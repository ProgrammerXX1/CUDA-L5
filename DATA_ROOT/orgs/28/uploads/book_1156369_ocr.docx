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Бақытжан</w:t>
        <w:br/>
        <w:t>ТОБАЯҚОВ</w:t>
        <w:br/>
        <w:t>ТАҢДАМАЛЫ</w:t>
        <w:br/>
        <w:t>Бірінші том</w:t>
        <w:br/>
        <w:t>Өлеңдер</w:t>
        <w:br/>
        <w:t>ШАМ</w:t>
        <w:br/>
        <w:t>БАСПАСЫ</w:t>
        <w:br/>
        <w:t>ТУҒАН ЖЕР - АЛТЫН БЕСІГІМ!</w:t>
        <w:br/>
        <w:t>БОСТАН</w:t>
        <w:br/>
        <w:t>Елім шіркін әуелден-ақ тосқан ба,</w:t>
        <w:br/>
        <w:t>Келдім, міне, кіндік кескен Бостанға.</w:t>
        <w:br/>
        <w:t>Туған үйім қаз қалпында қарайған,</w:t>
        <w:br/>
        <w:t>Айналдым ғой бала кезгі достан да.</w:t>
        <w:br/>
        <w:t>Бостан бағы,</w:t>
        <w:br/>
        <w:t>Байтақ дала, ел бағы,</w:t>
        <w:br/>
        <w:t>Менің асыл қазынамдай қолдағы.</w:t>
        <w:br/>
        <w:t>Анамсың сен,</w:t>
        <w:br/>
        <w:t>Анда-санда барғанда</w:t>
        <w:br/>
        <w:t>Бауырыңа басып тұрсаң болғаны.</w:t>
        <w:br/>
        <w:t>Ана таулар Қотырқай ғой мүлгіген,</w:t>
        <w:br/>
        <w:t>Тозған екен сонау бергі күнгіден.</w:t>
        <w:br/>
        <w:t>Арғынсайдан асып ары кетуші ек,</w:t>
        <w:br/>
        <w:t>Қиял екеш қияндарға сүңгіген.</w:t>
        <w:br/>
        <w:t>Өр таулардың қойнауында туыппын,</w:t>
        <w:br/>
        <w:t>Өршіл қиял</w:t>
        <w:br/>
        <w:t>Белді бекем буыппын.</w:t>
        <w:br/>
        <w:t>Таяқпенен ат ойнатып адырда,</w:t>
        <w:br/>
        <w:t>Балғын жүзді таңғы шықпен жуыппын.</w:t>
        <w:br/>
        <w:t>45%</w:t>
        <w:br/>
        <w:t>5. ТАНДАМАЛЫ А</w:t>
        <w:br/>
        <w:t>Сиқыр әуен,</w:t>
        <w:br/>
        <w:t>құлағымда әдемі үн,</w:t>
        <w:br/>
        <w:t>Жұлдыздарға</w:t>
        <w:br/>
        <w:t>Жердің айтам сәлемін.</w:t>
      </w:r>
    </w:p>
    <w:p>
      <w:r>
        <w:t>Қабыл алшы,</w:t>
        <w:br/>
        <w:t>Ғашық әлем сырымды,</w:t>
        <w:br/>
        <w:t>Саған ынтық жан едім!...</w:t>
        <w:br/>
        <w:t>ТАЛДЫҚОРҒАН</w:t>
        <w:br/>
        <w:t>Талдықорған,</w:t>
        <w:br/>
        <w:t>Қалың орман,</w:t>
        <w:br/>
        <w:t>Көк шалғын,</w:t>
        <w:br/>
        <w:t>Құшағына еніп кеттім достардың.</w:t>
        <w:br/>
        <w:t>Сенде өтті бала дәурен,</w:t>
        <w:br/>
        <w:t>Балғын күн,</w:t>
        <w:br/>
        <w:t>Жаны таза - мөлдіріндей аспанның.</w:t>
        <w:br/>
        <w:t>Талдықорған,</w:t>
        <w:br/>
        <w:t>Өзендерің гүрлеген,</w:t>
        <w:br/>
        <w:t>Жағалаудан көктем көрем,</w:t>
        <w:br/>
        <w:t>Гүл көрем.</w:t>
        <w:br/>
        <w:t>Адамдарға үйіп-төгіп жақсылық,</w:t>
        <w:br/>
        <w:t>Қандай ғажап өзі оны білмеген!..</w:t>
        <w:br/>
        <w:t>Талдықорған,</w:t>
        <w:br/>
        <w:t>Тербетілген талдарың,</w:t>
        <w:br/>
        <w:t>Тауға тартқан тарам-тарам жолдарың.</w:t>
        <w:br/>
        <w:t>Ыстық күнің - ықыласы халықтың</w:t>
        <w:br/>
        <w:t>Секілді бір алаулаған арманым...</w:t>
        <w:br/>
        <w:t>4»</w:t>
        <w:br/>
        <w:t>УДК 821.512.122-</w:t>
        <w:br/>
        <w:t>ББК 84 Қаз 7-5</w:t>
        <w:br/>
        <w:t>Т49</w:t>
        <w:br/>
        <w:t>тле Тобаяқов Б.</w:t>
        <w:br/>
        <w:t>Таңдамалы. Т1. Өлеңдер. - Астана: Фолиант, 2013. - 344.</w:t>
        <w:br/>
        <w:t>І5ВМ 978-601-292-709-2</w:t>
        <w:br/>
        <w:t>Бақытжан Тобаяқов - республика жұртшылығына өзі-</w:t>
        <w:br/>
        <w:t>нің лирикалық жырларымен танылған талантты ақындар-</w:t>
        <w:br/>
        <w:t>дың бірі. Оқырмандарға ұсынылып отырған екі томдық</w:t>
        <w:br/>
        <w:t>шығармалар жинағына ақынның туындыларынан таңдау-</w:t>
        <w:br/>
        <w:t>дылары еніп отыр.</w:t>
        <w:br/>
        <w:t>Кітап жырсүйер көпшілік қауымға арналған.</w:t>
        <w:br/>
        <w:t>ҚАЗАҚСТАМ РЕСПУБЛИКАСЫНЫҢ</w:t>
        <w:br/>
        <w:t>ҰЛТТЫҚ АКАДЕМИЯЛЫҚ Қ/ТАПХАМАСЫ</w:t>
      </w:r>
    </w:p>
    <w:p>
      <w:r>
        <w:t>УДК821512122</w:t>
        <w:br/>
        <w:t>ББК84Қаз7-5</w:t>
        <w:br/>
        <w:t>І5ВМ 978-601-292-709-2 (Т.1) ФӘТобаяқов Б.,2013</w:t>
        <w:br/>
        <w:t>15ВМ 978-601-292-708-5 6 «Фолиант» баспасы; 2013</w:t>
        <w:br/>
        <w:t>2-0074</w:t>
        <w:br/>
        <w:t>ТАНДАМАЛЫ</w:t>
        <w:br/>
        <w:t>Досына да, жаттарына</w:t>
        <w:br/>
        <w:t>Есік ашып, ақтарыла</w:t>
        <w:br/>
        <w:t>Жарылатын ағынан.</w:t>
        <w:br/>
        <w:t>Кім әкесін байлап жүрер</w:t>
        <w:br/>
        <w:t>Қанжығаға десе де,</w:t>
        <w:br/>
        <w:t>Ата-ананың құшағын-ай,</w:t>
        <w:br/>
        <w:t>Құшағын-ай сағынам!..</w:t>
        <w:br/>
        <w:t>КЕРБҰЛАҚ- ТУҒАН МЕКЕНІМ</w:t>
        <w:br/>
        <w:t>Оғланның оза шапқан ойлауы нән,</w:t>
        <w:br/>
        <w:t>Бүгінгі өлкемнің бай тойлауы мән.</w:t>
        <w:br/>
        <w:t>Кербұлақ атырабы біле білсек</w:t>
        <w:br/>
        <w:t>Көрінер ғасырлардың қойнауынан.</w:t>
        <w:br/>
        <w:t>Аралап көрсең егер сан маңайды,</w:t>
        <w:br/>
        <w:t>Бұл жердің топырағы жанға жайлы.</w:t>
        <w:br/>
        <w:t>Бұл жердің құмы бархан,</w:t>
        <w:br/>
        <w:t>ұлы дархан,</w:t>
        <w:br/>
        <w:t>Алалап жұртты ешбір талғамайды.</w:t>
        <w:br/>
        <w:t>Қырқасы көкжиектен білемдене,</w:t>
        <w:br/>
        <w:t>Жоңғар тау жоталары сілемдене.</w:t>
        <w:br/>
        <w:t>Түгінен майы шыққан топырағы,</w:t>
        <w:br/>
        <w:t>Күз келе тарта түсер күреңдене.</w:t>
        <w:br/>
        <w:t>Содан да атанған ғой Күреңбел қыр,</w:t>
        <w:br/>
        <w:t>Сүмесін бала жастан кіл емгем бір.</w:t>
        <w:br/>
        <w:t>Осынан сырым қанық шежіреге,</w:t>
        <w:br/>
        <w:t>Тосыннан буырқанып жыр өнген дүр.</w:t>
        <w:br/>
        <w:t>Бір шеті Көксу алап, Бостан мекен,</w:t>
        <w:br/>
        <w:t>(Суреті көз алдымда - жосқан бөкен).</w:t>
        <w:br/>
        <w:t>417»</w:t>
        <w:br/>
        <w:t>---ое 2,</w:t>
        <w:br/>
        <w:t>..Мен тұрмын қазір</w:t>
        <w:br/>
        <w:t>құлазып қарап Аралға,</w:t>
        <w:br/>
        <w:t>Осындай сәтте Аралға көңіл алаң ба?!</w:t>
        <w:br/>
        <w:t>Құяр ем шіркін</w:t>
      </w:r>
    </w:p>
    <w:p>
      <w:r>
        <w:t>ағыл да тегіл тасып бір,</w:t>
        <w:br/>
        <w:t>Бір өзен болып арқырап ағып даламда.</w:t>
        <w:br/>
        <w:t>ҚҰЛАНДАР ҚАЙТЫП КЕЛЕДІ</w:t>
        <w:br/>
        <w:t>Барсакелмес аралы еді мекені,</w:t>
        <w:br/>
        <w:t>Жайлы болса Аралға не жетеді?!</w:t>
        <w:br/>
        <w:t>Тартылып барады ғой жыл сайын</w:t>
        <w:br/>
        <w:t>Сорланып тұзға</w:t>
        <w:br/>
        <w:t>құрлықтағы етегі!..</w:t>
        <w:br/>
        <w:t>Табиғатқа, адамға да айып көп,</w:t>
        <w:br/>
        <w:t>Бекіре, сомдар құрдымға кетті ғайып боп.</w:t>
        <w:br/>
        <w:t>Теңіздің беті тып-тыныш,</w:t>
        <w:br/>
        <w:t>Тылсым тым-тырыс,</w:t>
        <w:br/>
        <w:t>Баяғыдай қаптаған қалың қайық жоқ.</w:t>
        <w:br/>
        <w:t>Теңіздің осы еткендей ме зардабы?!</w:t>
        <w:br/>
        <w:t>Аң-құстар ауған, қаңырап қалған бар маңы.</w:t>
        <w:br/>
        <w:t>“Қорықта қалған,</w:t>
        <w:br/>
        <w:t>зорықта жалған, құландар-</w:t>
        <w:br/>
        <w:t>Даланың жүйрік жануары, ардағы.</w:t>
        <w:br/>
        <w:t>Өткізсін мейлі қаншама жылды,</w:t>
        <w:br/>
        <w:t>қанша айды,</w:t>
        <w:br/>
        <w:t>Өткенін аңсап құландар, бәлкім, шаршайды.</w:t>
        <w:br/>
        <w:t>Қапшағайды қаншама қайым жерсінсе,</w:t>
        <w:br/>
        <w:t>Аралын шіркін, аңсайды!..</w:t>
        <w:br/>
        <w:t>414%</w:t>
        <w:br/>
        <w:t>Бақытжан Тобаяқов 2</w:t>
        <w:br/>
        <w:t>«Сайдай берем қалжаңды,</w:t>
        <w:br/>
        <w:t>ұл табасың Бауыржанға тете ғып».</w:t>
        <w:br/>
        <w:t>Көнекөздің айтқан сөзі рас болып,</w:t>
        <w:br/>
        <w:t>Мен туыппын,</w:t>
        <w:br/>
        <w:t>Қуаныштан жас толып</w:t>
        <w:br/>
        <w:t>Жанарына, әкем тойды өткізген</w:t>
        <w:br/>
        <w:t>Бүкіл Бостан көңілдері хош болып.</w:t>
        <w:br/>
        <w:t>Содан бері қияс кетіп Бостаннан,</w:t>
        <w:br/>
        <w:t>Әжем еккен қос шыбықтан, қос талдан</w:t>
        <w:br/>
        <w:t>Қала кездім (дара сезгін),</w:t>
        <w:br/>
        <w:t>үзіп аппын ақ жібімді достардан.</w:t>
        <w:br/>
        <w:t>Енді, міне, бетке жинап ұятты,</w:t>
        <w:br/>
        <w:t>Шалыс басқан шалдуар ұл сияқты</w:t>
      </w:r>
    </w:p>
    <w:p>
      <w:r>
        <w:t>Келіп тұрмын,</w:t>
        <w:br/>
        <w:t>қаумалайды көп қауым</w:t>
        <w:br/>
        <w:t>Бір әулетке кенже атанған тұяқты.</w:t>
        <w:br/>
        <w:t>Сол әулеттің, мол дәулеттің ұлымын.</w:t>
        <w:br/>
        <w:t>Жүрегімде Отан деген бір ұғым.</w:t>
        <w:br/>
        <w:t>Төрткүл дүние төртбұрышын</w:t>
        <w:br/>
        <w:t>Тең басып</w:t>
        <w:br/>
        <w:t>Бұл өмірде мәңгілікке тірімін!</w:t>
        <w:br/>
        <w:t>ҚАПШАҒАЙ</w:t>
        <w:br/>
        <w:t>Қасымда менің сыйлы да, сырбаз басшы ағай,</w:t>
        <w:br/>
        <w:t>Қарсы алдың бізді тосырқамай, Қапшағай.</w:t>
        <w:br/>
        <w:t>Толқындар келіп сүйеді балғын жүзімді,</w:t>
        <w:br/>
        <w:t>Аунап та қунап, құмыңда шіркін жатсам-ай!..</w:t>
        <w:br/>
        <w:t>4вь</w:t>
        <w:br/>
        <w:t>5. ТАНДАМАЛЫ 2</w:t>
        <w:br/>
        <w:t>ТУҒАН ЖЕР</w:t>
        <w:br/>
        <w:t>Бар бақыттың бастауындай бұл Бостан,</w:t>
        <w:br/>
        <w:t>Сағымды бел, сай-саласы гүл басқан.</w:t>
        <w:br/>
        <w:t>Тауда туып, тау тәсінен жаралған</w:t>
        <w:br/>
        <w:t>Мен бұлақпын ағып жатқан тынбастан.</w:t>
        <w:br/>
        <w:t>Армысыңдар, Бостан жері, бақ елі,</w:t>
        <w:br/>
        <w:t>Апаларым, бұтақтары мәуелі.</w:t>
        <w:br/>
        <w:t>Сағындым ғой Арғынсайдың белдерін,</w:t>
        <w:br/>
        <w:t>Құлағымда Қотырқай жел әуені.</w:t>
        <w:br/>
        <w:t>Майшоқының маңғаз кейпі, басы қар,</w:t>
        <w:br/>
        <w:t>Сал кеудемді күйге бөлеп тасытар.</w:t>
        <w:br/>
        <w:t>Астанада арман қуған ақбозың</w:t>
        <w:br/>
        <w:t>Жал таратпай бір өзіңе асығар.</w:t>
        <w:br/>
        <w:t>Жадымда ғой жанар талмас Жамбастау,</w:t>
        <w:br/>
        <w:t>Мейірім шөлі менің-дағы қанбасты-ау.</w:t>
        <w:br/>
        <w:t>Перзентіңмін, Бостаным-ау, өзіңді</w:t>
        <w:br/>
        <w:t>Мүмкін емес басқа жерге айырбастау.</w:t>
        <w:br/>
        <w:t>Сен Бостансың,</w:t>
        <w:br/>
        <w:t>Бостан деген бағымсың,</w:t>
        <w:br/>
        <w:t>Балаң сені құшағыңнан табылсын.</w:t>
        <w:br/>
        <w:t>Құла дүзде жүргенімде сабылып,</w:t>
        <w:br/>
        <w:t>Дабысымнан,</w:t>
        <w:br/>
        <w:t>Шабысымнан танырсың.</w:t>
        <w:br/>
        <w:t>ж-е</w:t>
      </w:r>
    </w:p>
    <w:p>
      <w:r>
        <w:t>Анам мені құрсағында көтеріп |</w:t>
        <w:br/>
        <w:t>жүргенінде айтыпты әжем өте нық:</w:t>
        <w:br/>
        <w:t>47%</w:t>
        <w:br/>
        <w:t>ТАНДАМАЛЫ</w:t>
        <w:br/>
        <w:t>Қашаннан ағылдарым қаймақ татыр,</w:t>
        <w:br/>
        <w:t>Жау десе екіленген Жайнақ батыр.</w:t>
        <w:br/>
        <w:t>Кәк найза сүңгісімен,</w:t>
        <w:br/>
        <w:t>ұңғысымен</w:t>
        <w:br/>
        <w:t>Қорғаған сондай ерім аймақ жатыр.</w:t>
        <w:br/>
        <w:t>Бастайтын батырындай тамам елді,</w:t>
        <w:br/>
        <w:t>Тудырған осынау жер Сәмен ерді.</w:t>
        <w:br/>
        <w:t>Бір өзі қауым жұртты асыраған,</w:t>
        <w:br/>
        <w:t>Жылатпай жесірі мен әмеңгерді.</w:t>
        <w:br/>
        <w:t>Әманда ояу жүрек, ояу сезім,</w:t>
        <w:br/>
        <w:t>Дариға, қайда кетті ноян кезім?!</w:t>
        <w:br/>
        <w:t>Майданда қалмақтарды жалғыз шапқан</w:t>
        <w:br/>
        <w:t>Қорқуды білмеген ғой Қоянкөзім.</w:t>
        <w:br/>
        <w:t>Хас дүлдүл һасылдай сыр жасырмаған,</w:t>
        <w:br/>
        <w:t>Өткенді білмегендер - тасыр, надан.</w:t>
        <w:br/>
        <w:t>Алқабы Алтынемел - құт мекені</w:t>
        <w:br/>
        <w:t>Шоқандай шоң ғалымның асыл данам.</w:t>
        <w:br/>
        <w:t>Баянды құт-ордамда жұмыс қайнар,</w:t>
        <w:br/>
        <w:t>Қашанда бірлікті елге ырыс байлар.</w:t>
        <w:br/>
        <w:t>Тәуелсіздік кемесін айдындарға</w:t>
        <w:br/>
        <w:t>Апарар Шалбай менен Тынышбайлар.</w:t>
        <w:br/>
        <w:t>“Көздерін шыныменен ел бұлап па,</w:t>
        <w:br/>
        <w:t>Жаһанда жер жетпейді Кербұлаққа.</w:t>
        <w:br/>
        <w:t>Көрерсіз ертеңгі күн атырабым</w:t>
        <w:br/>
        <w:t>Айналар таңдай қағар жер-жұмаққа!</w:t>
        <w:br/>
        <w:t>419%</w:t>
        <w:br/>
        <w:t>---ш шн д</w:t>
        <w:br/>
        <w:t>жж</w:t>
        <w:br/>
        <w:t>Талдықорған, әр талың маған ыстық,</w:t>
        <w:br/>
        <w:t>Ұша білсек әрдайым саған ұштық.</w:t>
        <w:br/>
        <w:t>Жағасында Қаратал, арасында дара тал,</w:t>
        <w:br/>
        <w:t>Махаббаттай қайнардан тәмам іштік.</w:t>
        <w:br/>
        <w:t>Талдықорған, қашанда сен биіксің,</w:t>
        <w:br/>
        <w:t>Жастық пенен достыққа ел ұйытсын.</w:t>
        <w:br/>
        <w:t>Шартарапта жүрсем де жүрегімде,</w:t>
        <w:br/>
        <w:t>Өйткені сен - жәннаттай Жерұйықсың!</w:t>
        <w:br/>
        <w:t>Жерұйықсың, әр суың маған зайсан,</w:t>
      </w:r>
    </w:p>
    <w:p>
      <w:r>
        <w:t>Осында отыр әлеумет, тәмам жайсаң.</w:t>
        <w:br/>
        <w:t>Осында отыр ортада тебіреніп,</w:t>
        <w:br/>
        <w:t>Ана-жүрек, өзіңнің Аманғайшаң.</w:t>
        <w:br/>
        <w:t>Шын ғашыққа бұл күні Ай да мекен,</w:t>
        <w:br/>
        <w:t>Дос құшағын армансыз жайған екен.</w:t>
        <w:br/>
        <w:t>Естігенде той жырын аунап түсіп</w:t>
        <w:br/>
        <w:t>Жатқан шығар қабірде Айдар әкең.</w:t>
        <w:br/>
        <w:t>"Дос болыңдар еліктің қосағындай,</w:t>
        <w:br/>
        <w:t>Отбасы да достықтың ошағындай.</w:t>
        <w:br/>
        <w:t>Алаш біткен жерінде, о, халайық,</w:t>
        <w:br/>
        <w:t>Бола берсін той деген боса мұндай!</w:t>
        <w:br/>
        <w:t>жж»</w:t>
        <w:br/>
        <w:t>Ақын жігіт жазды қырды,</w:t>
        <w:br/>
        <w:t>жазды арай таңдарды.</w:t>
        <w:br/>
        <w:t>Дала түлеп, жазғытұры,</w:t>
        <w:br/>
        <w:t>Қыр гүліне таңғалды.</w:t>
        <w:br/>
        <w:t>Сарқыраған сай-салада</w:t>
        <w:br/>
        <w:t>балбұлақтар у да шу.</w:t>
        <w:br/>
        <w:t>412%</w:t>
        <w:br/>
        <w:t>&lt; Бақытжан Тобаяқов 2</w:t>
        <w:br/>
        <w:t>Ыстық қой саған деген ықыласы</w:t>
        <w:br/>
        <w:t>Елімнің сенде өрлеген бір тұлғасы.</w:t>
        <w:br/>
        <w:t>Өзіңді сағынып кеп көріскенде</w:t>
        <w:br/>
        <w:t>Ашылып кетеді екен жыр тұнбасы.</w:t>
        <w:br/>
        <w:t>Алатау етегіне нық орнаған</w:t>
        <w:br/>
        <w:t>Алматым айнымайды құт ордадан.</w:t>
        <w:br/>
        <w:t>Өзіңе із қалдырып кете барар</w:t>
        <w:br/>
        <w:t>Зулаған болашаққа тұлпар-заман!</w:t>
        <w:br/>
        <w:t>КӨКТӨБЕДЕ</w:t>
        <w:br/>
        <w:t>Көктем сайын</w:t>
        <w:br/>
        <w:t>Шегіп уайым,</w:t>
        <w:br/>
        <w:t>Барам зират басына.</w:t>
        <w:br/>
        <w:t>Әкем жатқан,</w:t>
        <w:br/>
        <w:t>Шешем жатқан</w:t>
        <w:br/>
        <w:t>Көктебенің тасына.</w:t>
        <w:br/>
        <w:t>Қурай басқан қабір үстін,</w:t>
        <w:br/>
        <w:t>Жатыр қоқыс шашыла.</w:t>
        <w:br/>
        <w:t>Тазалаймын</w:t>
        <w:br/>
        <w:t>Азалы ай-күн,</w:t>
        <w:br/>
        <w:t>Өз-өзімнен ашына.</w:t>
        <w:br/>
        <w:t>Жатыр ма екен күбірлесіп</w:t>
        <w:br/>
        <w:t>Өздерімен өздері?!</w:t>
        <w:br/>
        <w:t>Есімде ғой, есімде ғой</w:t>
        <w:br/>
        <w:t>Сахи, арман сөздері.</w:t>
        <w:br/>
        <w:t>Қысса-дағы қатал тағдыр,</w:t>
        <w:br/>
        <w:t>Уақыт-желдің безбені,</w:t>
        <w:br/>
        <w:t>Жақын тартып жүруші еді</w:t>
      </w:r>
    </w:p>
    <w:p>
      <w:r>
        <w:t>Бөтенсімей өзгені.</w:t>
        <w:br/>
        <w:t>Ойларында ұрпақтары,</w:t>
        <w:br/>
        <w:t>Толғамында тағы да,</w:t>
        <w:br/>
        <w:t>416%</w:t>
        <w:br/>
        <w:t>--</w:t>
        <w:br/>
        <w:t>Бақытжан Тобаяқов</w:t>
        <w:br/>
        <w:t>-&gt;</w:t>
        <w:br/>
        <w:t>Кәрі жердің қатпар жері көмескі,</w:t>
        <w:br/>
        <w:t>Көрдің бе, әне, оба болған дөңесті.</w:t>
        <w:br/>
        <w:t>Жоңғарлармен жойқын қырғын жолында,</w:t>
        <w:br/>
        <w:t>Бабаларым көрген талай егесті.</w:t>
        <w:br/>
        <w:t>Бұл өңірде дихан да бар, малшы да,</w:t>
        <w:br/>
        <w:t>Жігіттері кілең қыран, қаршыға.</w:t>
        <w:br/>
        <w:t>Табиғаты, саф ауасы, самалы</w:t>
        <w:br/>
        <w:t>Ой салдырар ақын, жырау, жаршыға.</w:t>
        <w:br/>
        <w:t>Майлыошақтың, Жамбастаудың етегі</w:t>
        <w:br/>
        <w:t>Толған құтқа,</w:t>
        <w:br/>
        <w:t>Ырысқа не жетеді!</w:t>
        <w:br/>
        <w:t>Кешегі түн бүгін күнге ауысты,</w:t>
        <w:br/>
        <w:t>Көз алдымнан қиды сурет өтеді.</w:t>
        <w:br/>
        <w:t>Көз алдымда қилы сурет лектері,</w:t>
        <w:br/>
        <w:t>Сая болған Бостанбелдің бөктері.</w:t>
        <w:br/>
        <w:t>Балғын шақтың,</w:t>
        <w:br/>
        <w:t>Албырт шақтың кептері,</w:t>
        <w:br/>
        <w:t>Ұша көрме, ұша көрме шеткері!</w:t>
        <w:br/>
        <w:t>Хас батырдан айнымайтын тұлғасы,</w:t>
        <w:br/>
        <w:t>Қасқаяды Ақшоқының сұлбасы.</w:t>
        <w:br/>
        <w:t>Ерен еңбек тербетеді өңірді,</w:t>
        <w:br/>
        <w:t>Ерліктерді баянды еткен бұл ғасыр.</w:t>
        <w:br/>
        <w:t>Бостан төсін шаңдатады құйындар,</w:t>
        <w:br/>
        <w:t>Құйындарға арналатын сыйым бар.</w:t>
        <w:br/>
        <w:t>Нар жігіттер,</w:t>
        <w:br/>
        <w:t>Нартәуекел,</w:t>
        <w:br/>
        <w:t>Науқанда</w:t>
        <w:br/>
        <w:t>Құшақ-құшақ тың дестесін жиыңдар!</w:t>
        <w:br/>
        <w:t>44%</w:t>
      </w:r>
    </w:p>
    <w:p>
      <w:r>
        <w:t>&lt; ТАНДАМАЛЫ 2</w:t>
        <w:br/>
        <w:t>Осы ғой деп ақыл-құттың арнасы,</w:t>
        <w:br/>
        <w:t>Жүйтки берер ақындықтың Парнасы.</w:t>
        <w:br/>
        <w:t>Әне, алыстан Ақбас шың да көрінді,</w:t>
        <w:br/>
        <w:t>Өмір өтер, бола берер жалғасы...</w:t>
        <w:br/>
        <w:t>Өмір өтер,</w:t>
        <w:br/>
        <w:t>ол ешқашан тоқтамас,</w:t>
        <w:br/>
        <w:t>Табылады тар жолдарда бақталас.</w:t>
        <w:br/>
        <w:t>Қоймасында өлең толы Бостаным,</w:t>
        <w:br/>
        <w:t>Қазыналы кеудеңдегі қақпаны аш!</w:t>
        <w:br/>
        <w:t>Бостан бағы -</w:t>
        <w:br/>
        <w:t>Ұл-қызым да өзіңсің,</w:t>
        <w:br/>
        <w:t>Аспандағы</w:t>
        <w:br/>
        <w:t>Жұлдызым да өзіңсің.</w:t>
        <w:br/>
        <w:t>Сен де болған</w:t>
        <w:br/>
        <w:t>Әрбір сағат,</w:t>
        <w:br/>
        <w:t>Әрбір күн-</w:t>
        <w:br/>
        <w:t>Менің мәңгі ұмытылмас кезімсің!</w:t>
        <w:br/>
        <w:t>ТУҒАН ЖЕРІМ - БОСТАНЫМ</w:t>
        <w:br/>
        <w:t>Қайда жүрсем, ораламын мен саған,</w:t>
        <w:br/>
        <w:t>Туған жерім,</w:t>
        <w:br/>
        <w:t>Туған елім аңсаған.</w:t>
        <w:br/>
        <w:t>Қанша барсам аялы ыстық құшағың,</w:t>
        <w:br/>
        <w:t>Келбетіңді көргемін жоқ шаршаған.</w:t>
        <w:br/>
        <w:t>Арман желі бізді әкетті қиырға,</w:t>
        <w:br/>
        <w:t>Кейде самал, кейде ұқсатып құйынға.</w:t>
        <w:br/>
        <w:t>Түкпірінде жүрегімнің жүресің,</w:t>
        <w:br/>
        <w:t>Аруағымсың, ардағымсың, сыйым да.</w:t>
        <w:br/>
        <w:t>45»</w:t>
        <w:br/>
        <w:t>ТАНДАМАЛЫ 22.</w:t>
        <w:br/>
        <w:t>Қашаған ғой тау-тасыңды жел-тентек,</w:t>
        <w:br/>
        <w:t>Плотинадан асады су тең-теңдеп.</w:t>
        <w:br/>
        <w:t>Аңызға айналдырған өзіңді -</w:t>
        <w:br/>
        <w:t>Құрышты қол, батыл жүрек, ер еңбек.</w:t>
        <w:br/>
        <w:t>Сар даланың сахнасынан сән түзген,</w:t>
        <w:br/>
        <w:t>Бағандарың қарсы алғандай дәм-түзбен.</w:t>
        <w:br/>
        <w:t>Турбиналар айналдырып жал толқын,</w:t>
        <w:br/>
        <w:t>Сыңсығандай әр сымдарың ән түзген.</w:t>
        <w:br/>
        <w:t>Аптап келсе асығамыз аптығып,</w:t>
      </w:r>
    </w:p>
    <w:p>
      <w:r>
        <w:t>Мол суыңа буырқанған шаптығып.</w:t>
        <w:br/>
        <w:t>Қайықпенен,</w:t>
        <w:br/>
        <w:t>қасарысқан желменен</w:t>
        <w:br/>
        <w:t>Жетелейді болашаққа тәтті үміт.</w:t>
        <w:br/>
        <w:t>Ой-хой, дүние, ризамын сендей теңізге,</w:t>
        <w:br/>
        <w:t>Жүрегім, бәлкім, өзіңменен егіз бе!</w:t>
        <w:br/>
        <w:t>Алға тарт, інім, қасқая қарсы толқынға,</w:t>
        <w:br/>
        <w:t>Желкенді бірақ есірген желге жегізбе...</w:t>
        <w:br/>
        <w:t>Арманшыл едім жасымнан, сері Қапшағай,</w:t>
        <w:br/>
        <w:t>Қасымда қазір ардақты бауыр, жақсы ағай.</w:t>
        <w:br/>
        <w:t>Аялай берші толқыныңмен жып-жылы,</w:t>
        <w:br/>
        <w:t>Жүрейін мен де жолдарда ауыр ақсамай!</w:t>
        <w:br/>
        <w:t>АУЫЛЫМ</w:t>
        <w:br/>
        <w:t>Жылынғандай өн бойым дала отына,</w:t>
        <w:br/>
        <w:t>Ауыл жаққа барамын ара-тұра,</w:t>
        <w:br/>
        <w:t>Құшағына енемін Жоламанның,</w:t>
        <w:br/>
        <w:t>Ақ жайлаудай үйіне зор ағамның.</w:t>
        <w:br/>
        <w:t>49%</w:t>
        <w:br/>
        <w:t>Бақытжан Тобаяқов</w:t>
        <w:br/>
        <w:t>Баптап ап бапкерлердей бағлан ұлын,</w:t>
        <w:br/>
        <w:t>Бәйгеге ең алғашқы қосқан көкем.</w:t>
        <w:br/>
        <w:t>Бір шеті Балғалы тау, Қапшағайы,</w:t>
        <w:br/>
        <w:t>Көңілдің ашылғандай ақ сарайы.</w:t>
        <w:br/>
        <w:t>Тілекті мың қандырып орман еді,</w:t>
        <w:br/>
        <w:t>Жүректі нұрландырып аспан айы.</w:t>
        <w:br/>
        <w:t>Өлім мен өмір деген жоқ пен бардай,</w:t>
        <w:br/>
        <w:t>Бір лаулап сөндіретін от пен қардай.</w:t>
        <w:br/>
        <w:t>Мәңгілік Сарыөзектің сақшысындай,</w:t>
        <w:br/>
        <w:t>Малайсары шоқысы - шөккен нардай.</w:t>
        <w:br/>
        <w:t>Бір өзі дегендейін өсті-ау дара,</w:t>
        <w:br/>
        <w:t>Даба тау түксиеді оқшаулана.</w:t>
        <w:br/>
        <w:t>Бұл өзі әлқиссасы әдемі әннің,</w:t>
        <w:br/>
        <w:t>Бұл өзі жеріме бай тоқтау ғана!</w:t>
        <w:br/>
        <w:t>Сарыөзек саф самалы ескендей кіл,</w:t>
        <w:br/>
        <w:t>Қотырқай қотарылып көшкендей бір,</w:t>
        <w:br/>
        <w:t>Кербұлақ кең жазығы толып нуға,</w:t>
        <w:br/>
        <w:t>Өзінен қауыз жарып өскендей гүл.</w:t>
        <w:br/>
        <w:t>Шерімді көргенім жоқ тарқар мұндай,</w:t>
        <w:br/>
        <w:t>Бар ма екен асқан асу Арқарлымдай,</w:t>
        <w:br/>
        <w:t>Астаудай алтын кені кетті ағылып,</w:t>
        <w:br/>
        <w:t>Байлығын бір ғана тек сарқар Құдай.</w:t>
        <w:br/>
        <w:t>Санасам салқамдарды санам самсоз,</w:t>
        <w:br/>
        <w:t>Жосыған осы өңірде небір жампоз.</w:t>
        <w:br/>
        <w:t>Жерімді талаттырмай дес бермеген,</w:t>
      </w:r>
    </w:p>
    <w:p>
      <w:r>
        <w:t>Қамалап қамағанда обыр аң-көз.</w:t>
        <w:br/>
        <w:t>418%</w:t>
        <w:br/>
        <w:t>Бақытжан Тобаяқов</w:t>
        <w:br/>
        <w:t>Олар менен көрмеген жасық қылық,</w:t>
        <w:br/>
        <w:t>Өз-өзімді жүремін асықтырып.</w:t>
        <w:br/>
        <w:t>Ақ желкендей көрінеді көздерге</w:t>
        <w:br/>
        <w:t>Ақ жаулығы желбіреген жеңгем де.</w:t>
        <w:br/>
        <w:t>Көк қақпаны ашып тастап айқара,</w:t>
        <w:br/>
        <w:t>Інілерім жүгіреді, әй, қара!</w:t>
        <w:br/>
        <w:t>Қуаныштан жарқылдайды жанары,</w:t>
        <w:br/>
        <w:t>Анарымның айдай сызық қабағы.</w:t>
        <w:br/>
        <w:t>Ағам сонда көкке жетпей төбесі,</w:t>
        <w:br/>
        <w:t>Айдалада қалар қаққан шегесі.</w:t>
        <w:br/>
        <w:t>Көрсеткендей қуаныштың от күшін,</w:t>
        <w:br/>
        <w:t>Жарып тастар жалғыз демей тоқтысын.</w:t>
        <w:br/>
        <w:t>Көршілерін жиып алып көп адам,</w:t>
        <w:br/>
        <w:t>Жасар бір той, дуға толып Жоламан...</w:t>
        <w:br/>
        <w:t>ҚАБЫЛ АЛШЫ...</w:t>
        <w:br/>
        <w:t>Туған жердің гүлдерінен</w:t>
        <w:br/>
        <w:t>Нәр алып,</w:t>
        <w:br/>
        <w:t>Жанарымнан жатыр ұшқын таралып.</w:t>
        <w:br/>
        <w:t>Қиялымда шарлап келе жатырмын,</w:t>
        <w:br/>
        <w:t>Нұр әлемді- планетааралық.</w:t>
        <w:br/>
        <w:t>Көз алдымда жұлдыз-мекен байтақ-ақ,</w:t>
        <w:br/>
        <w:t>Күбірлеймін Бостанымды қайталап.</w:t>
        <w:br/>
        <w:t>Сыздап кетті менің іңкәр жүрегім,</w:t>
        <w:br/>
        <w:t>Сағынышын шайқап ап...</w:t>
        <w:br/>
        <w:t>Мынау ғалам</w:t>
        <w:br/>
        <w:t>“өңім бе, әлде түсім бе?!</w:t>
        <w:br/>
        <w:t>“Өз ойыма өзім қалам түсінбей.</w:t>
        <w:br/>
        <w:t>.Бар екен ғой шынайы пәк махаббат</w:t>
        <w:br/>
        <w:t>Жердің тарту күшіндей.</w:t>
        <w:br/>
        <w:t>410%</w:t>
        <w:br/>
        <w:t>5 Бақытжан Тобаяқов 2</w:t>
        <w:br/>
        <w:t>Біздің Бостан - тағдыр қосқан құтты жер,</w:t>
        <w:br/>
        <w:t>Нелер кешті, айбарынан ықты жел.</w:t>
        <w:br/>
        <w:t>Жауға қарсы төтеп берген қайыспай</w:t>
        <w:br/>
        <w:t>Керегесі, уықтары мықты ел.</w:t>
        <w:br/>
        <w:t>Біздің Бостан - ырзығы мол, жер дархан,</w:t>
      </w:r>
    </w:p>
    <w:p>
      <w:r>
        <w:t>Жазылады құрысқаным, кең арқам.</w:t>
        <w:br/>
        <w:t>Өзіңе мен биіктік пен кеңдікті</w:t>
        <w:br/>
        <w:t>Өркешіңе - ел төсіне тең артам.</w:t>
        <w:br/>
        <w:t>Туған Бостан, думан Бостан,</w:t>
        <w:br/>
        <w:t>Жер - Бостан,</w:t>
        <w:br/>
        <w:t>Тағдырыма тағдырымды ел қосқан.</w:t>
        <w:br/>
        <w:t>Бір тамшысы сен боларсың мәңгілік,</w:t>
        <w:br/>
        <w:t>Жүрегімде жазылмаған мол дастан!</w:t>
        <w:br/>
        <w:t>ЕСКЕ АЛУ</w:t>
        <w:br/>
        <w:t>Есіңде ме, сері аға, біздің жақта</w:t>
        <w:br/>
        <w:t>Сайран бірге салушы ек гүл-гүл бақта.</w:t>
        <w:br/>
        <w:t>Бостанның бозғылт таңын атырушы ек,</w:t>
        <w:br/>
        <w:t>Бірігіп құюшы едік сыр бұлаққа.</w:t>
        <w:br/>
        <w:t>Жадыңда шығар, бәлкім, жатаған үй,</w:t>
        <w:br/>
        <w:t>Жыр оқып, қарттарымнан бата алған үй.</w:t>
        <w:br/>
        <w:t>Қотырқай жотасына жоғарылап</w:t>
        <w:br/>
        <w:t>Жүректің қылын шертіп, апарған күй.</w:t>
        <w:br/>
        <w:t>«Алғанда туған үйге бір аунатып,</w:t>
        <w:br/>
        <w:t>Қуанып, құрақ ұшып тұр-ау бақыт.</w:t>
        <w:br/>
        <w:t>Жоңғар тау жоталары күдірейіп,</w:t>
        <w:br/>
        <w:t>Алыстан ақ сағымын сылаңдатып!</w:t>
        <w:br/>
        <w:t>46%</w:t>
        <w:br/>
        <w:t>5 ТАҢДАМАЛЫ 2</w:t>
        <w:br/>
        <w:t>ТҰЗДЫБАСТАУ</w:t>
        <w:br/>
        <w:t>Тұздыбастау - шежіреге бай мекен,</w:t>
        <w:br/>
        <w:t>Қанша түлек мұнда қанат жайды екен?!</w:t>
        <w:br/>
        <w:t>Өскен ауыл, бау-бақшалы бақ құсым,</w:t>
        <w:br/>
        <w:t>Әр сағаты, әрбір күні той ма екен?!</w:t>
        <w:br/>
        <w:t>Алматының түбіндегі ақ шаңқан</w:t>
        <w:br/>
        <w:t>Отауынан күлімдейді Таңшолпан.</w:t>
        <w:br/>
        <w:t>Зауытын-ай гүрілдеген кәдімгі,</w:t>
        <w:br/>
        <w:t>Күндіз-түні атқылайтын ақ шампан.</w:t>
        <w:br/>
        <w:t>Бұл ауылға қонақ болып түстің бе,</w:t>
        <w:br/>
        <w:t>Аққу құстай қалықтайсың үстінде?!</w:t>
        <w:br/>
        <w:t>Осы арада жайып салғың келеді</w:t>
        <w:br/>
        <w:t>Жан сырыңды айтылмаған ешкімге.</w:t>
        <w:br/>
        <w:t>Топты жарып тамсандырған талайды,</w:t>
        <w:br/>
        <w:t>Ұлдарынан көрген бақыт, арайды.</w:t>
        <w:br/>
        <w:t>Таза ауаңды жұтып жүріп бақшаңда</w:t>
        <w:br/>
        <w:t>Келген адам құтты мекен санайды.</w:t>
        <w:br/>
        <w:t>АЛМАТЫ</w:t>
        <w:br/>
        <w:t>Армысың, Алматы-ару арайланған,</w:t>
        <w:br/>
        <w:t>(Алатау қасқайып қап қарай қалған).</w:t>
        <w:br/>
        <w:t>Сәлемін, мол сыйлығын жеткізейін,</w:t>
      </w:r>
    </w:p>
    <w:p>
      <w:r>
        <w:t>Ел-жұрттан сапар оңдап талай барған.</w:t>
        <w:br/>
        <w:t>Самалдың - жауап берген сәлемің бе?!</w:t>
        <w:br/>
        <w:t>Желегің жасыл бұйра - әр-өңің бе?!</w:t>
        <w:br/>
        <w:t>Самсаған жалқын жарық самалалар</w:t>
        <w:br/>
        <w:t>Сәнің бе, салтанатты дәлелің бе?!</w:t>
        <w:br/>
        <w:t>415%</w:t>
        <w:br/>
        <w:t>ТАНДАМАЛЫ 22.</w:t>
        <w:br/>
        <w:t>Көңіл мұнда жай қала ма:</w:t>
        <w:br/>
        <w:t>тебіренісу, сырласу.</w:t>
        <w:br/>
        <w:t>Қуаныштың жасындай боп</w:t>
        <w:br/>
        <w:t>ақ қайыңнан ақты мөлдір.</w:t>
        <w:br/>
        <w:t>"Жан-жағына асылдай боп</w:t>
        <w:br/>
        <w:t>Сұлулықты ұққан ел бір.</w:t>
        <w:br/>
        <w:t>Шепті басам таң біліне</w:t>
        <w:br/>
        <w:t>жалаңаяқ, шықпен жуып.</w:t>
        <w:br/>
        <w:t>Туған жердің кіндігіне</w:t>
        <w:br/>
        <w:t>қойған мені жіппен буып...</w:t>
        <w:br/>
        <w:t>АРАЛЫМ, МЕНІҢ АРАЛЫМ...</w:t>
        <w:br/>
        <w:t>Құлазып көңілім,</w:t>
        <w:br/>
        <w:t>Жүзім де мұнша жүдемес,</w:t>
        <w:br/>
        <w:t>Аралдан қалған түсімде көрген бұл елес.</w:t>
        <w:br/>
        <w:t>Толқындар қайда,</w:t>
        <w:br/>
        <w:t>қабаққа тулап шапшитын?!</w:t>
        <w:br/>
        <w:t>Айлақтар қайда,</w:t>
        <w:br/>
        <w:t>ойлаймын теңіз бұл емес?!</w:t>
        <w:br/>
        <w:t>Тартылып теңіз, түбіне кеткен қайраңы,</w:t>
        <w:br/>
        <w:t>Қазаққа біткен суының нәрлі қаймағын</w:t>
        <w:br/>
        <w:t>Жоқтады жүрек, шығарып көз жасын да,</w:t>
        <w:br/>
        <w:t>Әттең-ай деген нала бар Тістер бармағын.</w:t>
        <w:br/>
        <w:t>Балықшы достым көзіне тығырық тіреліп,</w:t>
        <w:br/>
        <w:t>Кездерді аңсап теңізде жортқан кіл еміп.</w:t>
        <w:br/>
        <w:t>Кемелер қайда, қайықтар қалған қалтылдап,</w:t>
        <w:br/>
        <w:t>Қаңсыған теңіз бір тіріліп, бір өліп.</w:t>
        <w:br/>
        <w:t>415%</w:t>
        <w:br/>
        <w:t>ТАНДАМАЛЫ 2.</w:t>
        <w:br/>
        <w:t>Табиғаттың нелер бір сырын білетін,</w:t>
        <w:br/>
        <w:t>Бар ма екен, жұртым, Камалұлы Римдей?!</w:t>
        <w:br/>
        <w:t>Өзім де болсам Астанада, ордада,</w:t>
        <w:br/>
        <w:t>Болғандай ма тәуелсіздік- ер қала?!</w:t>
      </w:r>
    </w:p>
    <w:p>
      <w:r>
        <w:t>Сонда да жүрсем көкейімде туған жер,</w:t>
        <w:br/>
        <w:t>Сырым ғой осы - жиналғандай қордала.</w:t>
        <w:br/>
        <w:t>Жайнай бер, асыл, ақшаңқан менің ауылым,</w:t>
        <w:br/>
        <w:t>Әшіре алмас қоршаса да тауы мың.</w:t>
        <w:br/>
        <w:t>Қайда жүрсек те жүректесің, туған жер,</w:t>
        <w:br/>
        <w:t>Қаумалайды қазақ пен ұйғыр қауымың...</w:t>
        <w:br/>
        <w:t>АЛАКӨЛ</w:t>
        <w:br/>
        <w:t>Арпалысқан сан ойлар секілденіп,</w:t>
        <w:br/>
        <w:t>Жал толқындар тулайды екіленіп.</w:t>
        <w:br/>
        <w:t>Менің сонда көрсең ғой теңіз көңілім</w:t>
        <w:br/>
        <w:t>Шабытыма мінеді хошы келіп.</w:t>
        <w:br/>
        <w:t>Арманыма қанат бер, ақ жал толқын,</w:t>
        <w:br/>
        <w:t>Қойнымды толқынды жырға толтыр.</w:t>
        <w:br/>
        <w:t>Жағадағы қираған қайықтайын</w:t>
        <w:br/>
        <w:t>Мен емеспін жаралған олпы-солпы.</w:t>
        <w:br/>
        <w:t>Алакөл- айбынды көл, ағынды көл,</w:t>
        <w:br/>
        <w:t>Ақ дала айналасы сағымды бел.</w:t>
        <w:br/>
        <w:t>Қанша рет сол бір көлге шомыларсың,</w:t>
        <w:br/>
        <w:t>Оны да болашағың, бағың білер.</w:t>
        <w:br/>
        <w:t>Алакөл - алқалы көл, айдынды көл,</w:t>
        <w:br/>
        <w:t>Жіберер ұмыттырып қайғыңды көл.</w:t>
        <w:br/>
        <w:t>Шалқыған мұндай көлдің жиегінде</w:t>
        <w:br/>
        <w:t>Қашанда береке мен байлық жүрер.</w:t>
        <w:br/>
        <w:t>421%</w:t>
        <w:br/>
        <w:t>Бақытжан</w:t>
        <w:br/>
        <w:t>ТОБАЯҚОВ</w:t>
        <w:br/>
        <w:t>Таңдамалы</w:t>
        <w:br/>
        <w:t>5 ТАҢДАМАЛЫ 2</w:t>
        <w:br/>
        <w:t>Айырмас деймін жұртымнан</w:t>
        <w:br/>
        <w:t>Бүр жарған менде</w:t>
        <w:br/>
        <w:t>Сезім-гүл.</w:t>
        <w:br/>
        <w:t>Көгілдір Муза!</w:t>
        <w:br/>
        <w:t>Нұр-өңің,</w:t>
        <w:br/>
        <w:t>Көңілдің кірін ағыз кеп.</w:t>
        <w:br/>
        <w:t>Қорғасам арды, білемін,</w:t>
        <w:br/>
        <w:t>Отанды сүю нағыз деп!</w:t>
        <w:br/>
        <w:t>ҚҰМ ӘУЕНІ</w:t>
        <w:br/>
        <w:t>Құм іздері жоғалады қарасаң,</w:t>
        <w:br/>
        <w:t>Барсаң Матай, барсаң Қапал-Арасан.</w:t>
      </w:r>
    </w:p>
    <w:p>
      <w:r>
        <w:t>Уысыңа жисаң құмды сусиды -</w:t>
        <w:br/>
        <w:t>Өмір жалған, ойлануға жарасаң.</w:t>
        <w:br/>
        <w:t>Құмға аунап, кемел достым, келейік,</w:t>
        <w:br/>
        <w:t>Қос жүректің бөлшектерін берейік.</w:t>
        <w:br/>
        <w:t>Таба нандай болған бізге ып-ыстық</w:t>
        <w:br/>
        <w:t>Һейірімін жұбымызбен сезейік.</w:t>
        <w:br/>
        <w:t>Құмның жолын көрсең егер көне із,</w:t>
        <w:br/>
        <w:t>Мұнда жортқан талай дала кемеміз.</w:t>
        <w:br/>
        <w:t>Асығайық,</w:t>
        <w:br/>
        <w:t>Жасымайық күні ертең</w:t>
        <w:br/>
        <w:t>Құмша сіңіп табиғатқа, сөнеміз.</w:t>
        <w:br/>
        <w:t>.“Бұл табиғат негіз болған жырыма,</w:t>
        <w:br/>
        <w:t>Көз жеткізіп ойына да, қырына.</w:t>
        <w:br/>
        <w:t>Табиғатты түсінбес ем ешқашан</w:t>
        <w:br/>
        <w:t>Туған елдің қанық болмай сырына!..</w:t>
        <w:br/>
        <w:t>4%</w:t>
        <w:br/>
        <w:t>Бақытжан Тобаяқов</w:t>
        <w:br/>
        <w:t>РЕСЕЙДЕ</w:t>
        <w:br/>
        <w:t>Сыңсыған нуы Мешердің,</w:t>
        <w:br/>
        <w:t>Алқабында ақынның</w:t>
        <w:br/>
        <w:t>Есенинді ескердім,</w:t>
        <w:br/>
        <w:t>Аруағын оның шақырдым.</w:t>
        <w:br/>
        <w:t>Өзендердің етегін</w:t>
        <w:br/>
        <w:t>Алып жатқан бұл аймақ.</w:t>
        <w:br/>
        <w:t>Есениннің мекенін</w:t>
        <w:br/>
        <w:t>Жырға қостым бір оймақ.</w:t>
        <w:br/>
        <w:t>Айдын көлі- тостаған,</w:t>
        <w:br/>
        <w:t>Шүпілдеген ернеуі.</w:t>
        <w:br/>
        <w:t>Есениннен басталған</w:t>
        <w:br/>
        <w:t>Жыр қуаты, кернеуі.</w:t>
        <w:br/>
        <w:t>Жасыл шалғын, жазық бел,</w:t>
        <w:br/>
        <w:t>Орман-тоғай арасы.</w:t>
        <w:br/>
        <w:t>Деп тұрғандай жазып көр</w:t>
        <w:br/>
        <w:t>Сергейдің көзқарасы.</w:t>
        <w:br/>
        <w:t>.“Көтерілер көңілдер</w:t>
        <w:br/>
        <w:t>Ақтарғанда сырым бай.</w:t>
        <w:br/>
        <w:t>Соқты майда қоңыр жел</w:t>
        <w:br/>
        <w:t>Есениннің жырындай!</w:t>
        <w:br/>
        <w:t>430%</w:t>
        <w:br/>
        <w:t>Бақытжан Тобаяқов</w:t>
      </w:r>
    </w:p>
    <w:p>
      <w:r>
        <w:t>БЕГІМ-АНА МҰНАРАСЫ</w:t>
        <w:br/>
        <w:t>Ғасырдың қадалғандай мың көздері,</w:t>
        <w:br/>
        <w:t>Алыстан мұнартып тұр күмбездері.</w:t>
        <w:br/>
        <w:t>Ажары Ай мен Күнге шағылысқан</w:t>
        <w:br/>
        <w:t>Арудың ғимараты бір кездегі.</w:t>
        <w:br/>
        <w:t>Жақсылар жазылғандай аз тұруға,</w:t>
        <w:br/>
        <w:t>Хан күйеу күйе жаққан хас сұлуға.</w:t>
        <w:br/>
        <w:t>Шыдамай бұл қорлыққа сорлы Бегім</w:t>
        <w:br/>
        <w:t>Кетіпті жанын көкке тапсыруға.</w:t>
        <w:br/>
        <w:t>Хан Санжар қателігін кеш түсініп,</w:t>
        <w:br/>
        <w:t>Жүрегін қойған қайта досқа ұсынып.</w:t>
        <w:br/>
        <w:t>Бегімі сағым болып көз алдында,</w:t>
        <w:br/>
        <w:t>Шығандап ен далаға кетті шығып.</w:t>
        <w:br/>
        <w:t>Сонда хан қабарыпты тас түйіліп,</w:t>
        <w:br/>
        <w:t>Жатқандай шаш қиылып, бас қиылып:</w:t>
        <w:br/>
        <w:t>«Салыңдар мұнараны, кірсін ішке</w:t>
        <w:br/>
        <w:t>қыз-елес, мезі қылды», - деп бұйырып.</w:t>
        <w:br/>
        <w:t>Бір емес, екі мәрте мұнараны</w:t>
        <w:br/>
        <w:t>Салыпты таусылғандай құр амалы.</w:t>
        <w:br/>
        <w:t>Алдынан шыға берді менмұндалап</w:t>
        <w:br/>
        <w:t>. Қыз-сағым көздің жасын бұлағаны.</w:t>
        <w:br/>
        <w:t>Үшінші дегенде елес ғайып бопты,</w:t>
        <w:br/>
        <w:t>Бұл жолы мұнараға сайып кепті.</w:t>
        <w:br/>
        <w:t>.“Сұлуды тұғырында көрген сәтте</w:t>
        <w:br/>
        <w:t>Жанарым шоыдай алмай тайып кетті.</w:t>
        <w:br/>
        <w:t>422%,</w:t>
        <w:br/>
        <w:t>5 Бақытжан Тобаяқов 2</w:t>
        <w:br/>
        <w:t>Дархан далам</w:t>
        <w:br/>
        <w:t>Болаттай шынықтырған,</w:t>
        <w:br/>
        <w:t>Жақсы менен жаманды шын ұқтырған.</w:t>
        <w:br/>
        <w:t>Сай-салаңда сайран сап жүйткиді кеп</w:t>
        <w:br/>
        <w:t>Ақбөкендер көздері тұнып тұрған.</w:t>
        <w:br/>
        <w:t>Дархан далам -</w:t>
        <w:br/>
        <w:t>Сыбызғы-сырнай мекен,</w:t>
        <w:br/>
        <w:t>Әз ағалар әніңді тыңдайды екен.</w:t>
        <w:br/>
        <w:t>Муза-толқын даламды баурап, шалқып,</w:t>
        <w:br/>
        <w:t>Өз арнама шаттықтан сыймай кетем.</w:t>
        <w:br/>
        <w:t>Дархан далам,</w:t>
        <w:br/>
        <w:t>Бойлаған емен, терек</w:t>
        <w:br/>
        <w:t>Аптаптардан тұратын көлеңкелеп.</w:t>
        <w:br/>
        <w:t>Жаз ормандар шайқалып жайқалады,</w:t>
        <w:br/>
        <w:t>Жан жадырап, жауқазын жыр ентелеп.</w:t>
        <w:br/>
        <w:t>Дархан далам,</w:t>
      </w:r>
    </w:p>
    <w:p>
      <w:r>
        <w:t>Бай өлке - атырабың,</w:t>
        <w:br/>
        <w:t>Сыбдырлаған мен сенің жапырағың.</w:t>
        <w:br/>
        <w:t>Кәусарыңнан бір қуат дарып бойға,</w:t>
        <w:br/>
        <w:t>Көкіретімнен құйылып жатыр әнім.</w:t>
        <w:br/>
        <w:t>Дархан далам,</w:t>
        <w:br/>
        <w:t>Бай далам, жаһұт далам,</w:t>
        <w:br/>
        <w:t>Сый ұсынған ұрпаққа - Уақыт бабам.</w:t>
        <w:br/>
        <w:t>Тек өзіңнің төсіңде күліп-ойнап,</w:t>
        <w:br/>
        <w:t>Тек өзіңнің төсіңде бақыт табам!</w:t>
        <w:br/>
        <w:t>4з2%</w:t>
        <w:br/>
        <w:t>5 ТАНДАМАЛЫ 2</w:t>
        <w:br/>
        <w:t>Өмірдің келем солай сырын ұғып,</w:t>
        <w:br/>
        <w:t>Көңілдің қарайтындай жыры күліп.</w:t>
        <w:br/>
        <w:t>Терімді төге берем аянбастан,</w:t>
        <w:br/>
        <w:t>Туған ел, жан сырымды жүр ұғынып...</w:t>
        <w:br/>
        <w:t>ЫСТЫҚКӨЛ</w:t>
        <w:br/>
        <w:t>Айдынында Ыстықкөл-</w:t>
        <w:br/>
        <w:t>Шағаладай ақ кеме.</w:t>
        <w:br/>
        <w:t>Бойға қуат, күш біткен,</w:t>
        <w:br/>
        <w:t>Келіп түстік сәскеде.</w:t>
        <w:br/>
        <w:t>Хантәңірі теңізге</w:t>
        <w:br/>
        <w:t>Сапта тұрған сақшыдай.</w:t>
        <w:br/>
        <w:t>Ең әдепті, ең ізгі</w:t>
        <w:br/>
        <w:t>Жаны жайсаң жақсыдай.</w:t>
        <w:br/>
        <w:t>Көк аспанда ала бұлт-</w:t>
        <w:br/>
        <w:t>Ақ желкенді корабль.</w:t>
        <w:br/>
        <w:t>Көк айдынды қарап ұқ,</w:t>
        <w:br/>
        <w:t>Өр толқыны дара бұл.</w:t>
        <w:br/>
        <w:t>Шапшып көкке ақ көбік-</w:t>
        <w:br/>
        <w:t>Ақ кемесі салған із.</w:t>
        <w:br/>
        <w:t>Келген елге бақ сеуіп,</w:t>
        <w:br/>
        <w:t>Ару көлден қалды аңыз.</w:t>
        <w:br/>
        <w:t>Ыстықкелді құштық кеп</w:t>
        <w:br/>
        <w:t>Еміренген баладай.</w:t>
        <w:br/>
        <w:t>Арман-толқынң, ұштық көп,</w:t>
        <w:br/>
        <w:t>Тас төбеде жанады Ай.</w:t>
        <w:br/>
        <w:t>429%</w:t>
        <w:br/>
        <w:t>ТАҢДАМАЛЫ &gt;</w:t>
        <w:br/>
        <w:t>Серттесіп,</w:t>
        <w:br/>
        <w:t>Серт байласқан хас батырлар:</w:t>
      </w:r>
    </w:p>
    <w:p>
      <w:r>
        <w:t>Жасыбай ер Баянға қанжар берген...</w:t>
        <w:br/>
        <w:t>КӨКШЕТАУ</w:t>
        <w:br/>
        <w:t>Тұрдым мен Ақылбай асуында,</w:t>
        <w:br/>
        <w:t>Көкшебел жазығында, жасылында.</w:t>
        <w:br/>
        <w:t>Алыстан сұстанғандай Жеке батыр,</w:t>
        <w:br/>
        <w:t>Қазақтың бар ғажайып тасы мұнда.</w:t>
        <w:br/>
        <w:t>Жапырақ судырлатқан қалың орман,</w:t>
        <w:br/>
        <w:t>Жан-жағың- саялы жер, шалғын толған.</w:t>
        <w:br/>
        <w:t>Қоршаған «үш әпкесі» «хан алаңын»</w:t>
        <w:br/>
        <w:t>Оқжетпес оқшаулана «әмір» болған.</w:t>
        <w:br/>
        <w:t>Қарағай-аршасымең жыныс беткей,</w:t>
        <w:br/>
        <w:t>Қарайсың Оқжетпеске тыныс жетпей.</w:t>
        <w:br/>
        <w:t>Басында жас қозыдай ақ бұйра бұлт,</w:t>
        <w:br/>
        <w:t>Қара жел қаһарланып жұлып кетпей.</w:t>
        <w:br/>
        <w:t>Жұмбақтас - айналғандай сол мыстанға,</w:t>
        <w:br/>
        <w:t>Бейне бір самұрықтай зор құстарға.</w:t>
        <w:br/>
        <w:t>Құбылып, сұлу қыздай қылмияды,</w:t>
        <w:br/>
        <w:t>Сал-сері Оқжетпеске ол құштар ма?</w:t>
        <w:br/>
        <w:t>-“Табиғат берген екен бар асылын,</w:t>
        <w:br/>
        <w:t>Сәні мен салтанатты жарасымын.</w:t>
        <w:br/>
        <w:t>Айнадай жалтыраған Бурабай көл -</w:t>
        <w:br/>
        <w:t>Қымыздай ішіндегі шарасының.</w:t>
        <w:br/>
        <w:t>425%</w:t>
        <w:br/>
        <w:t>Бақытжан Тобаяқов</w:t>
        <w:br/>
        <w:t>Күлім қақсын Күн ертең,</w:t>
        <w:br/>
        <w:t>Түн - мерейлі,</w:t>
        <w:br/>
        <w:t>Таң- жарық!”</w:t>
        <w:br/>
        <w:t>жжж</w:t>
        <w:br/>
        <w:t>Кейде мен құтылмақ боп құрсаудан,</w:t>
        <w:br/>
        <w:t>Кездерімді аңсаймын,</w:t>
        <w:br/>
        <w:t>Кездерімді жыр сауған.</w:t>
        <w:br/>
        <w:t>Алатаудың ақ басты заңғар биік шыңына</w:t>
        <w:br/>
        <w:t>Көңілімнің ақ шуда,</w:t>
        <w:br/>
        <w:t>Ақ желкенді бұлты ауған.</w:t>
        <w:br/>
        <w:t>Кейде төніп тік жарға,</w:t>
        <w:br/>
        <w:t>Кейде тартып жалаң құз,</w:t>
        <w:br/>
        <w:t>Бұл өмірде, досым-ай,</w:t>
        <w:br/>
        <w:t>Бәріне де алаңбыз.</w:t>
        <w:br/>
        <w:t>Көрсек бірақ жақынның</w:t>
        <w:br/>
        <w:t>Жеңісі мен жемісін</w:t>
      </w:r>
    </w:p>
    <w:p>
      <w:r>
        <w:t>Жылы сөзге сараңбыз.</w:t>
        <w:br/>
        <w:t>Ақиқатта бар сәуле,</w:t>
        <w:br/>
        <w:t>Бар табиғи дән бөлек,</w:t>
        <w:br/>
        <w:t>Азаматтың жолына</w:t>
        <w:br/>
        <w:t>Жалындайтын ән керек.</w:t>
        <w:br/>
        <w:t>..Ала бұлттан сытылып</w:t>
        <w:br/>
        <w:t>Тұрды ұйқыдан ару Күн-</w:t>
        <w:br/>
        <w:t>Сары қауын, әңгелек.</w:t>
        <w:br/>
        <w:t>жж</w:t>
        <w:br/>
        <w:t>Сар дала бүгін сұлық қап,</w:t>
        <w:br/>
        <w:t>Үнсіз ғой, марғау қалпында.</w:t>
        <w:br/>
        <w:t>Айдала- қасқыр ұлып қап,</w:t>
        <w:br/>
        <w:t>Ежелден жыртқыш қалпында.</w:t>
        <w:br/>
        <w:t>Табиғат дара деп ұқпа,</w:t>
        <w:br/>
        <w:t>Адаммен әркез еншілес.</w:t>
        <w:br/>
        <w:t>4з5ь</w:t>
        <w:br/>
        <w:t>Бақытжан Тобаяқов</w:t>
        <w:br/>
        <w:t>2.</w:t>
        <w:br/>
        <w:t>Ару Күн аймалаған</w:t>
        <w:br/>
        <w:t>Екібастұз, сар даланы.</w:t>
        <w:br/>
        <w:t>Басқандай айға қадам</w:t>
        <w:br/>
        <w:t>Ток сымдар салған әні.</w:t>
        <w:br/>
        <w:t>Оттан бу қайнап шығып</w:t>
        <w:br/>
        <w:t>Түзейді электрді.</w:t>
        <w:br/>
        <w:t>Күн мұнда тайғақ, суық,</w:t>
        <w:br/>
        <w:t>Бойымды дір еттірді.</w:t>
        <w:br/>
        <w:t>ГРЭС-тер қылаңдады</w:t>
        <w:br/>
        <w:t>Дұшпанды күрсіндіртіп.</w:t>
        <w:br/>
        <w:t>Екібастұз тұрар мәңгі</w:t>
        <w:br/>
        <w:t>Жаһанды дүр сілкінтіп!</w:t>
        <w:br/>
        <w:t>БАЯНАУЫЛ</w:t>
        <w:br/>
        <w:t>Не деген жаннатты өлке Баян жері,</w:t>
        <w:br/>
        <w:t>Еседі Сарыарқаның самал желі!</w:t>
        <w:br/>
        <w:t>Сарайдай хан орнатқан Ақбеттауым,</w:t>
        <w:br/>
        <w:t>Өзімен қауышқандай тамам елі.</w:t>
        <w:br/>
        <w:t>Тасыған Сабындыкөл саумал кеште,</w:t>
        <w:br/>
        <w:t>Соғады толқындары аңғар-төске.</w:t>
        <w:br/>
        <w:t>Алыстан айбарланып жота таулар</w:t>
      </w:r>
    </w:p>
    <w:p>
      <w:r>
        <w:t>Айнадып кеткендейін салқар көшке.</w:t>
        <w:br/>
        <w:t>Мамық бұлт маңдайында маң-маң желген,</w:t>
        <w:br/>
        <w:t>Кеудеге ән ұялар салған жерден.</w:t>
        <w:br/>
        <w:t>424%</w:t>
        <w:br/>
        <w:t>5 ТАНДАМАЛЫ 2</w:t>
        <w:br/>
        <w:t>ЕКІБАСТҰЗ</w:t>
        <w:br/>
        <w:t>Екібастұз,</w:t>
        <w:br/>
        <w:t>Ерліктерің тұр есте,</w:t>
        <w:br/>
        <w:t>Бу қазаны қайнап жатыр ГРЭС-те.</w:t>
        <w:br/>
        <w:t>От шашады алыптардың жүрегі,</w:t>
        <w:br/>
        <w:t>Шақырады шабытты бір күреске.</w:t>
        <w:br/>
        <w:t>Екібастұз,</w:t>
        <w:br/>
        <w:t>Толастамас дүбірі,</w:t>
        <w:br/>
        <w:t>Тұлғаң сенің таудан биік, тым ірі.</w:t>
        <w:br/>
        <w:t>Сенде жатыр жүректердің толасссыз</w:t>
        <w:br/>
        <w:t>Тынбай соққан,</w:t>
        <w:br/>
        <w:t>Гүлдей нәзік дірілі.</w:t>
        <w:br/>
        <w:t>Жас та сенде,</w:t>
        <w:br/>
        <w:t>Еңбек еткен кәрі де,</w:t>
        <w:br/>
        <w:t>Тарихыңды тарта бергін әріге.</w:t>
        <w:br/>
        <w:t>Екібастұз,</w:t>
        <w:br/>
        <w:t>Екі мың жыл өтсе де,</w:t>
        <w:br/>
        <w:t>Рахымың нұр боп тиер бәріне!</w:t>
        <w:br/>
        <w:t>ЭНЕРГИЯ ЖҰЛДЫЗЫ</w:t>
        <w:br/>
        <w:t>Төсінде Сарыарқаның</w:t>
        <w:br/>
        <w:t>Жұлдызды шамдар жанып,</w:t>
        <w:br/>
        <w:t>Көргенде тарар қаның,</w:t>
        <w:br/>
        <w:t>Шапағат таңдар анық.</w:t>
        <w:br/>
        <w:t>Бағандар көк тіреген</w:t>
        <w:br/>
        <w:t>Зырлайды Сібірге де.</w:t>
        <w:br/>
        <w:t>Жігіттер от күреген</w:t>
        <w:br/>
        <w:t>Тынбайды іңірде де.</w:t>
        <w:br/>
        <w:t>425%</w:t>
        <w:br/>
        <w:t>Бақытжан Тобаяқов 2.</w:t>
        <w:br/>
        <w:t>&lt;&lt;</w:t>
      </w:r>
    </w:p>
    <w:p>
      <w:r>
        <w:t>ТҰЗДЫБАСТАУ - ӨСКЕН ЖЕРІМ</w:t>
        <w:br/>
        <w:t>Тұздыбастау - балалық менің мекенім,</w:t>
        <w:br/>
        <w:t>Сенде өсіп, сездім ғой Отан екенін.</w:t>
        <w:br/>
        <w:t>Жалаңаяқ асыр салған тал бесік,</w:t>
        <w:br/>
        <w:t>Мәңгілік саған қарыздар болып өтемін.</w:t>
        <w:br/>
        <w:t>Тұздыбастау, Калинин еді есімің,</w:t>
        <w:br/>
        <w:t>Етегінде Алатаудай төсінің.</w:t>
        <w:br/>
        <w:t>Тәуелсіздік алған мынау елімнің</w:t>
        <w:br/>
        <w:t>Біріндейсің алдыға тартқан көшінің.</w:t>
        <w:br/>
        <w:t>Баурайында Алатаудың шалғын-бақ,</w:t>
        <w:br/>
        <w:t>Есімде ғой алма терген балғын шақ.</w:t>
        <w:br/>
        <w:t>Құлпырыпсың одан сайын өскен жер,</w:t>
        <w:br/>
        <w:t>Жұмақтың ортасында қалдым тап.</w:t>
        <w:br/>
        <w:t>Жұмақсың ғой, о, өскен жер, бесігім,</w:t>
        <w:br/>
        <w:t>Мен де аштым өмір-белес есігін.</w:t>
        <w:br/>
        <w:t>Жарқыраған жазыңды айтсам, елім-ау,</w:t>
        <w:br/>
        <w:t>Қаңқылдаған қазыңды айтсам несі мін?!</w:t>
        <w:br/>
        <w:t>Суың қандай мөлдір еді, шәрбатым,</w:t>
        <w:br/>
        <w:t>Нуың қандай - кішірек бір Алматым.</w:t>
        <w:br/>
        <w:t>Бас шаһардың түбіндегі пейіштей</w:t>
        <w:br/>
        <w:t>Бау-бағыңмен, аумағыңмен қалды атың.</w:t>
        <w:br/>
        <w:t>Мектебім-ай; балалық менің мектебім,</w:t>
        <w:br/>
        <w:t>Білмей де қаппын жастықтың қалай өткенін.</w:t>
        <w:br/>
        <w:t>Қарашы бізге, ұстаздар қатар тізілген</w:t>
        <w:br/>
        <w:t>Өмірде мынау асуға биік жеткенін.</w:t>
        <w:br/>
        <w:t>Ризамын ұстаз, көріп ем өзін пірімдей,</w:t>
        <w:br/>
        <w:t>Жолымда болды көздеген мақсат ірімдей.</w:t>
        <w:br/>
        <w:t>420%</w:t>
        <w:br/>
        <w:t>Бақытжан Тобаяқов</w:t>
        <w:br/>
        <w:t>Ғылымның түбін қазып, түн қатырып,</w:t>
        <w:br/>
        <w:t>Ашқандай кен қойнауын тым асылық.</w:t>
        <w:br/>
        <w:t>Өнердің отауында жағып отты,</w:t>
        <w:br/>
        <w:t>Мойныма сәбилерім жүр асылып.</w:t>
        <w:br/>
        <w:t>Жарқылдар нажағайым оқта-текте,</w:t>
        <w:br/>
        <w:t>Аяқты ақырын бас, босқа теппе.</w:t>
        <w:br/>
        <w:t>Күйдірем жалыныммен алау жағып,</w:t>
        <w:br/>
        <w:t>Жүрсем де өлең-жырдан басқа шепте.</w:t>
        <w:br/>
        <w:t>Артымда - ілім жолы,</w:t>
        <w:br/>
        <w:t>ТЭС-тер, ГЭС-тер,</w:t>
        <w:br/>
        <w:t>Өлеңім, осыны да ескер, ескер.</w:t>
        <w:br/>
        <w:t>Өмірдің шамын жағып шамшырақтай</w:t>
        <w:br/>
        <w:t>өтеді көз алдымда керуен көштер...</w:t>
        <w:br/>
        <w:t>АРНА</w:t>
        <w:br/>
        <w:t>Арманымның айдарынан жел есіп,</w:t>
        <w:br/>
        <w:t>Сыр ауладым талай жанмен кеңесіп.</w:t>
      </w:r>
    </w:p>
    <w:p>
      <w:r>
        <w:t>Көңілімнен көктем саудым тынбастан,</w:t>
        <w:br/>
        <w:t>Өр толқынмен өршелене егесіп.</w:t>
        <w:br/>
        <w:t>Ойлдағам жоқ қамын әсте бір бастың,</w:t>
        <w:br/>
        <w:t>Опық жеген бейшарамен мұңдастым.</w:t>
        <w:br/>
        <w:t>Оқып келем Өмір деген кітапты,</w:t>
        <w:br/>
        <w:t>Отанымның ойын бастым, қырды астым.</w:t>
        <w:br/>
        <w:t>дүбірлетіп тұяғымен кең жерді,</w:t>
        <w:br/>
        <w:t>Тасытқандай топан суды, селдерді.</w:t>
        <w:br/>
        <w:t>Тыпыршыған асау аттай шарқ ұрып</w:t>
        <w:br/>
        <w:t>Жүрегімнің жүз өлеңі сенделді.</w:t>
        <w:br/>
        <w:t>4345</w:t>
        <w:br/>
        <w:t>5 Бақытжан Тобаяқов &gt;</w:t>
        <w:br/>
        <w:t>ҚАРҚАРАЛЫ</w:t>
        <w:br/>
        <w:t>Сарыарқада самал сері</w:t>
        <w:br/>
        <w:t>Сайран салып жүргендей.</w:t>
        <w:br/>
        <w:t>Жайлағандай кең өлкені,</w:t>
        <w:br/>
        <w:t>Ойнағандай, күлгендей.</w:t>
        <w:br/>
        <w:t>Тастары бар жақпар-жақпар</w:t>
        <w:br/>
        <w:t>Қатарланған табақтардай.</w:t>
        <w:br/>
        <w:t>Әжімді құз қатпар-қатпар</w:t>
        <w:br/>
        <w:t>Жұртты өзіне қаратқандай.</w:t>
        <w:br/>
        <w:t>Көз тартатын көлдері бар</w:t>
        <w:br/>
        <w:t>Бір ғажайып көркіменен.</w:t>
        <w:br/>
        <w:t>Бетегелі белдері бар</w:t>
        <w:br/>
        <w:t>Аққан бұлақ еркіменен.</w:t>
        <w:br/>
        <w:t>Құшақ жайып қарсы алатын</w:t>
        <w:br/>
        <w:t>емен-жарқын достарым бар.</w:t>
        <w:br/>
        <w:t>Көрген адам тамсанатын</w:t>
        <w:br/>
        <w:t>Отан атты дастаным бар.</w:t>
        <w:br/>
        <w:t>жж</w:t>
        <w:br/>
        <w:t>Сүюге тудым, жарадым,</w:t>
        <w:br/>
        <w:t>Отанды,</w:t>
        <w:br/>
        <w:t>Кенде емеспін.</w:t>
        <w:br/>
        <w:t>Өрімдей өскен қарағым,</w:t>
        <w:br/>
        <w:t>Өзіңмен кенен кеңестім.</w:t>
        <w:br/>
        <w:t>Отанды сұю - бас салып</w:t>
        <w:br/>
        <w:t>Қайыңды сүю демеспін.</w:t>
        <w:br/>
        <w:t>Кінәла, мейлі, сыртымнан,</w:t>
        <w:br/>
        <w:t>Ақиқат айтар кезім бұл.</w:t>
        <w:br/>
        <w:t>425%</w:t>
        <w:br/>
        <w:t>5 ТАНДАМАЛЫ 2</w:t>
      </w:r>
    </w:p>
    <w:p>
      <w:r>
        <w:t>СӨЗ ӨНЕРІ ДЕРТПЕН ТЕҢ</w:t>
        <w:br/>
        <w:t>жж</w:t>
        <w:br/>
        <w:t>Жыр жазамын</w:t>
        <w:br/>
        <w:t>Осы сенің дегендей бар азабың,</w:t>
        <w:br/>
        <w:t>Бір құдірет үстелге таңып қойды</w:t>
        <w:br/>
        <w:t>Атпен шапқан көңілі қыр қазағын.</w:t>
        <w:br/>
        <w:t>(Дерт пе, әлде күйік пе, Ібіліс пе,</w:t>
        <w:br/>
        <w:t>Бірін отқа жаратып,</w:t>
        <w:br/>
        <w:t>Бірін іске,</w:t>
        <w:br/>
        <w:t>Түнімен омбы қар омбылатам</w:t>
        <w:br/>
        <w:t>Жеткенінше Өлеңдей түзіліске</w:t>
        <w:br/>
        <w:t>(мойын бұрмай зәредей кідіріске).</w:t>
        <w:br/>
        <w:t>Қалам-қылыш,</w:t>
        <w:br/>
        <w:t>ақ қағаз - арыңдай бек,</w:t>
        <w:br/>
        <w:t>Өлең өзі әбеді жарымдай кеп.</w:t>
        <w:br/>
        <w:t>Кінәсіз пәк,</w:t>
        <w:br/>
        <w:t>Мөп-мөлдір сәби болып,</w:t>
        <w:br/>
        <w:t>Жазға оранған жалынды сағымдай леп.</w:t>
        <w:br/>
        <w:t>жжж</w:t>
        <w:br/>
        <w:t>Ертеден ынтық едім сырға тұнық,</w:t>
        <w:br/>
        <w:t>Маған жат егер жүрсең ырғатылып.</w:t>
        <w:br/>
        <w:t>Көкірек көк нөесерді кіл көксейді,</w:t>
        <w:br/>
        <w:t>Жанартаудан жатыр ма жыр атылып?!</w:t>
        <w:br/>
        <w:t>3-0074 ЕЛБЕН</w:t>
        <w:br/>
        <w:t>ҚАЗАҚСТАН РЕСПУБЛИКАСЫНЫҢ</w:t>
        <w:br/>
        <w:t>ҰЛТТЫҚ АКАДЕМИЯЛЫҚ КІТАПХАНАСЫ</w:t>
        <w:br/>
        <w:t>Бақытжан Тобаяқов</w:t>
        <w:br/>
        <w:t>Қайратымды,</w:t>
        <w:br/>
        <w:t>Айбатымды, жия берем бар күшті,</w:t>
        <w:br/>
        <w:t>Ойыма да, бойыма да арынымды сан түсті.</w:t>
        <w:br/>
        <w:t>Құшағында мың лағылдың,</w:t>
        <w:br/>
        <w:t>Бұтағына жыр-бағымның</w:t>
        <w:br/>
        <w:t>Қондырамын ән-құсты.</w:t>
        <w:br/>
        <w:t>Бағындырам Уақытты,</w:t>
        <w:br/>
        <w:t>Уысымда ұстаймын.</w:t>
        <w:br/>
        <w:t>Іздеу үшін бақытты</w:t>
        <w:br/>
        <w:t>Қаламымды ұштаймын!</w:t>
      </w:r>
    </w:p>
    <w:p>
      <w:r>
        <w:t>жж</w:t>
        <w:br/>
        <w:t>Өтіп жылдар,</w:t>
        <w:br/>
        <w:t>Бір-бірімен жалғасқан,</w:t>
        <w:br/>
        <w:t>Манді өмірде бар ғой бақыт,</w:t>
        <w:br/>
        <w:t>бар дастан.</w:t>
        <w:br/>
        <w:t>Жарқылдатып жастық шақтың кештерін</w:t>
        <w:br/>
        <w:t>Өткіздік қой</w:t>
        <w:br/>
        <w:t>өткір жырдай - алдаспан.</w:t>
        <w:br/>
        <w:t>Дәруіштей кезіп кетер далада,</w:t>
        <w:br/>
        <w:t>Той іздеуші ек мынау әсем қалада.</w:t>
        <w:br/>
        <w:t>Бірімізді екіншіміз кеу-кеулеп:</w:t>
        <w:br/>
        <w:t>«Ал, дәміңді алып қойшы, ал, аға!»</w:t>
        <w:br/>
        <w:t>Ой-хой, дәурен, шалқымалы, төкпелі,</w:t>
        <w:br/>
        <w:t>Өмірімнің думан шағы, өткелі.</w:t>
        <w:br/>
        <w:t>Қайран достар, қайда жүздің, қайдасың?</w:t>
        <w:br/>
        <w:t>Естеріңнен шығармаңдар тек мені!</w:t>
        <w:br/>
        <w:t>.“Осы күні сол достарды сағынам,</w:t>
        <w:br/>
        <w:t>жарылатын жүрекжарды ағынан.</w:t>
        <w:br/>
        <w:t>Сөндер мені іздесеңдер әрдайым,</w:t>
        <w:br/>
        <w:t>Жандарыңнан табылам.</w:t>
        <w:br/>
        <w:t>458%</w:t>
        <w:br/>
        <w:t>Бақытжан Тобаяқов</w:t>
        <w:br/>
        <w:t>жжж</w:t>
        <w:br/>
        <w:t>Туған жерім тау екен, адыр екен,</w:t>
        <w:br/>
        <w:t>Уақытты бағалаймын, қадір етем.</w:t>
        <w:br/>
        <w:t>Әр күнімді өткізем ықыласпен,</w:t>
        <w:br/>
        <w:t>Әр секундқа көзімді жәудіретем.</w:t>
        <w:br/>
        <w:t>Сағатым-ай, дамылсыз тырсылдаған,</w:t>
        <w:br/>
        <w:t>Музыкасың, сыңғырлы жырсың маған.</w:t>
        <w:br/>
        <w:t>Таңғаламын емендей еркектерге</w:t>
        <w:br/>
        <w:t>Қатал уақыт кәріне бір сынбаған.</w:t>
        <w:br/>
        <w:t>Минуттардан миллион ағыттырды,</w:t>
        <w:br/>
        <w:t>Еңбегімен ересен қанықтырды.</w:t>
        <w:br/>
        <w:t>Ер жігіттер - елімнің ерендері,</w:t>
        <w:br/>
        <w:t>Қайратынан бойыма шабыт кірді.</w:t>
        <w:br/>
        <w:t>Тез өшеді ұқпаған уақыт сырын,</w:t>
        <w:br/>
        <w:t>Менің жаным сол сәтке ғашық бүгін.</w:t>
        <w:br/>
        <w:t>Қарсы тұрып жеңетін қиындықты</w:t>
        <w:br/>
        <w:t>Байтақ елдің ұлымын-</w:t>
        <w:br/>
        <w:t>Бақыттымын!</w:t>
        <w:br/>
        <w:t>жез</w:t>
      </w:r>
    </w:p>
    <w:p>
      <w:r>
        <w:t>Сапырып сан арнаны санам-зерде,</w:t>
        <w:br/>
        <w:t>Қопарып қопалы ойды тәмам деуде.</w:t>
        <w:br/>
        <w:t>Жарқ етіп семафордай тоқтатады</w:t>
        <w:br/>
        <w:t>Өткен іс өкініші - жалаң кеуде.</w:t>
        <w:br/>
        <w:t>Маржан тас тереңінде бұғып жатып,</w:t>
        <w:br/>
        <w:t>Тереңнен сүңгіп алсаң сұлу-ақық.</w:t>
        <w:br/>
        <w:t>Ғұмырдың елегінен көп өткізіп,</w:t>
        <w:br/>
        <w:t>Сақтасаң сандығыңда сырың - бақыт.</w:t>
        <w:br/>
        <w:t>428%</w:t>
        <w:br/>
        <w:t>&lt; ТАНДАМАЛЫ 2</w:t>
        <w:br/>
        <w:t>ДАРХАН ДАЛАМ</w:t>
        <w:br/>
        <w:t>Дархан далам,</w:t>
        <w:br/>
        <w:t>Жырымның арнауы - сен,</w:t>
        <w:br/>
        <w:t>Қайғы-нала, мұң-шердің тарқауы- сен.</w:t>
        <w:br/>
        <w:t>Үміт-сезім - зулаған асау тұлпар,</w:t>
        <w:br/>
        <w:t>Көзі келсе тізгінін тарта біл сен.</w:t>
        <w:br/>
        <w:t>Дархан далам,</w:t>
        <w:br/>
        <w:t>Көсілген алабы кең,</w:t>
        <w:br/>
        <w:t>Құшағында масайрап қаламын мен.</w:t>
        <w:br/>
        <w:t>Алыс кетсем дәм айдап, бір өзіңдей</w:t>
        <w:br/>
        <w:t>Алтын бесік қай жерден табамын мен?!</w:t>
        <w:br/>
        <w:t>Дархан далам,</w:t>
        <w:br/>
        <w:t>Арғымақ аймағы сен,</w:t>
        <w:br/>
        <w:t>Кәрі анамның сақтаған қаймағы сен.</w:t>
        <w:br/>
        <w:t>Ұрпағың боп төсіңде қалам мәңгі,</w:t>
        <w:br/>
        <w:t>Ұмытпаймын бейнеңді қайда жүрсем.</w:t>
        <w:br/>
        <w:t>Дархан далам,</w:t>
        <w:br/>
        <w:t>Сүйікті бала кезден</w:t>
        <w:br/>
        <w:t>Таныстырған талдырмаш тана көзбен.</w:t>
        <w:br/>
        <w:t>Қозы менен Баяндай қыршындарың</w:t>
        <w:br/>
        <w:t>Махаббаттың азабын дара көрген.</w:t>
        <w:br/>
        <w:t>Дархан далам -</w:t>
        <w:br/>
        <w:t>Тұңғиық теңіз терең,</w:t>
        <w:br/>
        <w:t>Мен өзіңді анаммен егіз көрем.</w:t>
        <w:br/>
        <w:t>Арал, Балқаш, Каспийім жазылса да,</w:t>
        <w:br/>
        <w:t>Сексен көл - жазылмаған сегіз өлең.</w:t>
        <w:br/>
        <w:t>451</w:t>
      </w:r>
    </w:p>
    <w:p>
      <w:r>
        <w:t>&lt; ТАНДАМАЛЫ 2</w:t>
        <w:br/>
        <w:t>Жүрмеймін десең тек ықта,</w:t>
        <w:br/>
        <w:t>Арғымақ доспен көршілес.</w:t>
        <w:br/>
        <w:t>Адамзат, неге қырқыстың,</w:t>
        <w:br/>
        <w:t>Жанымды жейді жегідей.</w:t>
        <w:br/>
        <w:t>Батыры қандай Шыңғыстың -</w:t>
        <w:br/>
        <w:t>Боранды ұлы Едігей.</w:t>
        <w:br/>
        <w:t>Тағы да жерді сел қапты,</w:t>
        <w:br/>
        <w:t>Ғарыштық ойлар менде де.</w:t>
        <w:br/>
        <w:t>Оймақтай-ақ жер қапты-</w:t>
        <w:br/>
        <w:t>Текемет, әлде теңге ме?!</w:t>
        <w:br/>
        <w:t>Азапты ойдан арылдым,</w:t>
        <w:br/>
        <w:t>Күн шықты - аппақ таба нан.</w:t>
        <w:br/>
        <w:t>Алатау шыңын сағындым,</w:t>
        <w:br/>
        <w:t>Айналайын ағадан.</w:t>
        <w:br/>
        <w:t>жж</w:t>
        <w:br/>
        <w:t>Естімеп ем ес білгелі</w:t>
        <w:br/>
        <w:t>Өзіме айтар қатты сын,</w:t>
        <w:br/>
        <w:t>Сол сөздерің сене білсең,</w:t>
        <w:br/>
        <w:t>Шымбайыма батты шын.</w:t>
        <w:br/>
        <w:t>Тату керек тағдырдың таланында</w:t>
        <w:br/>
        <w:t>қаттысы мен тәттісін.</w:t>
        <w:br/>
        <w:t>Есер желі есерсоқтың</w:t>
        <w:br/>
        <w:t>Маңдайымды осқылап,</w:t>
        <w:br/>
        <w:t>Есе берді,</w:t>
        <w:br/>
        <w:t>Еселенді қызарғанша қос құлақ.</w:t>
        <w:br/>
        <w:t>Алайда мен- сарай емес</w:t>
        <w:br/>
        <w:t>Ескі әрі көмескі,</w:t>
        <w:br/>
        <w:t>Бос жататын бос құлап.</w:t>
        <w:br/>
        <w:t>437%</w:t>
        <w:br/>
        <w:t>&lt; ТАНДАМАЛЫ а</w:t>
        <w:br/>
        <w:t>Жүре берем жығылғанша жүрегім,</w:t>
        <w:br/>
        <w:t>Жасай берем жақсылықтың мың емін.</w:t>
        <w:br/>
        <w:t>..Тоқып жатыр өлең өзі күні-түн</w:t>
        <w:br/>
        <w:t>Ою-өрнек, гүлге толған кілемін.</w:t>
        <w:br/>
        <w:t>ЖЫР СЕМСЕРІ</w:t>
        <w:br/>
        <w:t>Махамбет!</w:t>
        <w:br/>
        <w:t>Отты жырлары</w:t>
      </w:r>
    </w:p>
    <w:p>
      <w:r>
        <w:t>Найзадай жауды түйреген,</w:t>
        <w:br/>
        <w:t>Жігерлі жалын күйменен</w:t>
        <w:br/>
        <w:t>Жүрегін жұртқа ұсынып,</w:t>
        <w:br/>
        <w:t>Шаңырағын жаудың түсіріп,</w:t>
        <w:br/>
        <w:t>Туырлығын тіліп, ұшырып,</w:t>
        <w:br/>
        <w:t>Шиыршық атып, толғанып,</w:t>
        <w:br/>
        <w:t>Жебені жұлып, қолға алып</w:t>
        <w:br/>
        <w:t>Шіреніп садақ тартқан-ды.</w:t>
        <w:br/>
        <w:t>Келешекке көз тігіп,</w:t>
        <w:br/>
        <w:t>Еліне үміт артқан-ды.</w:t>
        <w:br/>
        <w:t>Бұл өмірге кез болса,</w:t>
        <w:br/>
        <w:t>Сәйгүлік қосқан бәйгеден</w:t>
        <w:br/>
        <w:t>Жүрер ед ерің жорға алып.</w:t>
        <w:br/>
        <w:t>Қалың жаудан қашанда</w:t>
        <w:br/>
        <w:t>Көрген емес қорғанып:</w:t>
        <w:br/>
        <w:t>“Халқың үшін қам жесең</w:t>
        <w:br/>
        <w:t>Алдың болар жап-жарық.</w:t>
        <w:br/>
        <w:t>Ерлігіме сондағы</w:t>
        <w:br/>
        <w:t>Елім тұрсын таңданып.</w:t>
        <w:br/>
        <w:t>Бос жатпағын ешқашан</w:t>
        <w:br/>
        <w:t>Жайбарақат жан бағып,</w:t>
        <w:br/>
        <w:t>Келешектің көгіне</w:t>
        <w:br/>
        <w:t>Қадам басқын, қамданып.</w:t>
        <w:br/>
        <w:t>435Ь</w:t>
        <w:br/>
        <w:t>5. ТАНДАМАЛЫ 2</w:t>
        <w:br/>
        <w:t>ЖИЫРМА БЕС</w:t>
        <w:br/>
        <w:t>Жиырма беске аттың басын тіресең,</w:t>
        <w:br/>
        <w:t>Ойнақтаған маралдардай түлесең,</w:t>
        <w:br/>
        <w:t>Зымырандай зымыраған өмірден</w:t>
        <w:br/>
        <w:t>Қайтады екен бір есең.</w:t>
        <w:br/>
        <w:t>Жиырма бесте жымыңдайды жұлдыздар,</w:t>
        <w:br/>
        <w:t>Үкідей боп үлбіреген үр қыздар.</w:t>
        <w:br/>
        <w:t>Туған жердің таң шапағын қарсы алсаң,</w:t>
        <w:br/>
        <w:t>Түк етпейді түнгі ызғар.</w:t>
        <w:br/>
        <w:t>Жиырма бестің қайнарынан сіміріп,</w:t>
        <w:br/>
        <w:t>Жұрт көзіне жігіттікпен ілініп,</w:t>
        <w:br/>
        <w:t>Ағалардың армандарын ақтауға</w:t>
        <w:br/>
        <w:t>Нық басамын кетпеу үшін сүрініп.</w:t>
        <w:br/>
        <w:t>Жиырма беске шырқап шығар шың керек,</w:t>
        <w:br/>
        <w:t>Оның аты, оның заты бір бөлек.</w:t>
        <w:br/>
        <w:t>Жиырма беске керек қайтпас қайсарлық,</w:t>
        <w:br/>
        <w:t>Жалын атқан,</w:t>
        <w:br/>
        <w:t>Шамын жаққан Күн керек!</w:t>
        <w:br/>
        <w:t>Жиырма беске гүл де керек, үн керек,</w:t>
        <w:br/>
        <w:t>Ақ алмастай жарқылдаған жыр керек!</w:t>
      </w:r>
    </w:p>
    <w:p>
      <w:r>
        <w:t>Жантаймаған,</w:t>
        <w:br/>
        <w:t>Қартаймаған дауылдан</w:t>
        <w:br/>
        <w:t>Құзға біткен бір терек...</w:t>
        <w:br/>
        <w:t>жжж</w:t>
        <w:br/>
        <w:t>Қалса-дағы бойымда құр сүлдерім,</w:t>
        <w:br/>
        <w:t>құламадым құлазып, күрсінбедім.</w:t>
        <w:br/>
        <w:t>Жұмыр жерге арнадым бейбіт өлең,</w:t>
        <w:br/>
        <w:t>Бейкүнәлар шаттансын, күлсін дедім.</w:t>
        <w:br/>
        <w:t>4395</w:t>
        <w:br/>
        <w:t>&lt; Бақытжан Тобаяқов &gt;</w:t>
        <w:br/>
        <w:t>.Жалғастырам кәдімгі қара өлеңді,</w:t>
        <w:br/>
        <w:t>Өлең-жырға толтырып дала-белді.</w:t>
        <w:br/>
        <w:t>Сонда менің әуенім</w:t>
        <w:br/>
        <w:t>Самғап биік,</w:t>
        <w:br/>
        <w:t>Тұрса болды әлдилеп бар әлемді.</w:t>
        <w:br/>
        <w:t>ӨМІР-ТОЛҚЫН</w:t>
        <w:br/>
        <w:t>Жал-жал толқын жағаға кеп соққанда,</w:t>
        <w:br/>
        <w:t>Кең кеудеңді қарсы желге тосқанда</w:t>
        <w:br/>
        <w:t>Дүрсілдеген өмірге іңкәр жүрегің</w:t>
        <w:br/>
        <w:t>Бір мезгілде,</w:t>
        <w:br/>
        <w:t>Бір мезетке тоқтар ма?!</w:t>
        <w:br/>
        <w:t>Көкірегіңде мәңгі жанар от барда</w:t>
        <w:br/>
        <w:t>қарсы соқшы</w:t>
        <w:br/>
        <w:t>бомбаларға,</w:t>
        <w:br/>
        <w:t>оқтарға!</w:t>
        <w:br/>
        <w:t>Қарсы соқшы</w:t>
        <w:br/>
        <w:t>ауызға да,</w:t>
        <w:br/>
        <w:t>сотқарға,</w:t>
        <w:br/>
        <w:t>адалдықтан,</w:t>
        <w:br/>
        <w:t>адамдықтан бос қалма!</w:t>
        <w:br/>
        <w:t>Өмір-толқын,</w:t>
        <w:br/>
        <w:t>енді, сірә, тоқтар ма?!</w:t>
        <w:br/>
        <w:t>Қарайлап бір</w:t>
        <w:br/>
        <w:t>қарамайды жоқ-барға.</w:t>
        <w:br/>
        <w:t>Көрігіңді баса берші, көңілім,</w:t>
      </w:r>
    </w:p>
    <w:p>
      <w:r>
        <w:t>Көкірегімде шалқып жанған от барда...</w:t>
        <w:br/>
        <w:t>42%</w:t>
        <w:br/>
        <w:t>ТАНДАМАЛЫ 2</w:t>
        <w:br/>
        <w:t>жж</w:t>
        <w:br/>
        <w:t>(Сәкен Сейфуллиннің рухына)</w:t>
        <w:br/>
        <w:t>Беу, дүние, қызыққа қанықтырдың,</w:t>
        <w:br/>
        <w:t>Жас дәурен, жалын ата жанып тұрдың.</w:t>
        <w:br/>
        <w:t>Көңілім аттай тулап,</w:t>
        <w:br/>
        <w:t>құстай қунап,</w:t>
        <w:br/>
        <w:t>Алтыбақан әндерін салып құрбым...</w:t>
        <w:br/>
        <w:t>Дуылдатып жастық атты базарды,</w:t>
        <w:br/>
        <w:t>Пұшпақ көрмей жаныңдағы ажалды,</w:t>
        <w:br/>
        <w:t>Қанша дұшпан ұрымталда жыға алмай,</w:t>
        <w:br/>
        <w:t>Қанша досым ән-жырымнан тазарды.</w:t>
        <w:br/>
        <w:t>Қанша кеуде жалын атты, жаңарды,</w:t>
        <w:br/>
        <w:t>Қанша шаштар бозғылт тартты, ағарды.</w:t>
        <w:br/>
        <w:t>Тар қапаста темір торды быт-шыт қып,</w:t>
        <w:br/>
        <w:t>Қанды айқаста бұздық қанша қамалды!</w:t>
        <w:br/>
        <w:t>ДӘУІР ҮНІ</w:t>
        <w:br/>
        <w:t>Мен Қазақпын!</w:t>
        <w:br/>
        <w:t>Шектім талай азап күн.</w:t>
        <w:br/>
        <w:t>Қорлығына көндім талай мазақтың.</w:t>
        <w:br/>
        <w:t>Бірақ, бірақ, жинадым ғасыр байы</w:t>
        <w:br/>
        <w:t>Дүмпу күшті қайнаған асыл ойы.</w:t>
        <w:br/>
        <w:t>Қазақпын мен,</w:t>
        <w:br/>
        <w:t>қажымаған, талмаған,</w:t>
        <w:br/>
        <w:t>Оңай олжа, жеңіл жолды таңдаман.</w:t>
        <w:br/>
        <w:t>Ұрандатып, дауылдатып, селдетіп</w:t>
        <w:br/>
        <w:t>Ұрпақтарым ерлік жырын жалғаған.</w:t>
        <w:br/>
        <w:t>445Ы</w:t>
        <w:br/>
        <w:t>5 Бақытжан Тобаяқов &gt;</w:t>
        <w:br/>
        <w:t>“Кең дүние керімсал кер маралдай,</w:t>
        <w:br/>
        <w:t>Сағындырған сал-сері, дара ақынды,</w:t>
        <w:br/>
        <w:t>Жігіттерді әрі мәрт, әрі ақылды,</w:t>
        <w:br/>
        <w:t>Шешендерді қақ жарған қара қылды,</w:t>
        <w:br/>
        <w:t>Міне, бүгін жас Қазақ жаратылды!</w:t>
        <w:br/>
        <w:t>жж</w:t>
      </w:r>
    </w:p>
    <w:p>
      <w:r>
        <w:t>Жүрегім менің, алқынба,</w:t>
        <w:br/>
        <w:t>Жігерім менің, тартынба,</w:t>
        <w:br/>
        <w:t>Келешек тұр алдымнан қоңыраулап,</w:t>
        <w:br/>
        <w:t>Көкпарына кіремін омыраулап.</w:t>
        <w:br/>
        <w:t>Дауыл тұрса қарағай иілмейді,</w:t>
        <w:br/>
        <w:t>Шерте берсін мәңгілік күйін мейлі.</w:t>
        <w:br/>
        <w:t>Менің миым - ордасы жыр-ғаламның,</w:t>
        <w:br/>
        <w:t>Қатпарында ізгі ойлар түйіндейді.</w:t>
        <w:br/>
        <w:t>Сол үшін де, жүрегім, алқынбашы,</w:t>
        <w:br/>
        <w:t>Жай оғындай тұтанып, жарқылдашы.</w:t>
        <w:br/>
        <w:t>Дүниені тербетіп әуеніңмен,</w:t>
        <w:br/>
        <w:t>Өзің де бір жыр сүйіп,</w:t>
        <w:br/>
        <w:t>Ән тыңдашы!</w:t>
        <w:br/>
        <w:t>КӨЛЕҢКЕ ШАҚ</w:t>
        <w:br/>
        <w:t>Мынау ғажап ғұмырдың</w:t>
        <w:br/>
        <w:t>Сан бұралаң жолында</w:t>
        <w:br/>
        <w:t>Бір өзіңе</w:t>
        <w:br/>
        <w:t>Сан адамның негативі кез келер,</w:t>
        <w:br/>
        <w:t>Ұлысынып небір жадау пенделер</w:t>
        <w:br/>
        <w:t>«Жаралғысы» келеді,</w:t>
        <w:br/>
        <w:t>Кіршіксіздей</w:t>
        <w:br/>
        <w:t>44ь</w:t>
        <w:br/>
        <w:t>5. Бақытжан Тобаяқов</w:t>
        <w:br/>
        <w:t>Оттан ыстық күйімді білсін дедім,</w:t>
        <w:br/>
        <w:t>Жүрек болдым жолында, дүрсілдедім.</w:t>
        <w:br/>
        <w:t>Азынаған тағдырдың желіне де</w:t>
        <w:br/>
        <w:t>Аза тұтып, мүжіліп күрсінбедім.</w:t>
        <w:br/>
        <w:t>..Қажыма тек, жүрегім, қажыма енді,</w:t>
        <w:br/>
        <w:t>қалқатайдың тыңдашы назын енді.</w:t>
        <w:br/>
        <w:t>Көктем кетті ағып арнасымен,</w:t>
        <w:br/>
        <w:t>Жарқыраған тірліктің жазы келді!</w:t>
        <w:br/>
        <w:t>жж</w:t>
        <w:br/>
        <w:t>Екі көзді жек көрем:</w:t>
        <w:br/>
        <w:t>Бірі - сыртыңнан табалайтын,</w:t>
        <w:br/>
        <w:t>Пысықтарды пір тұтып сағалайтын.</w:t>
        <w:br/>
        <w:t>Бірі - жалған жай мүсіркейтін,</w:t>
        <w:br/>
        <w:t>Өп-өтірік көлгірсіп түсінбейтін.</w:t>
        <w:br/>
        <w:t>Екеуі де маған жат, суық мүлде,</w:t>
        <w:br/>
        <w:t>Келтіретін адамды тұйық күйге.</w:t>
        <w:br/>
        <w:t>Састыратын,</w:t>
      </w:r>
    </w:p>
    <w:p>
      <w:r>
        <w:t>Дегбірді қаштыратын,</w:t>
        <w:br/>
        <w:t>Азаматтық арыңнан жұрдай қылып,</w:t>
        <w:br/>
        <w:t>Жамандықтың жаласын жаптыратын,</w:t>
        <w:br/>
        <w:t>Сол көздерден аулақ бол, жастық-ақын!</w:t>
        <w:br/>
        <w:t>Сол көздерден аулақ бол,</w:t>
        <w:br/>
        <w:t>Жастық-ақын,</w:t>
        <w:br/>
        <w:t>Арттыратын өзіңсің дос қуатын.</w:t>
        <w:br/>
        <w:t>Көтере бер биікке ел мерейін,</w:t>
        <w:br/>
        <w:t>Көтере бер биікке</w:t>
        <w:br/>
        <w:t>Достық атын.</w:t>
        <w:br/>
        <w:t>Ақынмын мен ағытқан сөз маржанын,</w:t>
        <w:br/>
        <w:t>Болмас еді өзге күй,</w:t>
        <w:br/>
        <w:t>Өзғе арманым.</w:t>
        <w:br/>
        <w:t>440%</w:t>
        <w:br/>
        <w:t>5 Бақытжан Тобаяқов 2</w:t>
        <w:br/>
        <w:t>Теліп мені.</w:t>
        <w:br/>
        <w:t>Түңілсем де кейде мен,</w:t>
        <w:br/>
        <w:t>Ғашық ғұмыр</w:t>
        <w:br/>
        <w:t>Өлкесінен жырымның жерітпеді.</w:t>
        <w:br/>
        <w:t>Менің сұңқар кеудемде</w:t>
        <w:br/>
        <w:t>Дапылдайды жалындар,</w:t>
        <w:br/>
        <w:t>Тұнық ойлы зердемде</w:t>
        <w:br/>
        <w:t>Жақын болып сағымдар.</w:t>
        <w:br/>
        <w:t>Жақұт шашып өлеңмен,</w:t>
        <w:br/>
        <w:t>Арпалысып алмас ой,</w:t>
        <w:br/>
        <w:t>Көтеріп бір алғаш бой</w:t>
        <w:br/>
        <w:t>Тыным таппай келем мен,</w:t>
        <w:br/>
        <w:t>Күндеріммен қауышып,</w:t>
        <w:br/>
        <w:t>Күлім қағып келем мен,</w:t>
        <w:br/>
        <w:t>Жан достармен табысып,</w:t>
        <w:br/>
        <w:t>Бір нұрланып келем мен,</w:t>
        <w:br/>
        <w:t>Жарқыраған жұлдыздай</w:t>
        <w:br/>
        <w:t>Жымың қағып келем мен,</w:t>
        <w:br/>
        <w:t>Жалпақ елдің арасын</w:t>
        <w:br/>
        <w:t>Киіп-жарып келем мен</w:t>
        <w:br/>
        <w:t>Ән-жырыммен,</w:t>
        <w:br/>
        <w:t>Өлеңмен!</w:t>
        <w:br/>
        <w:t>жж</w:t>
        <w:br/>
        <w:t>Қызығамын өмірдің шуағына,</w:t>
        <w:br/>
        <w:t>орманына,</w:t>
        <w:br/>
        <w:t>тауына,</w:t>
        <w:br/>
        <w:t>бұлағына.</w:t>
        <w:br/>
        <w:t>Жүзіп келем теңіздің толқынымен,</w:t>
        <w:br/>
        <w:t>Тағдыр-дауыл алысқа қуады ма?!</w:t>
      </w:r>
    </w:p>
    <w:p>
      <w:r>
        <w:t>Көңілімде нұрланып Күн шығады,</w:t>
        <w:br/>
        <w:t>Содан болар жүректің тыншымауы.</w:t>
        <w:br/>
        <w:t>448%</w:t>
        <w:br/>
        <w:t>&lt; ТАНДАМАЛЫ. &gt;</w:t>
        <w:br/>
        <w:t>Ұмытпайық,</w:t>
        <w:br/>
        <w:t>О, достар, ешқашан да 4</w:t>
        <w:br/>
        <w:t>Мейіріммен қарайтын көздер барын!</w:t>
        <w:br/>
        <w:t>КӨҢІЛ КӨКЖИЕГІ</w:t>
        <w:br/>
        <w:t>Менің жырым - наркескен,</w:t>
        <w:br/>
        <w:t>Жамандық пен жауыздықты тілгілер,</w:t>
        <w:br/>
        <w:t>Қаптататын жан-жағынан сүңгілер,</w:t>
        <w:br/>
        <w:t>Жайсаң, жарқын адамдарды ардақтар,</w:t>
        <w:br/>
        <w:t>Көздерінен Күн күлер!</w:t>
        <w:br/>
        <w:t>Менің жырым - табиғат дара таңы,</w:t>
        <w:br/>
        <w:t>Күллі әлемді өзіне қаратады.</w:t>
        <w:br/>
        <w:t>Мәпелейді, уатып тербетеді,</w:t>
        <w:br/>
        <w:t>Менің жырым - Ананың алақаны!</w:t>
        <w:br/>
        <w:t>Менің жырым - ауа райындай</w:t>
        <w:br/>
        <w:t>Ғашықты күйдіретін,</w:t>
        <w:br/>
        <w:t>Пасықты тоңдыратын.</w:t>
        <w:br/>
        <w:t>Менің жырым - бала қайыңдай</w:t>
        <w:br/>
        <w:t>Жапырағына таң шығын қондыратын.</w:t>
        <w:br/>
        <w:t>Менің жырым- хас тұлпардай</w:t>
        <w:br/>
        <w:t>Кермиық кең далада көсілетін,</w:t>
        <w:br/>
        <w:t>Сан жүйріктің тағдыры шешілетін.</w:t>
        <w:br/>
        <w:t>Сан тағдырлар жырымда кез болады,</w:t>
        <w:br/>
        <w:t>Бабалардың қастерлер әсиетін...</w:t>
        <w:br/>
        <w:t>Мен де әлімді өзімше шамалармын,</w:t>
        <w:br/>
        <w:t>Басымды ием атына және олардың.</w:t>
        <w:br/>
        <w:t>Қанша асу болса да, қанша белес,</w:t>
        <w:br/>
        <w:t>Жалғастырам дәстүрін бабалардың.</w:t>
        <w:br/>
        <w:t>44%</w:t>
        <w:br/>
        <w:t>&lt; ТАНДАМАЛЫ а</w:t>
        <w:br/>
        <w:t>жжж</w:t>
        <w:br/>
        <w:t>Биіктікте осы ғой құт бар деген,</w:t>
        <w:br/>
        <w:t>Бүгін аспан ерекше ашық қандай!</w:t>
        <w:br/>
        <w:t>Сеңгір шыңдар ақ ұлпа бұлттарменен</w:t>
        <w:br/>
        <w:t>Қауышады ынтызар ғашықтардай.</w:t>
        <w:br/>
        <w:t>Сұлулыққа шомылған өлеңдерім</w:t>
      </w:r>
    </w:p>
    <w:p>
      <w:r>
        <w:t>Таң бояуын, Күн нұрын сіміреді.</w:t>
        <w:br/>
        <w:t>Ойларымды тербетіп нелер менің,</w:t>
        <w:br/>
        <w:t>Ақ бұлақтар жарысып жүгіреді.</w:t>
        <w:br/>
        <w:t>Биіктерте үнемі ұмтыламын,</w:t>
        <w:br/>
        <w:t>Туған жерім - мекенім, шын тұрағым.</w:t>
        <w:br/>
        <w:t>Кетер менің кеудемнен шығып алып,</w:t>
        <w:br/>
        <w:t>Қия-шыңға шарықтап мүмкін әнім.</w:t>
        <w:br/>
        <w:t>Өткен күннен қалдырам белгі, нүкте,</w:t>
        <w:br/>
        <w:t>Жол бермеймін ешқашан мен күдікке.</w:t>
        <w:br/>
        <w:t>Өлеңде мен ұшқанда аспандатып,</w:t>
        <w:br/>
        <w:t>Төмендемей қалармын сол биікте!</w:t>
        <w:br/>
        <w:t>ТӨРТ ЖОЛДАР</w:t>
        <w:br/>
        <w:t>Көтереміз тостарды зиялыдай көрініп,</w:t>
        <w:br/>
        <w:t>Шешенсиміз шешіліп, ойға-қырға төгіліп.</w:t>
        <w:br/>
        <w:t>Тіршілікте, шіркін-ай, пендешілік жеңеді,</w:t>
        <w:br/>
        <w:t>Жүргенің ғой осыдан өз-өзіңнен жерініп.</w:t>
        <w:br/>
        <w:t>жжж</w:t>
        <w:br/>
        <w:t>Сарыкідір сағынышқа не жетсін,</w:t>
        <w:br/>
        <w:t>Тек аңсайсың - уақыт өтсе, тез өтсін.</w:t>
        <w:br/>
        <w:t>Күйкілікке, күйбеңдікке бөгетсің,</w:t>
        <w:br/>
        <w:t>Өз-өзіңнен өрекписің, өжетсің.</w:t>
        <w:br/>
        <w:t>4515</w:t>
        <w:br/>
        <w:t>5 Бақытжан Тобаяқов 2</w:t>
        <w:br/>
        <w:t>Жаңа жылым!</w:t>
        <w:br/>
        <w:t>Жарқын айым, нұрлаған,</w:t>
        <w:br/>
        <w:t>Мен де бүгін сыбағамнан құр қалман.</w:t>
        <w:br/>
        <w:t>Шығып алып шырқау көкке, биікке,</w:t>
        <w:br/>
        <w:t>Шұғылаңды шаша берші шыңдардан.</w:t>
        <w:br/>
        <w:t>Жаңа жылым,</w:t>
        <w:br/>
        <w:t>Келші тағы жарқырап,</w:t>
        <w:br/>
        <w:t>Бердің жанға сан шұғыла,</w:t>
        <w:br/>
        <w:t>Сан қуат.</w:t>
        <w:br/>
        <w:t>Сенің нұрың төккен сайын жеріме</w:t>
        <w:br/>
        <w:t>Дұшпанның да дәті қалмас</w:t>
        <w:br/>
        <w:t>қалтырап!</w:t>
        <w:br/>
        <w:t>жж</w:t>
        <w:br/>
        <w:t>Өлең! Өлең!</w:t>
        <w:br/>
        <w:t>Алуан-алуан сырларды ақтарамын,</w:t>
        <w:br/>
        <w:t>Бұлбұл құсын сүйемін жаттап әнін.</w:t>
        <w:br/>
        <w:t>Қиял көзін қыранша тіктеп алып,</w:t>
        <w:br/>
        <w:t>Айшуақ әлемдерге аттанамын.</w:t>
      </w:r>
    </w:p>
    <w:p>
      <w:r>
        <w:t>Мен сол күні барынша шаттанамын!</w:t>
        <w:br/>
        <w:t>Өлең! Өлең!</w:t>
        <w:br/>
        <w:t>Тастама мені жолға,</w:t>
        <w:br/>
        <w:t>құштарлықпен бастайды өмір алға.</w:t>
        <w:br/>
        <w:t>Қармаңа бер,.</w:t>
        <w:br/>
        <w:t>самғай бер,</w:t>
        <w:br/>
        <w:t>сілкіне бер,</w:t>
        <w:br/>
        <w:t>жастығымның жарасар жөні барда.</w:t>
        <w:br/>
        <w:t>Өлең! Өлең!</w:t>
        <w:br/>
        <w:t>Сен мені опындырма,</w:t>
        <w:br/>
        <w:t>Әз отыңды қоса бер оқыр жырға.</w:t>
        <w:br/>
        <w:t>Арындасын ақ шабыт, адастырма,</w:t>
        <w:br/>
        <w:t>Жалындасын жарқылдап отым қырда!..</w:t>
        <w:br/>
        <w:t>446%</w:t>
        <w:br/>
        <w:t>&lt; ТАНДАМАЛЫ 2</w:t>
        <w:br/>
        <w:t>Алып қашқан арнада ақ бұлақтай</w:t>
        <w:br/>
        <w:t>Аласұрған жүрегім бұлқынады.</w:t>
        <w:br/>
        <w:t>Бұлқынады жүрегім,</w:t>
        <w:br/>
        <w:t>Алып ұшып,</w:t>
        <w:br/>
        <w:t>Тұрғандаймын түсініп,</w:t>
        <w:br/>
        <w:t>Жаңа ұғысып.</w:t>
        <w:br/>
        <w:t>Қатты соққан кезінде</w:t>
        <w:br/>
        <w:t>қапы кетіп,</w:t>
        <w:br/>
        <w:t>қапы кетіп жүрмесін жаңылысып.</w:t>
        <w:br/>
        <w:t>Бұлқынады жүрегім,</w:t>
        <w:br/>
        <w:t>Бұлқынады,</w:t>
        <w:br/>
        <w:t>Бұла көңіл басылмас бір құмары.</w:t>
        <w:br/>
        <w:t>Байтақ өлке төсінде батыл басып,</w:t>
        <w:br/>
        <w:t>Болашаққа жырларым ұмтылады...</w:t>
        <w:br/>
        <w:t>ҚАЙНАР</w:t>
        <w:br/>
        <w:t>Өмір - керуен,</w:t>
        <w:br/>
        <w:t>көші ұзақ,</w:t>
        <w:br/>
        <w:t>бола бермес жайдарман,</w:t>
        <w:br/>
        <w:t>басталады бұла бастау қайнардан,</w:t>
        <w:br/>
        <w:t>адамдар да жер шарын бір айналған,</w:t>
      </w:r>
    </w:p>
    <w:p>
      <w:r>
        <w:t>бұлақтар да өзендерге жалғасып,</w:t>
        <w:br/>
        <w:t>жамырасып теңіздерге байланған,</w:t>
        <w:br/>
        <w:t>бәрі, бәрі басталады қайнардан.</w:t>
        <w:br/>
        <w:t>Көзі болып,</w:t>
        <w:br/>
        <w:t>өзі болып өзектің,</w:t>
        <w:br/>
        <w:t>намыс ойнап тамырында өжеттің,</w:t>
        <w:br/>
        <w:t>бастауындай ұлы істерге, баршаға,</w:t>
        <w:br/>
        <w:t>қайнар, сені келеді ылғи сөз еткім.</w:t>
        <w:br/>
        <w:t>4-0074 449%</w:t>
        <w:br/>
        <w:t>5. ТАҢДАМАЛЫ 2</w:t>
        <w:br/>
        <w:t>АҚЫН</w:t>
        <w:br/>
        <w:t>(Қасым Аманжоловқа)</w:t>
        <w:br/>
        <w:t>Сен көз жұмдың, мен туғанда шыр етіп,</w:t>
        <w:br/>
        <w:t>Дүрлігіпті дүрмек дүние дүр етіп.</w:t>
        <w:br/>
        <w:t>Сені жоқтап теңселіпті қайыңдар,</w:t>
        <w:br/>
        <w:t>Сыңсып аққу, төңіректі күңірентіп.</w:t>
        <w:br/>
        <w:t>Көре алмадым сенің жайсаң жүзіңді,</w:t>
        <w:br/>
        <w:t>Қайран сабаз, неге ерте үзілдің?</w:t>
        <w:br/>
        <w:t>Сенің жырың жүрегінде елімнің,</w:t>
        <w:br/>
        <w:t>Інілерің өкшелеп жүр ізіңді.</w:t>
        <w:br/>
        <w:t>Сырлы дауысың сыр толқындай сыңғырлап,</w:t>
        <w:br/>
        <w:t>Мен қаламын үнсіз кейде тың тыңдап.</w:t>
        <w:br/>
        <w:t>Жыр тасқыны оятады мені де,</w:t>
        <w:br/>
        <w:t>Таңда құстар оятқандай сұңқылдап.</w:t>
        <w:br/>
        <w:t>Шыншыл едің, сыршыл едің, өр едің,</w:t>
        <w:br/>
        <w:t>Талайларға асу бермес бел едің.</w:t>
        <w:br/>
        <w:t>Мен өзіңді теңіздерге телегей,</w:t>
        <w:br/>
        <w:t>Шырқау биік шың құздарға теңедім.</w:t>
        <w:br/>
        <w:t>Ерке едің, еңіреген ер едің,</w:t>
        <w:br/>
        <w:t>Таудан құлап тасты бұзар сел едің.</w:t>
        <w:br/>
        <w:t>Сенің гүлзар бақтарыңды аралап,</w:t>
        <w:br/>
        <w:t>Жанарымды жарқылдатып келемін.</w:t>
        <w:br/>
        <w:t>."Дабылдатып бүкіл дүние дүбірін,</w:t>
        <w:br/>
        <w:t>Сезімге ертіп жүрегінің дірілін,</w:t>
        <w:br/>
        <w:t>Өшпес өмір өлеңіңді, әз аға,</w:t>
        <w:br/>
        <w:t>Жалғастырар Бақытжандай бір інің!</w:t>
        <w:br/>
        <w:t>Ойларым бар</w:t>
        <w:br/>
        <w:t>Сергекті, серіппеді,</w:t>
        <w:br/>
        <w:t>Жақсылыққа жүретін</w:t>
        <w:br/>
        <w:t>4475</w:t>
        <w:br/>
        <w:t>5 ТАНДАМАЛЫ 2</w:t>
        <w:br/>
        <w:t>Мүбәрәк бол өзгелер</w:t>
        <w:br/>
        <w:t>Саналғысы келеді.</w:t>
        <w:br/>
        <w:t>Кердең қағып,</w:t>
        <w:br/>
        <w:t>Көше қуған кезбелер</w:t>
      </w:r>
    </w:p>
    <w:p>
      <w:r>
        <w:t>Қою Айсыз түндерде</w:t>
        <w:br/>
        <w:t>Жан алғысы келеді.</w:t>
        <w:br/>
        <w:t>Сан тағдырлар тізбек құрып келеді,</w:t>
        <w:br/>
        <w:t>Ауысады,</w:t>
        <w:br/>
        <w:t>Телеайна бейнедегі лентадай.</w:t>
        <w:br/>
        <w:t>Негативтер өмір сүріп келеді,</w:t>
        <w:br/>
        <w:t>Кезігесің сол жандармен сен талай...</w:t>
        <w:br/>
        <w:t>Неғативтер -</w:t>
        <w:br/>
        <w:t>Бұл өмірдің өзі нақ,</w:t>
        <w:br/>
        <w:t>Жүрек- жалын,</w:t>
        <w:br/>
        <w:t>Тіл - құдірет,</w:t>
        <w:br/>
        <w:t>Сезім - ақ.</w:t>
        <w:br/>
        <w:t>Нетативтер түсіреді дәл сондай</w:t>
        <w:br/>
        <w:t>Ақындардың бара жатса сөзі ұнап.</w:t>
        <w:br/>
        <w:t>ЖАҢА ЖЫЛЫМ!</w:t>
        <w:br/>
        <w:t>Жаңа жылым!</w:t>
        <w:br/>
        <w:t>Жарқын жылым жетті енді,</w:t>
        <w:br/>
        <w:t>Еске алдық өмір жолын-өткелді.</w:t>
        <w:br/>
        <w:t>Күміс моншақ қар жауса да сол күні</w:t>
        <w:br/>
        <w:t>Жолықтырған жандай болдық</w:t>
        <w:br/>
        <w:t>Көктемді!</w:t>
        <w:br/>
        <w:t>Жаңа жылым!</w:t>
        <w:br/>
        <w:t>Жарқын күнім көңілді,</w:t>
        <w:br/>
        <w:t>Қадам басты байтақ елге сенімді.</w:t>
        <w:br/>
        <w:t>Түрлентуге келе жатыр өлкемді,</w:t>
        <w:br/>
        <w:t>Гүлдентуге келе жатыр өмірді!</w:t>
        <w:br/>
        <w:t>445Ы</w:t>
        <w:br/>
        <w:t>5. ТАНДАМАЛЫ 2</w:t>
        <w:br/>
        <w:t>жж</w:t>
        <w:br/>
        <w:t>Қай жаққа,</w:t>
        <w:br/>
        <w:t>Қай тұсына тартты екен дер,</w:t>
        <w:br/>
        <w:t>Жосылып жөңки ақса ақбөкендер?</w:t>
        <w:br/>
        <w:t>Еңбекпен жер көгеріп, жатса гүлдеп,</w:t>
        <w:br/>
        <w:t>Жігіттің маңдайына бақ мекендер.</w:t>
        <w:br/>
        <w:t>Бусанып,</w:t>
        <w:br/>
        <w:t>Бұлағы ұшқан қандай керім,</w:t>
        <w:br/>
        <w:t>Далада төгіледі маңдай терім.</w:t>
        <w:br/>
        <w:t>Келешек жасылына арна тартып,</w:t>
        <w:br/>
        <w:t>Барамын бір сәтке де қанбай шөлім.</w:t>
        <w:br/>
        <w:t>Жасырын қай түкпірде жатты екен мұң?!</w:t>
        <w:br/>
        <w:t>Замана ауырлығын шақ көтердім.</w:t>
        <w:br/>
        <w:t>.«Қызығып қарай берем осы күні</w:t>
        <w:br/>
        <w:t>Құйғытқан желісіне ақ бөкеннің.</w:t>
        <w:br/>
        <w:t>жжж</w:t>
      </w:r>
    </w:p>
    <w:p>
      <w:r>
        <w:t>Бала кезде дәл осылай өстігем:</w:t>
        <w:br/>
        <w:t>Терезеден көкжиекке көз тігем.</w:t>
        <w:br/>
        <w:t>Дала жатыр марғау қалпы, маң кейпі,</w:t>
        <w:br/>
        <w:t>Боз жусанмен бозаң тартып боз кілем.</w:t>
        <w:br/>
        <w:t>Аспан ашық, астау көлдей тегене,</w:t>
        <w:br/>
        <w:t>Қыран құсым қалықтайды төбеде.</w:t>
        <w:br/>
        <w:t>Таңғаламын самғауына сол құстың,</w:t>
        <w:br/>
        <w:t>Өр жолыма шарықтауы өнеге.</w:t>
        <w:br/>
        <w:t>Арманымдай көрінеді сол қыран,</w:t>
        <w:br/>
        <w:t>Өміріме өзек артып, болды ұран.</w:t>
        <w:br/>
        <w:t>Сайыпқыран қанатымен желпиді</w:t>
        <w:br/>
        <w:t>Кездерімде маужыраған, қалғыған.</w:t>
        <w:br/>
        <w:t>455%</w:t>
        <w:br/>
        <w:t>5 Бақытжан Тобаяқов 2</w:t>
        <w:br/>
        <w:t>жжж</w:t>
        <w:br/>
        <w:t>Бұлдырықтай ұшқыр болсаң тартынба,</w:t>
        <w:br/>
        <w:t>Алғыр болсаң, ақиық бол, алқынба.</w:t>
        <w:br/>
        <w:t>Көрсем деймін бір өзіңнен нар тұлға,</w:t>
        <w:br/>
        <w:t>Ізің қалсын, ізің қалсын артыңда.</w:t>
        <w:br/>
        <w:t>жж</w:t>
        <w:br/>
        <w:t>Кезқұйрықтай далбаңдасан, құларсың,</w:t>
        <w:br/>
        <w:t>Бармақ тістеп, еңкілдерсің, жыларсың.</w:t>
        <w:br/>
        <w:t>Неге сонша мансап-шенге құмарсың?!</w:t>
        <w:br/>
        <w:t>Желіккенмен, аяғы бір тынарсың.</w:t>
        <w:br/>
        <w:t>АЛТЫ ЖОЛДАР</w:t>
        <w:br/>
        <w:t>Көңіл жүйрік дейді ғой көк дөнендей,</w:t>
        <w:br/>
        <w:t>Мына өмірдің қызығы көп дегендей</w:t>
        <w:br/>
        <w:t>Жүрегім де дүрсілдеп тыншымайды,</w:t>
        <w:br/>
        <w:t>Туған елде жарқылдап өт дегендей.</w:t>
        <w:br/>
        <w:t>Қайран жүрек- көңілдің шарайнасы,</w:t>
        <w:br/>
        <w:t>Достым, осы жүректі абайлашы...</w:t>
        <w:br/>
        <w:t>жж</w:t>
        <w:br/>
        <w:t>Арманның ақ сағымын қуып мен де,</w:t>
        <w:br/>
        <w:t>Кеудеме көк дауылым шарқ сыймай;</w:t>
        <w:br/>
        <w:t>Айнала дүниені парық қылмай,</w:t>
        <w:br/>
        <w:t>Жетесіз кейбіреуден суып лезде</w:t>
        <w:br/>
        <w:t>Шөлдеймін өзегімді қанықтырмай,</w:t>
        <w:br/>
        <w:t>Тәңірім, шын досыммен табыстырғай...</w:t>
        <w:br/>
        <w:t>жж.</w:t>
        <w:br/>
        <w:t>Көзім ашық,</w:t>
        <w:br/>
        <w:t>Көңіл ояу кезеңге</w:t>
        <w:br/>
        <w:t>452%</w:t>
      </w:r>
    </w:p>
    <w:p>
      <w:r>
        <w:t>5 ТАНДАМАЛЫ 2</w:t>
        <w:br/>
        <w:t>Келдім бүгін,</w:t>
        <w:br/>
        <w:t>Әлденені сезем бе?!</w:t>
        <w:br/>
        <w:t>Көңіл шіркін</w:t>
        <w:br/>
        <w:t>Бірде тартып шөлейтке,</w:t>
        <w:br/>
        <w:t>Бірде тартып тұрады екен өзенге.</w:t>
        <w:br/>
        <w:t>«Не тындырдым?» -</w:t>
        <w:br/>
        <w:t>Дейді екенсің бір күнде,</w:t>
        <w:br/>
        <w:t>Бір күніңде «қиратуға» мүмкін бе,</w:t>
        <w:br/>
        <w:t>Өткен өмір оралады есіме,</w:t>
        <w:br/>
        <w:t>Уақыт - емші,</w:t>
        <w:br/>
        <w:t>Көздің жасын сүртуде.</w:t>
        <w:br/>
        <w:t>Серпілесің</w:t>
        <w:br/>
        <w:t>Кейде кенет сілкініп,</w:t>
        <w:br/>
        <w:t>Сыр бересің, бір мұңайып, бір күліп.</w:t>
        <w:br/>
        <w:t>Арынымен,</w:t>
        <w:br/>
        <w:t>Сарынымен қымбатсың,</w:t>
        <w:br/>
        <w:t>Қайран өмір,</w:t>
        <w:br/>
        <w:t>Тынымы жоқ тіршілік...</w:t>
        <w:br/>
        <w:t>жж</w:t>
        <w:br/>
        <w:t>.“Көгілдір тұман, көк теңіз,</w:t>
        <w:br/>
        <w:t>айнала ақ тау ішінде</w:t>
        <w:br/>
        <w:t>толқындай жыры бұрқасын,</w:t>
        <w:br/>
        <w:t>желбіреп шашы тұр Қасым.</w:t>
        <w:br/>
        <w:t>«Өлеңші көп-ау, бауырым,</w:t>
        <w:br/>
        <w:t>ақындар аз ба?!» - деді де</w:t>
        <w:br/>
        <w:t>сүңгіді көкке ғайып бек.</w:t>
        <w:br/>
        <w:t>Иә, достар, біздер</w:t>
        <w:br/>
        <w:t>ақынның алдында</w:t>
        <w:br/>
        <w:t>ерен айыпты ек,</w:t>
        <w:br/>
        <w:t>алдында ерен айыпты ек...</w:t>
        <w:br/>
        <w:t>455%</w:t>
        <w:br/>
        <w:t>с Бақытжан Тобаяқов &gt;</w:t>
        <w:br/>
        <w:t>ке</w:t>
        <w:br/>
        <w:t>Беу, жылдар, куәсісің келісті ойдың,</w:t>
      </w:r>
    </w:p>
    <w:p>
      <w:r>
        <w:t>Қаламмен кедір жолды тегістейін,</w:t>
        <w:br/>
        <w:t>Шолайын жанарымды талдырып бір</w:t>
        <w:br/>
        <w:t>Дүниенің күнгейі мен теріскейін.</w:t>
        <w:br/>
        <w:t>Әрқашан елеңдейтін, ерінбейтін,</w:t>
        <w:br/>
        <w:t>Бөлшектей бөлектеніп бөлінбейтін</w:t>
        <w:br/>
        <w:t>Ағытып жіберейін ағын жырды</w:t>
        <w:br/>
        <w:t>Асырып Алатаудың селіндей тым.</w:t>
        <w:br/>
        <w:t>Адам бар атқа мінген,</w:t>
        <w:br/>
        <w:t>Ақ жалын отқа күйген.</w:t>
        <w:br/>
        <w:t>Алайда шенділер жүр</w:t>
        <w:br/>
        <w:t>Байлыққа батпақ ілген.</w:t>
        <w:br/>
        <w:t>Сондықтан барламай басқа күйді,</w:t>
        <w:br/>
        <w:t>Астана, асқақ үйді,</w:t>
        <w:br/>
        <w:t>Қорғайық қорқаулардан</w:t>
        <w:br/>
        <w:t>Жаз гүлді, жас сәбиді!</w:t>
        <w:br/>
        <w:t>жжж</w:t>
        <w:br/>
        <w:t>Өлеңнің болмас бір шегі,</w:t>
        <w:br/>
        <w:t>Қандай жан күшін іркеді?!</w:t>
        <w:br/>
        <w:t>Бірақ та сенем, өзімді</w:t>
        <w:br/>
        <w:t>Адастырмас жыр селі!</w:t>
        <w:br/>
        <w:t>Керек қой ақын адамға</w:t>
        <w:br/>
        <w:t>(ақыннан жақын табам ба?!)</w:t>
        <w:br/>
        <w:t>Шаңырағы шалқақ, кең ұя</w:t>
        <w:br/>
        <w:t>Осынау дүлдүл даламда.</w:t>
        <w:br/>
        <w:t>Ғажайып шабыт іштегі</w:t>
        <w:br/>
        <w:t>Сездірмейді қыс демін.</w:t>
        <w:br/>
        <w:t>Ақ-жаңбыр - жырым айнымас,</w:t>
        <w:br/>
        <w:t>Кең дала- керім үстелім.</w:t>
        <w:br/>
        <w:t>456%</w:t>
        <w:br/>
        <w:t>&lt; ТАҢДАМАЛЫ 2</w:t>
        <w:br/>
        <w:t>Жасартатын жаныңды күйге түстім,</w:t>
        <w:br/>
        <w:t>Мектебінде баламның, мектебінде.</w:t>
        <w:br/>
        <w:t>Домалақ, тәмпіш мұрын, қара бала</w:t>
        <w:br/>
        <w:t>Тербелер әткеншекте, әне, қара.</w:t>
        <w:br/>
        <w:t>Толқындар өр толқындар өмірінде,</w:t>
        <w:br/>
        <w:t>Балалық -- ең мәре ғана.</w:t>
        <w:br/>
        <w:t>..Жолың болсын, мектепке барған балам,</w:t>
        <w:br/>
        <w:t>Әлі толық қаламын қолға алмаған.</w:t>
        <w:br/>
        <w:t>Сенің осы кезіңді күлім қаққан</w:t>
        <w:br/>
        <w:t>Ата-бабам сан мың жыл армандаған.</w:t>
        <w:br/>
        <w:t>жж</w:t>
        <w:br/>
        <w:t>Айтқандай кешегі өткен бір адам,</w:t>
      </w:r>
    </w:p>
    <w:p>
      <w:r>
        <w:t>Өмір жолы түзу емес, бұралаң.</w:t>
        <w:br/>
        <w:t>Ақжүректер ең қиынға ұмтылып,</w:t>
        <w:br/>
        <w:t>Арамзалар оңай олжа сұраған.</w:t>
        <w:br/>
        <w:t>Ғұламалар көксеген жоқ даңғылды,</w:t>
        <w:br/>
        <w:t>Жыламалар жүрген жерін шаң қылды.</w:t>
        <w:br/>
        <w:t>Өлең жолы -- шырқау биік, шырғалаң,</w:t>
        <w:br/>
        <w:t>Еске түсір жүз жасаған Жамбылды.</w:t>
        <w:br/>
        <w:t>Әспеттеген өлең сөзді ең биік</w:t>
        <w:br/>
        <w:t>Шын ақынды тыңдайды ғой ел ұйып.</w:t>
        <w:br/>
        <w:t>Таңдамаған оңай соқпақ өзі үшін</w:t>
        <w:br/>
        <w:t>Асан қайғы іздегенде Жерұйық.</w:t>
        <w:br/>
        <w:t>Арман шөлін қандырғанша ат арып,</w:t>
        <w:br/>
        <w:t>Кеткені ме, ашцы дәмін таталық.</w:t>
        <w:br/>
        <w:t>Өткен істен өнеге ал, ағайын,</w:t>
        <w:br/>
        <w:t>Дәл осы сөз аталық па- аталық!</w:t>
        <w:br/>
        <w:t>4595</w:t>
        <w:br/>
        <w:t>5 Бақытжан Тобаяқов 2</w:t>
        <w:br/>
        <w:t>Немересі жұмыстан соң қалада</w:t>
        <w:br/>
        <w:t>Тігіп жатыр өлең-өрнек кестесін.</w:t>
        <w:br/>
        <w:t>жжқ</w:t>
        <w:br/>
        <w:t>Дірілдейді ақ сағым,</w:t>
        <w:br/>
        <w:t>Дірілдейді сәт сайын.</w:t>
        <w:br/>
        <w:t>Сенсің менің аппағым -</w:t>
        <w:br/>
        <w:t>Даладағы ақ қайың.</w:t>
        <w:br/>
        <w:t>Арман іздеп шөлдеген</w:t>
        <w:br/>
        <w:t>Мен бір бейбақ жандаймын.</w:t>
        <w:br/>
        <w:t>Көп қызықты көрмеген</w:t>
        <w:br/>
        <w:t>Әжіміндей маңдайдың.</w:t>
        <w:br/>
        <w:t>Алдарымда көсілмей</w:t>
        <w:br/>
        <w:t>Жатыр жолдар бұйығып.</w:t>
        <w:br/>
        <w:t>Уақыт-керуен көшіндей,</w:t>
        <w:br/>
        <w:t>Дамылдамас күйін ұқ.</w:t>
        <w:br/>
        <w:t>Демеу берші, аппағым,</w:t>
        <w:br/>
        <w:t>Қалмайыншы қалыста.</w:t>
        <w:br/>
        <w:t>Тап-тұйнақтай тақпағым</w:t>
        <w:br/>
        <w:t>Таяу, әлде алыс па?!</w:t>
        <w:br/>
        <w:t>Уақыт деген- бір ағыс,</w:t>
        <w:br/>
        <w:t>Озып ылғи алға шық.</w:t>
        <w:br/>
        <w:t>Реніш пен қуаныш</w:t>
        <w:br/>
        <w:t>Тұрады екен алмасып...</w:t>
        <w:br/>
        <w:t>жж</w:t>
        <w:br/>
        <w:t>Алматының көгілдір көктемінде,</w:t>
        <w:br/>
        <w:t>Құлпыратын көк майса көк белінде</w:t>
        <w:br/>
        <w:t>458%</w:t>
      </w:r>
    </w:p>
    <w:p>
      <w:r>
        <w:t>&lt; Бақытжан Тобаяқов 2</w:t>
        <w:br/>
        <w:t>Қанат қақты</w:t>
        <w:br/>
        <w:t>көңілімнің ойлары,</w:t>
        <w:br/>
        <w:t>Өмір нұрды,</w:t>
        <w:br/>
        <w:t>жаным менің жайдары.</w:t>
        <w:br/>
        <w:t>Жарқылдасын жүрек оты жалындап,</w:t>
        <w:br/>
        <w:t>Сарқылмасын тіршіліктің қайнары!</w:t>
        <w:br/>
        <w:t>жж</w:t>
        <w:br/>
        <w:t>Жас жүрегім,</w:t>
        <w:br/>
        <w:t>қиналмашы бекерге,</w:t>
        <w:br/>
        <w:t>тас болса егер</w:t>
        <w:br/>
        <w:t>тастағайсың лақтырып.</w:t>
        <w:br/>
        <w:t>Бірде сынды, ”</w:t>
        <w:br/>
        <w:t>Бірде ақылды екеуле,</w:t>
        <w:br/>
        <w:t>құрысыншы жат қылық,</w:t>
        <w:br/>
        <w:t>өмір дәні айналмасын секерге,</w:t>
        <w:br/>
        <w:t>парызымды,</w:t>
        <w:br/>
        <w:t>қарызымды өтеуге</w:t>
        <w:br/>
        <w:t>келешекке асығайық аптығып.</w:t>
        <w:br/>
        <w:t>Жарықтарым, шұғылалы, сөнбеңдер,</w:t>
        <w:br/>
        <w:t>Жанарымнан жалын-жастық кетпесін,</w:t>
        <w:br/>
        <w:t>Алтын уақыт ағып зая өтпесін,</w:t>
        <w:br/>
        <w:t>Апаларым-түн ұйқысын бөлгендер,</w:t>
        <w:br/>
        <w:t>Ағаларым - маған берік сенгендер,</w:t>
        <w:br/>
        <w:t>Шешейінші көңіл-жұмбақ кестесін.</w:t>
        <w:br/>
        <w:t>Жас жүрегім,</w:t>
        <w:br/>
        <w:t>Жастық отын жаға бер,</w:t>
        <w:br/>
        <w:t>өзі білер, өзі берер бағаны ел.</w:t>
        <w:br/>
        <w:t>Келешекке көз жіберіп</w:t>
        <w:br/>
        <w:t>Талмастан</w:t>
        <w:br/>
        <w:t>Уақытыңды, бақытыңды таба бер!..</w:t>
        <w:br/>
        <w:t>%50%</w:t>
        <w:br/>
        <w:t>5 Бақытжан Тобаяқов 2.</w:t>
        <w:br/>
        <w:t>Аршылдым қара тұманнан,</w:t>
        <w:br/>
        <w:t>Қорғасын ойдан сілкініп,</w:t>
        <w:br/>
        <w:t>Шығам ба жаңа құмардан</w:t>
      </w:r>
    </w:p>
    <w:p>
      <w:r>
        <w:t>Көзімде тұрды сыр тұнып.</w:t>
        <w:br/>
        <w:t>Сыртылдап қаққан әйнекке</w:t>
        <w:br/>
        <w:t>Сәуіргі жаңбыр тамшыдай</w:t>
        <w:br/>
        <w:t>Ұрынып қалам қай дертке,</w:t>
        <w:br/>
        <w:t>Келемін жырды қамшылай?!</w:t>
        <w:br/>
        <w:t>жж</w:t>
        <w:br/>
        <w:t>"Тымырсықпын.</w:t>
        <w:br/>
        <w:t>Дауыл соқты бүгін де, ыңырсып Күн,</w:t>
        <w:br/>
        <w:t>Бойымдағы күшімді кіл іркіппін.</w:t>
        <w:br/>
        <w:t>Күндерімді беймаза артқа тастап,</w:t>
        <w:br/>
        <w:t>Болашақтан өмірдің сырын күттім.</w:t>
        <w:br/>
        <w:t>Болдым кейде жалғыз да, жараланып,</w:t>
        <w:br/>
        <w:t>Қасыма да қалыппын табаланып.</w:t>
        <w:br/>
        <w:t>Еске түссе теңіздей буырқанып,</w:t>
        <w:br/>
        <w:t>Тектен-текке жатамын шабаланып.</w:t>
        <w:br/>
        <w:t>Тоғышар сезім мені алдағансып,</w:t>
        <w:br/>
        <w:t>Жанымның жайсаң ойын жалмағансып</w:t>
        <w:br/>
        <w:t>Көреді көзі жат сұғанақтың:</w:t>
        <w:br/>
        <w:t>Қапы қалма, қал бәрін қармағансып.</w:t>
        <w:br/>
        <w:t>Сонымен әлі келем кіл күресіп,</w:t>
        <w:br/>
        <w:t>Бір жығылып,</w:t>
        <w:br/>
        <w:t>Құламай бір күресіп.</w:t>
        <w:br/>
        <w:t>Көңілдің түкпірінде маза бермей,</w:t>
        <w:br/>
        <w:t>Жабылып,</w:t>
        <w:br/>
        <w:t>Жабылмай да жүр бір есік...</w:t>
        <w:br/>
        <w:t>454%</w:t>
        <w:br/>
        <w:t>&lt; ТАНДАМАЛЫ</w:t>
        <w:br/>
        <w:t>Балам бар бал-күй, балдырған,</w:t>
        <w:br/>
        <w:t>Алаулы отты жандырған,</w:t>
        <w:br/>
        <w:t>Тербей берем күні-түн</w:t>
        <w:br/>
        <w:t>Сескенбей талан-тағдырдан.</w:t>
        <w:br/>
        <w:t>Көктемнің иісі аңқиды,</w:t>
        <w:br/>
        <w:t>Самала желдер шалқиды.</w:t>
        <w:br/>
        <w:t>Кәкірегімді кернейді</w:t>
        <w:br/>
        <w:t>Сезімдер болса сан қилы.</w:t>
        <w:br/>
        <w:t>Күтемін күміс таңдарды,</w:t>
        <w:br/>
        <w:t>Жырыма жұртым таңғалды.</w:t>
        <w:br/>
        <w:t>Сүйемін мәңгі жүрекпен</w:t>
        <w:br/>
        <w:t>Сағына білген жандарды.</w:t>
        <w:br/>
        <w:t>жжж</w:t>
        <w:br/>
        <w:t>Өлең деген өз-өзінен сырғанап</w:t>
        <w:br/>
        <w:t>Сыр аулайды, қағады ғой жыр қанат.</w:t>
        <w:br/>
        <w:t>Қыран көңілім қия-шыңға самғайды,</w:t>
        <w:br/>
        <w:t>Тайталасып тапқан емес бір тағат.</w:t>
      </w:r>
    </w:p>
    <w:p>
      <w:r>
        <w:t>Талмау үшін құстың берші қанатын,</w:t>
        <w:br/>
        <w:t>Жүрек берші оттай болып жанатын.</w:t>
        <w:br/>
        <w:t>Найза берші - наркескендей сөз жебе,</w:t>
        <w:br/>
        <w:t>Қалың елді жалғыз жаулап алатын!</w:t>
        <w:br/>
        <w:t>Бойды билеп бипаз нәзік ән мұңы,</w:t>
        <w:br/>
        <w:t>Көңіл-көзім шарқ ұрып бір қаңғыды.</w:t>
        <w:br/>
        <w:t>Алшаң басып,</w:t>
        <w:br/>
        <w:t>Балпаң басып жүремін,</w:t>
        <w:br/>
        <w:t>Мерген-өлең атып түссе жамбыны!</w:t>
        <w:br/>
        <w:t>.«Қырлы ауылда қызыл арай. Кеші. Бесін.</w:t>
        <w:br/>
        <w:t>Дихан баба жинар егіс дестесін.</w:t>
        <w:br/>
        <w:t>457Ь</w:t>
        <w:br/>
        <w:t>&lt; Бақытжан Тобаяқов А</w:t>
        <w:br/>
        <w:t>Бокалдар қағылысып,</w:t>
        <w:br/>
        <w:t>Аспанда ай-жұлдызбен</w:t>
        <w:br/>
        <w:t>Нұр жүздер шағылысып,</w:t>
        <w:br/>
        <w:t>Еске алып өткендерді,</w:t>
        <w:br/>
        <w:t>Еңсеріп өткелдерді,</w:t>
        <w:br/>
        <w:t>Таулардан табылысып,</w:t>
        <w:br/>
        <w:t>Көңілге салар күдік</w:t>
        <w:br/>
        <w:t>Сары уайым-сары мысық,</w:t>
        <w:br/>
        <w:t>Өлеңді өр биіктен</w:t>
        <w:br/>
        <w:t>Өтейік алып-ұшып!</w:t>
        <w:br/>
        <w:t>ж”</w:t>
        <w:br/>
        <w:t>Кезім еді еңселі,</w:t>
        <w:br/>
        <w:t>қаламадым кеңсені,</w:t>
        <w:br/>
        <w:t>бердім қазақ тымағын -</w:t>
        <w:br/>
        <w:t>басымдағы сеңсеңі,</w:t>
        <w:br/>
        <w:t>жүздім өлең теңізін</w:t>
        <w:br/>
        <w:t>көтергендей еңсені,</w:t>
        <w:br/>
        <w:t>көргенім жоқ ешкімнен</w:t>
        <w:br/>
        <w:t>көп жүрсем де теңселіп,</w:t>
        <w:br/>
        <w:t>ғылым менен өлеңді жұп</w:t>
        <w:br/>
        <w:t>көтерермін еңсеріп,</w:t>
        <w:br/>
        <w:t>Екібастұз, Қапшағай,</w:t>
        <w:br/>
        <w:t>қапсағайлы жақсы ағай</w:t>
        <w:br/>
        <w:t>жыр жолында өлшеніп.</w:t>
        <w:br/>
        <w:t>Қалмау үшін көл семіп</w:t>
        <w:br/>
        <w:t>Сібір суын бұрғызып,</w:t>
        <w:br/>
        <w:t>арна тарттым жырғызып,</w:t>
        <w:br/>
        <w:t>бастап тойды бір қызық,</w:t>
        <w:br/>
        <w:t>келші, жырым, келші еніш!..</w:t>
        <w:br/>
        <w:t>464%</w:t>
        <w:br/>
        <w:t>5 Бақытжан Тобаяқов 2</w:t>
      </w:r>
    </w:p>
    <w:p>
      <w:r>
        <w:t>ДОСҚА СЫР</w:t>
        <w:br/>
        <w:t>Досым менің,</w:t>
        <w:br/>
        <w:t>Жан досым жырақтағы,</w:t>
        <w:br/>
        <w:t>Оқшау біткен</w:t>
        <w:br/>
        <w:t>Шынарым қыраттағы.</w:t>
        <w:br/>
        <w:t>Хаттарымнан сездің бе,</w:t>
        <w:br/>
        <w:t>Сезбедің бе,</w:t>
        <w:br/>
        <w:t>Сені ойлаймын</w:t>
        <w:br/>
        <w:t>Мұңайған кездерімде.</w:t>
        <w:br/>
        <w:t>Дос сезімін жүрекке</w:t>
        <w:br/>
        <w:t>Сен ектің де,</w:t>
        <w:br/>
        <w:t>Күй кешемін</w:t>
        <w:br/>
        <w:t>Мен қазір бөлек мүлде.</w:t>
        <w:br/>
        <w:t>Артық жаза жоқ шығар</w:t>
        <w:br/>
        <w:t>Сірә мұнан,</w:t>
        <w:br/>
        <w:t>Аққудаймын</w:t>
        <w:br/>
        <w:t>Айырылған сыңарынан!</w:t>
        <w:br/>
        <w:t>“ Жүзем ұзақ ой көлін</w:t>
        <w:br/>
        <w:t>Сені іздеумен,</w:t>
        <w:br/>
        <w:t>Сағыныштан бұрқанып</w:t>
        <w:br/>
        <w:t>Теңіз-кеудем.</w:t>
        <w:br/>
        <w:t>Гүл өсіріп</w:t>
        <w:br/>
        <w:t>Сағыныш өртеңіне,</w:t>
        <w:br/>
        <w:t>Досын күтіп</w:t>
        <w:br/>
        <w:t>Жүр досың ерте, міне.</w:t>
        <w:br/>
        <w:t>Басқа қайдам,</w:t>
        <w:br/>
        <w:t>Жан досым, мен қашанда</w:t>
        <w:br/>
        <w:t>Зор үмітпен қараймын ертеңіңе...</w:t>
        <w:br/>
        <w:t>460%</w:t>
        <w:br/>
        <w:t>5 ТАНДАМАЛЫ 2</w:t>
        <w:br/>
        <w:t>жж</w:t>
        <w:br/>
        <w:t>Бір жырым бар, әлі мен тауыспадым,</w:t>
        <w:br/>
        <w:t>Жырдан бөтен мекенге ауыспадым.</w:t>
        <w:br/>
        <w:t>Жырға бөлеп зеңгір көк қыран құсын,</w:t>
        <w:br/>
        <w:t>Қия мекен, құзар шың қауышқаным.</w:t>
        <w:br/>
        <w:t>Елдің іші толған ба ақиыққа,</w:t>
        <w:br/>
        <w:t>Біз де бүгін бір іске татиық та.</w:t>
        <w:br/>
        <w:t>Жыр сауырын қамшылап өтейік те,</w:t>
        <w:br/>
        <w:t>Мінбелерден отты жыр оқиық та.</w:t>
        <w:br/>
        <w:t>Шарықтап шырқау көкке шалқы, бақыт,</w:t>
        <w:br/>
        <w:t>Кеудемде күмбірлі күй толқын атып.</w:t>
      </w:r>
    </w:p>
    <w:p>
      <w:r>
        <w:t>Өз елім аман болса</w:t>
        <w:br/>
        <w:t>өтермін мен</w:t>
        <w:br/>
        <w:t>Өзенін өлең-жырдың сарқыратын!</w:t>
        <w:br/>
        <w:t>жж</w:t>
        <w:br/>
        <w:t>Жүрегіме түйіскендей мың егес,</w:t>
        <w:br/>
        <w:t>Көз алдымда көп қиял жүр, тұр елес.</w:t>
        <w:br/>
        <w:t>Тарам-тарам жолдарым бар артымда,</w:t>
        <w:br/>
        <w:t>Жақсылықтан жаным менің құр емес.</w:t>
        <w:br/>
        <w:t>Білер емен жырым мықты, солғын ба,</w:t>
        <w:br/>
        <w:t>Келешектер қызықтырып, қол бұлға.</w:t>
        <w:br/>
        <w:t>Талай өлең тудырармын әлі мен,</w:t>
        <w:br/>
        <w:t>Ғашық болып мен жазатын сол жырға.</w:t>
        <w:br/>
        <w:t>.“Түбі келер ұстатпайтын сол бір жыр,</w:t>
        <w:br/>
        <w:t>Арманымдай қыран-қиял болдың бір.</w:t>
        <w:br/>
        <w:t>Бұл өмірдің бақшасында сайраған,</w:t>
        <w:br/>
        <w:t>Таңға дейін талмай сайрар мен бұлбұл!</w:t>
        <w:br/>
        <w:t>461%</w:t>
        <w:br/>
        <w:t>&lt; ТАҢДАМАЛЫ 2</w:t>
        <w:br/>
        <w:t>Біреуден сатып алсаң оңды тонды,</w:t>
        <w:br/>
        <w:t>демеген қайта сат деп оңды-солды.</w:t>
        <w:br/>
        <w:t>Бүгінгі базаршының сиқы кетті,</w:t>
        <w:br/>
        <w:t>Аяғы рэк-иттерге қолды болды.</w:t>
        <w:br/>
        <w:t>Бұл күнде сенікінен өзім құнды</w:t>
        <w:br/>
        <w:t>Дегенге өкімет те көзін жұмды.</w:t>
        <w:br/>
        <w:t>Адастық екі ортада ақылманнан,</w:t>
        <w:br/>
        <w:t>Шертетін сегіз қырлы сезім-қылды.</w:t>
        <w:br/>
        <w:t>Түсі суық түрімен түнделетті</w:t>
        <w:br/>
        <w:t>Жендеттер,</w:t>
        <w:br/>
        <w:t>жемқорларға күн де жетті.</w:t>
        <w:br/>
        <w:t>Тәртіпті сақтайтұғын сақшыны да</w:t>
        <w:br/>
        <w:t>Алатын кіріс-сүбесі үндеметті.</w:t>
        <w:br/>
        <w:t>Бұқар баба, екен ғой дара қайғың,</w:t>
        <w:br/>
        <w:t>Шортан шалды басынан қарағайдың.</w:t>
        <w:br/>
        <w:t>Бірақ майлы болса да майтабаны,</w:t>
        <w:br/>
        <w:t>Жабылардың озғанын қаламаймын.</w:t>
        <w:br/>
        <w:t>..Жазира мен жайлауды жазбайтын жоқ,</w:t>
        <w:br/>
        <w:t>Үмітімді үздірмес маздайтын от. !</w:t>
        <w:br/>
        <w:t>Заманда қилы-қилы мен тілеймін</w:t>
        <w:br/>
        <w:t>Ұрпағымның өскенін азбайтын бош!</w:t>
        <w:br/>
        <w:t>жж</w:t>
        <w:br/>
        <w:t>Түн қатып, сабылдыртып,</w:t>
        <w:br/>
        <w:t>Даланың шаңын жұтып,</w:t>
        <w:br/>
        <w:t>Бұлақтың мөлдір суын</w:t>
        <w:br/>
        <w:t>Сіміріп, қанып ішін.</w:t>
        <w:br/>
        <w:t>Серттесіп, сағынысып,</w:t>
      </w:r>
    </w:p>
    <w:p>
      <w:r>
        <w:t>Ақ көңіл алып ұшып,</w:t>
        <w:br/>
        <w:t>Бір-бірін сәл ұғысып,</w:t>
        <w:br/>
        <w:t>465%</w:t>
        <w:br/>
        <w:t>5 ТАНДАМАЛЫ 2</w:t>
        <w:br/>
        <w:t>Ару мүсін айналады желкенге</w:t>
        <w:br/>
        <w:t>Өлеңдігүл,</w:t>
        <w:br/>
        <w:t>Өнерлі бұл өлкемде.</w:t>
        <w:br/>
        <w:t>Кешкі арайда Күн шапағы -- қызыл өрт,</w:t>
        <w:br/>
        <w:t>Жан-тәнімді қып-қызыл дерт өртеуде,</w:t>
        <w:br/>
        <w:t>Болғаным жоқ,</w:t>
        <w:br/>
        <w:t>Толғаным жоқ, ағайын,</w:t>
        <w:br/>
        <w:t>Өз-өзінен өрекпитін өр кеуде.</w:t>
        <w:br/>
        <w:t>.«Қынжылсаң да бояу жақпай шын қынжыл,</w:t>
        <w:br/>
        <w:t>Қаламымнан қанат қақты сылқым жыр.</w:t>
        <w:br/>
        <w:t>Көлгірсуді,</w:t>
        <w:br/>
        <w:t>Селдір нуды сүймеймін,</w:t>
        <w:br/>
        <w:t>Шындық десең көзіме айтып қылғындыр.</w:t>
        <w:br/>
        <w:t>467%</w:t>
        <w:br/>
        <w:t>&lt; ТАНДАМАЛЫ 2</w:t>
        <w:br/>
        <w:t>0074</w:t>
        <w:br/>
        <w:t>жеж</w:t>
        <w:br/>
        <w:t>Бозінген боздап</w:t>
        <w:br/>
        <w:t>Ботасын іздеп, желі үзіп,</w:t>
        <w:br/>
        <w:t>Шарлайды екен</w:t>
        <w:br/>
        <w:t>Шіалғайда құмның теңізін.</w:t>
        <w:br/>
        <w:t>Өркеші -- Алатау, Қаратау сынды егізі,</w:t>
        <w:br/>
        <w:t>Емшегін желге емізіп,</w:t>
        <w:br/>
        <w:t>Қалады артта будақтаған шаң, ізі,</w:t>
        <w:br/>
        <w:t>Жаңбыр да жұтаң тамызып.</w:t>
        <w:br/>
        <w:t>Шөгеріле</w:t>
        <w:br/>
        <w:t>Көтеріп кеткен тауды да-</w:t>
        <w:br/>
        <w:t>Гудейді ел ішінде аңызы.</w:t>
        <w:br/>
        <w:t>Ботагөз ару,</w:t>
        <w:br/>
        <w:t>Аруана - сенің анашың,</w:t>
      </w:r>
    </w:p>
    <w:p>
      <w:r>
        <w:t>Ананы емсең уызға мейір қанасың.</w:t>
        <w:br/>
        <w:t>Содан соң содан беркініп,</w:t>
        <w:br/>
        <w:t>Белді бекініп,</w:t>
        <w:br/>
        <w:t>Қиялды алыс,</w:t>
        <w:br/>
        <w:t>Қиянды нағыз шаласың.</w:t>
        <w:br/>
        <w:t>жжж</w:t>
        <w:br/>
        <w:t>Көкжиекте дірілдейді өрт-сағым,</w:t>
        <w:br/>
        <w:t>Кейде мені ойлантады дерт шағым,.</w:t>
        <w:br/>
        <w:t>Өз-өзінен алабұртып жүрегім,</w:t>
        <w:br/>
        <w:t>Түні бойы сезім қарын күредім.</w:t>
        <w:br/>
        <w:t>Жанталаса жүзем ойдың теңізін,</w:t>
        <w:br/>
        <w:t>Жайсаңдардың басқандаймын көп ізін.</w:t>
        <w:br/>
        <w:t>Дауыл соқса қалтылдайтын қайықтай</w:t>
        <w:br/>
        <w:t>Жүрек бірде бұрқанады Жайықтай.</w:t>
        <w:br/>
        <w:t>Бірде налып,</w:t>
        <w:br/>
        <w:t>Бірде шалық дертімнен</w:t>
        <w:br/>
        <w:t>Әлі жүрмін айықпай. )</w:t>
        <w:br/>
        <w:t>Сонда-дағы көрік басар от-демім,</w:t>
        <w:br/>
        <w:t>Қарсы алады жылда таныс көктемін.</w:t>
        <w:br/>
        <w:t>465%</w:t>
        <w:br/>
        <w:t>к Бақытжан Тобаяқов А</w:t>
        <w:br/>
        <w:t>жжж</w:t>
        <w:br/>
        <w:t>Кеудемнің түкпірінде жүр бір егес,</w:t>
        <w:br/>
        <w:t>Көңілді алдамасын бұлдыр елес.</w:t>
        <w:br/>
        <w:t>Таңдап ал шын асылды жылтырақтан,</w:t>
        <w:br/>
        <w:t>Сайрауық құстың бәрі бұлбұл емес.</w:t>
        <w:br/>
        <w:t>Бар ма екен өмірге ыстық іңкәрлігім,</w:t>
        <w:br/>
        <w:t>Қызылды іліп алар сұңқардығым?!</w:t>
        <w:br/>
        <w:t>Талмайтын ұзақ жолда оза шауып,</w:t>
        <w:br/>
        <w:t>Алқымы ісіп тұрған тұлпарлығым?!</w:t>
        <w:br/>
        <w:t>Секілді жәрмеңкесі Қояндының,</w:t>
        <w:br/>
        <w:t>Төгілсін тағы да бір ноян жырым.</w:t>
        <w:br/>
        <w:t>Жырым да менің бір күн түлеп ұшып,</w:t>
        <w:br/>
        <w:t>Құшағын туған елге жаяр бір күн...</w:t>
        <w:br/>
        <w:t>ОЙ, ДҮНИЕ-АЙ...</w:t>
        <w:br/>
        <w:t>Заман мынау өзгерді, нарық келді,</w:t>
        <w:br/>
        <w:t>Біреулердің бас-көзін жарып келді.</w:t>
        <w:br/>
        <w:t>Өркениетке бой ұрған қазағымның</w:t>
        <w:br/>
        <w:t>Шаңырағына ауыр хал алып келді.</w:t>
        <w:br/>
        <w:t>Шүберегін алдына жайып қатар,</w:t>
        <w:br/>
        <w:t>Адымынды аштырмас алыпсатар.</w:t>
        <w:br/>
        <w:t>Мұны көріп ұяттан қып-қызыл боп</w:t>
        <w:br/>
        <w:t>Күн көзіне орнына талып, батар.</w:t>
      </w:r>
    </w:p>
    <w:p>
      <w:r>
        <w:t>«Сауданы үйрен, кәсіп қыл», - деген Абай,</w:t>
        <w:br/>
        <w:t>Бұл сөзінде -- терең ой, біл бағалай.</w:t>
        <w:br/>
        <w:t>Өндірген өнімінді ұқсат жақсы,</w:t>
        <w:br/>
        <w:t>Құнықпай, құны арзанға кіл баламай.</w:t>
        <w:br/>
        <w:t>462%</w:t>
        <w:br/>
        <w:t>) 5 Бақытжан Тобаяқов 2</w:t>
        <w:br/>
        <w:t>МЕЗГІЛ ӘУЕНДЕРІ</w:t>
        <w:br/>
        <w:t>НАУРЫЗ</w:t>
        <w:br/>
        <w:t>Күннің көзі таратқандай шашақтар,</w:t>
        <w:br/>
        <w:t>Наурызда сөгіледі қасат қар.</w:t>
        <w:br/>
        <w:t>Қарағайлар қардан босап тауларда,</w:t>
        <w:br/>
        <w:t>Бес қаруын шешінгендей жасақтар.</w:t>
        <w:br/>
        <w:t>Ағыл-тегіл ағылады қар суы,</w:t>
        <w:br/>
        <w:t>Аспанымда құстың даусы, бар шуы.</w:t>
        <w:br/>
        <w:t>Жер сарайын жаңғыртатын Наурыз-</w:t>
        <w:br/>
        <w:t>Табиғаттың жылда берер тартуы.</w:t>
        <w:br/>
        <w:t>Гүлге толы көшелердің бар өңі,</w:t>
        <w:br/>
        <w:t>Күнге созып бұтақтарын мәуелі</w:t>
        <w:br/>
        <w:t>Тал біткеннің таңмен ерте оянып,</w:t>
        <w:br/>
        <w:t>Бозторғайдың басылмайтын әуені...</w:t>
        <w:br/>
        <w:t>хжж</w:t>
        <w:br/>
        <w:t>Көктем келді, көтерілді еңсем де,</w:t>
        <w:br/>
        <w:t>Көкірегімнен жырды жұлып берсем бе,</w:t>
        <w:br/>
        <w:t>Көктөбеден қызғалдақ гүл терсем бе,</w:t>
        <w:br/>
        <w:t>Көк шыңдарым айналғандай сеңсеңге?!</w:t>
        <w:br/>
        <w:t>468%</w:t>
        <w:br/>
        <w:t>қ Бақытжан Тобаяқов 2</w:t>
        <w:br/>
        <w:t>КӨКТЕМ ВАЛЬСІ</w:t>
        <w:br/>
        <w:t>Кәктем келді,</w:t>
        <w:br/>
        <w:t>Тырау-тырау тырналар,</w:t>
        <w:br/>
        <w:t>Қырда гүлдер желмен әсем ырғалар.</w:t>
        <w:br/>
        <w:t>Сылдыр-сылдыр</w:t>
        <w:br/>
        <w:t>Сыбырлайды бұлақтар,</w:t>
        <w:br/>
        <w:t>Сыңғыр-сыңғыр суға еңкейсе сырғалар.</w:t>
        <w:br/>
        <w:t>Көктем келді,</w:t>
        <w:br/>
        <w:t>Тырау-тырау тырналар,</w:t>
        <w:br/>
        <w:t>Тек сұлулық-</w:t>
        <w:br/>
        <w:t>Қалаға бар, қырға бар.</w:t>
        <w:br/>
        <w:t>Жасыл әлем</w:t>
      </w:r>
    </w:p>
    <w:p>
      <w:r>
        <w:t>Жасарады сәт сайын,</w:t>
        <w:br/>
        <w:t>Суға толып,</w:t>
        <w:br/>
        <w:t>Нұрға тұнып жылғалар.</w:t>
        <w:br/>
        <w:t>Көңілімнің</w:t>
        <w:br/>
        <w:t>Күй-сезімін тыңдап ал,</w:t>
        <w:br/>
        <w:t>Көктем келді,</w:t>
        <w:br/>
        <w:t>Тырау-тырау тырналар.</w:t>
        <w:br/>
        <w:t>Кетпейді олар</w:t>
        <w:br/>
        <w:t>Айнала ұшып төбемнен</w:t>
        <w:br/>
        <w:t>Сүйгенімнен жеткізгендей бір хабар.</w:t>
        <w:br/>
        <w:t>Желпи тербеп</w:t>
        <w:br/>
        <w:t>Жасыл сағым жібегін,</w:t>
        <w:br/>
        <w:t>Көктем келді</w:t>
        <w:br/>
        <w:t>Дүр сілкінтіп қыр елін.</w:t>
        <w:br/>
        <w:t>Өз-өзінен</w:t>
        <w:br/>
        <w:t>Әрекпиді көңілім,</w:t>
        <w:br/>
        <w:t>Дүес-дүрс соғып</w:t>
        <w:br/>
        <w:t>Бүгін тіпті жүрегім...</w:t>
        <w:br/>
        <w:t>470%</w:t>
        <w:br/>
        <w:t>ТАНДАМАЛЫ</w:t>
        <w:br/>
        <w:t>Ұлы уақыт!</w:t>
        <w:br/>
        <w:t>Зымырайды дес бермей,</w:t>
        <w:br/>
        <w:t>Кейде тіпті жанғаның да өшкендей,</w:t>
        <w:br/>
        <w:t>Балалықтың бал дәурені алыстап,</w:t>
        <w:br/>
        <w:t>Жігіттіктің самал желі ескендей.</w:t>
        <w:br/>
        <w:t>Болашаққа барасың сен үздігіп,</w:t>
        <w:br/>
        <w:t>Көңіліңді тербейтіндей жүз күдік.</w:t>
        <w:br/>
        <w:t>Қашан...қашан белгісіздеу ол жағы,</w:t>
        <w:br/>
        <w:t>Ұлы уақыт мойындайды бізді ұғып.</w:t>
        <w:br/>
        <w:t>Келешектің керуеніне ілігіп,</w:t>
        <w:br/>
        <w:t>Жата алмайсың жайбарақат тынығып.</w:t>
        <w:br/>
        <w:t>Шыңдай бере</w:t>
        <w:br/>
        <w:t>Төзіміңді темірдей,</w:t>
        <w:br/>
        <w:t>Қайда барсаң үзілмейтін бір үміт...</w:t>
        <w:br/>
        <w:t>жж</w:t>
        <w:br/>
        <w:t>Алатаудың басы - заңғар,</w:t>
      </w:r>
    </w:p>
    <w:p>
      <w:r>
        <w:t>Ақтұман,</w:t>
        <w:br/>
        <w:t>Айналамда - ардақты адам,</w:t>
        <w:br/>
        <w:t>Жақсы жан.</w:t>
        <w:br/>
        <w:t>Достарым да қаумалаған қасымда,</w:t>
        <w:br/>
        <w:t>Аспанымда - қалықтаған аққу ән.</w:t>
        <w:br/>
        <w:t>Талғар шыңы</w:t>
        <w:br/>
        <w:t>Тым алыстан мұнартқан,</w:t>
        <w:br/>
        <w:t>Қараған жан</w:t>
        <w:br/>
        <w:t>Көрген сайын құмартқан.</w:t>
        <w:br/>
        <w:t>Сағынышты ала қашпқан секілді</w:t>
        <w:br/>
        <w:t>Сандал таулар сауырына гүл артқан.</w:t>
        <w:br/>
        <w:t>Емін-еркін жата берсем сол тауда,</w:t>
        <w:br/>
        <w:t>Қуанышпен қауышамын әр таңда.</w:t>
        <w:br/>
        <w:t>4795</w:t>
        <w:br/>
        <w:t>&lt; ТАҢДАМАЛЫ 2</w:t>
        <w:br/>
        <w:t>Тау өзеңі жарысар бір-бірімен,</w:t>
        <w:br/>
        <w:t>Кәктем келді қырмызы қыр гүлімен,</w:t>
        <w:br/>
        <w:t>Бұлбұлымен жаңғырып жан сарайы,</w:t>
        <w:br/>
        <w:t>Қыз-қылықтың сиқырлы сыңғырымен.</w:t>
        <w:br/>
        <w:t>Көктем келді қызықтырып көркімен,</w:t>
        <w:br/>
        <w:t>Сол қызыққа мен де бір сәт елтіп ем.</w:t>
        <w:br/>
        <w:t>Құлыншақтай асыр салған далада</w:t>
        <w:br/>
        <w:t>Ағын сулар ағып жатыр еркімен...</w:t>
        <w:br/>
        <w:t>жжж</w:t>
        <w:br/>
        <w:t>Қаланы қара бұлт басты,</w:t>
        <w:br/>
        <w:t>Найзағай алғаш шатырлап.</w:t>
        <w:br/>
        <w:t>Жаңбырдан қорқып жұрт қашты,</w:t>
        <w:br/>
        <w:t>Малмаңдай суға батырмақ.</w:t>
        <w:br/>
        <w:t>Дауылдан шарт сынды ағаш,</w:t>
        <w:br/>
        <w:t>Мәуелі еді күз сайын.</w:t>
        <w:br/>
        <w:t>Күркіреп Күнім тыңдамас,</w:t>
        <w:br/>
        <w:t>Жаңбырын төгіп, із-шайып.</w:t>
        <w:br/>
        <w:t>Қара көк аспан тұнжырап,</w:t>
        <w:br/>
        <w:t>Аңсайды арай шақтарын.</w:t>
        <w:br/>
        <w:t>Алады енді бір жылап,</w:t>
        <w:br/>
        <w:t>Талайлы тағдыр тапқанын.</w:t>
        <w:br/>
        <w:t>Теңселді талдар, ол рас,</w:t>
        <w:br/>
        <w:t>Бастарын төмен шұлғиды.</w:t>
        <w:br/>
        <w:t>Дауылсыз нөсер-жыр болмас,</w:t>
        <w:br/>
        <w:t>Қаламым-өлең сырғиды...</w:t>
        <w:br/>
        <w:t>46%</w:t>
      </w:r>
    </w:p>
    <w:p>
      <w:r>
        <w:t>Бақытжан Тобаяқов</w:t>
        <w:br/>
        <w:t>Ойнаңдар, балбөбектер,</w:t>
        <w:br/>
        <w:t>Әлемді әнге бөктер,</w:t>
        <w:br/>
        <w:t>Көктемім келді, құшақ жай!</w:t>
        <w:br/>
        <w:t>Адамзат,</w:t>
        <w:br/>
        <w:t>Тыныштық бұзылмасын,</w:t>
        <w:br/>
        <w:t>Сен барлық тілдік ұғымдасың!</w:t>
        <w:br/>
        <w:t>Көктемім келді,</w:t>
        <w:br/>
        <w:t>Көктемнің ақ желкені жығылмасын!</w:t>
        <w:br/>
        <w:t>Көктемім келді</w:t>
        <w:br/>
        <w:t>Дүниені нұрға бөлеп,</w:t>
        <w:br/>
        <w:t>Көктемім келді:</w:t>
        <w:br/>
        <w:t>Соғады сері самал</w:t>
        <w:br/>
        <w:t>Қырдан ерек.</w:t>
        <w:br/>
        <w:t>Көктемім келді:</w:t>
        <w:br/>
        <w:t>Жүрегін қолына алып</w:t>
        <w:br/>
        <w:t>Қуанғаннан</w:t>
        <w:br/>
        <w:t>Жердің өзі тұр дөңгелегі.</w:t>
        <w:br/>
        <w:t>жж</w:t>
        <w:br/>
        <w:t>Алатаудан бұлттар асып барады,</w:t>
        <w:br/>
        <w:t>Бұлттар асып.</w:t>
        <w:br/>
        <w:t>Қызығына жұрт таласып қарады,</w:t>
        <w:br/>
        <w:t>Жұрт таласып.</w:t>
        <w:br/>
        <w:t>Мен осындай сәттерге</w:t>
        <w:br/>
        <w:t>Ғашық едім.</w:t>
        <w:br/>
        <w:t>Табиғатқа, көктемге</w:t>
        <w:br/>
        <w:t>Бас иемін!</w:t>
        <w:br/>
        <w:t>жжж</w:t>
        <w:br/>
        <w:t>Самал желмен жай қозғалып</w:t>
        <w:br/>
        <w:t>Терек, қайың шуылдап.</w:t>
        <w:br/>
        <w:t>Кейде баяу маңғазданып,</w:t>
        <w:br/>
        <w:t>Түнде жұлдыз жымыңдап.</w:t>
        <w:br/>
        <w:t>476%</w:t>
        <w:br/>
        <w:t>5 Бақытжан Тобаяқов 2</w:t>
        <w:br/>
        <w:t>Уа, Алатау, болар едің дән риза</w:t>
        <w:br/>
        <w:t>Асыр салып жүре берсек арқаңда.</w:t>
        <w:br/>
        <w:t>Жетегінде кете берем</w:t>
        <w:br/>
        <w:t>Мың ойдың,</w:t>
      </w:r>
    </w:p>
    <w:p>
      <w:r>
        <w:t>Кейде шуақ,</w:t>
        <w:br/>
        <w:t>Кейде тіпті дүлеймін.</w:t>
        <w:br/>
        <w:t>Анасына еркелеген баладай</w:t>
        <w:br/>
        <w:t>Алатаудың құтпағына түнеймін.</w:t>
        <w:br/>
        <w:t>жаз</w:t>
        <w:br/>
        <w:t>Тамыз кезі тамылжыған түні бір,</w:t>
        <w:br/>
        <w:t>Ақ жаңбырдың,</w:t>
        <w:br/>
        <w:t>Тау-жаңғырық, үні бір.</w:t>
        <w:br/>
        <w:t>Жылтылдаған отындай аңшы үйінің</w:t>
        <w:br/>
        <w:t>Аспанда Ай салақтайды тілі бір.</w:t>
        <w:br/>
        <w:t>Қою түннің сыпырғандай пердесін</w:t>
        <w:br/>
        <w:t>Таудың желі басып жатыр пернесін.</w:t>
        <w:br/>
        <w:t>Түк басқандай алып батыр денесін</w:t>
        <w:br/>
        <w:t>Қарт Алатау ашып жатыр кеудесін.</w:t>
        <w:br/>
        <w:t>Жота-жондар толып кеткен бау-баққа,</w:t>
        <w:br/>
        <w:t>Кәрі төбет қыңсылайды аулақта.</w:t>
        <w:br/>
        <w:t>Мақпал түннің маужыраған маң күйін</w:t>
        <w:br/>
        <w:t>Көргің келсе, келші, құрбым, тау жаққа.</w:t>
        <w:br/>
        <w:t>Кірпік ілмей құлағымды түріп мен,</w:t>
        <w:br/>
        <w:t>Сағынамын...</w:t>
        <w:br/>
        <w:t>Арыламын күдіктен.</w:t>
        <w:br/>
        <w:t>Күй сандығы - таудың бұлақ сылдыры,</w:t>
        <w:br/>
        <w:t>Айығамын ғажап өмір сүріп мен!</w:t>
        <w:br/>
        <w:t>480%</w:t>
        <w:br/>
        <w:t>&lt;&lt; ТАНДАМАЛЫ 2</w:t>
        <w:br/>
        <w:t>Тұрыңдар жайнап осылай мәңгі, көктем-нұр,</w:t>
        <w:br/>
        <w:t>Аспанның өзі көрінер онда көк теңбіл.</w:t>
        <w:br/>
        <w:t>Көңілдер сонда асып бір тасып жатар-ау,</w:t>
        <w:br/>
        <w:t>Алқынып ұшып</w:t>
        <w:br/>
        <w:t>Жыла құсы сынды жеткен бір.</w:t>
        <w:br/>
        <w:t>жж</w:t>
        <w:br/>
        <w:t>Ерте тұрам күнде мен,</w:t>
        <w:br/>
        <w:t>Қызығам арай, таң-нұрға.</w:t>
        <w:br/>
        <w:t>Қауыз жарған гүл көрем</w:t>
        <w:br/>
        <w:t>Наурыздағы жаңбырда.</w:t>
        <w:br/>
        <w:t>Наурыздағы жаңбыр-ай,</w:t>
        <w:br/>
        <w:t>Қиялымды тербейтін.</w:t>
        <w:br/>
        <w:t>Бір айтылған ән-жырдай</w:t>
        <w:br/>
        <w:t>Құлашымды сермейтін.</w:t>
        <w:br/>
        <w:t>Бұл шақтарда ақ гүлге</w:t>
        <w:br/>
        <w:t>Оранғандай боламын.</w:t>
        <w:br/>
        <w:t>Баяғы бір бақ күнге</w:t>
      </w:r>
    </w:p>
    <w:p>
      <w:r>
        <w:t>Оралғандай боламын.</w:t>
        <w:br/>
        <w:t>Жауа түсші, жаңбырым,</w:t>
        <w:br/>
        <w:t>Сергітші бір ойымды.</w:t>
        <w:br/>
        <w:t>Жаңа туған ән-жырым</w:t>
        <w:br/>
        <w:t>Бастап берсін тойымды.</w:t>
        <w:br/>
        <w:t>жж</w:t>
        <w:br/>
        <w:t>Көктем бүгін. Бәрі шат әрі думан,</w:t>
        <w:br/>
        <w:t>Құлағың біткендей ме қиқу-шудан?!</w:t>
        <w:br/>
        <w:t>Шөп басы дірілдейді самал желден,</w:t>
        <w:br/>
        <w:t>Шықпенен жасыл біткен бетін жуған.</w:t>
        <w:br/>
        <w:t>473%</w:t>
        <w:br/>
        <w:t>5 Бақытжан Тобаяқов</w:t>
        <w:br/>
        <w:t>Сағынамын - сайрандаған бала кез,</w:t>
        <w:br/>
        <w:t>Бостандағы көк белім,</w:t>
        <w:br/>
        <w:t>Алғаш рет айлы аспанның астында</w:t>
        <w:br/>
        <w:t>Ару қыздың ақ тамағын өпкенін,</w:t>
        <w:br/>
        <w:t>Өткені мен кеткенін...</w:t>
        <w:br/>
        <w:t>жжж</w:t>
        <w:br/>
        <w:t>Тың тыңдаймын,</w:t>
        <w:br/>
        <w:t>Тыныш түн, құлақ түріп,</w:t>
        <w:br/>
        <w:t>Ағады тек ақжарқын бұлақ күліп,</w:t>
        <w:br/>
        <w:t>Тастағандай боламын құзар шыңнан</w:t>
        <w:br/>
        <w:t>Аласұрған жүрегімді лақтырып.</w:t>
        <w:br/>
        <w:t>Себезгілеп, ай толып жалқын нұрға,</w:t>
        <w:br/>
        <w:t>Ұялайды көңілім салқын мұңға.</w:t>
        <w:br/>
        <w:t>Аялай бер балаңды, айбынды тау,</w:t>
        <w:br/>
        <w:t>Жүрегімді бірақ та алқындырма.</w:t>
        <w:br/>
        <w:t>Салқын самал, саумалды абат қырым,</w:t>
        <w:br/>
        <w:t>Саған ғана саяды сабат жырым.</w:t>
        <w:br/>
        <w:t>Күй толғаймын,</w:t>
        <w:br/>
        <w:t>Әйтеуір бір тынбаймын,</w:t>
        <w:br/>
        <w:t>Масаңдатып, мазамды ап шарап сырым.</w:t>
        <w:br/>
        <w:t>Бұл өмірге шыр етіп, келсек үндей,</w:t>
        <w:br/>
        <w:t>Құшақ жаяр табиғат бөлшегіндей.</w:t>
        <w:br/>
        <w:t>..Мұз-шөлі, қыс-жазы, көктем-күзі-</w:t>
        <w:br/>
        <w:t>өлеңнің өрнегіндей, өлшеміндей.</w:t>
        <w:br/>
        <w:t>жжж</w:t>
        <w:br/>
        <w:t>Көкжиекке тіреледі сағым-нұр,</w:t>
        <w:br/>
        <w:t>Ала бұлттар, аспанға алқа тағындыр,</w:t>
        <w:br/>
        <w:t>ЫЗзғар-оқтай, қызған оттай ортада</w:t>
        <w:br/>
        <w:t>Дүр сілкінтер дүниені шағым бұл.</w:t>
      </w:r>
    </w:p>
    <w:p>
      <w:r>
        <w:t>46%</w:t>
        <w:br/>
        <w:t>&lt; ТАНДАМАЛЫ 2</w:t>
        <w:br/>
        <w:t>жж</w:t>
        <w:br/>
        <w:t>Айырып алармысың бірді көптен,</w:t>
        <w:br/>
        <w:t>Кеш келді Алматыға гүлді көктем.</w:t>
        <w:br/>
        <w:t>Қар шөгіп көпке шейін жатты қырда,</w:t>
        <w:br/>
        <w:t>Төбеден көк мұздарын сүңгілеткен.</w:t>
        <w:br/>
        <w:t>Қыс кетті, қызыл арман сапырайық,</w:t>
        <w:br/>
        <w:t>Күн де тұр бүгін тағы шақырайып.</w:t>
        <w:br/>
        <w:t>Жүр, достым, Көктөбеге көк майсалы,</w:t>
        <w:br/>
        <w:t>Бақыттың құсын елге шақырайық.</w:t>
        <w:br/>
        <w:t>Қар суы толып кеткен жылғаларға,</w:t>
        <w:br/>
        <w:t>Су-күлкі, сыңғыр-сыңғыр сырғаларға.</w:t>
        <w:br/>
        <w:t>Аялап ару аспан жердің бетін,</w:t>
        <w:br/>
        <w:t>Бұл мезет құмар көңіл шын қанар ма?!</w:t>
        <w:br/>
        <w:t>Оятып көкек даусы таң ата бір,</w:t>
        <w:br/>
        <w:t>Аспанға сары бояу жалата Күн.</w:t>
        <w:br/>
        <w:t>Көктемің күнде келмес, сенші, досым,</w:t>
        <w:br/>
        <w:t>Мезгілді қажетіңе жарата біл.</w:t>
        <w:br/>
        <w:t>жж</w:t>
        <w:br/>
        <w:t>Келер көктем, көп күттірген көктемім,</w:t>
        <w:br/>
        <w:t>Көрем сонда көк нөсердің төккенін.</w:t>
        <w:br/>
        <w:t>Айқыш-ұйқыш нажағайлар көктегі,</w:t>
        <w:br/>
        <w:t>Жүрегімде жырдың желі ескенін.</w:t>
        <w:br/>
        <w:t>Келер көктем буырқанған бұлақпен,</w:t>
        <w:br/>
        <w:t>Қызғалдағы қаптап кеткен қыратпен.</w:t>
        <w:br/>
        <w:t>Сонда мен де қызарамын алаулап,</w:t>
        <w:br/>
        <w:t>Құстай ұшып көңілдегі пырақпен.</w:t>
        <w:br/>
        <w:t>Жаз мейрамы баратқандай ілесіп,</w:t>
        <w:br/>
        <w:t>Қаламын ба қара нардай бір есіп,</w:t>
        <w:br/>
        <w:t>471%</w:t>
        <w:br/>
        <w:t>&lt; Бақытжан Тобаяқов 2</w:t>
        <w:br/>
        <w:t>Жауа түс жаңбыр -- жаз лебі,</w:t>
        <w:br/>
        <w:t>Көгорай белдің анасы.</w:t>
        <w:br/>
        <w:t>Көргені Жердің аз ба еді?!</w:t>
        <w:br/>
        <w:t>Жазылсын жанды жарасы!..</w:t>
        <w:br/>
        <w:t>жж</w:t>
        <w:br/>
        <w:t>Түн. Қараңғы. Дала үнсіз.</w:t>
        <w:br/>
        <w:t>Теңіз беті үрейді.</w:t>
        <w:br/>
        <w:t>Жел соғады дамылсыз,</w:t>
        <w:br/>
        <w:t>Қара дауыл тілейді.</w:t>
      </w:r>
    </w:p>
    <w:p>
      <w:r>
        <w:t>Жалғыз қайың жағада,</w:t>
        <w:br/>
        <w:t>Ойға батқан жалаңаш.</w:t>
        <w:br/>
        <w:t>Қалған мәңгі санада,</w:t>
        <w:br/>
        <w:t>Тағдыр бірақ аямас.</w:t>
        <w:br/>
        <w:t>Жел тынымсыз желпиді,</w:t>
        <w:br/>
        <w:t>Күрсінеді теңіз де.</w:t>
        <w:br/>
        <w:t>Алғандай-ақ еркімді</w:t>
        <w:br/>
        <w:t>Жан-жүрегім егіз бе?!</w:t>
        <w:br/>
        <w:t>Өтті көктем,</w:t>
        <w:br/>
        <w:t>өтті қыс.</w:t>
        <w:br/>
        <w:t>Өтті күндер дамылсыз.</w:t>
        <w:br/>
        <w:t>“Тұра алмаймын тып-тыныш,</w:t>
        <w:br/>
        <w:t>Тұра алмаймын дауылсыз.</w:t>
        <w:br/>
        <w:t>жжж</w:t>
        <w:br/>
        <w:t>Алатаудың биіктігі, өрлігі,</w:t>
        <w:br/>
        <w:t>Жиылғандай аспан нұры,</w:t>
        <w:br/>
        <w:t>Жер гүлі.</w:t>
        <w:br/>
        <w:t>Бұлақтар да шабыттана ағады,</w:t>
        <w:br/>
        <w:t>Естілмейді уақыттың шерді үні.</w:t>
        <w:br/>
        <w:t>478%</w:t>
        <w:br/>
        <w:t>с ТАҢДАМАЛЫ а</w:t>
        <w:br/>
        <w:t>Алатаудың көк пердесі</w:t>
        <w:br/>
        <w:t>Ашылғандай қайтадан.</w:t>
        <w:br/>
        <w:t>Секілді бір көктем кеші,</w:t>
        <w:br/>
        <w:t>Таудың өзі айтады ән.</w:t>
        <w:br/>
        <w:t>Таңмен бірге тұрам мен де,</w:t>
        <w:br/>
        <w:t>Таңғаламын мүсінге.</w:t>
        <w:br/>
        <w:t>Тұр Алатау-қыран кеуде,</w:t>
        <w:br/>
        <w:t>Талай көрдім түсімде.</w:t>
        <w:br/>
        <w:t>Тереземді ашып тастап,</w:t>
        <w:br/>
        <w:t>Тау самалын жұтамын.</w:t>
        <w:br/>
        <w:t>Жанды билеп бір ән асқақ,</w:t>
        <w:br/>
        <w:t>Гүл біткенді құшамын.</w:t>
        <w:br/>
        <w:t>Алатауым, арман тауым,</w:t>
        <w:br/>
        <w:t>Арайланып тұра бер.</w:t>
        <w:br/>
        <w:t>Сәлеміндей жан қалқаның,</w:t>
        <w:br/>
        <w:t>Сенсің мәңгі мұрагер!</w:t>
        <w:br/>
        <w:t>МАУСЫМ</w:t>
        <w:br/>
        <w:t>Сатырлап құйды-ау жаңбырым,</w:t>
        <w:br/>
        <w:t>Шатырлап көкте нажағай.</w:t>
        <w:br/>
        <w:t>Жаусын да естен тандырып,</w:t>
        <w:br/>
        <w:t>Маусымның шағы ғажап-ай.</w:t>
        <w:br/>
        <w:t>Шөліркеп қалған тандыр жер,</w:t>
        <w:br/>
        <w:t>Сіңірген әрбір тамшыны.</w:t>
      </w:r>
    </w:p>
    <w:p>
      <w:r>
        <w:t>Мерейін елдің қандыр сен-</w:t>
        <w:br/>
        <w:t>Егіннің жазғы талшығы.</w:t>
        <w:br/>
        <w:t>477Ь</w:t>
        <w:br/>
        <w:t>&lt; ТАҢДАМАЛЫ &gt;</w:t>
        <w:br/>
        <w:t>Келді көктем,</w:t>
        <w:br/>
        <w:t>кемел көктем,</w:t>
        <w:br/>
        <w:t>кең көктем,</w:t>
        <w:br/>
        <w:t>кереметсің,</w:t>
        <w:br/>
        <w:t>күй-әнімдей сен неткен!</w:t>
        <w:br/>
        <w:t>Күмбір қағып,</w:t>
        <w:br/>
        <w:t>күлім қағып сен жетсең,</w:t>
        <w:br/>
        <w:t>құдіретімді танытамын Еңбекпен!</w:t>
        <w:br/>
        <w:t>жж</w:t>
        <w:br/>
        <w:t>Көктемім келді:</w:t>
        <w:br/>
        <w:t>Оятып бүкіл әлемді,</w:t>
        <w:br/>
        <w:t>Жарқырап,</w:t>
        <w:br/>
        <w:t>Нұрға бөлеп бар елді</w:t>
        <w:br/>
        <w:t>Көктемім келді,</w:t>
        <w:br/>
        <w:t>Жасаурап жапырақтар,</w:t>
        <w:br/>
        <w:t>Манаурап,</w:t>
        <w:br/>
        <w:t>Алаулап атыраптар,</w:t>
        <w:br/>
        <w:t>Көктемім келді, қара енді,</w:t>
        <w:br/>
        <w:t>Айналаңа, тау жаққа,</w:t>
        <w:br/>
        <w:t>Балбыраған бау-баққа,</w:t>
        <w:br/>
        <w:t>Көктемім келді,</w:t>
        <w:br/>
        <w:t>Сән келді,</w:t>
        <w:br/>
        <w:t>Арқырап ақ бұлақтар,</w:t>
        <w:br/>
        <w:t>Көгеріп көк құрақтар,</w:t>
        <w:br/>
        <w:t>Әлемге әсем ән келді.</w:t>
        <w:br/>
        <w:t>Бұлбұл сайрауымен,</w:t>
        <w:br/>
        <w:t>Қыр гүлі жайнауымен,</w:t>
        <w:br/>
        <w:t>Мезгіл сайлауымен</w:t>
        <w:br/>
        <w:t>Көктемім келді!</w:t>
        <w:br/>
        <w:t>Ой-хой!</w:t>
        <w:br/>
        <w:t>Көктемім келді!!!</w:t>
        <w:br/>
        <w:t>475%</w:t>
        <w:br/>
        <w:t>Бақытжан Тобаяқов 2</w:t>
        <w:br/>
        <w:t>Көктеммен құстар келді көк беліме,</w:t>
        <w:br/>
        <w:t>Пейіштей Күн рахатын төккені ме?!</w:t>
      </w:r>
    </w:p>
    <w:p>
      <w:r>
        <w:t>Балалар мәз-мейрам боп мәре-сәре,</w:t>
        <w:br/>
        <w:t>Шабады тай-құлындай мектебіне.</w:t>
        <w:br/>
        <w:t>Қайыңнан шырын шығар мөлдіретіп,</w:t>
        <w:br/>
        <w:t>Аққулар қонар жұппен,</w:t>
        <w:br/>
        <w:t>көл дір етіп.</w:t>
        <w:br/>
        <w:t>Табиғат оянады ұзақ жатқан,</w:t>
        <w:br/>
        <w:t>Сұлулық жүрегіңді елжіретіп.</w:t>
        <w:br/>
        <w:t>Осылай дала тағы оянады,</w:t>
        <w:br/>
        <w:t>Көктемде жасыл нұрға боянады.</w:t>
        <w:br/>
        <w:t>Шіркін-ай, осы ғой деп шаттанасың,</w:t>
        <w:br/>
        <w:t>Өмірдің жанға рахат сая-бағы.</w:t>
        <w:br/>
        <w:t>хжж</w:t>
        <w:br/>
        <w:t>Келді көктем,</w:t>
        <w:br/>
        <w:t>сай-саладан бұлақтар</w:t>
        <w:br/>
        <w:t>сарқырайды,</w:t>
        <w:br/>
        <w:t>өзен бойы құрақтар</w:t>
        <w:br/>
        <w:t>жарқырайды.</w:t>
        <w:br/>
        <w:t>Сезінеді күшін ел,</w:t>
        <w:br/>
        <w:t>жасыл нұрға бөленген</w:t>
        <w:br/>
        <w:t>жазық пенен қыраттар</w:t>
        <w:br/>
        <w:t>еңбек ету үшін ер.</w:t>
        <w:br/>
        <w:t>Қарайсың ғой таңырқап</w:t>
        <w:br/>
        <w:t>сұлулыққа көз алмай,</w:t>
        <w:br/>
        <w:t>көктемені-көкбелді көреді ғой сан ұрпақ,</w:t>
        <w:br/>
        <w:t>зұлымдыққа төзе алмай</w:t>
        <w:br/>
        <w:t>қорғай алған демі бітіп болғанша,</w:t>
        <w:br/>
        <w:t>әлемдегі әсемдікті, жақсыны.</w:t>
        <w:br/>
        <w:t>Иә, мен де көздің нұры солғанша</w:t>
        <w:br/>
        <w:t>Жырлап өтем көктемді,</w:t>
        <w:br/>
        <w:t>Ақын сөзі- тап шыны.</w:t>
        <w:br/>
        <w:t>474%</w:t>
        <w:br/>
        <w:t>5 Бақытжан Тобаяқов 2</w:t>
        <w:br/>
        <w:t>Ызғырықта өнген гүлдей ырғалып,</w:t>
        <w:br/>
        <w:t>Ғұмыр бойы жығылмайтын күресіп...</w:t>
        <w:br/>
        <w:t>Тұрған сынды жүректерде гүл өсіп,</w:t>
        <w:br/>
        <w:t>Қарсы алдымнан ашылғандай бір есік.</w:t>
        <w:br/>
        <w:t>Дала кезіп кеткім менің келеді</w:t>
        <w:br/>
        <w:t>Қырға шыққан қызғалдақпен ілесіп!</w:t>
        <w:br/>
        <w:t>НАУРЫЗҒЫ ЖАҢБЫР</w:t>
      </w:r>
    </w:p>
    <w:p>
      <w:r>
        <w:t>Көктем келсе жаңғырамын, түлеймін,</w:t>
        <w:br/>
        <w:t>) Қоқыстардан тазарамын, күреймін.</w:t>
        <w:br/>
        <w:t>Гүл өңірді,</w:t>
        <w:br/>
        <w:t>жайнатып бұл өмірді,</w:t>
        <w:br/>
        <w:t>Құшағында жүрем жырдың-сүлейдің.</w:t>
        <w:br/>
        <w:t>Наурыз айы, неткен көктем іңкәрлі,</w:t>
        <w:br/>
        <w:t>Шылбырынан босатқандай тұлпарды.</w:t>
        <w:br/>
        <w:t>Бәйшешгектер созып сабақ-саусағын,</w:t>
        <w:br/>
        <w:t>Құсбегілер ұшырғандай сұңқарды.</w:t>
        <w:br/>
        <w:t>Наурызғы жаңбыр, жауа түсші, жауа түс,</w:t>
        <w:br/>
        <w:t>Сығымдап қысты алқымынан ала түс.</w:t>
        <w:br/>
        <w:t>Тусарған жерді,</w:t>
        <w:br/>
        <w:t>Бусанған белді жыртшы бір,</w:t>
        <w:br/>
        <w:t>Сом білек, соқа-қара тіс.</w:t>
        <w:br/>
        <w:t>Наурызғы жаңбыр,</w:t>
        <w:br/>
        <w:t>Нұр болып құйшы өңірге,</w:t>
        <w:br/>
        <w:t>Ауырлап кеткен жүгім де мынау жеңілде.</w:t>
        <w:br/>
        <w:t>Жадырап кірші кірленіп қалған көңілге,</w:t>
        <w:br/>
        <w:t>Кәктемсіз, нұрсыз,</w:t>
        <w:br/>
        <w:t>Қызғалдақ гүлсіз өмір ме?!</w:t>
        <w:br/>
        <w:t>472%</w:t>
        <w:br/>
        <w:t>&lt; ТАНДАМАЛЫ</w:t>
        <w:br/>
        <w:t>6-0074</w:t>
        <w:br/>
        <w:t>КҮЗ</w:t>
        <w:br/>
        <w:t>Күз лебі. Кезіп ызғырық,</w:t>
        <w:br/>
        <w:t>Даланың отын өшіріп.</w:t>
        <w:br/>
        <w:t>Тағы да кетіп бір қызық,</w:t>
        <w:br/>
        <w:t>Жауады жаңбыр есіріп.</w:t>
        <w:br/>
        <w:t>Жапырақ қалды бүрсеңдеп,</w:t>
        <w:br/>
        <w:t>Қойнына жердің тығылып.</w:t>
        <w:br/>
        <w:t>Жарқылдап өзім жүрсем де,</w:t>
        <w:br/>
        <w:t>Көп жайды қалдық ұғынып.</w:t>
        <w:br/>
        <w:t>Ғажайып күздің күнінде</w:t>
        <w:br/>
        <w:t>Ойларға әбден батарсың.</w:t>
        <w:br/>
        <w:t>Жанарың жайнап, күлімдеп,</w:t>
        <w:br/>
        <w:t>Нан дәмін алғаш татарсың.</w:t>
        <w:br/>
        <w:t>АЛМА АҒАШ</w:t>
        <w:br/>
        <w:t>Аулада өскен алма ағаш,</w:t>
        <w:br/>
        <w:t>Иіліп қалған бұтағы.</w:t>
        <w:br/>
        <w:t>Тағдырын мұндай таңдамас,</w:t>
      </w:r>
    </w:p>
    <w:p>
      <w:r>
        <w:t>Ауаны қармап жұтады.</w:t>
        <w:br/>
        <w:t>Не болды дерсін, қай зауал,</w:t>
        <w:br/>
        <w:t>Соқтырған мұндай күйге енді?!</w:t>
        <w:br/>
        <w:t>Дауыл ма екен сұм тажал,</w:t>
        <w:br/>
        <w:t>Кәріне қатал үйренді.</w:t>
        <w:br/>
        <w:t>Мөлдіреп аққан бұлаққа</w:t>
        <w:br/>
        <w:t>Жапырақ жанын бұлғайды.</w:t>
        <w:br/>
        <w:t>Көңілі тартып жыраққа,</w:t>
        <w:br/>
        <w:t>Көзінде мұң мен тұр қайғы.</w:t>
        <w:br/>
        <w:t>481%</w:t>
        <w:br/>
        <w:t>2</w:t>
        <w:br/>
        <w:t>5 Бақытжан Тобаяқов 2</w:t>
        <w:br/>
        <w:t>жж</w:t>
        <w:br/>
        <w:t>Ай мен Жердің аралығын бір аттап,</w:t>
        <w:br/>
        <w:t>Жан-жағыма шұғылалы жыр қаптап,</w:t>
        <w:br/>
        <w:t>Жүргенімде кез болдың ғой, аяулым,</w:t>
        <w:br/>
        <w:t>Таратқандай нұр аппақ.</w:t>
        <w:br/>
        <w:t>Теңіздейін буырқансам, тасысам,</w:t>
        <w:br/>
        <w:t>Жырға мойып,</w:t>
        <w:br/>
        <w:t>Ақ моншақтай шашылсам,</w:t>
        <w:br/>
        <w:t>Аршылғандай ақ қайыңнан әдемі</w:t>
        <w:br/>
        <w:t>Асыл бояу - жасыл сән.</w:t>
        <w:br/>
        <w:t>Төгіп жырды нөсерлетіп, селдетіп,</w:t>
        <w:br/>
        <w:t>Желмаядай желпілдетіп, желдетіп.</w:t>
        <w:br/>
        <w:t>Алуан ойды бұршақтатып, көлдетіп</w:t>
        <w:br/>
        <w:t>Тулап ақты өлең-өзен өрге тік.</w:t>
        <w:br/>
        <w:t>Еркелетіп, ақ қайыңды тербетіп,</w:t>
        <w:br/>
        <w:t>Көктемеде көк шыңдардан сең кетіп,</w:t>
        <w:br/>
        <w:t>Сенің ыстық жүрегіңді тебірентіп,</w:t>
        <w:br/>
        <w:t>Мен келемін өзімді-өзім шөлдетіп.</w:t>
        <w:br/>
        <w:t>Мен келемін болашаққа құмар боп,</w:t>
        <w:br/>
        <w:t>Арман желі алдан ескен мұнар көк.</w:t>
        <w:br/>
        <w:t>Тотыдайын түрлене бер қасымда,</w:t>
        <w:br/>
        <w:t>Қия-пыңнан құйқылжиын қыран боп!</w:t>
        <w:br/>
        <w:t>жж</w:t>
        <w:br/>
        <w:t>«Бақыт деген немене?» -</w:t>
        <w:br/>
        <w:t>Деп сұрады жас жігіт,</w:t>
        <w:br/>
        <w:t>Алдымнан талай қашты үміт,</w:t>
        <w:br/>
        <w:t>Жүргенімде тасты үгіп.</w:t>
        <w:br/>
        <w:t>486%</w:t>
        <w:br/>
        <w:t>&lt; Бақытжан Тобаяқов 2</w:t>
      </w:r>
    </w:p>
    <w:p>
      <w:r>
        <w:t>жж</w:t>
        <w:br/>
        <w:t>Қарды басып сықыр-сықыр,</w:t>
        <w:br/>
        <w:t>Орман ішін аралап.</w:t>
        <w:br/>
        <w:t>Аяз деген шып-шыңылтыр</w:t>
        <w:br/>
        <w:t>Тал бойыңа тарамақ.</w:t>
        <w:br/>
        <w:t>Қарағай ма, тұр жалаңаш,</w:t>
        <w:br/>
        <w:t>Кешегі көк қарағай.</w:t>
        <w:br/>
        <w:t>Бұтағы жоқ бір кәрі ағаш,</w:t>
        <w:br/>
        <w:t>Қалған дерсің жарамай.</w:t>
        <w:br/>
        <w:t>Қайың жүзі сынық, сұп-сұр,</w:t>
        <w:br/>
        <w:t>Қар жауғаннан жабығып.</w:t>
        <w:br/>
        <w:t>Қара қарға, әлде сұқсыр</w:t>
        <w:br/>
        <w:t>Басында отыр қамығып.</w:t>
        <w:br/>
        <w:t>Ақ қар толы ақпан кезде</w:t>
        <w:br/>
        <w:t>Қара суық қалшылдат.</w:t>
        <w:br/>
        <w:t>Ақ түтегі жапқан кезде</w:t>
        <w:br/>
        <w:t>Есігімді тарсылдат.</w:t>
        <w:br/>
        <w:t>Ақ қар жатқан бұл алапты</w:t>
        <w:br/>
        <w:t>Сонау күннен білемін.</w:t>
        <w:br/>
        <w:t>Табиғатқа мінәжат қып,</w:t>
        <w:br/>
        <w:t>Басымды иіп жүремін.</w:t>
        <w:br/>
        <w:t>484%</w:t>
        <w:br/>
        <w:t>&lt; ТАНДАМАЛЫ 2</w:t>
        <w:br/>
        <w:t>ҒАШЫҚТЫҢ ТІЛІ- ТІЛСІЗ ТІЛ</w:t>
        <w:br/>
        <w:t>Күн батады,</w:t>
        <w:br/>
        <w:t>Қызыл иек, кешкі арай.</w:t>
        <w:br/>
        <w:t>Қызықты шақ.</w:t>
        <w:br/>
        <w:t>Қырдың желі ескені-ай.</w:t>
        <w:br/>
        <w:t>Қызарып бұлт-</w:t>
        <w:br/>
        <w:t>Қыз ұялшақ көшкені-ай,</w:t>
        <w:br/>
        <w:t>Көңілімнің өскені-ай.</w:t>
        <w:br/>
        <w:t>Түн келеді.</w:t>
        <w:br/>
        <w:t>Ауылдың сыршыл бағы,</w:t>
        <w:br/>
        <w:t>Тылсым шағы,</w:t>
        <w:br/>
        <w:t>Жігіттің қыршың шағы.</w:t>
        <w:br/>
        <w:t>Дүрсілдеген күн бойы ғашық жүрек</w:t>
        <w:br/>
        <w:t>Жүрегінен арудың тың тыңдады.</w:t>
        <w:br/>
        <w:t>Осындайда ашылар жігіт бағы,</w:t>
        <w:br/>
        <w:t>Арайланып алдынан үміт таңы.</w:t>
        <w:br/>
        <w:t>Кеудеңдегі жүрегің асыр салар,</w:t>
        <w:br/>
        <w:t>Шоршып шыққан шабақтай тымықтағы.</w:t>
      </w:r>
    </w:p>
    <w:p>
      <w:r>
        <w:t>44 85%</w:t>
        <w:br/>
        <w:t>с ТАНДАМАЛЫ 2</w:t>
        <w:br/>
        <w:t>жж</w:t>
        <w:br/>
        <w:t>Ақ қар,</w:t>
        <w:br/>
        <w:t>Ақ қар,</w:t>
        <w:br/>
        <w:t>Ақ қанаттар</w:t>
        <w:br/>
        <w:t>Төбемізде қалқыған.</w:t>
        <w:br/>
        <w:t>Әсем әуен</w:t>
        <w:br/>
        <w:t>Ақ қарменен</w:t>
        <w:br/>
        <w:t>Аспанымда шалқыған.</w:t>
        <w:br/>
        <w:t>Ақ қар,</w:t>
        <w:br/>
        <w:t>Ақ қар,</w:t>
        <w:br/>
        <w:t>Ақ парақтар,</w:t>
        <w:br/>
        <w:t>Сәлеміндей сағыныш.</w:t>
        <w:br/>
        <w:t>Жаңа жылда,</w:t>
        <w:br/>
        <w:t>Қаламызда,</w:t>
        <w:br/>
        <w:t>Шырша іздеген сабылыс.</w:t>
        <w:br/>
        <w:t>Ақ қар,</w:t>
        <w:br/>
        <w:t>Ақ қар,</w:t>
        <w:br/>
        <w:t>Ақтанаптар</w:t>
        <w:br/>
        <w:t>Демалғандай дырдудан.</w:t>
        <w:br/>
        <w:t>Пегасындай,</w:t>
        <w:br/>
        <w:t>Ең асылдай</w:t>
        <w:br/>
        <w:t>Көрдім бала жыр қуған.</w:t>
        <w:br/>
        <w:t>Ақ қар,</w:t>
        <w:br/>
        <w:t>Ақ қар,</w:t>
        <w:br/>
        <w:t>Ақтар, ақтар</w:t>
        <w:br/>
        <w:t>Бойыңдағы барыңды.</w:t>
        <w:br/>
        <w:t>Шықты алдан</w:t>
        <w:br/>
        <w:t>Анадайдан</w:t>
        <w:br/>
        <w:t>Жаңа жылым дарынды!</w:t>
        <w:br/>
        <w:t>485%</w:t>
        <w:br/>
        <w:t>Бақытжан Тобаяқов 2</w:t>
        <w:br/>
        <w:t>Жемісі мол дәуірін,</w:t>
        <w:br/>
        <w:t>Күндерін аңсап алма ағаш.</w:t>
        <w:br/>
        <w:t>Егіле берді бауырым,</w:t>
      </w:r>
    </w:p>
    <w:p>
      <w:r>
        <w:t>Ұрпағын ешкім жалғамас.</w:t>
        <w:br/>
        <w:t>Қараймын саған төзіммен</w:t>
        <w:br/>
        <w:t>Көзіндей елдің, алма ағап.</w:t>
        <w:br/>
        <w:t>Көрмесе өмір өзіңнен,</w:t>
        <w:br/>
        <w:t>Ақындар жырын арнамас...</w:t>
        <w:br/>
        <w:t>қыс</w:t>
        <w:br/>
        <w:t>Үйіріледі ұршықша ақпан қары,</w:t>
        <w:br/>
        <w:t>Күн бойы көлбең қағып тоқталмады.</w:t>
        <w:br/>
        <w:t>Шаңғышы құлдилайды ұшар бастан,</w:t>
        <w:br/>
        <w:t>Алқабы - Алатаудың шатқалдары.</w:t>
        <w:br/>
        <w:t>Ғажайып осы екен ғой қимыл деген,</w:t>
        <w:br/>
        <w:t>“шаңғышы тек зулайды ылдименен.</w:t>
        <w:br/>
        <w:t>Сарапшы отырады сабыр сақтап,</w:t>
        <w:br/>
        <w:t>Бапкері көз тігеді дегбір күймен.</w:t>
        <w:br/>
        <w:t>Ақпанның ақ секпілді бейнесіне</w:t>
        <w:br/>
        <w:t>Қарасаң нелер түспес кейде есіңе?!</w:t>
        <w:br/>
        <w:t>Қосылып шаңғышымен бір зулайсың,</w:t>
        <w:br/>
        <w:t>Ілесіп осы арада ой көшіне.</w:t>
        <w:br/>
        <w:t>Бойыма сыяр емес күш дегенің,</w:t>
        <w:br/>
        <w:t>Мәніне түсіне алмай ештеңенің,</w:t>
        <w:br/>
        <w:t>Таңырқап төңірекке тұрмын қарап,</w:t>
        <w:br/>
        <w:t>Шіркін-ай, осы екен ғой қыс дегенің...</w:t>
        <w:br/>
        <w:t>482%</w:t>
        <w:br/>
        <w:t>5, ТАНДАМАЛЫ 2)</w:t>
        <w:br/>
        <w:t>«Бақыт деген -</w:t>
        <w:br/>
        <w:t>Аңсау үлкен үмітпен,</w:t>
        <w:br/>
        <w:t>Аулақ болу күдіктен,</w:t>
        <w:br/>
        <w:t>Іздеу керек сол бақытты шаршамай,</w:t>
        <w:br/>
        <w:t>Айғайламай, жар салмай...</w:t>
        <w:br/>
        <w:t>Жігітім-ау, сүйгеніңді</w:t>
        <w:br/>
        <w:t>Құрақ ұшып қарсы алғай!»</w:t>
        <w:br/>
        <w:t>Бақыт деген, бақ деген</w:t>
        <w:br/>
        <w:t>Оңайлықпен табылмас.</w:t>
        <w:br/>
        <w:t>Қос қанатын қақты өлең,</w:t>
        <w:br/>
        <w:t>Күлімдейді қарындас.</w:t>
        <w:br/>
        <w:t>жжж</w:t>
        <w:br/>
        <w:t>Көктем келсе көшеге толады ағын,</w:t>
        <w:br/>
        <w:t>Неге мені бақытқа орамадың?!</w:t>
        <w:br/>
        <w:t>Көзіңдей ғып сақтадым арманымды,</w:t>
        <w:br/>
        <w:t>Төсімде жүр гүл-кесте орамалың.</w:t>
        <w:br/>
        <w:t>Адастырмай ай жүзің, түнгі аспан,</w:t>
        <w:br/>
        <w:t>Бізге қарап жұлдыздар жымыңдасқан.</w:t>
        <w:br/>
        <w:t>Аяулым-ау, сол шақты ұмыттың ба,</w:t>
        <w:br/>
        <w:t>Уәдеңнен үмітті бір жыл асқан?!</w:t>
        <w:br/>
        <w:t>Тарқамайды ғашықтық мұңы менен,</w:t>
        <w:br/>
        <w:t>Хат жазамын өзіңе түніменен.</w:t>
        <w:br/>
        <w:t>Тіл қатсаңшы</w:t>
      </w:r>
    </w:p>
    <w:p>
      <w:r>
        <w:t>Кептерден сәлем жолдап,</w:t>
        <w:br/>
        <w:t>Көктем келді нұрымен, гүліменен.</w:t>
        <w:br/>
        <w:t>Тіл қатса екен дегендей ол бір рет</w:t>
        <w:br/>
        <w:t>Кеудемдегі сол бақыт, сол құдірет.</w:t>
        <w:br/>
        <w:t>Күте-күте асығын сарғайғандай,</w:t>
        <w:br/>
        <w:t>Тар қапасқа сыймаған сорлы жүрек.</w:t>
        <w:br/>
        <w:t>487%</w:t>
        <w:br/>
        <w:t>Жұтармын,</w:t>
        <w:br/>
        <w:t>Қия-шыңға қанат қағып,</w:t>
        <w:br/>
        <w:t>Құштардықпен ұшармын.</w:t>
        <w:br/>
        <w:t>Ұмтылармын,</w:t>
        <w:br/>
        <w:t>Ұмсынармын,</w:t>
        <w:br/>
        <w:t>Ұрпақтың бақыты үшін</w:t>
        <w:br/>
        <w:t>Ұтылармын,</w:t>
        <w:br/>
        <w:t>Ұтармын!</w:t>
        <w:br/>
        <w:t>жж</w:t>
        <w:br/>
        <w:t>Қарындасым,</w:t>
        <w:br/>
        <w:t>Айттым саған үзік сыр,</w:t>
        <w:br/>
        <w:t>Жүрегімнің жүзімдерін үзіп бір.</w:t>
        <w:br/>
        <w:t>Жастық дәурен,</w:t>
        <w:br/>
        <w:t>Жаным, сәулем, өзіңсің,</w:t>
        <w:br/>
        <w:t>Қайта оралмас</w:t>
        <w:br/>
        <w:t>Өткен-кеткен қызық бір...</w:t>
        <w:br/>
        <w:t>Қарындасым,</w:t>
        <w:br/>
        <w:t>Жүрек қылын шертемін,</w:t>
        <w:br/>
        <w:t>Жанарыңмен</w:t>
        <w:br/>
        <w:t>Жүрегімді өртедің,</w:t>
        <w:br/>
        <w:t>Алатаудың баурайында</w:t>
        <w:br/>
        <w:t>Не керек,</w:t>
        <w:br/>
        <w:t>Айтылмады-ау</w:t>
        <w:br/>
        <w:t>Саған деген ертегім!..</w:t>
        <w:br/>
        <w:t>Қарындасым,</w:t>
        <w:br/>
        <w:t>Қалшы сол бір қалпыңда,</w:t>
        <w:br/>
        <w:t>Қызықпашы алау-жалау жарылған</w:t>
        <w:br/>
        <w:t>Саған деген сыбағадай</w:t>
        <w:br/>
        <w:t>Сый болып,</w:t>
        <w:br/>
        <w:t>Қалсын жырым,</w:t>
        <w:br/>
        <w:t>Қалсын гүлім артыңда.</w:t>
      </w:r>
    </w:p>
    <w:p>
      <w:r>
        <w:t>495%</w:t>
        <w:br/>
        <w:t>5. Бақытжан Тобаяқов 2</w:t>
        <w:br/>
        <w:t>ЖІГІТ МҰҢЫ</w:t>
        <w:br/>
        <w:t>Адал едім махаббатқа,</w:t>
        <w:br/>
        <w:t>Сүйдім жарды бір жігіттей.</w:t>
        <w:br/>
        <w:t>Айналды енді ғадауатқа,</w:t>
        <w:br/>
        <w:t>Ғашық сәуле бір үміттей.</w:t>
        <w:br/>
        <w:t>Ұйқы да жоқ, күлкі де жоқ,</w:t>
        <w:br/>
        <w:t>Міне, бір ай толған азап.</w:t>
        <w:br/>
        <w:t>Тазы да жоқ, түлкі де жоқ,</w:t>
        <w:br/>
        <w:t>Табаланып, болған мазақ.</w:t>
        <w:br/>
        <w:t>Қайран, дүние, шіркін дәурен,</w:t>
        <w:br/>
        <w:t>Кеше емес пе еді бақытты!</w:t>
        <w:br/>
        <w:t>Қайда сенің күлкің, сәулем,</w:t>
        <w:br/>
        <w:t>Жарқ-жұрқ еткен жақұтты.</w:t>
        <w:br/>
        <w:t>Жыр жаздым ғой саған арнап,</w:t>
        <w:br/>
        <w:t>Жалғыз өзің дедім нұр.</w:t>
        <w:br/>
        <w:t>Хош махаббат, ғазауат бақ,</w:t>
        <w:br/>
        <w:t>Енді менің әлім құр...</w:t>
        <w:br/>
        <w:t>МАҒЖАННЫҢ АРУАҒЫНА</w:t>
        <w:br/>
        <w:t>(Дәурен-ай, кеткенің бе мені алдап?!</w:t>
        <w:br/>
        <w:t>Жүруші ем өміріме сені жалғап.</w:t>
        <w:br/>
        <w:t>Ендігі жаным - от, жүрегім- күл,</w:t>
        <w:br/>
        <w:t>Талмаусырап қалғандаймын тал қармап.</w:t>
        <w:br/>
        <w:t>Шіркін-ай, не деген бұл сұм өмір ед,</w:t>
        <w:br/>
        <w:t>“Махаббат кетті елестей - жын еліред.</w:t>
        <w:br/>
        <w:t>Жаһанда мен бір қалған бейбақтаймын,</w:t>
        <w:br/>
        <w:t>Бәрі бір қу дүние жерінед.</w:t>
        <w:br/>
        <w:t>488%</w:t>
        <w:br/>
        <w:t>5 Бақытжан Тобаяқов 2</w:t>
        <w:br/>
        <w:t>жж</w:t>
        <w:br/>
        <w:t>Қолаң шашың төгілген,</w:t>
        <w:br/>
        <w:t>Инабатты қыз едің.</w:t>
        <w:br/>
        <w:t>Жүрек жылап егілген,</w:t>
        <w:br/>
        <w:t>Жанарымды сүземін.</w:t>
        <w:br/>
        <w:t>Кеттің кейде мұңайтып</w:t>
        <w:br/>
        <w:t>Албырт шақта, қымбаттым.</w:t>
        <w:br/>
        <w:t>Жайлап қана сыр айтып</w:t>
        <w:br/>
        <w:t>Сыбырладың, Тіл қаттың.</w:t>
      </w:r>
    </w:p>
    <w:p>
      <w:r>
        <w:t>Жүрегімде маздаттың</w:t>
        <w:br/>
        <w:t>Махаббаттың отын сен.</w:t>
        <w:br/>
        <w:t>Жанып кете жаздаппын</w:t>
        <w:br/>
        <w:t>Ғашық отқа бекінсем.</w:t>
        <w:br/>
        <w:t>Айлар өтті, жыл әтті,</w:t>
        <w:br/>
        <w:t>Жүре алмадым сағынбай.</w:t>
        <w:br/>
        <w:t>Жанымды әбден жүдетті</w:t>
        <w:br/>
        <w:t>Бір дерегің табылмай.</w:t>
        <w:br/>
        <w:t>Сағынамын өзіңді</w:t>
        <w:br/>
        <w:t>Сабырымды жоғалтып.</w:t>
        <w:br/>
        <w:t>Тежегеннен төзімді,</w:t>
        <w:br/>
        <w:t>Бір көргенім көп артық.</w:t>
        <w:br/>
        <w:t>Таптырмадың ізіңді,</w:t>
        <w:br/>
        <w:t>Періште едің бір сенген.</w:t>
        <w:br/>
        <w:t>Жалықпас ем,</w:t>
        <w:br/>
        <w:t>Жүзіңді</w:t>
        <w:br/>
        <w:t>Күнде көріп жүрсем мен.</w:t>
        <w:br/>
        <w:t>4%%</w:t>
        <w:br/>
        <w:t>&lt; ТАҢДАМАЛЫ &gt;</w:t>
        <w:br/>
        <w:t>Сол бір сәтте,</w:t>
        <w:br/>
        <w:t>Сол бір сәтте тұрғандай</w:t>
        <w:br/>
        <w:t>Жүрек оты,</w:t>
        <w:br/>
        <w:t>Көңіл күйі,</w:t>
        <w:br/>
        <w:t>Ән-жырым!</w:t>
        <w:br/>
        <w:t>жж»</w:t>
        <w:br/>
        <w:t>Сезім, шіркін,</w:t>
        <w:br/>
        <w:t>Ақ жаңбыр сілбірген,</w:t>
        <w:br/>
        <w:t>Сол кеудемде сазды күй,</w:t>
        <w:br/>
        <w:t>Жүр бір әлең.</w:t>
        <w:br/>
        <w:t>Сен жолықтың</w:t>
        <w:br/>
        <w:t>Сол жылғы көктемеде</w:t>
        <w:br/>
        <w:t>Нәзік гүлдей</w:t>
        <w:br/>
        <w:t>Жайқалып үлбіреген...</w:t>
        <w:br/>
        <w:t>Жүрек лүпіл қағады, тыншымайды,</w:t>
        <w:br/>
        <w:t>Сен жымидың,</w:t>
        <w:br/>
        <w:t>Жымиды гүл шырайды.</w:t>
        <w:br/>
        <w:t>Тұрып едік</w:t>
        <w:br/>
        <w:t>Көңілден сауып көктем,</w:t>
        <w:br/>
        <w:t>Сиқыр сезім</w:t>
        <w:br/>
        <w:t>Жүректі шымшылайды.</w:t>
        <w:br/>
        <w:t>Есіңде ме</w:t>
      </w:r>
    </w:p>
    <w:p>
      <w:r>
        <w:t>Сол бір шақ, арайлы шақ?!</w:t>
        <w:br/>
        <w:t>Сен Тоғжан да,</w:t>
        <w:br/>
        <w:t>Мен жігіт Абай құсап,</w:t>
        <w:br/>
        <w:t>Оңашада куә ғып</w:t>
        <w:br/>
        <w:t>Аспан, Айды,</w:t>
        <w:br/>
        <w:t>Айырылмастай қауышқан</w:t>
        <w:br/>
        <w:t>Алау құшақ...</w:t>
        <w:br/>
        <w:t>491%</w:t>
        <w:br/>
        <w:t>&lt; ТАНДАМАЛЫ 2</w:t>
        <w:br/>
        <w:t>жж</w:t>
        <w:br/>
        <w:t>Көктен жұлдыз ақты ма,</w:t>
        <w:br/>
        <w:t>Қалдым бір сәт аңырып?!</w:t>
        <w:br/>
        <w:t>Бір сұлу қыз аққұба,</w:t>
        <w:br/>
        <w:t>Әкелгендей жаңа үміт.</w:t>
        <w:br/>
        <w:t>Бір жағынан жосылған</w:t>
        <w:br/>
        <w:t>Бойымдағы мұң үдеп.</w:t>
        <w:br/>
        <w:t>Жүрегіме тосыннан</w:t>
        <w:br/>
        <w:t>Құйылғандай жылы леп.</w:t>
        <w:br/>
        <w:t>Ілесе бердім артынан,</w:t>
        <w:br/>
        <w:t>Бір құдірет бар білем.</w:t>
        <w:br/>
        <w:t>Ғашық жігіт салтынан</w:t>
        <w:br/>
        <w:t>Басталғандай әңгімем.</w:t>
        <w:br/>
        <w:t>Емес мұным ертегі,</w:t>
        <w:br/>
        <w:t>Жай әуестік еріккен.</w:t>
        <w:br/>
        <w:t>Гүлдер толы өртеңі</w:t>
        <w:br/>
        <w:t>Махаббатқа желіккем.</w:t>
        <w:br/>
        <w:t>жж</w:t>
        <w:br/>
        <w:t>Мінбеде тұрдың жыр оқып,</w:t>
        <w:br/>
        <w:t>Ойларың қандай тынысты.</w:t>
        <w:br/>
        <w:t>Жүрегім сәтте дір етіп,</w:t>
        <w:br/>
        <w:t>Көгімнен көктем-жыр ұшты.</w:t>
        <w:br/>
        <w:t>Сілкінді ойлар,</w:t>
        <w:br/>
        <w:t>Бұлқынды,</w:t>
        <w:br/>
        <w:t>Жарқылдап өлең алмастай.</w:t>
        <w:br/>
        <w:t>Көзіңде неге мұң тұнды?!</w:t>
        <w:br/>
        <w:t>Ойлаймын енді болмастай.</w:t>
        <w:br/>
        <w:t>49%</w:t>
        <w:br/>
        <w:t>ТАНДАМАЛЫ А</w:t>
        <w:br/>
        <w:t>Қауыз ашқан,</w:t>
        <w:br/>
        <w:t>Үлбіреген гүлдейсің,</w:t>
      </w:r>
    </w:p>
    <w:p>
      <w:r>
        <w:t>Біздей жанды көзіңе де ілмейсің.</w:t>
        <w:br/>
        <w:t>Ауық-ауық мойныңды сәл бұрсаңшы,</w:t>
        <w:br/>
        <w:t>Біздей ғатпық бар екенін білмейсің.</w:t>
        <w:br/>
        <w:t>жж</w:t>
        <w:br/>
        <w:t>Көрмегелі жүзі бопты көп айдың,</w:t>
        <w:br/>
        <w:t>Сен дегенде көңілім менің көк айдын.</w:t>
        <w:br/>
        <w:t>Қаласында жүруші едік жастардың,</w:t>
        <w:br/>
        <w:t>Арасында жүруші едік тоғайдың.</w:t>
        <w:br/>
        <w:t>Еске түссе</w:t>
        <w:br/>
        <w:t>Булығамын жасқа мен,</w:t>
        <w:br/>
        <w:t>Түтін түтеп отырсың ғой басқамен.</w:t>
        <w:br/>
        <w:t>Кеш болса да</w:t>
        <w:br/>
        <w:t>Өзіңе жат мінезден</w:t>
        <w:br/>
        <w:t>Арылып ем,</w:t>
        <w:br/>
        <w:t>Тастақ жолда тастап ем.</w:t>
        <w:br/>
        <w:t>Қайтем енді,</w:t>
        <w:br/>
        <w:t>Қайта оралмас сәуір шақ,</w:t>
        <w:br/>
        <w:t>Күз келеді сарғайып бір сағынсақ.</w:t>
        <w:br/>
        <w:t>Алқаракөк аспанға самғап ұшып,</w:t>
        <w:br/>
        <w:t>Шын ғашықты қосқан жерде табылсақ.</w:t>
        <w:br/>
        <w:t>Енді қайтып</w:t>
        <w:br/>
        <w:t>Оралмайды ол күндер,</w:t>
        <w:br/>
        <w:t>Қанша көктеп</w:t>
        <w:br/>
        <w:t>Шешек атты сол бір жер.</w:t>
        <w:br/>
        <w:t>Жолығайық жақсы күннің өтінде,</w:t>
        <w:br/>
        <w:t>Өмірлік дос болайықшы,</w:t>
        <w:br/>
        <w:t>Қолың бер!</w:t>
        <w:br/>
        <w:t>4955</w:t>
        <w:br/>
        <w:t>5 Бақытжан Тобаяқов 2.</w:t>
        <w:br/>
        <w:t>Сырлы сезім</w:t>
        <w:br/>
        <w:t>Ғажайып бүрлеп демде,</w:t>
        <w:br/>
        <w:t>Араласып кеткенді дүрмектерге.</w:t>
        <w:br/>
        <w:t>Махаббатым арқылы саған деген</w:t>
        <w:br/>
        <w:t>Содан бері ғашықпын гүл-көктемге.</w:t>
        <w:br/>
        <w:t>Содан бері ғашықпын Күн нұрына,</w:t>
        <w:br/>
        <w:t>Содан бері асықпын бір жырыма.</w:t>
        <w:br/>
        <w:t>Сол бір жырды жаза алсам,</w:t>
        <w:br/>
        <w:t>Қайран дүние,</w:t>
      </w:r>
    </w:p>
    <w:p>
      <w:r>
        <w:t>Қуантар ем досты да,</w:t>
        <w:br/>
        <w:t>Құрбыны да!</w:t>
        <w:br/>
        <w:t>жж</w:t>
        <w:br/>
        <w:t>Ойларымнан-</w:t>
        <w:br/>
        <w:t>Орманымнан ерекше бір сыр қазып,</w:t>
        <w:br/>
        <w:t>Билеп кетті</w:t>
        <w:br/>
        <w:t>Жүрегімді сері сезім - гүл нәзік,</w:t>
        <w:br/>
        <w:t>Жұлдызымдай жарқырадың</w:t>
        <w:br/>
        <w:t>Түнгі аспанның кегінде,</w:t>
        <w:br/>
        <w:t>Жүрегімнен кептер ұшып</w:t>
        <w:br/>
        <w:t>Отырғанда жыр жазып.</w:t>
        <w:br/>
        <w:t>Бұл кептерім бір өзіңе,</w:t>
        <w:br/>
        <w:t>Еркетайым, қонар ма!</w:t>
        <w:br/>
        <w:t>Махаббаттың бал кесесі</w:t>
        <w:br/>
        <w:t>Бақытқа бір толар ма!</w:t>
        <w:br/>
        <w:t>Бар қиялым шарлайды шартарапты,</w:t>
        <w:br/>
        <w:t>Махаббатқа мас болмаған сірә, өмірде оңар ма?!</w:t>
        <w:br/>
        <w:t>Махаббаттың</w:t>
        <w:br/>
        <w:t>Бал шарабын әлі талай</w:t>
        <w:br/>
        <w:t>492%</w:t>
        <w:br/>
        <w:t>--</w:t>
        <w:br/>
        <w:t>Қайғы дәмін татпай ма,</w:t>
        <w:br/>
        <w:t>Жетімсіреп жатпай ма</w:t>
        <w:br/>
        <w:t>Аққулары жұптасып көл жүзбеген?!</w:t>
        <w:br/>
        <w:t>Содан соң ба?..</w:t>
        <w:br/>
        <w:t>Содан соң сол қызбенен</w:t>
        <w:br/>
        <w:t>Бақыт жолын бірге мол іздегем.</w:t>
        <w:br/>
        <w:t>Тағдырымды,</w:t>
        <w:br/>
        <w:t>Ән-жырымды бір ұққан,</w:t>
        <w:br/>
        <w:t>Көз алдымда көгілдір көк,</w:t>
        <w:br/>
        <w:t>Тұнық таң.</w:t>
        <w:br/>
        <w:t>Күнде бірге жүрсе-дағы қасымда,</w:t>
        <w:br/>
        <w:t>Сол бір тойда көрген сәтті ұмытпан.</w:t>
        <w:br/>
        <w:t>жж</w:t>
        <w:br/>
        <w:t>Мен сені көргемін</w:t>
      </w:r>
    </w:p>
    <w:p>
      <w:r>
        <w:t>Таудан бұлақ аққанда,</w:t>
        <w:br/>
        <w:t>Алматы кеші сәл кірпігін жапқанда,</w:t>
        <w:br/>
        <w:t>Аспанға Ай ақ алқасын таққанда.</w:t>
        <w:br/>
        <w:t>Мен сені көремін</w:t>
        <w:br/>
        <w:t>Көңілім саумал кезде,</w:t>
        <w:br/>
        <w:t>Құшағыма сыймайтын</w:t>
        <w:br/>
        <w:t>Гүл шоғы баулар кезде.</w:t>
        <w:br/>
        <w:t>Мен сені көргемін</w:t>
        <w:br/>
        <w:t>Ақ ала таң көргендей,</w:t>
        <w:br/>
        <w:t>Тәкәппар паң көргендей,</w:t>
        <w:br/>
        <w:t>Сымбатты сән көргендей.</w:t>
        <w:br/>
        <w:t>Сол сәттен бері тілеймін:</w:t>
        <w:br/>
        <w:t>Қалсыншы әндер өлмей,</w:t>
        <w:br/>
        <w:t>Қалсыншы әндер өлмей.</w:t>
        <w:br/>
        <w:t>"Қас қағым сәт,</w:t>
        <w:br/>
        <w:t>Қас қағым сәт - таң нұрым,</w:t>
        <w:br/>
        <w:t>Қас қағымға тұрған сыйып тағдырым.</w:t>
        <w:br/>
        <w:t>490%</w:t>
        <w:br/>
        <w:t>Бақытжан Тобаяқов 2</w:t>
        <w:br/>
        <w:t>&lt; Бақытжан Тобаяқов &gt;</w:t>
        <w:br/>
        <w:t>Сырыңды айттың, аяулым,</w:t>
        <w:br/>
        <w:t>Жанарыңда шық тұрды.</w:t>
        <w:br/>
        <w:t>Қызыл қырман баянды</w:t>
        <w:br/>
        <w:t>Махаббатты ұқтырды.</w:t>
        <w:br/>
        <w:t>Сол бір сырды қияға</w:t>
        <w:br/>
        <w:t>Алып кеткім келеді.</w:t>
        <w:br/>
        <w:t>Жүрегіме ұяла,</w:t>
        <w:br/>
        <w:t>Арман-өмір өлеңі.</w:t>
        <w:br/>
        <w:t>жж</w:t>
        <w:br/>
        <w:t>Көкірегіме күмбірлеген күй еніп,</w:t>
        <w:br/>
        <w:t>Аққу мойын ақ қайыңға сүйеніп</w:t>
        <w:br/>
        <w:t>Тұрушы едік,</w:t>
        <w:br/>
        <w:t>Іңкәрлі шақ қайда енді,</w:t>
        <w:br/>
        <w:t>Бал махаббат алдында бас иелік.</w:t>
        <w:br/>
        <w:t>Қолаң шашың қос бұрымдап өрілген,</w:t>
        <w:br/>
        <w:t>Жанарыңнан жас моншақтап төгілген.</w:t>
        <w:br/>
        <w:t>Арман-белге жете алмадық екеуміз,</w:t>
        <w:br/>
        <w:t>Жүрегімді не қылайын егілген?!</w:t>
        <w:br/>
        <w:t>Алдарқанам,</w:t>
        <w:br/>
        <w:t>Өз-өзімді жұбатам,</w:t>
      </w:r>
    </w:p>
    <w:p>
      <w:r>
        <w:t>Қайда кетті</w:t>
        <w:br/>
        <w:t>Бірге өткізген құба таң?!</w:t>
        <w:br/>
        <w:t>Есіме алып сол бір күндер елесін,</w:t>
        <w:br/>
        <w:t>Оңашада болуымды ұнатам.</w:t>
        <w:br/>
        <w:t>Ей, жас ару,</w:t>
        <w:br/>
        <w:t>Мойныңды бұр, өтінем,</w:t>
        <w:br/>
        <w:t>Болашаққа - адалдыққа бекіген.</w:t>
        <w:br/>
        <w:t>Тоздырғысы келсе тағдыр,</w:t>
        <w:br/>
        <w:t>Тайсалмай жылынамын махаббаттың отымен.”</w:t>
        <w:br/>
        <w:t>498%</w:t>
        <w:br/>
        <w:t>&lt; ТАНДАМАЛЫ</w:t>
        <w:br/>
        <w:t>Жаным-ау! Тастамашы мені орға,</w:t>
        <w:br/>
        <w:t>Балама әлдекімдей мәжнүн қорға.</w:t>
        <w:br/>
        <w:t>Мен де бір жаралы арыстанмын,</w:t>
        <w:br/>
        <w:t>Түскендей құрылған бір алып торға...</w:t>
        <w:br/>
        <w:t>жжж</w:t>
        <w:br/>
        <w:t>Махаббаттың бал қайың,</w:t>
        <w:br/>
        <w:t>Бәйтерегін</w:t>
        <w:br/>
        <w:t>Құлатып алсақ, жаным, қайтер едің?!</w:t>
        <w:br/>
        <w:t>Тіл емес,</w:t>
        <w:br/>
        <w:t>Жеткізеді сезім тура,</w:t>
        <w:br/>
        <w:t>Сырымды сыбызғы-күй өзің тыңда...</w:t>
        <w:br/>
        <w:t>Махаббаттың жалынын маздатармын,</w:t>
        <w:br/>
        <w:t>Аман болса</w:t>
        <w:br/>
        <w:t>өз жарым, өз қатарым.</w:t>
        <w:br/>
        <w:t>Нұрландырып тұратын төңіректі,</w:t>
        <w:br/>
        <w:t>Сәндірмеспін</w:t>
        <w:br/>
        <w:t>Ешқашан сол бір отты!</w:t>
        <w:br/>
        <w:t>жж</w:t>
        <w:br/>
        <w:t>Сол бір тойда көріп едім мен сені,</w:t>
        <w:br/>
        <w:t>Кезім еді,</w:t>
        <w:br/>
        <w:t>Көзім еді еңселі.</w:t>
        <w:br/>
        <w:t>Кезім еді батылдылау қыздармен,</w:t>
        <w:br/>
        <w:t>Бірақ маған солай болу ерсі еді.</w:t>
        <w:br/>
        <w:t>Жаңбыр даусы балбөбектей былдырлап,</w:t>
        <w:br/>
        <w:t>Жүйткігендей қырдан ойға бір бұлақ.</w:t>
        <w:br/>
        <w:t>Бәріне де таңырқаймын,</w:t>
        <w:br/>
        <w:t>Кенеттен</w:t>
      </w:r>
    </w:p>
    <w:p>
      <w:r>
        <w:t>Қиял құсы көз алдымда бұлдырап.</w:t>
        <w:br/>
        <w:t>4895</w:t>
        <w:br/>
        <w:t>5 Бақытжан Тобаяқов &gt;</w:t>
        <w:br/>
        <w:t>Бұлақтай едің еркелеу,</w:t>
        <w:br/>
        <w:t>Шайқаған мөлдір сезімді.</w:t>
        <w:br/>
        <w:t>Айтсам да мұны ертелеу,</w:t>
        <w:br/>
        <w:t>Ұнатам осы кезіңді.</w:t>
        <w:br/>
        <w:t>Көңілім менің өскендей,</w:t>
        <w:br/>
        <w:t>Есілсе сенен наздылық.</w:t>
        <w:br/>
        <w:t>Тірлікті күйкі ескермей,</w:t>
        <w:br/>
        <w:t>Жаныңнан сездім жаз қылық.</w:t>
        <w:br/>
        <w:t>Жамалың жарқын,</w:t>
        <w:br/>
        <w:t>Ой нұрлы,</w:t>
        <w:br/>
        <w:t>Қарадың маған қиылып.</w:t>
        <w:br/>
        <w:t>Ұмытар емен сол күнді,</w:t>
        <w:br/>
        <w:t>Жүректен үзіп</w:t>
        <w:br/>
        <w:t>Сый-үміт.</w:t>
        <w:br/>
        <w:t>Мінбеде тұрдың</w:t>
        <w:br/>
        <w:t>Жыр оқып,</w:t>
        <w:br/>
        <w:t>Жаныңнан кептер ұшырып.</w:t>
        <w:br/>
        <w:t>Тыңдаған жанды түлетіп,</w:t>
        <w:br/>
        <w:t>Дарытып бойға кісілік.</w:t>
        <w:br/>
        <w:t>жж»</w:t>
        <w:br/>
        <w:t>Бірге шықтық екеуміз де көк белге, |</w:t>
        <w:br/>
        <w:t>Бірге жеттік гүл көмкерген көктемге.</w:t>
        <w:br/>
        <w:t>Енді, міне, қол ұстасып келеміз,</w:t>
        <w:br/>
        <w:t>Назар салып өткенге де, кеткенге.</w:t>
        <w:br/>
        <w:t>Шырқасам да,</w:t>
        <w:br/>
        <w:t>Құласам да бірдеймін,</w:t>
        <w:br/>
        <w:t>Солып қалсам қайта қаулап гүлдеймін.</w:t>
        <w:br/>
        <w:t>Ақпанға да,</w:t>
        <w:br/>
        <w:t>Аптапқа да бой бермей</w:t>
        <w:br/>
        <w:t>Ағынымен мен келемін түрлі ойдың.</w:t>
        <w:br/>
        <w:t>100%.</w:t>
        <w:br/>
        <w:t>с ТАҢДАМАЛЫ ,</w:t>
        <w:br/>
        <w:t>Бадапанды ұшырдық қой ұядан,</w:t>
        <w:br/>
        <w:t>Армандарға жетеледі сый-ағам.</w:t>
        <w:br/>
        <w:t>Күндер болар</w:t>
      </w:r>
    </w:p>
    <w:p>
      <w:r>
        <w:t>Көңілдер тояттайтын,</w:t>
        <w:br/>
        <w:t>Оларды да көрерміз біз қиядан.</w:t>
        <w:br/>
        <w:t>хаж</w:t>
        <w:br/>
        <w:t>Жүрегім бүгін сыздауық,</w:t>
        <w:br/>
        <w:t>Түнімен қойды тыншымай.</w:t>
        <w:br/>
        <w:t>Қалғандаймын жыр сауып,</w:t>
        <w:br/>
        <w:t>Төбемнен төнді сыршыл Ай.</w:t>
        <w:br/>
        <w:t>Ару қыз жебеп қиялды,</w:t>
        <w:br/>
        <w:t>Көктемге қойды ынтызар.</w:t>
        <w:br/>
        <w:t>Алысты шалып, қиянды,</w:t>
        <w:br/>
        <w:t>Түнімен қалам жыр сызар.</w:t>
        <w:br/>
        <w:t>Көзіме тұнды бір елес,</w:t>
        <w:br/>
        <w:t>Бұтаққа қонды ғашық-мұң.</w:t>
        <w:br/>
        <w:t>Тірлігім күйбең түк емес,</w:t>
        <w:br/>
        <w:t>Арман-гүлге асықтым.</w:t>
        <w:br/>
        <w:t>Жатқандай түгел кеудемде</w:t>
        <w:br/>
        <w:t>Парасат-пайым, кісілік.</w:t>
        <w:br/>
        <w:t>Қалсыншы десең зердеңде</w:t>
        <w:br/>
        <w:t>Ағаңның асыл ісін ұқ.</w:t>
        <w:br/>
        <w:t>Ғашықтық, достық- бір, егіз,</w:t>
        <w:br/>
        <w:t>Алдарқатпас шын атын.</w:t>
        <w:br/>
        <w:t>Кернейді мені жыр-теңіз,</w:t>
        <w:br/>
        <w:t>Бар ма екен адам ұғатын?!</w:t>
        <w:br/>
        <w:t>Я10%%</w:t>
        <w:br/>
        <w:t>&lt; ТАНДАМАЛЫ &gt;</w:t>
        <w:br/>
        <w:t>жж</w:t>
        <w:br/>
        <w:t>Ғашық болмай жер басып тұра ма адам,</w:t>
        <w:br/>
        <w:t>Бал іздедім махаббат-гүл арадан.</w:t>
        <w:br/>
        <w:t>Содан ба екен жалықтым,</w:t>
        <w:br/>
        <w:t>Дертке әбден шалдықтым</w:t>
        <w:br/>
        <w:t>Арық қойдай болдым мен тұралаған.</w:t>
        <w:br/>
        <w:t>Басымды торлағандай қалың тұман,</w:t>
        <w:br/>
        <w:t>Қиялым сарыкідір сағым қуған.</w:t>
        <w:br/>
        <w:t>Сөзіңмен көңіл кірін шая берші,</w:t>
        <w:br/>
        <w:t>Айнымай мөлдіреген ағын судан.</w:t>
        <w:br/>
        <w:t>Мен сенің ұмытпаймын пәктігіңді,</w:t>
        <w:br/>
        <w:t>Ұсындым шын жүректен ақ гүлімді.</w:t>
        <w:br/>
        <w:t>Ағытып жіберейін саған қарай</w:t>
        <w:br/>
        <w:t>Жүректен шабыт жырын - тасқынымды!</w:t>
        <w:br/>
        <w:t>жж»</w:t>
        <w:br/>
        <w:t>Іздедім сені қырманнан,</w:t>
        <w:br/>
        <w:t>Бостанның бозғылт төсінен,</w:t>
        <w:br/>
        <w:t>Айналам - егін ырғалған,</w:t>
      </w:r>
    </w:p>
    <w:p>
      <w:r>
        <w:t>Далиып далам көсілген.</w:t>
        <w:br/>
        <w:t>Қол бұлғап маған ым қақтың,</w:t>
        <w:br/>
        <w:t>Орамалың желбіреп,</w:t>
        <w:br/>
        <w:t>Күйіпсің Күнге, қымбаттым,</w:t>
        <w:br/>
        <w:t>Жүрегім кетті елжіреп.</w:t>
        <w:br/>
        <w:t>Табыстық кешке сол күні</w:t>
        <w:br/>
        <w:t>Қырманның қызыл басынан.</w:t>
        <w:br/>
        <w:t>Көрдім ғой сезім толқынын</w:t>
        <w:br/>
        <w:t>Қабағыңнан, қасыңнан.</w:t>
        <w:br/>
        <w:t>7-0074 97%</w:t>
        <w:br/>
        <w:t>5 Бақытжан Тобаяқов 2</w:t>
        <w:br/>
        <w:t>жж»</w:t>
        <w:br/>
        <w:t>Алатаумен күнде ерте тілдесем,</w:t>
        <w:br/>
        <w:t>Сол бір сәтте, қалқам,</w:t>
        <w:br/>
        <w:t>Маған тиме сен,</w:t>
        <w:br/>
        <w:t>Жүрегімді билегендей гүл сезім,</w:t>
        <w:br/>
        <w:t>Балқып жүрек,</w:t>
        <w:br/>
        <w:t>Бір ғажайып күй кешем.</w:t>
        <w:br/>
        <w:t>Алатаумен күнде ерте тілдесем,</w:t>
        <w:br/>
        <w:t>Нетірлік ол</w:t>
        <w:br/>
        <w:t>Жас аруды сүймесең?!</w:t>
        <w:br/>
        <w:t>Жанарымнан жас парласын мөлтілдеп,</w:t>
        <w:br/>
        <w:t>Көк сағымдай</w:t>
        <w:br/>
        <w:t>Көлбең қағып биле сен.</w:t>
        <w:br/>
        <w:t>Алатаумен күнде ерте тілдесем,</w:t>
        <w:br/>
        <w:t>Үмітімдей шабыт шоғын үрлесем,</w:t>
        <w:br/>
        <w:t>Қаяу салма қабағыма, қарағым,</w:t>
        <w:br/>
        <w:t>Тұнығымды лайлап кетіп жүрме сен,</w:t>
        <w:br/>
        <w:t>Алатаумен күнде ерте тілдесем!..</w:t>
        <w:br/>
        <w:t>жжж</w:t>
        <w:br/>
        <w:t>Тау бөктері шыршта менен самырсын,</w:t>
        <w:br/>
        <w:t>Тағдырымды</w:t>
        <w:br/>
        <w:t>Ән-жырымнан танырсың,</w:t>
        <w:br/>
        <w:t>Басқа қонар бақытымсың, бағымсың,</w:t>
        <w:br/>
        <w:t>Алатаудан аққан мөлдір ағынсың.</w:t>
        <w:br/>
        <w:t>Талып жетті туу алыстан нәзік үн,</w:t>
        <w:br/>
        <w:t>Сағындым ғой қалқатайдың әзілін.</w:t>
        <w:br/>
        <w:t>Келсең енді кигізер ем сәндетіп</w:t>
        <w:br/>
        <w:t>Қонақүйдің басындағы тәжіні.</w:t>
        <w:br/>
        <w:t>4%%</w:t>
      </w:r>
    </w:p>
    <w:p>
      <w:r>
        <w:t>&lt; Бақытжан Тобаяқов а</w:t>
        <w:br/>
        <w:t>жжж</w:t>
        <w:br/>
        <w:t>Ару қала,</w:t>
        <w:br/>
        <w:t>Аппақ қар мен ақ арман.</w:t>
        <w:br/>
        <w:t>Ақ арманнан ақ шуақтар таралған.</w:t>
        <w:br/>
        <w:t>Күміс шашар дір етсе айналаға,</w:t>
        <w:br/>
        <w:t>Аппақ қайың тербетіле самалдан.</w:t>
        <w:br/>
        <w:t>Махаббатың шаттық әнін тыңдарға,</w:t>
        <w:br/>
        <w:t>Барайықшы арман толы шыңдарға.</w:t>
        <w:br/>
        <w:t>Айтшы, сәулем,</w:t>
        <w:br/>
        <w:t>Бұл өмірде өзіңдей</w:t>
        <w:br/>
        <w:t>Аппақ керім,</w:t>
        <w:br/>
        <w:t>Аппақ сезім жыр бар ма?!</w:t>
        <w:br/>
        <w:t>Аппақ гүлдей үлбірейсің, еркешім,</w:t>
        <w:br/>
        <w:t>Мені алыс қияларға ертесің.</w:t>
        <w:br/>
        <w:t>Махаббатым саған деген маталдым,</w:t>
        <w:br/>
        <w:t>Түні бойы жүрек қылын шертесің.</w:t>
        <w:br/>
        <w:t>жж</w:t>
        <w:br/>
        <w:t>Көктемнің ерке күндерін аңсап елтідім,</w:t>
        <w:br/>
        <w:t>Естідім ерте құстардың дауыс серпінін.</w:t>
        <w:br/>
        <w:t>Өзіңмен алғаш</w:t>
        <w:br/>
        <w:t>Кездескенімде сен мені</w:t>
        <w:br/>
        <w:t>Кірпік қанаттарыңмен желпідің.</w:t>
        <w:br/>
        <w:t>Наурыз еді.</w:t>
        <w:br/>
        <w:t>Мамырлап жауған соңғы қар,</w:t>
        <w:br/>
        <w:t>Бақыттың әнін</w:t>
        <w:br/>
        <w:t>Аққулар көлге қондырар.</w:t>
        <w:br/>
        <w:t>Жалт еткен нәркес көздерің</w:t>
        <w:br/>
        <w:t>Күйдірер, күнде тоңдырар,</w:t>
        <w:br/>
        <w:t>(сұлу қыз қайбір оңдырар).</w:t>
        <w:br/>
        <w:t>Я102Ь</w:t>
        <w:br/>
        <w:t>5 ТАНДАМАЛЫ 2</w:t>
        <w:br/>
        <w:t>Көбіктеніп ағып жатыр ақ бұлақ,</w:t>
        <w:br/>
        <w:t>Күн сүйеді, аядайды оны да.</w:t>
        <w:br/>
        <w:t>Жүрегімнен жатыр жырым атқылап,</w:t>
        <w:br/>
        <w:t>Бұрымды қыз кез болар ма жолыма?</w:t>
        <w:br/>
        <w:t>(Көктем желі ере берші соңыма).</w:t>
        <w:br/>
        <w:t>жжж</w:t>
      </w:r>
    </w:p>
    <w:p>
      <w:r>
        <w:t>Мың шыдармын.</w:t>
        <w:br/>
        <w:t>Бұл жолы тыншығармын,</w:t>
        <w:br/>
        <w:t>Семсердей сөзіңді бір естуге</w:t>
        <w:br/>
        <w:t>Қиып түссе де құлшынамын,</w:t>
        <w:br/>
        <w:t>Кетпей қойды құлақтан тылсым әнің,</w:t>
        <w:br/>
        <w:t>Жүрегіме енгендей сыршыл ағын,</w:t>
        <w:br/>
        <w:t>Сапарында ғашықтық</w:t>
        <w:br/>
        <w:t>Сүрінермін,</w:t>
        <w:br/>
        <w:t>Құлармын,</w:t>
        <w:br/>
        <w:t>Бір сынармын.</w:t>
        <w:br/>
        <w:t>Жараланған кептердей</w:t>
        <w:br/>
        <w:t>Жүрегімді өзіңе ұмсынамын,</w:t>
        <w:br/>
        <w:t>Сені бір сәт көрмесем тұншығамын...</w:t>
        <w:br/>
        <w:t>АРУЛАР-АЙ</w:t>
        <w:br/>
        <w:t>Арулар-ай, арулар-ай періште,</w:t>
        <w:br/>
        <w:t>Аруларсыз жеңісің де жеңіс пе?!</w:t>
        <w:br/>
        <w:t>Жақсы әйел көтереді еңсеңді,</w:t>
        <w:br/>
        <w:t>Түсірмейді зор басыңды еңіске...</w:t>
        <w:br/>
        <w:t>ж.ж</w:t>
        <w:br/>
        <w:t>Рахат-ау, таңғы арай нұрын төксе,</w:t>
        <w:br/>
        <w:t>Өзіңді сүйген қызың бұрын өпсе.</w:t>
        <w:br/>
        <w:t>Рахат-ау, құлап сүю құралайды,</w:t>
        <w:br/>
        <w:t>Жас ару жүрегінің гүлін ексе.</w:t>
        <w:br/>
        <w:t>105%</w:t>
        <w:br/>
        <w:t>14 ТАНДАМАЛЫ &gt;</w:t>
        <w:br/>
        <w:t>Наурыз еді,</w:t>
        <w:br/>
        <w:t>Мамырлап қонған мамық қар,</w:t>
        <w:br/>
        <w:t>Көк жүзін шарлап</w:t>
        <w:br/>
        <w:t>Қырандар биік қалықтар.</w:t>
        <w:br/>
        <w:t>Сескенбей сен де,</w:t>
        <w:br/>
        <w:t>Сұңғыла біткен сұңқарым,</w:t>
        <w:br/>
        <w:t>Түлкіні қызыл шалып қал!</w:t>
        <w:br/>
        <w:t>жж</w:t>
        <w:br/>
        <w:t>Ей, ару қыз, мойын бұршы бір рет,</w:t>
        <w:br/>
        <w:t>Жанарыңнан ескендей бір жылы леп.</w:t>
        <w:br/>
        <w:t>Мені еріксіз байлап-матап тастады</w:t>
        <w:br/>
        <w:t>Ғашықтық па, құдірет!</w:t>
      </w:r>
    </w:p>
    <w:p>
      <w:r>
        <w:t>Бұтасынан іздеп талдың,</w:t>
        <w:br/>
        <w:t>Бар маңның,</w:t>
        <w:br/>
        <w:t>Саған ұшты нәзік жүрек...сандалдым.</w:t>
        <w:br/>
        <w:t>Сезімдерін,</w:t>
        <w:br/>
        <w:t>Төзімдерін аңғаршы</w:t>
        <w:br/>
        <w:t>Сүйген жігіт - аңғалдың.</w:t>
        <w:br/>
        <w:t>Мың шатастым,</w:t>
        <w:br/>
        <w:t>Мың құладым, жығылдым,</w:t>
        <w:br/>
        <w:t>Тарауын-ай тарқатылған бұрымның-</w:t>
        <w:br/>
        <w:t>Қос өзендей ағытылған арнадан,</w:t>
        <w:br/>
        <w:t>Мұндай көркем көрмеп едім бұрын шын,</w:t>
        <w:br/>
        <w:t>Махаббаттың бар екенін ұғындым...</w:t>
        <w:br/>
        <w:t>жж»</w:t>
        <w:br/>
        <w:t>Боянған нұр беткейде</w:t>
        <w:br/>
        <w:t>Оянады құс барлық,</w:t>
        <w:br/>
        <w:t>Маза бермес көктемде</w:t>
        <w:br/>
        <w:t>Бойыңдағы құштарлық.</w:t>
        <w:br/>
        <w:t>41055</w:t>
        <w:br/>
        <w:t>5 Бақытжан Тобаяқов 2</w:t>
        <w:br/>
        <w:t>Бүршік жарып шие бақ,</w:t>
        <w:br/>
        <w:t>Қылтияды бүрген де,</w:t>
        <w:br/>
        <w:t>Ағаш жасыл кие қап,</w:t>
        <w:br/>
        <w:t>Жымияды гүлдер де.</w:t>
        <w:br/>
        <w:t>Кетті қысың жауынмен,</w:t>
        <w:br/>
        <w:t>Ауадан да қашты ызғар,</w:t>
        <w:br/>
        <w:t>Қол шатырын қолына ап</w:t>
        <w:br/>
        <w:t>Жүгіреді жас қыздар.</w:t>
        <w:br/>
        <w:t>Ару көктем күнімен</w:t>
        <w:br/>
        <w:t>Аялайды жас талын,</w:t>
        <w:br/>
        <w:t>«Ақын жігіт түнімен</w:t>
        <w:br/>
        <w:t>Жазып жатыр дастанын.</w:t>
        <w:br/>
        <w:t>Алматының көшесін</w:t>
        <w:br/>
        <w:t>“Алып кеткен өзендер,</w:t>
        <w:br/>
        <w:t>Кешке жақын, кешкісін</w:t>
        <w:br/>
        <w:t>Тұнжырайды гөзелдер.</w:t>
        <w:br/>
        <w:t>Көктебеде қызғалдақ -</w:t>
        <w:br/>
        <w:t>Желбіреген тудай-ақ.</w:t>
        <w:br/>
        <w:t>Қалқатайым, сізге арнап</w:t>
        <w:br/>
        <w:t>Жаздым жырды-рубайят.</w:t>
        <w:br/>
        <w:t>жж</w:t>
        <w:br/>
        <w:t>Басылды жаңбыр,</w:t>
        <w:br/>
        <w:t>Көкжиегім ашылды,</w:t>
        <w:br/>
        <w:t>Қырда изен, жусан басы қылтиып,</w:t>
        <w:br/>
        <w:t>“Көк аспанға жалқын доға асылды,</w:t>
      </w:r>
    </w:p>
    <w:p>
      <w:r>
        <w:t>Анарлары арулардың бұлтиып,</w:t>
        <w:br/>
        <w:t>-(көктемеде қаласың ғой сыр түйіп).</w:t>
        <w:br/>
        <w:t>Тамырларын терең жайған талдар да,</w:t>
        <w:br/>
        <w:t>Бүршіктері бүлдіргендей бүрмеді.</w:t>
        <w:br/>
        <w:t>“Мені сүйер ару бар ма, жан бар ма?!</w:t>
        <w:br/>
        <w:t>Ғашық әні кернейлетіп жүр мені,</w:t>
        <w:br/>
        <w:t>(мас қылады наурыз айдың дүрмегі).</w:t>
        <w:br/>
        <w:t>41045.</w:t>
        <w:br/>
        <w:t>&lt; ТАНДАМАЛЫ А</w:t>
        <w:br/>
        <w:t>Уыз бейнең, жамалың,</w:t>
        <w:br/>
        <w:t>Ақша қардай келбетің.</w:t>
        <w:br/>
        <w:t>Жарқ еткенде жанарың</w:t>
        <w:br/>
        <w:t>Жасандырды жер бетін.</w:t>
        <w:br/>
        <w:t>Барша қимыл, базарың</w:t>
        <w:br/>
        <w:t>Ақылыңмен жарасқан.</w:t>
        <w:br/>
        <w:t>Ай мүсінді ажарың</w:t>
        <w:br/>
        <w:t>Хор қызымен таласқан.</w:t>
        <w:br/>
        <w:t>АРАЙЛЫМ</w:t>
        <w:br/>
        <w:t>Көктем гүлін тергенде</w:t>
        <w:br/>
        <w:t>Көтерілді көңіл бір.</w:t>
        <w:br/>
        <w:t>Сені алғашқы көргенде</w:t>
        <w:br/>
        <w:t>Аққу едің көгілдір.</w:t>
        <w:br/>
        <w:t>Аяулдым-ай, аңсаған,</w:t>
        <w:br/>
        <w:t>Таң арайы жүзіңде.</w:t>
        <w:br/>
        <w:t>Тал бойыңа тамсанам,</w:t>
        <w:br/>
        <w:t>Маған ыстық ізің де.</w:t>
        <w:br/>
        <w:t>Адал жүрек іздейді</w:t>
        <w:br/>
        <w:t>Сыңар-жұбын аққудай.</w:t>
        <w:br/>
        <w:t>Үмітін еш үзбейді,</w:t>
        <w:br/>
        <w:t>Адастырмас тап Құдай.</w:t>
        <w:br/>
        <w:t>Аялайын арайлым,</w:t>
        <w:br/>
        <w:t>Алақанды ұмсынып.</w:t>
        <w:br/>
        <w:t>Келбетіңе қараймын:</w:t>
        <w:br/>
        <w:t>Бір ысынып, бір суып.</w:t>
        <w:br/>
        <w:t>41075</w:t>
        <w:br/>
        <w:t>Бақытжан Тобаяқов 2</w:t>
        <w:br/>
        <w:t>Рахат-ау, өзен бойын саяқ кезсе,</w:t>
        <w:br/>
        <w:t>Жағада Күннің нұрын аяқ сезсе.</w:t>
        <w:br/>
        <w:t>Рахат-ау, аққу құстай таранатын</w:t>
        <w:br/>
        <w:t>Хас сұлу саған қарап таяп өтсе.</w:t>
        <w:br/>
        <w:t>Рахат-ау, кешке таман қызыл арай,</w:t>
        <w:br/>
        <w:t>Дауысың әсем қоңыр сызылады-ай.</w:t>
        <w:br/>
        <w:t>Рахат-ау, сал-серілер тобымен</w:t>
        <w:br/>
        <w:t>Ауылға бара қалсаң қызына бай.</w:t>
      </w:r>
    </w:p>
    <w:p>
      <w:r>
        <w:t>Рахат-ау, тамылжыған түнгі кезең,</w:t>
        <w:br/>
        <w:t>Сұлудың белдігіндей сүмбі өзен.</w:t>
        <w:br/>
        <w:t>Рахат-ау, тіршіліктің күйі үзілмес,</w:t>
        <w:br/>
        <w:t>Осындай өзім кейде үнді сезем.</w:t>
        <w:br/>
        <w:t>ПЕРІШТЕ ҚЫЗ</w:t>
        <w:br/>
        <w:t>Көздескенде сен маған</w:t>
        <w:br/>
        <w:t>Ақ періште жан едің.</w:t>
        <w:br/>
        <w:t>Көзің мөлдір қадаған,</w:t>
        <w:br/>
        <w:t>Дара біткен тал едің.</w:t>
        <w:br/>
        <w:t>Арман шөлін қандырып,</w:t>
        <w:br/>
        <w:t>Жәмиғатты таң қылып.</w:t>
        <w:br/>
        <w:t>Жүруші едік қалқатай,</w:t>
        <w:br/>
        <w:t>Еске түсер жаңғырып.</w:t>
        <w:br/>
        <w:t>Періште қыз, шынарым,</w:t>
        <w:br/>
        <w:t>Бойымдағы тұмарым.</w:t>
        <w:br/>
        <w:t>Сен дегенде, сен дегенде</w:t>
        <w:br/>
        <w:t>Басылмайды құмарым.</w:t>
        <w:br/>
        <w:t>41065.</w:t>
        <w:br/>
        <w:t>5 Бақытжан Тобаяқов 2</w:t>
        <w:br/>
        <w:t>Сөз айтқаннан кем бе едік,</w:t>
        <w:br/>
        <w:t>Иілмеді өр кеудең.</w:t>
        <w:br/>
        <w:t>Сенен кейін сенделіп,</w:t>
        <w:br/>
        <w:t>Болдым, міне, сергелдең...</w:t>
        <w:br/>
        <w:t>жжж</w:t>
        <w:br/>
        <w:t>О, достарым, шаттық әнін төгілдір,</w:t>
        <w:br/>
        <w:t>Осы күні көңіл думан, көгім - жыр.</w:t>
        <w:br/>
        <w:t>Тербеледі сылаң қаққан қос аққу</w:t>
        <w:br/>
        <w:t>Махаббаттың айдынында көгілдір...</w:t>
        <w:br/>
        <w:t>жжж</w:t>
        <w:br/>
        <w:t>Сені алғашқы көргенде</w:t>
        <w:br/>
        <w:t>Аққу едің көгілдір.</w:t>
        <w:br/>
        <w:t>Көктем нұрын жұтқандай</w:t>
        <w:br/>
        <w:t>Көтерілді көңіл бір.</w:t>
        <w:br/>
        <w:t>жж</w:t>
        <w:br/>
        <w:t>Алғандай бар бақытты, несібеңді,</w:t>
        <w:br/>
        <w:t>Бекет-ау, думан тойдың кеші келді.</w:t>
        <w:br/>
        <w:t>Арғы тек бабалар да, ағалар да</w:t>
        <w:br/>
        <w:t>Осылай тойын жасап, әсіп-өнді.</w:t>
        <w:br/>
        <w:t>Талайды таңырқатып, тамсандырған,</w:t>
        <w:br/>
        <w:t>Жастық шақ керемет ең әң салдырған!</w:t>
        <w:br/>
        <w:t>Ендігі біздің мына халімізде</w:t>
        <w:br/>
        <w:t>Еске алып сол кезеңді аңсау қырдан.</w:t>
      </w:r>
    </w:p>
    <w:p>
      <w:r>
        <w:t>Көңілдің бұл күндері тодайы ма,</w:t>
        <w:br/>
        <w:t>Ақмола-Қараөткелдің тоғайына</w:t>
        <w:br/>
        <w:t>Қондырып екі жастың ақ отауын</w:t>
        <w:br/>
        <w:t>Болғандай бақытты кез орайыма.</w:t>
        <w:br/>
        <w:t>4108Ь</w:t>
        <w:br/>
        <w:t>с Бақытжан Тобаяқов 2</w:t>
        <w:br/>
        <w:t>АРНАЛАДЫ МӨЛТЕК ЖЫР...</w:t>
        <w:br/>
        <w:t>ӘКЕМЕ</w:t>
        <w:br/>
        <w:t>Сен көз жұмдың.</w:t>
        <w:br/>
        <w:t>Жүрегімде мұздап қайғы,</w:t>
        <w:br/>
        <w:t>Ағады жас көзімнен,</w:t>
        <w:br/>
        <w:t>Сыздақтайды,</w:t>
        <w:br/>
        <w:t>Мелшиеді қабірің меңіреудей,</w:t>
        <w:br/>
        <w:t>Сол баяғы орнынан міз қақпайды.</w:t>
        <w:br/>
        <w:t>Кеттің, әке, өзімді опындырып,</w:t>
        <w:br/>
        <w:t>Ойсыратып ішімді,</w:t>
        <w:br/>
        <w:t>Тоқым қылып.</w:t>
        <w:br/>
        <w:t>Қалсам-дағы артыңда қалталақтап,</w:t>
        <w:br/>
        <w:t>Жасамадым оғаштық, тосын қылық.</w:t>
        <w:br/>
        <w:t>Енді тола қоймайды, папа, орның,</w:t>
        <w:br/>
        <w:t>Түскендеймін ізіне ата жолдың.</w:t>
        <w:br/>
        <w:t>Қарайлаймын артыма сен келер деп,</w:t>
        <w:br/>
        <w:t>Қарайласам...қайғырып қапа болдым.</w:t>
        <w:br/>
        <w:t>жжж</w:t>
        <w:br/>
        <w:t>Қайғы жедім қаңтарда,</w:t>
        <w:br/>
        <w:t>Әкем қаза болғанда.</w:t>
        <w:br/>
        <w:t>Тағдыр салып сарсаңға,</w:t>
        <w:br/>
        <w:t>Жүрекке аза қонғанда.</w:t>
        <w:br/>
        <w:t>атоь</w:t>
        <w:br/>
        <w:t>ТАНДАМАЛЫ 2</w:t>
        <w:br/>
        <w:t>Жастық қой жалын-жігер, жалау атты,</w:t>
        <w:br/>
        <w:t>Қашанда жаным сүйер алау, ақты.</w:t>
        <w:br/>
        <w:t>Кел, достар, құттықтайық бәріміз де</w:t>
        <w:br/>
        <w:t>Қос аққу - Жанна менен Салауатты.</w:t>
        <w:br/>
        <w:t>Уақыт та өз сәттерін өтеп келді,</w:t>
        <w:br/>
        <w:t>Қаншама дауылдарға төтеп берді.</w:t>
        <w:br/>
        <w:t>Ағайын, құттықтайық қуанышпен</w:t>
        <w:br/>
        <w:t>Төрдегі Ғалия мен Бекеттерді.</w:t>
        <w:br/>
        <w:t>.“Өмірдің ішеміз ғой тәтті уларын,</w:t>
      </w:r>
    </w:p>
    <w:p>
      <w:r>
        <w:t>Жүректің ұшырайық аққуларын.</w:t>
        <w:br/>
        <w:t>Ән салсын жас жұбайлар әуелетіп,</w:t>
        <w:br/>
        <w:t>Шалқытып көк аспанда гәккуларын!</w:t>
        <w:br/>
        <w:t>1095</w:t>
        <w:br/>
        <w:t>Бақытжан Тобаяқов 2</w:t>
        <w:br/>
        <w:t>Ақ батаңмен ұл-қызыңды өсірдің,</w:t>
        <w:br/>
        <w:t>Шалыс кетсек кінәламай кешірдің.</w:t>
        <w:br/>
        <w:t>..Қардығаштай қанатымен су сепкен</w:t>
        <w:br/>
        <w:t>Ақтадық па аппақ сүтін есілдің?!</w:t>
        <w:br/>
        <w:t>жж</w:t>
        <w:br/>
        <w:t>Ана деген, әйел деген абзал жан,</w:t>
        <w:br/>
        <w:t>Өлең арнап шаршамаймыз жазғаннан.</w:t>
        <w:br/>
        <w:t>Отбасы мен ағайынды қадірлер</w:t>
        <w:br/>
        <w:t>Шын асыл жар мына өмірде аз қалған...</w:t>
        <w:br/>
        <w:t>ӘКЕ АМАНАТЫ</w:t>
        <w:br/>
        <w:t>Мен туғанда әкем</w:t>
        <w:br/>
        <w:t>Көңілінің пәктігіме,</w:t>
        <w:br/>
        <w:t>Асау арман шаттығымен</w:t>
        <w:br/>
        <w:t>. Әкелік мейірімін төгіп,</w:t>
        <w:br/>
        <w:t>Еміреніп бетімнен өбіп</w:t>
        <w:br/>
        <w:t>Айтыпты:</w:t>
        <w:br/>
        <w:t>«Ұлым, мүмкін жігіт боларсың</w:t>
        <w:br/>
        <w:t>Жанарың жарқылдаған,</w:t>
        <w:br/>
        <w:t>(Досыңа аңқылдаған,</w:t>
        <w:br/>
        <w:t>Саз даусың саңқылдаған,</w:t>
        <w:br/>
        <w:t>Мүмкін ақын боларсың</w:t>
        <w:br/>
        <w:t>Жүрегің аласұрған,</w:t>
        <w:br/>
        <w:t>Нәр алып Абайдан - дара шыңнан,</w:t>
        <w:br/>
        <w:t>Мен тілеймін, құлыным,</w:t>
        <w:br/>
        <w:t>Ақылізде, ар ізде,</w:t>
        <w:br/>
        <w:t>Адалдықты ту ұстаған жан ізде,</w:t>
        <w:br/>
        <w:t>Өз еліңнің ұжданы бол,</w:t>
        <w:br/>
        <w:t>Шар болаттың қызғаны бол,</w:t>
        <w:br/>
        <w:t>Ізгілікке алаң бол,</w:t>
        <w:br/>
        <w:t>Бәрінен де бәрінен</w:t>
        <w:br/>
        <w:t>Адам болшы, адам бол!»</w:t>
        <w:br/>
        <w:t>4411125</w:t>
        <w:br/>
        <w:t>5 Бақытжан Тобаяқов 2</w:t>
        <w:br/>
        <w:t>Бүгінгі мынау</w:t>
        <w:br/>
        <w:t>Баһарға толы күніңде</w:t>
        <w:br/>
        <w:t>Тебіренбей тұрмас тасың да.</w:t>
        <w:br/>
        <w:t>Анашым менің,</w:t>
        <w:br/>
        <w:t>Қаумалап келіп жолдастар,</w:t>
      </w:r>
    </w:p>
    <w:p>
      <w:r>
        <w:t>Болмысы бөлек,</w:t>
        <w:br/>
        <w:t>Беті ашық жолға қол бастар.</w:t>
        <w:br/>
        <w:t>Өлеңмен өріп,</w:t>
        <w:br/>
        <w:t>Ананы мәңгі мүсіндер</w:t>
        <w:br/>
        <w:t>Қазіргі ұлы</w:t>
        <w:br/>
        <w:t>Әбділда менен Олжастар.</w:t>
        <w:br/>
        <w:t>Анашым менің,</w:t>
        <w:br/>
        <w:t>Туды ғой сенің мерекең,</w:t>
        <w:br/>
        <w:t>Көктем де мынау</w:t>
        <w:br/>
        <w:t>Көгорай шалғын бел екен,</w:t>
        <w:br/>
        <w:t>Жүреккее бойлап</w:t>
        <w:br/>
        <w:t>Дықсыған бұла сезімдер</w:t>
        <w:br/>
        <w:t>Сарқырап аққан сел екен...</w:t>
        <w:br/>
        <w:t>ТУҒАН КҮН</w:t>
        <w:br/>
        <w:t>(Әлегия)</w:t>
        <w:br/>
        <w:t>Теңіздей бүгін тебіреніп, толқып,</w:t>
        <w:br/>
        <w:t>Қаумалап туыс,</w:t>
        <w:br/>
        <w:t>Ақжелең қауым.</w:t>
        <w:br/>
        <w:t>Көрмеп ем өзім таулардан қорқып,</w:t>
        <w:br/>
        <w:t>Өмірге менің</w:t>
        <w:br/>
        <w:t>Бар ма екен дауым?!</w:t>
        <w:br/>
        <w:t>Өсірдім мен де</w:t>
        <w:br/>
        <w:t>Ұл-қызды дәйім,</w:t>
        <w:br/>
        <w:t>аль</w:t>
        <w:br/>
        <w:t>&lt; ТАНДАМАЛЫ. 2</w:t>
        <w:br/>
        <w:t>Қарашы өзің</w:t>
        <w:br/>
        <w:t>Ендігі менің тұрқыма,</w:t>
        <w:br/>
        <w:t>Аяқты басам әрең де әрең сылтыма,</w:t>
        <w:br/>
        <w:t>Естелік жазам</w:t>
        <w:br/>
        <w:t>Соғыстың өртін еске алып,</w:t>
        <w:br/>
        <w:t>Мирастық үшін</w:t>
        <w:br/>
        <w:t>Ұрпағыма, жұртыма...</w:t>
        <w:br/>
        <w:t>Ақиық адам</w:t>
        <w:br/>
        <w:t>Алқынбас алып ұшқанда,</w:t>
        <w:br/>
        <w:t>Алапат сезім</w:t>
        <w:br/>
        <w:t>Апарар биік тұстарға,</w:t>
        <w:br/>
        <w:t>Арғымақ көңіл</w:t>
      </w:r>
    </w:p>
    <w:p>
      <w:r>
        <w:t>Арынды асау секілді</w:t>
        <w:br/>
        <w:t>Айшылық жерді</w:t>
        <w:br/>
        <w:t>Аттайды шабыт қысқанда!</w:t>
        <w:br/>
        <w:t>Ардагер жанмын</w:t>
        <w:br/>
        <w:t>Арманға жеткен бүгінде,</w:t>
        <w:br/>
        <w:t>Аз емес менің</w:t>
        <w:br/>
        <w:t>Апарар алға жүгім де,</w:t>
        <w:br/>
        <w:t>Аспанның төсін</w:t>
        <w:br/>
        <w:t>Асқақтатып кетсе ойларым</w:t>
        <w:br/>
        <w:t>Асыл мұратқа жеткенім болар түбінде!</w:t>
        <w:br/>
        <w:t>жж</w:t>
        <w:br/>
        <w:t>Армысыңдар,</w:t>
        <w:br/>
        <w:t>Қадірлі ағайларым,</w:t>
        <w:br/>
        <w:t>Өздеріңнен шықты асыл,</w:t>
        <w:br/>
        <w:t>Талай дарын,</w:t>
        <w:br/>
        <w:t>Көкейіме нұр болып құйылады</w:t>
        <w:br/>
        <w:t>Сендер берген</w:t>
        <w:br/>
        <w:t>Әр ақыл, әр ойларың.</w:t>
        <w:br/>
        <w:t>41155</w:t>
        <w:br/>
        <w:t>&lt; ТАҢДАМАЛЫ 2</w:t>
        <w:br/>
        <w:t>ЖАМБЫЛ АҒАМА</w:t>
        <w:br/>
        <w:t>Қара шашты қалса да қырау шалып,</w:t>
        <w:br/>
        <w:t>Бұлбұл сенің бағыңда жүр ән салып,</w:t>
        <w:br/>
        <w:t>Саби бала кешегі тербеткенің,</w:t>
        <w:br/>
        <w:t>Енді, міне, кердің бе ержеткенін,</w:t>
        <w:br/>
        <w:t>Қолына қалам алып, домбыра ұстап</w:t>
        <w:br/>
        <w:t>Бүкіл дүйім халықты тебіренткенін!</w:t>
        <w:br/>
        <w:t>Шаттық кернеп мойныңа асылғанда,</w:t>
        <w:br/>
        <w:t>Жан-жағыма жақұттар шашылғанда,</w:t>
        <w:br/>
        <w:t>Көзіңе бір жас алдың, емірендің,</w:t>
        <w:br/>
        <w:t>Мен де ерекше сол күні тебірендім.</w:t>
        <w:br/>
        <w:t>Еске алыстық әкені, әз ананы,</w:t>
        <w:br/>
        <w:t>Кім қайғыны тілменен жаза алады?!</w:t>
        <w:br/>
        <w:t>Біз екеуміз отырдық түн еңсеріп,</w:t>
        <w:br/>
        <w:t>Кетіп еді-ау сол күні жыр теңселіп...</w:t>
        <w:br/>
        <w:t>Бақытымды іздеген шақтарымда</w:t>
        <w:br/>
        <w:t>Елемедім аязын, аптабын да!</w:t>
        <w:br/>
        <w:t>Сол мезет сен өзіме алау бердің,</w:t>
        <w:br/>
        <w:t>Мен ізгілік іргесін қалай бердім,</w:t>
      </w:r>
    </w:p>
    <w:p>
      <w:r>
        <w:t>О, адамның ағасы, мен өзіңе</w:t>
        <w:br/>
        <w:t>Қарай бергім келеді, қарай бергім!</w:t>
        <w:br/>
        <w:t>жж</w:t>
        <w:br/>
        <w:t>Дархандығың даналықпен ұласып,</w:t>
        <w:br/>
        <w:t>Жүйрік ойың кеткендейін қыр асып.</w:t>
        <w:br/>
        <w:t>Қыран көзің қияндарды шалады,</w:t>
        <w:br/>
        <w:t>Жақсылықты тану үшін тым асық.</w:t>
        <w:br/>
        <w:t>дәрігер ғой</w:t>
        <w:br/>
        <w:t>Әбігер той - үйіңіз,</w:t>
        <w:br/>
        <w:t>Саған қарап құбылады күйіміз,</w:t>
        <w:br/>
        <w:t>Еңбегіңді елегендей ел мынау,</w:t>
        <w:br/>
        <w:t>Осы өлең - қысқа ғана сыйымыз.</w:t>
        <w:br/>
        <w:t>8-0074 4 113 ь</w:t>
        <w:br/>
        <w:t>5 Бақытжан Тобаяқов 2</w:t>
        <w:br/>
        <w:t>Сендер емес,</w:t>
        <w:br/>
        <w:t>Уақытты санай ма күн,</w:t>
        <w:br/>
        <w:t>Күміс қырау шашыпты самайларың,</w:t>
        <w:br/>
        <w:t>Жігіт еңдер кеп-кеше...</w:t>
        <w:br/>
        <w:t>Шынымен,</w:t>
        <w:br/>
        <w:t>Қалдыңдар ма,</w:t>
        <w:br/>
        <w:t>Қартайып... ағайларым?</w:t>
        <w:br/>
        <w:t>Ойлы көздер</w:t>
        <w:br/>
        <w:t>“Бір түрлі шашты нұрды,</w:t>
        <w:br/>
        <w:t>Неге менің көзіме жас тығылды?..</w:t>
        <w:br/>
        <w:t>Сендер айтқын:</w:t>
        <w:br/>
        <w:t>Бір ғана жылы сәзге</w:t>
        <w:br/>
        <w:t>Айырбастап кетсем бе</w:t>
        <w:br/>
        <w:t>Жастығымды?!</w:t>
        <w:br/>
        <w:t>жхж</w:t>
        <w:br/>
        <w:t>Толтырғандай кеудесіне мол шабыт,</w:t>
        <w:br/>
        <w:t>"Жүргені ол жүректерге жол тауып,</w:t>
        <w:br/>
        <w:t>Адалдыққа ақыл-ойын арнаған</w:t>
        <w:br/>
        <w:t>Бұл ғаламда бір өзіңдей бар ма адам?!</w:t>
        <w:br/>
        <w:t>Нұрлы жүзі күн дидарлы, шуақты,</w:t>
        <w:br/>
        <w:t>Табиғат та берген екен қуатты.</w:t>
        <w:br/>
        <w:t>Келеді ол кедергіге дес бермей,</w:t>
        <w:br/>
        <w:t>Халқы оны қалай қалсын ескермей?!</w:t>
      </w:r>
    </w:p>
    <w:p>
      <w:r>
        <w:t>Халқы оны қалай қалсын ескермей,</w:t>
        <w:br/>
        <w:t>“Мерейі де мәрттігімен өскендей,</w:t>
        <w:br/>
        <w:t>&lt;ЗАлаулаған армандары асқақтап,</w:t>
        <w:br/>
        <w:t>Ал жанынан майда самал ескендей.</w:t>
        <w:br/>
        <w:t>Көкірегінен тарағандай бір көрік,</w:t>
        <w:br/>
        <w:t>Табиғатты сөйлеткендей тіл беріп.</w:t>
        <w:br/>
        <w:t>Ол жүрген жер жүре берер жанданып,</w:t>
        <w:br/>
        <w:t>Ол жүрген жер шыға келер гүлденіп.</w:t>
        <w:br/>
        <w:t>4116Ь</w:t>
        <w:br/>
        <w:t>ТАНДАМАЛЫ Я)</w:t>
        <w:br/>
        <w:t>Қос балам орда-білім ашқан кезде</w:t>
        <w:br/>
        <w:t>Есіме түсіп кетті ауыл-мектеп.</w:t>
        <w:br/>
        <w:t>жжх</w:t>
        <w:br/>
        <w:t>Күнде ертемен</w:t>
        <w:br/>
        <w:t>Баламды ертіп мектебіне асығам,</w:t>
        <w:br/>
        <w:t>Мен бір жанмын</w:t>
        <w:br/>
        <w:t>Жүректерге алау отын тасыған.</w:t>
        <w:br/>
        <w:t>Мың мәрте алғыс</w:t>
        <w:br/>
        <w:t>Ұстаздарға артық етпес деп білем,</w:t>
        <w:br/>
        <w:t>Сүйінемін осыған,</w:t>
        <w:br/>
        <w:t>Сүйінемін осыған!</w:t>
        <w:br/>
        <w:t>Глобустан көрдің бе</w:t>
        <w:br/>
        <w:t>Қызыл қанды жосыған?!</w:t>
        <w:br/>
        <w:t>Зобалаңнан зорығып,</w:t>
        <w:br/>
        <w:t>Тағдырына торығып</w:t>
        <w:br/>
        <w:t>Мекенінен босыған</w:t>
        <w:br/>
        <w:t>Қарттарды, сәбилерді,</w:t>
        <w:br/>
        <w:t>Бесіктегі әлдилерді?!</w:t>
        <w:br/>
        <w:t>Күйінемін осыған,</w:t>
        <w:br/>
        <w:t>Күйінемін осыған!</w:t>
        <w:br/>
        <w:t>Естимісің тың дауыс,</w:t>
        <w:br/>
        <w:t>Құйқылжыған тосын ән,</w:t>
        <w:br/>
        <w:t>Тың- мереке,</w:t>
        <w:br/>
        <w:t>Мың береке осы нан ғой, осы нан,</w:t>
        <w:br/>
        <w:t>Байытатын кедейді</w:t>
        <w:br/>
        <w:t>Дихан ата мерейлі,</w:t>
        <w:br/>
        <w:t>Иілемін осыған,</w:t>
      </w:r>
    </w:p>
    <w:p>
      <w:r>
        <w:t>Иілемін осыған!</w:t>
        <w:br/>
        <w:t>Қол ұстасқан сәбиді</w:t>
        <w:br/>
        <w:t>Еркелеткен әр үйді</w:t>
        <w:br/>
        <w:t>Сүйем көңіл хошынан,</w:t>
        <w:br/>
        <w:t>Даңкес бұзса ұяны,</w:t>
        <w:br/>
        <w:t>Елемей қиын қияны</w:t>
        <w:br/>
        <w:t>41215</w:t>
        <w:br/>
        <w:t>&lt; Бақытжан Тобаяқов 2</w:t>
        <w:br/>
        <w:t>Болат құрыш құйғандайын білегің,</w:t>
        <w:br/>
        <w:t>“Мейірім соғар жұдырықтай жүрегің,</w:t>
        <w:br/>
        <w:t>Айықса адам анау шипа қолыңнан,</w:t>
        <w:br/>
        <w:t>Шаттық нұрдан жарқылдаймын, күлемін.</w:t>
        <w:br/>
        <w:t>Ардақ тұтар дәрігерді дүйім ел,</w:t>
        <w:br/>
        <w:t>Сәл ауырсаң</w:t>
        <w:br/>
        <w:t>Қызмет қылар, иілер,</w:t>
        <w:br/>
        <w:t>Ақ хадаттай</w:t>
        <w:br/>
        <w:t>Ақ жүрегін ұсынса</w:t>
        <w:br/>
        <w:t>Әрбір адам мерейленер, сүйінер.</w:t>
        <w:br/>
        <w:t>АРДАГЕР СӨЗІ</w:t>
        <w:br/>
        <w:t>Жеңісті күттік,</w:t>
        <w:br/>
        <w:t>Арманды күттік ақ таңдай,</w:t>
        <w:br/>
        <w:t>Дала да мынау көсіліп бара жатқандай,</w:t>
        <w:br/>
        <w:t>Сөн келдің, жаным,</w:t>
        <w:br/>
        <w:t>Сағыныш орап сезімге,</w:t>
        <w:br/>
        <w:t>Самала сәуле шамшырақ отын жаққандай.</w:t>
        <w:br/>
        <w:t>Қаумалап халық,</w:t>
        <w:br/>
        <w:t>Дақтырып бізді аспанға</w:t>
        <w:br/>
        <w:t>(бұл сурет, сірә, сыя да қоймас дастанға),</w:t>
        <w:br/>
        <w:t>Қаршыға-бала жүгірді ұстап өкпесін,</w:t>
        <w:br/>
        <w:t>Бір ұлы тойды сүйіншілеп бастауға.</w:t>
        <w:br/>
        <w:t>О, менің сонда жарылмай қалған жүрегім,</w:t>
        <w:br/>
        <w:t>Сол кезде мен де жалынды едім,ірі едім.</w:t>
        <w:br/>
        <w:t>Сол кезде сен де хауызға біткен гүл едің,</w:t>
        <w:br/>
        <w:t>Жазылмай қалған,</w:t>
        <w:br/>
        <w:t>Сағымдай болған сыр едің.</w:t>
      </w:r>
    </w:p>
    <w:p>
      <w:r>
        <w:t>лаһ</w:t>
        <w:br/>
        <w:t>&lt; ТАНДАМАЛЫ 2</w:t>
        <w:br/>
        <w:t>АНАМ НҰРИЛАҒА</w:t>
        <w:br/>
        <w:t>Анашым менің,</w:t>
        <w:br/>
        <w:t>Туды ғой сенің мерекең,</w:t>
        <w:br/>
        <w:t>Көктем де мынау</w:t>
        <w:br/>
        <w:t>Көгорай шалғын бел екен,</w:t>
        <w:br/>
        <w:t>Жүрекке бойлап</w:t>
        <w:br/>
        <w:t>Дықсыған бұла сезімдер</w:t>
        <w:br/>
        <w:t>Сарқырап аққан сел екен.</w:t>
        <w:br/>
        <w:t>Анашым менің,</w:t>
        <w:br/>
        <w:t>Көрдің ғой соғыс нәубетін,</w:t>
        <w:br/>
        <w:t>Жалмап кеткен-ді</w:t>
        <w:br/>
        <w:t>Түгелдей баба әулетін.</w:t>
        <w:br/>
        <w:t>Кешіре ғой мені</w:t>
        <w:br/>
        <w:t>Онсыз да нада жүрекке</w:t>
        <w:br/>
        <w:t>Салғандай болсам әуре тым.</w:t>
        <w:br/>
        <w:t>Анашым менің,</w:t>
        <w:br/>
        <w:t>Ауды ғой талай бесіндер,</w:t>
        <w:br/>
        <w:t>Есіңде мәңгі</w:t>
        <w:br/>
        <w:t>Жан жарын күткен жесірлер,</w:t>
        <w:br/>
        <w:t>Жетімдер қалды</w:t>
        <w:br/>
        <w:t>Жәудіреп көзі, жетілмей,</w:t>
        <w:br/>
        <w:t>Соғыстан қайтпай есілдер.</w:t>
        <w:br/>
        <w:t>Анашым менің,</w:t>
        <w:br/>
        <w:t>Сырластым талай өзіңмен,</w:t>
        <w:br/>
        <w:t>Көріп ем қайғы</w:t>
        <w:br/>
        <w:t>Жасаурап тұрған көзіңнен.</w:t>
        <w:br/>
        <w:t>Жапанда жалғыз әлі де күні боздайды</w:t>
        <w:br/>
        <w:t>Ботасын жоқтап бозінген.</w:t>
        <w:br/>
        <w:t>Анашым менің,</w:t>
        <w:br/>
        <w:t>Ғашық қой балаң жасылға,</w:t>
        <w:br/>
        <w:t>Жасымнан жырлап,</w:t>
        <w:br/>
        <w:t>Еліктеуші едім Қасымға,</w:t>
        <w:br/>
        <w:t>411?ь</w:t>
        <w:br/>
        <w:t>ТАНДАМАЛЫ</w:t>
        <w:br/>
        <w:t>Қайығым қаңтарылды,</w:t>
        <w:br/>
        <w:t>Қалдым ғой жағада.</w:t>
        <w:br/>
        <w:t>Айыбым - аңтарылдым,</w:t>
        <w:br/>
        <w:t>Алыс кетті аға да.</w:t>
        <w:br/>
        <w:t>Талмадым, талаптандым,</w:t>
        <w:br/>
        <w:t>жалғыз мен жалаң қырда,</w:t>
      </w:r>
    </w:p>
    <w:p>
      <w:r>
        <w:t>жанымды жалатқан мұң-</w:t>
        <w:br/>
        <w:t>жалбыз ба, қалампыр ма?!</w:t>
        <w:br/>
        <w:t>Жасымай жанталастым,</w:t>
        <w:br/>
        <w:t>Ой түбін қармайын деп,</w:t>
        <w:br/>
        <w:t>Тағдырмен тайталастым,</w:t>
        <w:br/>
        <w:t>Қатардан қалмайын деп.</w:t>
        <w:br/>
        <w:t>ӘКЕ</w:t>
        <w:br/>
        <w:t>Арқа-жұрттан көшіп келіп</w:t>
        <w:br/>
        <w:t>Еркін өстің Жетісудың жерінде,</w:t>
        <w:br/>
        <w:t>Есіміңді ұмытпайды елің де.</w:t>
        <w:br/>
        <w:t>Жұлдыздайын нұр бейнелі әкешім</w:t>
        <w:br/>
        <w:t>Жарқырайсың Алатаудың төрінде.</w:t>
        <w:br/>
        <w:t>Аяулы әке, асқар тауым, бәйтерек,</w:t>
        <w:br/>
        <w:t>Ажал Сізді алып кетті ертерек.</w:t>
        <w:br/>
        <w:t>Есейсек те басымызды иіскетіп,</w:t>
        <w:br/>
        <w:t>Тұрушы едік алдыңызда еркелеп...</w:t>
        <w:br/>
        <w:t>АНАМА</w:t>
        <w:br/>
        <w:t>Ақылыңмен сыйлы едің халыққа,</w:t>
        <w:br/>
        <w:t>Лайық сынды Ана деген алыпқа.</w:t>
        <w:br/>
        <w:t>Жаның сенің шалықтасын пейіште,</w:t>
        <w:br/>
        <w:t>Жатқан жерің толы болсын жарыққа.</w:t>
        <w:br/>
        <w:t>Я1115</w:t>
        <w:br/>
        <w:t>&lt; ТАНДАМАЛЫ</w:t>
        <w:br/>
        <w:t>Көгершін көңіл ұшты ма, бәлкім,</w:t>
        <w:br/>
        <w:t>Кейде мен дел-сал шарасыздаймын,</w:t>
        <w:br/>
        <w:t>Сөздермен қатты қысты ма әркім?!</w:t>
        <w:br/>
        <w:t>Жүрекке деймін түспесін қаяу,</w:t>
        <w:br/>
        <w:t>Шырылдап келем шырақты жағып.</w:t>
        <w:br/>
        <w:t>Өмір де бірде толқыны баяу</w:t>
        <w:br/>
        <w:t>Кетеді барлық сұрақты жауып.</w:t>
        <w:br/>
        <w:t>Оянам ерте, егделеу тарттым,</w:t>
        <w:br/>
        <w:t>Шарлаймын мен де шартараптарды,</w:t>
        <w:br/>
        <w:t>Саған деп халқым жүрегім барқын,</w:t>
        <w:br/>
        <w:t>Ақ қайың мені аңсап-ақ қалды.</w:t>
        <w:br/>
        <w:t>Ақ қайың мені аңсал-ақ қалды,</w:t>
        <w:br/>
        <w:t>Сағындым жерді кіндігім кескен.</w:t>
        <w:br/>
        <w:t>Алаулап жүзім, қанша бақтарды</w:t>
        <w:br/>
        <w:t>Аялап сүйдім тірлігі өшкен.</w:t>
        <w:br/>
        <w:t>Көңілім мынау көктемдей керім,</w:t>
        <w:br/>
        <w:t>Кеудеме сыймай құшаққа толды.</w:t>
        <w:br/>
        <w:t>Жылдар дазулап</w:t>
        <w:br/>
        <w:t>Өткендей селім,</w:t>
        <w:br/>
        <w:t>Сайрауық құстар бұтаққа қонды.</w:t>
        <w:br/>
        <w:t>Кел, достар, .</w:t>
      </w:r>
    </w:p>
    <w:p>
      <w:r>
        <w:t>Бүгін шырқайық шындап,</w:t>
        <w:br/>
        <w:t>Шанақтан күйім төгілсін шалқып.</w:t>
        <w:br/>
        <w:t>Әндерім менің әуелей сыңғырлап</w:t>
        <w:br/>
        <w:t>Қалайын мен де көгершін қалпым.</w:t>
        <w:br/>
        <w:t>Туған күн бүгін</w:t>
        <w:br/>
        <w:t>Думан күн болсын,</w:t>
        <w:br/>
        <w:t>Тулар күн болсын мыңдаған жүрек.</w:t>
        <w:br/>
        <w:t>41195</w:t>
        <w:br/>
        <w:t>--</w:t>
        <w:br/>
        <w:t>Бақытжан Тобаяқов</w:t>
        <w:br/>
        <w:t>Шүйілемін тосыннан,</w:t>
        <w:br/>
        <w:t>Шүйілемін тосыннан!</w:t>
        <w:br/>
        <w:t>жж»</w:t>
        <w:br/>
        <w:t>Мейірімі - жайлап атқан таң арайы,</w:t>
        <w:br/>
        <w:t>Ол келсе жақсарғандай ауа райы.</w:t>
        <w:br/>
        <w:t>Қа йырымы- көлеңкелі қайыңдайын,</w:t>
        <w:br/>
        <w:t>Көп жұрттың әрі ұстазы, әрі ағайы.</w:t>
        <w:br/>
        <w:t>Ізгілік құдіреті тұр көзінде,</w:t>
        <w:br/>
        <w:t>Тал бойы толған қуат, нұр-сезімге.</w:t>
        <w:br/>
        <w:t>Дархандық есіледі мінезінен,</w:t>
        <w:br/>
        <w:t>Тұтасқан жыр да өзінде, сыр да өзінде.</w:t>
        <w:br/>
        <w:t>Көңілі қаяусыз ақ, мүбәрәкті,</w:t>
        <w:br/>
        <w:t>Жан емес жөнсіз сөйлер сірә, қатты.</w:t>
        <w:br/>
        <w:t>Әрдайым жайсаңдыққа жаны құмар,</w:t>
        <w:br/>
        <w:t>Тақпайды ешкімге артық кінәратты.</w:t>
        <w:br/>
        <w:t>Тұлғасы сонадайдан шынар биік,</w:t>
        <w:br/>
        <w:t>Шалады шартарапты қыран қиық.</w:t>
        <w:br/>
        <w:t>Әманда тау секілді мұндай адам</w:t>
        <w:br/>
        <w:t>Жанына сұлулықты тұрар жиып.</w:t>
        <w:br/>
        <w:t>жж</w:t>
        <w:br/>
        <w:t>Әуелден өзге жүріс, өзге кейпің</w:t>
        <w:br/>
        <w:t>Мансапты, бақ-тұғырды көздемейтін.</w:t>
        <w:br/>
        <w:t>Қазақтың қазықтай ғой қайран сөзі</w:t>
        <w:br/>
        <w:t>Әкенің жақындығы - жезде дейтін.</w:t>
        <w:br/>
        <w:t>(Даладай дархан жүрек, жаның ізгі,</w:t>
        <w:br/>
        <w:t>Үйіртіп әкететін бәрімізді.</w:t>
        <w:br/>
        <w:t>Өнер мен өлең сөздің құдіретін</w:t>
        <w:br/>
        <w:t>Дарытып, қайнататын қанымызды.</w:t>
        <w:br/>
        <w:t>441122Ь.</w:t>
      </w:r>
    </w:p>
    <w:p>
      <w:r>
        <w:t>Бақытжан Тобаяқов 2</w:t>
        <w:br/>
        <w:t>Жүректің сыйы ортаға толсын,</w:t>
        <w:br/>
        <w:t>Жүзеге ассын мыңдаған тілек!</w:t>
        <w:br/>
        <w:t>жжж</w:t>
        <w:br/>
        <w:t>Қос қызым - өмірімнің қос шырағы,</w:t>
        <w:br/>
        <w:t>Сендерсіз көңіл шіркін бос тұрады.</w:t>
        <w:br/>
        <w:t>Мерейі өскендейін ата-ананың,</w:t>
        <w:br/>
        <w:t>Қанғандай осы сәтте дос құмары.</w:t>
        <w:br/>
        <w:t>Армансыз болмайды әсте әрбір адам,</w:t>
        <w:br/>
        <w:t>Өлеңнің отын мен де жандыра алам.</w:t>
        <w:br/>
        <w:t>Әлемге алғаш рет оң сапарын</w:t>
        <w:br/>
        <w:t>Бастаған әліппеден бар ғұламаң.</w:t>
        <w:br/>
        <w:t>Қоңырау үнін естіп алғаш рет,</w:t>
        <w:br/>
        <w:t>Бір арман жеткендейін алға сүйреп.</w:t>
        <w:br/>
        <w:t>Жүрекке сыр құяды,</w:t>
        <w:br/>
        <w:t>Жыр құяды,</w:t>
        <w:br/>
        <w:t>Бойыңа сіңіртеді ар-қасиет.</w:t>
        <w:br/>
        <w:t>Қызыға қараймын мен қостүліме,</w:t>
        <w:br/>
        <w:t>Тұлымы желкілдеген - өсті, міне!</w:t>
        <w:br/>
        <w:t>Қуантар ата-анасын тәулік сайын</w:t>
        <w:br/>
        <w:t>Толтырып күнделікті бестігіне.</w:t>
        <w:br/>
        <w:t>Әлі де жүрерміз біз сан қуанып,</w:t>
        <w:br/>
        <w:t>Күтерміз келешектен таңды жарық.</w:t>
        <w:br/>
        <w:t>Таңырқап бүкіл бала қараушы едік</w:t>
        <w:br/>
        <w:t>Тақтаға түскен шақта барлық әріп.</w:t>
        <w:br/>
        <w:t>.“Соғар-ау дауыл ептеп,</w:t>
        <w:br/>
        <w:t>Жауын көптеп,</w:t>
        <w:br/>
        <w:t>Жарқырап келер көктем,</w:t>
        <w:br/>
        <w:t>Жаның көктеп.</w:t>
        <w:br/>
        <w:t>41205.</w:t>
        <w:br/>
        <w:t>5 ТАНДАМАЛЫ 2</w:t>
        <w:br/>
        <w:t>Еңсесі биік екен, әне, Әкім,</w:t>
        <w:br/>
        <w:t>Дегендей әрі ұстаз, әрі ақын.</w:t>
        <w:br/>
        <w:t>Көгерсін көсегесі көкжиектен,</w:t>
        <w:br/>
        <w:t>Алаштың алпар жұрты табынатын.</w:t>
        <w:br/>
        <w:t>Оған да бар ғой әсте мол негізі,</w:t>
        <w:br/>
        <w:t>Жаны жас, еске түсер он сегізі.</w:t>
        <w:br/>
        <w:t>Сайрасын сан тарап жолдарында</w:t>
        <w:br/>
        <w:t>Адалдық, азаматтық өрнек-ізі.</w:t>
        <w:br/>
        <w:t>Жайып бір ақиықтай мол қанатын,</w:t>
        <w:br/>
        <w:t>Қариядай түп тереңнен толғанатын.</w:t>
        <w:br/>
        <w:t>Артыңнан алып ұшсын Ерлан, Ернар</w:t>
        <w:br/>
        <w:t>Секілді бала қыран - қолғанатың.</w:t>
      </w:r>
    </w:p>
    <w:p>
      <w:r>
        <w:t>Айтайық бәріміз де толғам, Әкім,</w:t>
        <w:br/>
        <w:t>Қиянды қырандай бір шолған ақын.</w:t>
        <w:br/>
        <w:t>Дем берсін алыстарға,</w:t>
        <w:br/>
        <w:t>Шабыстарға</w:t>
        <w:br/>
        <w:t>Күлара - әпкем менің сол қанатың.</w:t>
        <w:br/>
        <w:t>Демесін ешкім сені солған ақын,</w:t>
        <w:br/>
        <w:t>Заман жоқ әр нәрседен қорғанатын.</w:t>
        <w:br/>
        <w:t>Адамдық ақындықпен егіз ғой деп</w:t>
        <w:br/>
        <w:t>Болайын мен де өзіңнің оң қанатың!</w:t>
        <w:br/>
        <w:t>жж</w:t>
        <w:br/>
        <w:t>Өмірден алған олжам деп,</w:t>
        <w:br/>
        <w:t>Атыңды қойдым Тоғжан деп,</w:t>
        <w:br/>
        <w:t>Ертеңдер айтар өзіңді:</w:t>
        <w:br/>
        <w:t>«Бақыттың қызы сол жан»,- деп.</w:t>
        <w:br/>
        <w:t>Тіліңнен сездім бір екпін,</w:t>
        <w:br/>
        <w:t>Келеді соны жыр еткім.</w:t>
        <w:br/>
        <w:t>41255</w:t>
        <w:br/>
        <w:t>&lt;&lt;- ТАНДАМАЛЫ 22.</w:t>
        <w:br/>
        <w:t>МАРҒҰЛАН МЕКТЕБІ</w:t>
        <w:br/>
        <w:t>Көрген қазақ талай нәубет,</w:t>
        <w:br/>
        <w:t>Талай жарды сұлама,</w:t>
        <w:br/>
        <w:t>Тірісінде сыйламасаң, өлген кезде жылама.</w:t>
        <w:br/>
        <w:t>Бар ғұмырын ғылымға кіл арнаған,</w:t>
        <w:br/>
        <w:t>Марғұлан - шын бекзат болмыс ғұлама!</w:t>
        <w:br/>
        <w:t>Қалай ғана тебіренбей қаласың,</w:t>
        <w:br/>
        <w:t>Азапты да, тозақты да көрген арда Алашым.</w:t>
        <w:br/>
        <w:t>Өрмелесең өрге жүзіп жеткізбес</w:t>
        <w:br/>
        <w:t>Марғұлан ғой Эверестей дара шың!</w:t>
        <w:br/>
        <w:t>Білімімен, ілімімен нағыздай,</w:t>
        <w:br/>
        <w:t>Талай өзен, талай бұлақ ағызды-ай!</w:t>
        <w:br/>
        <w:t>Даласында, қаласында дарабоз</w:t>
        <w:br/>
        <w:t>Марғұлан шын Қорқыт сынды абыздай!</w:t>
        <w:br/>
        <w:t>Қырда жайнап, қырда гүлдеп кәк белі,</w:t>
        <w:br/>
        <w:t>Астанада бүгін шуақ, бүгін нұрлы көктемі.</w:t>
        <w:br/>
        <w:t>Күллі әлемге білім нұрын шашатын</w:t>
        <w:br/>
        <w:t>Құтты болсын Ақордалық Марғұланның мектебі!</w:t>
        <w:br/>
        <w:t>ҚАЗАҚ ТЕМІРЖОЛЫ</w:t>
        <w:br/>
        <w:t>Сапырып ғасыр менен сол жылдарды,</w:t>
        <w:br/>
        <w:t>Беу, шіркін, жастық шақ та қол бұлғады.</w:t>
        <w:br/>
        <w:t>Ақтүйе қарны бүгін жарылды ғой,</w:t>
      </w:r>
    </w:p>
    <w:p>
      <w:r>
        <w:t>Бақыт құсын келгендей қондырғалы.</w:t>
        <w:br/>
        <w:t>Жүз жылым! Артта талай белес пен қыр,</w:t>
        <w:br/>
        <w:t>Жолдарым ғарышпенен теңескен дүр.</w:t>
        <w:br/>
        <w:t>41255</w:t>
        <w:br/>
        <w:t>&lt; Бақытжан Тобаяқов 2</w:t>
        <w:br/>
        <w:t>Әкелік саған мейірім -</w:t>
        <w:br/>
        <w:t>Құдіреті дерсің жүректің.</w:t>
        <w:br/>
        <w:t>Осынау ғасыр - дүрбелең,</w:t>
        <w:br/>
        <w:t>Жазайық біз де бір өлең,</w:t>
        <w:br/>
        <w:t>Ғажайып ғаламаттарды</w:t>
        <w:br/>
        <w:t>Саналы оймен күреген.</w:t>
        <w:br/>
        <w:t>Осылай ботам, Тоғжаным,</w:t>
        <w:br/>
        <w:t>Болашақтарды болжағын.</w:t>
        <w:br/>
        <w:t>Әкеңнің қызы болмай сен,</w:t>
        <w:br/>
        <w:t>Еліңнің қызы бол, жаным!</w:t>
        <w:br/>
        <w:t>жж</w:t>
        <w:br/>
        <w:t>Сайын далам марғауланып жатқаны-ай,</w:t>
        <w:br/>
        <w:t>Ғасырды дүбірлеткен,</w:t>
        <w:br/>
        <w:t>Тасырды дірілдеткен</w:t>
        <w:br/>
        <w:t>Аттар-ай.</w:t>
        <w:br/>
        <w:t>Ғарыш шеккен</w:t>
        <w:br/>
        <w:t>Алыс көктен</w:t>
        <w:br/>
        <w:t>Селдей жолды бұзып өтіп,</w:t>
        <w:br/>
        <w:t>Ақ бұлттарды жүзіп өтіп,</w:t>
        <w:br/>
        <w:t>Жұлдыздарша аққаны-ай.</w:t>
        <w:br/>
        <w:t>Аласапыран артта қалып,</w:t>
        <w:br/>
        <w:t>Күйдіргенде аптап анық,</w:t>
        <w:br/>
        <w:t>Керуен-керуен жолды шегіп,</w:t>
        <w:br/>
        <w:t>Ізгіліктің дәнін сеуіп</w:t>
        <w:br/>
        <w:t>Ғұмыр кештіңдер,</w:t>
        <w:br/>
        <w:t>Маңғаздықпен, мәрттікпенен</w:t>
        <w:br/>
        <w:t>Өрге қарай тарттық деген</w:t>
        <w:br/>
        <w:t>Құдіретті нарттар-ай.</w:t>
        <w:br/>
        <w:t>Жігер күші толқып тұрған,</w:t>
        <w:br/>
        <w:t>Бір қызыққа ынтықтырған</w:t>
        <w:br/>
        <w:t>Сол бір іңкәр шақтар-ай!</w:t>
        <w:br/>
        <w:t>41245.</w:t>
        <w:br/>
        <w:t>5, Бақытжан Тобаяқов 2</w:t>
        <w:br/>
        <w:t>Айтайын тарихыңды шежіредей,</w:t>
        <w:br/>
        <w:t>Бұл да бір өзіңменен кеңескен сыр.</w:t>
      </w:r>
    </w:p>
    <w:p>
      <w:r>
        <w:t>Көрдің ғой төңкерісті, дүрбелеңді,</w:t>
        <w:br/>
        <w:t>: Делебені қоздыртқан, жыр-желеңді.</w:t>
        <w:br/>
        <w:t>Самарқау дала бүтін дүр сілкініп,</w:t>
        <w:br/>
        <w:t>Алақұйын кезеңге бір бөленді.</w:t>
        <w:br/>
        <w:t>Көз болдың соғысқа да, аштыққа да,</w:t>
        <w:br/>
        <w:t>ғ; Өзгердің достыққа да, қастыққа да.</w:t>
        <w:br/>
        <w:t>Жалаулап сені алға жүздірген кіл</w:t>
        <w:br/>
        <w:t>Аңсарға толған бойы жастық қана!</w:t>
        <w:br/>
        <w:t>Әділдік жолыменен кек қуардай,</w:t>
        <w:br/>
        <w:t>Бір өзі бір майданға шеп қылардай.</w:t>
        <w:br/>
        <w:t>Қазақтың қайыспайтын қайсар ұлы,</w:t>
        <w:br/>
        <w:t>Бекзада берен қайда бек Тұрардай?!</w:t>
        <w:br/>
        <w:t>Кәусардай ауамен біз тыныстайық,</w:t>
        <w:br/>
        <w:t>Бақ қонса алақанға, уыстайық.</w:t>
        <w:br/>
        <w:t>Осыған жеткізген-ді жігерімен,</w:t>
        <w:br/>
        <w:t>Тар жолда майыспаған Тынышпаев.</w:t>
        <w:br/>
        <w:t>Қазағым осы жолда тоналыпты,</w:t>
        <w:br/>
        <w:t>Қаншама асыл ұлдар жоғалыпты.</w:t>
        <w:br/>
        <w:t>Кім білмес түрен салған Түрксібке</w:t>
        <w:br/>
        <w:t>Жұғымды Жұмағали Омаровты?!</w:t>
        <w:br/>
        <w:t>Алашым арда емген атқа лайық,</w:t>
        <w:br/>
        <w:t>Алысқа, асуларға аттанайық.</w:t>
        <w:br/>
        <w:t>Еңбекте ерен жүйрік, дес бермеген</w:t>
        <w:br/>
        <w:t>Паровоз машинисі Қаптағаев.</w:t>
        <w:br/>
        <w:t>Я4126Ь</w:t>
        <w:br/>
        <w:t>а ТАНДАМАЛЫ 2.</w:t>
        <w:br/>
        <w:t>Ағаларым кетті шындық айта алмай,</w:t>
        <w:br/>
        <w:t>Белсенділер желіп өтті тайтаңдай.</w:t>
        <w:br/>
        <w:t>Аршып алған қойнауынан тарихтың</w:t>
        <w:br/>
        <w:t>Әр кітабы салиқалы сайхандай!</w:t>
        <w:br/>
        <w:t>..Сайда гүлдер сарғалдақтың самсозы,</w:t>
        <w:br/>
        <w:t>Той қазаны. Асылғандай нән қозы.</w:t>
        <w:br/>
        <w:t>Басқа деген баспаларды білмеймін,</w:t>
        <w:br/>
        <w:t>«Фолиантым» - ғасыр басы жампозы!</w:t>
        <w:br/>
        <w:t>ЖӘКЕНІНҢ (КӨКЕ) 60 ЖЫЛДЫҒЫНДА</w:t>
        <w:br/>
        <w:t>ОҚЫЛМАИЙ ҚАЛҒАН ӨЛЕҢ</w:t>
        <w:br/>
        <w:t>Көкем десем, аға, өзің Көкемсіз,</w:t>
        <w:br/>
        <w:t>Сөзге шебер, іске ұста, бекемсіз.</w:t>
        <w:br/>
        <w:t>Қаумалайды қаншама жұрт жан-жақтан,</w:t>
        <w:br/>
        <w:t>Шын ардагер, ердің ері екенсіз!</w:t>
        <w:br/>
        <w:t>Әкем десем, аға, өзіңіз әкемсіз,</w:t>
        <w:br/>
        <w:t>Сөз айтпайсыз мақалдарсыз, мәтелсіз.</w:t>
      </w:r>
    </w:p>
    <w:p>
      <w:r>
        <w:t>Сіз тұрғанда мына өмірде, ағатай,</w:t>
        <w:br/>
        <w:t>Жүреміз ғой уайымсыз, қаперсіз.</w:t>
        <w:br/>
        <w:t>Ағам десем, абзал адам ағасыз,</w:t>
        <w:br/>
        <w:t>Бәрімізге көлеңкелі панасыз.</w:t>
        <w:br/>
        <w:t>Қырандарша шырқау сонау биіктен</w:t>
        <w:br/>
        <w:t>Қылаңдарды әлі күнге шаласыз.</w:t>
        <w:br/>
        <w:t>.- Шала бергін қылаңдарды шалдықпай,</w:t>
        <w:br/>
        <w:t>Бара берсін даусың көпке қарлықпай.</w:t>
        <w:br/>
        <w:t>Еңбектерің, үлгі-өнеге, тәрбиең</w:t>
        <w:br/>
        <w:t>Қала берсін асыл алтын сандықтай!</w:t>
        <w:br/>
        <w:t>9-0074 4 129 ь</w:t>
        <w:br/>
        <w:t>ТАНДАМАЛЫ</w:t>
        <w:br/>
        <w:t>Жеңіс пен ұтыстардан құр қалмайық,</w:t>
        <w:br/>
        <w:t>Әрдайым биіктерде тұрған лайық.</w:t>
        <w:br/>
        <w:t>Бір өзі-- теміржолдың шежіресі,</w:t>
        <w:br/>
        <w:t>Ортамызда отыр ғой Тұрғанбаев.</w:t>
        <w:br/>
        <w:t>Демеген лауазым мен қызмет қандай,</w:t>
        <w:br/>
        <w:t>Теміржол басындағы құдірет паңдай!</w:t>
        <w:br/>
        <w:t>Тәуелсіз елімізде төр басқарған,</w:t>
        <w:br/>
        <w:t>Бар ма екен нар азамат Нығметжандай?</w:t>
        <w:br/>
        <w:t>Әуенмен әуелетіп қалықтайық,</w:t>
        <w:br/>
        <w:t>Адалды әспеттеуден жалықпайық.</w:t>
        <w:br/>
        <w:t>Әлі де жұмыс десе жұмылғандай,</w:t>
        <w:br/>
        <w:t>Арыстан бастау алған Салықбаев.</w:t>
        <w:br/>
        <w:t>Ер жігіт ерен іске сынай келген,</w:t>
        <w:br/>
        <w:t>Тазымен түлкіні алып, құмай көрген.</w:t>
        <w:br/>
        <w:t>Алматы теміржолын алға тартқан</w:t>
        <w:br/>
        <w:t>Көпжасардың ұлы еді Құдайберген.</w:t>
        <w:br/>
        <w:t>Өмірді ағалардай сүйсең биік,</w:t>
        <w:br/>
        <w:t>Ойыңды оңашада түйсең биік,</w:t>
        <w:br/>
        <w:t>Аятөз тұғыртасы болған кезең,</w:t>
        <w:br/>
        <w:t>Асылдың бірі ғой ол - Бисембиев.</w:t>
        <w:br/>
        <w:t>Әзелден жақсы атаққа татығандай,</w:t>
        <w:br/>
        <w:t>Өзінің аты қандай, заты қандай!</w:t>
        <w:br/>
        <w:t>Ақтоғай-Достық жолы - туындысы,</w:t>
        <w:br/>
        <w:t>Бар ма екен азаматтар Сатыбайдай?!</w:t>
        <w:br/>
        <w:t>Малынып мақтаныпшпқа оранбайық,</w:t>
        <w:br/>
        <w:t>Шын асыл - биік тұғыр, соған лайық.</w:t>
        <w:br/>
        <w:t>Қазақтың шойын жолын асқақтатқан</w:t>
        <w:br/>
        <w:t>Ғажайып қарымды ер- Боранбаев.</w:t>
        <w:br/>
        <w:t>Я1275</w:t>
        <w:br/>
        <w:t>&lt; ТАНДАМАЛЫ &gt;</w:t>
      </w:r>
    </w:p>
    <w:p>
      <w:r>
        <w:t>«СОНАР» КІТАБЫНАН</w:t>
        <w:br/>
        <w:t>АТЫРАУ ТУРАЛЫ ТОЛҒАНЫС</w:t>
        <w:br/>
        <w:t>Қасиетті Атырауым, Жер-Ана,</w:t>
        <w:br/>
        <w:t>Туған сенде елді сүйген ер аға.</w:t>
        <w:br/>
        <w:t>Өткен сенде сал-серілер, күйшілер</w:t>
        <w:br/>
        <w:t>Бойындағы бар өнерін бере ала.</w:t>
        <w:br/>
        <w:t>Тұла бойы тұма дарын, дәй намыс,</w:t>
        <w:br/>
        <w:t>Еске түсір оғланыңды, ей, ғарыш.</w:t>
        <w:br/>
        <w:t>Хас батыры қазағымның, ардағы</w:t>
        <w:br/>
        <w:t>Ғасырларды аттап келген Бейбарыс!</w:t>
        <w:br/>
        <w:t>Тарихыма өнегелі сыйса сай,</w:t>
        <w:br/>
        <w:t>Ер-шежірені ұрпақтары жиса пай,</w:t>
        <w:br/>
        <w:t>Бір өзінде - батырлық пен мәрттілік,</w:t>
        <w:br/>
        <w:t>Исі қазақ табынатын Исатай!</w:t>
        <w:br/>
        <w:t>Алашымның арай таңы атар деп,</w:t>
        <w:br/>
        <w:t>Қас жауына қарсы келген қатал бек,</w:t>
        <w:br/>
        <w:t>Қылышы мен жырын қатар сермеген,</w:t>
        <w:br/>
        <w:t>Мақтанышы қазағымның Махамбет!</w:t>
        <w:br/>
        <w:t>Аймағымды мың игер де, бір игер,</w:t>
        <w:br/>
        <w:t>Атырауды айқындайды ірі үйлер.</w:t>
        <w:br/>
        <w:t>4131Ь</w:t>
        <w:br/>
        <w:t>&lt;-- Бақытжан Тобаяқов 2</w:t>
        <w:br/>
        <w:t>НЕМЕРЕНІҢ ТҰСАУКЕСЕРІ</w:t>
        <w:br/>
        <w:t>Астанада,</w:t>
        <w:br/>
        <w:t>Бас қалада,</w:t>
        <w:br/>
        <w:t>Құтханада «Аққудай»,</w:t>
        <w:br/>
        <w:t>Көргенім жоқ таңғаларлық ғажайыпты тап мұндай.</w:t>
        <w:br/>
        <w:t>Жан-жүрегі гүлге толы Жанат пенен жеңгеміз,</w:t>
        <w:br/>
        <w:t>Алысты да, жақынды да бауыр тартып жат қылмай.</w:t>
        <w:br/>
        <w:t>Ақсарбас деп осы тойды атасақ қой расында,</w:t>
        <w:br/>
        <w:t>Баға жетпес ортадағы Жанат сынды асылға.</w:t>
        <w:br/>
        <w:t>Әрбір тойы: Алматы мен Астананың арасы</w:t>
        <w:br/>
        <w:t>Жететіндей ғасырлардан ғасырға.</w:t>
        <w:br/>
        <w:t>Жігіт болса жігіт болсын Серікжандай семсерім,</w:t>
        <w:br/>
        <w:t>Еңсегейді, ер мінезді, елін сүйген еңселім.</w:t>
        <w:br/>
        <w:t>О, халайық, о, жамиғат, бере бергін батаңды,</w:t>
        <w:br/>
        <w:t>Ертеңгі күн Ел тұғыры, Елбасыңа бер сенім.</w:t>
        <w:br/>
        <w:t>Жарасқандай салтанаты, сәні қандай, сай қандай,</w:t>
        <w:br/>
        <w:t>Жанат достым дастарханын кең далаға жайғандай.</w:t>
        <w:br/>
        <w:t>Туа берсін әр ананың етегінен домалап</w:t>
        <w:br/>
        <w:t>Атасының ақ ботасы, әппақ гүлі Аймандай.</w:t>
      </w:r>
    </w:p>
    <w:p>
      <w:r>
        <w:t>..Келіп жеттім осы тойға алып ұшып, аптыға,</w:t>
        <w:br/>
        <w:t>Бізде де бар Айман атты келіншектер аққұба.</w:t>
        <w:br/>
        <w:t>Ақбурасы АлатаудыңЖанат аға,</w:t>
        <w:br/>
        <w:t>Ақсарбас,</w:t>
        <w:br/>
        <w:t>Ақжарылқап сөзім осы ақжармалы ақтұма!</w:t>
        <w:br/>
        <w:t>41305.</w:t>
        <w:br/>
        <w:t>5. Бақытжан Тобаяқов 2.</w:t>
        <w:br/>
        <w:t>Сапырып ғасыр менен сол жылдарды,</w:t>
        <w:br/>
        <w:t>Беу, шіркін, жастық шақ та қол бұлғады.</w:t>
        <w:br/>
        <w:t>Ақ түйе қарны бүгін жарылды ғой,</w:t>
        <w:br/>
        <w:t>Бақыт құсын келгендей қондырғалы...</w:t>
        <w:br/>
        <w:t>БАСПАЛАРДЫҢ ЖАМПОЗЫ</w:t>
        <w:br/>
        <w:t>Айқарадан ашылатын қақпасы,</w:t>
        <w:br/>
        <w:t>Сом бұтақтың,</w:t>
        <w:br/>
        <w:t>Том кітаптың аттасы.</w:t>
        <w:br/>
        <w:t>Бас қаланың боз жорғадай жүйрігі-</w:t>
        <w:br/>
        <w:t>Астананың «Фолианттай» баспасы.</w:t>
        <w:br/>
        <w:t>Оқулығы - өнім біткен шажасы,</w:t>
        <w:br/>
        <w:t>Көркемдіктің,</w:t>
        <w:br/>
        <w:t>Өркендіктің тазасы.</w:t>
        <w:br/>
        <w:t>Заманауи ағымына дес бермес</w:t>
        <w:br/>
        <w:t>Дербес, дара басып шығар базасы.</w:t>
        <w:br/>
        <w:t>Ән айтқызар әр әншіге әр қандай,</w:t>
        <w:br/>
        <w:t>Соны дүние қаласаң бір бар таңдай.</w:t>
        <w:br/>
        <w:t>Баспалардың салтанатты көшінде</w:t>
        <w:br/>
        <w:t>«Фолиантым» сәні бөлек барталдай!</w:t>
        <w:br/>
        <w:t>Ұй салсаң да қарағайдан қия сал,</w:t>
        <w:br/>
        <w:t>Сонда ғана үй біткеннен үй асар.</w:t>
        <w:br/>
        <w:t>Баспа-үйдің әрбір маман-мүшесі-</w:t>
        <w:br/>
        <w:t>Меселіңді қайтармайтын миясар.</w:t>
        <w:br/>
        <w:t>Заман желі. Ықтасынға бейім кім,</w:t>
        <w:br/>
        <w:t>Жүгі ауыр, зілмауырдай зейіл тым.</w:t>
        <w:br/>
        <w:t>«Фолианттың» әрбір тіккен бұйымы</w:t>
        <w:br/>
        <w:t>Тайтұяқтай жарқырайды кейін шын.</w:t>
        <w:br/>
        <w:t>4128.</w:t>
        <w:br/>
        <w:t>5 ТАНДАМАЛЫ 2</w:t>
        <w:br/>
        <w:t>Айналайын ардақ тұтар атыңнан,</w:t>
        <w:br/>
        <w:t>Айқындаған батыр-биін батылдан.</w:t>
        <w:br/>
        <w:t>Алаш жұртын жұмылдырған тас түйін</w:t>
      </w:r>
    </w:p>
    <w:p>
      <w:r>
        <w:t>Ақыл-ойы ағыл-тегіл ақылман!</w:t>
        <w:br/>
        <w:t>Бекет ата - әулиеміз, піріміз,</w:t>
        <w:br/>
        <w:t>Кер заманда айтылмаған сырымыз.</w:t>
        <w:br/>
        <w:t>Ағартумен алаш жұртын ардақтап</w:t>
        <w:br/>
        <w:t>Мешіт соққан, мәңгі өлмейтін ұлымыз!</w:t>
        <w:br/>
        <w:t>МЕРЕЙ КҮНІ</w:t>
        <w:br/>
        <w:t>Шырқағандай Бибігүл «Гәкку» алдан,</w:t>
        <w:br/>
        <w:t>Айдынымда қалықтар аққу арман.</w:t>
        <w:br/>
        <w:t>Қол ұстастық,</w:t>
        <w:br/>
        <w:t>Жұптастық мына өмірде,</w:t>
        <w:br/>
        <w:t>Ғұмыр деген - ғашықтық сәттік жалған.</w:t>
        <w:br/>
        <w:t>Талмай іздеп мінәйі бақыт құсын,</w:t>
        <w:br/>
        <w:t>Өңім бе,</w:t>
        <w:br/>
        <w:t>Әлде осыным ақық түсім?!</w:t>
        <w:br/>
        <w:t>Сырласамын бұлақпен,</w:t>
        <w:br/>
        <w:t>Бұла желмен-</w:t>
        <w:br/>
        <w:t>Сыбырлайды: бақытты, бақыттысың.</w:t>
        <w:br/>
        <w:t>Мә, иә,</w:t>
        <w:br/>
        <w:t>Өтеді жалын ғұмыр,</w:t>
        <w:br/>
        <w:t>Қайнайды әр нәрсеге қаның құрғыр.</w:t>
        <w:br/>
        <w:t>Жаралған ақ уыздан болмысың да,</w:t>
        <w:br/>
        <w:t>Алғаусыз арың таза, жаның дүлдүл.</w:t>
        <w:br/>
        <w:t>413555</w:t>
        <w:br/>
        <w:t>&lt; Бақытжан Тобаяқов 2</w:t>
        <w:br/>
        <w:t>Алғаш салған түренін осы өңірде</w:t>
        <w:br/>
        <w:t>Ағайынды алпауыттар -- Гурийлер.</w:t>
        <w:br/>
        <w:t>Тарих сырын білу керек әсілі,</w:t>
        <w:br/>
        <w:t>Белгілі ғой отарлаудың тәсілі.</w:t>
        <w:br/>
        <w:t>Қала салған Гурьевтей көпестің</w:t>
        <w:br/>
        <w:t>Балық аулап сату едіжәсібі.</w:t>
        <w:br/>
        <w:t>Кәрі Атырау - сүлейлердің құндағы,</w:t>
        <w:br/>
        <w:t>Ұлды күйші ұлықтардың усоғына қыңбады.</w:t>
        <w:br/>
        <w:t>Халқы оның «Кішкентайдан» күш алып</w:t>
        <w:br/>
        <w:t>Самал ескен «Сарыарқаны» тыңдады.</w:t>
        <w:br/>
        <w:t>Күй ойнады. Ұшқандай қырдан қазы,</w:t>
        <w:br/>
        <w:t>Маңдайында қазақтың бір маңғазы-</w:t>
        <w:br/>
        <w:t>Сусындатқан ұрпағын нөсер күймен,</w:t>
        <w:br/>
        <w:t>Мәңгі бізбен күй-дана Құрманғазы!</w:t>
      </w:r>
    </w:p>
    <w:p>
      <w:r>
        <w:t>Қадірлі ата! Күйіңменен сөйлет!</w:t>
        <w:br/>
        <w:t>«Көбік шашқан» - Атырау-теңіз бейнесі.</w:t>
        <w:br/>
        <w:t>«Қайран шешем» - адал перзент арнауы,</w:t>
        <w:br/>
        <w:t>«Кісен ашқан» - шынжырды үзген дөй депші!</w:t>
        <w:br/>
        <w:t>Құрманғазы, Дәулеткерей дәстүрін</w:t>
        <w:br/>
        <w:t>Жалғастырған Дина апамыз - жас пірім.</w:t>
        <w:br/>
        <w:t>«Ақжелең» мен «Байжұманы», «Бұлбұлды»</w:t>
        <w:br/>
        <w:t>Тыңдамасам «Әсемқоңыр» - пәс күнім.</w:t>
        <w:br/>
        <w:t>Арқалансам аруағыңды Ай-Күнім,</w:t>
        <w:br/>
        <w:t>Адыра қалар қасірет пен қайғы-мұң.</w:t>
        <w:br/>
        <w:t>Асыл текті бекзадамыз арда емген,</w:t>
        <w:br/>
        <w:t>Арманы асқақ Абылай хан - айбыным!</w:t>
        <w:br/>
        <w:t>41325</w:t>
        <w:br/>
        <w:t>5 Бақытжан Тобаяқов</w:t>
        <w:br/>
        <w:t>жж</w:t>
        <w:br/>
        <w:t>Кеше- бала, бүгін, міне, соқталдай</w:t>
        <w:br/>
        <w:t>Жігіт болды кісілікке тоқтардай,</w:t>
        <w:br/>
        <w:t>Жұмыр жерді тербететін кезі бұл -</w:t>
        <w:br/>
        <w:t>Жұдырықтай жүрегінде от бардай.</w:t>
        <w:br/>
        <w:t>Атасы еді Бірағадай біртуар,</w:t>
        <w:br/>
        <w:t>Еске түссе ағыл-тегіл жыр туар.</w:t>
        <w:br/>
        <w:t>Есе берші,</w:t>
        <w:br/>
        <w:t>Өсе беріші өскіндей,</w:t>
        <w:br/>
        <w:t>Уыз қызға ғашық болып бір құмар.</w:t>
        <w:br/>
        <w:t>Сенің жасың - ерте сәуір мезгілдей,</w:t>
        <w:br/>
        <w:t>Нағыз жарды ет қызумен көз ілмей,</w:t>
        <w:br/>
        <w:t>Сенің жасың - күйіп-жану, өртену,</w:t>
        <w:br/>
        <w:t>Анаңа да бір мысқалын сездірмей.</w:t>
        <w:br/>
        <w:t>О, бозбала - албырт шақтың бейнесі,</w:t>
        <w:br/>
        <w:t>Жазды деме махаббатты, ей, несі?!</w:t>
        <w:br/>
        <w:t>Ғашықтықты бір кісідей түсінген:</w:t>
        <w:br/>
        <w:t>Адамзаттық ақын Гете, Гейнесі.</w:t>
        <w:br/>
        <w:t>.Өртенсең де Нұх кемедей тірі қал,</w:t>
        <w:br/>
        <w:t>Ғашық күндер бірде у ғой, бірі бал.</w:t>
        <w:br/>
        <w:t>Сұрмергендер дәлдеп тұрып ататын</w:t>
        <w:br/>
        <w:t>Шын асықты тымағыңмен ұрып ал!</w:t>
        <w:br/>
        <w:t>жж</w:t>
        <w:br/>
        <w:t>Наурызбен туған екен бір жұлдыз,</w:t>
        <w:br/>
        <w:t>Наурызбен туған екен бұлбұл қыз,</w:t>
        <w:br/>
        <w:t>Наурызға науша күндей қарасақ,</w:t>
        <w:br/>
        <w:t>Наушадайын ісің бар ғой дүлдүл қыз.</w:t>
        <w:br/>
        <w:t>41405</w:t>
      </w:r>
    </w:p>
    <w:p>
      <w:r>
        <w:t>5 Бақытжан Тобаяқов 2.</w:t>
        <w:br/>
        <w:t>Қиын да қызық</w:t>
        <w:br/>
        <w:t>Шығар меңдей жанмен,</w:t>
        <w:br/>
        <w:t>Көңіл күйі көл-көсір селдей жанмен</w:t>
        <w:br/>
        <w:t>Бір күнде төрт мезгіл мінезі бар,</w:t>
        <w:br/>
        <w:t>Желпінетін жел сөзге,</w:t>
        <w:br/>
        <w:t>Желдей жанмен.</w:t>
        <w:br/>
        <w:t>Жеңіс күні ертеңі сен шыр еттің,</w:t>
        <w:br/>
        <w:t>хӘудетіңді әуелетті бір екпін.</w:t>
        <w:br/>
        <w:t>Сенің енді жақсы ісің мен күшіңді</w:t>
        <w:br/>
        <w:t>Келе берер бұл фәниде жыр еткім.</w:t>
        <w:br/>
        <w:t>Алда талай белес пен қырат биік,</w:t>
        <w:br/>
        <w:t>Жеткізер мәнді мақсат, мұрат-киік. .</w:t>
        <w:br/>
        <w:t>Қуансын әзиз дос пен ғазиз туыс,</w:t>
        <w:br/>
        <w:t>Қуарсын жылан-дұшпан жылап, күйіп.</w:t>
        <w:br/>
        <w:t>.“Пар аттай ағылайық ағын желмен,</w:t>
        <w:br/>
        <w:t>Ақтарсын ақжарма күй лағыл кеудем.</w:t>
        <w:br/>
        <w:t>Алқаракөк аспанды бірге шарлап</w:t>
        <w:br/>
        <w:t>Табайық дүниенің бағын жерден!</w:t>
        <w:br/>
        <w:t>жж</w:t>
        <w:br/>
        <w:t>Ананың ақ сүті- демеушім,</w:t>
        <w:br/>
        <w:t>Мәңгілік бақ құсым - көгершін.</w:t>
        <w:br/>
        <w:t>Ақ сүттен күш алып құдірет,</w:t>
        <w:br/>
        <w:t>Фәнилік өмірге енерсің.</w:t>
        <w:br/>
        <w:t>Ананың ақ сүті- қайнарым,</w:t>
        <w:br/>
        <w:t>Айбынды қуатым, айбарым.</w:t>
        <w:br/>
        <w:t>Ақ үттен алынған тәрбием -</w:t>
        <w:br/>
        <w:t>Қайда да желкілдер айдарым.</w:t>
        <w:br/>
        <w:t>ж1з45</w:t>
        <w:br/>
        <w:t>Бақытжан Тобаяқов 2</w:t>
        <w:br/>
        <w:t>жж</w:t>
        <w:br/>
        <w:t>Әудетінде ерекше өскен таза,</w:t>
        <w:br/>
        <w:t>Арманына жеткендей Ескен бажа,</w:t>
        <w:br/>
        <w:t>Шалқи бер шат-шадыман шабытпенен,</w:t>
        <w:br/>
        <w:t>Кірбіңдерді ұмытшы,</w:t>
        <w:br/>
        <w:t>Өшкен наза.</w:t>
        <w:br/>
        <w:t>Сендер едің Кекшенің қарлығашы,</w:t>
        <w:br/>
        <w:t>Сайрайтұғын бақшада сандуғашы,</w:t>
        <w:br/>
        <w:t>Науша жігіт қайраты тасыған бек,</w:t>
      </w:r>
    </w:p>
    <w:p>
      <w:r>
        <w:t>Ал қалыңдық - Зеренді талдырмашы.</w:t>
        <w:br/>
        <w:t>Енді олардың өшпеген ізін басып</w:t>
        <w:br/>
        <w:t>Ержеткендей ұлдары ұжымдасып.</w:t>
        <w:br/>
        <w:t>Жаңа тіккен отауы жұбайлардың</w:t>
        <w:br/>
        <w:t>Нұрға толсын -</w:t>
        <w:br/>
        <w:t>Әуелден жырым ғашық.</w:t>
        <w:br/>
        <w:t>Жырым ғашық әуелден,</w:t>
        <w:br/>
        <w:t>Әу бастан-ақ,</w:t>
        <w:br/>
        <w:t>Тойыңызда Майра қыз ән бастамақ.</w:t>
        <w:br/>
        <w:t>Жаңғыртқаны сүйекті осы болар:</w:t>
        <w:br/>
        <w:t>Жас жұбайлар өздері қандастан-ақ.</w:t>
        <w:br/>
        <w:t>Қос жүрек пең қос тілек қосылды нақ,</w:t>
        <w:br/>
        <w:t>“(ойламайық соңғы той осым бірақ).</w:t>
        <w:br/>
        <w:t>Біздің заман базарлы, бұлағайлы,</w:t>
        <w:br/>
        <w:t>Сіздің заман біздерден тосындырақ.</w:t>
        <w:br/>
        <w:t>Таң самалы тербетті жаз арайын,</w:t>
        <w:br/>
        <w:t>Мазалайын жүректі,</w:t>
        <w:br/>
        <w:t>Мазалайын.</w:t>
        <w:br/>
        <w:t>Сендер Тіккен махаббат жас отауы,</w:t>
        <w:br/>
        <w:t>Жұмыртқадай ақ болсын,</w:t>
        <w:br/>
        <w:t>Таза дәйім.</w:t>
        <w:br/>
        <w:t>4138Ь.</w:t>
        <w:br/>
        <w:t>5 ТАНДАМАЛЫ 2</w:t>
        <w:br/>
        <w:t>ҚЫЗ ҰЗАТУ</w:t>
        <w:br/>
        <w:t>Ғажап қой бүгін,</w:t>
        <w:br/>
        <w:t>Ғажап той бүгін ерекше,</w:t>
        <w:br/>
        <w:t>Немере тойы - аты да Тоғжан бөлекше.</w:t>
        <w:br/>
        <w:t>Қайралас аға аунап бір түссін қабірде,</w:t>
        <w:br/>
        <w:t>Отырушы еді жақынын жиып керекше.</w:t>
        <w:br/>
        <w:t>Аунап бір түссін Ақтайдай асыл нағашым,</w:t>
        <w:br/>
        <w:t>Мәуелі, биік, жапырағы жасыл ағашым.</w:t>
        <w:br/>
        <w:t>Жиендер көп қой, ел болам деген, жиеншар,</w:t>
        <w:br/>
        <w:t>Әкені адал қайдан сен, жаным, табасың?!</w:t>
        <w:br/>
        <w:t>Түссінші аунап Сәкендей сардар сал жігіт,</w:t>
        <w:br/>
        <w:t>Қорғандай болған әулетке бүткіл - нар жігіт.</w:t>
        <w:br/>
        <w:t>Ассалау десем қолымды қысар жоқсың ғой,</w:t>
        <w:br/>
        <w:t>Ендігі бізде Тоғжандай бала - бар үміт.</w:t>
        <w:br/>
        <w:t>Қайдасың Мұқа, қайдасың аға Мұқажан?</w:t>
        <w:br/>
        <w:t>Марғау кейпімен маңыз дейтін ем жұқа жан.</w:t>
        <w:br/>
        <w:t>Тойлап отырмыз</w:t>
        <w:br/>
        <w:t>Немере тектес балаңды,</w:t>
      </w:r>
    </w:p>
    <w:p>
      <w:r>
        <w:t>Ақша билеген заманда мынау жұтаған.</w:t>
        <w:br/>
        <w:t>Қайран да ерім,</w:t>
        <w:br/>
        <w:t>Айбар да серім, беу, Жамбыл,</w:t>
        <w:br/>
        <w:t>Оның да жолы</w:t>
        <w:br/>
        <w:t>Сайрап та жатыр ең даңғыл.</w:t>
        <w:br/>
        <w:t>Алматы бүгін тойлап та жатыр Тоғжанды,</w:t>
        <w:br/>
        <w:t>Көңілім менің сарқырап аққан сел-жаңбыр.</w:t>
        <w:br/>
        <w:t>Сарқырап ақсын,</w:t>
        <w:br/>
        <w:t>Көңілім менің - дария,</w:t>
        <w:br/>
        <w:t>Алашқа енді Тоғжаным болсын жария.</w:t>
        <w:br/>
        <w:t>185Ь</w:t>
        <w:br/>
        <w:t>&lt;, Бақытжан Тобаяқов 2</w:t>
        <w:br/>
        <w:t>Агенттікте бас маман,</w:t>
        <w:br/>
        <w:t>Сізсіз кешті бастаман,</w:t>
        <w:br/>
        <w:t>Сіз сырғалар тақпаған,</w:t>
        <w:br/>
        <w:t>Сіз - шырқалар асқақ ән.</w:t>
        <w:br/>
        <w:t>Тана, Тана, Тана-гүд,</w:t>
        <w:br/>
        <w:t>Өлең туды жаңа бір,</w:t>
        <w:br/>
        <w:t>Нұрға тұнсын алабың,</w:t>
        <w:br/>
        <w:t>&lt; Гүлге толсын ана қыр.</w:t>
        <w:br/>
        <w:t>Тана, Тана, Тана-жыр,</w:t>
        <w:br/>
        <w:t>Ақтара бер жаңа сыр,</w:t>
        <w:br/>
        <w:t>Ғұмырыңда осынау</w:t>
        <w:br/>
        <w:t>Уызынан қана біл.</w:t>
        <w:br/>
        <w:t>жж</w:t>
        <w:br/>
        <w:t>Дана- әже баласы,</w:t>
        <w:br/>
        <w:t>Ересектей санасы,</w:t>
        <w:br/>
        <w:t>Ертең болар ол-дағы</w:t>
        <w:br/>
        <w:t>Ел-жұртының панасы.</w:t>
        <w:br/>
        <w:t>Дана- зерек,</w:t>
        <w:br/>
        <w:t>Дана- нұр,</w:t>
        <w:br/>
        <w:t>Дана- ерек,</w:t>
        <w:br/>
        <w:t>Жаңа жыр,</w:t>
        <w:br/>
        <w:t>Күнің толсын әрдайым,</w:t>
        <w:br/>
        <w:t>Қызғалдаққа дала қыр.</w:t>
        <w:br/>
        <w:t>Дана- әсем,</w:t>
        <w:br/>
        <w:t>Дана бұл</w:t>
        <w:br/>
        <w:t>Қырмызыдай лала гүл,</w:t>
      </w:r>
    </w:p>
    <w:p>
      <w:r>
        <w:t>Өмір - кілем тоқитын,</w:t>
        <w:br/>
        <w:t>Өрнегіңді сала біл.</w:t>
        <w:br/>
        <w:t>41425</w:t>
        <w:br/>
        <w:t>ТАҢДАМАЛЫ -2-.</w:t>
        <w:br/>
        <w:t>Көл мен шөлді</w:t>
        <w:br/>
        <w:t>Татитындай татырдық,</w:t>
        <w:br/>
        <w:t>Талай таңды ұйқысыз біз атырып.</w:t>
        <w:br/>
        <w:t>Енді, міне, еске аламыз сол кезді,</w:t>
        <w:br/>
        <w:t>Жастық дәурен - мәңгі өшпейтін тақырып.</w:t>
        <w:br/>
        <w:t>Ширек ғасыр...Өтті-кетті сол ғұмыр,</w:t>
        <w:br/>
        <w:t>Кезең астық - қиындықтар, жол бұдыр.</w:t>
        <w:br/>
        <w:t>Мойымайық енді, достар, дауылға,</w:t>
        <w:br/>
        <w:t>Жолымызға, періштелер, бол қыдыр.</w:t>
        <w:br/>
        <w:t>Осы тойға қосқан алғаш жорғасын,</w:t>
        <w:br/>
        <w:t>Асыл текті Асқар менен Оңдасын.</w:t>
        <w:br/>
        <w:t>Бірі - сұңқар, алыс шалар алғаусыз,</w:t>
        <w:br/>
        <w:t>Бірі- тұлпар,</w:t>
        <w:br/>
        <w:t>Ауыр ойы қорғасын.</w:t>
        <w:br/>
        <w:t>Әлібек те атсалысты бапкердей,</w:t>
        <w:br/>
        <w:t>Тарпа салмай,</w:t>
        <w:br/>
        <w:t>Бір шетінен тап бермей,</w:t>
        <w:br/>
        <w:t>Алмахан да Мейрамменен бірігіп,</w:t>
        <w:br/>
        <w:t>Оза шауып сол додадан ат терлей.</w:t>
        <w:br/>
        <w:t>Галя, Мила, Тоты-дайын таранған,</w:t>
        <w:br/>
        <w:t>Алғыс алар барша жұрттан, жараннан.</w:t>
        <w:br/>
        <w:t>Кездесудің өтуіне сәтімен</w:t>
        <w:br/>
        <w:t>Үшеуі де емтихандық баға алған.</w:t>
        <w:br/>
        <w:t>-Асырғандай асу-қия, тау-қырды,</w:t>
        <w:br/>
        <w:t>Қыздырайық, достар, біздер ән-жырды.</w:t>
        <w:br/>
        <w:t>Еске алыңдар осы жазған шайырды-</w:t>
        <w:br/>
        <w:t>Бақытжандай баға жетпес даңғылды!</w:t>
        <w:br/>
        <w:t>%137Ь</w:t>
        <w:br/>
        <w:t>5. Бақытжан Тобаяқов 2</w:t>
        <w:br/>
        <w:t>Батасыменен көгере берсін құлыным -</w:t>
        <w:br/>
        <w:t>Шаштуды шашқан бүгінгі мынау қария.</w:t>
        <w:br/>
        <w:t>Әлі де желер, мәні де келер заман-жыр,</w:t>
        <w:br/>
        <w:t>Аунап та қалсын кеңсайда жатқан ана бір.</w:t>
        <w:br/>
        <w:t>Жауһар сөзімдей,</w:t>
      </w:r>
    </w:p>
    <w:p>
      <w:r>
        <w:t>Гауһар көзімдей, Тәңірім,</w:t>
        <w:br/>
        <w:t>Қос шынарымды,</w:t>
        <w:br/>
        <w:t>Қос тұмарымды аман қыл!</w:t>
        <w:br/>
        <w:t>ҰМЫТЫЛМАС КЕЗДЕСУ</w:t>
        <w:br/>
        <w:t>Құдай берген бұл достық - кәннің бірі.</w:t>
        <w:br/>
        <w:t>Абай</w:t>
        <w:br/>
        <w:t>Сырымыз да,</w:t>
        <w:br/>
        <w:t>Жырымыз да бір болған,</w:t>
        <w:br/>
        <w:t>Қайран жастық, жайлауына гүл толған</w:t>
        <w:br/>
        <w:t>Кеткені ме дерсің үзіп кермені,</w:t>
        <w:br/>
        <w:t>Көңілімді дүбірлетіп кіл жорғам.</w:t>
        <w:br/>
        <w:t>“Қайран он бес,</w:t>
        <w:br/>
        <w:t>Қайран жиырма, жиырма бес,</w:t>
        <w:br/>
        <w:t>Артта қалған талай асу, қыр-белес.</w:t>
        <w:br/>
        <w:t>Бақшасында албырт шақтың масайрап,</w:t>
        <w:br/>
        <w:t>Отырушы ек,</w:t>
        <w:br/>
        <w:t>Шертуші едік сыр-көңес.</w:t>
        <w:br/>
        <w:t>Қайда сол шақ,</w:t>
        <w:br/>
        <w:t>Тамызғы шақ, мизам пақ,</w:t>
        <w:br/>
        <w:t>Қайда жүрек алабұртар-қызғаншақ,</w:t>
        <w:br/>
        <w:t>Талай тойлар өтті мына өмірде,</w:t>
        <w:br/>
        <w:t>Әлі де сол айдын көлге біз қонсақ...</w:t>
        <w:br/>
        <w:t>4156Ь</w:t>
        <w:br/>
        <w:t>ТАНДАМАЛЫ</w:t>
        <w:br/>
        <w:t>Арманына жетті ме Ескен шырақ?</w:t>
        <w:br/>
        <w:t>(Үлкендердің көкейін тескен сұрақ).</w:t>
        <w:br/>
        <w:t>Бұл ағамыз ғылымға шын берілген,</w:t>
        <w:br/>
        <w:t>Туған жерден ертерек өскен жырақ.</w:t>
        <w:br/>
        <w:t>Туған жері Көкшесі - алтын бесік,</w:t>
        <w:br/>
        <w:t>Осы, міне, дәстүрің,</w:t>
        <w:br/>
        <w:t>Салтың десіп.</w:t>
        <w:br/>
        <w:t>Айпара жұрт қаумалап құттықтайды,</w:t>
        <w:br/>
        <w:t>Айтатындай осы ғой жарқын несін.</w:t>
        <w:br/>
        <w:t>Жасай берсін тойларың Ескен аға,</w:t>
        <w:br/>
        <w:t>Алматыға Көкшеден көшкен аға,</w:t>
        <w:br/>
        <w:t>Немерелер аяққа оратылып,</w:t>
        <w:br/>
        <w:t>Жарқырасын маңдайың, төс пен жаға!</w:t>
      </w:r>
    </w:p>
    <w:p>
      <w:r>
        <w:t>жж</w:t>
        <w:br/>
        <w:t>Сәкен аға,</w:t>
        <w:br/>
        <w:t>Нағашым,</w:t>
        <w:br/>
        <w:t>Саздауға біткен ағашым,</w:t>
        <w:br/>
        <w:t>Төгілген бүгін ыстық жас-</w:t>
        <w:br/>
        <w:t>Жүректен шыққан нала шын.</w:t>
        <w:br/>
        <w:t>Сәкен аға,</w:t>
        <w:br/>
        <w:t>Нағашым,</w:t>
        <w:br/>
        <w:t>Өзіңді іздеп жүретін</w:t>
        <w:br/>
        <w:t>Нұрила сынды анашым,</w:t>
        <w:br/>
        <w:t>Біздерді тастап мәңгілік,</w:t>
        <w:br/>
        <w:t>Қай жақтан пана табасың,</w:t>
        <w:br/>
        <w:t>Еңіреп ақты ақ бұлақ,</w:t>
        <w:br/>
        <w:t>Еңіреп жатыр алашың,</w:t>
        <w:br/>
        <w:t>Қай жаққа ұшып барасың?..</w:t>
        <w:br/>
        <w:t>1395</w:t>
        <w:br/>
        <w:t>ТАНДАМАЛЫ</w:t>
        <w:br/>
        <w:t>Дана - сәби саналы</w:t>
        <w:br/>
        <w:t>Өткір сөзді табады.</w:t>
        <w:br/>
        <w:t>Әне, Күннің өзі де</w:t>
        <w:br/>
        <w:t>Мейірлене қарады.</w:t>
        <w:br/>
        <w:t>ж%ж</w:t>
        <w:br/>
        <w:t>О, Мұқтар,</w:t>
        <w:br/>
        <w:t>Испаһан семсеріндей сермерің - серт,</w:t>
        <w:br/>
        <w:t>Дауласа жаның - жәрдем,</w:t>
        <w:br/>
        <w:t>Ол дабір өрт,</w:t>
        <w:br/>
        <w:t>Бықсыған нәмәрт болса -</w:t>
        <w:br/>
        <w:t>Айықпас дерт.</w:t>
        <w:br/>
        <w:t>Қаның бар ататек ғазалындай,</w:t>
        <w:br/>
        <w:t>Жаның бар Мұқтасар ғажабындай,</w:t>
        <w:br/>
        <w:t>Анаңнан сені тапқан айналайын,</w:t>
        <w:br/>
        <w:t>Қазақтың мөлдір тұма таза арындай.</w:t>
        <w:br/>
        <w:t>Арғы атаң пайғамбардың адасы екен,</w:t>
        <w:br/>
        <w:t>Қалың жұрттың қадаған қадасы екен.</w:t>
        <w:br/>
        <w:t>Айта алмас түп-тұқиянын көктей өтсе,</w:t>
        <w:br/>
        <w:t>Мұқтардың тамыры мен бабасы кем.</w:t>
        <w:br/>
        <w:t>Ерекше ерен тұлғаң,</w:t>
        <w:br/>
        <w:t>Танып тұрмын,</w:t>
      </w:r>
    </w:p>
    <w:p>
      <w:r>
        <w:t>Еңіреп ел дегенде</w:t>
        <w:br/>
        <w:t>Жанып тұрдың,</w:t>
        <w:br/>
        <w:t>Баспада албырт шақты бірге өткіздік,</w:t>
        <w:br/>
        <w:t>Қамал бұзған ісіңе қанық құрбың.</w:t>
        <w:br/>
        <w:t>Мұғдарында зерттедің хан ордасын,</w:t>
        <w:br/>
        <w:t>Бекзаданы көтерген паң жорғасың,</w:t>
        <w:br/>
        <w:t>Арнаған әфсанадай әдемі сөз -</w:t>
        <w:br/>
        <w:t>Бек тұтқан бір өзіңді жан жолдасың.</w:t>
        <w:br/>
        <w:t>44145%.</w:t>
        <w:br/>
        <w:t>5 ТАНДАМАЛЫ</w:t>
        <w:br/>
        <w:t>Сәні десем</w:t>
        <w:br/>
        <w:t>Алматының көп емес,</w:t>
        <w:br/>
        <w:t>Әні десем</w:t>
        <w:br/>
        <w:t>Бар ма тыным - боп елес,</w:t>
        <w:br/>
        <w:t>Жүрегіңді жаулау үшін жігіттер</w:t>
        <w:br/>
        <w:t>Жасап жатсын анау жерде төбелес.</w:t>
        <w:br/>
        <w:t>Саңлақ десе саңлағысың қыз-әннің,</w:t>
        <w:br/>
        <w:t>Бір сен үшін тасқын-жырды бұзам мың,</w:t>
        <w:br/>
        <w:t>Езуіңе күлкі үйірілсін деп Мәжнүн,</w:t>
        <w:br/>
        <w:t>Жортып жатыр махаббатын түз аңның.</w:t>
        <w:br/>
        <w:t>Атын шыған абзал аға, әкеңнің,</w:t>
        <w:br/>
        <w:t>Қыз ғұмыры - еншісінде жат елдің.</w:t>
        <w:br/>
        <w:t>Ата-анаңа сыйладың сен жастықты,</w:t>
        <w:br/>
        <w:t>Ел-жұртыңа сұлулықты әкелдің.</w:t>
        <w:br/>
        <w:t>.“Сен деп ұқсын ақ құсыңның жүрегі,</w:t>
        <w:br/>
        <w:t>Елде құтсың - бақ кісіңнің тілегі,</w:t>
        <w:br/>
        <w:t>Көтере бер мәртебесін арудың,</w:t>
        <w:br/>
        <w:t>Көтере бер мәртебесін бір елі!</w:t>
        <w:br/>
        <w:t>хжж</w:t>
        <w:br/>
        <w:t>Ана десе анасыз,</w:t>
        <w:br/>
        <w:t>Тана десе Танасыз,</w:t>
        <w:br/>
        <w:t>Жігіттер бар айнала</w:t>
        <w:br/>
        <w:t>Сіз дегенде шарасыз.</w:t>
        <w:br/>
        <w:t>Бүгін мерей күніңіз,</w:t>
        <w:br/>
        <w:t>Гүлденгендей түріңіз,</w:t>
        <w:br/>
        <w:t>Желкілдеген жеткіншек-</w:t>
        <w:br/>
        <w:t>Қызыңыз бен ұлыңыз.</w:t>
        <w:br/>
        <w:t>ялы</w:t>
        <w:br/>
        <w:t>&lt; Бақытжан Тобаяқов »)</w:t>
      </w:r>
    </w:p>
    <w:p>
      <w:r>
        <w:t>хжж</w:t>
        <w:br/>
        <w:t>Нар жүгін арқалаған замананың</w:t>
        <w:br/>
        <w:t>(заманды кең екен деп санамадым).</w:t>
        <w:br/>
        <w:t>Ортада отыр біздің дүлдүл ақын,</w:t>
        <w:br/>
        <w:t>Кемелді тойында мен тамадамын.</w:t>
        <w:br/>
        <w:t>Арқада ақындықты арда мінген,</w:t>
        <w:br/>
        <w:t>Бойына бекзаттықты талғап ілген,</w:t>
        <w:br/>
        <w:t>Анаңның ақ сүтімен дарыған сый -</w:t>
        <w:br/>
        <w:t>Айналдым ақындық дүр ардақ үннен.</w:t>
        <w:br/>
        <w:t>Тұлғаң бар тумысыңнан мол пішілген,</w:t>
        <w:br/>
        <w:t>Бағаң бар артылатын он кісіден.</w:t>
        <w:br/>
        <w:t>Кішіпейіл кішірейіп қалмайды,</w:t>
        <w:br/>
        <w:t>Қала бер қазақылық сол түсіңмен.</w:t>
        <w:br/>
        <w:t>Арманың сырды сөз бен сиқырлы әуен,</w:t>
        <w:br/>
        <w:t>Сол үшін әтер түнің ұйқы ұрлаумен.</w:t>
        <w:br/>
        <w:t>Қамшыны салдырмай-ақ бәйгелерде,</w:t>
        <w:br/>
        <w:t>Келесің өлең-жырды қиқулаумен.</w:t>
        <w:br/>
        <w:t>..Тарпаңды сала берші ұҙын жолға,</w:t>
        <w:br/>
        <w:t>Арқаңды қоздыра бер түзу қолға.</w:t>
        <w:br/>
        <w:t>Әрдайым жарап тұрсын сәйтүлігің,</w:t>
        <w:br/>
        <w:t>Таңдайың талмаса екен - қызық сонда!</w:t>
        <w:br/>
        <w:t>жж</w:t>
        <w:br/>
        <w:t>Қырық деген- қырқа асар қырым жасым,</w:t>
        <w:br/>
        <w:t>Астымдағы бәйге атым зырылдасын,</w:t>
        <w:br/>
        <w:t>(Достың саны шетсіз де шексіз болып,</w:t>
        <w:br/>
        <w:t>Көк аспаннан жұлдызым жымыңдасын.</w:t>
        <w:br/>
        <w:t>41445</w:t>
        <w:br/>
        <w:t>&lt; ТАҢДАМАЛЫ 2</w:t>
        <w:br/>
        <w:t>Қырық деген - белес-қыр,</w:t>
        <w:br/>
        <w:t>Мұзарт биік,</w:t>
        <w:br/>
        <w:t>Ғұмырымды жіберсін ұзарттырып,</w:t>
        <w:br/>
        <w:t>Еңбегімнің жемісі - ел ырысы,</w:t>
        <w:br/>
        <w:t>Көргенім жоқ жұртымды қызарттырып.</w:t>
        <w:br/>
        <w:t>Ғазалда түлеп ұшқан қыран құстай,</w:t>
        <w:br/>
        <w:t>Кеудемді кернегендей бір ән қыстай,</w:t>
        <w:br/>
        <w:t>Сағынып тастүлектей балғын шақты,</w:t>
        <w:br/>
        <w:t>Ұлан тұсты-ай.</w:t>
        <w:br/>
        <w:t>Қайда жүрсем әуелер асыл әнім,</w:t>
        <w:br/>
        <w:t>Шықсам шыңға,</w:t>
        <w:br/>
        <w:t>Мастанып тасымадым,</w:t>
        <w:br/>
        <w:t>Көк жүзінде жасындай ізім қалса,</w:t>
        <w:br/>
        <w:t>Өлең-жырды</w:t>
      </w:r>
    </w:p>
    <w:p>
      <w:r>
        <w:t>Ғасырдан асырамын.</w:t>
        <w:br/>
        <w:t>жжж</w:t>
        <w:br/>
        <w:t>Баян құрбы,</w:t>
        <w:br/>
        <w:t>Баян сұлу, атың нұр,</w:t>
        <w:br/>
        <w:t>Бүгін, міне, дүр сілкініп жатыр қыр,</w:t>
        <w:br/>
        <w:t>Саған деген</w:t>
        <w:br/>
        <w:t>Ақ жүрегім, пейілім:</w:t>
        <w:br/>
        <w:t>Осы жазған пәк тілегім,</w:t>
        <w:br/>
        <w:t>Хатым бір.</w:t>
        <w:br/>
        <w:t>Наурыз айы</w:t>
        <w:br/>
        <w:t>Бар қазаққа ырыс қой,</w:t>
        <w:br/>
        <w:t>Туған күн де</w:t>
        <w:br/>
        <w:t>Атқарылар бір іс қой.</w:t>
        <w:br/>
        <w:t>Сенің көрер жарығың да аз болмас,</w:t>
        <w:br/>
        <w:t>Тұрекеңдер жасай берсе дұрыс той.</w:t>
        <w:br/>
        <w:t>190-0044 41455.</w:t>
        <w:br/>
        <w:t>5 Бақытжан Тобаяқов 2</w:t>
        <w:br/>
        <w:t>Сенің сөзің -</w:t>
        <w:br/>
        <w:t>Жылы лебіз айтарың,</w:t>
        <w:br/>
        <w:t>Сенің өзің - ұлы негіз, байтағым,</w:t>
        <w:br/>
        <w:t>Албырт шақта алабұртқан жүрегім,</w:t>
        <w:br/>
        <w:t>Қозып кетер ішімдегі сайтаным.</w:t>
        <w:br/>
        <w:t>Сені ашқан</w:t>
        <w:br/>
        <w:t>Айман, Бақыт -- сағынар,</w:t>
        <w:br/>
        <w:t>Сені тапқан ақ бас жігіт -</w:t>
        <w:br/>
        <w:t>Бағы бар.</w:t>
        <w:br/>
        <w:t>Сен дегенде</w:t>
        <w:br/>
        <w:t>Боза ішкен бойымнан</w:t>
        <w:br/>
        <w:t>Ағыл-тегіл ақжарма күй ағылар...</w:t>
        <w:br/>
        <w:t>жж»</w:t>
        <w:br/>
        <w:t>Атын қойған ақынның</w:t>
        <w:br/>
        <w:t>Әкең сені көн күткен,</w:t>
        <w:br/>
        <w:t>Жаты болмай жақынның,</w:t>
        <w:br/>
        <w:t>Алаш осы деп біткен.</w:t>
      </w:r>
    </w:p>
    <w:p>
      <w:r>
        <w:t>Мағжан десе Мағжансың,</w:t>
        <w:br/>
        <w:t>Баласың сен ересек,</w:t>
        <w:br/>
        <w:t>Адал жүрек абзалсың,</w:t>
        <w:br/>
        <w:t>Алдыңда тұр келешек.</w:t>
        <w:br/>
        <w:t>Әкең-Жәкең көп білген</w:t>
        <w:br/>
        <w:t>Шежірені, тарихты.</w:t>
        <w:br/>
        <w:t>Сен де болсын деп жүрген</w:t>
        <w:br/>
        <w:t>Бауырына бар ұйтқы.</w:t>
        <w:br/>
        <w:t>Маңғаздайын Мағжантай,</w:t>
        <w:br/>
        <w:t>Сен де жігіт боларсың.</w:t>
        <w:br/>
        <w:t>Сыйым еді азғантай,</w:t>
        <w:br/>
        <w:t>Ақбоз атқа қонарсың.</w:t>
        <w:br/>
        <w:t>41465.</w:t>
        <w:br/>
        <w:t>Бақытжан Тобаяқов 2</w:t>
        <w:br/>
        <w:t>Әгәрәки жаумен келсең бетпе-бет,</w:t>
        <w:br/>
        <w:t>Тимесе екен қара жерге жамбасың.</w:t>
        <w:br/>
        <w:t>Боларсың сен тұлпарлардың тұяғы,</w:t>
        <w:br/>
        <w:t>Толарсың сен сұңқарлардың қияғы,</w:t>
        <w:br/>
        <w:t>Жәкең үйін киелідей әспетте,</w:t>
        <w:br/>
        <w:t>Ұшып шыққан қасиетті ұяны...</w:t>
        <w:br/>
        <w:t>ӘЛИЯМЕН СЫРЛАСУ</w:t>
        <w:br/>
        <w:t>Тағдыр бізді салды ғой сан қыспаққа,</w:t>
        <w:br/>
        <w:t>(бұл сырым сыя да қоймас үш хатқа).</w:t>
        <w:br/>
        <w:t>Әкең кетті. Әкеңменен кетті сыр -</w:t>
        <w:br/>
        <w:t>Шығара ма еді ұшпаққа?!</w:t>
        <w:br/>
        <w:t>ОйһҺой, дүние, салды сайран әкешің,</w:t>
        <w:br/>
        <w:t>Қызыққа бір тоймаушы еді, қайтесің!</w:t>
        <w:br/>
        <w:t>Етегіне құлап түсті Апаңның,</w:t>
        <w:br/>
        <w:t>Аймалап та жатқан шығар Ай тәсін.</w:t>
        <w:br/>
        <w:t>Тұңғышы еді,</w:t>
        <w:br/>
        <w:t>Тұңғышы еді апаңның,</w:t>
        <w:br/>
        <w:t>Қызғышпы еді,</w:t>
        <w:br/>
        <w:t>Қызғышы еді атаңның,</w:t>
        <w:br/>
        <w:t>Өртенгендей өзегім түске кірсе</w:t>
        <w:br/>
        <w:t>Сырласып та,</w:t>
        <w:br/>
        <w:t>Мұңдасып та жатам мың.</w:t>
        <w:br/>
        <w:t>Неге, неге,</w:t>
        <w:br/>
        <w:t>Неліктен аһ дейміз де?</w:t>
        <w:br/>
        <w:t>Налетті біз айтқандаймыз, ей, күзге.</w:t>
        <w:br/>
        <w:t>Қыркүйекте асқар тауым құлады,</w:t>
        <w:br/>
        <w:t>Қорған болған</w:t>
        <w:br/>
        <w:t>Панамыз ед кей бізге.</w:t>
      </w:r>
    </w:p>
    <w:p>
      <w:r>
        <w:t>41485</w:t>
        <w:br/>
        <w:t>5 ТАНДАМАЛЫ 2.</w:t>
        <w:br/>
        <w:t>Қорған еді,</w:t>
        <w:br/>
        <w:t>Қамқор еді қам жегіш,</w:t>
        <w:br/>
        <w:t>Алаш жұртын аралайтын сан тегіс,</w:t>
        <w:br/>
        <w:t>Қалмайтұғын ұлы дүбір, думаннан,</w:t>
        <w:br/>
        <w:t>Қарамайтын - болып жатсын қантөгіс.</w:t>
        <w:br/>
        <w:t>Ақ манардай әкең торсық шекелі,</w:t>
        <w:br/>
        <w:t>Күллі жұртқа,</w:t>
        <w:br/>
        <w:t>Үлгі сыртқа Жәке еді.</w:t>
        <w:br/>
        <w:t>Иа, иә,</w:t>
        <w:br/>
        <w:t>Қиып түсер алмастай</w:t>
        <w:br/>
        <w:t>Айтқан сөзі тіліп түсер төте еді.</w:t>
        <w:br/>
        <w:t>Әкең жұртқа сыйлы болды - ақиқат,</w:t>
        <w:br/>
        <w:t>Жәкең сыртқа қилы болды -ақиқат,</w:t>
        <w:br/>
        <w:t>Бұл фәниде одан мәңгі із қалды,</w:t>
        <w:br/>
        <w:t>Аты өшпейді, бек сенеміз - бақи, хақ.</w:t>
        <w:br/>
        <w:t>Мәңгі өшпейді</w:t>
        <w:br/>
        <w:t>Аты әкеңнің, қарғашым,</w:t>
        <w:br/>
        <w:t>ӘӨшірмеуміз керек біз де- арға сын,</w:t>
        <w:br/>
        <w:t>Артындағы асыл тұяқ Өздерің,</w:t>
        <w:br/>
        <w:t>Бір тілеуім: қанаттарың талмасын!</w:t>
        <w:br/>
        <w:t>ЖАМБЫЛ ЖАБАЕВ</w:t>
        <w:br/>
        <w:t>Түс көрдім мен,</w:t>
        <w:br/>
        <w:t>Айналам нұр, саябақ,</w:t>
        <w:br/>
        <w:t>Жамбыл баба қолына ақ таяқ ап</w:t>
        <w:br/>
        <w:t>Маған қарап Алатауды нұсқайды,.</w:t>
        <w:br/>
        <w:t>Жүзіндегі шұғыламен аялап.</w:t>
        <w:br/>
        <w:t>81495</w:t>
        <w:br/>
        <w:t>5 Бақытжан Тобаяқов а</w:t>
        <w:br/>
        <w:t>Ақ таяғын ұстай бердім демде мен,</w:t>
        <w:br/>
        <w:t>Жыр-тасқында оған ешкім тең демен,</w:t>
        <w:br/>
        <w:t>Алатаудың бауырында өскемін,</w:t>
        <w:br/>
        <w:t>Жан сырымды жаяйыншы елге мен.</w:t>
      </w:r>
    </w:p>
    <w:p>
      <w:r>
        <w:t>Сүйінбайдай нөсер селін пір тұтқан,</w:t>
        <w:br/>
        <w:t>Жаралғандай өзі де бір жыр-құттан,</w:t>
        <w:br/>
        <w:t>Немересі жапқан Жәкең шапанын</w:t>
        <w:br/>
        <w:t>Көз нұрындай мен ерекше сыр тұтқам.</w:t>
        <w:br/>
        <w:t>Манас жырын күні-түні ағытқан,</w:t>
        <w:br/>
        <w:t>Демеу сөзі- ғаріптереге тарыққан,</w:t>
        <w:br/>
        <w:t>Арай шашып алаш атты жұртына,</w:t>
        <w:br/>
        <w:t>Жамбыл жыры- мәңгі ататын жарық таң!</w:t>
        <w:br/>
        <w:t>Сыр шертіскен Сыздық сынды төремен,</w:t>
        <w:br/>
        <w:t>Өршіл ермен,</w:t>
        <w:br/>
        <w:t>Әр ұланмен - өремен,</w:t>
        <w:br/>
        <w:t>Абылайдың соңғы тұяқ-сырттаны,</w:t>
        <w:br/>
        <w:t>Ақыл толған зеремен.</w:t>
        <w:br/>
        <w:t>Осал емес өзі де асыл сынығы,</w:t>
        <w:br/>
        <w:t>Қазағымның,</w:t>
        <w:br/>
        <w:t>Алашымның шын ұлы,</w:t>
        <w:br/>
        <w:t>Өлеңдері- Алатаудың бұрымы,</w:t>
        <w:br/>
        <w:t>Нақыл сөзі -- Көлсай көлдің тұнығы.</w:t>
        <w:br/>
        <w:t>Бабалары - Қарасай мен Өтетен,</w:t>
        <w:br/>
        <w:t>Жапырған-ды жау біткенді төтеден.</w:t>
        <w:br/>
        <w:t>. Жоңғар менен Қоқан салған сойқанды</w:t>
        <w:br/>
        <w:t>Түре білген қайсар рухпен, жетемен.</w:t>
        <w:br/>
        <w:t>4150Ь.</w:t>
        <w:br/>
        <w:t>&lt;. Бақытжан Тобаяқов 2</w:t>
        <w:br/>
        <w:t>Нүке, Нүке деуші едіңдер шешені,</w:t>
        <w:br/>
        <w:t>(Сол шешемнің қолы ісмер деседі).</w:t>
        <w:br/>
        <w:t>Көзді ашқаннан сездім алақаныңды,</w:t>
        <w:br/>
        <w:t>Жастық кейпің кеше ғана, кеше еді.</w:t>
        <w:br/>
        <w:t>Өмір деген опасыз ғой опасыз,</w:t>
        <w:br/>
        <w:t>(Бұл сөзіме қандай пікір қосасыз?)</w:t>
        <w:br/>
        <w:t>Көрдің жүзін Нүкешіңнің аңырап,</w:t>
        <w:br/>
        <w:t>Бүлкен өліп, қалғанында ботасыз.</w:t>
        <w:br/>
        <w:t>Тұрмысқа да ерте шығып есейдің,</w:t>
        <w:br/>
        <w:t>Айтты ата-ана:</w:t>
        <w:br/>
        <w:t>«Оқы, қызым, өс, ей, гүл».</w:t>
        <w:br/>
        <w:t>Көріп тұрып ауыр тұрмыс, бейнетін,</w:t>
        <w:br/>
        <w:t>Бірер жүгін көтерістің шешейдің.</w:t>
        <w:br/>
        <w:t>Алғаш отау -</w:t>
        <w:br/>
        <w:t>Текелідей жер жаннат,</w:t>
      </w:r>
    </w:p>
    <w:p>
      <w:r>
        <w:t>Бітіргендей қолтығына ер қанат,</w:t>
        <w:br/>
        <w:t>Сонда туды тұңғыш ұлың - Ардағын,</w:t>
        <w:br/>
        <w:t>Ендігі ол -қолыңдағы қолқанат.</w:t>
        <w:br/>
        <w:t>Содан кеттің бізден алыс жыраққа</w:t>
        <w:br/>
        <w:t>(Бөтенгі ел жарама екен тұраққа).</w:t>
        <w:br/>
        <w:t>Базарлыққа кенелтіп бір кетуші ең</w:t>
        <w:br/>
        <w:t>Балалығым бөленді ғой шыраққа.</w:t>
        <w:br/>
        <w:t>Алыс жүрген қиын екен дейтінсің,</w:t>
        <w:br/>
        <w:t>Қияс жерде туыс қамын жейтінсің.</w:t>
        <w:br/>
        <w:t>Бізге әлі шамшырақсың төбеде,</w:t>
        <w:br/>
        <w:t>Жарқыраған күндізгідей, ей, Күнсің.</w:t>
        <w:br/>
        <w:t>41525.</w:t>
        <w:br/>
        <w:t>ТАҢДАМАЛЫ 2</w:t>
        <w:br/>
        <w:t>Қыран құстай шоларсың</w:t>
        <w:br/>
        <w:t>Кермиық кең далаңды.</w:t>
        <w:br/>
        <w:t>Есіңе де аларсың</w:t>
        <w:br/>
        <w:t>Бақ көкеңдей ағаңды.</w:t>
        <w:br/>
        <w:t>Талабыңа нұр жаусын,</w:t>
        <w:br/>
        <w:t>Көктем, әне, алдыңда.</w:t>
        <w:br/>
        <w:t>Жарып шыққан кіл даусың</w:t>
        <w:br/>
        <w:t>Тұнып тұр ғой ар-мұңға.</w:t>
        <w:br/>
        <w:t>Шығандаған биігің,</w:t>
        <w:br/>
        <w:t>Дәйім болсын дәт, тірек.</w:t>
        <w:br/>
        <w:t>Зорая берсін иығың-</w:t>
        <w:br/>
        <w:t>Айың толсың ақ тілек!</w:t>
        <w:br/>
        <w:t>жж</w:t>
        <w:br/>
        <w:t>Жазғытұры. Қала шеті. Саяжай.</w:t>
        <w:br/>
        <w:t>Сырласамыз. Ту сыртыңнан маңады Ай.</w:t>
        <w:br/>
        <w:t>Талай жерде жорғадай тың тайпалған,</w:t>
        <w:br/>
        <w:t>Кейіпкерім - Айдар сынды сабаз-ай.</w:t>
        <w:br/>
        <w:t>Айдар десе еске түсер ақиық,</w:t>
        <w:br/>
        <w:t>Ақиықтық ұлы істерге татиық,</w:t>
        <w:br/>
        <w:t>Қазақ десе</w:t>
        <w:br/>
        <w:t>Атой соғар жүрегі,</w:t>
        <w:br/>
        <w:t>Азат десе соғар мәңгі бақиық.</w:t>
        <w:br/>
        <w:t>Жан жарыңмен алау іздес, от іздес,</w:t>
        <w:br/>
        <w:t>Межелі шақ- орда бұзар отыз бес,</w:t>
        <w:br/>
        <w:t>Заңгерлікті меңгергені кәмілдей,</w:t>
        <w:br/>
        <w:t>Кәсібі де сондай болды- сот, із кес.</w:t>
        <w:br/>
        <w:t>Әділдік деп шырылдаған жанға шын</w:t>
        <w:br/>
        <w:t>Араша бол, сөзің серттен танбасын.</w:t>
        <w:br/>
        <w:t>41475.</w:t>
      </w:r>
    </w:p>
    <w:p>
      <w:r>
        <w:t>5 Бақытжан Тобаяқов 2</w:t>
        <w:br/>
        <w:t>жж</w:t>
        <w:br/>
        <w:t>Өз күніңді өзің көр деп өрекпіп,</w:t>
        <w:br/>
        <w:t>Көзге ілінді биішігештер -- ер еттік.</w:t>
        <w:br/>
        <w:t>Қара халық мейлі кешсін мұхитты,</w:t>
        <w:br/>
        <w:t>Тез білінді өзін ақтар «зеректік».</w:t>
        <w:br/>
        <w:t>Олай салса неге керек бишігеш,</w:t>
        <w:br/>
        <w:t>Қолай қанса қожайынды сүйші дес.</w:t>
        <w:br/>
        <w:t>Құлдық ұрмай шеттен келген шегірге,</w:t>
        <w:br/>
        <w:t>Орай қанша -- қазағыма күй тілес.</w:t>
        <w:br/>
        <w:t>Жаба таппай көзге сүйел жауырды,</w:t>
        <w:br/>
        <w:t>Жарақаттай қоғам мынау ауырды.</w:t>
        <w:br/>
        <w:t>Жұмыссыздық белең алған заманды -</w:t>
        <w:br/>
        <w:t>Алапаттай көрді қазақ дауылды.</w:t>
        <w:br/>
        <w:t>Бірге тапқан кекеп-дерті етті азат,</w:t>
        <w:br/>
        <w:t>Дірдек қаққан көріп тұрсың -- көп қазақ.</w:t>
        <w:br/>
        <w:t>Көзіңді шел, қарныңды май басыпты,</w:t>
        <w:br/>
        <w:t>Жүрдек шапқан өміріңнен өт, кәззап.</w:t>
        <w:br/>
        <w:t>.“Тасың Айға, жоғарыға өрмелер,</w:t>
        <w:br/>
        <w:t>Асың қайда беретұғын елге дер?!</w:t>
        <w:br/>
        <w:t>Бүйте берсең, ұлығым-ай, бишшігеш,</w:t>
        <w:br/>
        <w:t>Басың сайда қалады ғой, көрде-жер.</w:t>
        <w:br/>
        <w:t>жж</w:t>
        <w:br/>
        <w:t>Аяр бәрі,</w:t>
        <w:br/>
        <w:t>Бақсақ жақсы, қараны,</w:t>
        <w:br/>
        <w:t>Аян дәмі -- ашылады араны.</w:t>
        <w:br/>
        <w:t>Былай шыға түлкі бұлғаң тірлігі,</w:t>
        <w:br/>
        <w:t>Жылайдыға Салар заман нараны.</w:t>
        <w:br/>
        <w:t>4164.</w:t>
        <w:br/>
        <w:t>5 Бақытжан Тобаяқов 2.</w:t>
        <w:br/>
        <w:t>Ойдың нұры, жүрегіңнің сәулесі,</w:t>
        <w:br/>
        <w:t>Абай- біздің арай, ізгі данышпан!</w:t>
        <w:br/>
        <w:t>Ілім-ғылым ғажабынан сыр құйып,</w:t>
        <w:br/>
        <w:t>Алғың келсе тереңдерге сүңгиік.</w:t>
        <w:br/>
        <w:t>Інжу-маржан, меруерттері жарқылдар,</w:t>
        <w:br/>
        <w:t>Абай - біздің айдын мұхит-тұңғиық!</w:t>
        <w:br/>
        <w:t>Қанбай ішер шөліркесең қаталап,</w:t>
        <w:br/>
        <w:t>Абай - кәусәр, Абай - аңсар шапағат.</w:t>
        <w:br/>
        <w:t>“Күллі әлемді жалынымен билейтін,</w:t>
        <w:br/>
        <w:t>Абай- біздің мәңгі өшпейтін махаббат!</w:t>
        <w:br/>
        <w:t>ҚАЗАҚ БҮГІН...</w:t>
        <w:br/>
        <w:t>Дұрыс, дұрыс, бәрі айтқаның, ой, пәлі,</w:t>
        <w:br/>
        <w:t>Біліс-біліс қазағымды - той сәні.</w:t>
      </w:r>
    </w:p>
    <w:p>
      <w:r>
        <w:t>Есте мәңгі ел билеген мырзалар,</w:t>
        <w:br/>
        <w:t>Қырыс-қырыс тарихтағы сойқаны.</w:t>
        <w:br/>
        <w:t>Қазағымды кімдер билеп, төстемед,</w:t>
        <w:br/>
        <w:t>Таза мұңды кімдер елеп, ескеред?!</w:t>
        <w:br/>
        <w:t>Қатпар-қатпар жартастардай мүк басқан</w:t>
        <w:br/>
        <w:t>Азабымды қояр ма еді дестелеп?!</w:t>
        <w:br/>
        <w:t>Шағаладай шарқ ұрғанда шыбын жан,</w:t>
        <w:br/>
        <w:t>Бағаламай көрсоқырлар тығылған.</w:t>
        <w:br/>
        <w:t>Қазағымның сонда-дағы өр даусын</w:t>
        <w:br/>
        <w:t>Табаламай талайғы жұрт ұғынған.</w:t>
        <w:br/>
        <w:t>Сәуірдегі сібірлеген ақ таңдай,</w:t>
        <w:br/>
        <w:t>Дәуір лебі таза қандай, саф қандай!</w:t>
        <w:br/>
        <w:t>Қазағымның қыз-қыз қайнап ішінде</w:t>
        <w:br/>
        <w:t>Дауыл демі буырқанып жатқандай. |</w:t>
        <w:br/>
        <w:t>441156Ь.</w:t>
        <w:br/>
        <w:t>&lt; ТАНДАМАЛЫ 2</w:t>
        <w:br/>
        <w:t>Иек тірер жоқтың қасы бекзатын,</w:t>
        <w:br/>
        <w:t>Сүйіп, күлер жоғалғандай жекжатың.</w:t>
        <w:br/>
        <w:t>Дала-саздай «жаңа қазақ» жаңғырмас,</w:t>
        <w:br/>
        <w:t>Ала жаздай шығарады тек атын.</w:t>
        <w:br/>
        <w:t>Тұман-тілек айтқаны да, айтпағы,</w:t>
        <w:br/>
        <w:t>Бір-ақ тілек: шетел барып-қайтпағы -</w:t>
        <w:br/>
        <w:t>Мүмлдесіндей, ал ұлт өнерін қозғасаң,</w:t>
        <w:br/>
        <w:t>Күндеріңдей сөзі біреу: «Тәйт, тағы!»</w:t>
        <w:br/>
        <w:t>Осыларға тізгін бермек беделдің,</w:t>
        <w:br/>
        <w:t>Тасып алда дәстүріңді жебер кім?,</w:t>
        <w:br/>
        <w:t>Әнер-текті қазағымның басынан</w:t>
        <w:br/>
        <w:t>Нелер кетгі, нелер күн?..</w:t>
        <w:br/>
        <w:t>Сақта, Құдай, салтын білмес сайтаннан,</w:t>
        <w:br/>
        <w:t>Бастап ұдай, меселіңді қайтарған.</w:t>
        <w:br/>
        <w:t>Қазақ күтті, ұлы көсем серкесін,</w:t>
        <w:br/>
        <w:t>Азаттықты ғұмыр бойы айта алған.</w:t>
        <w:br/>
        <w:t>Ділім, дінім, тілім, үнім - үздігім,</w:t>
        <w:br/>
        <w:t>(Ғылым, білім жиналады күзгі күн).</w:t>
        <w:br/>
        <w:t>Ертеңді де ойлайықшы бір сәтке,</w:t>
        <w:br/>
        <w:t>Өркенді де сайлайықшшы біз бүгін.</w:t>
        <w:br/>
        <w:t>хаж</w:t>
        <w:br/>
        <w:t>Ертең иек артатындай ел дүркін,</w:t>
        <w:br/>
        <w:t>Өркениет -- мақсатымыз, беу, шіркін.</w:t>
        <w:br/>
        <w:t>Осы дүбір аламанда алайда</w:t>
        <w:br/>
        <w:t>Серт ем, ниет дегендерің селдір тым.</w:t>
        <w:br/>
        <w:t>Дүр сілкінер қашан бізде дүйім жұрт,</w:t>
        <w:br/>
        <w:t>Бір күн күлер мұны айтсаң, қыйын, қырт!</w:t>
        <w:br/>
        <w:t>Қазағымның қонақжайлық пейілін</w:t>
      </w:r>
    </w:p>
    <w:p>
      <w:r>
        <w:t>Ілкімділер көріп жатыр, сыйын сырт.</w:t>
        <w:br/>
        <w:t>44165Ь</w:t>
        <w:br/>
        <w:t>&lt; ТАНДАМАЛЫ 2</w:t>
        <w:br/>
        <w:t>Құйқылжып мың құбылар халық әуен,</w:t>
        <w:br/>
        <w:t>Өңдесе ән біткеннің алыбы-ау ең.</w:t>
        <w:br/>
        <w:t>Сиқырмен небір тылсым арбағандай</w:t>
        <w:br/>
        <w:t>Сырына ғұмыр бойы қанық-ау ма ең?</w:t>
        <w:br/>
        <w:t>Қарашы, қандай әсем сызылды ән,</w:t>
        <w:br/>
        <w:t>Дәтіңмен бойға қуат, қызынды жан.</w:t>
        <w:br/>
        <w:t>Әншіге бұдан артық баушы жоқ қой,</w:t>
        <w:br/>
        <w:t>Ұсынып гүлін тұрды тізіліп нән.</w:t>
        <w:br/>
        <w:t>Қимастай қоштасып ем сұлу әнмен,</w:t>
        <w:br/>
        <w:t>Ән қалар, әнші кейде құрығанмен.</w:t>
        <w:br/>
        <w:t>Мәңгі дос айнымайтын, ары таза</w:t>
        <w:br/>
        <w:t>Боласың сырласқандай тірі жанмен.</w:t>
        <w:br/>
        <w:t>жжж</w:t>
        <w:br/>
        <w:t>Ғасыр бітер. Жаңа ғасыр -- күткенім,</w:t>
        <w:br/>
        <w:t>Асылды бер: жібек жүнім -- түткенім.</w:t>
        <w:br/>
        <w:t>Асылдан да тасыр кетсе шарықтап,</w:t>
        <w:br/>
        <w:t>Қасыңды кер: онда менің біткенім.</w:t>
        <w:br/>
        <w:t>Асыл бар ма осы күні мадақтар?!</w:t>
        <w:br/>
        <w:t>«Жасындарға» көздеп атар садақ бар.</w:t>
        <w:br/>
        <w:t>Жасындығы -- жалмап жатыр байлықты,</w:t>
        <w:br/>
        <w:t>Ғасырларда ұрпақ ізін адақтар.</w:t>
        <w:br/>
        <w:t>Қайран ағам қала бердің қайраңда,</w:t>
        <w:br/>
        <w:t>Тайраңдаған шала қазақ сайраңда.</w:t>
        <w:br/>
        <w:t>Аңырады арзымайтын бақырды</w:t>
        <w:br/>
        <w:t>Айман анам айырбастап айранға.</w:t>
        <w:br/>
        <w:t>Өнер жасын өнегеге баламай,</w:t>
        <w:br/>
        <w:t>Керер қасын көрсоқыр мен шалағай.</w:t>
        <w:br/>
        <w:t>“Жақсы-жаман заман жүгін толтырып</w:t>
        <w:br/>
        <w:t>Келер ғасыр кемесімен маңады Ай...</w:t>
        <w:br/>
        <w:t>41595</w:t>
        <w:br/>
        <w:t>ТАНДАМАЛЫ 2.</w:t>
        <w:br/>
        <w:t>Ер Жәкем деп қырғыз бауыр жол берген,</w:t>
        <w:br/>
        <w:t>Астына ат, үстіне ақ тон берген,</w:t>
        <w:br/>
        <w:t>Тоқтағұлдай адал доспен ар қорғап,</w:t>
        <w:br/>
        <w:t>Өлең-жырды қатар айтып, шоң көрген.</w:t>
        <w:br/>
        <w:t>Түні бойы жыр жаңбырын төккізген,</w:t>
        <w:br/>
        <w:t>Дастандары бүгіндері шеп түзген,</w:t>
        <w:br/>
        <w:t>Шыңғыстауда күңіренген Абайға</w:t>
        <w:br/>
        <w:t>Жыр сәлемін көңіл айтып жеткізген.</w:t>
      </w:r>
    </w:p>
    <w:p>
      <w:r>
        <w:t>.-Қара, Жәке, міне, бізде қыран жаз,</w:t>
        <w:br/>
        <w:t>Өзің жүрген Қарақастек, Құлансаз.</w:t>
        <w:br/>
        <w:t>Әзің шыққан Майтөбенің жайлауы,</w:t>
        <w:br/>
        <w:t>Көкіректі тербегендей бір ән-саз.</w:t>
        <w:br/>
        <w:t>Тікқияда көріп ең ғой Бұрымды,</w:t>
        <w:br/>
        <w:t>Сол кезінде қырғи едің жырынды.</w:t>
        <w:br/>
        <w:t>Енді, міне,</w:t>
        <w:br/>
        <w:t>Миллион ұрпақ өзіңнің</w:t>
        <w:br/>
        <w:t>Жаттап жатыр</w:t>
        <w:br/>
        <w:t>Мәңгі өлмейтін жырыңды!</w:t>
        <w:br/>
        <w:t>БОСТАНДАҒЫ БОСТАН ЖЫР</w:t>
        <w:br/>
        <w:t>Есіңде ме, Рая, Біздің Бостан-бел,</w:t>
        <w:br/>
        <w:t>Сәкеңменен тағдырыңды қосқан жер.</w:t>
        <w:br/>
        <w:t>Өміріңді бір кітапқа сыйғызбас</w:t>
        <w:br/>
        <w:t>Күндіз-түні оқитұғын дастан дер.</w:t>
        <w:br/>
        <w:t>Туған ауыл. Шұбатылған түтіні,.</w:t>
        <w:br/>
        <w:t>Мойныңда еді бауыр-сіңді күтімі.</w:t>
        <w:br/>
        <w:t>Осы мінде әлі де сол қалмаған:</w:t>
        <w:br/>
        <w:t>Немереңнің жыртығы мен бүтіні.</w:t>
        <w:br/>
        <w:t>Я1515</w:t>
        <w:br/>
        <w:t>5. Бақытжан Тобаяқов 2</w:t>
        <w:br/>
        <w:t>жжж</w:t>
        <w:br/>
        <w:t>Жасын ізі қалдырардай жазым кей,</w:t>
        <w:br/>
        <w:t>Ғасыр жүзі айғыз-айғыз әжімдей,</w:t>
        <w:br/>
        <w:t>Қисық айна тәрізді қоғам бүгін,</w:t>
        <w:br/>
        <w:t>Асыл игі күлетіндей әзілдей.</w:t>
        <w:br/>
        <w:t>Кімге керек іші қуыс, кеуек бас,</w:t>
        <w:br/>
        <w:t>Күнде бөлек біздің орта ерек мас.</w:t>
        <w:br/>
        <w:t>Тәлтіректеп жол-шекте әрең тұр,</w:t>
        <w:br/>
        <w:t>Білген дер ем мұны алғыр зерек жас.</w:t>
        <w:br/>
        <w:t>Заманға да, қоғамға да өкпе-наз,</w:t>
        <w:br/>
        <w:t>“ Әманда да айтуда жұрт текке, рас.</w:t>
        <w:br/>
        <w:t>Мекендеген жеріңді тірі жаннан</w:t>
        <w:br/>
        <w:t>Адам ғана іші дүлей, бетке мәз.</w:t>
        <w:br/>
        <w:t>Өрт шарпуда өлең-жұртты, өренім,</w:t>
        <w:br/>
        <w:t>Дерт тартуда елім, жасты төгемін.</w:t>
        <w:br/>
        <w:t>“Күдер үзбен, құланиек таң келер,</w:t>
        <w:br/>
        <w:t>Серт бар, шыда, бәріне де көнемін...</w:t>
        <w:br/>
        <w:t>жж</w:t>
        <w:br/>
        <w:t>Қоғам мынау бейнелесең бөгелмей,</w:t>
        <w:br/>
        <w:t>Тұзцы етіне ашы таяқ жегендей,</w:t>
        <w:br/>
        <w:t>Тұралаған атша кейпі кей-кейде,</w:t>
        <w:br/>
        <w:t>Тот басқан темірдейін, тебендей.</w:t>
      </w:r>
    </w:p>
    <w:p>
      <w:r>
        <w:t>Сараптасаң өткір көзбен, жетемен,</w:t>
        <w:br/>
        <w:t>Қойдай қыстан әрең шыққан көтерем,</w:t>
        <w:br/>
        <w:t>Сарабдалды сара сүрлеу кім нұсқар,</w:t>
        <w:br/>
        <w:t>Жүретіндей тура жолмен, төтемен?!</w:t>
        <w:br/>
        <w:t>Елім меңің көпірде, иә, көпірде,</w:t>
        <w:br/>
        <w:t>Шыдай ма екен нарық деген нөпірге?!</w:t>
        <w:br/>
        <w:t>Әлде азуын айға білеп жүргендер</w:t>
        <w:br/>
        <w:t>Тапсырар ма ескі-құсқы өтілге?!</w:t>
        <w:br/>
        <w:t>41605.</w:t>
        <w:br/>
        <w:t>5 ТАҢДАМАЛЫ а)</w:t>
        <w:br/>
        <w:t>«ҚҰЛАНИЕК» КІТАБЫНАН</w:t>
        <w:br/>
        <w:t>ҰЛЫ АҚЫН ЕСКЕРТКІШІ АЛДЫНДА</w:t>
        <w:br/>
        <w:t>Жазар шайыр небір ғажап өлеңдер,</w:t>
        <w:br/>
        <w:t>Ағыл-тегіл жыр шаштуы дегендер.</w:t>
        <w:br/>
        <w:t>Бүгін бізбен жүздескендей бабамыз,</w:t>
        <w:br/>
        <w:t>Бүгін бізбен тілдескендей кемеңгер.</w:t>
        <w:br/>
        <w:t>Заман жүгін көтергендей тұрқы нар,</w:t>
        <w:br/>
        <w:t>Өзі сүйген, өзі күйген ұлты бар.</w:t>
        <w:br/>
        <w:t>Мыңжылдықта бір-ақ рет туатын</w:t>
        <w:br/>
        <w:t>Абай - біздің бірегей ғой біртуар.</w:t>
        <w:br/>
        <w:t>Қай дүниеде, қай мекенде қайран бар,</w:t>
        <w:br/>
        <w:t>Ойсыз адам аз ғұмырын сайрандар.</w:t>
        <w:br/>
        <w:t>Ұлағатын шәкірттері ұғатын )</w:t>
        <w:br/>
        <w:t>Абай - біздің ұлы ұстаз, пайғамбар!</w:t>
        <w:br/>
        <w:t>Ар мен ақыл даналығын құйып шын,</w:t>
        <w:br/>
        <w:t>Өлеңдері талай ұрпақ ұйытсын.</w:t>
        <w:br/>
        <w:t>Күнде талмай өрмелесең жеткізбес,</w:t>
        <w:br/>
        <w:t>Абай - біздің жетуге зар биік шың!</w:t>
        <w:br/>
        <w:t>Жерге түсіп шексіз әлем ғарыштан,</w:t>
        <w:br/>
        <w:t>Надандықпен, мыңмен жалғыз алысқан.</w:t>
        <w:br/>
        <w:t>41555</w:t>
        <w:br/>
        <w:t>с ТАНДАМАЛЫ 2</w:t>
        <w:br/>
        <w:t>жжж</w:t>
        <w:br/>
        <w:t>Ертісім-ай,</w:t>
        <w:br/>
        <w:t>Нуы тоғай,</w:t>
        <w:br/>
        <w:t>Суы нәр,</w:t>
        <w:br/>
        <w:t>Жер түсім-ай,</w:t>
        <w:br/>
        <w:t>Зайсандағы қуы бар.</w:t>
        <w:br/>
        <w:t>Сағасынан</w:t>
        <w:br/>
        <w:t>Бұрғылап канал қазған</w:t>
        <w:br/>
        <w:t>«Бел кісің-ай»</w:t>
        <w:br/>
        <w:t>Арғы жерде туы нар.</w:t>
        <w:br/>
        <w:t>Сор қылмақшы</w:t>
      </w:r>
    </w:p>
    <w:p>
      <w:r>
        <w:t>Өстіп біздің даланы,</w:t>
        <w:br/>
        <w:t>Тор құрмақшы</w:t>
        <w:br/>
        <w:t>Бізге қытай қамалы.</w:t>
        <w:br/>
        <w:t>Ұлы өзеннің арнасын ішке тарта</w:t>
        <w:br/>
        <w:t>Ор құрмақшы, ашылғандай араны.</w:t>
        <w:br/>
        <w:t>Ұғысыңыз қытай жағы қатал, хақ,</w:t>
        <w:br/>
        <w:t>Шығысымыз Екінші Арал атанбақ,</w:t>
        <w:br/>
        <w:t>Гүлжазирам ғайып болып, жоғалып,</w:t>
        <w:br/>
        <w:t>Ырысымыз ашы келер -- татам нақ.</w:t>
        <w:br/>
        <w:t>Пәле жақтық Ілеге де бас салмақ,</w:t>
        <w:br/>
        <w:t>Зәре-заптың баяғыдай қас қылмақ,</w:t>
        <w:br/>
        <w:t>Балық тулар Балқашыңнан айырылып,</w:t>
        <w:br/>
        <w:t>Және қатты айтар: мейлі, аштан қат!</w:t>
        <w:br/>
        <w:t>Сондай шерің, қамданайық, қазағым,</w:t>
        <w:br/>
        <w:t>Маңдай терің, сездің заман азарын.</w:t>
        <w:br/>
        <w:t>Жазған шайыр Бұқарларша булыққан,</w:t>
        <w:br/>
        <w:t>Андай керім, көрген ғасыр ғазалын.</w:t>
        <w:br/>
        <w:t>441635.</w:t>
        <w:br/>
        <w:t>5, ТАНДАМАЛЫ 2</w:t>
        <w:br/>
        <w:t>Әділет деп шырқырайды жан даусы,</w:t>
        <w:br/>
        <w:t>Қадір ет деп бұрқырайды алдаушы.</w:t>
        <w:br/>
        <w:t>Қазақ енді айдайтұғын мал емес,</w:t>
        <w:br/>
        <w:t>Сабыр етпек ел ертеңін қамдаушы.</w:t>
        <w:br/>
        <w:t>Көңтерідей шыдас берген тағдырға,</w:t>
        <w:br/>
        <w:t>Өртеңіндей шөлейт-құмға, тандырға.</w:t>
        <w:br/>
        <w:t>Таңдау алды, сиынады аруаққа -</w:t>
        <w:br/>
        <w:t>Ертеңіндей Абайына, Жамбылға.</w:t>
        <w:br/>
        <w:t>Қазақ бүгін бұрынғыдай емес сор,</w:t>
        <w:br/>
        <w:t>Азаттығын алдамайды елес-тор.</w:t>
        <w:br/>
        <w:t>Жаңа ғасыр босағасын аттаған</w:t>
        <w:br/>
        <w:t>Ғажаптығын көрсетеді белес-тәр!</w:t>
        <w:br/>
        <w:t>жж</w:t>
        <w:br/>
        <w:t>Қиын-қиын дейді кезең өтпелі</w:t>
        <w:br/>
        <w:t>Дүйім-дүйім осы заман бектері,</w:t>
        <w:br/>
        <w:t>Көшелерде тіленеді қайыршы,</w:t>
        <w:br/>
        <w:t>Тиын-жиын, жарылардай өттері...</w:t>
        <w:br/>
        <w:t>Сақта, Алла, тосын келген нәубеттен,</w:t>
        <w:br/>
        <w:t>Дақ та қалмай алпыс жылғы дәулеттен,</w:t>
        <w:br/>
        <w:t>Су тегінге сатып бітті шетелге,</w:t>
        <w:br/>
        <w:t>Ақтай алмай өз істерін әуре еткен.</w:t>
        <w:br/>
        <w:t>Осы «бектер» жасай бермек -- жан алғыш,</w:t>
        <w:br/>
        <w:t>Тосын, еппен салып алған қамал-қыш.</w:t>
        <w:br/>
        <w:t>(Дәл өздерін тәубасына келтірсең</w:t>
      </w:r>
    </w:p>
    <w:p>
      <w:r>
        <w:t>Досы көппен айтар едік ән-алғыс.</w:t>
        <w:br/>
        <w:t>Қазақ деген - жылқы мінез, тап шыным,</w:t>
        <w:br/>
        <w:t>Ғажаппенен келістірер ат сынын.</w:t>
        <w:br/>
        <w:t>41575</w:t>
        <w:br/>
        <w:t>ТАНДАМАЛЫ</w:t>
        <w:br/>
        <w:t>Шешеміз ғой көп ауырды,</w:t>
        <w:br/>
        <w:t>Ұзақ тым,</w:t>
        <w:br/>
        <w:t>Қасында өзің</w:t>
        <w:br/>
        <w:t>Таңды таңға ұзарттың,</w:t>
        <w:br/>
        <w:t>Мойымадың сол кездегі тағдырға,</w:t>
        <w:br/>
        <w:t>Алда тұрды: асу-белес, мұзарт-шың.</w:t>
        <w:br/>
        <w:t>Шындығында,</w:t>
        <w:br/>
        <w:t>Мұхит кестің ұшақпен,</w:t>
        <w:br/>
        <w:t>Тапталды ғой көре алмаушы ұсақ-кем.</w:t>
        <w:br/>
        <w:t>Америка құрлығын бастың да,</w:t>
        <w:br/>
        <w:t>Айқара аштың</w:t>
        <w:br/>
        <w:t>Құшағыңды құшақ кең.</w:t>
        <w:br/>
        <w:t>Міне, енді, сапарыңды сол мезет</w:t>
        <w:br/>
        <w:t>Қайталады Асқар ұлың - қол кезек.</w:t>
        <w:br/>
        <w:t>Қандай жақсы балаң болса саналы,</w:t>
        <w:br/>
        <w:t>Қандай жақсы келін болса елгезек.</w:t>
        <w:br/>
        <w:t>Екі отызға келіп қапсың ендігі,</w:t>
        <w:br/>
        <w:t>Қайран дәурен,</w:t>
        <w:br/>
        <w:t>Жарық дүние кеңдігі.</w:t>
        <w:br/>
        <w:t>Жылдарды да мойындайық өткізген</w:t>
        <w:br/>
        <w:t>Аққан өзен...</w:t>
        <w:br/>
        <w:t>Болар артық-кемдігі.</w:t>
        <w:br/>
        <w:t>Дәстүр жалғас.</w:t>
        <w:br/>
        <w:t>Отырғандай Ошекең,</w:t>
        <w:br/>
        <w:t>(Дүниенің ғажаптығы осы екен).</w:t>
        <w:br/>
        <w:t>Отырғандай Сәми аға ортада,</w:t>
        <w:br/>
        <w:t>Әкеміздің інісі әрі досы екен.</w:t>
        <w:br/>
        <w:t>41535</w:t>
        <w:br/>
        <w:t>с Бақытжан Тобаяқов 2</w:t>
      </w:r>
    </w:p>
    <w:p>
      <w:r>
        <w:t>Жәкең қайда, ана бұрышпта,</w:t>
        <w:br/>
        <w:t>Сөйлегендей менікі осы дұрыс па?</w:t>
        <w:br/>
        <w:t>Кел, төрге шық, Көке, сенің тойың ғой,</w:t>
        <w:br/>
        <w:t>Толтырайық дастарханды ырысқа.</w:t>
        <w:br/>
        <w:t>Қайда жігіт,</w:t>
        <w:br/>
        <w:t>Қайда біздің Жәлекең?!</w:t>
        <w:br/>
        <w:t>Өзі әлі сол баяғыдай “пәле” екен.</w:t>
        <w:br/>
        <w:t>Білдіртпей-ақ сығалайды есіктен,</w:t>
        <w:br/>
        <w:t>-Тартқаны да осы үйдің дәмі екен.</w:t>
        <w:br/>
        <w:t>Әне, Мұқаң шешіп жатыр қалпағын,</w:t>
        <w:br/>
        <w:t>Жазирадай жаны жомарт жалпағым,</w:t>
        <w:br/>
        <w:t>Бата берсін мына жұртқа-жәмиғат,</w:t>
        <w:br/>
        <w:t>Төрге шығар біздің әулет қартаңын.</w:t>
        <w:br/>
        <w:t>.«Бауырларды тірілтейік өстіп бір,</w:t>
        <w:br/>
        <w:t>Бостан-жерде,</w:t>
        <w:br/>
        <w:t>Күреңбелде өстік кіл.</w:t>
        <w:br/>
        <w:t>Біреуміздің қолымыз бар шипа-дүр,</w:t>
        <w:br/>
        <w:t>Екіншіміз көктем-гүлден естік жыр.</w:t>
        <w:br/>
        <w:t>Қайран бауыр,</w:t>
        <w:br/>
        <w:t>Қайран әке, анашым,</w:t>
        <w:br/>
        <w:t>Жазылмаған жүректегі жарасың.</w:t>
        <w:br/>
        <w:t>Аруағыңмен желеп-жебеп жалғай бер,</w:t>
        <w:br/>
        <w:t>Ағайынның алшақ болса арасын.</w:t>
        <w:br/>
        <w:t>Осылайппа, тәте,</w:t>
        <w:br/>
        <w:t>Сізде тоғыстық,</w:t>
        <w:br/>
        <w:t>Мына фәни оларсыз ғой...жоқ іс түк.</w:t>
        <w:br/>
        <w:t>Мерейтойың естен кетпес ешқашан:</w:t>
        <w:br/>
        <w:t>Бәріміз де жүрекпенен тоғыстық!</w:t>
        <w:br/>
        <w:t>41545.</w:t>
        <w:br/>
        <w:t>Бақытжан Тобаяқов 2</w:t>
        <w:br/>
        <w:t>Аштынасы ада болды абыройдан, ардан да</w:t>
        <w:br/>
        <w:t>Қоқиқазша жүруші еді бай-еркедей бар маңда.</w:t>
        <w:br/>
        <w:t>Тас-талқандап өзінің, өзгенің де ұясын,</w:t>
        <w:br/>
        <w:t>Айналғандай ендігі аш қасқырға, арланға.</w:t>
        <w:br/>
        <w:t>Атам қазақ сөздері киелі ғой, киелі,</w:t>
        <w:br/>
        <w:t>Қастық біткен қараудың қалар жолда сүйегі.</w:t>
        <w:br/>
        <w:t>Ал өмірден өзгеше сабақ алған мендей ер</w:t>
        <w:br/>
        <w:t>Алда сүргін болмастай көңіліне түйеді...</w:t>
        <w:br/>
        <w:t>хжж</w:t>
        <w:br/>
        <w:t>Болғың келсе елшті, достым,</w:t>
      </w:r>
    </w:p>
    <w:p>
      <w:r>
        <w:t>бол әкім,</w:t>
        <w:br/>
        <w:t>Қалтаң менен қойны-қонышың толатын,</w:t>
        <w:br/>
        <w:t>Араларсың жер жүзін,</w:t>
        <w:br/>
        <w:t>ақ сарайға кірерсің,</w:t>
        <w:br/>
        <w:t>Қайда жүрсең тегін болар жолақың.</w:t>
        <w:br/>
        <w:t>Елші болу-</w:t>
        <w:br/>
        <w:t>алдымен ұлық болу әу бастан,</w:t>
        <w:br/>
        <w:t>Елді тонау, жымқыру,</w:t>
        <w:br/>
        <w:t>қымқыру ғой танбастан.</w:t>
        <w:br/>
        <w:t>Әділдік пен аярлық,</w:t>
        <w:br/>
        <w:t>әдеп пенен мешкейлік,</w:t>
        <w:br/>
        <w:t>Екі дүние ежелден бір-бірімен арбасқан.</w:t>
        <w:br/>
        <w:t>Бали болғың келсе, дос,</w:t>
        <w:br/>
        <w:t>ең алдымен әкім бол,</w:t>
        <w:br/>
        <w:t>Ел-жұртыңнан алыстап,</w:t>
        <w:br/>
        <w:t>мансаптыға жақын бол.</w:t>
        <w:br/>
        <w:t>Көкпар тартыс</w:t>
        <w:br/>
        <w:t>көкдауыл ұйтқылаған заманда</w:t>
        <w:br/>
        <w:t>Көп жылдаршпа тартпасаң, онда, байғұс,</w:t>
        <w:br/>
        <w:t>бақұл бол...</w:t>
        <w:br/>
        <w:t>162%.</w:t>
        <w:br/>
        <w:t>5. Бақытжан Тобаяқов 2</w:t>
        <w:br/>
        <w:t>Боздақтардың арқасында бойынан</w:t>
        <w:br/>
        <w:t>Азаппенен бірге жүрген қашты мұң.</w:t>
        <w:br/>
        <w:t>Тәңірім-ау, ғаделет бер қазаққа,</w:t>
        <w:br/>
        <w:t>Тамырым-ау, көрген құқай аз-ақ па?</w:t>
        <w:br/>
        <w:t>Қолдай көрші өткелекте алашты,</w:t>
        <w:br/>
        <w:t>Жаны жылау, әрең жеткен азатқа!</w:t>
        <w:br/>
        <w:t>жж</w:t>
        <w:br/>
        <w:t>Шын өнер - шыбын жанның сығындысы,</w:t>
        <w:br/>
        <w:t>Тың өлең сәуле шаштар, ұғын, кісі.</w:t>
        <w:br/>
        <w:t>Кел, қалқа, оқы, түсін, тұшын деймін,</w:t>
        <w:br/>
        <w:t>Жыр-өрен- өмірімнің үзіндісі.</w:t>
        <w:br/>
        <w:t>Хас сұлу - қол жетпейтін сағым-нұрдай,</w:t>
        <w:br/>
        <w:t>Қастығу - күнә сұмдық, жазым, Құдай.</w:t>
        <w:br/>
        <w:t>Саф таза өлең-жырға, о, достарым,</w:t>
      </w:r>
    </w:p>
    <w:p>
      <w:r>
        <w:t>Бәс тігу керек екен қазір былай.</w:t>
        <w:br/>
        <w:t>Өлеңдей өріледі әдемі қыз,</w:t>
        <w:br/>
        <w:t>Елеңдей қараймыз ғой, дәмеліміз.</w:t>
        <w:br/>
        <w:t>Табиғат жаратқандай әу бастан-ақ,</w:t>
        <w:br/>
        <w:t>Өрендей сұлу біткен -- жан еміміз...</w:t>
        <w:br/>
        <w:t>жж</w:t>
        <w:br/>
        <w:t>Әншілер қалықтатқан әннің құсын,</w:t>
        <w:br/>
        <w:t>Шәмшілер шарықтатқан жанның ісін.</w:t>
        <w:br/>
        <w:t>Шіркін-ай, сол сарайда болған сәтте,</w:t>
        <w:br/>
        <w:t>Қыздырды-ау бойымдағы қанды қысым.</w:t>
        <w:br/>
        <w:t>Роза мен Нағималар әуелеткен</w:t>
        <w:br/>
        <w:t>Сұлу ән дертке шипа, дауа неткен!</w:t>
        <w:br/>
        <w:t>Тербеліп тұрғандайын дала тәсі</w:t>
        <w:br/>
        <w:t>Самғаса ән-кұдірет жаңа леппен.</w:t>
        <w:br/>
        <w:t>4158%</w:t>
        <w:br/>
        <w:t>5 Бақытжан Табаяқов 2</w:t>
        <w:br/>
        <w:t>Көшпендісің, номадсың деп шет қағар,</w:t>
        <w:br/>
        <w:t>«Өскен кісің» жақын көршің -- пәтшағар.</w:t>
        <w:br/>
        <w:t>Қамшыласам намысымды, бірақ та</w:t>
        <w:br/>
        <w:t>Ес пен күшім бір жиналып, ат шабар.</w:t>
        <w:br/>
        <w:t>Әдебиет те бізден қалған, бай хат деп,</w:t>
        <w:br/>
        <w:t>Мәдениет те бізден қалған, сай зат көп.</w:t>
        <w:br/>
        <w:t>Хауызы мен гүлзар толған рәуішті</w:t>
        <w:br/>
        <w:t>Шаһарлар мен қосатұғын айғақ көп.</w:t>
        <w:br/>
        <w:t>Сонда да біз жар салмаймыз әлемге,</w:t>
        <w:br/>
        <w:t>Толғанымыз базарламай бар елге.</w:t>
        <w:br/>
        <w:t>Кешегіні жалғаған бүгінгі ұрпақ</w:t>
        <w:br/>
        <w:t>Жолда нағыз, ХХІ-ге сәлем де!</w:t>
        <w:br/>
        <w:t>жж</w:t>
        <w:br/>
        <w:t>Өтпелі де көріп келем сан қилы,</w:t>
        <w:br/>
        <w:t>Беттерін де әулиенің бар милы.</w:t>
        <w:br/>
        <w:t>Тәлтіректеп тұрған мынау заманның</w:t>
        <w:br/>
        <w:t>Өткелінде сана біткен қаңғиды.</w:t>
        <w:br/>
        <w:t>Қаршадайдан бақсы көрмей өскен ек,</w:t>
        <w:br/>
        <w:t>Таліна бойдан талай қызық кешкен ек.</w:t>
        <w:br/>
        <w:t>Ауырсаң та арашалап алатын</w:t>
        <w:br/>
        <w:t>Барша жайдан дәрігер бар дескен ек.</w:t>
        <w:br/>
        <w:t>Шын дәрігер жоғалғандай бүтінде,</w:t>
        <w:br/>
        <w:t>Мың әбігер боламыз біз түбінде.</w:t>
        <w:br/>
        <w:t>Орнын басты шипалы қол емшіні</w:t>
        <w:br/>
        <w:t>Жын әрі дер -- шала балгер іңірде.</w:t>
        <w:br/>
        <w:t>Сенер-сенбес халдеміз біз бақсыға,</w:t>
        <w:br/>
        <w:t>Берер-бермес тәуелдіміз тапшпыға.</w:t>
      </w:r>
    </w:p>
    <w:p>
      <w:r>
        <w:t>Сең соққандай балық күйде, дел-салмыз,</w:t>
        <w:br/>
        <w:t>Көрер-кермес ділгірміз ғой жақсыға.</w:t>
        <w:br/>
        <w:t>4166</w:t>
        <w:br/>
        <w:t>ТАНДАМАЛЫ 2.</w:t>
        <w:br/>
        <w:t>11-0074</w:t>
        <w:br/>
        <w:t>Елім десе еңірейтін ерлер аз,</w:t>
        <w:br/>
        <w:t>Өңеш десе еліретін ездер мәз,</w:t>
        <w:br/>
        <w:t>Әйелдерді әуейілік жайлады,</w:t>
        <w:br/>
        <w:t>Еркек біткен бір-бірімен дұрдараз.</w:t>
        <w:br/>
        <w:t>Қыздар қайда мөлдір сезім пір тұтқан?!</w:t>
        <w:br/>
        <w:t>Ұлдар қайда дей алатын ұл-тұтқам?!</w:t>
        <w:br/>
        <w:t>Қыздарымыз шетел асып барады,</w:t>
        <w:br/>
        <w:t>Ұлдарымыз келімсекке құл-құтпан.</w:t>
        <w:br/>
        <w:t>Жұртым менің тұңғиықта шыңырау,</w:t>
        <w:br/>
        <w:t>Шығарасың қашан оны, Ұлым-ау?!</w:t>
        <w:br/>
        <w:t>Осы менің шеменімдей түйілген,</w:t>
        <w:br/>
        <w:t>Осы менің мұңы шексіз сырым-ау...</w:t>
        <w:br/>
        <w:t>жжж</w:t>
        <w:br/>
        <w:t>Өмір су ғой,</w:t>
        <w:br/>
        <w:t>Тау-бұлақтай заулап тым,</w:t>
        <w:br/>
        <w:t>Қанша оған</w:t>
        <w:br/>
        <w:t>Жыр мен сырды саулаттым?!</w:t>
        <w:br/>
        <w:t>Орға жыққан</w:t>
        <w:br/>
        <w:t>Омақаса құлады,</w:t>
        <w:br/>
        <w:t>Оны кекеп табалаудан аулақпын.</w:t>
        <w:br/>
        <w:t>Ескертіп еді әкесі де қаншама?!</w:t>
        <w:br/>
        <w:t>(Жанұяма қарайтын жұрт тамсана).</w:t>
        <w:br/>
        <w:t>Жол-жөнекей ұшырасам онымен,</w:t>
        <w:br/>
        <w:t>Айтар едім: ол күндерді аңсама.</w:t>
        <w:br/>
        <w:t>Нетапты мені аяқтан шалып жыққанда?!</w:t>
        <w:br/>
        <w:t>(Рахмет досқа сол кезде біліп-ұққанға).</w:t>
        <w:br/>
        <w:t>Жайнаған жарқын, төбемде туым жығылмас</w:t>
        <w:br/>
        <w:t>Ер дегенде езілер бауыр, жұрт барда.</w:t>
        <w:br/>
        <w:t>%161ь</w:t>
        <w:br/>
        <w:t>5. ТАНДАМАЛЫ 2.</w:t>
        <w:br/>
        <w:t>.Өтер-кетер бұл дәуір де бастан бір,</w:t>
        <w:br/>
        <w:t>Бетер-бетер ашық болар аспан ніл.</w:t>
        <w:br/>
        <w:t>Келер ұрпақ, біліміңмен, білікпен</w:t>
        <w:br/>
        <w:t>Секеңдетер дүмшелерді жасқандыр!</w:t>
      </w:r>
    </w:p>
    <w:p>
      <w:r>
        <w:t>хы»</w:t>
        <w:br/>
        <w:t>Сын тезіне салды мені жол тағдыр,</w:t>
        <w:br/>
        <w:t>Құм көзіме құйылғандай, бол сабыр.</w:t>
        <w:br/>
        <w:t>Десе-дағы тауқыметті мен тартқан</w:t>
        <w:br/>
        <w:t>Шын сезіне білгендерге мол қадір.</w:t>
        <w:br/>
        <w:t>Біз қайтер ек -- жаз еместей қыс мұнда,</w:t>
        <w:br/>
        <w:t>Үш бәйтерек сұлап түсті үш жылда.</w:t>
        <w:br/>
        <w:t>Аламан-тартыс өмір мынау, айтқандай:</w:t>
        <w:br/>
        <w:t>«Түс бәйгеге, түс сынға».</w:t>
        <w:br/>
        <w:t>Мұндай кездің қыспағы кеп қысса да,</w:t>
        <w:br/>
        <w:t>Қыңбай төздім әкем өлген түста да.</w:t>
        <w:br/>
        <w:t>Ағаларды іздеп жүрмін әлі мен, |</w:t>
        <w:br/>
        <w:t>Тынбай кездім жазда ылғи, қыста да.</w:t>
        <w:br/>
        <w:t>Мойынсұну керек екен жазмышқа,</w:t>
        <w:br/>
        <w:t>(Ойың сұлу, зерек екен бәз тұста).</w:t>
        <w:br/>
        <w:t>Өлім деген - қылғи берер қомағай,</w:t>
        <w:br/>
        <w:t>Тойымсыну керек екен жаз-қыста.</w:t>
        <w:br/>
        <w:t>Өлім тұрмақ, қимаушы едік дертке де,</w:t>
        <w:br/>
        <w:t>Желің құрғақ, ажал өзің өрт пе, не?</w:t>
        <w:br/>
        <w:t>Әсіресе Жамбыл еді біртуар,</w:t>
        <w:br/>
        <w:t>Керім бір паһ, айтушы еді бетке де.</w:t>
        <w:br/>
        <w:t>Өксігін де баса алмады абзал бек,</w:t>
        <w:br/>
        <w:t>Өрт-гүлін де аша алмады, ажал кеп</w:t>
        <w:br/>
        <w:t>Алып ұрды, арыс еді алашқа:</w:t>
        <w:br/>
        <w:t>Серт күнің де өтті жалған, ғазал деп.</w:t>
        <w:br/>
        <w:t>41675</w:t>
        <w:br/>
        <w:t>5 ТАНДАМАЛЫ 5)</w:t>
        <w:br/>
        <w:t>жж</w:t>
        <w:br/>
        <w:t>Қарашада жарасатын</w:t>
        <w:br/>
        <w:t>жас жұбай,</w:t>
        <w:br/>
        <w:t>Тамашаға таласатын</w:t>
        <w:br/>
        <w:t>жастық-ай.</w:t>
        <w:br/>
        <w:t>Жас отауға, шаңыраққа арналған</w:t>
        <w:br/>
        <w:t>Шашуыңды, ей, халайық,</w:t>
        <w:br/>
        <w:t>шаш былай!</w:t>
        <w:br/>
        <w:t>Қоғалыдан құйындады</w:t>
        <w:br/>
        <w:t>қос қылаң,</w:t>
        <w:br/>
        <w:t>Жоғарыдан көрінердей қос қыран,</w:t>
        <w:br/>
        <w:t>Ақ түйенің жарылатын күні бұл,</w:t>
        <w:br/>
        <w:t>Ағалардың сөзі дерсің, тост, бұл ән.</w:t>
      </w:r>
    </w:p>
    <w:p>
      <w:r>
        <w:t>Жана берсін сендер шыққан</w:t>
        <w:br/>
        <w:t>шамшырақ,</w:t>
        <w:br/>
        <w:t>Қана берсін мейірлерің -- әнші бақ,</w:t>
        <w:br/>
        <w:t>Сендер жеткен бақ-дәулетке қуанып,</w:t>
        <w:br/>
        <w:t>Атымызды біз жүрейік қамшылап.</w:t>
        <w:br/>
        <w:t>Талай дастан</w:t>
        <w:br/>
        <w:t>жазылардай сендерге,</w:t>
        <w:br/>
        <w:t>Арай шашқан ағайындар</w:t>
        <w:br/>
        <w:t>келген бе?</w:t>
        <w:br/>
        <w:t>Жетісудың жезмаралы жиылып,</w:t>
        <w:br/>
        <w:t>Отырғандай осы тойда -- төрлерде.</w:t>
        <w:br/>
        <w:t>Бізде әлі береке мен</w:t>
        <w:br/>
        <w:t>ырыс көп,</w:t>
        <w:br/>
        <w:t>Сұрақ күткен алтын да көп, күміс көн.</w:t>
        <w:br/>
        <w:t>Жас отауды тосып тұрған ертеңі</w:t>
        <w:br/>
        <w:t>Шұғыла күн,</w:t>
        <w:br/>
        <w:t>жасыл желек, жыныс көк!</w:t>
        <w:br/>
        <w:t>Ят</w:t>
        <w:br/>
        <w:t>5 Бақытжан Тобаяқов 2</w:t>
        <w:br/>
        <w:t>АЛАШТЫҢ ТӨРТ ДІҢГЕГІ</w:t>
        <w:br/>
        <w:t>Қанды құйлы заман-ай,</w:t>
        <w:br/>
        <w:t>ардақ бектен,</w:t>
        <w:br/>
        <w:t>Ең сүйікті ұлдарын</w:t>
        <w:br/>
        <w:t>таңдап тектен,</w:t>
        <w:br/>
        <w:t>Жұлдыздары жарқырап,</w:t>
        <w:br/>
        <w:t>гүжім аспан,</w:t>
        <w:br/>
        <w:t>Айғақкерлеп жандары самғап кеткен.</w:t>
        <w:br/>
        <w:t>Ақаң, Жақаң -- алаштың</w:t>
        <w:br/>
        <w:t>ардагері,</w:t>
        <w:br/>
        <w:t>Кең далада көсілген маңмаңгері.</w:t>
        <w:br/>
        <w:t>Әлі күні боздайды</w:t>
        <w:br/>
        <w:t>бозым дала,</w:t>
        <w:br/>
        <w:t>Қайда кетті боздақтың ақтаңгері?!</w:t>
        <w:br/>
        <w:t>Әлекең ше,</w:t>
        <w:br/>
        <w:t>думаны</w:t>
      </w:r>
    </w:p>
    <w:p>
      <w:r>
        <w:t>дүрліктірген,</w:t>
        <w:br/>
        <w:t>Қазағым деп қаймана</w:t>
        <w:br/>
        <w:t>бірліктірген.</w:t>
        <w:br/>
        <w:t>Сезе білген болашақ - қазақтікі,</w:t>
        <w:br/>
        <w:t>Қажырынан қаныма тірлік кірген.</w:t>
        <w:br/>
        <w:t>Ал Мақаң іне,</w:t>
        <w:br/>
        <w:t>Мағжан ше, маңғаз ақын,</w:t>
        <w:br/>
        <w:t>Көркем сөзі Шолпандай таңға жақын,</w:t>
        <w:br/>
        <w:t>Сұлу сиқыр әуені</w:t>
        <w:br/>
        <w:t>әлдилейді,</w:t>
        <w:br/>
        <w:t>Талай ұрпақ тамсанып, таңданатын...</w:t>
        <w:br/>
        <w:t>Оқыс мезет мерт болған</w:t>
        <w:br/>
        <w:t>тарпаңдар-ай,</w:t>
        <w:br/>
        <w:t>41745.</w:t>
        <w:br/>
        <w:t>5 Бақытжан Тобаяқов 2</w:t>
        <w:br/>
        <w:t>Абылайдың оң қолы- Сеңкібайдай,</w:t>
        <w:br/>
        <w:t>Биатаға ұқсаған реңкі қандай!</w:t>
        <w:br/>
        <w:t>Батыр сұсты Кәкеміз өр тұлғалы,</w:t>
        <w:br/>
        <w:t>Тіп-тік бойы, сымбаты кеңкі маңдай.</w:t>
        <w:br/>
        <w:t>Жұрт қалады, ел ауып көшкенменен,</w:t>
        <w:br/>
        <w:t>Ел қалады ерлері өшкенменен.</w:t>
        <w:br/>
        <w:t>Тағдырыңыз бір еді бауырлармен:</w:t>
        <w:br/>
        <w:t>Кешегі өткен Жәкеңмен, Нәскеңменен.</w:t>
        <w:br/>
        <w:t>Отырғандай екеуі осы тойда,</w:t>
        <w:br/>
        <w:t>Білесіз ғой Жәкеңді -- досы қойма.</w:t>
        <w:br/>
        <w:t>Тірі болса көшіріп Алатауды,</w:t>
        <w:br/>
        <w:t>Бұл дүрмекке ағылып, жасымай ма?!</w:t>
        <w:br/>
        <w:t>Ер Кәкеміз, Өр Кәке, Би ағасыз,</w:t>
        <w:br/>
        <w:t>Марапаттау, мақтаудан ұяласыз.</w:t>
        <w:br/>
        <w:t>Дарқан жүрек -- әрдайым салқам тілек,</w:t>
        <w:br/>
        <w:t>Қазақ, орыс, бәріне сыя аласыз.</w:t>
        <w:br/>
        <w:t>Жебегендей аруағы арғы атаның,</w:t>
        <w:br/>
        <w:t>Демегендей тармағы бар батаның.</w:t>
        <w:br/>
        <w:t>Жебей берсін бүркіті әулиенің,</w:t>
        <w:br/>
        <w:t>Қыран құсын зеңгірге шарлатамын.</w:t>
        <w:br/>
        <w:t>Алқарадай ақ сұңқар заңғар көкті,</w:t>
        <w:br/>
        <w:t>Жеті қатқа шын дүлдүл самғар текті.</w:t>
        <w:br/>
        <w:t>Сорғалап кеп, құйқылжып қонар қолға:</w:t>
        <w:br/>
        <w:t>Кәкеміздей даңғылды, таңдар бекті!</w:t>
      </w:r>
    </w:p>
    <w:p>
      <w:r>
        <w:t>Я170%5.</w:t>
        <w:br/>
        <w:t>&lt; ТАНДАМАЛЫ 2</w:t>
        <w:br/>
        <w:t>Білемін,</w:t>
        <w:br/>
        <w:t>түсімізде Бостанғы там,</w:t>
        <w:br/>
        <w:t>Еске де түскен кезде жас тамды паң.</w:t>
        <w:br/>
        <w:t>Бүгінгі мерейтойлы кешіңізде</w:t>
        <w:br/>
        <w:t>Төбеден жарқырасын</w:t>
        <w:br/>
        <w:t>аспанғы шам.</w:t>
        <w:br/>
        <w:t>Білемін</w:t>
        <w:br/>
        <w:t>өзіңізді,</w:t>
        <w:br/>
        <w:t>ерке қызды,</w:t>
        <w:br/>
        <w:t>ЖенПИ-ден дара шыққан серке қызды.</w:t>
        <w:br/>
        <w:t>Калинин, і</w:t>
        <w:br/>
        <w:t>Алатаудың ақ төсінде</w:t>
        <w:br/>
        <w:t>Түйдіңіз шұңқыры бар желкемізді.</w:t>
        <w:br/>
        <w:t>Білемін,</w:t>
        <w:br/>
        <w:t>сіз дарасыз,</w:t>
        <w:br/>
        <w:t>Күларасыз,</w:t>
        <w:br/>
        <w:t>Немере бүгін сүйген бір анасыз.</w:t>
        <w:br/>
        <w:t>Бүгінгі бізден сыйлық,</w:t>
        <w:br/>
        <w:t>түзден бұйрық:</w:t>
        <w:br/>
        <w:t>Айрықша жыр аласыз, гүл аласыз.</w:t>
        <w:br/>
        <w:t>Клара,</w:t>
        <w:br/>
        <w:t>бауырысыз мың қазақтың,</w:t>
        <w:br/>
        <w:t>(Бүгін бақыттымын, шын ғажаппын).</w:t>
        <w:br/>
        <w:t>Жалындап, шоқтай жанып арамызда</w:t>
        <w:br/>
        <w:t>Жүріңіз аясында Күн-азаттың!</w:t>
        <w:br/>
        <w:t>АРМАН-БАЛА</w:t>
        <w:br/>
        <w:t>Сәуір айы сәуле шашқан қандай нұр,</w:t>
        <w:br/>
        <w:t>Осы күні туды Арман жандай жыр.</w:t>
        <w:br/>
        <w:t>Біз тілейміз, ата-ананың тілеуі -</w:t>
        <w:br/>
        <w:t>Өмір жолын осы күннен таңдай біл!</w:t>
        <w:br/>
        <w:t>12-0074 4177Ь</w:t>
        <w:br/>
        <w:t>5. Бақытжан Тобаяқов 2</w:t>
      </w:r>
    </w:p>
    <w:p>
      <w:r>
        <w:t>БАУЫРДЫ САҒЫНУ</w:t>
        <w:br/>
        <w:t>Біз едік Бостан-белден,</w:t>
        <w:br/>
        <w:t>түлеп ұштық</w:t>
        <w:br/>
        <w:t>Қанаты ақ сұңқардай</w:t>
        <w:br/>
        <w:t>жүрегі ыстық,</w:t>
        <w:br/>
        <w:t>Ендігі мынау кездерімде</w:t>
        <w:br/>
        <w:t>Бостанның әр түренін жүрем іс қып.</w:t>
        <w:br/>
        <w:t>Білемін,</w:t>
        <w:br/>
        <w:t>өзіңізде мол арман бар,</w:t>
        <w:br/>
        <w:t>Бүркіттің ақ иығы қона алған жар.</w:t>
        <w:br/>
        <w:t>Қаншама мына өмірде бейкүнәлар, -</w:t>
        <w:br/>
        <w:t>Қаншама жан сайрап тамалғандар!</w:t>
        <w:br/>
        <w:t>Білемін, соғыстан соң</w:t>
        <w:br/>
        <w:t>тудыңыз бір,</w:t>
        <w:br/>
        <w:t>Арманды ақ сағымдай қудыңыз бір.</w:t>
        <w:br/>
        <w:t>Жүзіңіз қиял желін ескенде бір</w:t>
        <w:br/>
        <w:t>Бостандай мөлдір шықпен жудыңыз бір.</w:t>
        <w:br/>
        <w:t>Білемін,</w:t>
        <w:br/>
        <w:t>Мұхтар аға</w:t>
        <w:br/>
        <w:t>белес еді,</w:t>
        <w:br/>
        <w:t>(Ол біздің Алаш туы, елесі еді).</w:t>
        <w:br/>
        <w:t>Кешегі зиялылар -- Әлихандар,</w:t>
        <w:br/>
        <w:t>Ахаңдар, Мағжандармен теңес еді.</w:t>
        <w:br/>
        <w:t>Білемін,</w:t>
        <w:br/>
        <w:t>Ошекең де дөңес еді,</w:t>
        <w:br/>
        <w:t>Алдымен ауа самалдай жел еседі.</w:t>
        <w:br/>
        <w:t>Ол біздер жете алмаған биіктерде,</w:t>
        <w:br/>
        <w:t>Ол біздер бет алмаған өресі еді.</w:t>
        <w:br/>
        <w:t>4176Ь</w:t>
        <w:br/>
        <w:t>ТАНДАМАЛЫ 2.</w:t>
        <w:br/>
        <w:t>ЖЕТІ ҚАТҚА ШЫН</w:t>
        <w:br/>
        <w:t>ДҮЛДҮЛ САМҒАР ТЕКТІ</w:t>
        <w:br/>
        <w:t>Алпысқа да келіпсіз, Хакім аға,</w:t>
        <w:br/>
        <w:t>Ағайынға, бауырға жақын аға.</w:t>
        <w:br/>
        <w:t>Ер Сеңкібай -- бабаңыз, ту ұстаған,</w:t>
        <w:br/>
        <w:t>Сізге де бүгін баһадүр, батыр аға.</w:t>
      </w:r>
    </w:p>
    <w:p>
      <w:r>
        <w:t>Шыр еткеннен зұлматты сезінгенсіз,</w:t>
        <w:br/>
        <w:t>Зейін-зерде, оқумен көз ілгенсіз.</w:t>
        <w:br/>
        <w:t>Тербетіліп Мәшкеңнің құшағында:</w:t>
        <w:br/>
        <w:t>«Әкем қайда, қайда?» - деп егілгенсіз.</w:t>
        <w:br/>
        <w:t>Қайрат-жігер, қайсарлық -- тұрпатыңыз,</w:t>
        <w:br/>
        <w:t>Еңбек, еңбек болды ғой жыр-хатыңыз.</w:t>
        <w:br/>
        <w:t>Аманаттай қабылдар ұрпағыңыз:</w:t>
        <w:br/>
        <w:t>ХХІ ғасырға тіл қатыңыз.</w:t>
        <w:br/>
        <w:t>Дәуір еді сіздікі шежіредей,</w:t>
        <w:br/>
        <w:t>Қалай ғана отырам тебіренбей.</w:t>
        <w:br/>
        <w:t>Арғы атаңыз Орманбет билеген-ді</w:t>
        <w:br/>
        <w:t>Қарқаралы дуанын, Едірейді-ей.</w:t>
        <w:br/>
        <w:t>Қалмасыншы осында мысқалдай сыр,</w:t>
        <w:br/>
        <w:t>Әуелетіп аспанды ұшқандай жыр.</w:t>
        <w:br/>
        <w:t>Сіз құшаққа енгенде болдым мен де,</w:t>
        <w:br/>
        <w:t>Сарыарқаның сауырын қысқандай бір.</w:t>
        <w:br/>
        <w:t>Тоқтар сынды батырды ұсынған ел,</w:t>
        <w:br/>
        <w:t>Кеңшар, «Восток» - ғарышқа ұшырған жер.</w:t>
        <w:br/>
        <w:t>Кәкім салған іргесін туған үйі,</w:t>
        <w:br/>
        <w:t>«Айналайын, Тоқтардай құсымнан!» - дер.</w:t>
        <w:br/>
        <w:t>41695</w:t>
        <w:br/>
        <w:t>Бақытжан Тобаяқов</w:t>
        <w:br/>
        <w:t>Қайран ана, қайран апа -- Патшайым,</w:t>
        <w:br/>
        <w:t>Байрақ ала қайда ұштың, айтшы, айым?!</w:t>
        <w:br/>
        <w:t>Бәһра сөзің, өсиетің кітапта,</w:t>
        <w:br/>
        <w:t>Жайлап қана еске алайық сәт сайын...</w:t>
        <w:br/>
        <w:t>РЫМБЕК АҒА</w:t>
        <w:br/>
        <w:t>Ес білгеннен естуші едім екі есім,</w:t>
        <w:br/>
        <w:t>Кейін оның парқын сездім, жетесін.</w:t>
        <w:br/>
        <w:t>«Сәкен, Рымбек - нағашың»,-</w:t>
        <w:br/>
        <w:t>деп анашым</w:t>
        <w:br/>
        <w:t>Айтушы еді: «Өмір-өзен, өтесің».</w:t>
        <w:br/>
        <w:t>Өмір-өзен, шынында да толқынды,</w:t>
        <w:br/>
        <w:t>Шайып тастар олпың менен солпыңды.</w:t>
        <w:br/>
        <w:t>Ата-анамыз көрмей кетті көп қызық,</w:t>
        <w:br/>
        <w:t>Көрмей кетті осы күнді, сол күнді...</w:t>
        <w:br/>
        <w:t>Жоқ та шығар, сірә, пенде армансыз,</w:t>
        <w:br/>
        <w:t>Бірақ жастай қан майданға барғансыз.</w:t>
        <w:br/>
        <w:t>Сұр шинельді айырбастап кітапқа,</w:t>
        <w:br/>
        <w:t>Туған елге шамшырақтай жанғансыз!</w:t>
        <w:br/>
        <w:t>Білім қазып шаһарында Тәшкеннің,</w:t>
        <w:br/>
        <w:t>Байырқалап баршылық пен аз-кемнің.</w:t>
      </w:r>
    </w:p>
    <w:p>
      <w:r>
        <w:t>Аталас деп мақтан тұтып, өлеңін</w:t>
        <w:br/>
        <w:t>Жаттап өстің Аманжолов Қаскеңнің.</w:t>
        <w:br/>
        <w:t>Жолмен жүрдің айқыш-ұйқыш рельстей,</w:t>
        <w:br/>
        <w:t>Шиырладың күнгей менен теріскей.</w:t>
        <w:br/>
        <w:t>Туған жерге тамшылаттың теріңді,</w:t>
        <w:br/>
        <w:t>Болсыншы деп өнегеді өрістей.</w:t>
        <w:br/>
        <w:t>4186%</w:t>
        <w:br/>
        <w:t>2%-</w:t>
        <w:br/>
        <w:t>; ТАНДАМАЛЫ 2</w:t>
        <w:br/>
        <w:t>Мәтбұғат жазған өзі бұйымдайын,</w:t>
        <w:br/>
        <w:t>Инемен құдық қазған қиындайын.</w:t>
        <w:br/>
        <w:t>Шарласын шартарапты шалған сөзі,</w:t>
        <w:br/>
        <w:t>Мен де бір ілім көзін шиырлайтын.</w:t>
        <w:br/>
        <w:t>Адалдық таныта бер алда, Күнім,</w:t>
        <w:br/>
        <w:t>Тайынба ғафыл сөзден танба, шыным.</w:t>
        <w:br/>
        <w:t>Майядай маңғаз ұстаз болғаныңша</w:t>
        <w:br/>
        <w:t>Ғылымның өр жолында алма тыным.</w:t>
        <w:br/>
        <w:t>жж</w:t>
        <w:br/>
        <w:t>Ақыл-нұры асқандайын кемерден,</w:t>
        <w:br/>
        <w:t>Бойжеткен қыз сөйлеп кетті өнерден,</w:t>
        <w:br/>
        <w:t>Сөйлеп кетті арғы-бергі тарихты:</w:t>
        <w:br/>
        <w:t>Жаңасын да, ескісін де көнерген.</w:t>
        <w:br/>
        <w:t>Инеменен құдық қазған қарғашым,</w:t>
        <w:br/>
        <w:t>Сенің қаққан қанаттарың талмасын.</w:t>
        <w:br/>
        <w:t>Саған бүгін жігіт біткен гүл сыйлап,</w:t>
        <w:br/>
        <w:t>Саған бүгін ақын жырын арнасын.</w:t>
        <w:br/>
        <w:t>Сенің сөзің -- екі ғасыр арасы,</w:t>
        <w:br/>
        <w:t>Сенің көзің -- мына жұртың, қарашы...</w:t>
        <w:br/>
        <w:t>Би ырғағын ғылым тілге түсірген</w:t>
        <w:br/>
        <w:t>Саған риза бүкіл түрік Алашы.</w:t>
        <w:br/>
        <w:t>Ғылым-ілім қиясына өрмеле,</w:t>
        <w:br/>
        <w:t>Құлашыңды қияларға сермеле.</w:t>
        <w:br/>
        <w:t>Осы екен ғой ләззаты шын еңбектің,</w:t>
        <w:br/>
        <w:t>Біле білсек төгіледі тер неге?!</w:t>
        <w:br/>
        <w:t>Нұр көктемде атың шықсын дүркіреп,</w:t>
        <w:br/>
        <w:t>Жолдарыңа жаусын жаңбыр сіркіреп.</w:t>
        <w:br/>
        <w:t>Қазағымның көгіне шық, шыңына,</w:t>
        <w:br/>
        <w:t>Ақын сөзі алдаспандай -- шын тілек!.</w:t>
        <w:br/>
        <w:t>Я181Ь</w:t>
        <w:br/>
        <w:t>5. Бақытжан Тобаяқов 2</w:t>
        <w:br/>
        <w:t>Дос дегенде тосатұғын жүрегін,</w:t>
      </w:r>
    </w:p>
    <w:p>
      <w:r>
        <w:t>Хош көрем де қосатұғын-тілегім.</w:t>
        <w:br/>
        <w:t>Әлі де дос ол, досын шардап іздер кім?!</w:t>
        <w:br/>
        <w:t>Қош, тереңде ойың-ізің, білемін...</w:t>
        <w:br/>
        <w:t>жжж</w:t>
        <w:br/>
        <w:t>Туғанда ұлың бөркіңді атып аспанға</w:t>
        <w:br/>
        <w:t>Айналып ең жаңа шыққан жас паңға.</w:t>
        <w:br/>
        <w:t>Енді, міне, мүжілесің күйініп,</w:t>
        <w:br/>
        <w:t>Айтушы едің жеткізер ұл асқарға.</w:t>
        <w:br/>
        <w:t>Ұл ма, қыз ба жеткізетін ұшпаққа?!</w:t>
        <w:br/>
        <w:t>Отырардай дәмең болар құс-таққа.</w:t>
        <w:br/>
        <w:t>Заман деген қу түлкі ғой, қу түлкі,</w:t>
        <w:br/>
        <w:t>Бәрімізді салып келед қыспаққа.</w:t>
        <w:br/>
        <w:t>Ұл дегенің аты бар да заты нөл,</w:t>
        <w:br/>
        <w:t>Қарамайды мейлі ауырып, қатып өл.</w:t>
        <w:br/>
        <w:t>Өздігінен күн кәріп жүр көшеде,</w:t>
        <w:br/>
        <w:t>Оны-мұны, кәкір-шүкір сатып ел.</w:t>
        <w:br/>
        <w:t>«Нағыз ұлды» көргің келсе бар таман,</w:t>
        <w:br/>
        <w:t>Есі кеткен есірткіге наркомен.</w:t>
        <w:br/>
        <w:t>«Сенген қойым сен болсаң», одан-дағы</w:t>
        <w:br/>
        <w:t>Өлтірмейді өз де болса әл-шамаң.</w:t>
        <w:br/>
        <w:t>Мына заман, қай заман мұнар тектес?!</w:t>
        <w:br/>
        <w:t>Өсіріп ең ұлыңды шынар тектес.</w:t>
        <w:br/>
        <w:t>Қанша сүйреп өрге сен өршеленсең,</w:t>
        <w:br/>
        <w:t>Ескі дерті сорлының...құмар кетпес.</w:t>
        <w:br/>
        <w:t>.-Үш ай, үш күн тойлап ең оғланыңды,</w:t>
        <w:br/>
        <w:t>Ол бейшара шыға алмас торға алынды.</w:t>
        <w:br/>
        <w:t>Ғұмыр бойы ұл күткен әкелердің )</w:t>
        <w:br/>
        <w:t>Мұндай болса, ойпырым-ау, соры қалыңды!..</w:t>
        <w:br/>
        <w:t>441168.</w:t>
        <w:br/>
        <w:t>Бақытжан Тобаяқов 2</w:t>
        <w:br/>
        <w:t>Сәуір айы ұлыларға толған-ай,</w:t>
        <w:br/>
        <w:t>Қандай жақсы бір Сәтбаев болғаны-ай!</w:t>
        <w:br/>
        <w:t>Оның көзі әу бастан-ақ қырағы</w:t>
        <w:br/>
        <w:t>Қазағымның кен байлығын шолғаны-ай!</w:t>
        <w:br/>
        <w:t>Жүз жасқа да жетсе ғалым бүгінде,</w:t>
        <w:br/>
        <w:t>Бір қазаным төңкерілді түбінде,</w:t>
        <w:br/>
        <w:t>Он жасына келсе бүгін Арман-жыр,</w:t>
        <w:br/>
        <w:t>Нұр ойнайды келбетінде, түрінде.</w:t>
        <w:br/>
        <w:t>Болсын Арман Қаныштайын ғұлама,</w:t>
        <w:br/>
        <w:t>(Ғұламалар мәңгі жерде тұра ма?!)</w:t>
        <w:br/>
        <w:t>Тағы да бір тусын бүгін Қаныштай</w:t>
        <w:br/>
        <w:t>Торсық шеке дана ұлын бір, ана!</w:t>
      </w:r>
    </w:p>
    <w:p>
      <w:r>
        <w:t>Бақытты бол, баһадүр бол, Арманжан,</w:t>
        <w:br/>
        <w:t>Жаһұты мол өміріңнен, бар маңнан</w:t>
        <w:br/>
        <w:t>Бақ табарсың, шаттанарсың, лайым</w:t>
        <w:br/>
        <w:t>Табысыңа қуансыншы қалған жан!</w:t>
        <w:br/>
        <w:t>ҚАЛАМГЕР</w:t>
        <w:br/>
        <w:t>Хат-ұяны маған жөнелт, маған дер,</w:t>
        <w:br/>
        <w:t>Қапияны қалт жібермес қаламгер.</w:t>
        <w:br/>
        <w:t>Мерхат досым очерктен ой түзіп</w:t>
        <w:br/>
        <w:t>Зерхат жазған жүйрігім, маңмаңгер.</w:t>
        <w:br/>
        <w:t>Ошақтарын өндірістің аралап,</w:t>
        <w:br/>
        <w:t>Қосақтарын сұлу сөздің саралап,</w:t>
        <w:br/>
        <w:t>Жанабында жақсылардың қалмаған,</w:t>
        <w:br/>
        <w:t>Алабында адалдықтың - дара бақ.</w:t>
        <w:br/>
        <w:t>4178%</w:t>
        <w:br/>
        <w:t>&lt;-</w:t>
        <w:br/>
        <w:t>ТАНДАМАЛЫ</w:t>
        <w:br/>
        <w:t>..Жанды жұлдыз, артында - ізі, өрнегі,</w:t>
        <w:br/>
        <w:t>Қалды сөнбей: портрет боп төрдегі.</w:t>
        <w:br/>
        <w:t>Ескерткіштер көбейсе де жылма-жыл,</w:t>
        <w:br/>
        <w:t>Нағыз тақта -- өзі жазған еңбегі!</w:t>
        <w:br/>
        <w:t>ТУДЫ ҚАЗАҚ ПАТША ҚЫЗ</w:t>
        <w:br/>
        <w:t>Патшайымдай қыз да туған кезінде</w:t>
        <w:br/>
        <w:t>Ақ сағымдай кетті ұшып, езілме.</w:t>
        <w:br/>
        <w:t>Жүрек, шіркін, қалды ізі,</w:t>
        <w:br/>
        <w:t>Жас жанындай шыныққанды төзімге.</w:t>
        <w:br/>
        <w:t>Жастайынан көрсе-дағы жетімдік,</w:t>
        <w:br/>
        <w:t>Бастайын ән деп еді ол: жетілдік</w:t>
        <w:br/>
        <w:t>Арқасында талант пенен еңбектің,</w:t>
        <w:br/>
        <w:t>Қасқайып нән, қара нардай кетілдік.</w:t>
        <w:br/>
        <w:t>Иә, иә, туды қазақ патша қыз,</w:t>
        <w:br/>
        <w:t>Сірә, сүйді емін жас нағыз.</w:t>
        <w:br/>
        <w:t>Сәтбаевтай ғұламаның шәкірті</w:t>
        <w:br/>
        <w:t>Жүдә, түйді ойын хас маңыз.</w:t>
        <w:br/>
        <w:t>Тастың, таудың зерттеп апа қатарын,</w:t>
        <w:br/>
        <w:t>Аштың талай алтын-күміс, атпалым.</w:t>
        <w:br/>
        <w:t>Дарыныңмен қазақ атын шығардың,</w:t>
        <w:br/>
        <w:t>Бастын жерін шетелдердің, аппағым.</w:t>
        <w:br/>
        <w:t>Құралайдай қызды көрдің, Сәбеңді,</w:t>
        <w:br/>
        <w:t>Жыр-алаудай ғажап жігіт, әлемді.</w:t>
        <w:br/>
        <w:t>Жүрегіне жүз мың кісі сыйдырған,</w:t>
        <w:br/>
        <w:t>Бір адамдай білетұғын Сәлемді.</w:t>
        <w:br/>
        <w:t>я4185Ь</w:t>
      </w:r>
    </w:p>
    <w:p>
      <w:r>
        <w:t>&lt; ТАНДАМАЛЫ 2</w:t>
        <w:br/>
        <w:t>Бар ма екен жайсаң жігіт Жәкеңдердей,</w:t>
        <w:br/>
        <w:t>Наршадай нағашымыз Сәкендердей.</w:t>
        <w:br/>
        <w:t>Олар ғой осы тойды асық күтіп,</w:t>
        <w:br/>
        <w:t>Даланың дала гүлің әкелгендей!</w:t>
        <w:br/>
        <w:t>Әбекең аса таяқ ұсынып жүр,</w:t>
        <w:br/>
        <w:t>Алыңдар, қайтесіңдер қысылып құр.</w:t>
        <w:br/>
        <w:t>Ақындық шуағы ғой мына жарық,</w:t>
        <w:br/>
        <w:t>Жүзінен төгілгендей кісілік нұр.</w:t>
        <w:br/>
        <w:t>Пай-пай-пай, қандай сәулет,</w:t>
        <w:br/>
        <w:t>қандай өре!</w:t>
        <w:br/>
        <w:t>Қос Мұқаң отырғандай маңдай кере.</w:t>
        <w:br/>
        <w:t>Таңдана, перзенттерін жаңа көріп,</w:t>
        <w:br/>
        <w:t>Жүздегі Нүпіл отыр жандай төре.</w:t>
        <w:br/>
        <w:t>Салтанат сарайында лаһбаз сүйіп,</w:t>
        <w:br/>
        <w:t>Мерейтой мерейі де маңғаз, биік.</w:t>
        <w:br/>
        <w:t>Осындай дүрмектерде жазылар тек</w:t>
        <w:br/>
        <w:t>Іштегі шеріміз бен аз-маз күйік.</w:t>
        <w:br/>
        <w:t>Әз жеңге, әзиз ана, абзал дүр ек,</w:t>
        <w:br/>
        <w:t>Айтылар сіздерге әлі ғажап тілек.</w:t>
        <w:br/>
        <w:t>Мөп-мөлдір Зеренді мен Бурабайдай</w:t>
        <w:br/>
        <w:t>Жарылмай қалған мынау таза-ау жүрек...</w:t>
        <w:br/>
        <w:t>Аққудай сыңсып салар сырлы әнін,</w:t>
        <w:br/>
        <w:t>Гәккудай Оқжетпестің-дулығаның.</w:t>
        <w:br/>
        <w:t>Мұқтарды тәнті етсе Айман-Шолпан,</w:t>
        <w:br/>
        <w:t>Мен мәңгі егіз қызды жыр қыламын...</w:t>
        <w:br/>
        <w:t>4417355.</w:t>
        <w:br/>
        <w:t>5 Бақытжан Тобаяқов 2</w:t>
        <w:br/>
        <w:t>«Жайнар талай тау біткенде қыр гүл-гүл,</w:t>
        <w:br/>
        <w:t>Атаса егер Бибігүлді- бір бұлбұл,</w:t>
        <w:br/>
        <w:t>Атаймыз біз Тәтемізді бүгінде:</w:t>
        <w:br/>
        <w:t>Өзімізден шыққан, шіркін, шын дүлдүл!</w:t>
        <w:br/>
        <w:t>БАСТАЙЫН ӘН ДЕП ЕНДІ ОЛ...</w:t>
        <w:br/>
        <w:t>(Ахадемикҡ Ебіней Бөкетовтің Алматыдағы ескерткіш.</w:t>
        <w:br/>
        <w:t>тақтасының ашылуында оқылған өлең)</w:t>
        <w:br/>
        <w:t>Ғылым десе көсілетін Есілдей,</w:t>
        <w:br/>
        <w:t>Білім десе дархан дала төсіндей.</w:t>
        <w:br/>
        <w:t>Жайылатын жалпақ жұртқа ортақ ұл:</w:t>
        <w:br/>
        <w:t>Аруағы асып, мәртебесін өсіргей.</w:t>
        <w:br/>
        <w:t>Жастайынан ілім отын маздатын,</w:t>
        <w:br/>
        <w:t>Бастайын ән деп еді ол саздатып.</w:t>
        <w:br/>
        <w:t>Қазағымның маңдайында - Ебіней,</w:t>
        <w:br/>
        <w:t>Емес шығар елге қонған аз бақыт.</w:t>
      </w:r>
    </w:p>
    <w:p>
      <w:r>
        <w:t>Қаныш салған сара жолды серт етті-ей,</w:t>
        <w:br/>
        <w:t>Жарыстарда қалған емес тер төкпей.</w:t>
        <w:br/>
        <w:t>Алғырлығы таңғалдырды баршаны,</w:t>
        <w:br/>
        <w:t>Сан қырлығы - аңыздардай, ертектей.</w:t>
        <w:br/>
        <w:t>Майырылмаған топшысы оның сүргінде,</w:t>
        <w:br/>
        <w:t>Айырылмаған сертінен ол бір күн де.</w:t>
        <w:br/>
        <w:t>Қанша жада жапса жәутік-жандайшап,</w:t>
        <w:br/>
        <w:t>Іштей тынып, айтқан өзі сыр түнге.</w:t>
        <w:br/>
        <w:t>Табиғат та пішкен оны молынан,</w:t>
        <w:br/>
        <w:t>Жәмиғат та түскен аға жолына.</w:t>
        <w:br/>
        <w:t>Келер ұрпақ сүйсінеді тамсанып</w:t>
        <w:br/>
        <w:t>Ебіней жазған, сап түзеген томына.</w:t>
        <w:br/>
        <w:t>41845</w:t>
        <w:br/>
        <w:t>5 Бақытжан Тобаяқов 2</w:t>
        <w:br/>
        <w:t>МӘРКЕН АҒА</w:t>
        <w:br/>
        <w:t>Сөзі бар -- лебі дерсің Ералының,</w:t>
        <w:br/>
        <w:t>Көзі бар шолатұғын жер алыбын.</w:t>
        <w:br/>
        <w:t>Кім қазақ деген кезде шығатұғын,</w:t>
        <w:br/>
        <w:t>Өзі нар, жарқыраған дер әлі Күн.</w:t>
        <w:br/>
        <w:t>Дебізі - самалындай жазираның,</w:t>
        <w:br/>
        <w:t>Негізі- қамалындай қағиданың.</w:t>
        <w:br/>
        <w:t>Жазып ек сізге мынау - ұшқыны ғой</w:t>
        <w:br/>
        <w:t>дегізіп Абай жазған нәзираның.</w:t>
        <w:br/>
        <w:t>Тұлпардың тұяғысың Көкбай сынды,</w:t>
        <w:br/>
        <w:t>Сұңқардың қияғысың оттай шынды.</w:t>
        <w:br/>
        <w:t>Әр сөзің бір-ақ рет ататұғын</w:t>
        <w:br/>
        <w:t>Зұлфардың қиссадағы оқтай құнды.</w:t>
        <w:br/>
        <w:t>Біртуар, кесек біткен дана тұлға</w:t>
        <w:br/>
        <w:t>(Бір шығар бәйтеректер дала-қырға).</w:t>
        <w:br/>
        <w:t>Өзіңдей Абай, Мұхтар жолын нұсқап</w:t>
        <w:br/>
        <w:t>Ұл туар Шыңғыстаудай дара шыңға!</w:t>
        <w:br/>
        <w:t>Қамқоры қамкөңілдің Жақия-дүр,</w:t>
        <w:br/>
        <w:t>Ән толы жүрегінде қапия-жыр.</w:t>
        <w:br/>
        <w:t>Ұлы әке аруағына адал жанға</w:t>
        <w:br/>
        <w:t>Жан шолып, тамсанатын сәт, иә, бұл.</w:t>
        <w:br/>
        <w:t>Дос десе дос жүрегін ұсынған кіл,</w:t>
        <w:br/>
        <w:t>Хош десе көңілінен ұшырған жыр.</w:t>
        <w:br/>
        <w:t>Ел үшін еңбегіңді елеп-екшеп,</w:t>
        <w:br/>
        <w:t>Бос көше атасын да мұсылман бір.</w:t>
        <w:br/>
        <w:t>Қарашы, тұлғасына - әдеп қандай!</w:t>
        <w:br/>
        <w:t>Баласы үлгі тұтар ғадет қандай!</w:t>
        <w:br/>
        <w:t>Алыстан ат арытып келген тойға</w:t>
        <w:br/>
        <w:t>Алашың -- Сұлтан, Мұхтар, Советхандай.</w:t>
      </w:r>
    </w:p>
    <w:p>
      <w:r>
        <w:t>4182.</w:t>
        <w:br/>
        <w:t>ТАНДАМАЛЫ т)</w:t>
        <w:br/>
        <w:t>Бір сөз айтсаң келелі де, кемелді,</w:t>
        <w:br/>
        <w:t>Білгендігің шежірені, өнерді.</w:t>
        <w:br/>
        <w:t>Барған жерің - Ақмешіт те, Ақтөбе</w:t>
        <w:br/>
        <w:t>Өз қолыңмен көк шыбықтай көгерді.</w:t>
        <w:br/>
        <w:t>Алда болдың, алғы сапта сай-теңмен,</w:t>
        <w:br/>
        <w:t>Ойламадың: өрге шауып қайтем мен?!</w:t>
        <w:br/>
        <w:t>Болашақтың әр кірпішін қаластың</w:t>
        <w:br/>
        <w:t>Қатар жүріп Димекеңмен, Байкенмен.</w:t>
        <w:br/>
        <w:t>Тыпыршисың жарау аттай әлі де,</w:t>
        <w:br/>
        <w:t>Бәйек болып айналаңа, бәріне.</w:t>
        <w:br/>
        <w:t>Дәл осындай күйіңменен жүзге жет,</w:t>
        <w:br/>
        <w:t>Айналғайсың сонда нағыз кәріге.</w:t>
        <w:br/>
        <w:t>Сыйлас, сырлас Мұқаңменен, Жәкеңмен,</w:t>
        <w:br/>
        <w:t>Елу жылдай қосағыңмен - Мәкеңмен</w:t>
        <w:br/>
        <w:t>Болдың, аға, мұңдасқаның есімде</w:t>
        <w:br/>
        <w:t>Шешемізбен -- Нұриладай тәтеңмен.</w:t>
        <w:br/>
        <w:t>Бақ дегенің басқа қонып бітеді-ей,</w:t>
        <w:br/>
        <w:t>Ұрпағысың Сеңкібайдың тікелей.</w:t>
        <w:br/>
        <w:t>Бар болмысың айтар сөзге немене:</w:t>
        <w:br/>
        <w:t>Әке қаны, анашыңның сүті емей!</w:t>
        <w:br/>
        <w:t>Жас жүйріктің шіркін десе, қолтығы-ай,</w:t>
        <w:br/>
        <w:t>Бергі атаң болған қажы -- Солтыбай.</w:t>
        <w:br/>
        <w:t>Жетпіс бес не, жас емес қой, тәйірі,</w:t>
        <w:br/>
        <w:t>Жас иісті өңгеріп кет жолшыбай.</w:t>
        <w:br/>
        <w:t>“Жиналып тұр, міне, өзіңе әлеумет,</w:t>
        <w:br/>
        <w:t>Қоршап алып туыс-бауыр, әр әулет.</w:t>
        <w:br/>
        <w:t>Өшпейтұғын теміржол мен тарихта</w:t>
        <w:br/>
        <w:t>Тынышббдев, Тұрғанбаев бар-ау деп!</w:t>
        <w:br/>
        <w:t>Я187Ь.</w:t>
        <w:br/>
        <w:t>ТАНДАМАЛЫ</w:t>
        <w:br/>
        <w:t>Үлкендердің алдында ол мүләйім,</w:t>
        <w:br/>
        <w:t>Жыр-кендердің келтіретін шырайын.</w:t>
        <w:br/>
        <w:t>Болғасын ол Абай-тойда айтулы</w:t>
        <w:br/>
        <w:t>Додасына салдырған ед құмайын.</w:t>
        <w:br/>
        <w:t>Қармақ-сөзге ілсе Мәкең шонжар бай,</w:t>
        <w:br/>
        <w:t>Салмақ-тезбен тіліп түсер қанжардай,</w:t>
        <w:br/>
        <w:t>Бағалады оның сүлей қаламын</w:t>
        <w:br/>
        <w:t>Ағалары Олжас пенен Санжардай.</w:t>
        <w:br/>
        <w:t>Үгіт-пойыз басқарған-ды сайлауда,</w:t>
      </w:r>
    </w:p>
    <w:p>
      <w:r>
        <w:t>Біліп қой, із - тарихи бұл байлауда.</w:t>
        <w:br/>
        <w:t>Оза шауып шын дарабоз жеңеді,</w:t>
        <w:br/>
        <w:t>Жоба тауып қай сайыста, қай дауда.</w:t>
        <w:br/>
        <w:t>Бел-төріңде атың болсын мініскер,</w:t>
        <w:br/>
        <w:t>Ел-сенімге сай келсінші үміткер.</w:t>
        <w:br/>
        <w:t>Тұлпар-қылаң, бағың жанса Елбасы:</w:t>
        <w:br/>
        <w:t>Сұңқар-қыран, Мерхат інім, жігіт дер!</w:t>
        <w:br/>
        <w:t>АМАН АТТЫ НЕМЕРЕМ</w:t>
        <w:br/>
        <w:t>Туғанында тұңғыш менің немерем,</w:t>
        <w:br/>
        <w:t>Бұл фәниде кеңейді ғой керегем.</w:t>
        <w:br/>
        <w:t>Аман деп қойыпты ғой есімін,</w:t>
        <w:br/>
        <w:t>Бір тани ма Аманымды ел-егем.</w:t>
        <w:br/>
        <w:t>Өссіншіі ұл сүйікті боп еліне,</w:t>
        <w:br/>
        <w:t>Ексінші бір гүлді сұлу төріне,</w:t>
        <w:br/>
        <w:t>Құрбысынан қалмай қатар қарағым,</w:t>
        <w:br/>
        <w:t>Төксінші жыр Алашымның көгіне.</w:t>
        <w:br/>
        <w:t>А1795</w:t>
        <w:br/>
        <w:t>5 Бақытжан Тобаяқов &gt;</w:t>
        <w:br/>
        <w:t>АЙМАН-ШОЛПАН</w:t>
        <w:br/>
        <w:t>Бұл тойды күткен шығар</w:t>
        <w:br/>
        <w:t>барша қазақ,</w:t>
        <w:br/>
        <w:t>Көрсе де қанша</w:t>
        <w:br/>
        <w:t>зауал, қанша азап!</w:t>
        <w:br/>
        <w:t>Егіздер Айман - Шолпан шыққан сәтте</w:t>
        <w:br/>
        <w:t>Тұрғандай сахнада сонша ғажап!</w:t>
        <w:br/>
        <w:t>Мұқтарлар жазған сонау шежірені,</w:t>
        <w:br/>
        <w:t>Көңілің марқаяды, семіреді.</w:t>
        <w:br/>
        <w:t>Ал біздің Айман - Шолпан туған жері</w:t>
        <w:br/>
        <w:t>Көкшенің көз тастайтын өңірі еді.</w:t>
        <w:br/>
        <w:t>Армысыз, Айман-Шолпан, ардақты қыз,</w:t>
        <w:br/>
        <w:t>Жиналып отыр бүгін бар жақсымыз.</w:t>
        <w:br/>
        <w:t>Тобаяқ, Әсендердің әулетінен</w:t>
        <w:br/>
        <w:t>Қаншама қанат жайған жан бақтыңыз?..</w:t>
        <w:br/>
        <w:t>Дән риза дәміңді ішкен</w:t>
        <w:br/>
        <w:t>салқам елің,</w:t>
        <w:br/>
        <w:t>Дариға, құс талатын дархан жерің.</w:t>
        <w:br/>
        <w:t>Екеуің Көкшебелдді көктем еткен,</w:t>
        <w:br/>
        <w:t>Жауқазын жаңа гүлдей қалқан едің.</w:t>
        <w:br/>
        <w:t>Қарашы, қаумалаған дүйім жұртқа,</w:t>
        <w:br/>
        <w:t>Әулие-пірімізге сиындық па?!</w:t>
      </w:r>
    </w:p>
    <w:p>
      <w:r>
        <w:t>Кешегі Шақаң менен Жәкең келді,</w:t>
        <w:br/>
        <w:t>Қарамай ғарыш деген қиындыққа.</w:t>
        <w:br/>
        <w:t>Билесе жер жаңғыртып Қайрат шығар,</w:t>
        <w:br/>
        <w:t>«Көкшетау», «Сырымбетті» сайраттырар,</w:t>
        <w:br/>
        <w:t>Бәрінің шапан жауып арқасына,</w:t>
        <w:br/>
        <w:t>Жолына бие-құлын байдаттырар.</w:t>
        <w:br/>
        <w:t>41725</w:t>
        <w:br/>
        <w:t>5. Бақытжан Тобаяқов 2</w:t>
        <w:br/>
        <w:t>Біліп өссін нар тұлғасын атаның,</w:t>
        <w:br/>
        <w:t>Гүлін ексін қазақы бел-жотаның.</w:t>
        <w:br/>
        <w:t>Әділдіктің ақ туын биіктетіп,</w:t>
        <w:br/>
        <w:t>Сүйіп өтсін өз ошағын, Отанын.</w:t>
        <w:br/>
        <w:t>Ағылардай бір өзінен балдай сыр,</w:t>
        <w:br/>
        <w:t>Малынардай шуағына маңдай кіл.</w:t>
        <w:br/>
        <w:t>Былдырлайды бұла-тұма тілімен,</w:t>
        <w:br/>
        <w:t>Табылардай тамаша әуез таңдай, тіл.</w:t>
        <w:br/>
        <w:t>Кім біледі, асқақ шығар дауысы,</w:t>
        <w:br/>
        <w:t>Күлдіреді, жаңғырардай тау іні.</w:t>
        <w:br/>
        <w:t>Оза шапса ортасынан оғланым</w:t>
        <w:br/>
        <w:t>“Үлгереді ұлылыққа -- дәу ісі.</w:t>
        <w:br/>
        <w:t>Сымдай болсын сымбатты да оғланың,</w:t>
        <w:br/>
        <w:t>Нудай толсын қалың жыныс орманың.</w:t>
        <w:br/>
        <w:t>Ұлылар - келер ғасыр ұрпағы,</w:t>
        <w:br/>
        <w:t>Мұндай тосын кереметін сол жанның.</w:t>
        <w:br/>
        <w:t>жжж</w:t>
        <w:br/>
        <w:t>Күмбірлеп шертілгендей күй ашыла,</w:t>
        <w:br/>
        <w:t>Кіргендей ілім-білім миуасына,</w:t>
        <w:br/>
        <w:t>Дүйім жұрт қол соғып тұр осы қызға</w:t>
        <w:br/>
        <w:t>Шыққанда ғылымның шың, қиясына.</w:t>
        <w:br/>
        <w:t>Тербеліп тұрды дерсің даласы ніл,</w:t>
        <w:br/>
        <w:t>Тебіреніп тұрды дерсің анасы бір.</w:t>
        <w:br/>
        <w:t>Арқаның арда биік Көкшетауы</w:t>
        <w:br/>
        <w:t>Бүгінде болды, міне, панасы кіл.</w:t>
        <w:br/>
        <w:t>Перзенті тартпай қоймас табиғатқа,</w:t>
        <w:br/>
        <w:t>(Бұл сірә мәлім шығар жамиғатқа).</w:t>
        <w:br/>
        <w:t>Осы қыз зерттеп ертек әлемиетін</w:t>
        <w:br/>
        <w:t>Толғандай ғылымдық сын бәлиғатқа.</w:t>
        <w:br/>
        <w:t>441180Ь</w:t>
        <w:br/>
        <w:t>ТАҢДАМАЛЫ 2</w:t>
        <w:br/>
        <w:t>Алпысың алыстан да жарық болғай,</w:t>
      </w:r>
    </w:p>
    <w:p>
      <w:r>
        <w:t>Ал кісің мәре-сәре қарық болғай.</w:t>
        <w:br/>
        <w:t>Аптықпай жүзге де жет-тілегіміз,</w:t>
        <w:br/>
        <w:t>Бар күшің ұлы жолда қалып қоймай!</w:t>
        <w:br/>
        <w:t>САҚЫШ ТӘТЕ</w:t>
        <w:br/>
        <w:t>Ықпайтын жан аптап жаздан, қысыңнан,</w:t>
        <w:br/>
        <w:t>Өз қолымен талай адам ұшырған.</w:t>
        <w:br/>
        <w:t>Туыс-бауыр десе тосып жүрегін,</w:t>
        <w:br/>
        <w:t>Ақ тілеумен ауызға дәм ұсынған.</w:t>
        <w:br/>
        <w:t>Көрген көзбен өмір қысын, жауынды,</w:t>
        <w:br/>
        <w:t>Соғыстан соң соққан боран, дауылды.</w:t>
        <w:br/>
        <w:t>Қосағымен -- Сәкен аға сәнімен</w:t>
        <w:br/>
        <w:t>Көтеріскен бірге жүріп ауырды.</w:t>
        <w:br/>
        <w:t>Өтіп жылдар, бір-біріне ауысты,</w:t>
        <w:br/>
        <w:t>Абзал адам қанша адаммен қауышты,</w:t>
        <w:br/>
        <w:t>Пенделік пен жөнсіз іске бұрылмай,</w:t>
        <w:br/>
        <w:t>Көтермеген ешкімге де дауысты.</w:t>
        <w:br/>
        <w:t>Құдай берсе бір өзіне түр-сипат,</w:t>
        <w:br/>
        <w:t>Жүрегіне толған дерсің ілтипат,</w:t>
        <w:br/>
        <w:t>Өмірі оның нұр мен сәуле, шұғыла,</w:t>
        <w:br/>
        <w:t>Абай айтқан ықылас пен ықтиқат.</w:t>
        <w:br/>
        <w:t>Абай десе Семей есте, қиырда,</w:t>
        <w:br/>
        <w:t>Осы өңірде Тәте туған бұрында.</w:t>
        <w:br/>
        <w:t>Бибігүлдей әншімізбен бір жерден-</w:t>
        <w:br/>
        <w:t>Құрдасы екен Тәтемізбен шынында.</w:t>
        <w:br/>
        <w:t>-Ӛ183Ь</w:t>
        <w:br/>
        <w:t>ТАНДАМАЛЫ 2</w:t>
        <w:br/>
        <w:t>Қазағыма қайрат, шеп</w:t>
        <w:br/>
        <w:t>қалқандар-ай.</w:t>
        <w:br/>
        <w:t>Ұл-қызыңа сене бер, зердесіздің</w:t>
        <w:br/>
        <w:t>Темір құрсау бұғауын талқандар-ай!</w:t>
        <w:br/>
        <w:t>ОСЫ ЗАМАН МЫҚТЫСЫ</w:t>
        <w:br/>
        <w:t>Ұялмай жыр күткен,</w:t>
        <w:br/>
        <w:t>Қиналмай шыр біткен</w:t>
        <w:br/>
        <w:t>Қалаңда жүр тайраңдап.</w:t>
        <w:br/>
        <w:t>Үш қабат үйі бар,</w:t>
        <w:br/>
        <w:t>Күш-қанат биі нар,</w:t>
        <w:br/>
        <w:t>Өмірі сайран бақ.</w:t>
        <w:br/>
        <w:t>Пайдасын тексерер,</w:t>
        <w:br/>
        <w:t>Айласын ескерер</w:t>
        <w:br/>
        <w:t>Адам жоқ, бір пенде.</w:t>
        <w:br/>
        <w:t>Қолма-қол парасы,</w:t>
        <w:br/>
        <w:t>Толмайды шарасы,</w:t>
        <w:br/>
        <w:t>Кеуек бас, құр кеуде.</w:t>
        <w:br/>
        <w:t>Астында «Вольвасы»,</w:t>
        <w:br/>
        <w:t>Арманы -- елбасы,</w:t>
        <w:br/>
        <w:t>Нан піскен көкірек.</w:t>
        <w:br/>
        <w:t>Шамаға қарамай,</w:t>
      </w:r>
    </w:p>
    <w:p>
      <w:r>
        <w:t>Ашылар араны-ай,</w:t>
        <w:br/>
        <w:t>Айға да қиялы секіред.</w:t>
        <w:br/>
        <w:t>Құлқыны құнығып,</w:t>
        <w:br/>
        <w:t>Жұлқынып, құмығып,</w:t>
        <w:br/>
        <w:t>Қалардай жұрттан соң.</w:t>
        <w:br/>
        <w:t>Елге жоқ қайыры,</w:t>
        <w:br/>
        <w:t>Не қалды тәйірі,</w:t>
        <w:br/>
        <w:t>Осылар құртқан соң...</w:t>
        <w:br/>
        <w:t>41755</w:t>
        <w:br/>
        <w:t>5 ТАНДАМАЛЫ 2</w:t>
        <w:br/>
        <w:t>Ұрпағың болсын жасыд ту желектей,</w:t>
        <w:br/>
        <w:t>Бір тағың - Орал өссін ту теректей.</w:t>
        <w:br/>
        <w:t>Тұғырда тұрған тұйғын қаз алмайды,</w:t>
        <w:br/>
        <w:t>Балғынның белін мығым бу еректей.</w:t>
        <w:br/>
        <w:t>Тежемі мықты болар шалдырғанның,</w:t>
        <w:br/>
        <w:t>Өз елі құтты болар балдырғанның.</w:t>
        <w:br/>
        <w:t>Мен бір жан аққу ілер Оралжанға,</w:t>
        <w:br/>
        <w:t>Осылай қасида сөз қалдырғанмын...</w:t>
        <w:br/>
        <w:t>4201</w:t>
        <w:br/>
        <w:t>5 Бақытжан Тобаяқов &gt;</w:t>
        <w:br/>
        <w:t>Желкілдесе жеткіншегің, ойлайсың:</w:t>
        <w:br/>
        <w:t>Өтіп жалған, осылайша жас тұрсақ.</w:t>
        <w:br/>
        <w:t>Ая-Жанат-</w:t>
        <w:br/>
        <w:t>қос жұлдызың Нұр-Бота,</w:t>
        <w:br/>
        <w:t>Жаяр қанат,</w:t>
        <w:br/>
        <w:t>ұшырдың ғой бір боса.</w:t>
        <w:br/>
        <w:t>Мен де келдім тұлпарымды қамшылап,</w:t>
        <w:br/>
        <w:t>Ай-арбалап</w:t>
        <w:br/>
        <w:t>той-бәйгеге жыр қоса.</w:t>
        <w:br/>
        <w:t>Шаттығынды</w:t>
        <w:br/>
        <w:t>бөліскендей әлеумет,</w:t>
        <w:br/>
        <w:t>Тәтті күнді сыйлағандай бар әулет.</w:t>
        <w:br/>
        <w:t>Ел-жұрт десе дүрсілдейді жүрегің,</w:t>
        <w:br/>
        <w:t>Алтығынңды баса бермес қарау көп.</w:t>
        <w:br/>
        <w:t>Ғаделет деп</w:t>
        <w:br/>
        <w:t>жүрдектейді қаламың,</w:t>
        <w:br/>
        <w:t>Кәделі ет деп бір беттейді жалауың.</w:t>
        <w:br/>
        <w:t>Жанат-Ая, аялаңдар атаңды,</w:t>
      </w:r>
    </w:p>
    <w:p>
      <w:r>
        <w:t>Әдемі ек деп осы күнде, қарағым.</w:t>
        <w:br/>
        <w:t>Осы тойға ел-жұрт ерен жиылды,</w:t>
        <w:br/>
        <w:t>(Досы қойма Нұр мен Бота биылғы.</w:t>
        <w:br/>
        <w:t>Үйлендіңдер, қос қарлығаш ендігі</w:t>
        <w:br/>
        <w:t>Қосын ойлай болыңыздар үй-үлгі!</w:t>
        <w:br/>
        <w:t>жж</w:t>
        <w:br/>
        <w:t>Тал бойынан тамаша нұр төгілген,</w:t>
        <w:br/>
        <w:t>Ал ойынан алғаусыз сыр сезілген,</w:t>
        <w:br/>
        <w:t>Талай жандар ғашық екен өзіңе,</w:t>
        <w:br/>
        <w:t>Қалай ғана мына көзге көрінген?!</w:t>
        <w:br/>
        <w:t>41925</w:t>
        <w:br/>
        <w:t>Х. Бақытжан Тобаяқов 2</w:t>
        <w:br/>
        <w:t>«КЕРУЕН КӨШІП БАРАДЫ» КІТАБЫНАН</w:t>
        <w:br/>
        <w:t>МАХАМБЕТКЕ</w:t>
        <w:br/>
        <w:t>Жабығамын, жанарымда жас та тұр,</w:t>
        <w:br/>
        <w:t>Көз алдымда Қараой жері. Тас. Тақыр.</w:t>
        <w:br/>
        <w:t>Қасарысқан дұшпаннан қапы кетті</w:t>
        <w:br/>
        <w:t>Қайран ерім, хас батыр.</w:t>
        <w:br/>
        <w:t>Қайран ерім, қапылыста мерт болған,</w:t>
        <w:br/>
        <w:t>Өкініштен өзегіме өрт толған.</w:t>
        <w:br/>
        <w:t>Ғұмырыма сақи мінез, өрлігің,</w:t>
        <w:br/>
        <w:t>Семсер сөзің серт болған.</w:t>
        <w:br/>
        <w:t>Қайран ерім, қайыммұнар ожданым,</w:t>
        <w:br/>
        <w:t>Арда біткен ардакүрең оғданым.</w:t>
        <w:br/>
        <w:t>Қазір бізге жетіспей жүр сендей ұл-</w:t>
        <w:br/>
        <w:t>Болат кездік болғаның.</w:t>
        <w:br/>
        <w:t>Қайран ерім, қалың елің қап десті,</w:t>
        <w:br/>
        <w:t>Қара халық қарау ханға дат десті.</w:t>
        <w:br/>
        <w:t>Қазір қазақ ежелгідей ел емес,</w:t>
        <w:br/>
        <w:t>Қарақұрым, қатты өсті.</w:t>
        <w:br/>
        <w:t>Қайран ерім, фазыл ақын-пәруан,</w:t>
        <w:br/>
        <w:t>Аспаныңда шарықтайды ару ән.</w:t>
        <w:br/>
        <w:t>442025.</w:t>
        <w:br/>
        <w:t>&lt; Бақытжан Тобаяқов 2</w:t>
        <w:br/>
        <w:t>Нала-шерді тарқатайық сізбенен;</w:t>
        <w:br/>
        <w:t>Ала-пері, ат құйрығын үзген ем.</w:t>
        <w:br/>
        <w:t>Ұғынатын жан қалмады, сіздерге</w:t>
        <w:br/>
        <w:t>Дала төрі ұсынғандай күзгі өлең.</w:t>
        <w:br/>
        <w:t>Дұқпан Хакім ұлы ұстазым ұққандай, .</w:t>
        <w:br/>
        <w:t>Ұққан ақын даңғайыр кең, құт маңдай.</w:t>
      </w:r>
    </w:p>
    <w:p>
      <w:r>
        <w:t>Телмірттірген осы дәуір ұстазым</w:t>
        <w:br/>
        <w:t>Құтқаратын, о халайық, күш қандай?!</w:t>
        <w:br/>
        <w:t>АНЕМИЯ</w:t>
        <w:br/>
        <w:t>Қаны төмен жартысы елдің, халықтын,</w:t>
        <w:br/>
        <w:t>Сәні, кәне, жұртым, дертке шалықтың.</w:t>
        <w:br/>
        <w:t>Кеселінен замананың түйіліп,</w:t>
        <w:br/>
        <w:t>Бәрі шемен, жағадағы балықпын.</w:t>
        <w:br/>
        <w:t>Сорып жатыр қанымызды сүліктей,</w:t>
        <w:br/>
        <w:t>Торып жатыр жанымызды жүлік кей.</w:t>
        <w:br/>
        <w:t>Бізден басқа қандас бауыр, туысқан</w:t>
        <w:br/>
        <w:t>әніп жатыр өнегелі түріктей.</w:t>
        <w:br/>
        <w:t>Зауыт, үйді бердік тегін шетелге,</w:t>
        <w:br/>
        <w:t>Ауытқиды мына миым, бекер ме?</w:t>
        <w:br/>
        <w:t>Сорып бітіп бізді әлгі келімсек,</w:t>
        <w:br/>
        <w:t>Тауық күйлі өткіздірер өтелге.</w:t>
        <w:br/>
        <w:t>Бұған қоса шенеунігің шертиер,</w:t>
        <w:br/>
        <w:t>Тұман тоса ел-жұртына кер тиер.</w:t>
        <w:br/>
        <w:t>Қазағымның қамын жейтін қайда ер?!</w:t>
        <w:br/>
        <w:t>Жұбан болса ел ардағы, ер сүйер.</w:t>
        <w:br/>
        <w:t>4198.</w:t>
        <w:br/>
        <w:t>5 ТАНДАМАЛЫ 2</w:t>
        <w:br/>
        <w:t>Қара, Бауке, Қопалыны, алты үйді,</w:t>
        <w:br/>
        <w:t>Әкеміздің болып енді салты игі.</w:t>
        <w:br/>
        <w:t>Енді, міне, көңіл-дәнен құйқылжып,</w:t>
        <w:br/>
        <w:t>Теңіздейін тербеледі, шалқиды.</w:t>
        <w:br/>
        <w:t>Қара, Бауке, іргелі шаңырағың,</w:t>
        <w:br/>
        <w:t>(Баяғыдай өзіңе бағынамын).</w:t>
        <w:br/>
        <w:t>Білем ғой қолдап жүр аруағымен</w:t>
        <w:br/>
        <w:t>Ата-анаң - өмірлік әнұраның.</w:t>
        <w:br/>
        <w:t>Қара, Бауке, қарашы, арай кезең,</w:t>
        <w:br/>
        <w:t>Ағып өтті арындап талай өзен.</w:t>
        <w:br/>
        <w:t>Бірге өстік, тай-құлындай тебісіп,</w:t>
        <w:br/>
        <w:t>Жүрегіңнің дүрсілін қалай сезем?!</w:t>
        <w:br/>
        <w:t>Қара, Бәуке, қара мынау -- жәмиғат,</w:t>
        <w:br/>
        <w:t>Мерейтойың есте қалсын: тарих-ат.</w:t>
        <w:br/>
        <w:t>Сау болсыншы денің сенің әрдайым,</w:t>
        <w:br/>
        <w:t>Бар ғой сенде бақ-даулетің, бар үй, зат.</w:t>
        <w:br/>
        <w:t>Қара, Бауке, артыңа сен қарайлас,</w:t>
        <w:br/>
        <w:t>Қосағыңмен ырыс ойлас, ар ойлас.</w:t>
        <w:br/>
        <w:t>Шаттық күймен осы тойда мерейлі</w:t>
        <w:br/>
        <w:t>Шықсын дейін қызып алған талай мас.</w:t>
        <w:br/>
        <w:t>Қара, Бауке, қара, қандай керім ел,</w:t>
        <w:br/>
        <w:t>Келген тойға жұбын жазбай тегімен!</w:t>
        <w:br/>
        <w:t>Көрейікші күнде сені бақытты,</w:t>
        <w:br/>
        <w:t>Көрейікші түнде аспанның көгінен!</w:t>
        <w:br/>
        <w:t>жж»</w:t>
      </w:r>
    </w:p>
    <w:p>
      <w:r>
        <w:t>Мерейтойға</w:t>
        <w:br/>
        <w:t>жеткен бар, жетпеген бар,</w:t>
        <w:br/>
        <w:t>Белең сайғы безеніп, беттеген нар.</w:t>
        <w:br/>
        <w:t>Ескен аға, есіңде бала күнің</w:t>
        <w:br/>
        <w:t>Төккен ана көз жасын, төкпеген зар.</w:t>
        <w:br/>
        <w:t>41895.</w:t>
        <w:br/>
        <w:t>5 Бақытжан Тобаяқов 2</w:t>
        <w:br/>
        <w:t>Соғыстан соң көрсең де көп</w:t>
        <w:br/>
        <w:t>қиындық,</w:t>
        <w:br/>
        <w:t>Тату өстің дос-бауырды ұйым ғып.</w:t>
        <w:br/>
        <w:t>Өзің доктор, профессор болғаныңда</w:t>
        <w:br/>
        <w:t>Бір Аллаға үміттеніп сиындық.</w:t>
        <w:br/>
        <w:t>Мына заман болса-дағы кереғар,</w:t>
        <w:br/>
        <w:t>Бір өзіңде бекзаттық бар, өре бар.</w:t>
        <w:br/>
        <w:t>Ағайынның арасында ардақты,</w:t>
        <w:br/>
        <w:t>Ғылымда да тебе биік, төре нар.</w:t>
        <w:br/>
        <w:t>Мәуелеген үш бұтағың -- үш ұлың,</w:t>
        <w:br/>
        <w:t>Әуелеген аспандағы құсыңның</w:t>
        <w:br/>
        <w:t>Ырым болып қанат берген өзіңе</w:t>
        <w:br/>
        <w:t>Ғылым жолы - жазы менен қысы мың.</w:t>
        <w:br/>
        <w:t>Ескен аға, сіз әлі де ер жігіт,</w:t>
        <w:br/>
        <w:t>Отырмайсыз бір сәтке де бел бүгіп.</w:t>
        <w:br/>
        <w:t>Сізге бүгін бақыт келсін есіктен,</w:t>
        <w:br/>
        <w:t>Шабыт беріп ағыл-тегіл селді ғып.</w:t>
        <w:br/>
        <w:t>Көкшебелді түсіңізде көресіз,</w:t>
        <w:br/>
        <w:t>Ерте тұрып қағаздарға төнесіз.</w:t>
        <w:br/>
        <w:t>Құдай берсе жаңа жылды-қоянды</w:t>
        <w:br/>
        <w:t>Немерені құшып, піскен, өбесіз...</w:t>
        <w:br/>
        <w:t>Ескен аға, күйеу емес,</w:t>
        <w:br/>
        <w:t>жиенсіз.</w:t>
        <w:br/>
        <w:t>Күндей жарық мына түзде сүреңсіз</w:t>
        <w:br/>
        <w:t>Ақ жарқынды, жаз дидарлы кейпіңмен</w:t>
        <w:br/>
        <w:t>Байтақ жатқан</w:t>
        <w:br/>
        <w:t>Сахарадай бір елсіз!</w:t>
        <w:br/>
        <w:t>41905</w:t>
        <w:br/>
        <w:t>5 Бақытжан Тобаяқов | &gt;</w:t>
        <w:br/>
        <w:t>жж</w:t>
        <w:br/>
        <w:t>Қара, Бәуке, дүйім мынау қауымға,</w:t>
        <w:br/>
        <w:t>Қаумалап бір сүйсінеді бауырға.</w:t>
        <w:br/>
        <w:t>Сен өмірде ашы-тұшы көп көрдің,</w:t>
      </w:r>
    </w:p>
    <w:p>
      <w:r>
        <w:t>Қайыспадың қара желге, дауылға.</w:t>
        <w:br/>
        <w:t>Қара, Бәуке, өткен өмір есіңе ал,</w:t>
        <w:br/>
        <w:t>Дерсің әлде бұл фәнидің несі бал?!</w:t>
        <w:br/>
        <w:t>Иә, иә, ғұмыр деген - шиыр жол,</w:t>
        <w:br/>
        <w:t>Шиыр жолға мойымайды есі бар.</w:t>
        <w:br/>
        <w:t>..Қара, Бәуке, анаң отыр осында,</w:t>
        <w:br/>
        <w:t>Таңғаларсың мұндай ғажап тосынға!</w:t>
        <w:br/>
        <w:t>Өмір бойы армандайтын: Баукенім</w:t>
        <w:br/>
        <w:t>Түссінші деп шипагерлік жосынға.</w:t>
        <w:br/>
        <w:t>Қара, Бәуке -- әкең келді таяқпен,</w:t>
        <w:br/>
        <w:t>Мыңды айдаған көңілімен, жай атпен.</w:t>
        <w:br/>
        <w:t>Сарыарқаның сандал тауын көтеріп</w:t>
        <w:br/>
        <w:t>әкелгендей қос қолымен, аяқпен.</w:t>
        <w:br/>
        <w:t>Қара, Бауке, бәрі отыр ғой аруақтың,</w:t>
        <w:br/>
        <w:t>(Дүбірлеген мерейтойдан қалмақ кім?)</w:t>
        <w:br/>
        <w:t>Елу деген ер жасына келдің де,</w:t>
        <w:br/>
        <w:t>Көңіл құсын менің-дағы шарлаттың.</w:t>
        <w:br/>
        <w:t>Қара, Бауке, Бостандағы үйіңді,</w:t>
        <w:br/>
        <w:t>Сен туғанда ата-анаң ғой сүйінді.</w:t>
        <w:br/>
        <w:t>Соғыстан соң бел жазылып ел-жұртың:</w:t>
        <w:br/>
        <w:t>«Шілдехана жаса», - деді, бұйырды.</w:t>
        <w:br/>
        <w:t>Қара, Бауке, сонда Көкең жүгірді,</w:t>
        <w:br/>
        <w:t>Отырғандай осы тойда бүгінгі.</w:t>
        <w:br/>
        <w:t>Қиын кезең: жоқшылық пен тоқшылық,</w:t>
        <w:br/>
        <w:t>Шешеміздің белі ерте бүгілді.</w:t>
        <w:br/>
        <w:t>4188.</w:t>
        <w:br/>
        <w:t>ТАНДАМАЛЫ</w:t>
        <w:br/>
        <w:t>Айтыс деген шабытқа молда қазар,</w:t>
        <w:br/>
        <w:t>Алпыс деген-</w:t>
        <w:br/>
        <w:t>елі отыз орда бұзар.</w:t>
        <w:br/>
        <w:t>Қиналмай-ақ бәйгеге қаса берер</w:t>
        <w:br/>
        <w:t>Бойыңызда сәйгүлік, жорғаңыз бар.</w:t>
        <w:br/>
        <w:t>Сол жорғадан айырылма, Ескен, ләйім,</w:t>
        <w:br/>
        <w:t>Зерендіден ғалым боп өскен дайын.</w:t>
        <w:br/>
        <w:t>Осы тойда кім сөзге «Волга» сыйлар,</w:t>
        <w:br/>
        <w:t>Мына әлеумет көңілін тескен жайын?</w:t>
        <w:br/>
        <w:t>«Волга», «Вольва» - бәрі де болар, аға,</w:t>
        <w:br/>
        <w:t>Ақ шағала, аққулар қонар жағаға.</w:t>
        <w:br/>
        <w:t>Еңбегіңіз еленсе ел ішінде</w:t>
        <w:br/>
        <w:t>Құс жолындай із қалар сонарлана.</w:t>
        <w:br/>
        <w:t>Сонар-сонар болсыншы арттағы із,</w:t>
        <w:br/>
        <w:t>Ғылым-ілім жолында бапталыңыз.</w:t>
        <w:br/>
        <w:t>Мәңгі әшпейтін алқызыл алаңдайтын</w:t>
      </w:r>
    </w:p>
    <w:p>
      <w:r>
        <w:t>Жүрегінде ел-жұрттың сақталыңыз!</w:t>
        <w:br/>
        <w:t>жеж</w:t>
        <w:br/>
        <w:t>Осы кешке ел-жұрт ерен</w:t>
        <w:br/>
        <w:t>жиылды,</w:t>
        <w:br/>
        <w:t>Досы қойма Нұр мен Бота биылғы.</w:t>
        <w:br/>
        <w:t>Тарбағатай тауларына</w:t>
        <w:br/>
        <w:t>Нұрдәулет</w:t>
        <w:br/>
        <w:t>Арғы атай</w:t>
        <w:br/>
        <w:t>аруағына сиынды.</w:t>
        <w:br/>
        <w:t>Өтіп алдан кешегі өткен</w:t>
        <w:br/>
        <w:t>жастық шақ.</w:t>
        <w:br/>
        <w:t>Жетін арман, Нұрағаны бас қылсаң.</w:t>
        <w:br/>
        <w:t>4191,</w:t>
        <w:br/>
        <w:t>&lt; Бақытжан Тобаяқов 2</w:t>
        <w:br/>
        <w:t>Сахнада бір өзі қалып қойған</w:t>
        <w:br/>
        <w:t>Әншідеймін таусылған</w:t>
        <w:br/>
        <w:t>тыңдарманы.</w:t>
        <w:br/>
        <w:t>Үрей келіп қаусырды</w:t>
        <w:br/>
        <w:t>нағашымдай,</w:t>
        <w:br/>
        <w:t>Содан бері рухтың бағы</w:t>
        <w:br/>
        <w:t>ашылмай,</w:t>
        <w:br/>
        <w:t>Желп-желп етті түндігім</w:t>
        <w:br/>
        <w:t>жел өтінде</w:t>
        <w:br/>
        <w:t>Қайыршының шошала-панасындай.</w:t>
        <w:br/>
        <w:t>Аш күшіктей мүсәпір</w:t>
        <w:br/>
        <w:t>күлмендеген,</w:t>
        <w:br/>
        <w:t>Азғандығын заманның</w:t>
        <w:br/>
        <w:t>кімнен көрем?!</w:t>
        <w:br/>
        <w:t>Ауған жүгі түзелмей</w:t>
        <w:br/>
        <w:t>маң далада,</w:t>
        <w:br/>
        <w:t>Керуен көшіп барады сүрлеуменен.</w:t>
        <w:br/>
        <w:t>ж.ж</w:t>
        <w:br/>
        <w:t>(Далада өскен данышпан ем</w:t>
      </w:r>
    </w:p>
    <w:p>
      <w:r>
        <w:t>дарынды,</w:t>
        <w:br/>
        <w:t>Жүрдетті де жұтты нарық</w:t>
        <w:br/>
        <w:t>барымды.</w:t>
        <w:br/>
        <w:t>Кеудесіне нан пісіріп</w:t>
        <w:br/>
        <w:t>келген жұрт</w:t>
        <w:br/>
        <w:t>Қарыздар ғып сындырып тұр</w:t>
        <w:br/>
        <w:t>сағымды!</w:t>
        <w:br/>
        <w:t>Аш бала мен тоқ баладай</w:t>
        <w:br/>
        <w:t>ел тең бе? ”</w:t>
        <w:br/>
        <w:t>Жанышталдым жүк қалғандай</w:t>
        <w:br/>
        <w:t>желкемде.</w:t>
        <w:br/>
        <w:t>41945.</w:t>
        <w:br/>
        <w:t>с Бақытжан Тобаяқов</w:t>
        <w:br/>
        <w:t>Әділетсіз маған болды бұл ғұмыр,</w:t>
        <w:br/>
        <w:t>Мәні шексіз туып едің ұл-қыдыр.</w:t>
        <w:br/>
        <w:t>Ата-баба ұлағаты саған нұр,</w:t>
        <w:br/>
        <w:t>Кәні, тексіз болмағайсың бір сығыр.</w:t>
        <w:br/>
        <w:t>Сыйым-сырым - осы ұлыма аманат,</w:t>
        <w:br/>
        <w:t>Құйын сұмың көрсетпетей жаманат.</w:t>
        <w:br/>
        <w:t>Басқа-басқа, ұл- Олжасқа сенемін,</w:t>
        <w:br/>
        <w:t>Дүйім жырым осыменен тәмам-ақ...</w:t>
        <w:br/>
        <w:t>ОРАЛБАЙ АТТЫ ҰЛАНЫМ</w:t>
        <w:br/>
        <w:t>Жанеке, ағайынға бар қадірің,</w:t>
        <w:br/>
        <w:t>Ән екен айнала жұрт, алшағырың.</w:t>
        <w:br/>
        <w:t>Күн сайын жетілетін, кетілетін</w:t>
        <w:br/>
        <w:t>Сан жетпес өзіңдегі қанша қырың?!</w:t>
        <w:br/>
        <w:t>Бір қырың - беткейдегі таулы қырат,</w:t>
        <w:br/>
        <w:t>Қалаға көшкендей ғой ауылың шұрат.</w:t>
        <w:br/>
        <w:t>Қаншама ізгі істі бастап берсең,</w:t>
        <w:br/>
        <w:t>Қаумалан хан көтерер қауымың шұбап.</w:t>
        <w:br/>
        <w:t>Бір қырың- әнің менен сәнің өзге,</w:t>
        <w:br/>
        <w:t>Марқаяр лебізіңнен жаным лезде.</w:t>
        <w:br/>
        <w:t>Жосықсыз кетсе кейбір керауыздар,</w:t>
        <w:br/>
        <w:t>Қоятын ұяты мен арын тезге.</w:t>
        <w:br/>
        <w:t>Бір қырың - осы сенің Оралбайың,</w:t>
        <w:br/>
        <w:t>Осыған бақ пен қыдыр қонар лайым.</w:t>
        <w:br/>
        <w:t>Негізге тартпай қоймас шын асылдар,</w:t>
        <w:br/>
        <w:t>Боғынан дейді бала болардайын.</w:t>
        <w:br/>
        <w:t>4200%.</w:t>
      </w:r>
    </w:p>
    <w:p>
      <w:r>
        <w:t>ТАНДАМАЛЫ 2</w:t>
        <w:br/>
        <w:t>Арманыңда атажұртқа көкседің</w:t>
        <w:br/>
        <w:t>Асқан бірлік сәруән.</w:t>
        <w:br/>
        <w:t>Қайран ерім, ғайыперен ғазалым,</w:t>
        <w:br/>
        <w:t>Фәни жалған, көрдің оның азабын.</w:t>
        <w:br/>
        <w:t>Рухың көкте,</w:t>
        <w:br/>
        <w:t>Жырың - көпте,</w:t>
        <w:br/>
        <w:t>Ешқашан</w:t>
        <w:br/>
        <w:t>Қайыспайды артыңдағы қазағың!..</w:t>
        <w:br/>
        <w:t>КЕНЕСАРЫ ҮҢГІРІ</w:t>
        <w:br/>
        <w:t>Көкшетау; ну қарағай, қырым өлке,</w:t>
        <w:br/>
        <w:t>Бурабай бауырында - бір ұл ерке.</w:t>
        <w:br/>
        <w:t>Әзелден әулие жер, ән мекенін</w:t>
        <w:br/>
        <w:t>Әдіптер арқалы ақын сырын шерте.</w:t>
        <w:br/>
        <w:t>Оқжетпес - Үш арудың құндақтасы,</w:t>
        <w:br/>
        <w:t>Бураға оқшау қонған Жұмбақтасы.</w:t>
        <w:br/>
        <w:t>Қазаққа осы жерде қорған болған</w:t>
        <w:br/>
        <w:t>Абылай мен Кененің қымбат басы.</w:t>
        <w:br/>
        <w:t>Алланың добы дейді басы пенде,</w:t>
        <w:br/>
        <w:t>Басайын сыр шертсін деп ғасыр перне.</w:t>
        <w:br/>
        <w:t>Арқада сұлу неткен, теңдесі жоқ</w:t>
        <w:br/>
        <w:t>Оқжетпес - арша біткен жасыл кеуде.</w:t>
        <w:br/>
        <w:t>Оң қаптал - ұйқыдағы Жеке батыр,</w:t>
        <w:br/>
        <w:t>Жол түссе оқтай түзу төте жатыр.</w:t>
        <w:br/>
        <w:t>Өмір-су, артына бір қарайламас,</w:t>
        <w:br/>
        <w:t>Зулайды, тоқтамайды, өтеді ақыр.</w:t>
        <w:br/>
        <w:t>44205%</w:t>
        <w:br/>
        <w:t>; ТАҢДАМАЛЫ 2.</w:t>
        <w:br/>
        <w:t>Жампоз жандар дүниеден өткенде,</w:t>
        <w:br/>
        <w:t>Оңды керім, кімдер айтар: бер асыл.</w:t>
        <w:br/>
        <w:t>Қайран, ерлер, қазағым деп жер құшқан,</w:t>
        <w:br/>
        <w:t>Ойран еңдер қамағанда ел-дұшпан.</w:t>
        <w:br/>
        <w:t>Енді, міне, бізді билеп-төстейді,</w:t>
        <w:br/>
        <w:t>Тайған елден қорғау-міскін: ең мыстан.</w:t>
        <w:br/>
        <w:t>Жемқор-жебір салып жатыр сайранды,</w:t>
        <w:br/>
        <w:t>Ең қор дегір елеуліге айналды.</w:t>
        <w:br/>
        <w:t>Елім десе еңіреген ер тұлға,</w:t>
        <w:br/>
        <w:t>Кең қол көбің, қарап тұрсың қай маңды?</w:t>
      </w:r>
    </w:p>
    <w:p>
      <w:r>
        <w:t>Арашала алаңдаған Алашты,</w:t>
        <w:br/>
        <w:t>(Тамашалап талай дәйің тарасты).</w:t>
        <w:br/>
        <w:t>Жемқор деген жегі құрттай желім сөз,</w:t>
        <w:br/>
        <w:t>Жараса ма, жақыныңа жанасты?..</w:t>
        <w:br/>
        <w:t>МҰҒАЛІМ ТУРАЛЫ ОЙ</w:t>
        <w:br/>
        <w:t>Ұлағатты ұстаз қайда ұранды,</w:t>
        <w:br/>
        <w:t>Мұрағатты қастерлейтін, мұраңды?!</w:t>
        <w:br/>
        <w:t>Нарық деген алмағайып құйыны</w:t>
        <w:br/>
        <w:t>Сірә, қатгы ұрған шығар қыранды.</w:t>
        <w:br/>
        <w:t>Әл-Фараби екінші Ұстаз атанып,</w:t>
        <w:br/>
        <w:t>Алқара күй тартқан дейді хат анық.</w:t>
        <w:br/>
        <w:t>Мұғалімді қара жерге қаратқан,</w:t>
        <w:br/>
        <w:t>Айпара би, кешірілмес қаталық.</w:t>
        <w:br/>
        <w:t>Мұғалімнің төбесінен ұшпай құс,</w:t>
        <w:br/>
        <w:t>Қыранымның қанатынан ұстай түс.</w:t>
        <w:br/>
        <w:t>Шын ұстаздың шапаны да киелі,</w:t>
        <w:br/>
        <w:t>Жыланы мың заман мынау, сіз байғұс.</w:t>
        <w:br/>
        <w:t>41975</w:t>
        <w:br/>
        <w:t>ТАНДАМАЛЫ &gt;)</w:t>
        <w:br/>
        <w:t>Қалай ғана көзге түсті құрғырың,</w:t>
        <w:br/>
        <w:t>Талай дана үздіргендей шылбырын.</w:t>
        <w:br/>
        <w:t>Өңім бе еді, түсім бе еді, бұл ару</w:t>
        <w:br/>
        <w:t>Көрінбейді неге дерсің тым бұрын?!</w:t>
        <w:br/>
        <w:t>Жер жаннаты елден екен -- Отаны,</w:t>
        <w:br/>
        <w:t>Ер қанат болған мұндай ботаны</w:t>
        <w:br/>
        <w:t>Көтерейік биіктерге, кел, қауым,</w:t>
        <w:br/>
        <w:t>Жетелейік көкжиекке жоталы.</w:t>
        <w:br/>
        <w:t>Ұстаз дейді аялаған арманды,</w:t>
        <w:br/>
        <w:t>Қыс-жаз мейлі елемеген таңдарды,</w:t>
        <w:br/>
        <w:t>Жұмыс десе жанын салған аянбай,</w:t>
        <w:br/>
        <w:t>Тұрмыс кеше таңғалдырып бар маңды.</w:t>
        <w:br/>
        <w:t>Мерейтойы құтты болсын арудың,</w:t>
        <w:br/>
        <w:t>Кенен ойы, балдай сөзі дәру мың.</w:t>
        <w:br/>
        <w:t>Хошын сезем қоңыр күзде туғанның,</w:t>
        <w:br/>
        <w:t>Осы деген -- шын жақсыны танудың!</w:t>
        <w:br/>
        <w:t>КІМГЕ ЖЕТЕР ӨЛЕНМЕН ЖАЗҒАН МҰҢЫМ?!</w:t>
        <w:br/>
        <w:t>138-0074</w:t>
        <w:br/>
        <w:t>Кімнен көрем заманның</w:t>
        <w:br/>
        <w:t>азғандығын,</w:t>
        <w:br/>
        <w:t>Кімге жетер өлеңмен</w:t>
        <w:br/>
        <w:t>жазған мұңым?!</w:t>
        <w:br/>
        <w:t>Бір уайым жүректі күйдіріп жүр,</w:t>
        <w:br/>
        <w:t>Небүлдіріп қойды екен жазған құлың?!</w:t>
      </w:r>
    </w:p>
    <w:p>
      <w:r>
        <w:t>Қызығарлық бұл күнде</w:t>
        <w:br/>
        <w:t>дым қалмады,</w:t>
        <w:br/>
        <w:t>Құйрығындай түлкінің</w:t>
        <w:br/>
        <w:t>бұлғандады.</w:t>
        <w:br/>
        <w:t>Я193Ь</w:t>
        <w:br/>
        <w:t>5 ТАНДАМАЛЫ</w:t>
        <w:br/>
        <w:t>Байшыгештер барын салды, обыр ғой,</w:t>
        <w:br/>
        <w:t>Шәмші-кештер ойлайтыны...тобыр той.</w:t>
        <w:br/>
        <w:t>Тер төкпей-ақ шыр бітіріп теңкиді,</w:t>
        <w:br/>
        <w:t>Әнші-местер бүгіндегі шоғыр ғой.</w:t>
        <w:br/>
        <w:t>Билігі нар бишігештер көзжұмбай,</w:t>
        <w:br/>
        <w:t>Сый-күні бар неге болдың ез мұндай?!</w:t>
        <w:br/>
        <w:t>Түгіменен түйе жұтқан обырдан,</w:t>
        <w:br/>
        <w:t>Пиғылы тар соттаушыдан без, Құдай.</w:t>
        <w:br/>
        <w:t>Ғасыр бітер...әлі-дағы қаным аз,</w:t>
        <w:br/>
        <w:t>Ғасыр біткен қанымды ішкен жаны мәз.</w:t>
        <w:br/>
        <w:t>Құр сүлдерім қалғанымда дем салар,</w:t>
        <w:br/>
        <w:t>Асыл күткен заманыма бәрі наз...</w:t>
        <w:br/>
        <w:t>жжж</w:t>
        <w:br/>
        <w:t>Құлыным-ау, сағындым ғой мен сені,</w:t>
        <w:br/>
        <w:t>Бір ұлым-ау, көтеретін еңсені.</w:t>
        <w:br/>
        <w:t>Сен барыңда табаным да тұғырлы,</w:t>
        <w:br/>
        <w:t>Жылы мынау басымдағы сеңсеңі.</w:t>
        <w:br/>
        <w:t>Өткен іске опық жеймін, мүжілем,</w:t>
        <w:br/>
        <w:t>Кеткен күшке қайырылмайтын ізімен.</w:t>
        <w:br/>
        <w:t>Білетінім: мына өмірден өтерде</w:t>
        <w:br/>
        <w:t>Өшкен түстей өзіңді айтып үзілем...</w:t>
        <w:br/>
        <w:t>Қайда жүрсең аман болшы, құлыным,</w:t>
        <w:br/>
        <w:t>Райда білсең, сені ойлап жылыдым.</w:t>
        <w:br/>
        <w:t>Көз алдымда балпанақтай бал кезің,</w:t>
        <w:br/>
        <w:t>Майда жыр-кен күлкің менен қылығың.</w:t>
        <w:br/>
        <w:t>Өтті-ау сол бір сені иіскеген бал кезең,</w:t>
        <w:br/>
        <w:t>Кетті-ау кері, тентек едің, шәлкез ең.</w:t>
        <w:br/>
        <w:t>Әділдік пен нтындық сенің қаныңда</w:t>
        <w:br/>
        <w:t>Жетті-ау деймін менен саған, бар, сезем.</w:t>
        <w:br/>
        <w:t>4411995</w:t>
        <w:br/>
        <w:t>5 Бақытжан Тобаяқов 2.</w:t>
        <w:br/>
        <w:t>Алға жүздік. Арпалыстық. Асықтық.</w:t>
        <w:br/>
        <w:t>Балаусалы, балғынды күй тасыттық.</w:t>
        <w:br/>
        <w:t>Аққу-әуез,</w:t>
        <w:br/>
        <w:t>Гәкку әуен піріндей</w:t>
      </w:r>
    </w:p>
    <w:p>
      <w:r>
        <w:t>Артымыздан қол бұлғайды ғашықтық.</w:t>
        <w:br/>
        <w:t>Бақыттылар бақшасына қондық-қыз.</w:t>
        <w:br/>
        <w:t>Бар әлемді жаулағандай болдық біз.</w:t>
        <w:br/>
        <w:t>Бесін ауып барады,</w:t>
        <w:br/>
        <w:t>Көшім ауып,</w:t>
        <w:br/>
        <w:t>Енді, міне, солдық. Күз...</w:t>
        <w:br/>
        <w:t>Қызды ауылда қыздырма кеш қырманы,</w:t>
        <w:br/>
        <w:t>Алтыбақан. Бозбала-қыз. Дүр маңы.</w:t>
        <w:br/>
        <w:t>Уызын-ай,</w:t>
        <w:br/>
        <w:t>Қу қызын-ай ананың,</w:t>
        <w:br/>
        <w:t>Еске түсір жиырманы.</w:t>
        <w:br/>
        <w:t>Есіңде ме, елегізу сол күзгі,</w:t>
        <w:br/>
        <w:t>Өртендірер</w:t>
        <w:br/>
        <w:t>Ертең білер от ізді.</w:t>
        <w:br/>
        <w:t>Құшағына құралайдың құлаған</w:t>
        <w:br/>
        <w:t>Еске түсір отызды.</w:t>
        <w:br/>
        <w:t>Құрықты да жалғағандай сырыққа,</w:t>
        <w:br/>
        <w:t>Өмір сүрдік отырып та, тұрып та.</w:t>
        <w:br/>
        <w:t>Елу деген еңіс пе екен, білмеймін...</w:t>
        <w:br/>
        <w:t>Кеше ғана қырқада едік, қырықта.</w:t>
        <w:br/>
        <w:t>.“Соғады ызғар желдей алтын күректі,</w:t>
        <w:br/>
        <w:t>Дене мұздар, бойым неден дір етті?!</w:t>
        <w:br/>
        <w:t>Өшірсең де дүние-жалған уақытты,</w:t>
        <w:br/>
        <w:t>Өшірмеші жүректі!</w:t>
        <w:br/>
        <w:t>44206.</w:t>
        <w:br/>
        <w:t>5 Бақытжан Тобаяқов 2</w:t>
        <w:br/>
        <w:t>жж</w:t>
        <w:br/>
        <w:t>Тар қыспақта болдым талай, таландым,</w:t>
        <w:br/>
        <w:t>Жар құшпаққа ұмтылып ем, қамалдым.</w:t>
        <w:br/>
        <w:t>Жалаң құзға жан-жағымнан шаншылған,</w:t>
        <w:br/>
        <w:t>Арам қызға арандадым, арандым.</w:t>
        <w:br/>
        <w:t>Жігітпін ғой, сергелдеңге дес бермес,</w:t>
        <w:br/>
        <w:t>Жібіттім ой ескерер деп ескермес.</w:t>
        <w:br/>
        <w:t>Қанша шалып, жығылтса да кей мықыр,</w:t>
        <w:br/>
        <w:t>Тарпа салып болмадым мен өшпендес.</w:t>
        <w:br/>
        <w:t>Өмір сүру -- емес шегу сапарды,</w:t>
        <w:br/>
        <w:t>Елін сүю ерлікке де апарды.</w:t>
        <w:br/>
        <w:t>Кім толтырар өзегімді өрт шалған,</w:t>
        <w:br/>
        <w:t>Бір том құрар қайғымды да, қапамды?!</w:t>
      </w:r>
    </w:p>
    <w:p>
      <w:r>
        <w:t>Жастайымнан анам өлді, аңырдым,</w:t>
        <w:br/>
        <w:t>Бастайын ән деп едім мен, жаңылдым.</w:t>
        <w:br/>
        <w:t>Түсінбей тым, тілің алмай ағаның,</w:t>
        <w:br/>
        <w:t>Кісім дейтін саңлағым Жамбылдың.</w:t>
        <w:br/>
        <w:t>.Сүрінбес ем болса, шіркін, тақтай жол,</w:t>
        <w:br/>
        <w:t>Бірін кешем ой азабын бақтай мол.</w:t>
        <w:br/>
        <w:t>О, Тәңірім, өлгендерге иман бер,</w:t>
        <w:br/>
        <w:t>Отанымды, ұрпағымды сақтай гер!</w:t>
        <w:br/>
        <w:t>кжж</w:t>
        <w:br/>
        <w:t>Бұл қай заман асыраған жемқорды?!</w:t>
        <w:br/>
        <w:t>Бір бай адам зерлі шапан, зер тонды.</w:t>
        <w:br/>
        <w:t>Бай байына, сай сайына толды ғой,</w:t>
        <w:br/>
        <w:t>Сұрқай арам...Ақырында ел тоңды.</w:t>
        <w:br/>
        <w:t>Тоңды елім, тоңды балам ең асыл,</w:t>
        <w:br/>
        <w:t>Қоңды бегім, Қабанбайдай Ерәсіл</w:t>
        <w:br/>
        <w:t>411965.</w:t>
        <w:br/>
        <w:t>ТАНДАМАЛЫ</w:t>
        <w:br/>
        <w:t>Қиялы боп кету қалды енді тек,</w:t>
        <w:br/>
        <w:t>Не бетімді айтамын деп ертеңге?!</w:t>
        <w:br/>
        <w:t>Көңіл тозған ала-құла алаша,</w:t>
        <w:br/>
        <w:t>Басар тауым, барар жерім</w:t>
        <w:br/>
        <w:t>тар аса.</w:t>
        <w:br/>
        <w:t>Түйені де түгіменен жұтқан қу,</w:t>
        <w:br/>
        <w:t>Ескі күпім шешіп берем</w:t>
        <w:br/>
        <w:t>жараса...</w:t>
        <w:br/>
        <w:t>жж</w:t>
        <w:br/>
        <w:t>Нәрі бар-ды, зұлыс жайды жұртымды,</w:t>
        <w:br/>
        <w:t>Бәрін алды -- ділімді де, ғұрпымды.</w:t>
        <w:br/>
        <w:t>Басып қалсаң теледидар түймесін:</w:t>
        <w:br/>
        <w:t>Жарым жанды жалаңаш қыз, тыртынды.</w:t>
        <w:br/>
        <w:t>Батыс деген баса-көктеп енді үйге,</w:t>
        <w:br/>
        <w:t>Шатыспенен мауықтырды жел күйге.</w:t>
        <w:br/>
        <w:t>Оқ шығармай «жаулап алып» ендігі</w:t>
        <w:br/>
        <w:t>Талтүсте де секс беріп керги ме?</w:t>
        <w:br/>
        <w:t>Мысық табан саясаты ежелден,</w:t>
        <w:br/>
        <w:t>Ұштықтаған талай елді кенелген.</w:t>
        <w:br/>
        <w:t>Жақсыдан да жаманға көп табынған</w:t>
        <w:br/>
        <w:t>«Пысық балам» асын түсті кемерден.</w:t>
        <w:br/>
        <w:t>Батам талай түпсіз мұндай тереңге,</w:t>
        <w:br/>
        <w:t>Ақаңдар-ай ызыңдаған «кереңге».</w:t>
        <w:br/>
        <w:t>Күні-түні улай берсе сананы,</w:t>
        <w:br/>
        <w:t>Жатам қалай, жұғып жатса өренге?!</w:t>
        <w:br/>
        <w:t>..Ұлы тойым, уақыт өтсе заулап тым,</w:t>
        <w:br/>
        <w:t>Шыным-ойым, мерездіктен аулақпын.</w:t>
        <w:br/>
        <w:t>Әгдиқады алашымның жойылмас.</w:t>
      </w:r>
    </w:p>
    <w:p>
      <w:r>
        <w:t>Түні бойы үміт отын лаулаттым.</w:t>
        <w:br/>
        <w:t>41955</w:t>
        <w:br/>
        <w:t>&lt; ТАНДАМАЛЫ</w:t>
        <w:br/>
        <w:t>.“Көңілдің, міне, бүгін шалқығаны-ай,</w:t>
        <w:br/>
        <w:t>Үңгірден жарқырап нұр алтын арай.</w:t>
        <w:br/>
        <w:t>Ғасырды аттап келген Кенесары</w:t>
        <w:br/>
        <w:t>Әлі де жол сілтейді халқына бай!</w:t>
        <w:br/>
        <w:t>жж</w:t>
        <w:br/>
        <w:t>Отырғандай боламын мен отты үріп,</w:t>
        <w:br/>
        <w:t>Атым ғажап,</w:t>
        <w:br/>
        <w:t>Затым қазақ- көк түрік.</w:t>
        <w:br/>
        <w:t>Көк түріктен бастау алған тегім де,</w:t>
        <w:br/>
        <w:t>Қайғы жұтсам, басу айтар: егілме,</w:t>
        <w:br/>
        <w:t>«Боркеміктей мүжілме де, езілме!»-</w:t>
        <w:br/>
        <w:t>деген атам балғын шақты кезімде.</w:t>
        <w:br/>
        <w:t>Көк түріктер - көгімдегі көтілдір,</w:t>
        <w:br/>
        <w:t>Көмейімнен көгілдір ән төгілдір,</w:t>
        <w:br/>
        <w:t>Қиқулап бір шапқанымда даламен</w:t>
        <w:br/>
        <w:t>Қанаттанған сауырымды сөтгілдір.</w:t>
        <w:br/>
        <w:t>Алған едім көкжиекті бет түріп,</w:t>
        <w:br/>
        <w:t>Салған едім әніме бір тектілік.</w:t>
        <w:br/>
        <w:t>Айбатымдай, қайратымдай қайралған</w:t>
        <w:br/>
        <w:t>Көзіме дүр елестейсің, көк түрік.</w:t>
        <w:br/>
        <w:t>Шарболаттай шамырқанған шағымда</w:t>
        <w:br/>
        <w:t>Арындашы, көк түрік-ән арында,</w:t>
        <w:br/>
        <w:t>Кеше ғана тауып едім өзіңді,</w:t>
        <w:br/>
        <w:t>Айналмашы ендігәрі сағымға,</w:t>
        <w:br/>
        <w:t>Айналғайсың қазақы бір сарынға,</w:t>
        <w:br/>
        <w:t>Көктүрік ән, көк түрік жыр, арында!...</w:t>
        <w:br/>
        <w:t>жж»</w:t>
        <w:br/>
        <w:t>Өткен ғұмыр. Тебірендік. Теңселдік.</w:t>
        <w:br/>
        <w:t>Өмір атты безбенменен өлшендік.</w:t>
        <w:br/>
        <w:t>Қайырламай қанат қақты беу, жылдар,</w:t>
        <w:br/>
        <w:t>Біз де, міне, елуді де еңсердік.</w:t>
        <w:br/>
        <w:t>42055.</w:t>
        <w:br/>
        <w:t>5 Бақытжан Тобаяқов 2</w:t>
        <w:br/>
        <w:t>Бетке алсаң айна көлді, оңға бойлай,</w:t>
        <w:br/>
        <w:t>Шығарсың ну жынысты жонға қоймай.</w:t>
        <w:br/>
        <w:t>Көрерсің: атшаптырым апан-үңгір,</w:t>
        <w:br/>
        <w:t>Түскендей бір ғажайып торға сондай.</w:t>
        <w:br/>
        <w:t>Жортқан соң жалғыз жүріп жапанды тең,</w:t>
        <w:br/>
        <w:t>Мекендер көкжал қасқыр апанды кең.</w:t>
        <w:br/>
        <w:t>Кезінде Көкшебелді әнге бөккен</w:t>
      </w:r>
    </w:p>
    <w:p>
      <w:r>
        <w:t>Кім айтар Біржан мең Ақанды кем?!</w:t>
        <w:br/>
        <w:t>Апанға жүз қаралы сыяды көп,</w:t>
        <w:br/>
        <w:t>Кенекем нөкерімен ұялы бек.</w:t>
        <w:br/>
        <w:t>Дариға-ай! Алаш туын қисайтпаған,</w:t>
        <w:br/>
        <w:t>Кенені кім өлімге қияды кеп.</w:t>
        <w:br/>
        <w:t>Алаштың көкжалындай еді Кене,</w:t>
        <w:br/>
        <w:t>«Қазағым, қара нарым», - деді сене.</w:t>
        <w:br/>
        <w:t>Көкшенің үңгір тасын паналаған</w:t>
        <w:br/>
        <w:t>Үш жүздің текті ханы, тегі төре.</w:t>
        <w:br/>
        <w:t>Ақылы көл-дария, шегі зере,</w:t>
        <w:br/>
        <w:t>Адымы айпарадай, ені сере.</w:t>
        <w:br/>
        <w:t>Аузынан от шашатын сөйлегенде,</w:t>
        <w:br/>
        <w:t>Шіркін-ай, ісі әділ ед, кемі неде?..</w:t>
        <w:br/>
        <w:t>Ортадан оқ бойындай озды мына,</w:t>
        <w:br/>
        <w:t>Патшаның дес бермеді озбырына.</w:t>
        <w:br/>
        <w:t>Кененің айласына таңғалды жұрт</w:t>
        <w:br/>
        <w:t>Үңгірден шыққан сөздің зорлығына.</w:t>
        <w:br/>
        <w:t>Жауы да айбатынан тоңды саны,</w:t>
        <w:br/>
        <w:t>Өзі де ер жігіттің болды паңы.</w:t>
        <w:br/>
        <w:t>Еліне азаттықты аңсаған ед</w:t>
        <w:br/>
        <w:t>Алаштың соңғы пірі, соңғы ханы.</w:t>
        <w:br/>
        <w:t>42045.</w:t>
        <w:br/>
        <w:t>&lt; ТАНДАМАЛЫ</w:t>
        <w:br/>
        <w:t>жж</w:t>
        <w:br/>
        <w:t>Өткен ғасыр. Көрдік оның әжімін,</w:t>
        <w:br/>
        <w:t>Бодандықтан еттік «пірге» тәжімін.</w:t>
        <w:br/>
        <w:t>Бостан болдық, ақсарбас шал, ағекем,</w:t>
        <w:br/>
        <w:t>Салайын мен жаңа өлеңнің уәзінін.</w:t>
        <w:br/>
        <w:t>Жаңа ғасыр. Жаңа туды жаңа Ай.</w:t>
        <w:br/>
        <w:t>Аспан кезіп кеткендеймін аралай.</w:t>
        <w:br/>
        <w:t>Есім шығып бостандықтан екі көз</w:t>
        <w:br/>
        <w:t>Жарқылдайды танадай.</w:t>
        <w:br/>
        <w:t>Ұшы-қиыр сахарам-ай, кең қосқан,</w:t>
        <w:br/>
        <w:t>Азаттықты мен тосқан да, сен тосқан.</w:t>
        <w:br/>
        <w:t>Күркіреді-ау жай ойнатып жауына</w:t>
        <w:br/>
        <w:t>Бостан елдің жалауындай Желтоқсан.</w:t>
        <w:br/>
        <w:t>Осы мезет дұға оқу рауалы,</w:t>
        <w:br/>
        <w:t>Запырандай еді заман зауалы.</w:t>
        <w:br/>
        <w:t>Ғаделет деп шарқ ұрғанда жас өскін</w:t>
        <w:br/>
        <w:t>Шағылған-ды тауаны.</w:t>
        <w:br/>
        <w:t>..Қызғалдақтай қырмызы гүл рәуішті</w:t>
        <w:br/>
        <w:t>Сол бауырлар. Күн бесінге ауысты.</w:t>
        <w:br/>
        <w:t>Шаһбаздардай шаңқылдаған түсімде</w:t>
        <w:br/>
        <w:t>Күнде естимін дауысты.</w:t>
        <w:br/>
        <w:t>жж</w:t>
        <w:br/>
        <w:t>Жол соқпақсыз болды, қалқам,</w:t>
      </w:r>
    </w:p>
    <w:p>
      <w:r>
        <w:t>Талай жерде сүріндік.</w:t>
        <w:br/>
        <w:t>Енді кеңіп арқа-жарқам,</w:t>
        <w:br/>
        <w:t>Сәруәр күнге іліндік.</w:t>
        <w:br/>
        <w:t>Орыстандық, нойыстандық,</w:t>
        <w:br/>
        <w:t>Тілден қалдық мақұрым.</w:t>
        <w:br/>
        <w:t>42075.</w:t>
        <w:br/>
        <w:t>5 Бақытжан Тобаяқов 2</w:t>
        <w:br/>
        <w:t>Айдында қос аққудай тербеліңдер,</w:t>
        <w:br/>
        <w:t>Аталық ақ толқынды ақ тілегім.</w:t>
        <w:br/>
        <w:t>Шырқалсын шығандатып жыр-ән асыл,</w:t>
        <w:br/>
        <w:t>Шерткенде Дәлиладай бір ана сыр.</w:t>
        <w:br/>
        <w:t>Тамсанып ғұмыр бойы елге айтайық:</w:t>
        <w:br/>
        <w:t>Болған жоқ мұншама той ұлан-асыр.</w:t>
        <w:br/>
        <w:t>Сүт толсын тостағанға, ақ шараға,</w:t>
        <w:br/>
        <w:t>Құт қонсын жас отауға, жас панаға.</w:t>
        <w:br/>
        <w:t>Жалғассын іргелі той, сүбелі той</w:t>
        <w:br/>
        <w:t>Елорда деп атанған Астанада!</w:t>
        <w:br/>
        <w:t>42265.</w:t>
        <w:br/>
        <w:t>&lt; 2 ТАҢДАМАЛЫ 2</w:t>
        <w:br/>
        <w:t>БАЛДЫРҒАНДАРҒА</w:t>
        <w:br/>
        <w:t>ҰШҚЫШ БОЛАМ</w:t>
        <w:br/>
        <w:t>Ғарышкерлер әуелі</w:t>
        <w:br/>
        <w:t>Ұшқыш болған талапты.</w:t>
        <w:br/>
        <w:t>Тіліп өткен әуені</w:t>
        <w:br/>
        <w:t>Ұшақтармен қанатты.</w:t>
        <w:br/>
        <w:t>Парашютті меңгерген</w:t>
        <w:br/>
        <w:t>Қос Талғатым қалықтап.</w:t>
        <w:br/>
        <w:t>Шіркін, ұшып мен жерден,</w:t>
        <w:br/>
        <w:t>Көкте жүрсем шарықтап!..</w:t>
        <w:br/>
        <w:t>ҒАРЫШКЕР</w:t>
        <w:br/>
        <w:t>Самғап биік, туу көкте</w:t>
        <w:br/>
        <w:t>Сорғалайды қырандар -</w:t>
        <w:br/>
        <w:t>Олар білсең ғарышқа</w:t>
        <w:br/>
        <w:t>Оқтай ұшқан зымырандар.</w:t>
        <w:br/>
        <w:t>Оны көрген алып дер,</w:t>
        <w:br/>
        <w:t>Жарқылдаған от қандай!</w:t>
        <w:br/>
        <w:t>Шіркін, болсам ғарышкер</w:t>
        <w:br/>
        <w:t>Талғат пенен Тоқтардай!</w:t>
        <w:br/>
        <w:t>42275</w:t>
      </w:r>
    </w:p>
    <w:p>
      <w:r>
        <w:t>&lt; ТАНДАМАЛЫ 3</w:t>
        <w:br/>
        <w:t>АЯУЛЫ ЖАН</w:t>
        <w:br/>
        <w:t>Табынттың мені, сағынттың,</w:t>
        <w:br/>
        <w:t>Аяулым, асыл періштем.</w:t>
        <w:br/>
        <w:t>Жүректен сырды ағылттым,</w:t>
        <w:br/>
        <w:t>Көргендей сені пейіштен.</w:t>
        <w:br/>
        <w:t>Сыңғырлаған күлкің наз -</w:t>
        <w:br/>
        <w:t>Ақ бұлақтың сылдыры.</w:t>
        <w:br/>
        <w:t>Жадыраған жүзің жаз</w:t>
        <w:br/>
        <w:t>Жайнағандай қыр гүлі.</w:t>
        <w:br/>
        <w:t>Үнің шекер, тілің бал,</w:t>
        <w:br/>
        <w:t>Көңіл күйдің сыңғыры.</w:t>
        <w:br/>
        <w:t>Ырғалғандай құба тал,</w:t>
        <w:br/>
        <w:t>Көркің - дала жыңғылды.</w:t>
        <w:br/>
        <w:t>Етің бейне ақша қар,</w:t>
        <w:br/>
        <w:t>Бетің гүлдей қырмызы.</w:t>
        <w:br/>
        <w:t>Болса сендей маған жар -</w:t>
        <w:br/>
        <w:t>Қыз біткеннің жұлдызы!</w:t>
        <w:br/>
        <w:t>АЙТҚАЗЫ</w:t>
        <w:br/>
        <w:t>Мінезің байсал тартқан, ардакүрең,</w:t>
        <w:br/>
        <w:t>Бір өзің - самғайтын жан алға кілең.</w:t>
        <w:br/>
        <w:t>Айтқазы аты болсын деген атаң, )</w:t>
        <w:br/>
        <w:t>Сөйтіп сен ұрпақ санын жалғатып ең.</w:t>
        <w:br/>
        <w:t>Неге сәл бүлкілдейді мына көмей?!</w:t>
        <w:br/>
        <w:t>Артыңда жолың жатыр Таңсық - Семей,</w:t>
        <w:br/>
        <w:t>Алдыңда толып жатыр азаматтық,</w:t>
        <w:br/>
        <w:t>Істерің әрі асыл әрі кеней.</w:t>
        <w:br/>
        <w:t>14-0074 ) Е 7) 209 Ь</w:t>
        <w:br/>
        <w:t>5. ТАНДАМАЛЫ 2</w:t>
        <w:br/>
        <w:t>АРДАҚ</w:t>
        <w:br/>
        <w:t>Жайлайтын жайлауындай маңмаңгердің,</w:t>
        <w:br/>
        <w:t>Текелі-</w:t>
        <w:br/>
        <w:t>Туған жері Ардақ ердің.</w:t>
        <w:br/>
        <w:t>Есімде дүниеге келгені де,</w:t>
        <w:br/>
        <w:t>Болардай осы күнде саңлағы елдің.</w:t>
        <w:br/>
        <w:t>Туды да қуандырды дүйім жұртты,</w:t>
        <w:br/>
        <w:t>Елгезек елік жанның күйін ұқты.</w:t>
        <w:br/>
        <w:t>Ендігі, міне, азамат -</w:t>
        <w:br/>
        <w:t>Ардакүрең,</w:t>
        <w:br/>
        <w:t>Үш қызы құлпыртқандай үйін құтты.</w:t>
      </w:r>
    </w:p>
    <w:p>
      <w:r>
        <w:t>Үш қызы - үш шынары абзал жанның,</w:t>
        <w:br/>
        <w:t>Білмеген осы өмірде жанжал жағын.</w:t>
        <w:br/>
        <w:t>Сарала оңды-солды, көрер едің</w:t>
        <w:br/>
        <w:t>Осындай жігіттердің аз қалғанын.</w:t>
        <w:br/>
        <w:t>Қасында жора-жолдас дүрмектейін,</w:t>
        <w:br/>
        <w:t>Мін таға алмас бұл жанға ілгектейін.</w:t>
        <w:br/>
        <w:t>Жақсылығынаямас, бұлдамас та</w:t>
        <w:br/>
        <w:t>Ишарамен айтқандай: біл деп кейін.</w:t>
        <w:br/>
        <w:t>.-Көшерде нарқоспақтар қимас жүгін,</w:t>
        <w:br/>
        <w:t>Әсерде өршіл жанмен сыйлас күнім.</w:t>
        <w:br/>
        <w:t>Салмақтар бір сөзім бар айтатұғын:</w:t>
        <w:br/>
        <w:t>Ардақтар күнде достар тумас бүгін!</w:t>
        <w:br/>
        <w:t>421ь</w:t>
        <w:br/>
        <w:t>&lt; Бақытжан Тобаяқов</w:t>
        <w:br/>
        <w:t>Тақыр жерге қоныстандық,</w:t>
        <w:br/>
        <w:t>Діннен бездік ақырын.</w:t>
        <w:br/>
        <w:t>Қазағымның керегесі</w:t>
        <w:br/>
        <w:t>Қалғандайын бекерге.</w:t>
        <w:br/>
        <w:t>Атасы мен немересі</w:t>
        <w:br/>
        <w:t>Шүлмлдірлесті бөтенде.</w:t>
        <w:br/>
        <w:t>Орысша өскен өктемдікпен</w:t>
        <w:br/>
        <w:t>Сайдақ болды сайрандар.</w:t>
        <w:br/>
        <w:t>Тәуелсіздік көптен күткен,</w:t>
        <w:br/>
        <w:t>Сенде қайым, қайран бар.</w:t>
        <w:br/>
        <w:t>Үкілендік, үміттендік</w:t>
        <w:br/>
        <w:t>Таң шапағы, арайға.</w:t>
        <w:br/>
        <w:t>Ертеңіне күдіктендік,</w:t>
        <w:br/>
        <w:t>Бір күмән бар алайда.</w:t>
        <w:br/>
        <w:t>Ата-бабам - дана, бұрын</w:t>
        <w:br/>
        <w:t>Айтқан: «Сақ бол шығысқа!»</w:t>
        <w:br/>
        <w:t>Қысық көздер қарақұрым</w:t>
        <w:br/>
        <w:t>Қаптап кеткен, дұрыс па?</w:t>
        <w:br/>
        <w:t>«Қара қытай қаптаса,</w:t>
        <w:br/>
        <w:t>Сары орысты әкем дер».</w:t>
        <w:br/>
        <w:t>Босағаңнды аттаса,</w:t>
        <w:br/>
        <w:t>Ертең айтар: «Әкел, бер!»</w:t>
        <w:br/>
        <w:t>..Орыстандық, қол ұстадық,</w:t>
        <w:br/>
        <w:t>Шыға бермес тек сырым.</w:t>
        <w:br/>
        <w:t>Жеке, дербес жол ұсталық,</w:t>
        <w:br/>
        <w:t>Қытайданбас бек бұрын!</w:t>
        <w:br/>
        <w:t>442085.</w:t>
        <w:br/>
        <w:t>&lt; ТАҢДАМАЛЫ 2</w:t>
      </w:r>
    </w:p>
    <w:p>
      <w:r>
        <w:t>Қайратым бар бойымдағы,</w:t>
        <w:br/>
        <w:t>Шаштың түсі алтындай.</w:t>
        <w:br/>
        <w:t>Ару қыздың ойымдағы</w:t>
        <w:br/>
        <w:t>Үні мақпал барқындай,</w:t>
        <w:br/>
        <w:t>Тәкаппарлық салтындай,</w:t>
        <w:br/>
        <w:t>Аша алмадым сол есікті</w:t>
        <w:br/>
        <w:t>Қанша тартсам тартынбай.</w:t>
        <w:br/>
        <w:t>Тәрк етілді махаббатым,</w:t>
        <w:br/>
        <w:t>Кімге әнімді айтармын?!</w:t>
        <w:br/>
        <w:t>Құрығына мен маталдым</w:t>
        <w:br/>
        <w:t>Шаганэдей сайтанның.</w:t>
        <w:br/>
        <w:t>Ей, пері қыз, ей, сері қыз,</w:t>
        <w:br/>
        <w:t>Неге мені шегеледің,</w:t>
        <w:br/>
        <w:t>Меселімді қайтардың?!</w:t>
        <w:br/>
        <w:t>Ресейіме кері қайтам,</w:t>
        <w:br/>
        <w:t>Кері қайтам, парсы елі.</w:t>
        <w:br/>
        <w:t>Жүрегім ғой, нені айтам:</w:t>
        <w:br/>
        <w:t>Айырылғандай қарс енді.</w:t>
        <w:br/>
        <w:t>Әлде шексіз сүйем бе екен</w:t>
        <w:br/>
        <w:t>Отанымды жоталы,</w:t>
        <w:br/>
        <w:t>Әлде сол бір ботаны?!</w:t>
        <w:br/>
        <w:t>Хош бол, еркем,</w:t>
        <w:br/>
        <w:t>Хош бол, көркем,</w:t>
        <w:br/>
        <w:t>Қызы екенсің перінің.</w:t>
        <w:br/>
        <w:t>Айтам ертең</w:t>
        <w:br/>
        <w:t>Әнге салып</w:t>
        <w:br/>
        <w:t>Бір өзіңді, нұр көзіңді,</w:t>
        <w:br/>
        <w:t>Мен ресейлік серімін...</w:t>
        <w:br/>
        <w:t>Мен ресейлік серімін!</w:t>
        <w:br/>
        <w:t>442255</w:t>
        <w:br/>
        <w:t>ТАНДАМАЛЫ</w:t>
        <w:br/>
        <w:t>Қадари қанасына қатыс нығыз,</w:t>
        <w:br/>
        <w:t>Естілмес бір өзіңнен жат іс-дыбыс.</w:t>
        <w:br/>
        <w:t>Таңғалып мінезіңе,</w:t>
        <w:br/>
        <w:t>бір өзіңе,</w:t>
        <w:br/>
        <w:t>Жиылсын дүрмегіңе батыс-шығыс!</w:t>
        <w:br/>
        <w:t>жхж</w:t>
        <w:br/>
        <w:t>Ақпан айы.</w:t>
        <w:br/>
        <w:t>Аққан жұлдыз көгімнен,</w:t>
        <w:br/>
        <w:t>Дидарыңнан нұр көріп ем төгілген,</w:t>
        <w:br/>
        <w:t>Маған деген алып ұппқан құстай бір</w:t>
        <w:br/>
        <w:t>Жүрегіңнен айналайын берілген.</w:t>
        <w:br/>
        <w:t>Тапқандайсың көңілімнің бір емін,</w:t>
        <w:br/>
        <w:t>Наз қылығың: шаттанамын, күлемін.</w:t>
      </w:r>
    </w:p>
    <w:p>
      <w:r>
        <w:t>Күнде сезем таңғы ашылған гүлімдей,</w:t>
        <w:br/>
        <w:t>Қандай нәзік мен деп соққан жүрегің!</w:t>
        <w:br/>
        <w:t>Сен де болдың сол бейненің аттасы,</w:t>
        <w:br/>
        <w:t>Жүрегімнің күнде ашылды қақпасы.</w:t>
        <w:br/>
        <w:t>Маза бермес масаң күйге түстім ғой,</w:t>
        <w:br/>
        <w:t>Махаббаттың патша-сарай бақшасы.</w:t>
        <w:br/>
        <w:t>..Өмір ұзақ. Батыл мінез бағамды ұқ,</w:t>
        <w:br/>
        <w:t>Өзің барда бойым еңсе, жағам нық.</w:t>
        <w:br/>
        <w:t>Тербелеміз терек-қайың секілді,</w:t>
        <w:br/>
        <w:t>Қандай ғажап адамдық пен адалдық!</w:t>
        <w:br/>
        <w:t>жж.</w:t>
        <w:br/>
        <w:t>Өмір-өзен ғажайып, ғайыпперен,</w:t>
        <w:br/>
        <w:t>Деуші едік: ендігі айып менен.</w:t>
        <w:br/>
        <w:t>Асау толқын алдымнан арпалысты,</w:t>
        <w:br/>
        <w:t>Жалғыз едім ескексіз қайықпенен.</w:t>
        <w:br/>
        <w:t>42155</w:t>
        <w:br/>
        <w:t>) &lt; ТАҢДАМАЛЫ 2</w:t>
        <w:br/>
        <w:t>САҒИ АҒА</w:t>
        <w:br/>
        <w:t>Бостаннан шыққан бозтарлан еді Сәкеміз,</w:t>
        <w:br/>
        <w:t>Жезде де болса, әкедей болған әкеміз.</w:t>
        <w:br/>
        <w:t>Қопалы деген ауылда отқа май құйып,</w:t>
        <w:br/>
        <w:t>Қасында тұрды болашақ жары - тәтеміз.</w:t>
        <w:br/>
        <w:t>Дәурен-ай, шіркін, өтті ғой небір бал дәурен,</w:t>
        <w:br/>
        <w:t>Айтқызып жырды, салдырып әнге сал дәурен.</w:t>
        <w:br/>
        <w:t>Аттандың содан алысқа, қиыр жолдарға,</w:t>
        <w:br/>
        <w:t>Жаныңда жүрді айнымас жарың, жан сәулең.</w:t>
        <w:br/>
        <w:t>Адалдықпенен ала жіпті еш аттамай,</w:t>
        <w:br/>
        <w:t>Арсыздар менен алаяқтарды еш жақтамай,</w:t>
        <w:br/>
        <w:t>Әділдік деген қасиетті ұстап келесіз,</w:t>
        <w:br/>
        <w:t>Қалайша, Аға, өзіңді тұрам мақтамай!</w:t>
        <w:br/>
        <w:t>Әділдік деген - ең абзал, ізгі қасиет,</w:t>
        <w:br/>
        <w:t>(Түсінсе, шіркін, осыны жастар, жас иек).</w:t>
        <w:br/>
        <w:t>Ақ туын оның желбіретіп әді келесін,</w:t>
        <w:br/>
        <w:t>Содан да болар өзіңе барша бас иед.</w:t>
        <w:br/>
        <w:t>Таниды жұрты, таниды халқы Сағи деп,</w:t>
        <w:br/>
        <w:t>Кіреді оның үйіне ылғи ақ үй деп.</w:t>
        <w:br/>
        <w:t>Береке толы, мереке толы шаңырақ,</w:t>
        <w:br/>
        <w:t>Бар қазаққа барқадар болар бақ үй деп.</w:t>
        <w:br/>
        <w:t>Әке де болған, ата да болған ең адал,</w:t>
        <w:br/>
        <w:t>Айналаң сенің шаттыққа толы кең арал.</w:t>
        <w:br/>
        <w:t>Ардақтап елің, ардақтап мінген атыңды,</w:t>
        <w:br/>
        <w:t>Атайды: біздің Бостаннан шыққан генерал!</w:t>
        <w:br/>
        <w:t>42155</w:t>
      </w:r>
    </w:p>
    <w:p>
      <w:r>
        <w:t>&lt; Бақытжан Тобаяқов 2</w:t>
        <w:br/>
        <w:t>ҚҰРЕКЕҢ БЕК</w:t>
        <w:br/>
        <w:t>Алашқа жаратқандай бір маңғазды,</w:t>
        <w:br/>
        <w:t>Көргем жоқ дәл осындай сырбаз жанды.</w:t>
        <w:br/>
        <w:t>Бойында тектілік пен парасаттылық,</w:t>
        <w:br/>
        <w:t>Білмейді іштарлықты, қызғанғанды.</w:t>
        <w:br/>
        <w:t>Адалдық- ақ туындай тумысынан,</w:t>
        <w:br/>
        <w:t>Аямас мінген атын құрбысынан.</w:t>
        <w:br/>
        <w:t>Әманда адамдарды бағалайды</w:t>
        <w:br/>
        <w:t>Кісілік, кішіліктің тұрғысынан.</w:t>
        <w:br/>
        <w:t>Атына жастайынан ел танық-ай,</w:t>
        <w:br/>
        <w:t>Кірісер игі істерге бел таңып-ай.</w:t>
        <w:br/>
        <w:t>Атойлап жау дегенде атқа қонған</w:t>
        <w:br/>
        <w:t>Бабасы - Кәрсөн-керней ер Таңыбай.</w:t>
        <w:br/>
        <w:t>Өлеңнің өрісіндей төрттағаны,</w:t>
        <w:br/>
        <w:t>Бойтұмардай көреді серт-тағаны.</w:t>
        <w:br/>
        <w:t>Төрт ұлы мәпелеген төрелердей:</w:t>
        <w:br/>
        <w:t>Қазақтың төрт діңгегі, төрт бағаны.</w:t>
        <w:br/>
        <w:t>Қашанда қалпын бұзбас сай теңімен,</w:t>
        <w:br/>
        <w:t>Жұғымды кең мінезбен - бай кенімен.</w:t>
        <w:br/>
        <w:t>Жадырап жарқын жүзбен жамиғатқа</w:t>
        <w:br/>
        <w:t>Жарасар жалғыз жары Әйкенімен...</w:t>
        <w:br/>
        <w:t>Әуелеп салатынсың ән-жырыңды,</w:t>
        <w:br/>
        <w:t>Безбендеп келгендейсің әр жылыңды.</w:t>
        <w:br/>
        <w:t>Іздерің - Тараз, Семей сайрап жатыр,</w:t>
        <w:br/>
        <w:t>Жасыңнан көздеп едің дәл ғылымды.</w:t>
        <w:br/>
        <w:t>42245</w:t>
        <w:br/>
        <w:t>5. Бақытжан Тобаяқов 2</w:t>
        <w:br/>
        <w:t>ҒАБИДЕН МҰСТАФИН</w:t>
        <w:br/>
        <w:t>Семсер сөздің, жауһар ойдың жарығы,</w:t>
        <w:br/>
        <w:t>Алты алаштың ақылманы - анығы.</w:t>
        <w:br/>
        <w:t>Ғабаң бүгін тірілгендей ғайыптан,</w:t>
        <w:br/>
        <w:t>Әдебиеттің, мәдениеттің алыбы.</w:t>
        <w:br/>
        <w:t>Нар сөзді айтар нән халықтың намысы,</w:t>
        <w:br/>
        <w:t>«Көз көргеннің» Сарбаласы, сарысы.</w:t>
        <w:br/>
        <w:t>Даламызға дара біткен дарақтай,</w:t>
        <w:br/>
        <w:t>Алашымның ардакүрең арысы.</w:t>
        <w:br/>
        <w:t>Сарыарқасы - кейіпкерлер ордасы,</w:t>
        <w:br/>
        <w:t>Сәбит, Ғабит -- майдандасы, жолдасы.</w:t>
        <w:br/>
        <w:t>Тұла бойы тұнған тұнық шежіре,</w:t>
        <w:br/>
        <w:t>Қара сөзге дес бермейтін қолбасы.</w:t>
        <w:br/>
        <w:t>Ғабаң бүгін тірі емес пе, тірі емей,</w:t>
        <w:br/>
        <w:t>Әдебиетте салған жолы күредей.</w:t>
        <w:br/>
        <w:t>Еңбекторы кейіпкері - Ер Шойын</w:t>
        <w:br/>
        <w:t>Бітімі мен білігі де бірегей.</w:t>
      </w:r>
    </w:p>
    <w:p>
      <w:r>
        <w:t>Шығанағы шығандады дүр ғалам,</w:t>
        <w:br/>
        <w:t>Дүр сілкінді рекордынан жыр далам.</w:t>
        <w:br/>
        <w:t>Ғарышқа ұшты (рекорд емей немене!)</w:t>
        <w:br/>
        <w:t>Осы өңірден Тоқтар атты бір балаң.</w:t>
        <w:br/>
        <w:t>Жауыртауың, Мырзашоқы... тұр тамын,</w:t>
        <w:br/>
        <w:t>Атар әлі арайлы шақ, үр таңың.</w:t>
        <w:br/>
        <w:t>Миллионер де шықты сіздің романнан,</w:t>
        <w:br/>
        <w:t>Осы жерден Бутя атанған ұрпағың.</w:t>
        <w:br/>
        <w:t>Аруағыңнан айналайын, пір бабам,</w:t>
        <w:br/>
        <w:t>Шын данагөй болады әркез кіл алаң.</w:t>
        <w:br/>
        <w:t>Ұрпағына бата беріп тұрғандай</w:t>
        <w:br/>
        <w:t>Ескерткіш боп ортамызда тұр Ғабаң!</w:t>
        <w:br/>
        <w:t>442125.</w:t>
        <w:br/>
        <w:t>5 Бақытжан Тобаяқов 2</w:t>
        <w:br/>
        <w:t>Адалдық - тумысыңнан ақ туындай,</w:t>
        <w:br/>
        <w:t>Балаң бар - базарлыңдай, шаттығыңдай.</w:t>
        <w:br/>
        <w:t>Жарың бар жанға жайлы, сөзге сараң,</w:t>
        <w:br/>
        <w:t>Ақтығы Қыз Жібектің ақтығындай.</w:t>
        <w:br/>
        <w:t>Кешірер кінәңді де, қатеңді де</w:t>
        <w:br/>
        <w:t>Ағаң бар жоқтатпайтын әкеңді де.</w:t>
        <w:br/>
        <w:t>Ол кісі кеңдігімен, мәрттігімен</w:t>
        <w:br/>
        <w:t>Тамсантқан Таңсық тұрмақ жат елді де.</w:t>
        <w:br/>
        <w:t>Құрдас та болсаң маған бекем, ірі,</w:t>
        <w:br/>
        <w:t>Мен сені атағам жоқ бекер іні.</w:t>
        <w:br/>
        <w:t>Алты Алаш ардақ тұтқан ақын заттың</w:t>
        <w:br/>
        <w:t>Тілегі, ақ ниеті, жетер үні.</w:t>
        <w:br/>
        <w:t>Үш Айман үкілеген құрдасыңды,</w:t>
        <w:br/>
        <w:t>“Бір Гүлжан жаулап алған бір басыңды.</w:t>
        <w:br/>
        <w:t>Қоса ағар қосағыңмен деген атаң,</w:t>
        <w:br/>
        <w:t>Өткергін жұбайыңмен жыл, ғасырды.</w:t>
        <w:br/>
        <w:t>Елу жыл өте шықты, беу-беу, жалған,</w:t>
        <w:br/>
        <w:t>Болмайды енді кезің селдеу-арман.</w:t>
        <w:br/>
        <w:t>Сонда да ердің жасы- елу деген,</w:t>
        <w:br/>
        <w:t>Күтеміз бір өзіңнен өрлеу алдан.</w:t>
        <w:br/>
        <w:t>Жетісу - жер жаннаты мекеніне,</w:t>
        <w:br/>
        <w:t>Қадапсың қазығыңды Текеліге.</w:t>
        <w:br/>
        <w:t>Мәртебең зорайсын бек, молайсын бек,</w:t>
        <w:br/>
        <w:t>Әр төбең көтерілсін екі еліге!</w:t>
        <w:br/>
        <w:t>420%</w:t>
        <w:br/>
        <w:t>&lt; ТАНДАМАЛЫ</w:t>
        <w:br/>
        <w:t>15-0074</w:t>
      </w:r>
    </w:p>
    <w:p>
      <w:r>
        <w:t>Ғазалда асың даяр, ақыл кенен,</w:t>
        <w:br/>
        <w:t>Дос болдың алыспенен, жақынменен.</w:t>
        <w:br/>
        <w:t>Күрмеуі қырық батпан теңдеулерді</w:t>
        <w:br/>
        <w:t>Шетптің ғой Оразбаймен, Әкімменен.</w:t>
        <w:br/>
        <w:t>.“Ойламас қаймананың бірі екен деп,</w:t>
        <w:br/>
        <w:t>Түсімде "Алтын адам" тұр екен кеп.</w:t>
        <w:br/>
        <w:t>Бір замат әлгі Алтын жоғалды да,</w:t>
        <w:br/>
        <w:t>Алдыма тұра қалды Құрекең бек!</w:t>
        <w:br/>
        <w:t>жж</w:t>
        <w:br/>
        <w:t>Әніміз шырқалатын тосын үнді,</w:t>
        <w:br/>
        <w:t>Бәріміз күткен едік осы күнді.</w:t>
        <w:br/>
        <w:t>Әйтеуір дүбірлетер той боларын</w:t>
        <w:br/>
        <w:t>Асқардың туысы мен досы білді.</w:t>
        <w:br/>
        <w:t>Шарлаған қыран құстай аспан көгін,</w:t>
        <w:br/>
        <w:t>Өмірін хикаялы дастан дедім.</w:t>
        <w:br/>
        <w:t>Бір өзі шартараптан білім қазған,</w:t>
        <w:br/>
        <w:t>Курстас, қиыспас дос Асқарбегім.</w:t>
        <w:br/>
        <w:t>Шаттықтан жәмиғатың билер қанша,</w:t>
        <w:br/>
        <w:t>Төгілсін, күмбірлесін күйлер сонша.</w:t>
        <w:br/>
        <w:t>Сен осы тойды неше тостың екен,</w:t>
        <w:br/>
        <w:t>Түйсікпен жан достарың түйген болса.</w:t>
        <w:br/>
        <w:t>Осындай тойға жұртым жиналады-ай,</w:t>
        <w:br/>
        <w:t>Ата-ана қыз ұзатып қиналады-ай.</w:t>
        <w:br/>
        <w:t>Қыз беру оңай боп па, болса өзі-</w:t>
        <w:br/>
        <w:t>Таранған тотыдайын Динарадай.</w:t>
        <w:br/>
        <w:t>Махаббат Тәңірінің тәтті лебін</w:t>
        <w:br/>
        <w:t>Сездірер селдей күйді сәт - білемін.</w:t>
        <w:br/>
        <w:t>44225</w:t>
        <w:br/>
        <w:t>5 Бақытжан Тобаяқов 2</w:t>
        <w:br/>
        <w:t>..Ай жарық еді, шығыстан Шолпан туды рас,</w:t>
        <w:br/>
        <w:t>Ақ қанат құстың топшысын үзіп алмайық.</w:t>
        <w:br/>
        <w:t>Аталық деммен үкілей берейік ұлды жас,</w:t>
        <w:br/>
        <w:t>Алмауыт жырды азаттық таңға арнайық!</w:t>
        <w:br/>
        <w:t>ТӘУЕЛСІЗДІК БІЗГЕ</w:t>
        <w:br/>
        <w:t>ОҢАЙ ТҮСКЕН ЖОҚ</w:t>
        <w:br/>
        <w:t>Бірді жығар жүздер менен мыңдар кеп,</w:t>
        <w:br/>
        <w:t>Ертегідей езбе сөзін тыңдар деп</w:t>
        <w:br/>
        <w:t>Өрекшіген өршіл қауым зым-зия,</w:t>
        <w:br/>
        <w:t>Қайда кетті тапшыл қауым, мұндар көп.</w:t>
        <w:br/>
        <w:t>Құрбан етіп жауқазынды, жастықты,</w:t>
        <w:br/>
        <w:t>Құдай көріп мансапқорды, бастықты,</w:t>
        <w:br/>
        <w:t>Шибөрі шұбар беттер, қу жақтар</w:t>
        <w:br/>
        <w:t>Алып келді иен далаға аштықты.</w:t>
      </w:r>
    </w:p>
    <w:p>
      <w:r>
        <w:t>Кеңескенде құрушы еді малдасты,</w:t>
        <w:br/>
        <w:t>Қатар өскен аға-бауыр қаржасты.</w:t>
        <w:br/>
        <w:t>Сұңқарларым ұшырады сүргінге,</w:t>
        <w:br/>
        <w:t>Улы жылан зәрін төгіп арбасты.</w:t>
        <w:br/>
        <w:t>Өз елінде саналдық аз тұрғынға,</w:t>
        <w:br/>
        <w:t>(Жазылғандай бір ғажайып сыр мұнда).</w:t>
        <w:br/>
        <w:t>Әкелерім көк шыбықтай орылды</w:t>
        <w:br/>
        <w:t>Жер-жиһандық алапатты қырғында.</w:t>
        <w:br/>
        <w:t>Құйын соқты, ұйқы-тұйқы жын-дауыл,</w:t>
        <w:br/>
        <w:t>Талаттырды бір бауырды бір бауыр.</w:t>
        <w:br/>
        <w:t>Ағаларым қамыт киді нақақтан</w:t>
        <w:br/>
        <w:t>Ұлтшыл деген жаламенен зілмауыр.</w:t>
        <w:br/>
        <w:t>4218.</w:t>
        <w:br/>
        <w:t>ТАНДАМАЛЫ 2-.</w:t>
        <w:br/>
        <w:t>Болғаным жоқ бүгінде риза мұндай,</w:t>
        <w:br/>
        <w:t>Сол самал жел жаңалық низамындай.</w:t>
        <w:br/>
        <w:t>Жүдеп қалған жұртыма жұбаныштай,</w:t>
        <w:br/>
        <w:t>Алланың өзі берген сый-заңындай.</w:t>
        <w:br/>
        <w:t>Туған жерім көзіме қандай ыстық,</w:t>
        <w:br/>
        <w:t>Сахарада самалдан самғай ұштық.</w:t>
        <w:br/>
        <w:t>Алтынкүрек лебімен, лепесімен</w:t>
        <w:br/>
        <w:t>Тәуелсіздік қайнарын қанбай іштік.</w:t>
        <w:br/>
        <w:t>Сайын далам аман ба - аман мен де,</w:t>
        <w:br/>
        <w:t>(Сары балам сарайлар салам деуде).</w:t>
        <w:br/>
        <w:t>Сағынышпен күтіп ем бостандықты,</w:t>
        <w:br/>
        <w:t>Салқар тесті тосамын самал желге!</w:t>
        <w:br/>
        <w:t>жжж</w:t>
        <w:br/>
        <w:t>Ай жарық еді, ақ сәуле тұрды себездеп,</w:t>
        <w:br/>
        <w:t>Тәуелсіздіктің сібірлегенде ақ таңы.</w:t>
        <w:br/>
        <w:t>Жүрегім со күн елеңдеп ерек, елездеп</w:t>
        <w:br/>
        <w:t>Тыншымын талай таппады.</w:t>
        <w:br/>
        <w:t>Темір құрсаудың самұрық құсы сандалыг</w:t>
        <w:br/>
        <w:t>Айдалада пәршасы шықты мылжадай.</w:t>
        <w:br/>
        <w:t>Құс біткен шіркін сол мезет райыс таңғалып,</w:t>
        <w:br/>
        <w:t>Көңілім шырқау биікке шықты құлжадай.</w:t>
        <w:br/>
        <w:t>Батыстан даұшты, шығыстан да ұштыақ қанат,</w:t>
        <w:br/>
        <w:t>О, менің сонда жарылмай қалған жүрегім!</w:t>
        <w:br/>
        <w:t>Білемін со күн, білемін мәңгі сақталад,</w:t>
        <w:br/>
        <w:t>Сілкіндім, қайта түледім.</w:t>
        <w:br/>
        <w:t>Уыздай Бостан, шарана ғана шайқалған,</w:t>
        <w:br/>
        <w:t>Уақыттай оны қастерлеу керек ұғынсақ.</w:t>
        <w:br/>
        <w:t>Көрерсің құсым жарып та ұшар майталман,</w:t>
        <w:br/>
        <w:t>Қазірде онда балғын шақ әлі шырын шақ.</w:t>
        <w:br/>
        <w:t>42175</w:t>
      </w:r>
    </w:p>
    <w:p>
      <w:r>
        <w:t>5. ТАҢДАМАЛЫ 2</w:t>
        <w:br/>
        <w:t>.«Бөлінбейтін Тұран-әлем еншісі,</w:t>
        <w:br/>
        <w:t>Өлең менен өнер-қазына кенінісі.</w:t>
        <w:br/>
        <w:t>Абылайдан бастау алған ер Нәзір-</w:t>
        <w:br/>
        <w:t>Қазағымның тұңғыш туған елштісі!</w:t>
        <w:br/>
        <w:t>ҒАЛЫМЖАН</w:t>
        <w:br/>
        <w:t>Алла көктен бұйырса, салса әмірін,</w:t>
        <w:br/>
        <w:t>Қыран бүркіт шолады Хан Тәңірін.</w:t>
        <w:br/>
        <w:t>Аспантауда шарықтап, сорғалайды;,.</w:t>
        <w:br/>
        <w:t>Бүлкілдетіп бойымның бар тамырын.</w:t>
        <w:br/>
        <w:t>Сол қыраным-самұрық самғап ұтқан,</w:t>
        <w:br/>
        <w:t>Тұла бойы тұратын таңданыстан.</w:t>
        <w:br/>
        <w:t>Өнер менен өлеңге ғашық жүрек,</w:t>
        <w:br/>
        <w:t>Ғазалында ғарышпен жалғанысқан.</w:t>
        <w:br/>
        <w:t>Әні жазық жайлаудың жер-төсіндей,</w:t>
        <w:br/>
        <w:t>Жаны нәзік тербелген ел көшіндей.</w:t>
        <w:br/>
        <w:t>Аспантаудан биік жоқ жер-жаһанда:</w:t>
        <w:br/>
        <w:t>Мұқағали екеуі- өркешіндей.</w:t>
        <w:br/>
        <w:t>Тектілікті табардай қандардағы,</w:t>
        <w:br/>
        <w:t>Хас дүлдүлді таниды, таңдар маңы.</w:t>
        <w:br/>
        <w:t>Қаламымен қарымды қанат қағып,</w:t>
        <w:br/>
        <w:t>Шың биікке көтерген аударманы.</w:t>
        <w:br/>
        <w:t>Жүрегімнің дүрсілі тыншымағай,</w:t>
        <w:br/>
        <w:t>Мұқағали көкесі- қыршын ағай.</w:t>
        <w:br/>
        <w:t>Мұңдасқандай мұзартта мұндарменен,</w:t>
        <w:br/>
        <w:t>Ғайыптан кеп өзімен сыршыл Абай.</w:t>
        <w:br/>
        <w:t>42215</w:t>
        <w:br/>
        <w:t>&lt; Бақытжан Тобаяқов 2</w:t>
        <w:br/>
        <w:t>Ұлыларды еске алып қанжылалық,</w:t>
        <w:br/>
        <w:t>Арзан сөзге арбалып, арзымалық.</w:t>
        <w:br/>
        <w:t>Ғалымжанды ғарышқа қадалдырған</w:t>
        <w:br/>
        <w:t>Абай жыры - алғашқы тәржімалық.</w:t>
        <w:br/>
        <w:t>Тал шыбықтар бірге өсер мәуелімен,</w:t>
        <w:br/>
        <w:t>Таудай тұлға шығады тау елінен.</w:t>
        <w:br/>
        <w:t>Батыс жұрты тербелді тәржімамен -</w:t>
        <w:br/>
        <w:t>Әуезовтің әуезді әуенімен.</w:t>
        <w:br/>
        <w:t>Бұл фәниден Біржан да, Ақан да өтті,</w:t>
        <w:br/>
        <w:t>Дауыстары жер жарды, жаһан кетті...</w:t>
        <w:br/>
        <w:t>Ғалымжаным ғажайып қаламымен</w:t>
        <w:br/>
        <w:t>Қызғыш құсты тірілтті - Махамбетті.</w:t>
        <w:br/>
        <w:t>.«Аспантауың тіресін көктің жүзін,</w:t>
        <w:br/>
        <w:t>Жыр нәсерін сауылдат, төккіз, күнім.</w:t>
        <w:br/>
        <w:t>Ай-жұлдыздар таңырқап таңдай қақсын,</w:t>
      </w:r>
    </w:p>
    <w:p>
      <w:r>
        <w:t>Мерекелеп мерейтой өткіз бүгін!</w:t>
        <w:br/>
        <w:t>СЕРГЕЙ ЕСЕНИННЕН</w:t>
        <w:br/>
        <w:t>(Парсы әуендері)</w:t>
        <w:br/>
        <w:t>Хорасанның көк қақпасын,</w:t>
        <w:br/>
        <w:t>Раушан гүлмен көмкерген.</w:t>
        <w:br/>
        <w:t>Сүрмелеген қара қасын,</w:t>
        <w:br/>
        <w:t>Ойлы көзін төңкерген</w:t>
        <w:br/>
        <w:t>Бір ару бар ең көркем.</w:t>
        <w:br/>
        <w:t>Сол қақпаны аша алмадым</w:t>
        <w:br/>
        <w:t>Неғылайын, кел, еркем.</w:t>
        <w:br/>
        <w:t>42225</w:t>
        <w:br/>
        <w:t>5 Бақытжан Тобаяқов 2</w:t>
        <w:br/>
        <w:t>Қара дауыл қаймықпай қаһарына,</w:t>
        <w:br/>
        <w:t>Бар екен ғой дәм-тұзым татарыма.</w:t>
        <w:br/>
        <w:t>Әлі күнге</w:t>
        <w:br/>
        <w:t>Ақжолтай тілетендей</w:t>
        <w:br/>
        <w:t>Ақ жаулықты анашым сапарыма.</w:t>
        <w:br/>
        <w:t>Жүріп өтер дала емес несібе-төр,</w:t>
        <w:br/>
        <w:t>Жылға да емес саязды кешіп өтер.</w:t>
        <w:br/>
        <w:t>Өмір - мұхит, толқыны айдаһардай</w:t>
        <w:br/>
        <w:t>Мүлт кетсең тісімен кесіп әтер.</w:t>
        <w:br/>
        <w:t>Бір Аллаға сиынып берген демді,</w:t>
        <w:br/>
        <w:t>Серуен де көрдік біз сергелдеңді.</w:t>
        <w:br/>
        <w:t>Отқа оранып өзегім өртенсе де,</w:t>
        <w:br/>
        <w:t>Түсірмедім басымды, өр кеудемді.</w:t>
        <w:br/>
        <w:t>Ергенім жоқ сазына жылтыр үннің,</w:t>
        <w:br/>
        <w:t>Қыспаққа да салындым, қымтырылдым.</w:t>
        <w:br/>
        <w:t>Адалдық пен әділдік туын тігіп,</w:t>
        <w:br/>
        <w:t>Осы жолда мың құлап, мың қырылдым.</w:t>
        <w:br/>
        <w:t>..Өтті-кетті. Бәрібір айып менен.</w:t>
        <w:br/>
        <w:t>Қанатымды қаздардай жайып келем.</w:t>
        <w:br/>
        <w:t>Өз тағдыры - адамның өз ғұмыры,</w:t>
        <w:br/>
        <w:t>Балама мен рухыңды байыт дер ем!</w:t>
        <w:br/>
        <w:t>жж</w:t>
        <w:br/>
        <w:t>Жағам ескі болғанмен,</w:t>
        <w:br/>
        <w:t>бағам өсті,</w:t>
        <w:br/>
        <w:t>Бүгіндері сақамыз, балам өсті.</w:t>
        <w:br/>
        <w:t>Жақсы ағайдан келгендей жақсы хабар</w:t>
        <w:br/>
        <w:t>Қапшағайдан жып-жылы самал есті.</w:t>
        <w:br/>
        <w:t>42165.</w:t>
      </w:r>
    </w:p>
    <w:p>
      <w:r>
        <w:t>&lt; Бақытжан Тобаяқов 2</w:t>
        <w:br/>
        <w:t>ТОЙҒА ШАШУ</w:t>
        <w:br/>
        <w:t>Ел ұғар сөз ұстасам еркін деп пе,</w:t>
        <w:br/>
        <w:t>Қашанда қарайлаймыз төркін-текке.</w:t>
        <w:br/>
        <w:t>Ерландар туған кезде бір жарылдым,</w:t>
        <w:br/>
        <w:t>Ұл туса қазақ атар бөркін көкке!</w:t>
        <w:br/>
        <w:t>Қандайы - үйдің сәні ағашына,</w:t>
        <w:br/>
        <w:t>Маңдайы тартып кеткен нағашыға.</w:t>
        <w:br/>
        <w:t>Тек қана атасының ұлы болмай,</w:t>
        <w:br/>
        <w:t>Арнайы терін төгер Алашына.</w:t>
        <w:br/>
        <w:t>Алашты білмейтіндер аз үй депті,</w:t>
        <w:br/>
        <w:t>Құдайым жастайымнан саз үйретті.</w:t>
        <w:br/>
        <w:t>Іліпсің, Ерланым-ау, ару қызды,</w:t>
        <w:br/>
        <w:t>Ілгендей көк аспаннан қаз-үйректі.</w:t>
        <w:br/>
        <w:t>Қуанып бір қалып ек туғаныңа,</w:t>
        <w:br/>
        <w:t>Ендігі шаттанамын думаныңа.</w:t>
        <w:br/>
        <w:t>Шын жүрек ғиззатпенен біз тілектес</w:t>
        <w:br/>
        <w:t>Ата-баба дәстүрін қуғаныңа.</w:t>
        <w:br/>
        <w:t>Болам ба мен де саған тәуір ағай,</w:t>
        <w:br/>
        <w:t>Болсын деп сенің жолың ауырам-ай.</w:t>
        <w:br/>
        <w:t>Тұғырыңа қонғандай көк тұйғының,</w:t>
        <w:br/>
        <w:t>Қолыңа қоныпты қыз Лаурадай.</w:t>
        <w:br/>
        <w:t>Алашым серілерсіз тұра ма бай,</w:t>
        <w:br/>
        <w:t>Ағыл-тегіл ақынмын жыр-аңадай.</w:t>
        <w:br/>
        <w:t>Арманың жоқ, Лаура, ата-енең -</w:t>
        <w:br/>
        <w:t>Асыл текті Әкім мен Күларадай.</w:t>
        <w:br/>
        <w:t>42145.</w:t>
        <w:br/>
        <w:t>Бақытжан Тобаяқов 2</w:t>
        <w:br/>
        <w:t>НӘЗІРГЕ НӘЗИРА</w:t>
        <w:br/>
        <w:t>(Тұңғыш дипломат Нәзір Төреқұловқа)</w:t>
        <w:br/>
        <w:t>Елім десе еңіреген ер Нәзір,</w:t>
        <w:br/>
        <w:t>Жерім десе жеңілмейтін дер уәзір,</w:t>
        <w:br/>
        <w:t>Ардағыма Алаш үшін шарқ ұрған,</w:t>
        <w:br/>
        <w:t>О, халайық, мерейтойда бер мәзір.</w:t>
        <w:br/>
        <w:t>Бұл нәзира сыймайтындай сый-хатқа,</w:t>
        <w:br/>
        <w:t>Ел еншісін бермеген ол дүй жатқа.</w:t>
        <w:br/>
        <w:t>Текті жұрттан тек тектілер туады,</w:t>
        <w:br/>
        <w:t>Бабалары - ардакүрең би, датқа.</w:t>
        <w:br/>
        <w:t>Қыр қазақтың қияда ұшқан қыраны,</w:t>
        <w:br/>
        <w:t>Ағарту мен жаңартудың ұраны.</w:t>
        <w:br/>
        <w:t>"Еркін дада" - өзі құрған қоғамы,</w:t>
        <w:br/>
        <w:t>"Қазақ мұңы" тазеті ғой, жыр-әні.</w:t>
      </w:r>
    </w:p>
    <w:p>
      <w:r>
        <w:t>Таза, бипаз, тумысынан ақ кісі,</w:t>
        <w:br/>
        <w:t>Әдебиеттей арлы істің сақшысы.</w:t>
        <w:br/>
        <w:t>Дес бермеген патша менен оязға,</w:t>
        <w:br/>
        <w:t>Түркістанның ең алғашқы хатшысы.</w:t>
        <w:br/>
        <w:t>Алаш жұртын анасындай сүйіп кең,</w:t>
        <w:br/>
        <w:t>Сорғалаған құзар шыңнан, биіктен.</w:t>
        <w:br/>
        <w:t>Мәскеуді де таңғалдырып баһадүр</w:t>
        <w:br/>
        <w:t>Арда емген Жер-анасын иіткен.</w:t>
        <w:br/>
        <w:t>Сол шаһарда болғандай жан бір туыс,</w:t>
        <w:br/>
        <w:t>«Тарихыңды таны, зертте, шын тырыс»,-</w:t>
        <w:br/>
        <w:t>дегендей ол түрік тілдес баспа ашып,</w:t>
        <w:br/>
        <w:t>Қойған атын жер-жаһандық Күншығыс.</w:t>
        <w:br/>
        <w:t>442205</w:t>
        <w:br/>
        <w:t>&lt; ТАНДАМАЛЫ &gt;</w:t>
        <w:br/>
        <w:t>Сарыарқаға АЛЖИР салып, КАРЛАГ-ты,</w:t>
        <w:br/>
        <w:t>Апаларды зар идлетті, сарнатты.</w:t>
        <w:br/>
        <w:t>Төрт түлікке баян жерді тыңайтып,</w:t>
        <w:br/>
        <w:t>Сар даланы ту-талақай шаңдатты.</w:t>
        <w:br/>
        <w:t>Ділім қалды айдалада мақаудай,</w:t>
        <w:br/>
        <w:t>Дінім қалды ешбір жерде аталмай.</w:t>
        <w:br/>
        <w:t>Тілім қалды сыртта,</w:t>
        <w:br/>
        <w:t>Сыртқы есіктен</w:t>
        <w:br/>
        <w:t>Сығалаған күшік сынды бата алмай.</w:t>
        <w:br/>
        <w:t>Келер ұрпақ күнәһарды соттасын,</w:t>
        <w:br/>
        <w:t>Сақалдылар үйретті кеп боқтасын.</w:t>
        <w:br/>
        <w:t>Арақ-шарап жайлап алып төрімді,</w:t>
        <w:br/>
        <w:t>Ойран етті ұйып тұрған отбасын.</w:t>
        <w:br/>
        <w:t>Уақыт-безбен.</w:t>
        <w:br/>
        <w:t>Оған көпті ұтқыздық,</w:t>
        <w:br/>
        <w:t>Жайлап алды құнтсыздық пен құтсыздық.</w:t>
        <w:br/>
        <w:t>Алты алыптың бірі айтқандай ақылман:</w:t>
        <w:br/>
        <w:t>Енді бізге сор болғандай ұлтсыздық.</w:t>
        <w:br/>
        <w:t>Жүрек шіркін содан бәлкім сыздады,</w:t>
        <w:br/>
        <w:t>Шықты алаңға елдің ұл мен қыздары.</w:t>
        <w:br/>
        <w:t>Тәуелсіздік бостан босқа келген жоқ,</w:t>
        <w:br/>
        <w:t>Қариды әлі Желтоқсанның ызғары.</w:t>
        <w:br/>
        <w:t>.«Жылда естимін желтоқсандық жаңғырық,</w:t>
        <w:br/>
        <w:t>Жер-жаһанды келеді әлі таң қылып.</w:t>
        <w:br/>
        <w:t>Болсын десек бостан таңы арайлы</w:t>
        <w:br/>
        <w:t>Көк жалауды мықты ұстайық мәңгілік!</w:t>
        <w:br/>
        <w:t>42195</w:t>
      </w:r>
    </w:p>
    <w:p>
      <w:r>
        <w:t>&lt; ТАНДАМАЛЫ. &gt;</w:t>
        <w:br/>
        <w:t>ЗАҢГЕР</w:t>
        <w:br/>
        <w:t>Бар ғой әлі қарақшы да</w:t>
        <w:br/>
        <w:t>Түні бойы торлайтын.</w:t>
        <w:br/>
        <w:t>Ал, заңгерлер ежелден</w:t>
        <w:br/>
        <w:t>Сол зұлымнан қорғайтын.</w:t>
        <w:br/>
        <w:t>Адам құқы дегенде</w:t>
        <w:br/>
        <w:t>жатқан емес жантайып.</w:t>
        <w:br/>
        <w:t>Екеуі де кемеңгер:</w:t>
        <w:br/>
        <w:t>Зиманов пен Сартаев.</w:t>
        <w:br/>
        <w:t>Жетсем деймін солардай</w:t>
        <w:br/>
        <w:t>Қыран ұшар бір тауға.</w:t>
        <w:br/>
        <w:t>Сол қырандар шолардай</w:t>
        <w:br/>
        <w:t>Тіксем туды шырқауға!</w:t>
        <w:br/>
        <w:t>ЖУРНАЛИСТ</w:t>
        <w:br/>
        <w:t>Әділдік өлсе аһ ұрған</w:t>
        <w:br/>
        <w:t>Журналист деп білемін.</w:t>
        <w:br/>
        <w:t>Жаңалық үшін шарқ ұрған</w:t>
        <w:br/>
        <w:t>Қаламгер деп жүремін.</w:t>
        <w:br/>
        <w:t>Зерек десе болғандай,</w:t>
        <w:br/>
        <w:t>Дерек десе қол жаймай</w:t>
        <w:br/>
        <w:t>Жазатұғын ақпарат</w:t>
        <w:br/>
        <w:t>Болсам Қайнар Олжайдай!</w:t>
        <w:br/>
        <w:t>42295</w:t>
        <w:br/>
        <w:t>&lt; ТАНДАМАЛЫ 2</w:t>
        <w:br/>
        <w:t>ПАЛУАН</w:t>
        <w:br/>
        <w:t>Арпалыстың адамы</w:t>
        <w:br/>
        <w:t>Алмайды ғой қит тыныс.</w:t>
        <w:br/>
        <w:t>Шаршы кілем алаңы-</w:t>
        <w:br/>
        <w:t>Текетірес, итжығыс.</w:t>
        <w:br/>
        <w:t>Спортшылар сарайы</w:t>
        <w:br/>
        <w:t>Салтанаттай, сәулеттей.</w:t>
        <w:br/>
        <w:t>Болсам, шіркін, палуан</w:t>
        <w:br/>
        <w:t>Жақсылық пен Дәулеттей!</w:t>
        <w:br/>
        <w:t>ШЫҢҒЫСТАЙ</w:t>
        <w:br/>
        <w:t>Қарлығаш қонды шатырға,</w:t>
        <w:br/>
        <w:t>Көктемгі алғаш жыл-құстай.</w:t>
        <w:br/>
        <w:t>«Мен ұқсаймын батырға»,-</w:t>
        <w:br/>
        <w:t>дейді біздің Шыңғыстай.</w:t>
        <w:br/>
        <w:t>Желбіреген тұлымын</w:t>
        <w:br/>
        <w:t>Сипаласам тым қыспай.</w:t>
        <w:br/>
        <w:t>«Мен атаның ұлымын»,-</w:t>
        <w:br/>
        <w:t>дейді біздің Шыңғыстай.</w:t>
      </w:r>
    </w:p>
    <w:p>
      <w:r>
        <w:t>Ыстық екен немере,</w:t>
        <w:br/>
        <w:t>Тұла бойым тұңғыштай.</w:t>
        <w:br/>
        <w:t>«Арғы тегім төре ме?» -</w:t>
        <w:br/>
        <w:t>деп сұрайды Шыңғыстай.</w:t>
        <w:br/>
        <w:t>“Қазақ болып сүрдік пе,</w:t>
        <w:br/>
        <w:t>Тегін білу - өнеге.</w:t>
        <w:br/>
        <w:t>Тірлік түбі- бірлікте,</w:t>
        <w:br/>
        <w:t>Бәріміз бір кемеде! |</w:t>
        <w:br/>
        <w:t>44251</w:t>
        <w:br/>
        <w:t>5 Бақытжан Тобаяқов 2</w:t>
        <w:br/>
        <w:t>ДАЛА ӘУЕНДЕРІ</w:t>
        <w:br/>
        <w:t>АРҚАҒА ҚОНЫС АУДАРДЫҚ...</w:t>
        <w:br/>
        <w:t>Арқаға қоныс аудардық,</w:t>
        <w:br/>
        <w:t>Алысты көздеп армандай.</w:t>
        <w:br/>
        <w:t>Ағайын-достар, тау барлық</w:t>
        <w:br/>
        <w:t>Қол бұлғап бізге қалғандай.</w:t>
        <w:br/>
        <w:t>Арқаға көшті түзедік,</w:t>
        <w:br/>
        <w:t>Алуан сырлар қалды ғой.</w:t>
        <w:br/>
        <w:t>Арқалы толқын біз едік,</w:t>
        <w:br/>
        <w:t>Қырандар қия шалды ғой.</w:t>
        <w:br/>
        <w:t>Арқаға біз де бет алдық,</w:t>
        <w:br/>
        <w:t>Астана деген шаһарға.</w:t>
        <w:br/>
        <w:t>Аттандық, ақ жол тіледі</w:t>
        <w:br/>
        <w:t>Ата-ана ұзақ сапарға.</w:t>
        <w:br/>
        <w:t>Арқаға құлан! сермедік,</w:t>
        <w:br/>
        <w:t>Адалдан болсын енді дос.</w:t>
        <w:br/>
        <w:t>Намысты қолдан бермелік,</w:t>
        <w:br/>
        <w:t>Алматым, айттық саған қош.</w:t>
        <w:br/>
        <w:t>Арқаға алыс аттандық,</w:t>
        <w:br/>
        <w:t>Айқара ашты құшағын.</w:t>
        <w:br/>
        <w:t>4234Ь</w:t>
        <w:br/>
        <w:t>5. Бақытжан Тобаяқов 2</w:t>
        <w:br/>
        <w:t>ЖЕТІ ЖАСАР БАЛАНЫҢ ЖЕТШПІСТЕГІ</w:t>
        <w:br/>
        <w:t>АТАСЫНА АЙТҚАНЫ</w:t>
        <w:br/>
        <w:t>Бозінгендер іздеп жүр ғой ботасын,</w:t>
        <w:br/>
        <w:t>Әз аталар беріп жүр ғой батасын.</w:t>
        <w:br/>
        <w:t>Асқар шыңға шыққандайсың түу биік,</w:t>
        <w:br/>
        <w:t>Мерейтойың құтты болсын, аташым!</w:t>
        <w:br/>
        <w:t>Алма ағаштар бүрленер бүріменен,</w:t>
        <w:br/>
        <w:t>Таңғалдырар күзде де түріменен.</w:t>
      </w:r>
    </w:p>
    <w:p>
      <w:r>
        <w:t>Нағашы Ата деймін ғой күніменен,</w:t>
        <w:br/>
        <w:t>Қарсы аламын күрең күз гүліменен.</w:t>
        <w:br/>
        <w:t>Өмірдің ашысын да, тұтшысын татам дедің,</w:t>
        <w:br/>
        <w:t>Баршаға жұғым болсын батам дедің.</w:t>
        <w:br/>
        <w:t>Сары ала күз мезгілі, бүгінгі күн:</w:t>
        <w:br/>
        <w:t>Мерейтойың құт болсын, атам менің!</w:t>
        <w:br/>
        <w:t>ҰРПАҚТАР</w:t>
        <w:br/>
        <w:t>Жан балам,</w:t>
        <w:br/>
        <w:t>Адамнан туады адам.</w:t>
        <w:br/>
        <w:t>Ойнасаң:</w:t>
        <w:br/>
        <w:t>Ойға да түсіп, қырға да түсіп</w:t>
        <w:br/>
        <w:t>Жүреді сенімен</w:t>
        <w:br/>
        <w:t>“Иттің бөпесі - күшік.</w:t>
        <w:br/>
        <w:t>Болмайды оны қарғау:</w:t>
        <w:br/>
        <w:t>Мысықтың баласы - марғау.</w:t>
        <w:br/>
        <w:t>Өскенде кетуі мүмкін өлтіріп:</w:t>
        <w:br/>
        <w:t>Қасқырдан туады бөлтірік.</w:t>
        <w:br/>
        <w:t>4232%.</w:t>
        <w:br/>
        <w:t>5 Бақытжан Тобаяқов 2</w:t>
        <w:br/>
        <w:t>ДӘРІГЕР</w:t>
        <w:br/>
        <w:t>Мейірім көзі арайлы,</w:t>
        <w:br/>
        <w:t>Қолы жеңіл, шипа-дүр.</w:t>
        <w:br/>
        <w:t>Өзінен нұр тарайды,</w:t>
        <w:br/>
        <w:t>Сөзі бейне зипа жыр.</w:t>
        <w:br/>
        <w:t>Дертіне дескенде,</w:t>
        <w:br/>
        <w:t>Заматында ұққандай.</w:t>
        <w:br/>
        <w:t>Болсам деймін өскенде</w:t>
        <w:br/>
        <w:t>Әлиев ата Мұхтардай!</w:t>
        <w:br/>
        <w:t>ГЕОЛОГ</w:t>
        <w:br/>
        <w:t>Қазақ жері - қазба байлық ордасы,</w:t>
        <w:br/>
        <w:t>Мұнай менен газдың толған қордасы.</w:t>
        <w:br/>
        <w:t>Мұның асты тұнған кәмбе қазылар:</w:t>
        <w:br/>
        <w:t>Алтын, күміс, мырыш пенен қорғасын.</w:t>
        <w:br/>
        <w:t>Қазатын да, ашатын да кендерді,</w:t>
        <w:br/>
        <w:t>Бейне шешер асыл тасты теңдерді</w:t>
        <w:br/>
        <w:t>Атаған ел геолог деп инженер,</w:t>
        <w:br/>
        <w:t>Туған елдің туын тіккен ерлерді.</w:t>
        <w:br/>
        <w:t>Сол тастармен қойман енді таныспай,</w:t>
        <w:br/>
        <w:t>Сол кеңдермен жүрсем деймін қарыштай.</w:t>
        <w:br/>
        <w:t>Ел тамсанған еңбек даңқы жер жарған</w:t>
        <w:br/>
        <w:t>Болам геолог Патшайым мен Қаныштай!</w:t>
        <w:br/>
        <w:t>4228Ь.</w:t>
      </w:r>
    </w:p>
    <w:p>
      <w:r>
        <w:t>5 ТАНДАМАЛЫ 2</w:t>
        <w:br/>
        <w:t>Келсең Көкше өңіріне,</w:t>
        <w:br/>
        <w:t>Адымыңды алшақ бас.</w:t>
        <w:br/>
        <w:t>Болар қалқан өміріңе-</w:t>
        <w:br/>
        <w:t>Әулиетас-Қалпақтас.</w:t>
        <w:br/>
        <w:t>Сарнарқаның сандал тауы-</w:t>
        <w:br/>
        <w:t>Әулиелер өлкесі.</w:t>
        <w:br/>
        <w:t>Ну қарағай, бақша-бауы,</w:t>
        <w:br/>
        <w:t>Жердің кербез еркесі.</w:t>
        <w:br/>
        <w:t>Арша, қайың, терек көктей,</w:t>
        <w:br/>
        <w:t>Тастың жарған ортасын.</w:t>
        <w:br/>
        <w:t>Әулиетас, кереметтей</w:t>
        <w:br/>
        <w:t>Бөлек біткен жартасың.</w:t>
        <w:br/>
        <w:t>Әулиетас-Қалпақтас</w:t>
        <w:br/>
        <w:t>Қасиетті қарадай.</w:t>
        <w:br/>
        <w:t>Боласың ғой асқақ, рас</w:t>
        <w:br/>
        <w:t>Жүрсең жерді аралай.</w:t>
        <w:br/>
        <w:t>қоскөл</w:t>
        <w:br/>
        <w:t>Көкшебел, көрінесің жылыұшырай;</w:t>
        <w:br/>
        <w:t>Өскен ел қазыналы, ырысың бай.</w:t>
        <w:br/>
        <w:t>Арқаның арда емген ардақ жері;</w:t>
        <w:br/>
        <w:t>Қоскөлің қос әкпеңнің тынысындай:</w:t>
        <w:br/>
        <w:t>Қоскөлім, Қоскөлім,</w:t>
        <w:br/>
        <w:t>Айдынды қос меңім.</w:t>
        <w:br/>
        <w:t>Жағаңды жайлаған</w:t>
        <w:br/>
        <w:t>Өркенді өскені.</w:t>
        <w:br/>
        <w:t>42455</w:t>
        <w:br/>
        <w:t>5 Бақытжан Тобаяқов А</w:t>
        <w:br/>
        <w:t>БУРАБАЙ</w:t>
        <w:br/>
        <w:t>Асылдың көзіндей,</w:t>
        <w:br/>
        <w:t>Ғасырдың өзіндей.</w:t>
        <w:br/>
        <w:t>Табиғат тартуы,</w:t>
        <w:br/>
        <w:t>Жәмиғат - бар туы.</w:t>
        <w:br/>
        <w:t>Бурабай, Бурабай,</w:t>
        <w:br/>
        <w:t>Суға бай, нуға бай.</w:t>
        <w:br/>
        <w:t>Шағалаң кетпейді</w:t>
        <w:br/>
        <w:t>Шуламай, зуламай.</w:t>
        <w:br/>
        <w:t>Көксеген көгім нұр-</w:t>
        <w:br/>
        <w:t>Көкшедей көгілдір.</w:t>
        <w:br/>
        <w:t>Оқжетпес қорғаны,</w:t>
        <w:br/>
        <w:t>Мол тектес орманы.</w:t>
        <w:br/>
        <w:t>Сазын-ай самалы -</w:t>
      </w:r>
    </w:p>
    <w:p>
      <w:r>
        <w:t>Абылай алаңы.</w:t>
        <w:br/>
        <w:t>Арқаның көл-дүрі,</w:t>
        <w:br/>
        <w:t>Қалқаның мөлдірі.</w:t>
        <w:br/>
        <w:t>ШАБАҚТЫ КӨЛ</w:t>
        <w:br/>
        <w:t>Алтын арай шұғылалы,</w:t>
        <w:br/>
        <w:t>Төккен нұры құбылады.</w:t>
        <w:br/>
        <w:t>Теріскейден Көкшетауы</w:t>
        <w:br/>
        <w:t>Айдын көлге жығылады, жығылады.</w:t>
        <w:br/>
        <w:t>Шабақты көл,</w:t>
        <w:br/>
        <w:t>Шабақты көл-</w:t>
        <w:br/>
        <w:t>Толқын тепкен қабақты көл.</w:t>
        <w:br/>
        <w:t>42425.</w:t>
        <w:br/>
        <w:t>5 Бақытжан Тобаяқов 2</w:t>
        <w:br/>
        <w:t>Шырқай алмай әзиз жүрек гәккуін,</w:t>
        <w:br/>
        <w:t>Ішті өмірдің запыранын, тәтті уын.</w:t>
        <w:br/>
        <w:t>Сәкен аға шалқарымда көгілдір</w:t>
        <w:br/>
        <w:t>Мәңгі жүзер ақын бейне-аққуым.</w:t>
        <w:br/>
        <w:t>Өлең-жырдың, терең білдім...қырманы,</w:t>
        <w:br/>
        <w:t>Зер салсаң бір әндерінің дүр маңы.</w:t>
        <w:br/>
        <w:t>Сәкен аға өзі сенген айнымай</w:t>
        <w:br/>
        <w:t>Болды ақыры идеяның құрбаны.</w:t>
        <w:br/>
        <w:t>Алмас қылыш қара қылды қақ жарды,</w:t>
        <w:br/>
        <w:t>Көргеміз жоқ ондай әділ, ақ жанды.</w:t>
        <w:br/>
        <w:t>Сәкен аға ықпай заман кәрінен</w:t>
        <w:br/>
        <w:t>Шақырыпты қызметке Мағжанды.</w:t>
        <w:br/>
        <w:t>Алаулаған оттай болып жүр кейде,</w:t>
        <w:br/>
        <w:t>Өтті ақын жарты ғұмыр сүрмей де.</w:t>
        <w:br/>
        <w:t>Сәкен аға - арыстардың серкесі,</w:t>
        <w:br/>
        <w:t>«Кездеспей кеткен бір бейне».</w:t>
        <w:br/>
        <w:t>Әззелден-ақ айнымайтын айғақтан,</w:t>
        <w:br/>
        <w:t>Ақын жаны тайсалмаған тайғақтан.</w:t>
        <w:br/>
        <w:t>Сәкен аға - таудай сынды тәкәппар,</w:t>
        <w:br/>
        <w:t>Жауларына дес бермеген айбат паң.</w:t>
        <w:br/>
        <w:t>Қысылмаған қысыр сөзбен қысқаннан,</w:t>
        <w:br/>
        <w:t>Жасқанбаған тура оқтан, дұшпаннан.</w:t>
        <w:br/>
        <w:t>Сәкен аға үлгісіндей үр жанның,</w:t>
        <w:br/>
        <w:t>Болашақтың аңсарындай ұстанған.</w:t>
        <w:br/>
        <w:t>Ән мен жырын ендігіде жас шырқар,</w:t>
        <w:br/>
        <w:t>Көк жүзіне шаншылады бас сұңқар.</w:t>
        <w:br/>
        <w:t>Сәкен аға - қайда салсаң шабатын</w:t>
        <w:br/>
        <w:t>Қайыспастай ардакүрең хас тұлпар.</w:t>
        <w:br/>
        <w:t>442585.</w:t>
      </w:r>
    </w:p>
    <w:p>
      <w:r>
        <w:t>а Бақытжан Тобаяқов 2 1</w:t>
        <w:br/>
        <w:t>Қозыкөшке қосқан әнін</w:t>
        <w:br/>
        <w:t>Қарашілік, Қостомарың.</w:t>
        <w:br/>
        <w:t>Сенің байтақ нулы өлкеңде</w:t>
        <w:br/>
        <w:t>Туыс пенен дос табамын.</w:t>
        <w:br/>
        <w:t>Қарабие-тау сілемі,</w:t>
        <w:br/>
        <w:t>Басында мұз, қар сіңеді.</w:t>
        <w:br/>
        <w:t>Етегінде ер жігіттер</w:t>
        <w:br/>
        <w:t>Еркелетіп жар сүйеді.</w:t>
        <w:br/>
        <w:t>Зеренді тау, Зеренді тау,</w:t>
        <w:br/>
        <w:t>Айна кәлің - зерең бұл-ау,</w:t>
        <w:br/>
        <w:t>Әр тасың мен әр қойнауың</w:t>
        <w:br/>
        <w:t>Ұрпақ ұғар берен жыр-ау,</w:t>
        <w:br/>
        <w:t>Зеренді тау, Зеренді тау.</w:t>
        <w:br/>
        <w:t>Көкшетауда зор саласың,</w:t>
        <w:br/>
        <w:t>Ортаймасын Ортаағашың.</w:t>
        <w:br/>
        <w:t>Орман дейді осы ауылды</w:t>
        <w:br/>
        <w:t>Қайың, терек қоршағасын.</w:t>
        <w:br/>
        <w:t>Зеренді тау, Зеренді тау,</w:t>
        <w:br/>
        <w:t>Қатпарыңда терең сыр-ау,</w:t>
        <w:br/>
        <w:t>Ғасырлардан ғасырларға</w:t>
        <w:br/>
        <w:t>Бар игіңді берер ұл-ау,</w:t>
        <w:br/>
        <w:t>Зеренді тау, Зеренді тау...</w:t>
        <w:br/>
        <w:t>ӘУЛИЕТАС-ҚАЛПАҚТАС</w:t>
        <w:br/>
        <w:t>Қарашілік төрінде:</w:t>
        <w:br/>
        <w:t>Ойқарағай жұрнағы.</w:t>
        <w:br/>
        <w:t>Көкшебелдің көгінде</w:t>
        <w:br/>
        <w:t>Сұлу сурет қырдағы.</w:t>
        <w:br/>
        <w:t>4244</w:t>
        <w:br/>
        <w:t>ТАНДАМАЛЫ</w:t>
        <w:br/>
        <w:t>СӘКЕН СЕЙФУЛЛИН</w:t>
        <w:br/>
        <w:t>Асау жүрек атойлады, алқынды,</w:t>
        <w:br/>
        <w:t>Тарпаң көңіл таңғы шыққа талпынды.</w:t>
        <w:br/>
        <w:t>Сәкен аға салған әні, жырлары</w:t>
        <w:br/>
        <w:t>Қуантып жүр,</w:t>
        <w:br/>
        <w:t>Жұбантып жүр халқымды.</w:t>
        <w:br/>
        <w:t>Кең даланы дүбірлетсе тұлпарым,</w:t>
        <w:br/>
        <w:t>Ғашық жаннан шықса ынтық іңкәр үн,</w:t>
        <w:br/>
        <w:t>Сәкен аға түсер еске - бозымым,</w:t>
        <w:br/>
        <w:t>Шаһбаздардай шаңқылдаған сұңқарым.</w:t>
        <w:br/>
        <w:t>Уақыт, шіркін, қоймайды әсте зуламай,</w:t>
        <w:br/>
        <w:t>Аттанды ақын азаттық деп уралай.</w:t>
        <w:br/>
        <w:t>Сәкен аға өзі жырлап өткендей</w:t>
        <w:br/>
        <w:t>Өлең-өнер айдынында - Бурабай.</w:t>
      </w:r>
    </w:p>
    <w:p>
      <w:r>
        <w:t>Үзіп алды шырқау әнін көк Зеттес,</w:t>
        <w:br/>
        <w:t>Ізі қалды өзін оның жоқ детпес.</w:t>
        <w:br/>
        <w:t>Сәкен аға оқшау тұрған ортада,</w:t>
        <w:br/>
        <w:t>Тау біткеннің хас сұлуы- Оқжетпес.</w:t>
        <w:br/>
        <w:t>Жырларының лебі ғажап жылылық,</w:t>
        <w:br/>
        <w:t>Бүйірімде әттең деген тұр ұлып.</w:t>
        <w:br/>
        <w:t>Сәкен аға кескіні мен сөзінен і</w:t>
        <w:br/>
        <w:t>Ұққандаймыз сұлулық пен ұлылық.</w:t>
        <w:br/>
        <w:t>Әлі күнге тұтқандаймыз аза ғып,</w:t>
        <w:br/>
        <w:t>Әз ағаға арнап әндер жазалық.</w:t>
        <w:br/>
        <w:t>Сәкен аға бойы мен ойынан</w:t>
        <w:br/>
        <w:t>Есілгендей арлылық пен тазалық.</w:t>
        <w:br/>
        <w:t>4257%</w:t>
        <w:br/>
        <w:t>&lt; ТАҢДАМАЛЫ 2</w:t>
        <w:br/>
        <w:t>Секіреді нақ-нақ:</w:t>
        <w:br/>
        <w:t>Ешкінің баласы - лақ.</w:t>
        <w:br/>
        <w:t>Ұғып ал енді, ұлым:</w:t>
        <w:br/>
        <w:t>Биеден туады құлын.</w:t>
        <w:br/>
        <w:t>ҚАНСОНАР</w:t>
        <w:br/>
        <w:t>Желтоқсанда қансонар,</w:t>
        <w:br/>
        <w:t>Бұл кезең ғой аң соғар:</w:t>
        <w:br/>
        <w:t>Қыста қақпан, ауыңды</w:t>
        <w:br/>
        <w:t>Аңшылыққа сайлайсың.</w:t>
        <w:br/>
        <w:t>Кезіп қыр мен тауыңды,</w:t>
        <w:br/>
        <w:t>Қанжығаңды майлайсың.</w:t>
        <w:br/>
        <w:t>Қырғи төнер түлкіге</w:t>
        <w:br/>
        <w:t>Жүні жұнттай жылтырақ.</w:t>
        <w:br/>
        <w:t>Шығады екен ілкіде</w:t>
        <w:br/>
        <w:t>Бір түлкіден бір тымақ.</w:t>
        <w:br/>
        <w:t>Бүркіт алар қасқырды,</w:t>
        <w:br/>
        <w:t>Қалар көкжал бүгішіп.</w:t>
        <w:br/>
        <w:t>Шығады екен рас, құнды</w:t>
        <w:br/>
        <w:t>Бір қасқырдан бір ішік.</w:t>
        <w:br/>
        <w:t>“Қыс ызғар деп ұқсаң да,</w:t>
        <w:br/>
        <w:t>Тұрар көкте Күн күліп.</w:t>
        <w:br/>
        <w:t>Қансонарда шықшы аңға,</w:t>
        <w:br/>
        <w:t>Салшы сонда бір бүлік!</w:t>
        <w:br/>
        <w:t>42335</w:t>
        <w:br/>
        <w:t>&lt; ТАНДАМАЛЫ 2.</w:t>
        <w:br/>
        <w:t>Жағасы ну, құт мекенге</w:t>
        <w:br/>
        <w:t>Айналған жер, абатты бел.</w:t>
      </w:r>
    </w:p>
    <w:p>
      <w:r>
        <w:t>Ақжал толқын аймалаған,</w:t>
        <w:br/>
        <w:t>Көгінде нұр тайғанаған.</w:t>
        <w:br/>
        <w:t>Көкшетаудың маржан көлі</w:t>
        <w:br/>
        <w:t>Өзіңдей жер қайда маған, қайда маған?!</w:t>
        <w:br/>
        <w:t>Айдынында шағала-дүр,</w:t>
        <w:br/>
        <w:t>Осы өлкені бағала бір.</w:t>
        <w:br/>
        <w:t>Тереңінде шабақ тулап</w:t>
        <w:br/>
        <w:t>Атылғандай жағаға кіл, жағаға кіл.</w:t>
        <w:br/>
        <w:t>ЗЕРЕНДІ ТАУ</w:t>
        <w:br/>
        <w:t>Зеренді тау, Зеренді тау,</w:t>
        <w:br/>
        <w:t>Көлге еңкейген дер ем дырау.</w:t>
        <w:br/>
        <w:t>Баурайында бақыт шалқып,</w:t>
        <w:br/>
        <w:t>Өрге ұмтылған өрен мынау,</w:t>
        <w:br/>
        <w:t>Зеренді тау, Зеренді тау.</w:t>
        <w:br/>
        <w:t>Көмбеңнен сыр ақтарайын,</w:t>
        <w:br/>
        <w:t>Сенде шығар бақ-талайым.</w:t>
        <w:br/>
        <w:t>Жәмиғатқа, табиғатқа</w:t>
        <w:br/>
        <w:t>Жасын жырдай жатталайын,</w:t>
        <w:br/>
        <w:t>Зеренді тау, Зеренді тау.</w:t>
        <w:br/>
        <w:t>Көлің қандай терең мынау,</w:t>
        <w:br/>
        <w:t>Елің қандай ерен мынау,</w:t>
        <w:br/>
        <w:t>Шежірелі шерлі мекен,</w:t>
        <w:br/>
        <w:t>Шетінен мәрт деген жырау,</w:t>
        <w:br/>
        <w:t>Зеренді тау, Зеренді тау!</w:t>
        <w:br/>
        <w:t>42455.</w:t>
        <w:br/>
        <w:t>&lt; Бақытжан Тобаяқов 2</w:t>
        <w:br/>
        <w:t>Әрбір сөзі тайтұяқ тағасындай,</w:t>
        <w:br/>
        <w:t>Әні қандай, марқайып қаласың бай!</w:t>
        <w:br/>
        <w:t>Жалғыз саяқ баз кешті соңғы кезі</w:t>
        <w:br/>
        <w:t>Сәкен сері Ақандай ағасындай.</w:t>
        <w:br/>
        <w:t>Алғысын ап атаның, бар ананың,</w:t>
        <w:br/>
        <w:t>Дүркіретті өнердің аламанын.</w:t>
        <w:br/>
        <w:t>Ұлағаттай ұлы өмір, шын мәнінде</w:t>
        <w:br/>
        <w:t>Сәкен сері- рыцарі замананың.</w:t>
        <w:br/>
        <w:t>Аты естілсе тықыршып тұра алмайын,</w:t>
        <w:br/>
        <w:t>Сәкен десе әрдайым жыр-ән дайын.</w:t>
        <w:br/>
        <w:t>Қара бұлттың сауырын қақ жаратын</w:t>
        <w:br/>
        <w:t>Сәкен сері- Көкшетау қырандайын.</w:t>
        <w:br/>
        <w:t>“Уақыт - сыншы, болмайтын өзгертпесі,</w:t>
        <w:br/>
        <w:t>Жаны мөлдір, көгілдір көк зеттесі.</w:t>
        <w:br/>
        <w:t>Ұшар шыңда қас қыран қалықтайтын,</w:t>
        <w:br/>
        <w:t>Сәкен сері- елімнің Оқжетпесі!</w:t>
      </w:r>
    </w:p>
    <w:p>
      <w:r>
        <w:t>хжж</w:t>
        <w:br/>
        <w:t>Дюблю я отчизну,</w:t>
        <w:br/>
        <w:t>Ностранной любоввю...</w:t>
        <w:br/>
        <w:t>М.Ю. Аермонтов</w:t>
        <w:br/>
        <w:t>. Қарамай-ақ солы менен оңына,</w:t>
        <w:br/>
        <w:t>Дала желі ерді артыма, соңыма.</w:t>
        <w:br/>
        <w:t>Бетке алып алтын шашақ Күнді біз</w:t>
        <w:br/>
        <w:t>Жүйтки тарттық Сарыарқаның жонына.</w:t>
        <w:br/>
        <w:t>Даланың бар ойпаты да, оры да,</w:t>
        <w:br/>
        <w:t>Арамызда ақбоз да бар, торы да.</w:t>
        <w:br/>
        <w:t>Көздерінде ұялаған көп күдік,</w:t>
        <w:br/>
        <w:t>Сапар бәлкім бағы ма, әлде соры ма?!</w:t>
        <w:br/>
        <w:t>42405</w:t>
        <w:br/>
        <w:t>&lt;-</w:t>
        <w:br/>
        <w:t>ТАҢДАМАЛЫ</w:t>
        <w:br/>
        <w:t>.“Осы күні аз ғой адал, аз ақтық,</w:t>
        <w:br/>
        <w:t>Айдай ана туған оны қазақ қып.</w:t>
        <w:br/>
        <w:t>Сәкен аға - желбірейтін мәңгіге</w:t>
        <w:br/>
        <w:t>Көк байрағым, алаш туы - азаттық!</w:t>
        <w:br/>
        <w:t>СӘКЕН СЕРІ</w:t>
        <w:br/>
        <w:t>Далам қандай - анамдай аңқылдаған,</w:t>
        <w:br/>
        <w:t>Балам қандай - саз даусы саңқылдаған!</w:t>
        <w:br/>
        <w:t>Дүниені дүрімен дүбірлеткен</w:t>
        <w:br/>
        <w:t>Сәкен сері алмас қой жарқылдаған!</w:t>
        <w:br/>
        <w:t>Ойда қалды қазақтың қырда басы,</w:t>
        <w:br/>
        <w:t>Бір баласын аттырды бір баласы.</w:t>
        <w:br/>
        <w:t>«Заманай мен Аманай» - ар толғауы,</w:t>
        <w:br/>
        <w:t>Сәкен сері - қасірет жылнамасы.</w:t>
        <w:br/>
        <w:t>Әр сөйлемін жүрекпен сезінесің,</w:t>
        <w:br/>
        <w:t>Кейіпкермен бірге боп езілесің.</w:t>
        <w:br/>
        <w:t>«Жаралы гүлдер» - жан даусы әкелердің,</w:t>
        <w:br/>
        <w:t>Сәкен сері- соғыстың шежіресі.</w:t>
        <w:br/>
        <w:t>Көкірегі көк сарай, бұлақ еді,</w:t>
        <w:br/>
        <w:t>Әдебиеттің арғымақ Құлагері.</w:t>
        <w:br/>
        <w:t>«Жапандағы жалғыз үй» ескерткіштей,</w:t>
        <w:br/>
        <w:t>Сәкен сері-- тың жердің куәгері.</w:t>
        <w:br/>
        <w:t>Болса-дағы заманы қатал кері,</w:t>
        <w:br/>
        <w:t>Болды алаш жаршысы, жаһангері.</w:t>
        <w:br/>
        <w:t>Өз ғұмыры шертілген романында,</w:t>
        <w:br/>
        <w:t>Сәкен сері - кешегі Ақан сері.</w:t>
        <w:br/>
        <w:t>42395</w:t>
      </w:r>
    </w:p>
    <w:p>
      <w:r>
        <w:t>5 Бақытжан Тобаяқов 2</w:t>
        <w:br/>
        <w:t>Аспаның ақша бұлттың жыл құсындай,</w:t>
        <w:br/>
        <w:t>Тастарың жақпар-жақпар қыртысындай.</w:t>
        <w:br/>
        <w:t>Көркіңді, көлдеріңді әнге қосып</w:t>
        <w:br/>
        <w:t>Айтатын ақыныңмын бір қысылмай.</w:t>
        <w:br/>
        <w:t>Жаһанда жер жетпейді Көкшебелге,</w:t>
        <w:br/>
        <w:t>Қатарға қосылатын өскен елге.</w:t>
        <w:br/>
        <w:t>Көзіңе сұлулықтан жас тұнады,</w:t>
        <w:br/>
        <w:t>Арман жоқ осыны бір кешкен ерге.</w:t>
        <w:br/>
        <w:t>ЕР ПЫРАҒЫ</w:t>
        <w:br/>
        <w:t>Батыр жанға серік ер қанаты -</w:t>
        <w:br/>
        <w:t>Ішінде төрт түліктің ең қымбаты.</w:t>
        <w:br/>
        <w:t>Өзімен қатар сөз боп айтылады,</w:t>
        <w:br/>
        <w:t>Ерлердің тарихтағы мінген аты.</w:t>
        <w:br/>
        <w:t>Тарғынның тарихта бар Тарланы да,</w:t>
        <w:br/>
        <w:t>Ерлер көп атпен жеткен арманына.</w:t>
        <w:br/>
        <w:t>Бедеудің үй жыққандай екпінімен,</w:t>
        <w:br/>
        <w:t>Еш адам тең болмаған салмағына.</w:t>
        <w:br/>
        <w:t>Сыныққұлақ - Махамбеттің Тарланбозы,</w:t>
        <w:br/>
        <w:t>Төренің ер Наурызбай Ақазуы.</w:t>
        <w:br/>
        <w:t>Ақтабан атыменен ер Исатай,</w:t>
        <w:br/>
        <w:t>Есеттің айтылады Жыланкөзі.</w:t>
        <w:br/>
        <w:t>Көкала тұлпар мінген Көрұғлы,</w:t>
        <w:br/>
        <w:t>Батырдың Қобыландыдай Тайбурылы.</w:t>
        <w:br/>
        <w:t>Атымен Қарақасқа ер Қамбарды,</w:t>
        <w:br/>
        <w:t>Дастан қып сөйлемей ме ақын жыры!</w:t>
        <w:br/>
        <w:t>42465.</w:t>
        <w:br/>
        <w:t>&lt; Бақытжан Тобаяқов 2</w:t>
        <w:br/>
        <w:t>Қараөткелі- алтын-күміс балдағы,</w:t>
        <w:br/>
        <w:t>Есілінен таралғандай тармағы.</w:t>
        <w:br/>
        <w:t>Қазақтың жүрегіндей бүгінгі,</w:t>
        <w:br/>
        <w:t>Астаңа - ата-бабам арманы.</w:t>
        <w:br/>
        <w:t>Қалай ғана отырамын сезінбей,</w:t>
        <w:br/>
        <w:t>Талай ғасыр күткен өзі төзімдей.</w:t>
        <w:br/>
        <w:t>Мың қолымен-сарбазымен жаулаған</w:t>
        <w:br/>
        <w:t>Астана - хан Кенемнің көзіндей.</w:t>
        <w:br/>
        <w:t>Жұлдыздайын төбедегі, төрдегі</w:t>
        <w:br/>
        <w:t>Жарқылдайды көрер көзге көрмегі.</w:t>
        <w:br/>
        <w:t>Өрмегімен тоқығандай әр тасын,</w:t>
        <w:br/>
        <w:t>Астана - Елбасының өрнегі.</w:t>
        <w:br/>
        <w:t>Қалайша қаласың сен селт етпей,</w:t>
        <w:br/>
        <w:t>Қалайша отырасың тер төкпей?</w:t>
        <w:br/>
        <w:t>Зер салсаң жан-жағыңа таң-тамаша:</w:t>
      </w:r>
    </w:p>
    <w:p>
      <w:r>
        <w:t>Астана - кешегі аңыз, ертектей.</w:t>
        <w:br/>
        <w:t>Кең-байтақ далам-ай, кермиығым,</w:t>
        <w:br/>
        <w:t>Төсіне шашылғандай зер-бұйымым.</w:t>
        <w:br/>
        <w:t>Самұрық құстар ұшар бұтағынан,</w:t>
        <w:br/>
        <w:t>Астана - Бәйтерегім, Жерұйығым.</w:t>
        <w:br/>
        <w:t>.“Өтсін, кетсін заман мынау өтпелі,</w:t>
        <w:br/>
        <w:t>Төксін нұрын Күн сәулелі көктемі.</w:t>
        <w:br/>
        <w:t>Мәңгі бақыт сыйлайтұғын еліне,</w:t>
        <w:br/>
        <w:t>Астанамыз - Құс жолындай көктегі!</w:t>
        <w:br/>
        <w:t>4256%.</w:t>
        <w:br/>
        <w:t>5 Бақытжан Тобаяқов 2</w:t>
        <w:br/>
        <w:t>БОКСШЫ</w:t>
        <w:br/>
        <w:t>Шаршы рингте шалт қимыл,</w:t>
        <w:br/>
        <w:t>Қолдары бар гүрзідей.</w:t>
        <w:br/>
        <w:t>Қарсыласын аямас</w:t>
        <w:br/>
        <w:t>Ауыр соққы бір зілдей.</w:t>
        <w:br/>
        <w:t>Көтерілді көк байрақ,</w:t>
        <w:br/>
        <w:t>Танып елді жер-жаһан.</w:t>
        <w:br/>
        <w:t>Шықты рингке серт байлап</w:t>
        <w:br/>
        <w:t>Бекзат пенен Ермахан.</w:t>
        <w:br/>
        <w:t>Ұшты-ау менің көңілім,</w:t>
        <w:br/>
        <w:t>Жеңген сәтте ағалар.</w:t>
        <w:br/>
        <w:t>Өркен-өріс өмірін</w:t>
        <w:br/>
        <w:t>Барлық ұрпақ бағалар.</w:t>
        <w:br/>
        <w:t>АЯҚДОПШЫ</w:t>
        <w:br/>
        <w:t>Дүйім жұртың сүйінген</w:t>
        <w:br/>
        <w:t>(Деген атам ұл болшы.</w:t>
        <w:br/>
        <w:t>Ұршықша доп үйірген</w:t>
        <w:br/>
        <w:t>Аяқдопшы-футболшы.</w:t>
        <w:br/>
        <w:t>Футбол десе ұйып қап,</w:t>
        <w:br/>
        <w:t>Өрекпиміз әр жылда.</w:t>
        <w:br/>
        <w:t>Қойған асын жиып та</w:t>
        <w:br/>
        <w:t>Атақты ақын Әбділда. |</w:t>
        <w:br/>
        <w:t>Допқа деген тәтті арман,</w:t>
        <w:br/>
        <w:t>Бүкіл әлем сыйғандай.</w:t>
        <w:br/>
        <w:t>Болсам өзім атжалман</w:t>
        <w:br/>
        <w:t>Рональдо мен Зигандай.</w:t>
        <w:br/>
        <w:t>44230.</w:t>
        <w:br/>
        <w:t>5 ТАНДАМАЛЫ 2</w:t>
        <w:br/>
        <w:t>Қонғандай соған бақ барлық,</w:t>
        <w:br/>
        <w:t>Ағылды сымдар-күш, ағын.</w:t>
      </w:r>
    </w:p>
    <w:p>
      <w:r>
        <w:t>Арқаға, алып мекенге</w:t>
        <w:br/>
        <w:t>Апарды басшы - Қанекең.</w:t>
        <w:br/>
        <w:t>Таңдамас өзін бекерге,</w:t>
        <w:br/>
        <w:t>Ақылды, алғыр жан екен.</w:t>
        <w:br/>
        <w:t>Арқаға көз тіккенде</w:t>
        <w:br/>
        <w:t>Көрінген-ді көп оттай.</w:t>
        <w:br/>
        <w:t>Астана өзі күткенде</w:t>
        <w:br/>
        <w:t>Арынды ұйым КЕГОК-тай.</w:t>
        <w:br/>
        <w:t>Арқадан орын тебейік,</w:t>
        <w:br/>
        <w:t>Аршынды қадам алға бас.</w:t>
        <w:br/>
        <w:t>Абатты қала етейік,</w:t>
        <w:br/>
        <w:t>Азаттық ойлар алдамас.</w:t>
        <w:br/>
        <w:t>Астанам, Есіл өзенім,</w:t>
        <w:br/>
        <w:t>Алатаудан нар сәлем.</w:t>
        <w:br/>
        <w:t>Қол соғып тұр өз елің,</w:t>
        <w:br/>
        <w:t>Алақайлап бар әлем!</w:t>
        <w:br/>
        <w:t>АСТАНА</w:t>
        <w:br/>
        <w:t>Тәңірім, жарасымды</w:t>
        <w:br/>
        <w:t>Алашымды қорғашы,</w:t>
        <w:br/>
        <w:t>Жүйткісін қырда жүйрік жорғасы.</w:t>
        <w:br/>
        <w:t>Сарыарқа сауырынан көтерілген,</w:t>
        <w:br/>
        <w:t>Астана- бақ пен құттың ордасы.</w:t>
        <w:br/>
        <w:t>8255%</w:t>
        <w:br/>
        <w:t>&lt; ТАНДАМАЛЫ &gt;</w:t>
        <w:br/>
        <w:t>Ауыр жүкті арқама мен артам да,</w:t>
        <w:br/>
        <w:t>Ере берем ұлы көштей салқамға,</w:t>
        <w:br/>
        <w:t>Ортамызда ойнақ салған құлындар,</w:t>
        <w:br/>
        <w:t>Жуасы бар, асау тайлар, тарпаң да.</w:t>
        <w:br/>
        <w:t>Жабысқандай бір іштімен бір іші,</w:t>
        <w:br/>
        <w:t>Мәстек те бар митыңдаған жүрісі.</w:t>
        <w:br/>
        <w:t>Аяқ созған бойынан-ақ көрінер</w:t>
        <w:br/>
        <w:t>Арғымақтың ардакүреңірісі.</w:t>
        <w:br/>
        <w:t>Жосылғанда парлап жасы көзінен,</w:t>
        <w:br/>
        <w:t>Таң сібірлей әрең өзі көз ілген.</w:t>
        <w:br/>
        <w:t>Жем іздеген қасқырларға дес бермей,</w:t>
        <w:br/>
        <w:t>Айырылмас көнтерідей төзімнен.</w:t>
        <w:br/>
        <w:t>Жем іздеген, жем іздеген қасқыр жан,</w:t>
        <w:br/>
        <w:t>Үйірлерін басқарады тақсыр нән.</w:t>
        <w:br/>
        <w:t>Сақта, Алла, жебірлерден сүлік-сор,</w:t>
        <w:br/>
        <w:t>Даламызды қансыратқан, қас қылған.</w:t>
        <w:br/>
        <w:t>Бет түзедік. Сарыарқа бел-ортасы,</w:t>
        <w:br/>
        <w:t>Айырылмастай сүттің майлы тортасы.</w:t>
        <w:br/>
        <w:t>Мұнда биік жусаны мен селеуі,</w:t>
        <w:br/>
        <w:t>Мұнда биік бетегесі, өр тасы.</w:t>
      </w:r>
    </w:p>
    <w:p>
      <w:r>
        <w:t>Қарсы алғайсың Есіл-өзен,</w:t>
        <w:br/>
        <w:t>Ел деген,</w:t>
        <w:br/>
        <w:t>Ішейінші ауыздықсыз. Шөлдегем.</w:t>
        <w:br/>
        <w:t>Шабайыншы жал таратпай жонында,</w:t>
        <w:br/>
        <w:t>Ел ұйытсын, )</w:t>
        <w:br/>
        <w:t>Жерұйықсың көрмеген...</w:t>
        <w:br/>
        <w:t>16-0074 ж241 4</w:t>
        <w:br/>
        <w:t>&lt; Бақытжан Тобаяқов 2</w:t>
        <w:br/>
        <w:t>Самолет көкпен ұшса, жерде жылқы,</w:t>
        <w:br/>
        <w:t>Ерлермен бірге жеткен Берлинге де.</w:t>
        <w:br/>
        <w:t>Күш-қуат, көмек болып ерлерге де,</w:t>
        <w:br/>
        <w:t>Осындай қиын-қыстау жерлерде де,</w:t>
        <w:br/>
        <w:t>Адамға өзге малдан жұлдызы ыстық,</w:t>
        <w:br/>
        <w:t>Байласан, үйдің көркі белдеуге де!</w:t>
        <w:br/>
        <w:t>Бедеудің жайын жаздым ерлерменен,</w:t>
        <w:br/>
        <w:t>Естіген.шын сөз бірдей көргенменен.</w:t>
        <w:br/>
        <w:t>Жақсының жүріп өткен ізі жатыр,</w:t>
        <w:br/>
        <w:t>Өздері әлдеқашан өлгенменен.</w:t>
        <w:br/>
        <w:t>ӘКЕМ ҚАЙДА?</w:t>
        <w:br/>
        <w:t>(Бір баланың хатына орай)</w:t>
        <w:br/>
        <w:t>Көз алдымда құмай далам,</w:t>
        <w:br/>
        <w:t>Тіл қатады сұрай маған:</w:t>
        <w:br/>
        <w:t>«Өмір, неге қатыгезсің?»</w:t>
        <w:br/>
        <w:t>Бір орнымда шыр айналам.</w:t>
        <w:br/>
        <w:t>Шарана едім жөргекте мен,</w:t>
        <w:br/>
        <w:t>Есіл анам елбектеген.</w:t>
        <w:br/>
        <w:t>Күнәсіз пәк сәби болдым,</w:t>
        <w:br/>
        <w:t>Туыс-бауыр ермектеген.</w:t>
        <w:br/>
        <w:t>Мектеп барып білім ілдім,</w:t>
        <w:br/>
        <w:t>Дүние біткен тілін білдім.</w:t>
        <w:br/>
        <w:t>«Әкем кім?» деп құпияның</w:t>
        <w:br/>
        <w:t>Келді менің сырын білгім.</w:t>
        <w:br/>
        <w:t>4248Ь</w:t>
        <w:br/>
        <w:t>&lt; ТАҢДАМАЛЫ 2</w:t>
        <w:br/>
        <w:t>Сабалақ Қоңтәжіге жеке шыққан</w:t>
        <w:br/>
        <w:t>Қарт батыр Бөгенбайдың Нарқызылы.</w:t>
        <w:br/>
        <w:t>Екі елдің ерегескен майданында,</w:t>
        <w:br/>
        <w:t>Қазақтың бір қысылып қалғанында.</w:t>
        <w:br/>
        <w:t>Аударып ат үстінен қойша өңгеріп,</w:t>
        <w:br/>
        <w:t>Бүркіттей шеңгелін сап айдарына.</w:t>
        <w:br/>
        <w:t>Атақты Абылайдың заманында,</w:t>
        <w:br/>
        <w:t>Дұшпанның талай шауып қамалына.</w:t>
      </w:r>
    </w:p>
    <w:p>
      <w:r>
        <w:t>Әскерден жалғыз шығып тұрады екен,</w:t>
        <w:br/>
        <w:t>Мінгенде ер Еспембет Тарданына.</w:t>
        <w:br/>
        <w:t>Тарпыған топырағы қардай борап,</w:t>
        <w:br/>
        <w:t>Басқа жұрт тұншыққан соң шаңдағына.</w:t>
        <w:br/>
        <w:t>Жасқанбай жанын қиып ел қамына,</w:t>
        <w:br/>
        <w:t>Сарамжақ садақ іліп бармағына.</w:t>
        <w:br/>
        <w:t>Кешегі ер Қабанбай Қубас атпен</w:t>
        <w:br/>
        <w:t>Жауына әр жерде ойран салмады ма!</w:t>
        <w:br/>
        <w:t>Қалмақты Сарыарқадан қойдай айдап,</w:t>
        <w:br/>
        <w:t>Асырып Алатаудың ар жағына.</w:t>
        <w:br/>
        <w:t>«Ақтабан шұбырынды» үркіннен соң</w:t>
        <w:br/>
        <w:t>Қонысын қайта тартып алмады ма!</w:t>
        <w:br/>
        <w:t>Кең өріс, жайлы қоныс, жалпақ дала-</w:t>
        <w:br/>
        <w:t>Солардан бізге мирас қалмады ма!</w:t>
        <w:br/>
        <w:t>Қаз мойын, болат тұяқ бедеуменен</w:t>
        <w:br/>
        <w:t>Арқаның жау жолатпай аймағына.</w:t>
        <w:br/>
        <w:t>Сондағы ер серігі осы жылқы,</w:t>
        <w:br/>
        <w:t>Қазақты ілестірген ел шаңына.</w:t>
        <w:br/>
        <w:t>Жақындап одан бері келгенде де,</w:t>
        <w:br/>
        <w:t>Соғысын Ұлы Отанның көргенде де.</w:t>
        <w:br/>
        <w:t>427%</w:t>
        <w:br/>
        <w:t>&lt; ТАНДАМАЛЫ 2</w:t>
        <w:br/>
        <w:t>Жігіт болдым - сырықтаймын,</w:t>
        <w:br/>
        <w:t>Құнан-тайды құрықтаймын.</w:t>
        <w:br/>
        <w:t>«Әкең кім?» деп сұраса егер</w:t>
        <w:br/>
        <w:t>Кілтін ашпас құлыптаймын.</w:t>
        <w:br/>
        <w:t>Қайда менің асқар тауым,</w:t>
        <w:br/>
        <w:t>Жауларымды жасқар тауым.</w:t>
        <w:br/>
        <w:t>Керек еді менің-дағы</w:t>
        <w:br/>
        <w:t>Жасымауым, жасқанбауым.</w:t>
        <w:br/>
        <w:t>Әкем қайда асығатын,</w:t>
        <w:br/>
        <w:t>Мойнына мен асылатын?!</w:t>
        <w:br/>
        <w:t>Табылшы бір ойда-жоқта,</w:t>
        <w:br/>
        <w:t>Тусыншы күн тасынатын.</w:t>
        <w:br/>
        <w:t>БАЙҒОЗЫ БАТЫР</w:t>
        <w:br/>
        <w:t>Бес қаруын сайлаған,</w:t>
        <w:br/>
        <w:t>Кегін алмай қоймаған,</w:t>
        <w:br/>
        <w:t>Он жылдығын айлаған,</w:t>
        <w:br/>
        <w:t>Құрыққа бойы бойлаған,</w:t>
        <w:br/>
        <w:t>Бір құланға тоймаған</w:t>
        <w:br/>
        <w:t>Байғозы да өтті дүниеден.</w:t>
        <w:br/>
        <w:t>Жанақ ақын</w:t>
        <w:br/>
        <w:t>Даламды дүркіреткен сан бозымдай,</w:t>
        <w:br/>
        <w:t>Сахара сәні қандай - шандозымдай!</w:t>
        <w:br/>
        <w:t>Бар ма екен бір өзіне тең келетін</w:t>
        <w:br/>
        <w:t>Батырдың басы болған Байғозымдай!</w:t>
      </w:r>
    </w:p>
    <w:p>
      <w:r>
        <w:t>42495</w:t>
        <w:br/>
        <w:t>5. Бақытжан Тобаяқов 2</w:t>
        <w:br/>
        <w:t>Өшкенді жандырмасақ қалмас мәні,</w:t>
        <w:br/>
        <w:t>Өскенді шалдырмасақ - жалғасқаны.</w:t>
        <w:br/>
        <w:t>Ойраттың ордасында ойран салған</w:t>
        <w:br/>
        <w:t>Байғозы- батыр біткен алдаспаны.</w:t>
        <w:br/>
        <w:t>Жасынан бұла жігіт, арда өскені,</w:t>
        <w:br/>
        <w:t>Жортуыл-жорықтарда жал кешкені.</w:t>
        <w:br/>
        <w:t>Жоңғардай жойқын күшке төтеп берген</w:t>
        <w:br/>
        <w:t>“Байғозы - бар қазақтың наркескені.</w:t>
        <w:br/>
        <w:t>Тақымдап жау біткенді тарт дер еді,</w:t>
        <w:br/>
        <w:t>“Көргенде оны дұшпан жалт береді.</w:t>
        <w:br/>
        <w:t>Апайтөес зор кеудесін оққа тосқан</w:t>
        <w:br/>
        <w:t>Байғозы - Алаш-жұрттың ақберені.</w:t>
        <w:br/>
        <w:t>Жеткендей осы күнге ел аңызы,</w:t>
        <w:br/>
        <w:t>Шайқаста көрінеді ер нағызы.</w:t>
        <w:br/>
        <w:t>Абылай ақ туымен атойлаған</w:t>
        <w:br/>
        <w:t>Байғозы - асыл-ардақ кермағызы.</w:t>
        <w:br/>
        <w:t>Жігіттің басында ғой бақ-таланы,</w:t>
        <w:br/>
        <w:t>Бүгінде жүйрік қой хат-қаламы.</w:t>
        <w:br/>
        <w:t>Ұш ғасыр бабамызға ардакүрең,</w:t>
        <w:br/>
        <w:t>Байғозы - мыңжылдықтың ақтабаны.</w:t>
        <w:br/>
        <w:t>..Жүрмеймін аламанда бір қызынбай,</w:t>
        <w:br/>
        <w:t>Жырым да жүрісінен жүр бұзылмай.</w:t>
        <w:br/>
        <w:t>Көгінде қазағымның ағып түскен</w:t>
        <w:br/>
        <w:t>Байғозы - бар батырдың жұлдызындай!</w:t>
        <w:br/>
        <w:t>412505</w:t>
        <w:br/>
        <w:t>&lt; ТАНДАМАЛЫ &gt;</w:t>
        <w:br/>
        <w:t>ТӘНІ САУДЫҢ - ЖАНЫ САУ</w:t>
        <w:br/>
        <w:t>Өтпеліде көріп келем сан қилы</w:t>
        <w:br/>
        <w:t>Беттерін де әулиенің бар милы.</w:t>
        <w:br/>
        <w:t>Тәлтіректеп тұрған мынау заманның</w:t>
        <w:br/>
        <w:t>Өткелінде сана біткен қаңғиды.</w:t>
        <w:br/>
        <w:t>Қаршадайдан бақсы көрмей өскен ек,</w:t>
        <w:br/>
        <w:t>Талша бойдан талай қызық кешкен ек.</w:t>
        <w:br/>
        <w:t>Ауырсаң да арашалап алатын</w:t>
        <w:br/>
        <w:t>Барша жайдан дәрігер бар дескен ек.</w:t>
        <w:br/>
        <w:t>Шын дәрігер жоғалғандай бүгінде,</w:t>
        <w:br/>
        <w:t>Мың әбігер боламыз біз түбінде.</w:t>
        <w:br/>
        <w:t>Орнын басты шипалы қол емшіні</w:t>
      </w:r>
    </w:p>
    <w:p>
      <w:r>
        <w:t>Жын әрі дер - шала балгер іңірде.</w:t>
        <w:br/>
        <w:t>Сенер-сенбес халдеміз біз бақсыға,</w:t>
        <w:br/>
        <w:t>Берер-бермес тәуелдіміз тапшыға.</w:t>
        <w:br/>
        <w:t>Сең соққандай балық күйде, дел-салмыз,</w:t>
        <w:br/>
        <w:t>Көрер-көрмес ділгірміз ғой жақсыға.</w:t>
        <w:br/>
        <w:t>.«Өтер-кетер бұл дәуір де бастан бір,</w:t>
        <w:br/>
        <w:t>Бетер-бетер ашық болар аспан ніл.</w:t>
        <w:br/>
        <w:t>Келер ұрпақ, біліміңмен, білікпен</w:t>
        <w:br/>
        <w:t>Секеңдетер дүмшелерді жасқандыр!</w:t>
        <w:br/>
        <w:t>ҚЫЗ ҰЗАТУ</w:t>
        <w:br/>
        <w:t>Атасы - ер біткеннің ардақтысы,</w:t>
        <w:br/>
        <w:t>Аласы - қыз біткеннің салмақтысы.</w:t>
        <w:br/>
        <w:t>“Лауладай үлбіреген періштесін</w:t>
        <w:br/>
        <w:t>Алыстан ат арытып алмақ кісі.</w:t>
        <w:br/>
        <w:t>44251</w:t>
        <w:br/>
        <w:t>ТАНДАМАЛЫ</w:t>
        <w:br/>
        <w:t>КЕУДЕЛЕРІ ОЛАРДЫҢ</w:t>
        <w:br/>
        <w:t>ШАПЫҚ ШӨКИН</w:t>
        <w:br/>
        <w:t>Шапық аға, асыл теқ, ақық аға,</w:t>
        <w:br/>
        <w:t>Жан-жағына шашты нұр.жақүт аға,</w:t>
        <w:br/>
        <w:t>Елім деп еміреніп жастайынан</w:t>
        <w:br/>
        <w:t>Сыйлаған еңбегімен бақыт аға.</w:t>
        <w:br/>
        <w:t>Шапық аға,</w:t>
        <w:br/>
        <w:t>Баһадүр батыр аға,</w:t>
        <w:br/>
        <w:t>Шапағынсыз арай таң атыра ма?!</w:t>
        <w:br/>
        <w:t>Дүниеден озғанда шайқалып тау;</w:t>
        <w:br/>
        <w:t>Тебіреніп тас, егіліп жатыр ана.</w:t>
        <w:br/>
        <w:t>Шапық аға- ел десе аянбауы,</w:t>
        <w:br/>
        <w:t>Шөккендей өзі өскен Баянтауы.</w:t>
        <w:br/>
        <w:t>Ұстазы Қанағаның дәл қасына</w:t>
        <w:br/>
        <w:t>Мәңгілік бірге жатты, таяулады.</w:t>
        <w:br/>
        <w:t>Шапық аға,</w:t>
        <w:br/>
        <w:t>Жол салған Ертіс арнаң,</w:t>
        <w:br/>
        <w:t>Аумағын жайқалдырып жер-түс ауған.</w:t>
        <w:br/>
        <w:t>Айнала қан жүгіртіп қалаларға,</w:t>
        <w:br/>
        <w:t>Содан да нұрланып жер, ел күш алған.</w:t>
        <w:br/>
        <w:t>4255%.</w:t>
        <w:br/>
        <w:t>&lt; Бақытжан Тобаяқов 2</w:t>
      </w:r>
    </w:p>
    <w:p>
      <w:r>
        <w:t>Әкесі арда өскен Ардақтайын,</w:t>
        <w:br/>
        <w:t>Тәтесі Жанна сынды жар - мақтайын.</w:t>
        <w:br/>
        <w:t>Таранып жан-жағына Лаула отыр,</w:t>
        <w:br/>
        <w:t>Ұшатын аққуға ұқсап саңлақтайын.</w:t>
        <w:br/>
        <w:t>Ей, жұртым, ақтарылшы дүйім дерлік,</w:t>
        <w:br/>
        <w:t>Қыз ұзату оңай ма, қиын көрдік.</w:t>
        <w:br/>
        <w:t>Төрдегі жарқыраған жас жұбайға</w:t>
        <w:br/>
        <w:t>Жан-жақтан шашу шашып, сыйын бердік.</w:t>
        <w:br/>
        <w:t>Қарашы, айлық жерден жеткендейміз,</w:t>
        <w:br/>
        <w:t>Өнерлі жандар өтер өткелдейміз.</w:t>
        <w:br/>
        <w:t>Құдалар құба жонда күтіп алса,</w:t>
        <w:br/>
        <w:t>Жас отау жайы екен деп көп көрмейміз.</w:t>
        <w:br/>
        <w:t>Бостандай бозым жерден түлеп ұштық,</w:t>
        <w:br/>
        <w:t>Қосқандай жас жұбайды жүрегі ыстық.</w:t>
        <w:br/>
        <w:t>Шарап пен шампандарды ақ қайнардай</w:t>
        <w:br/>
        <w:t>- Арнайы жастар үшін тілеп іштік.</w:t>
        <w:br/>
        <w:t>Ақ отау бақытты бір шақтары үшін</w:t>
        <w:br/>
        <w:t>Ақ түйенің қарны да ақтарылсын.</w:t>
        <w:br/>
        <w:t>Екі жасқа, ендігі жанұяға</w:t>
        <w:br/>
        <w:t>Береке мен толайым бақ дарысын.</w:t>
        <w:br/>
        <w:t>«Жас шаңырақ Алланың бұйрығындай,</w:t>
        <w:br/>
        <w:t>Көріспеген жандарды жиды мұндай.</w:t>
        <w:br/>
        <w:t>Ат терлетіп келгенде осы жырым</w:t>
        <w:br/>
        <w:t>Астананың арнайы сыйлығындай!</w:t>
        <w:br/>
        <w:t>4252%</w:t>
        <w:br/>
        <w:t>Бақытжан Тобаяқов 2</w:t>
        <w:br/>
        <w:t>Жанға дүр, жәмиғатқа жақса жайы,</w:t>
        <w:br/>
        <w:t>Абатты, айпара кент, бақша райы.</w:t>
        <w:br/>
        <w:t>Сулары--тірлік көзі, байлық тезі,</w:t>
        <w:br/>
        <w:t>Сымдары тоқ түзеген Қапшағайы.</w:t>
        <w:br/>
        <w:t>Білімі - шалқар теңіз телегейлі,</w:t>
        <w:br/>
        <w:t>Ғылымы-салқар асу, өре дөйлі.</w:t>
        <w:br/>
        <w:t>Қадари халқы оның қанып ішер,</w:t>
        <w:br/>
        <w:t>Ілімі шүпілдеген зере дейді.</w:t>
        <w:br/>
        <w:t>Аралы- көкейінен үзілмеген,</w:t>
        <w:br/>
        <w:t>Арманы-бұру еді Сібір-өзен.</w:t>
        <w:br/>
        <w:t>Артында жиырма томдық мұра қалды,</w:t>
        <w:br/>
        <w:t>Не деген тұңғиық жан, түбі зерен!</w:t>
        <w:br/>
        <w:t>Алдына қара озып тең түспеген;</w:t>
        <w:br/>
        <w:t>Мыңдарды жыққан білім сел-күшпенен.</w:t>
        <w:br/>
        <w:t>Қазақтың ғылым туын биік ұстап,</w:t>
        <w:br/>
        <w:t>МИықтас Курчатов, Келдышпенен.</w:t>
      </w:r>
    </w:p>
    <w:p>
      <w:r>
        <w:t>Өмір- көл, толқыны зор қайықтыға,</w:t>
        <w:br/>
        <w:t>Өткерді ғазалды да, ғайыпты да.</w:t>
        <w:br/>
        <w:t>Ағалап Әлкей, Мұқтар ғазиздерді,</w:t>
        <w:br/>
        <w:t>Аралап Іле, Ертіс, Жайықты да.</w:t>
        <w:br/>
        <w:t>.«Қанышпен жатыр Шәкең қатар мәңгі,</w:t>
        <w:br/>
        <w:t>Әлі де болар ма еді татар дәмі?!</w:t>
        <w:br/>
        <w:t>Мол мұраң өлшенбейді уақытпенен,</w:t>
        <w:br/>
        <w:t>Ғылымның могиканы, қаһарманы!</w:t>
        <w:br/>
        <w:t>4254</w:t>
        <w:br/>
        <w:t>5 ТАНДАМАЛЫ 2.</w:t>
        <w:br/>
        <w:t>ҚАРАКЕРЕЙ ҚАБАНБАЙДЫҢ НӘСІЛІ-</w:t>
        <w:br/>
        <w:t>АДАСБАЙ МАУҚАРА</w:t>
        <w:br/>
        <w:t>Қолында елдің болғандай еді қолхаты,</w:t>
        <w:br/>
        <w:t>Алдында тұр да асулар биік, жол-саты.</w:t>
        <w:br/>
        <w:t>Арқалап жүгін заманның ауыр, от кешкен</w:t>
        <w:br/>
        <w:t>Адасбай аға Мауқара - соғыстың соңғы солдаты.</w:t>
        <w:br/>
        <w:t>Жаралғандай нажағайлы жай-тастан,</w:t>
        <w:br/>
        <w:t>Жау біткенмен Курскіде шайқасқан.</w:t>
        <w:br/>
        <w:t>Сөзі де мір, әзі де пір, таңғалар</w:t>
        <w:br/>
        <w:t>Қазіргінің жайсаңдары, бай-қасқан.</w:t>
        <w:br/>
        <w:t>Айырылмаған әлі күштен, айылдан,</w:t>
        <w:br/>
        <w:t>Төрт баласы төрт тарапқа жайылған.</w:t>
        <w:br/>
        <w:t>Тасбұлақтың мөлдірінен нәр алған</w:t>
        <w:br/>
        <w:t>Айнымайды тауда өскен қайыңнан.</w:t>
        <w:br/>
        <w:t>.“Таралғандай Тарбағатай тармағы,</w:t>
        <w:br/>
        <w:t>Аталғандай ел мерейі, ардағы.</w:t>
        <w:br/>
        <w:t>Ерлігі мен өрлігі ешбір өшпейтін</w:t>
        <w:br/>
        <w:t>Адасбай аға Мауқара - соғыстың соңғы сардары!</w:t>
        <w:br/>
        <w:t>АЙТБАЙ ӘЛІБАЙҰЛЫНА</w:t>
        <w:br/>
        <w:t>(90 жылдық мерейтоймна арналады)</w:t>
        <w:br/>
        <w:t>Қарамай сіркіреген жауынға да,</w:t>
        <w:br/>
        <w:t>Бар ағай үлгі болған қауымға да.</w:t>
        <w:br/>
        <w:t>Торқалы тоқсанына жеткен ата,</w:t>
        <w:br/>
        <w:t>Сүйкімді жолдасына, бауырға да.</w:t>
        <w:br/>
        <w:t>44265Ь</w:t>
        <w:br/>
        <w:t>5 Бақытжан Тобаяқов 2</w:t>
        <w:br/>
        <w:t>Әдебиет арым менің, әкем деді,</w:t>
        <w:br/>
        <w:t>Пірлерім Абай менен Жәкем деді.</w:t>
        <w:br/>
        <w:t>Құлазып қалатұғын кенет Әбең,</w:t>
        <w:br/>
        <w:t>Есіне түссе Ілияс, Сәкендері.</w:t>
      </w:r>
    </w:p>
    <w:p>
      <w:r>
        <w:t>Атаймыз атыменен пәлендей қыр,</w:t>
        <w:br/>
        <w:t>Бір өзі өнердегі әлемдей бір.</w:t>
        <w:br/>
        <w:t>Қашанда хас тұлпардай қажымаған,</w:t>
        <w:br/>
        <w:t>Жасайды жас ұрпақпен Әбеңдей жыр!</w:t>
        <w:br/>
        <w:t>ШАХМЕТ ХҰСАЙЫНОВ</w:t>
        <w:br/>
        <w:t>(100 жылдығына орай)</w:t>
        <w:br/>
        <w:t>Көкше бел ұлы мекен аталғандай,</w:t>
        <w:br/>
        <w:t>Кешегі Біржан қандай, Ақан қандай!</w:t>
        <w:br/>
        <w:t>Алаштың көркем сөзін әуелеткен</w:t>
        <w:br/>
        <w:t>Бар ма екен арыстарым Шахандардай?!</w:t>
        <w:br/>
        <w:t>Жыландар жер бауырлап сыз басады,</w:t>
        <w:br/>
        <w:t>Қырандар шарықтап бір құзды асады.</w:t>
        <w:br/>
        <w:t>Үкілі Ыбырайдың батасын ап</w:t>
        <w:br/>
        <w:t>Шахаңдар болды соның ізбасары.</w:t>
        <w:br/>
        <w:t>Есінде ашаршылық, тоналғаны,</w:t>
        <w:br/>
        <w:t>Есінде ақ пен қызыл жан алғаны.</w:t>
        <w:br/>
        <w:t>Жығылсаң нардан жығыл деп оқуды</w:t>
        <w:br/>
        <w:t>Шахаңдар Петербордан тәмамдады.</w:t>
        <w:br/>
        <w:t>Көл-көсір дархан мінез, қандай еді,</w:t>
        <w:br/>
        <w:t>Аламан.бәйгенің ол маңдайы еді!</w:t>
        <w:br/>
        <w:t>Бойына сан қырлы өнер тең сіңірген</w:t>
        <w:br/>
        <w:t>Шахаңдар сонау Біржан салдай еді.</w:t>
        <w:br/>
        <w:t>44256</w:t>
        <w:br/>
        <w:t>ТАНДАМАЛЫ 2</w:t>
        <w:br/>
        <w:t>ЕСІЛДЕН ЕҢСЕГЕЙЛІ</w:t>
        <w:br/>
        <w:t>ЕРІМ ШЫҚҚАН...</w:t>
        <w:br/>
        <w:t>(Ебіней Бөкетов)</w:t>
        <w:br/>
        <w:t>Байтаққа барқадарлы бай-бозымдай,</w:t>
        <w:br/>
        <w:t>Қанышқа ерген өзі тай-қозымдай.</w:t>
        <w:br/>
        <w:t>Ебіней еңсетейлі ерім дерлік,</w:t>
        <w:br/>
        <w:t>Алашта арда емген айбозымдай!</w:t>
        <w:br/>
        <w:t>Кезінде болды ғалым - сара жайы,</w:t>
        <w:br/>
        <w:t>Бүгінде дара мүлік, дара байы.</w:t>
        <w:br/>
        <w:t>Ебекең - арамыздан көкке өрлеген</w:t>
        <w:br/>
        <w:t>Қызылжар қырым өлке қарағайы.</w:t>
        <w:br/>
        <w:t>Қазаққа тосын керек,</w:t>
        <w:br/>
        <w:t>Өсім керек,</w:t>
        <w:br/>
        <w:t>Ғылымда болады ғой кесім бөлек.</w:t>
        <w:br/>
        <w:t>Ебекең - солтүстікте жайлап аққан</w:t>
        <w:br/>
        <w:t>Жағасы көкше құрақ Есіл дер ек.</w:t>
        <w:br/>
        <w:t>Өзі де еміренер бала жанды,</w:t>
      </w:r>
    </w:p>
    <w:p>
      <w:r>
        <w:t>Кезінде дүркіреткен аламанды.</w:t>
        <w:br/>
        <w:t>Ебекең - бүкіл дүйім ғылымымен</w:t>
        <w:br/>
        <w:t>Қатпары мол қыртысты Қарағанды.</w:t>
        <w:br/>
        <w:t>Кез болды теллурменен, селенменен,</w:t>
        <w:br/>
        <w:t>Өнерде мәңгі биік өлеңменен.</w:t>
        <w:br/>
        <w:t>Ебекең - түбінен тас көрінетін</w:t>
        <w:br/>
        <w:t>Бурабай мөлдіріндей терең дер ем.</w:t>
        <w:br/>
        <w:t>Қашанда қайралатын қайрақтардай,</w:t>
        <w:br/>
        <w:t>Ғылымға келді өзі сайлап, барлай.</w:t>
        <w:br/>
        <w:t>442615</w:t>
        <w:br/>
        <w:t>&lt; ТАНДАМАЛЫ 2</w:t>
        <w:br/>
        <w:t>ӘБДІЛДА ТӘЖІБАЕВ</w:t>
        <w:br/>
        <w:t>Тәңір деп дәтке қуат қылушы ек,</w:t>
        <w:br/>
        <w:t>Аллаға бір кісідей сиынушы ек,</w:t>
        <w:br/>
        <w:t>Туған күн-думан күні Әбеңнің -</w:t>
        <w:br/>
        <w:t>Ақпанның төрті күні жиылушы ек.</w:t>
        <w:br/>
        <w:t>Жаңбырдай жаңа жауған сіркіретіп,</w:t>
        <w:br/>
        <w:t>Нажағай ойнағандай күркіретіп,</w:t>
        <w:br/>
        <w:t>Сол кеште абызға арнап арнау өлең,</w:t>
        <w:br/>
        <w:t>Сол кеште жыр оқушы ек дүркіретіп.</w:t>
        <w:br/>
        <w:t>Білетін құрдасының сырын көптен,</w:t>
        <w:br/>
        <w:t>Бұл үйде Қасым ақын жырын төккен.</w:t>
        <w:br/>
        <w:t>Арынды асау өлең шумақтары,</w:t>
        <w:br/>
        <w:t>Бірін жерден алғандай, бірін көктен.</w:t>
        <w:br/>
        <w:t>Көрмеген өлең сөзден тақа тайып,</w:t>
        <w:br/>
        <w:t>Секілді жыр-теңізде сақа қайық.</w:t>
        <w:br/>
        <w:t>Осы үйде отты өлеңін оқитын бір</w:t>
        <w:br/>
        <w:t>Аспантау ақиығы Мақатаев.</w:t>
        <w:br/>
        <w:t>Зейінді сыр аңдайды, жыр аңдайды,</w:t>
        <w:br/>
        <w:t>Ешкім де көрген емес мұнан қайғы.</w:t>
        <w:br/>
        <w:t>Әбекең тең көретін бауырындай</w:t>
        <w:br/>
        <w:t>Құрбы дос Жамбыл менен Тұманбайды.</w:t>
        <w:br/>
        <w:t>Жеткізбес жақсы түстер аяғына,</w:t>
        <w:br/>
        <w:t>Сол бір кеш болғандай ғой баяғыда.</w:t>
        <w:br/>
        <w:t>Әбекең жасын жырды тыңдағанда,</w:t>
        <w:br/>
        <w:t>Қос қолын тірейтін кіл таяғына.</w:t>
        <w:br/>
        <w:t>44255</w:t>
        <w:br/>
        <w:t>Е Бақытжан Тобаяқов 2</w:t>
        <w:br/>
        <w:t>“Қиял біткен ғарышптарға самғады,</w:t>
        <w:br/>
        <w:t>Рауандады дүйім қазақ таңдары.</w:t>
        <w:br/>
        <w:t>Шаңырақта жарқ еткенде шамшырақ:</w:t>
      </w:r>
    </w:p>
    <w:p>
      <w:r>
        <w:t>Сәлкен аға жаққан дедік шамдары!</w:t>
        <w:br/>
        <w:t>МҰХТАР ШАХАНОВ</w:t>
        <w:br/>
        <w:t>Өлең жаздық - мың іске бір татиық,</w:t>
        <w:br/>
        <w:t>Марғау тартсаң үйіңде сен жат ұйып.</w:t>
        <w:br/>
        <w:t>Алаш сөзін алты қырдан асырған</w:t>
        <w:br/>
        <w:t>Мұқаң біздің - ақберен ғой ақиық.</w:t>
        <w:br/>
        <w:t>Ортасында жер-жаһанның, жаранның,</w:t>
        <w:br/>
        <w:t>Жан-шуағы бала менен үйлі-күйлі баранның.</w:t>
        <w:br/>
        <w:t>Теңіз қайда - ашы даусы естілген,</w:t>
        <w:br/>
        <w:t>Мұхаң біздің - көз жасындай Аралдың.</w:t>
        <w:br/>
        <w:t>Сөзін жылда мен тосқан да, сен тосқан,</w:t>
        <w:br/>
        <w:t>Әнін қырда той-думанға ел қосқан.</w:t>
        <w:br/>
        <w:t>Шырқырата шындықты айтқан әлемге,</w:t>
        <w:br/>
        <w:t>Мұқаң біздің - алау жанған Желтоқсан.</w:t>
        <w:br/>
        <w:t>Бүгін, міне, түленгендей қыр тағы,</w:t>
        <w:br/>
        <w:t>Бүгін, міне, көтерілді жыр тағы.</w:t>
        <w:br/>
        <w:t>Елім десе еңіреген жүрегі,</w:t>
        <w:br/>
        <w:t>Мұқаң біздің - Әл-Фараби ұрпағы.</w:t>
        <w:br/>
        <w:t>-«Қиялыммен шарықтаймын кейде алыс,</w:t>
        <w:br/>
        <w:t>Кел кешіне бейтаныс та, кей таныс,</w:t>
        <w:br/>
        <w:t>Тілі менен ділін ту ғып көтерген</w:t>
        <w:br/>
        <w:t>Мұқаң біздің - осы күнгі Бейбарыс!</w:t>
        <w:br/>
        <w:t>442685</w:t>
        <w:br/>
        <w:t>5 ТАНДАМАЛЫ</w:t>
        <w:br/>
        <w:t>ЖҮСІПҚЫЗЫ СӘПИЯ АПАҒА</w:t>
        <w:br/>
        <w:t>(90 жасқа толуына орай)</w:t>
        <w:br/>
        <w:t>Алланың нұры жаусын, абыз ана,</w:t>
        <w:br/>
        <w:t>Нардың жүгін көтертен-нағыз ана.</w:t>
        <w:br/>
        <w:t>Сарыарқа самалындай лебізің-ай,</w:t>
        <w:br/>
        <w:t>Айналған әулиеге аңыз ана.</w:t>
        <w:br/>
        <w:t>Нәубетке бір кісідей шыдаған жан,</w:t>
        <w:br/>
        <w:t>Ақиқат, әділ сөзга құлаған жан.</w:t>
        <w:br/>
        <w:t>Шапағат нұрын төгіп шартарапқа,</w:t>
        <w:br/>
        <w:t>Бұл күні көзі тірі, дін аман жан.</w:t>
        <w:br/>
        <w:t>. Үлгісің әлеуметке, бар жаранға,</w:t>
        <w:br/>
        <w:t>Іздерің ұласқандай сан тарамға.</w:t>
        <w:br/>
        <w:t>Салдырған Ортағашта ақ мешітің</w:t>
        <w:br/>
        <w:t>Айналсын ғұмырыңда ән-тарауға!</w:t>
        <w:br/>
        <w:t>ТӨЛЕГЕН МҰХАМЕДЖАНОВ</w:t>
        <w:br/>
        <w:t>Жүргенімде жүз мұңайып, жүз күліп,.</w:t>
      </w:r>
    </w:p>
    <w:p>
      <w:r>
        <w:t>Жарқыраған жазым кетті, күз кіріп.</w:t>
        <w:br/>
        <w:t>Төлегеннің тұла бойы - өнер мен</w:t>
        <w:br/>
        <w:t>Адамдарға жасайтұғын ізгілік.</w:t>
        <w:br/>
        <w:t>Жете бермес осындайға мың ұлық,</w:t>
        <w:br/>
        <w:t>Жүзінен біз көреміз ғой жылылық.</w:t>
        <w:br/>
        <w:t>Төлегеннің аңсары да арМаны-</w:t>
        <w:br/>
        <w:t>Мәңгі өлмейтін адамзаттық сұлулық.</w:t>
        <w:br/>
        <w:t>Сарыарқаның қыры менен сайы мың,</w:t>
        <w:br/>
        <w:t>Ешбірде ол алмас істің дайынын.</w:t>
        <w:br/>
        <w:t>42695</w:t>
        <w:br/>
        <w:t>5 Бақытжан Тобаяқов 2</w:t>
        <w:br/>
        <w:t>Ебекең - замананың дегдарындай,</w:t>
        <w:br/>
        <w:t>Өнерде өрен жүйрік сайдақтардай.</w:t>
        <w:br/>
        <w:t>Сөйлесе шешен еді самарымдай,</w:t>
        <w:br/>
        <w:t>Көздесе көсем еді қамалымдай.</w:t>
        <w:br/>
        <w:t>Ебекең суат еді таусылмайтын,</w:t>
        <w:br/>
        <w:t>Шөлдесең шөлің де бір қанарындай.</w:t>
        <w:br/>
        <w:t>Бүгінде далам Айдай, қалам Күндей,</w:t>
        <w:br/>
        <w:t>Туар ма данышпандар дара бірдей.</w:t>
        <w:br/>
        <w:t>Ебекең - өнер жолы, ғылымдағы</w:t>
        <w:br/>
        <w:t>Орыстың дарабозы Бородиндей.</w:t>
        <w:br/>
        <w:t>Шет қаға шертілгендей шала күйлер,</w:t>
        <w:br/>
        <w:t>Қазірде қаптады ғой бала-билер.</w:t>
        <w:br/>
        <w:t>Ебекең -- ойыменен, сойыменен</w:t>
        <w:br/>
        <w:t>Байырғы әмбебабым Фарабилер.</w:t>
        <w:br/>
        <w:t>Осы күн алуан би, алуан бай,</w:t>
        <w:br/>
        <w:t>Заманға кезіктік қой наруандай.</w:t>
        <w:br/>
        <w:t>Бір өзі миллион жығар білімімен</w:t>
        <w:br/>
        <w:t>Бар ма екен Ебекеңдей-балуандай?!</w:t>
        <w:br/>
        <w:t>--"Дәл бүгін сырмыз балдай, жыр қызғандай,</w:t>
        <w:br/>
        <w:t>Қараңыз, далам қандай, ұл-қыз қандай!</w:t>
        <w:br/>
        <w:t>Ғылымның көгіндегі Таңшолпандай</w:t>
        <w:br/>
        <w:t>Ебекен жана берер жұлдыздардай!</w:t>
        <w:br/>
        <w:t>442625.</w:t>
        <w:br/>
        <w:t>5. Бақытжан Тобаяқов 2</w:t>
        <w:br/>
        <w:t>«Дариға, өтер дәурен небір жазық,</w:t>
        <w:br/>
        <w:t>Жақсының шарапаты өмірге азық.</w:t>
        <w:br/>
        <w:t>Алашқа айнымастай жол сілтейтін,</w:t>
        <w:br/>
        <w:t>Шахандар мәңгі бізге Темірқазық!</w:t>
        <w:br/>
        <w:t>БИКЕН РИМОВА</w:t>
        <w:br/>
        <w:t>Табиғат таланттарға Атымтайдай,</w:t>
        <w:br/>
        <w:t>Жәмиғат, бүгінгі күн затың қандай!</w:t>
      </w:r>
    </w:p>
    <w:p>
      <w:r>
        <w:t>Талдықорған талынан бүршік атқан</w:t>
        <w:br/>
        <w:t>Апамыз тәтті дәмін татырғандай.</w:t>
        <w:br/>
        <w:t>Зауалға, дауылдарға дес бермеген;</w:t>
        <w:br/>
        <w:t>Әманда жауым бар деп сескенбеген.</w:t>
        <w:br/>
        <w:t>Қанабек ауылынан қанат қаққан,</w:t>
        <w:br/>
        <w:t>Қаршадайдан жетім боп өскенменен.</w:t>
        <w:br/>
        <w:t>Еліне жайылғандай өріліп кең,</w:t>
        <w:br/>
        <w:t>Нәр алған мәрттіліктен, серіліктен.</w:t>
        <w:br/>
        <w:t>Өнерін сәбиіндей әлдилеп кіл,</w:t>
        <w:br/>
        <w:t>Бастаған тұңғыш рөлін Еңліктен.</w:t>
        <w:br/>
        <w:t>Бар ма екен ондай пірді қарсы алмаған,</w:t>
        <w:br/>
        <w:t>Бәйгеден қара үздіріп, жан салмаған?!</w:t>
        <w:br/>
        <w:t>Дүйім жұрт өлеңіне қолын соғып,</w:t>
        <w:br/>
        <w:t>Қалмады өнеріне тамсанбаған.</w:t>
        <w:br/>
        <w:t>Серідей сергек сезім сейілімен,</w:t>
        <w:br/>
        <w:t>Әзелден жаны жомарт, пейілі кең.</w:t>
        <w:br/>
        <w:t>Қауымы мақтан тұтса, өзі де сол</w:t>
        <w:br/>
        <w:t>Мақтанды кейбір қызы, кей ұлымен.</w:t>
        <w:br/>
        <w:t>42585.</w:t>
        <w:br/>
        <w:t>&lt; ТАНДАМАЛЫ 2</w:t>
        <w:br/>
        <w:t>Айтпаспын тосын ойды сірә жаңа,</w:t>
        <w:br/>
        <w:t>“Жасынан ғашық болған жыр-анаға.</w:t>
        <w:br/>
        <w:t>Бар өнер-білімі мен қуат күшін</w:t>
        <w:br/>
        <w:t>Шахандар арнаған ғой драмаға.</w:t>
        <w:br/>
        <w:t>Ғажайып өтті талай жандар кеше,</w:t>
        <w:br/>
        <w:t>Ендігі шаһарларда таңдар көше.</w:t>
        <w:br/>
        <w:t>Қуақы тілімен тірілткен-ді</w:t>
        <w:br/>
        <w:t>Шахандар - сүйкімдіміз «Алдар көсе».</w:t>
        <w:br/>
        <w:t>Барады көкке өрлеп қарағайым,</w:t>
        <w:br/>
        <w:t>Болды оның ақылшысы нар Абайым.</w:t>
        <w:br/>
        <w:t>Кеңестік шындықты ғой алға тартып,</w:t>
        <w:br/>
        <w:t>Шахандар өзі қойған «Марабайын».</w:t>
        <w:br/>
        <w:t>Алдымнан тігілгендей шалқар ақ үй,</w:t>
        <w:br/>
        <w:t>Жүректен шертілгендей алқара күй.</w:t>
        <w:br/>
        <w:t>Тарихтың қойнауынан сүзіп алып</w:t>
        <w:br/>
        <w:t>Шахандар жазды пьеса «Әл-Фараби».</w:t>
        <w:br/>
        <w:t>Достары өтті Мұха, Сәбең деумен,</w:t>
        <w:br/>
        <w:t>Мәрттігін етіздей қос Ғабең көрген.</w:t>
        <w:br/>
        <w:t>Қорғаштап Қотыраштың балтасынан</w:t>
        <w:br/>
        <w:t>Шахандар бірге жүрді Әбеңдермен.</w:t>
        <w:br/>
        <w:t>Бұл күні көңіл біткен үй кеңдей хал,</w:t>
        <w:br/>
        <w:t>Халқы оның ұсынғандай сый-теңдей нар.</w:t>
        <w:br/>
        <w:t>Аққудай айнамкөлде бейне жүзген,</w:t>
        <w:br/>
        <w:t>Шахаңдар сүйді өмірде Бикендей жар.</w:t>
        <w:br/>
        <w:t>Асықтың сақасы ма, кеней ме дүр,</w:t>
        <w:br/>
        <w:t>Әз ағамыз тірілді демей ме бұл!</w:t>
        <w:br/>
        <w:t>Өзінің туын ешбір құлатпайтын</w:t>
        <w:br/>
        <w:t>Шахаңдар өсірген-ді Көбейдей ұл.</w:t>
      </w:r>
    </w:p>
    <w:p>
      <w:r>
        <w:t>17-0074 442575</w:t>
        <w:br/>
        <w:t>5 Бақытжан Тобаяқов 2</w:t>
        <w:br/>
        <w:t>Көрген ол аштықты да, алапатты,</w:t>
        <w:br/>
        <w:t>Соғысты, қантөгісті, жарақатты.</w:t>
        <w:br/>
        <w:t>Мойымай сүргіндерге сүрінбеген,</w:t>
        <w:br/>
        <w:t>Соқса да тағдыр желі дара, қатты.</w:t>
        <w:br/>
        <w:t>«Ағайын құшағына сыйған мол-ақ,</w:t>
        <w:br/>
        <w:t>:.Алматы зауытында құйған болат.</w:t>
        <w:br/>
        <w:t>Алаштың ардагері - Айтбай аға,</w:t>
        <w:br/>
        <w:t>Үйінде толған елі, ұйыған қонақ.</w:t>
        <w:br/>
        <w:t>Райхандай жары болған адал-ақ тым,</w:t>
        <w:br/>
        <w:t>Гүліндей еді өскен бар алаптың.</w:t>
        <w:br/>
        <w:t>Қалқаман-Батырбегі, Бэлла-Жанна-</w:t>
        <w:br/>
        <w:t>Ұрпағын үкілеген санамақ кім.</w:t>
        <w:br/>
        <w:t>«Көкжиек мұнарланды, қырқаланды,</w:t>
        <w:br/>
        <w:t>Айтбайдай апайтөске жыр қаланды.</w:t>
        <w:br/>
        <w:t>Кел, достар, шашу шашып атамызға,</w:t>
        <w:br/>
        <w:t>Атайық мерейтойын шырқап әнді!</w:t>
        <w:br/>
        <w:t>СӘЛКЕН СҰБХАНБЕРДИН</w:t>
        <w:br/>
        <w:t>Сөзі қандай самал лебі ескендей,</w:t>
        <w:br/>
        <w:t>Өзі қандай - жауларына дес бермей!</w:t>
        <w:br/>
        <w:t>“Алаш десе атойлаған жүрегі,</w:t>
        <w:br/>
        <w:t>Көп істері көкейіңді тескендей!</w:t>
        <w:br/>
        <w:t>Драма жазса сүзді сөздің құйқасын,</w:t>
        <w:br/>
        <w:t>Сезген өмір үйлесімін, ұйқасын.</w:t>
        <w:br/>
        <w:t>Жастайынан жатпай-тұрмай шарқ ұрып,</w:t>
        <w:br/>
        <w:t>Іздеген ол тән мен жанның шипасын.</w:t>
        <w:br/>
        <w:t>4266.</w:t>
        <w:br/>
        <w:t>) с Бақытжан Тобаяқов</w:t>
        <w:br/>
        <w:t>ҒАСЫРДЫҢ ҒАЖАЙЫП ҚЫЗЫ</w:t>
        <w:br/>
        <w:t>(Зылиха Тамшыбаева)</w:t>
        <w:br/>
        <w:t>Заман жүгін көтерген-ді зейілдей,</w:t>
        <w:br/>
        <w:t>Нарыққа да бейнет ығын бейімдей.</w:t>
        <w:br/>
        <w:t>Елін сүйген әз ананың жүрегі-</w:t>
        <w:br/>
        <w:t>Ақ періште, пәк сәбилі пейілдей.</w:t>
        <w:br/>
        <w:t>Көңілі мол дариядай, Балқаштай,</w:t>
        <w:br/>
        <w:t>Кейпі асқақ Күреңбелдік жартастай.</w:t>
        <w:br/>
        <w:t>Мерейтойда еркесінің ен дала</w:t>
        <w:br/>
        <w:t>Тұрар ма екен кеуіл таспай, жан таспай.</w:t>
      </w:r>
    </w:p>
    <w:p>
      <w:r>
        <w:t>Шуағын-ай жылытатын әркімді,</w:t>
        <w:br/>
        <w:t>Бұлағын-ай дәмі бөлек тартымды.</w:t>
        <w:br/>
        <w:t>Бар ма екен шаруасымен бірге өріп</w:t>
        <w:br/>
        <w:t>Апамыздай жаңғыртатын салтыңды?!</w:t>
        <w:br/>
        <w:t>Жүрісін-ай артық сөзі байқалмай,</w:t>
        <w:br/>
        <w:t>Күлісін-ай қалады жұрт айта алмай.</w:t>
        <w:br/>
        <w:t>Сәніменен,</w:t>
        <w:br/>
        <w:t>Жаныменен апамыз</w:t>
        <w:br/>
        <w:t>Саф тазадай, алтындайын сайхандай!</w:t>
        <w:br/>
        <w:t>Құштар болды ілімге де, білмекке,</w:t>
        <w:br/>
        <w:t>Жеңіп шықты рекордымен дүрмекте.</w:t>
        <w:br/>
        <w:t>Жетісудан Еңбек ері атанып |</w:t>
        <w:br/>
        <w:t>Бөленген-ді Димекендік құрметке!</w:t>
        <w:br/>
        <w:t>..Ғажайыпқа бар ма екен нанбастар?!</w:t>
        <w:br/>
        <w:t>Ғарыштағы кемеге де жалғас бар.</w:t>
        <w:br/>
        <w:t>Салқар төсті</w:t>
        <w:br/>
        <w:t>Бартал көшті, ағайын,</w:t>
        <w:br/>
        <w:t>Зықаңдардай дара тұлға нар бастар!</w:t>
        <w:br/>
        <w:t>4260.</w:t>
        <w:br/>
        <w:t>&lt; ТАҢДАМАЛЫ</w:t>
        <w:br/>
        <w:t>Көремін мен де бүгін апам кейпін,</w:t>
        <w:br/>
        <w:t>Арманым, аңсарым да Шахан дейтін.</w:t>
        <w:br/>
        <w:t>Жан-жарың өнеріңнің ақ туындай,</w:t>
        <w:br/>
        <w:t>Қатар едің, ендігі қатар бейітің...</w:t>
        <w:br/>
        <w:t>Қатарлап қонған қаздай ұрпақтарың,</w:t>
        <w:br/>
        <w:t>Неге, апа, үзілерде тіл қатпадың?!</w:t>
        <w:br/>
        <w:t>Мен болсам артыңдағы мұрагердей</w:t>
        <w:br/>
        <w:t>Мұраңды мұрағаттап бір жатпадым.</w:t>
        <w:br/>
        <w:t>Тылсым күт еңсерердей ерен жүкті,</w:t>
        <w:br/>
        <w:t>(Дауылдан шайқалмаған емен мықты.</w:t>
        <w:br/>
        <w:t>Аталған атыңменен анам-сарай</w:t>
        <w:br/>
        <w:t>Салтанат-сәніменен дер ем құтты.</w:t>
        <w:br/>
        <w:t>Таулардан үн қатасың, ұлардайсың,</w:t>
        <w:br/>
        <w:t>Бойыма таққан апа тұмардайсың.</w:t>
        <w:br/>
        <w:t>Ғазалда қара нардай қазағымның</w:t>
        <w:br/>
        <w:t>Көркемдік әлемінде шынардайсың.</w:t>
        <w:br/>
        <w:t>Бүгінде жиылған жұрт, төре нендей,</w:t>
        <w:br/>
        <w:t>Өзіңіз жеткен биік, өре дердей.</w:t>
        <w:br/>
        <w:t>Қалдырдың көрерменге кейіпкерлер -</w:t>
        <w:br/>
        <w:t>Маңгілік Гүлбибі мен Зерелердей.</w:t>
        <w:br/>
        <w:t>Басайын мен де күйге, «Қосбасарға»,</w:t>
        <w:br/>
        <w:t>Дариға-ай, ғашық жандар достасар ма?!</w:t>
        <w:br/>
        <w:t>Ең соңғы «Естай - Қорлан» қойылымың,</w:t>
        <w:br/>
        <w:t>Шырқадың Аққу әнін қоштасарда.</w:t>
        <w:br/>
        <w:t>.Өңіме айналғандай қалай түсім,</w:t>
      </w:r>
    </w:p>
    <w:p>
      <w:r>
        <w:t>Әлі де табынады талай кісің.</w:t>
        <w:br/>
        <w:t>Қаратал өзенімен нар-қайықтай</w:t>
        <w:br/>
        <w:t>Қашанда өрге жүзер арай мүсін!</w:t>
        <w:br/>
        <w:t>442595.</w:t>
        <w:br/>
        <w:t>5 ТАНДАМАЛЫ 2</w:t>
        <w:br/>
        <w:t>Қаумалаған әзиз достар, бар маңы,</w:t>
        <w:br/>
        <w:t>Тәуелсіздік таңы еді арманы.</w:t>
        <w:br/>
        <w:t>Таң рауланып атты, Сәке, төрлеңіз,</w:t>
        <w:br/>
        <w:t>Алашымның ардакүрең ардағы.</w:t>
        <w:br/>
        <w:t>Шешендігі қандай жанды ұйытпас,</w:t>
        <w:br/>
        <w:t>Көсемдігі сан ұлықпен иықтас.</w:t>
        <w:br/>
        <w:t>Әкелгендей Ақбеттаудан арнайы</w:t>
        <w:br/>
        <w:t>Сәлкен аға - дара тұрған биік тас.</w:t>
        <w:br/>
        <w:t>Қатал тағдыр қапасына қарамай,</w:t>
        <w:br/>
        <w:t>Ғылым жолын барлап іздеп аралай,</w:t>
        <w:br/>
        <w:t>Оқ бойы озған ортасынан ол кісі-</w:t>
        <w:br/>
        <w:t>Баянтаудан көкке өрлеген қарағай.</w:t>
        <w:br/>
        <w:t>Телегейдей терең ойлы тең кісім,</w:t>
        <w:br/>
        <w:t>Жетісудай кең жазира жер-түсім.</w:t>
        <w:br/>
        <w:t>Өзеншелер жан-жағына құйылар,</w:t>
        <w:br/>
        <w:t>Сәлкен аға- мол арналы Ертісім.</w:t>
        <w:br/>
        <w:t>Жоқ та шығар кәнігі ерлер қатасы,</w:t>
        <w:br/>
        <w:t>Ілімі де жәдігерлер батасы.</w:t>
        <w:br/>
        <w:t>Шипасымен таңғалдырған Сәлкен дүр -</w:t>
        <w:br/>
        <w:t>Бар қазақтың дәрігерлер атасы.</w:t>
        <w:br/>
        <w:t>Мамыражай мамыр айы түліндей,</w:t>
        <w:br/>
        <w:t>Қарсы алады Қапуҙза апай күлімдей.</w:t>
        <w:br/>
        <w:t>Жайқалады Сәлкен аға ұрпағы</w:t>
        <w:br/>
        <w:t>Нар түйенің наруан кілем түріндей.</w:t>
        <w:br/>
        <w:t>Жүреміз ғой өнегесін әдептей,</w:t>
        <w:br/>
        <w:t>Сол баяғы аға салған ғадеттей.</w:t>
        <w:br/>
        <w:t>Әлиясы, Әмір, Жанна, Нұржаны-</w:t>
        <w:br/>
        <w:t>Шын асыл тас теңіздегі сәдептей.</w:t>
        <w:br/>
        <w:t>4267%Ь</w:t>
        <w:br/>
        <w:t>ТАНДАМАЛЫ 2</w:t>
        <w:br/>
        <w:t>ТЕМІРЖОЛ ГЕНЕРАЛЫ</w:t>
        <w:br/>
        <w:t>РЫМБЕК ТҰРҒАНБАЕВ</w:t>
        <w:br/>
        <w:t>Бір кісі таңғажайып тапқанымдай,</w:t>
        <w:br/>
        <w:t>Күлкісі арайлы таң атқанындай.</w:t>
        <w:br/>
        <w:t>Аттасы банкирлердің,</w:t>
        <w:br/>
        <w:t>Сан күйлердің,</w:t>
      </w:r>
    </w:p>
    <w:p>
      <w:r>
        <w:t>Ақ басы Алатаудың ақ қарындай.</w:t>
        <w:br/>
        <w:t>Жүрісі сылқым кербез жігіттердей,</w:t>
        <w:br/>
        <w:t>Бір ісі тау қопарып үгіткендей.</w:t>
        <w:br/>
        <w:t>Тегінде бар ма бүгін батыл жүрер,</w:t>
        <w:br/>
        <w:t>Өлімге басын сірә тігіп сендей?!</w:t>
        <w:br/>
        <w:t>Қимылы ширақ әлі, тез де көсем,</w:t>
        <w:br/>
        <w:t>Пиғылы пәруердігер, сөзге шешен.</w:t>
        <w:br/>
        <w:t>Серкедей алды болды қалың топтың,</w:t>
        <w:br/>
        <w:t>Еркелей жүрді жұртқа кезде кешең.</w:t>
        <w:br/>
        <w:t>Төзбейтін сенделбайға, шалжыңға дай,</w:t>
        <w:br/>
        <w:t>Сезбейтін бөстекі сөз, қалжыңға бай.</w:t>
        <w:br/>
        <w:t>Көкпарда ырық бермес сәйгүлікті</w:t>
        <w:br/>
        <w:t>Топтарға жараттың ба, салдың ба қай?!</w:t>
        <w:br/>
        <w:t>Ғазалда барқадарлы, барға сенген,</w:t>
        <w:br/>
        <w:t>Заманда арғымақсың арда емген.</w:t>
        <w:br/>
        <w:t>Астана жұртынан көп дұғай сәлем,</w:t>
        <w:br/>
        <w:t>Аспанға биіктей бер,</w:t>
        <w:br/>
        <w:t>Самға жерден!</w:t>
        <w:br/>
        <w:t>СОВЕТХАН НҰРПЕЙІСОВ</w:t>
        <w:br/>
        <w:t>Жолаушыдай аттандырып талай күн,</w:t>
        <w:br/>
        <w:t>Кіргендеймін ішіне бір сарайдың.</w:t>
        <w:br/>
        <w:t>Ортасында, кигіз кітап қолында,</w:t>
        <w:br/>
        <w:t>Сәкең біздің - шын шәкірті Абайдың.</w:t>
        <w:br/>
        <w:t>44265%.</w:t>
        <w:br/>
        <w:t>5. Бақытжан Тобаяқов 2</w:t>
        <w:br/>
        <w:t>Топырағы бірге ұлы хакіммен,</w:t>
        <w:br/>
        <w:t>Отырады шешіп істі ақылмен.</w:t>
        <w:br/>
        <w:t>Жатырқамай жалпақ жұртты үйіріп,</w:t>
        <w:br/>
        <w:t>Тіл табысар досыңмен де, жатыңмен.</w:t>
        <w:br/>
        <w:t>Надандықты, харамдықты қас көрген,</w:t>
        <w:br/>
        <w:t>Ілім түбін қазған терең Тәшкеннен.</w:t>
        <w:br/>
        <w:t>Санасаң бір қамқор көрген Сәкеңнен</w:t>
        <w:br/>
        <w:t>Кісі біткен асып кетер әскерден.</w:t>
        <w:br/>
        <w:t>Өте білген неше асу, өткелден,</w:t>
        <w:br/>
        <w:t>Басынан да небір нәубет өткерген.</w:t>
        <w:br/>
        <w:t>Димекеңдей қазағымның сойына</w:t>
        <w:br/>
        <w:t>Ойы менен бойы бірдей дөп келген.</w:t>
        <w:br/>
        <w:t>Тар жолдарда талмай атын шалдырған,</w:t>
        <w:br/>
        <w:t>Жетісуға шамбіл шаһар салдырған.</w:t>
        <w:br/>
        <w:t>Пір де көсем, сері біткен серкесі,</w:t>
        <w:br/>
        <w:t>Тілге шешен, мейіріңді қандырған.</w:t>
        <w:br/>
        <w:t>Кеңдігімен зер әлемді жайқаған,</w:t>
        <w:br/>
        <w:t>Елдігімен айтылатын байтақ ән.</w:t>
        <w:br/>
        <w:t>Қазақ деген, Алаш деген биікке</w:t>
        <w:br/>
        <w:t>Көтерілген Тобықтыдай тайпадан.</w:t>
        <w:br/>
        <w:t>-"Дүбірді той. Жосылатын талайы,</w:t>
        <w:br/>
        <w:t>Кешке нұрлы қосылатын арайы.</w:t>
        <w:br/>
        <w:t>Аманаттап жеткізгендей ағалар,</w:t>
      </w:r>
    </w:p>
    <w:p>
      <w:r>
        <w:t>Сәкең біздің - осы ғасыр Абайы!</w:t>
        <w:br/>
        <w:t>442645.</w:t>
        <w:br/>
        <w:t>ТАНДАМАЛЫ 2</w:t>
        <w:br/>
        <w:t>Сәулеті жастайынан сан төл ісі,</w:t>
        <w:br/>
        <w:t>Келбеті қызды оятқан, паң келісі.</w:t>
        <w:br/>
        <w:t>Шаштары бұйра толқын теңіздердей</w:t>
        <w:br/>
        <w:t>Секең ғой жігіт біткен сал-серісі.</w:t>
        <w:br/>
        <w:t>Дегендей өсір өткір, беттіні,</w:t>
        <w:br/>
        <w:t>(Димекең өзін баптап етті ірі.</w:t>
        <w:br/>
        <w:t>Уығын шаншып өзі КазГАСА-ның</w:t>
        <w:br/>
        <w:t>Секең ғой тұңғыш болған ректоры.</w:t>
        <w:br/>
        <w:t>Керек бізге сексен алты дерегі,</w:t>
        <w:br/>
        <w:t>Қазағымның баудай түскен өрені.</w:t>
        <w:br/>
        <w:t>Қорғап қалған жас ұланды қуғыннан</w:t>
        <w:br/>
        <w:t>Секең болған Желтоқсанның ерені.</w:t>
        <w:br/>
        <w:t>Өрге де домаласа тасы екен бір,</w:t>
        <w:br/>
        <w:t>Нар жігіт ойламаған жас екенмін.</w:t>
        <w:br/>
        <w:t>Қайда салса қайыспайтын, қайтпайтын</w:t>
        <w:br/>
        <w:t>Секең ғой оң қолындай Асекеңнің!</w:t>
        <w:br/>
        <w:t>Өмір жолы қандай нұрлы, сәтті еді,</w:t>
        <w:br/>
        <w:t>Ғылым жолы - қалың-қалың дәптері.</w:t>
        <w:br/>
        <w:t>Шартарапты шәкірттері шарлаған,</w:t>
        <w:br/>
        <w:t>Секең ғой жүз ғалымның бапкері!</w:t>
        <w:br/>
        <w:t>Жар дегенде қос-қосынан таңдады,</w:t>
        <w:br/>
        <w:t>Ар дегенде абыройды аңлады.</w:t>
        <w:br/>
        <w:t>Жетпіс деген - жет, піс деген сөз екен,</w:t>
        <w:br/>
        <w:t>Секең біздің - ер біткеннің саңлағы!</w:t>
        <w:br/>
        <w:t>/ 44271Ь.</w:t>
        <w:br/>
        <w:t>сі Бақытжан Тобаяқов 2</w:t>
        <w:br/>
        <w:t>Төлегеннің көзі менен сөзінен</w:t>
        <w:br/>
        <w:t>Есіледі, есіледі қайырым.</w:t>
        <w:br/>
        <w:t>Өнер атты ауылы мен әулеті,</w:t>
        <w:br/>
        <w:t>Әні, күйі, өлеңі - оның дәулеті.</w:t>
        <w:br/>
        <w:t>Төлегеннің үлесіндей бұл күнгі</w:t>
        <w:br/>
        <w:t>Астананың нұр келбеті, сәулеті.</w:t>
        <w:br/>
        <w:t>Көкжиекке тіреледі ақ сағым,</w:t>
        <w:br/>
        <w:t>Көк жүзіне жұлдыз шашар аспаным.</w:t>
        <w:br/>
        <w:t>Ұшты талай Төлегеннің қолынан</w:t>
        <w:br/>
        <w:t>Шабыттана,</w:t>
        <w:br/>
        <w:t>Шарықтала жас дарын.</w:t>
        <w:br/>
        <w:t>Үзіп алмай ұзын жырдың желісін,</w:t>
      </w:r>
    </w:p>
    <w:p>
      <w:r>
        <w:t>Жая берді қанаты мен өрісін.</w:t>
        <w:br/>
        <w:t>Төлегеннің туды ақыл-ойынан</w:t>
        <w:br/>
        <w:t>Дін біткенмен рухани зор келісім.</w:t>
        <w:br/>
        <w:t>--“Өр жігіттен ой мен биік өре күт,</w:t>
        <w:br/>
        <w:t>Төлегендей ер көрсетпес төрелік.</w:t>
        <w:br/>
        <w:t>Өмір жайсаң болсын десек, ағайын,</w:t>
        <w:br/>
        <w:t>Осы жанға даусымызды берелік!</w:t>
        <w:br/>
        <w:t>СЕРІКБЕК БАЙБОЛОВ</w:t>
        <w:br/>
        <w:t>Секеңнің тойында шер тарқар еді,</w:t>
        <w:br/>
        <w:t>Әкесі арлан ойдың алпары еді.</w:t>
        <w:br/>
        <w:t>Атасы абыздардай арда емген,</w:t>
        <w:br/>
        <w:t>Алаштың ардакүрең тарпаңы еді.</w:t>
        <w:br/>
        <w:t>42705</w:t>
        <w:br/>
        <w:t>ТАНДАМАЛЫ</w:t>
        <w:br/>
        <w:t>«Хал жақсы ма?</w:t>
        <w:br/>
        <w:t>Біз де, міне, аман»,- дер,</w:t>
        <w:br/>
        <w:t>Ағатайдың ауылы алыс, тамам жер.</w:t>
        <w:br/>
        <w:t>Қаламсабын Қаратаудай көтерген</w:t>
        <w:br/>
        <w:t>Бокең біздің - қабырғалы қаламгер.</w:t>
        <w:br/>
        <w:t>Әдебиетте қалған оның еншісі,</w:t>
        <w:br/>
        <w:t>Өлең-өнер - оның жастай көршісі.</w:t>
        <w:br/>
        <w:t>Ми қайнайтын мың қаралы МИД-тегі</w:t>
        <w:br/>
        <w:t>Бокең біздің - журналистер елшісі.</w:t>
        <w:br/>
        <w:t>Бастауғалып партиядан «Отан» күш,</w:t>
        <w:br/>
        <w:t>Бағытынан,</w:t>
        <w:br/>
        <w:t>Шабытынан от алғыш.</w:t>
        <w:br/>
        <w:t>Кереқарыс сөздіктері сөреде,</w:t>
        <w:br/>
        <w:t>Бокең біздің - дипломаттық қотарғыш.</w:t>
        <w:br/>
        <w:t>Қара мұртын, қара шашын таранар,</w:t>
        <w:br/>
        <w:t>Ортамызда осындай бір дара бар.</w:t>
        <w:br/>
        <w:t>Аңғаддығы таңғалдырар, тәнті етер</w:t>
        <w:br/>
        <w:t>Бокең біздің - қаракесек, қара нар.</w:t>
        <w:br/>
        <w:t>«Алпыс деген - тал түс», - дейді көреген,</w:t>
        <w:br/>
        <w:t>Шамшырақтай,</w:t>
        <w:br/>
        <w:t>Әнші бақтай өнегең.</w:t>
        <w:br/>
        <w:t>Шаңырағың шаңқан боздай шалқайып,</w:t>
        <w:br/>
        <w:t>Кең жайылсын қанаттарың, керегең.</w:t>
        <w:br/>
        <w:t>.-Болар дайын, Астанада бар төрі,</w:t>
        <w:br/>
        <w:t>Соған пайым, Нұржамалдай жар-теңі.</w:t>
        <w:br/>
        <w:t>Заман жүгін артып алған арқаға</w:t>
        <w:br/>
        <w:t>Бокең біздің - осы күнгі сал-сері!</w:t>
        <w:br/>
        <w:t>42775</w:t>
      </w:r>
    </w:p>
    <w:p>
      <w:r>
        <w:t>5. Бақытжан Тобаяқов 2</w:t>
        <w:br/>
        <w:t>Жетісу болған дейді уысында,</w:t>
        <w:br/>
        <w:t>(Қандастар бір-бірінен суысын ба?!)</w:t>
        <w:br/>
        <w:t>Қоқанменен шайқаста ақ серкедей</w:t>
        <w:br/>
        <w:t>Төтеп берген жорықта, ұлы сында...</w:t>
        <w:br/>
        <w:t>Құтты болсын нәрестең бір мысқалдай,</w:t>
        <w:br/>
        <w:t>Естігенде ағаңды жыр қысқандай.</w:t>
        <w:br/>
        <w:t>Қыз дегенің өріс пен бақ-береке,</w:t>
        <w:br/>
        <w:t>Шартарапқа аққу-құс бірге ұшқандай.</w:t>
        <w:br/>
        <w:t>Болса-дағы әлі де құртақандай,</w:t>
        <w:br/>
        <w:t>Әуелесін дауысы жыр-мақамдай.</w:t>
        <w:br/>
        <w:t>Алла өзі жіберген орнына деп,</w:t>
        <w:br/>
        <w:t>Болсын әзиз анаңыз Гүлжаһандай.</w:t>
        <w:br/>
        <w:t>Құдай сөзі айтылсын ылғи, жиі,</w:t>
        <w:br/>
        <w:t>Оразаның алдында бұл бір сыйы.</w:t>
        <w:br/>
        <w:t>Бөбегіңіз бабасы Бөлек сынды</w:t>
        <w:br/>
        <w:t>Қазағына дем болсын үн, жыр-күйі.</w:t>
        <w:br/>
        <w:t>..Көп қой шіркін, тарихтың қыр-қатпары,</w:t>
        <w:br/>
        <w:t>Қыртысында талайлар сыр сақтады.</w:t>
        <w:br/>
        <w:t>Батыр әрі би-болыс Бөлек дүрдің</w:t>
        <w:br/>
        <w:t>Жасай берсін тұқымы, ұрпақтары!</w:t>
        <w:br/>
        <w:t>БОЛАТ ЖАМКЕНОВ</w:t>
        <w:br/>
        <w:t>Тағылғандай өн бойына ән-алқа,</w:t>
        <w:br/>
        <w:t>Жабылғандай салтанатты сән арта</w:t>
        <w:br/>
        <w:t>Керуенімен,</w:t>
        <w:br/>
        <w:t>Серуенімен Ордаға</w:t>
        <w:br/>
        <w:t>Бокең біздің көшіп келген Жаңаарқа.</w:t>
        <w:br/>
        <w:t>4276.</w:t>
        <w:br/>
        <w:t>5 Бақытжан Тобаяқов 2</w:t>
        <w:br/>
        <w:t>ОРАЛБАЙ АТТЫ ҰЛАНЫМ</w:t>
        <w:br/>
        <w:t>Жанеке, ағайынға бар қадірің,</w:t>
        <w:br/>
        <w:t>Ән екен айнала жұрт, алшағырың.</w:t>
        <w:br/>
        <w:t>Күн сайын жетілетін, кетілетін</w:t>
        <w:br/>
        <w:t>Сан жетпес өзіңдегі қанша қырың!</w:t>
        <w:br/>
        <w:t>Бір қырың - беткейдегі таулы қырат,</w:t>
        <w:br/>
        <w:t>Қалаға көшкендей ғой ауылың шұрат.</w:t>
        <w:br/>
        <w:t>Қаншама ізгі істі бастап берсең,</w:t>
        <w:br/>
        <w:t>Қаумалап хан көтерер қауымың шұбап.</w:t>
        <w:br/>
        <w:t>Бір қырың - әнің менен сәнің өзге,</w:t>
        <w:br/>
        <w:t>Марқаяр лебізіңнен жаным лезде.</w:t>
      </w:r>
    </w:p>
    <w:p>
      <w:r>
        <w:t>Жосықсыз кетсе кейбір керауыздар,</w:t>
        <w:br/>
        <w:t>Қоятын ұяты мен арын тезге.</w:t>
        <w:br/>
        <w:t>Бір қырың - осы сенің Оралбайын,</w:t>
        <w:br/>
        <w:t>Осыған бақ пен қыдыр қонар лайым.</w:t>
        <w:br/>
        <w:t>Негізге тартпай қоймас шын асылдар,</w:t>
        <w:br/>
        <w:t>Боғынан дейді бада болардайын.</w:t>
        <w:br/>
        <w:t>Ұрпағың болсын жасыл ту желектей,</w:t>
        <w:br/>
        <w:t>Бір тағың - Орал өссін ту теректей.</w:t>
        <w:br/>
        <w:t>Тұғырда тұрған тұйғын қаз алмайды,</w:t>
        <w:br/>
        <w:t>Балғынның белін мығым бу еректей.</w:t>
        <w:br/>
        <w:t>Тежемі мықты болар шалдырғанның,</w:t>
        <w:br/>
        <w:t>Өз елі құтты болар балдырғанның.</w:t>
        <w:br/>
        <w:t>Мен бір жан аққу ілер Оралжанға,</w:t>
        <w:br/>
        <w:t>Осылай қасида сөз қалдырғанмын...</w:t>
        <w:br/>
        <w:t>42725.</w:t>
        <w:br/>
        <w:t>5 Бақытжан Тобаяқов 2</w:t>
        <w:br/>
        <w:t>Соларды ойлап зерде, мың қаңғыдым,</w:t>
        <w:br/>
        <w:t>Көргендей болдық бүгін қыр жаңбырын.</w:t>
        <w:br/>
        <w:t>Артында біздерменен бірге қалды</w:t>
        <w:br/>
        <w:t>Отызда орда бұзған Нұржан дүрім.</w:t>
        <w:br/>
        <w:t>«Бәйгеден озғандай кіл бір ат керім,</w:t>
        <w:br/>
        <w:t>Асылдың сынығындай зияткерім.</w:t>
        <w:br/>
        <w:t>Шөбелек-шөпшек сүйсін Қапуза апай,</w:t>
        <w:br/>
        <w:t>Қауымы ұсынады сый, ақ төрін!</w:t>
        <w:br/>
        <w:t>КЛАРА</w:t>
        <w:br/>
        <w:t>Айналайын туыстан да, достан да,</w:t>
        <w:br/>
        <w:t>Жер жетпейді біздің елге, Бостанға.</w:t>
        <w:br/>
        <w:t>Соғыстан соң туған екен әпкеміз</w:t>
        <w:br/>
        <w:t>Рауданғанда аспан шеті боз таңда.</w:t>
        <w:br/>
        <w:t>Көңіл тасып отырғандай кемерден,</w:t>
        <w:br/>
        <w:t>Осы әпкем қос анасын тел емген.</w:t>
        <w:br/>
        <w:t>Қайыспайтын дауыл тұрса сынбайтын</w:t>
        <w:br/>
        <w:t>Тәрбиені алған Мұқаң-еменнен.</w:t>
        <w:br/>
        <w:t>Телқоңырдай екі ортада еркелеп,</w:t>
        <w:br/>
        <w:t>Ұмтылды ол оқуға де ентелеп.</w:t>
        <w:br/>
        <w:t>Құрық салмас ху асаудай өсті қыз,</w:t>
        <w:br/>
        <w:t>Кездескенше Әкім сынды ер-терек.</w:t>
        <w:br/>
        <w:t>Тоспаса да өмір әсте тостаған,</w:t>
        <w:br/>
        <w:t>Алматыдан Тараз тартқан қос маман.</w:t>
        <w:br/>
        <w:t>Қос маманның балағынан қос-қостан</w:t>
        <w:br/>
        <w:t>“Туған ұл-қыз,</w:t>
        <w:br/>
        <w:t>Ел-жұрты ғой қоштаған.</w:t>
        <w:br/>
        <w:t>4284.</w:t>
      </w:r>
    </w:p>
    <w:p>
      <w:r>
        <w:t>5 ТАҢДАМАЛЫ А</w:t>
        <w:br/>
        <w:t>Ойлары он мың ғалам, салмақты әлі,</w:t>
        <w:br/>
        <w:t>Жырлары - Торғай өзен тармақтары.</w:t>
        <w:br/>
        <w:t>Бір дастан арнағанда риза оған</w:t>
        <w:br/>
        <w:t>Амангелді, Кейкінің аруақтары.</w:t>
        <w:br/>
        <w:t>Жақұт өлең жаңғыртты жаһан-көкті,</w:t>
        <w:br/>
        <w:t>Кер заманды, халықты, қаһан, бекті.</w:t>
        <w:br/>
        <w:t>Алаламай ерлігін екі ердің -</w:t>
        <w:br/>
        <w:t>Тең жырлады Жәңгір хан, Махамбетті.</w:t>
        <w:br/>
        <w:t>Сақтағандай мәңгілік қаперлерге,</w:t>
        <w:br/>
        <w:t>Ұмытылмас зұлматтар, қатерлер де.</w:t>
        <w:br/>
        <w:t>«Сәкен-ғұмыр» дастаны ескерткіштей</w:t>
        <w:br/>
        <w:t>Адамзаттың аққуы Сәкендерге.</w:t>
        <w:br/>
        <w:t>Арындасын алаштың алпар төсі,</w:t>
        <w:br/>
        <w:t>(Дамылдасын қазақтың салқар көші.</w:t>
        <w:br/>
        <w:t>Сарырқаның төрінде думандасын</w:t>
        <w:br/>
        <w:t>Секең сері ақынның шалқар кеті.</w:t>
        <w:br/>
        <w:t>Осы күні көктемнің қасат үні,</w:t>
        <w:br/>
        <w:t>Осы күні Есіл-Нұра тасатыны.</w:t>
        <w:br/>
        <w:t>Жаса мәңгі халқыңмен, Секең сері,</w:t>
        <w:br/>
        <w:t>Астананың ақиық бас ақыны!</w:t>
        <w:br/>
        <w:t>ҚАНАТ БОЗЫМБАЕВ</w:t>
        <w:br/>
        <w:t>Арғы атаң Бөлек бидей ерек тегі,</w:t>
        <w:br/>
        <w:t>Аруағы өздерінді желеп пе еді?!</w:t>
        <w:br/>
        <w:t>Шоқандай ғұламамен дос-жар болған,</w:t>
        <w:br/>
        <w:t>Сөйлейді архивтердің деректері.</w:t>
        <w:br/>
        <w:t>4275%</w:t>
        <w:br/>
        <w:t>5 ТАҢДАМАЛЫ 2</w:t>
        <w:br/>
        <w:t>.«Қалылыста бұл сөзді айтты деме,</w:t>
        <w:br/>
        <w:t>Атан жүгін айбоздар артты неге?</w:t>
        <w:br/>
        <w:t>Білетінім: ішінде жауһар толы</w:t>
        <w:br/>
        <w:t>Әкімменен алдыға тартты кеме!</w:t>
        <w:br/>
        <w:t>ЗАҒИША</w:t>
        <w:br/>
        <w:t>Қартшадайдан еңбек еді ырысың,</w:t>
        <w:br/>
        <w:t>Бір ісіңді толтыратын бір ісің.</w:t>
        <w:br/>
        <w:t>Балғын кезден қызығатын анашым,</w:t>
        <w:br/>
        <w:t>Ұнаушы еді жүрісің мен тұрысың.</w:t>
        <w:br/>
        <w:t>Уақыт деген зырылдаған ұршықтай,</w:t>
        <w:br/>
        <w:t>Көктемеде мәлдір едің бір шықтай.</w:t>
        <w:br/>
        <w:t>Жәдел деген әлем еді- қосағың,</w:t>
        <w:br/>
        <w:t>Көздегі жас қоймады ғой ыршытпай.</w:t>
        <w:br/>
        <w:t>Екеуің де егіз едің еліктей,</w:t>
        <w:br/>
        <w:t>Анамыздың серт сөзіне беріктей.</w:t>
        <w:br/>
        <w:t>Түрксібтің Жоламандай өтінде</w:t>
        <w:br/>
        <w:t>Төрт қарғашың өсіп шықты өріктей.</w:t>
      </w:r>
    </w:p>
    <w:p>
      <w:r>
        <w:t>Ілгеріде тер төгіле іс қаздық,</w:t>
        <w:br/>
        <w:t>Өмір деген шолақ екен қыс-жаздық.</w:t>
        <w:br/>
        <w:t>Үздігі боп танылдың ғой өңірде,</w:t>
        <w:br/>
        <w:t>Ғұмырыңдай еді сенің ұстаздық.</w:t>
        <w:br/>
        <w:t>Өзіңді мен аруанаға теңер ем,</w:t>
        <w:br/>
        <w:t>Кемелденсін,</w:t>
        <w:br/>
        <w:t>кемерленсін кенерең.</w:t>
        <w:br/>
        <w:t>Әлі сені сан ұшпаққа жеткізер</w:t>
        <w:br/>
        <w:t>Әзірге жас сегіз ғана немерең.</w:t>
        <w:br/>
        <w:t>442875.</w:t>
        <w:br/>
        <w:t>5 Бақытжан Тобаяқов 2</w:t>
        <w:br/>
        <w:t>Жағалау біткен желкілдеп өскен құрағым,</w:t>
        <w:br/>
        <w:t>Арытып келді Арқадан ағаң пырағын.</w:t>
        <w:br/>
        <w:t>Ата мен баба өсиеті тұмар боп,</w:t>
        <w:br/>
        <w:t>Тарта бер алға,</w:t>
        <w:br/>
        <w:t>Шынардай биік шырағым!</w:t>
        <w:br/>
        <w:t>СЕКЕҢ СЕРІ</w:t>
        <w:br/>
        <w:t>(Ақын Серік Тұрғынбеков 60 жаста)</w:t>
        <w:br/>
        <w:t>Тұрпаты кешегі өткен Мұстай сынды,</w:t>
        <w:br/>
        <w:t>Жыр-хаты алтын менен мыстай құнды.</w:t>
        <w:br/>
        <w:t>Келе жатыр Сері ағам алшаң басып,</w:t>
        <w:br/>
        <w:t>Үн қатып келешекке, ұстай шынды.</w:t>
        <w:br/>
        <w:t>Ұстағаны әманда шынның жыры,</w:t>
        <w:br/>
        <w:t>Үтп тағаны - Жер, Ана, Күннің нұры.</w:t>
        <w:br/>
        <w:t>Замананың нар жүгін арқалаған,</w:t>
        <w:br/>
        <w:t>Күпп-қаламы - бір емес, мыңның сыры!</w:t>
        <w:br/>
        <w:t>Жүрісі Сырбай сынды маңғаз, бір паң,</w:t>
        <w:br/>
        <w:t>Күлісі жарқылдаған жарқын нұрдан.</w:t>
        <w:br/>
        <w:t>Поэзия Пеғасын тарта мініп,</w:t>
        <w:br/>
        <w:t>Бір ісі көрінгендей алты қырдан.</w:t>
        <w:br/>
        <w:t>Ауған жүгін көтерген атандардың -</w:t>
        <w:br/>
        <w:t>Көзіндей Ақаңдар, Жақаңдардың.</w:t>
        <w:br/>
        <w:t>Ар-құты арындаған аққу жырдың</w:t>
        <w:br/>
        <w:t>Сарқыты Нұрхан менен Ғафаңдардың.</w:t>
        <w:br/>
        <w:t>Жұлдыздай самғағанда пәлі деппін,</w:t>
        <w:br/>
        <w:t>Дүллүлі әні көптің, сәні көптің.</w:t>
        <w:br/>
        <w:t>Тұяғы осы күнгі жер тарпыған,</w:t>
        <w:br/>
        <w:t>Шақшақұлы ер Тархан Жәнібектің.</w:t>
        <w:br/>
        <w:t>42745</w:t>
      </w:r>
    </w:p>
    <w:p>
      <w:r>
        <w:t>с Бақытжан Тобаяқов &gt;</w:t>
        <w:br/>
        <w:t>ЛӘЗЗАТ</w:t>
        <w:br/>
        <w:t>Алатауда қазағым бар, қырғыз бар,</w:t>
        <w:br/>
        <w:t>Аспанымда жарқырайды жұлдыздар.</w:t>
        <w:br/>
        <w:t>Тойлдайтұғын туған күнін достармен</w:t>
        <w:br/>
        <w:t>Арамызда Ләззат деген бір қыз бар.</w:t>
        <w:br/>
        <w:t>Әкесі оның Сейділда аға ер еді,</w:t>
        <w:br/>
        <w:t>Тәтесі оның Шәмша апайдай келелі.</w:t>
        <w:br/>
        <w:t>Анасы бар Қуанышкүл - абзал жан,</w:t>
        <w:br/>
        <w:t>Жақсыларды айта бергім келеді.</w:t>
        <w:br/>
        <w:t>Уақыт деген зуылдады, зудатты-ай,</w:t>
        <w:br/>
        <w:t>Жүрегімді, міне, бүгін тулатты-ай.</w:t>
        <w:br/>
        <w:t>ДЛәззатымның бабалары баһадүр,</w:t>
        <w:br/>
        <w:t>Бай-бағланды, иті жақсы Дулаттай.</w:t>
        <w:br/>
        <w:t>Сезімдерім осы күні селдей-ақ,</w:t>
        <w:br/>
        <w:t>Болған ерлер жүретұғын елді аяп.</w:t>
        <w:br/>
        <w:t>Дәззатымның нағашысы ақиық</w:t>
        <w:br/>
        <w:t>Ақын еді арқыраған Меңліаяқ.</w:t>
        <w:br/>
        <w:t>Осал емес Йәззатым да, достарым,</w:t>
        <w:br/>
        <w:t>Осы менің тойына бір қосқаным.</w:t>
        <w:br/>
        <w:t>Айта берер арғы жағын Саида,</w:t>
        <w:br/>
        <w:t>Айта берер әдемі бір тостарын.</w:t>
        <w:br/>
        <w:t>Соқса-дағы арқасынан, сауырдан,</w:t>
        <w:br/>
        <w:t>Ықпас Ләззат бораннан да, дауылдан.</w:t>
        <w:br/>
        <w:t>Қасында бар қорғайтұғын әрдайым</w:t>
        <w:br/>
        <w:t>Бауырлары - Ғани менен Бауыржан.</w:t>
        <w:br/>
        <w:t>..Өсында отыр жас та, егде қария,</w:t>
        <w:br/>
        <w:t>Жайып салдым арнауымды жария.</w:t>
        <w:br/>
        <w:t>4278</w:t>
        <w:br/>
        <w:t>5 Бақытжан Тобаяқов</w:t>
        <w:br/>
        <w:t>ӘКІМ АҒА</w:t>
        <w:br/>
        <w:t>Жас күніңнен бет бұрдың жазираға,</w:t>
        <w:br/>
        <w:t>Хас сұлуға, өнерге, нәзираға.</w:t>
        <w:br/>
        <w:t>Енді, міне, шоласың қыран құстай</w:t>
        <w:br/>
        <w:t>Маң далаңды - бейне бір әзи дана.</w:t>
        <w:br/>
        <w:t>Саздау жерге өседі миуа ағаш,</w:t>
        <w:br/>
        <w:t>Арғы тегің - Қабанбай, атаң Қанаш.</w:t>
        <w:br/>
        <w:t>Салт-дәстүрін қазақтың бек сіңірдің,</w:t>
        <w:br/>
        <w:t>Ата сөзің - асыл жыр, батаң алаш.</w:t>
        <w:br/>
        <w:t>Байлық пенен мансапты еттің мансұқ,</w:t>
        <w:br/>
        <w:t>Аулақ салдың бойыңды жүрген жансып.</w:t>
        <w:br/>
        <w:t>Ардақ тұттың Абайдай ақылманды,</w:t>
        <w:br/>
        <w:t>Жолың жатыр шиырлы Семей-Таңсық.</w:t>
      </w:r>
    </w:p>
    <w:p>
      <w:r>
        <w:t>Арақпенен әзәзіл жастай араз,</w:t>
        <w:br/>
        <w:t>Жұрт айтатын Әкімдей болсын сабаз.</w:t>
        <w:br/>
        <w:t>Жерұйығы өзіңе,</w:t>
        <w:br/>
        <w:t>Ел ұйымы</w:t>
        <w:br/>
        <w:t>Ұл-қызыңды тербетті Жамбыл-Тараз.</w:t>
        <w:br/>
        <w:t>Шабыт деген қоздырып жүр арқаңды,</w:t>
        <w:br/>
        <w:t>Сахи жырың салмақты, дүр салқамды.</w:t>
        <w:br/>
        <w:t>Көңіліңе көл тұнып, аққу қонар,</w:t>
        <w:br/>
        <w:t>Көр дегендей қазақтан бір дарқанды.</w:t>
        <w:br/>
        <w:t>Түнде жанар отыңдай</w:t>
        <w:br/>
        <w:t>түсте күйген,</w:t>
        <w:br/>
        <w:t>-Сыбызғыдай сырың бар ішке түйген.</w:t>
        <w:br/>
        <w:t>Меніменен де сырластың, беу, ағатай,</w:t>
        <w:br/>
        <w:t>Әйелдерді бір емес, үшке сүйген.</w:t>
        <w:br/>
        <w:t>44286.</w:t>
        <w:br/>
        <w:t>5 ТАНДАМАЛЫ 2</w:t>
        <w:br/>
        <w:t>Жиырма бес жыл бірге жүрміз, жан құрбым,</w:t>
        <w:br/>
        <w:t>Алдыңдағы жыр оқыған Әлия!</w:t>
        <w:br/>
        <w:t>Бұйым болмас кедергі де, қамал да,</w:t>
        <w:br/>
        <w:t>Кеудең толсын сахарадай самалға.</w:t>
        <w:br/>
        <w:t>Бақыт пенен тәтті өмір тілеймін,</w:t>
        <w:br/>
        <w:t>Балаларың қуантсын сені әманда!</w:t>
        <w:br/>
        <w:t>БАҚЫТТЫҢ ТОЙЫ</w:t>
        <w:br/>
        <w:t>Қашан көрсем Қаппаровты</w:t>
        <w:br/>
        <w:t>Атқа мықты алшағыр,</w:t>
        <w:br/>
        <w:t>Қанша асырды бел-белесті,</w:t>
        <w:br/>
        <w:t>Қаншама тау, қанша қыр?!</w:t>
        <w:br/>
        <w:t>Артық етпес аста-төкті тойында бір Бақыттың</w:t>
        <w:br/>
        <w:t>Осы күні нөсер болып тамса жыр.</w:t>
        <w:br/>
        <w:t>Көңіл шіркін көк дөнендей, баяғы сол көңілдей,</w:t>
        <w:br/>
        <w:t>Шашы қандай бұйра еді, қап-қара бір көмірдей.</w:t>
        <w:br/>
        <w:t>Өсіріпті Зәуре екеуі қазағымның бағына</w:t>
        <w:br/>
        <w:t>Апайтесті атпал жігіт Темірдей.</w:t>
        <w:br/>
        <w:t>Өр жігіттер болар күші айбынды да өркешті,</w:t>
        <w:br/>
        <w:t>Махаббаттың майданына кіріп кетіп бел шешті.</w:t>
        <w:br/>
        <w:t>Ата-анаға көз нұрындай әкелді ертіп өзімен</w:t>
        <w:br/>
        <w:t>Айдындағы аққу құстың көгілдірін - Еркешті.</w:t>
        <w:br/>
        <w:t>«Кел, ағайын, ақжарма күй,</w:t>
      </w:r>
    </w:p>
    <w:p>
      <w:r>
        <w:t>Жап-жаңа сый ақтарып,</w:t>
        <w:br/>
        <w:t>Достық пенен жастық жырын осы тойда жатталық.</w:t>
        <w:br/>
        <w:t>Немереден шөбереге,</w:t>
        <w:br/>
        <w:t>Шебереден шөпшекке</w:t>
        <w:br/>
        <w:t>Арта берсін әулетіңіз, адал достым Қаппаров!</w:t>
        <w:br/>
        <w:t>442795</w:t>
        <w:br/>
        <w:t>5. ТАНДАМАЛЫ 2</w:t>
        <w:br/>
        <w:t>ӘЛИЯ ЖАМБЫЛҚЫЗЫ</w:t>
        <w:br/>
        <w:t>Жамырап келіп жан-жақтан ұшқан жанұя,</w:t>
        <w:br/>
        <w:t>Ағылғандай бүгінде шалқар дария.</w:t>
        <w:br/>
        <w:t>Мамыражай мамырда туған қызымыз,</w:t>
        <w:br/>
        <w:t>Алты да оның ерліктің туы - Әлия.</w:t>
        <w:br/>
        <w:t>Есімде менің, од туған күн есімде,</w:t>
        <w:br/>
        <w:t>Тұрғанбыз біздер Алатау шұрат-төсінде.</w:t>
        <w:br/>
        <w:t>Алматы біткен құттықтап келді анамды,</w:t>
        <w:br/>
        <w:t>Бесінде майдың, кешкі бір салым бесінде.</w:t>
        <w:br/>
        <w:t>Содан да бері өтіпті талай ай-жылдар,</w:t>
        <w:br/>
        <w:t>Арқырап ақты өзендер-бұлақ, сай-құмдар.</w:t>
        <w:br/>
        <w:t>Жарқырап елге шалқыды, асып-төгілді</w:t>
        <w:br/>
        <w:t>Жамбылдай оның әкесі, шіркін, айдындар.</w:t>
        <w:br/>
        <w:t>Жесе де бізді жегідей жебір қайғы ұдай,</w:t>
        <w:br/>
        <w:t>Жомарт қой Аллаһ,</w:t>
        <w:br/>
        <w:t>“Пейілге де бай Құдай.</w:t>
        <w:br/>
        <w:t>Өсіпті қызы, өшірмей отын Жәкеңнің,</w:t>
        <w:br/>
        <w:t>Әкесінен аумай да қалып, айнымай.</w:t>
        <w:br/>
        <w:t>Қырмызы гүлдей қызарып өсті дүр маңы,</w:t>
        <w:br/>
        <w:t>Қыздырғандай жастықтың оты, қырманы.</w:t>
        <w:br/>
        <w:t>Тағдырға біздің</w:t>
        <w:br/>
        <w:t>Жаздырған Аллаһ не шара,</w:t>
        <w:br/>
        <w:t>Әкесі болды қызының жолда құрбаны!</w:t>
        <w:br/>
        <w:t>Жә, жетті деймін, уайым-нала тыя тұр,</w:t>
        <w:br/>
        <w:t>Мереке бүгін,</w:t>
        <w:br/>
        <w:t>Береке-шарап құя тұр.</w:t>
        <w:br/>
        <w:t>Қызымыз - әнші, қызымыз биші, күйші де,</w:t>
        <w:br/>
        <w:t>Бір өзі кино, бір өзі күллі театр.</w:t>
        <w:br/>
        <w:t>18-0074 42735</w:t>
        <w:br/>
        <w:t>&lt; ТАНДАМАЛЫ</w:t>
        <w:br/>
        <w:t>ЕРІМ ДЕСЕ ЕР ЖІГІТ</w:t>
      </w:r>
    </w:p>
    <w:p>
      <w:r>
        <w:t>Бекайдар Жылқайдарұлына</w:t>
        <w:br/>
        <w:t>Таңдағанда астананы Есілден,</w:t>
        <w:br/>
        <w:t>КЕТОК жұртын бас қалаға көшірген.</w:t>
        <w:br/>
        <w:t>Бұтақтары мәуелі де бау елі,</w:t>
        <w:br/>
        <w:t>Үш баласын үш шынардай өсірген.</w:t>
        <w:br/>
        <w:t>Сөйлеп кетсе ағылған да көсілген,</w:t>
        <w:br/>
        <w:t>Шештім айтар бір ауызбен кесіммен.</w:t>
        <w:br/>
        <w:t>Мінезі бар елге жаққан жайдары,</w:t>
        <w:br/>
        <w:t>Қамшыдайын қатар өріп, есілген.</w:t>
        <w:br/>
        <w:t>Қалмаған-ды заманауи көшіңнен,</w:t>
        <w:br/>
        <w:t>Дау болса егер заматында өшірген.</w:t>
        <w:br/>
        <w:t>Балағына оратылар бүгінде</w:t>
        <w:br/>
        <w:t>Немерелер Құдай берген өсімнен.</w:t>
        <w:br/>
        <w:t>Жетісуда кіндік бауы кесілген,</w:t>
        <w:br/>
        <w:t>Сарыарқаға ауып келді бесіннен.</w:t>
        <w:br/>
        <w:t>Бұйра шашын бір сілкісе жігіттей,</w:t>
        <w:br/>
        <w:t>Қаракөздер мұңая бір тесілген...</w:t>
        <w:br/>
        <w:t>Ерім десе ер жігітім тетінде,</w:t>
        <w:br/>
        <w:t>Бегім десе Бекайдарым төрімде.</w:t>
        <w:br/>
        <w:t>Жарқылдасын жасындардай жаһанда,</w:t>
        <w:br/>
        <w:t>Аршындасын көк аспанның көгінде.</w:t>
        <w:br/>
        <w:t>Бекайдарым,</w:t>
        <w:br/>
        <w:t>Ең айбарым, айбыным,</w:t>
        <w:br/>
        <w:t>Сізді көрсек ұмытылғандай қайғы-мұң.</w:t>
        <w:br/>
        <w:t>. Қарқындасын қайда жүрсең қадамың,</w:t>
        <w:br/>
        <w:t>Сарқылмасын астау көлдей айдының.</w:t>
        <w:br/>
        <w:t>44281Ь</w:t>
        <w:br/>
        <w:t>ТАҢДАМАЛЫ</w:t>
        <w:br/>
        <w:t>Қарасындай екі көздің - Қарлыға,</w:t>
        <w:br/>
        <w:t>Үлгі болар әдептіге, арлыға.</w:t>
        <w:br/>
        <w:t>(Дәрігерлік шипа қолмен панадай</w:t>
        <w:br/>
        <w:t>Жақындарға, жадауларға, жарлыға.</w:t>
        <w:br/>
        <w:t>Біреу айтар жігіт екен, дер нары,</w:t>
        <w:br/>
        <w:t>Ең момыны,</w:t>
        <w:br/>
        <w:t>Ең толымы - Ерары.</w:t>
        <w:br/>
        <w:t>Ал Ерланы жас та болса бас болған,</w:t>
        <w:br/>
        <w:t>Қазіргідей замананың дегдары.</w:t>
        <w:br/>
        <w:t>Өмір-өзен, озығым да, олқым бар,</w:t>
        <w:br/>
        <w:t>Жүректің де дүрсілдерін сол тыңдар.</w:t>
        <w:br/>
        <w:t>Кәкімдердің,</w:t>
        <w:br/>
        <w:t>Әкімдердің әулетін</w:t>
      </w:r>
    </w:p>
    <w:p>
      <w:r>
        <w:t>Өрге сүйрер кенжелері - Толқындар.</w:t>
        <w:br/>
        <w:t>Босағасын келін болып аттаған,</w:t>
        <w:br/>
        <w:t>Қайын жұрты - қалың Сыбан қаптаған.</w:t>
        <w:br/>
        <w:t>Жайлағанда Жетісудай жер-жаннат,</w:t>
        <w:br/>
        <w:t>Айтекеңсіз таң рауандал атпаған.</w:t>
        <w:br/>
        <w:t>Мерейтойға ойдан-қырдан келді ме,</w:t>
        <w:br/>
        <w:t>Жездемізге не жетпейді, енді не?!</w:t>
        <w:br/>
        <w:t>Әпкеміз ғой жеткізгендей болды бір</w:t>
        <w:br/>
        <w:t>Өз күйеуін Алтынсарин-белгіге.</w:t>
        <w:br/>
        <w:t>Айхай, тойла, жігіттер мен қалқам көп,</w:t>
        <w:br/>
        <w:t>Сайхан тойда атылайын фонтан боп.</w:t>
        <w:br/>
        <w:t>Кермағыздай Клара мен Әкімге</w:t>
        <w:br/>
        <w:t>Былайғы жұрт қалсыншы кіл аң-таң боп!</w:t>
        <w:br/>
        <w:t>44285.</w:t>
        <w:br/>
        <w:t>14 Бақытжан Тобаяқов &gt;</w:t>
        <w:br/>
        <w:t>Бекайдарым,</w:t>
        <w:br/>
        <w:t>Кең айлағым, байтағым,</w:t>
        <w:br/>
        <w:t>Адал жанның арман жырын айтамын.</w:t>
        <w:br/>
        <w:t>Сырбаз мінез, сырлы жүрек, сыйымды,</w:t>
        <w:br/>
        <w:t>Тең келер ме бір өзіне қай паңың?!</w:t>
        <w:br/>
        <w:t>Бекайдарым,</w:t>
        <w:br/>
        <w:t>Сен Ай да, Күн, бар мәзір,</w:t>
        <w:br/>
        <w:t>“Өйткені ғой туған күнің дәл қазір.</w:t>
        <w:br/>
        <w:t>Үстем болсын отбасыңмен мерейің,</w:t>
        <w:br/>
        <w:t>Күшпен толсын өзіңдегі хал-қадір!</w:t>
        <w:br/>
        <w:t>БЕЙСЕНКҰЛ</w:t>
        <w:br/>
        <w:t>Сіз туғанда көктем гүлі бүр жарған,</w:t>
        <w:br/>
        <w:t>Аялапты өзіңізді ізгі арман.</w:t>
        <w:br/>
        <w:t>Тоса берсін жолыңызда әрдайым</w:t>
        <w:br/>
        <w:t>Гүл алаңы, Жыр алабы сізді алдан.</w:t>
        <w:br/>
        <w:t>Бүршік атып, шие бақ та гүлдеген,</w:t>
        <w:br/>
        <w:t>Бейсенгүлім, ей, сен, пірім бір деген.</w:t>
        <w:br/>
        <w:t>Содан бері ағылғандай дария,</w:t>
        <w:br/>
        <w:t>Ағылғандай жүрегіңнен жыр-кенен.</w:t>
        <w:br/>
        <w:t>Дүние жалған, бірақ тағдыр жалғансыз,</w:t>
        <w:br/>
        <w:t>Болмайды әсте адам, шіркін, армансыз.</w:t>
        <w:br/>
        <w:t>Сөз мәйегін әдемілеп, әспеттеп,</w:t>
        <w:br/>
        <w:t>Аудармаға айқын түрен салғансыз.</w:t>
        <w:br/>
        <w:t>Еңбек, еңбек- ұраныңыз, үніңіз,</w:t>
        <w:br/>
        <w:t>Сыныңыз да кетпегендей сырыңыз.</w:t>
        <w:br/>
        <w:t>Алуан түске боялғандай аспаның,</w:t>
        <w:br/>
        <w:t>Жан-жаққа да жарқырайды қырыңыз.</w:t>
      </w:r>
    </w:p>
    <w:p>
      <w:r>
        <w:t>41282</w:t>
        <w:br/>
        <w:t>5 ТАҢДАМАЛЫ 2</w:t>
        <w:br/>
        <w:t>Аса берсін арманыңыз биіктен,</w:t>
        <w:br/>
        <w:t>Таса берсін шабытыңыз иіткен.</w:t>
        <w:br/>
        <w:t>..Мына көктем - қызғалдақтай әлемді</w:t>
        <w:br/>
        <w:t>Бейсенкүлім сүйе берсін сүйіп кең!</w:t>
        <w:br/>
        <w:t>ҚАПУЗА ТӘТЕ</w:t>
        <w:br/>
        <w:t>Қадірлі ғазиз апа, әзиз ана,</w:t>
        <w:br/>
        <w:t>Пейілі ұқсайтын кең жазираға.</w:t>
        <w:br/>
        <w:t>Қаншама қасиетін әспеттесек,</w:t>
        <w:br/>
        <w:t>Сыймайды бір өлеңге, нәзираға!</w:t>
        <w:br/>
        <w:t>Шын ұстаз, асыл ана үлгісіндей,</w:t>
        <w:br/>
        <w:t>Ғажайып ғұмыр кешкен бір кісіңдей.</w:t>
        <w:br/>
        <w:t>Бойына бекзаттылық бек дарыған,</w:t>
        <w:br/>
        <w:t>Ойы да таза кәусар жыр күшіндей.</w:t>
        <w:br/>
        <w:t>Барың мен жоғыңа да жоқтас адам,</w:t>
        <w:br/>
        <w:t>Жанатын шәкіртіне от тастаған.</w:t>
        <w:br/>
        <w:t>Әзелден о, жәмиғат, ақиқат қой:</w:t>
        <w:br/>
        <w:t>Алтын мен жауһарларды тот баспаған.</w:t>
        <w:br/>
        <w:t>Көк шөптей дүркірейтін өртең ауа,</w:t>
        <w:br/>
        <w:t>Азамат өседі екен әр кен ала.</w:t>
        <w:br/>
        <w:t>Бүгінде аунап түссін Кеңсайында</w:t>
        <w:br/>
        <w:t>Алашқа қамқор болған Сәлкен аға.</w:t>
        <w:br/>
        <w:t>Шашқандай айналаға ән-жыр айым,</w:t>
        <w:br/>
        <w:t>Қалдырған іздері бар даңғыл дәйім.</w:t>
        <w:br/>
        <w:t>Жүрегін суыратын Сәкең десе,</w:t>
        <w:br/>
        <w:t>Жоқ шығар мәрт жігіттер Жамбылдайын.</w:t>
        <w:br/>
        <w:t>285%</w:t>
        <w:br/>
        <w:t>5 Бақытжан Тобаяқов 2.</w:t>
        <w:br/>
        <w:t>..Осы болсын менің де тойбастарым,</w:t>
        <w:br/>
        <w:t>Астанаға келдің де қол бастадың.</w:t>
        <w:br/>
        <w:t>«Намысыңа жүгінсін қарсыласың,</w:t>
        <w:br/>
        <w:t>Табысыңа сүйсінсін жолдастарың!</w:t>
        <w:br/>
        <w:t>ТАЛҒАТ</w:t>
        <w:br/>
        <w:t>Талғат сынды Тараздың азаматы,</w:t>
        <w:br/>
        <w:t>Қашанда оза шапсын қазанаты.</w:t>
        <w:br/>
        <w:t>Бірге біз түлеп ұштық бір ордадан,</w:t>
        <w:br/>
        <w:t>Өзі ғой тәрбиелі, таза нәті.</w:t>
        <w:br/>
        <w:t>Бір өзі оқшау дара аралдайын,</w:t>
        <w:br/>
        <w:t>Ғұмырын санамалап тарамдайын.</w:t>
        <w:br/>
        <w:t>Тараздан тапқан екен ару қызды,</w:t>
        <w:br/>
        <w:t>Ару қыз-аты оның Маралдайын.</w:t>
      </w:r>
    </w:p>
    <w:p>
      <w:r>
        <w:t>Елуге келіп қапсың, серім, достым,</w:t>
        <w:br/>
        <w:t>Қаншама қыздарға сен ерін тостың?!</w:t>
        <w:br/>
        <w:t>Ендігі мына сенің тойыңда бір</w:t>
        <w:br/>
        <w:t>Көңілім жайдарланып керім-хошпын</w:t>
        <w:br/>
        <w:t>“Жасай бер қосағыңмен, жаса мәңті,</w:t>
        <w:br/>
        <w:t>Өмірің болсын сәнді, аса мәнді.</w:t>
        <w:br/>
        <w:t>Қасыңда тоты құстай тарансыншы</w:t>
        <w:br/>
        <w:t>Маралдай қаса сұлу, қаса сәнді!</w:t>
        <w:br/>
        <w:t>ЖАСАРАЛ ЕҢСЕПОВ</w:t>
        <w:br/>
        <w:t>Ақұдайлап, адайлап,</w:t>
        <w:br/>
        <w:t>Білмей өскен налуды.</w:t>
        <w:br/>
        <w:t>Еппен басып, абайлап</w:t>
        <w:br/>
        <w:t>Алып қашқан аруды.</w:t>
        <w:br/>
        <w:t>4290%.</w:t>
        <w:br/>
        <w:t>5 Бақытжан Тобаяқов</w:t>
        <w:br/>
        <w:t>«Қалмас енді Жәлел аты аталмай,</w:t>
        <w:br/>
        <w:t>Атып тұрдым өз үйімде жата алмай.</w:t>
        <w:br/>
        <w:t>Қазағымның әрбір жары, келіні</w:t>
        <w:br/>
        <w:t>Болсын деймін Зағишадай - Зақандай!</w:t>
        <w:br/>
        <w:t>КҮЛӘШ ТӘТЕ</w:t>
        <w:br/>
        <w:t>Арғы тегі - Қарашор Биатамыз,</w:t>
        <w:br/>
        <w:t>Батырлықпен, мәрттікпен аты шыққан.</w:t>
        <w:br/>
        <w:t>Бәрімізге аяулы сый апамыз,</w:t>
        <w:br/>
        <w:t>Әр нәрсенің тереңін, затын ұққан.</w:t>
        <w:br/>
        <w:t>Әкесі еді Әбекең халық жанды,</w:t>
        <w:br/>
        <w:t>Ақпенен де, қызылмен араласты.</w:t>
        <w:br/>
        <w:t>Шоқты үрлеп бір өзі алып қалды</w:t>
        <w:br/>
        <w:t>Бір әулетті қырғыннан, бала-жасты.</w:t>
        <w:br/>
        <w:t>Асыд тектің тұяғы, сынығындай,</w:t>
        <w:br/>
        <w:t>Күлекең де келіпті мүшел жасқа.</w:t>
        <w:br/>
        <w:t>Айдын көлдің мөп-мөлдір тұнығындай,</w:t>
        <w:br/>
        <w:t>Ұрпағыңды алдыға түгел баста.</w:t>
        <w:br/>
        <w:t>Ұл-қызынңды өсірдің, мәпеледің,</w:t>
        <w:br/>
        <w:t>Шығаратын жалпыға бір атыңды.</w:t>
        <w:br/>
        <w:t>Аяладың бауырды, әке дедің</w:t>
        <w:br/>
        <w:t>Қарлығашты, Дүйсенді, Мұратыңды.</w:t>
        <w:br/>
        <w:t>.“Еңбегіңді ақтайды енді ұл-қызың,</w:t>
        <w:br/>
        <w:t>Немерең мен шөберең біраз пана.</w:t>
        <w:br/>
        <w:t>“Жарқырасын бүгінде бір жұлдызың,</w:t>
        <w:br/>
        <w:t>Нұрын төкті қарашы Нұр-Астана!</w:t>
        <w:br/>
        <w:t>41288Ь</w:t>
        <w:br/>
        <w:t>&lt; Бақытжан Тобаяқов 2</w:t>
      </w:r>
    </w:p>
    <w:p>
      <w:r>
        <w:t>СҮЙІНШІЛІК ТИЕСОВ</w:t>
        <w:br/>
        <w:t>Атам қазақтай бұзғамыз жоқ қой салтты біз,</w:t>
        <w:br/>
        <w:t>Ат жалын тартып, асқақтар жолға тарттыңыз.</w:t>
        <w:br/>
        <w:t>Атпал тұлғаңыз сонадайдан зорайып,</w:t>
        <w:br/>
        <w:t>Атан түйедей ауыр да жүкті арттыңыз.</w:t>
        <w:br/>
        <w:t>Жаныңыз толды нұрлы да сырлы шуаққа,</w:t>
        <w:br/>
        <w:t>(Жарыңыз болды гүл-кәркем сынды бірақ та).</w:t>
        <w:br/>
        <w:t>Жұмыс дегенде жұлқынып шығып атойлап,</w:t>
        <w:br/>
        <w:t>Көрмей кеткесіз үйді де біраз жыл-апта.</w:t>
        <w:br/>
        <w:t>Еңбек дегеннің болды ғой ерек сорты анық,</w:t>
        <w:br/>
        <w:t>Энергокөпір болдыңыз: Батыс-Орталық.</w:t>
        <w:br/>
        <w:t>Қатпар да қатпар қыртыстардан жалтармай,</w:t>
        <w:br/>
        <w:t>Әманда Сіздей басшылар жүрді жол танып.</w:t>
        <w:br/>
        <w:t>Текті жігіттер келеді ғой ппркін тек отты,</w:t>
        <w:br/>
        <w:t>Көзмергендей көздей де білер дөп оқты.</w:t>
        <w:br/>
        <w:t>Ақмола деген желілі атырап желкендей,</w:t>
        <w:br/>
        <w:t>Оны да иін, басқара шулы КЕГОК-ты.</w:t>
        <w:br/>
        <w:t>Көрсінші десіп осы жұрт сондай өренді,</w:t>
        <w:br/>
        <w:t>Биіктеттіңіз көгілдірлерге КОРЭМ-ді.</w:t>
        <w:br/>
        <w:t>Алқынбай шығып алпыс деген асқарға,</w:t>
        <w:br/>
        <w:t>Ендігі мынау бар әлем Сізге төр енді.</w:t>
        <w:br/>
        <w:t>Тартылғандай болады даладан күмбір күй есіп,</w:t>
        <w:br/>
        <w:t>Ашылғандай болады Оған бүгінде әрбір үй-есік.</w:t>
        <w:br/>
        <w:t>Астана жұртын аспандататын ардағым,</w:t>
        <w:br/>
        <w:t>Жасасын дәйім Қыпшақтың ұлы Тиесов!</w:t>
        <w:br/>
        <w:t>4 2805</w:t>
        <w:br/>
        <w:t>5 ТАНДАМАЛЫ</w:t>
        <w:br/>
        <w:t>Мұртын сылап, миықтан</w:t>
        <w:br/>
        <w:t>Езуін бір жимайды.</w:t>
        <w:br/>
        <w:t>Шығарардай тұйықтан,</w:t>
        <w:br/>
        <w:t>Бір өлеңге сыймайды.</w:t>
        <w:br/>
        <w:t>Арғы тегін барласаң,</w:t>
        <w:br/>
        <w:t>Би-бағланның бөлшегі.</w:t>
        <w:br/>
        <w:t>Көңіл сырын шарласаң,</w:t>
        <w:br/>
        <w:t>Күй-жалғанның өлшемі.</w:t>
        <w:br/>
        <w:t>Өнеріне серінің</w:t>
        <w:br/>
        <w:t>Батыс біткен бас ұрған.</w:t>
        <w:br/>
        <w:t>Қазағындай елінің</w:t>
        <w:br/>
        <w:t>Мейманасын асырған.</w:t>
        <w:br/>
        <w:t>Жастайынан өнерпаз,</w:t>
        <w:br/>
        <w:t>Бастайын ән, нелер саз.</w:t>
        <w:br/>
        <w:t>Жаны жайлау, дер ем жаз,</w:t>
        <w:br/>
        <w:t>Ән-күйіне өрен мәз.</w:t>
        <w:br/>
        <w:t>Келбетіне көз салса,</w:t>
        <w:br/>
        <w:t>Қырандардың тұрысы.</w:t>
      </w:r>
    </w:p>
    <w:p>
      <w:r>
        <w:t>Тербетіле қозғалса,</w:t>
        <w:br/>
        <w:t>Ұландардың жүрісі.</w:t>
        <w:br/>
        <w:t>Балпаң басқан қадамы</w:t>
        <w:br/>
        <w:t>Адымындай алыптың.</w:t>
        <w:br/>
        <w:t>Өнері асқан адамы,</w:t>
        <w:br/>
        <w:t>Ұлы болдың халықтың.</w:t>
        <w:br/>
        <w:t>Абзал досым, нұр үнді,</w:t>
        <w:br/>
        <w:t>Жарқырай бер көп оттан.</w:t>
        <w:br/>
        <w:t>Қабыл алшы жырымды</w:t>
        <w:br/>
        <w:t>Сәлемі деп КЕГОК-тан!</w:t>
        <w:br/>
        <w:t>4291%</w:t>
        <w:br/>
        <w:t>&lt; ТАНДАМАЛЫ | &gt;</w:t>
        <w:br/>
        <w:t>МАРАТ АҚЫЛБАЙ</w:t>
        <w:br/>
        <w:t>Елу деген - ер жасы, елдің басы,</w:t>
        <w:br/>
        <w:t>Домалайды жігіттің өрге тасы.</w:t>
        <w:br/>
        <w:t>«Көп түкірсе - көл», - деген, жүз қаралы</w:t>
        <w:br/>
        <w:t>Жиналыпты осында кәрі-жасы.</w:t>
        <w:br/>
        <w:t>Елбасымыз адақтап аламанды,</w:t>
        <w:br/>
        <w:t>Ақмолаға қазығын қадаған-ды.</w:t>
        <w:br/>
        <w:t>Марат жігіт дүрмектен еш қалыспай</w:t>
        <w:br/>
        <w:t>Бас қаланың кірпішін қалаған-ды.</w:t>
        <w:br/>
        <w:t>Бабасы еді Ақжолдай аруақ қонған,</w:t>
        <w:br/>
        <w:t>Атығай мен Қарауыл жан-жақ толған.</w:t>
        <w:br/>
        <w:t>Электрлік түймені-шамды қосар</w:t>
        <w:br/>
        <w:t>Айналайын Мараттық бармақ-қолдан.</w:t>
        <w:br/>
        <w:t>Инженерлік жолдарда піскен дейін,</w:t>
        <w:br/>
        <w:t>Оқып күндіз, түнде де, түстен кейін.</w:t>
        <w:br/>
        <w:t>Темірқазық жұлдыздай жол сілтейтін</w:t>
        <w:br/>
        <w:t>Алдында оның әкесі Үшкендейін.</w:t>
        <w:br/>
        <w:t>Болмасын деп ешқашан елі тозған,</w:t>
        <w:br/>
        <w:t>Үшкен аға эдектр-желі созған.</w:t>
        <w:br/>
        <w:t>Баласы енді желіні тармақтатып</w:t>
        <w:br/>
        <w:t>Атанғандай еңбектің ері озған...</w:t>
        <w:br/>
        <w:t>Көсіле бер Есілдей дарияңмен,</w:t>
        <w:br/>
        <w:t>Өсіре бер ұрпақты Ғалияңмен.</w:t>
        <w:br/>
        <w:t>Өнеге бол құрбыңа, қатарыңа,</w:t>
        <w:br/>
        <w:t>Кемедей бол жарыңмен, жанұяңмен.</w:t>
        <w:br/>
        <w:t>19-0074 е Е&gt;) 2895.</w:t>
        <w:br/>
        <w:t>5 ТАНДАМАЛЫ 2</w:t>
        <w:br/>
        <w:t>Саяқтау жүрген дегдарым едің,</w:t>
        <w:br/>
        <w:t>Абыралыдай ел-зарым едің.</w:t>
        <w:br/>
        <w:t>Замана жүгін арқалап жүрген</w:t>
        <w:br/>
        <w:t>Моғгикан сынды ер-нарым едің.</w:t>
      </w:r>
    </w:p>
    <w:p>
      <w:r>
        <w:t>Зиялы болмыс, зипалы текті,</w:t>
        <w:br/>
        <w:t>Талайдың жанын шипалы етті.</w:t>
        <w:br/>
        <w:t>Құбажонымызда қиқулайтұғын</w:t>
        <w:br/>
        <w:t>Бақтажарымдай құйқалы кетті... :</w:t>
        <w:br/>
        <w:t>443055</w:t>
        <w:br/>
        <w:t>к ТАҢДАМАЛЫ 3</w:t>
        <w:br/>
        <w:t>.«Жетшісіне желіп келген жігіттей</w:t>
        <w:br/>
        <w:t>Жүзге өрлесін ұстаз-ғалым Гамильдер!</w:t>
        <w:br/>
        <w:t>ҚАЛҚАМАН</w:t>
        <w:br/>
        <w:t>Жігіттер бар КЕГОК-та,</w:t>
        <w:br/>
        <w:t>Жарқылдайтын көк от па?!</w:t>
        <w:br/>
        <w:t>Соның бірі - Қалекең,</w:t>
        <w:br/>
        <w:t>Қарсы келер тек оққа.</w:t>
        <w:br/>
        <w:t>Қалқамандар тамырын</w:t>
        <w:br/>
        <w:t>“Шәкиндерден нәр алған.</w:t>
        <w:br/>
        <w:t>Қаны десең қалай деп,</w:t>
        <w:br/>
        <w:t>Жақсы атадан жаралған.</w:t>
        <w:br/>
        <w:t>Энергетик - ол Қалқаш,</w:t>
        <w:br/>
        <w:t>Пейілі бар көл Балқаш.</w:t>
        <w:br/>
        <w:t>Тұлғасына қарасаң</w:t>
        <w:br/>
        <w:t>Елестейді сол жартас.</w:t>
        <w:br/>
        <w:t>Жасай берші, бауырым,</w:t>
        <w:br/>
        <w:t>Туған елдің көгінде,</w:t>
        <w:br/>
        <w:t>Тегін адам таз болмас,</w:t>
        <w:br/>
        <w:t>Мәрттілік бар тегінде.</w:t>
        <w:br/>
        <w:t>Жаса, Қалқа, өрлей бер</w:t>
        <w:br/>
        <w:t>Отанымның шыңына!</w:t>
        <w:br/>
        <w:t>Қарап жұрты таңғалсын</w:t>
        <w:br/>
        <w:t>Осындай бір ұлына!</w:t>
        <w:br/>
        <w:t>42995</w:t>
        <w:br/>
        <w:t>ТАҢДАМАЛЫ а</w:t>
        <w:br/>
        <w:t>Үзілмейтін ұзақ толғау термесі,</w:t>
        <w:br/>
        <w:t>Ақаңдардың, )</w:t>
        <w:br/>
        <w:t>Жақаңдардың жерлесі.</w:t>
        <w:br/>
        <w:t>Жұлып берер шын досына жүрегін,</w:t>
        <w:br/>
        <w:t>Әдекеңдер - адалдықтың бернесі.</w:t>
        <w:br/>
        <w:t>Сәдептейін мүбәракты арымен,</w:t>
        <w:br/>
        <w:t>Сәуледейін қоса ағарар жарымен.</w:t>
        <w:br/>
        <w:t>ЗәҺар шашқан Желтоқсанда усойқы</w:t>
        <w:br/>
        <w:t>Әдекеңдер тайсалмаған кәрінен.</w:t>
        <w:br/>
        <w:t>Қасиетін,</w:t>
        <w:br/>
        <w:t>Қапиетін терем сан,</w:t>
      </w:r>
    </w:p>
    <w:p>
      <w:r>
        <w:t>Сүйегіне тартады ғой төрем паң.</w:t>
        <w:br/>
        <w:t>Жас жұбайлар үлгі алатын әманда</w:t>
        <w:br/>
        <w:t>Әдекендер - өнегелі, өрен жан.</w:t>
        <w:br/>
        <w:t>Андағайлы ойы оның жүйелі,</w:t>
        <w:br/>
        <w:t>Самдағайлы кермағыздай киелі.</w:t>
        <w:br/>
        <w:t>Алаш десе атой садған Арқада</w:t>
        <w:br/>
        <w:t>Әдекеңдер - Қаралдының жиені.</w:t>
        <w:br/>
        <w:t>Текті туған сүйріктей сүмбелі,</w:t>
        <w:br/>
        <w:t>Тойлағандай Торғай жақтың құм-белі.</w:t>
        <w:br/>
        <w:t>Жазылады тарихтардың бетінде</w:t>
        <w:br/>
        <w:t>Әдекеңдер ғажап ғасыр сүргені.</w:t>
        <w:br/>
        <w:t>.Қарашадай қауым отыр жинала,.</w:t>
        <w:br/>
        <w:t>Ақын лебіз - дос тойына сый ғана.</w:t>
        <w:br/>
        <w:t>Ата жолын, міне, осындай пірдей тұт,</w:t>
        <w:br/>
        <w:t>Ақ некелі Сәкен менен Динара!</w:t>
        <w:br/>
        <w:t>4 297%</w:t>
        <w:br/>
        <w:t>5 Бақытжан Тобаяқов 2</w:t>
        <w:br/>
        <w:t>МЕЙРАМӘЛИ</w:t>
        <w:br/>
        <w:t>“Сен туғанда аспан нұрын төккендей,</w:t>
        <w:br/>
        <w:t>Көгілдірден көктем гүлі өпкендей.</w:t>
        <w:br/>
        <w:t>Арқыраған алуан түсті жолыңа</w:t>
        <w:br/>
        <w:t>Аталарың дәнді ұрығын сепкендей.</w:t>
        <w:br/>
        <w:t>Ада болып берекесіз бейпілден,</w:t>
        <w:br/>
        <w:t>Алаламай өтейікшгі дейтін мен.</w:t>
        <w:br/>
        <w:t>Сенен сезем жігіттікті, мәрттікті;</w:t>
        <w:br/>
        <w:t>Маңғаз марғау, жомарт мырза кейпіңнен.</w:t>
        <w:br/>
        <w:t>Отбасыңда Тоғжандайын құт-бағың,</w:t>
        <w:br/>
        <w:t>Қос қанатың - Шыңғыс пенен Мұхтарың.</w:t>
        <w:br/>
        <w:t>Олар жетсе сен жетпеген биікке,</w:t>
        <w:br/>
        <w:t>Осы өмірде болар бәлкім ұтқаның.</w:t>
        <w:br/>
        <w:t>Ұрпағымен жайқалатын егістей,</w:t>
        <w:br/>
        <w:t>Барша жанды тең көретін тегістей.</w:t>
        <w:br/>
        <w:t>Бар ма екен асыл текті адамдар:</w:t>
        <w:br/>
        <w:t>Ата-анаң - Есіркеп пен Жеңістей.</w:t>
        <w:br/>
        <w:t>..Ойпаң жерде өседі әсте емендер,</w:t>
        <w:br/>
        <w:t>Сен дегенде ел құлағы елеңдер.</w:t>
        <w:br/>
        <w:t>Көбейсінші күллі Алаш жұртында</w:t>
        <w:br/>
        <w:t>Мейрам жігіт, Мейрам мырҙа дегендер!</w:t>
        <w:br/>
        <w:t>ӨМІРЗАҚ МҰҚАЙ</w:t>
        <w:br/>
        <w:t>Ынтықтай хас өнерге бала кезден,</w:t>
        <w:br/>
        <w:t>Жасынан қала көрген, дала кезген.</w:t>
        <w:br/>
        <w:t>Қатары мойындаған Өмекеңді,</w:t>
        <w:br/>
        <w:t>Қашанда қара үздірген қара сөзбен.</w:t>
      </w:r>
    </w:p>
    <w:p>
      <w:r>
        <w:t>4292</w:t>
        <w:br/>
        <w:t>&lt; ТАНДАМАЛЫ</w:t>
        <w:br/>
        <w:t>Сезім шіркін өзіңді іздеп шарлайды,</w:t>
        <w:br/>
        <w:t>Барша қауым шындық сен деп барлайды.</w:t>
        <w:br/>
        <w:t>Сөз сойылын соға бергін, Сейітқазы,</w:t>
        <w:br/>
        <w:t>Ақиықтар өзіңе жыр арнайды!</w:t>
        <w:br/>
        <w:t>НИХАН ИМАНҒАЛИҰЛЫНА!</w:t>
        <w:br/>
        <w:t>Алла бізге қандай игі сый таңдар,</w:t>
        <w:br/>
        <w:t>Өтті небір алпауыттар, би, хандар.</w:t>
        <w:br/>
        <w:t>Алаш жұртын алғы шепке бастайтын</w:t>
        <w:br/>
        <w:t>Енді болар нарқасқалар - Нихандар!</w:t>
        <w:br/>
        <w:t>НҰРЖАН ИМАНҒАЛИҰЛЫНА!</w:t>
        <w:br/>
        <w:t>Ғұмырды мәніменен сүр екен дер,</w:t>
        <w:br/>
        <w:t>Тектінің тұяғы ол, бірі екендер.</w:t>
        <w:br/>
        <w:t>Әділін тура айтатын ақ алмастай,</w:t>
        <w:br/>
        <w:t>Жарықпен нұрландырар Нұрекендер!</w:t>
        <w:br/>
        <w:t>БІРЛІК ЕСІРКЕПҰЛЫНА!</w:t>
        <w:br/>
        <w:t>Жоқ па деймін ән бойында бір мінің,</w:t>
        <w:br/>
        <w:t>Ірі ісің, ірі сөзің, тірлігің.</w:t>
        <w:br/>
        <w:t>Алғы шепте жүре берші әрдайым,</w:t>
        <w:br/>
        <w:t>Арғымаққа мінген сынды Бірлігім!</w:t>
        <w:br/>
        <w:t>43075</w:t>
        <w:br/>
        <w:t>қ Бақытжан Тобаяқов 2</w:t>
        <w:br/>
        <w:t>ЭКСПРОМТТАР,</w:t>
        <w:br/>
        <w:t>ЭПИГРАММАЛАР</w:t>
        <w:br/>
        <w:t>ТОҚТАР ОҢҒАРБАЙҰЛЫНА!</w:t>
        <w:br/>
        <w:t>Күйе білер,</w:t>
        <w:br/>
        <w:t>Сүйе білер Отанды,</w:t>
        <w:br/>
        <w:t>Бір өзінен талай адам от алды.</w:t>
        <w:br/>
        <w:t>Мақтан тұтар бүкіл түркі әлемі</w:t>
        <w:br/>
        <w:t>Көк күмбезден орын тепкен Тоқаңды!</w:t>
        <w:br/>
        <w:t>Мың жыл өзін Алаш жұртым оқтады,</w:t>
        <w:br/>
        <w:t>Қазағымның,</w:t>
        <w:br/>
        <w:t>Ғажап үннің Тоқтары!</w:t>
        <w:br/>
        <w:t>.Сарқылмасын қуат-күшің, сардарым,</w:t>
        <w:br/>
        <w:t>Жарқылдасын жанарыңның оттары!</w:t>
        <w:br/>
        <w:t>РЫМҒАЛИ НҰРҒАЛИҰЛЫНА!</w:t>
      </w:r>
    </w:p>
    <w:p>
      <w:r>
        <w:t>Қаздай қалықтап ҚазМУ-де,</w:t>
        <w:br/>
        <w:t>«Энциклопедияны» ен жайладыңыз.</w:t>
        <w:br/>
        <w:t>Еншііңізді мәз күнге</w:t>
        <w:br/>
        <w:t>Енді ЕМУ-ге тең байладыңыз...</w:t>
        <w:br/>
        <w:t>41504.</w:t>
        <w:br/>
        <w:t>ТАНДАМАЛЫ 2</w:t>
        <w:br/>
        <w:t>Топырағың торқа болсын, ағажан,</w:t>
        <w:br/>
        <w:t>Бірге жүріп, бірге күліп, әсіп ек.</w:t>
        <w:br/>
        <w:t>“Көтеріп ең осы дүние зілбатпанын, ауырын,</w:t>
        <w:br/>
        <w:t>Жарың қалды артыңда, қызың менен бауырың.</w:t>
        <w:br/>
        <w:t>Еске алады әрдайым, жүректесің мәңгілік,</w:t>
        <w:br/>
        <w:t>Қадіріңді білетұғын қазақ деген қауымың!</w:t>
        <w:br/>
        <w:t>ТҰРБЕКТІ ЖОҚТАУ</w:t>
        <w:br/>
        <w:t>Бәйгеге түсер тарланым,</w:t>
        <w:br/>
        <w:t>Бәсекедегі сардарым,</w:t>
        <w:br/>
        <w:t>Аюды місе тұтпайтын</w:t>
        <w:br/>
        <w:t>Арда бір жортқан арланым,</w:t>
        <w:br/>
        <w:t>Жау десе тіке атылар</w:t>
        <w:br/>
        <w:t>Қайыспас белі қабыланым,</w:t>
        <w:br/>
        <w:t>Көрсеттің мына фәни өмірдің</w:t>
        <w:br/>
        <w:t>Аллдамшы екенін, жалғанын.</w:t>
        <w:br/>
        <w:t>О, дүние, неткен тар едің,</w:t>
        <w:br/>
        <w:t>Алып та кетті-ау ажал сұм</w:t>
        <w:br/>
        <w:t>Бір қауым елдің бағыланын...</w:t>
        <w:br/>
        <w:t>Сарыарқа, жерім, біргемін,</w:t>
        <w:br/>
        <w:t>Өзіңмен қатар сүргемін,</w:t>
        <w:br/>
        <w:t>Шөгіп те қалды-ау бір белің,</w:t>
        <w:br/>
        <w:t>Арамызда жоқ боп тұр-</w:t>
        <w:br/>
        <w:t>Аяулы, адал Тұрбегім,</w:t>
        <w:br/>
        <w:t>Ақтарушы еді-ау жыр кенін...</w:t>
        <w:br/>
        <w:t>Ақкөңіл, жарқын жүзімен</w:t>
        <w:br/>
        <w:t>Талайларға үлгі едің,</w:t>
        <w:br/>
        <w:t>Жаннаттай нұрда шалқысын</w:t>
        <w:br/>
        <w:t>Жаның да сенің мәңгілік,</w:t>
        <w:br/>
        <w:t>Тұрбегім менің, Түрбегім!..</w:t>
        <w:br/>
        <w:t>мізоь</w:t>
        <w:br/>
        <w:t>5 Бақытжан Тобаяқов 2</w:t>
        <w:br/>
        <w:t>СЕРІК</w:t>
        <w:br/>
        <w:t>Табиғатқа келер бәрі теңеле,</w:t>
        <w:br/>
        <w:t>Қарғып міндің алпыс атты кемеге.</w:t>
        <w:br/>
        <w:t>Қосқандағы екі отыз ғой бұл жасың,</w:t>
        <w:br/>
        <w:t>Алпыс деген тал түс емей немене?</w:t>
        <w:br/>
        <w:t>Ғашық-бекет...талай атты шалдырдың,</w:t>
      </w:r>
    </w:p>
    <w:p>
      <w:r>
        <w:t>Астанаға тастан сарай салдырдың.</w:t>
        <w:br/>
        <w:t>Албырт шақта Сарыарқаға сайран сап,</w:t>
        <w:br/>
        <w:t>Таңдап алдың ару қызын Арғынның.</w:t>
        <w:br/>
        <w:t>. Арқа жері бар қазаққа сәтті өңір,</w:t>
        <w:br/>
        <w:t>Қосағыңмен сүре бергін сәтті өмір.</w:t>
        <w:br/>
        <w:t>Ағайынға ақ жүрегін ашқандай,</w:t>
        <w:br/>
        <w:t>Сол баяғы ақкөйлексің ақкөңіл.</w:t>
        <w:br/>
        <w:t>Сөзі жауһар,</w:t>
        <w:br/>
        <w:t>Көзі гауһар ақықтай,</w:t>
        <w:br/>
        <w:t>Жарқылдайтын жан-жағына жақұттай,</w:t>
        <w:br/>
        <w:t>Бар ма шіркін жұбайыңа тең келер</w:t>
        <w:br/>
        <w:t>Өзіңе пар құдағиым Сақыптай?!</w:t>
        <w:br/>
        <w:t>Әрқашанда жанында кіл тұратын,</w:t>
        <w:br/>
        <w:t>Әрі демеу, әрі сая-шұратың.</w:t>
        <w:br/>
        <w:t>Қос шырағың қолтықтайды өзіңді,</w:t>
        <w:br/>
        <w:t>Қос қорғаның - Сәулешің мен Мұратың.</w:t>
        <w:br/>
        <w:t>.«Жүрегінді жылыта бер, тоңдырма,</w:t>
        <w:br/>
        <w:t>Сәті түссе қызыл түлкі- оңдырма.</w:t>
        <w:br/>
        <w:t>Сөйтіп жарқын осы таза қалпыңмен</w:t>
        <w:br/>
        <w:t>Келер қырға,</w:t>
        <w:br/>
        <w:t>Сенер жылға қол бұлға!</w:t>
        <w:br/>
        <w:t>42945</w:t>
        <w:br/>
        <w:t>Бақытжан Тобаяқов</w:t>
        <w:br/>
        <w:t>ШӘРІПХАНҒА</w:t>
        <w:br/>
        <w:t>Бедел десе беделің бар бектердей,</w:t>
        <w:br/>
        <w:t>Туған жерге көк шыбығын еккендей.</w:t>
        <w:br/>
        <w:t>Асып-таспай, шуақ шашып ғаламға,</w:t>
        <w:br/>
        <w:t>Шыңға, Шәке, барасың ғой бөктерлей.</w:t>
        <w:br/>
        <w:t>Қашпайсың ғой сан сауалдан сабазым,</w:t>
        <w:br/>
        <w:t>Аспайсың ғой - биік болса лауазым.</w:t>
        <w:br/>
        <w:t>Тәбелер мен төмпешік көп,</w:t>
        <w:br/>
        <w:t>Жігіттер,</w:t>
        <w:br/>
        <w:t>Түйсінейік Шәріпхандай тау азын.</w:t>
        <w:br/>
        <w:t>Қанша салсаң бәйгелерге, көкпарға,</w:t>
        <w:br/>
        <w:t>Алқынбайтын,</w:t>
        <w:br/>
        <w:t>Тартынбайтын оқтарға.</w:t>
        <w:br/>
        <w:t>Біле білсек, о, жігіттер, саспайық,</w:t>
        <w:br/>
        <w:t>Шәкеңдердей жарқылдаған от барда!</w:t>
        <w:br/>
        <w:t>САҒАТБЕК АҒАМЫЗДЫ ЕСКЕ АЛУ</w:t>
      </w:r>
    </w:p>
    <w:p>
      <w:r>
        <w:t>Ақжарқын аға, таудай еді көңілің,</w:t>
        <w:br/>
        <w:t>Сайрап жатыр артыңдағы өмірің.</w:t>
        <w:br/>
        <w:t>Жоқтап жатыр халқың сенің, жан-жарың,</w:t>
        <w:br/>
        <w:t>Туыстарың, Сарыарқадай өңірің.</w:t>
        <w:br/>
        <w:t>Кеңпейіл ең дос-жаранды тең көрген,</w:t>
        <w:br/>
        <w:t>Қорғайтындай тасқындардан, селдерден.</w:t>
        <w:br/>
        <w:t>Іздейміз ғой өзіңді, аға, егіліп,</w:t>
        <w:br/>
        <w:t>Сай-саладан, бетегелі белдерден.</w:t>
        <w:br/>
        <w:t>Кеш естідік қазаны біз, кешірек,</w:t>
        <w:br/>
        <w:t>Ажал деген қарамайды - есірек.</w:t>
        <w:br/>
        <w:t>43005</w:t>
        <w:br/>
        <w:t>5 Бақытжан Тобаяқов 2</w:t>
        <w:br/>
        <w:t>Ұзын ба деп ек құрығы,</w:t>
        <w:br/>
        <w:t>Қысқадан болды ғұмыры.</w:t>
        <w:br/>
        <w:t>Аяулысы бар жұрттың,</w:t>
        <w:br/>
        <w:t>Қасқадай еді бір ұлы.</w:t>
        <w:br/>
        <w:t>Панасы еді ананың,</w:t>
        <w:br/>
        <w:t>Данасы еді баланың,</w:t>
        <w:br/>
        <w:t>Ағасы еді бауырдың,</w:t>
        <w:br/>
        <w:t>Ағашы еді, дарағым.</w:t>
        <w:br/>
        <w:t>Қайда сен ұштың, қарағым?</w:t>
        <w:br/>
        <w:t>Артыңда қалды-ау жараның,</w:t>
        <w:br/>
        <w:t>Жүректе өшпес із қалды,</w:t>
        <w:br/>
        <w:t>Қия алмай сені барамын.</w:t>
        <w:br/>
        <w:t>Бақұл бол, Тұрбек, бауырым,</w:t>
        <w:br/>
        <w:t>Қоштасып жатыр қауымың.</w:t>
        <w:br/>
        <w:t>Мәңгілік қайтпас сапарға,</w:t>
        <w:br/>
        <w:t>Алттандырды ауылың.</w:t>
        <w:br/>
        <w:t>Жаннаттан болсын, жарығым,</w:t>
        <w:br/>
        <w:t>Жаның да сенің ар-үнім.</w:t>
        <w:br/>
        <w:t>Даулап бір жанған жалыным,</w:t>
        <w:br/>
        <w:t>Алатаудай алыбым,</w:t>
        <w:br/>
        <w:t>Қаратаудай қалыбым,</w:t>
        <w:br/>
        <w:t>Қарқаралы таулары</w:t>
        <w:br/>
        <w:t>Шөгін те қалды, нар інім.</w:t>
        <w:br/>
        <w:t>Орнында бары оңалар,</w:t>
        <w:br/>
        <w:t>Қаулап бір өнсін халығың,</w:t>
        <w:br/>
        <w:t>Қаулап бір өнсін халығың!</w:t>
        <w:br/>
        <w:t>БАҚТАЖАР АҒА</w:t>
        <w:br/>
        <w:t>Бақтажар аға, Бақтажар аға,</w:t>
        <w:br/>
        <w:t>Халқымен өзі хаққа зар аға.</w:t>
        <w:br/>
        <w:t>Елім деп өтті өксігін баспай,</w:t>
        <w:br/>
        <w:t>Маңдайға бітер баққа зар аға.</w:t>
        <w:br/>
        <w:t>4302Ь</w:t>
      </w:r>
    </w:p>
    <w:p>
      <w:r>
        <w:t>&lt; ТАНДАМАЛЫ</w:t>
        <w:br/>
        <w:t>Қамытын қара сөздің қалай кидің?!</w:t>
        <w:br/>
        <w:t>Таныттың тылсымдарын талай күйдің.</w:t>
        <w:br/>
        <w:t>Абылайды Көкшеде хан көтерген</w:t>
        <w:br/>
        <w:t>Ұрпағы Қарауыл Қанай бидің.</w:t>
        <w:br/>
        <w:t>Шын асыл меселіңді қайтарған ба,</w:t>
        <w:br/>
        <w:t>Арманын кетерінде айта алған ба,</w:t>
        <w:br/>
        <w:t>Жорғадай бүлкілдеген құла дүзде</w:t>
        <w:br/>
        <w:t>Жетпейміз бір өзіңдей майталманға!</w:t>
        <w:br/>
        <w:t>Ғазалда ғайып болмас ғасырымда,</w:t>
        <w:br/>
        <w:t>Өнердің отыр кәрі, жасы мұнда.</w:t>
        <w:br/>
        <w:t>Келешек ұрпақ анық танитұғын</w:t>
        <w:br/>
        <w:t>Қолтаңбаң - «Жас алаштай» басылымда.</w:t>
        <w:br/>
        <w:t>Бүгінде құлпырғандай лағыл дала,</w:t>
        <w:br/>
        <w:t>Өлеңмен тұжырайын шағын ғана:</w:t>
        <w:br/>
        <w:t>Қасыңнан табылатын, бағынатын,</w:t>
        <w:br/>
        <w:t>Салатын әндеріне Сағымбала.</w:t>
        <w:br/>
        <w:t>Бағаламай келеміз тереңді кей,</w:t>
        <w:br/>
        <w:t>Бар ма екен Өмірзақтай, өрендідей.</w:t>
        <w:br/>
        <w:t>Өлеңмен өрілгендей тұла бойын,</w:t>
        <w:br/>
        <w:t>Көкшенің мөлдіріндей, Зерендідей.</w:t>
        <w:br/>
        <w:t>Қайнаға болдың менің - Бақаңдардың,</w:t>
        <w:br/>
        <w:t>Бүгінде жапан дүзде жаһандандым.</w:t>
        <w:br/>
        <w:t>Көзіндей көреміз біз бір өзіңді</w:t>
        <w:br/>
        <w:t>Кешегі Біржан салдың, Ақандардың.</w:t>
        <w:br/>
        <w:t>“Беделді, бетке ұстар берекемдей,</w:t>
        <w:br/>
        <w:t>Еңселі, ерен ойлы ер екендей.</w:t>
        <w:br/>
        <w:t>Елуге келер жұртым келе берсін</w:t>
        <w:br/>
        <w:t>Өрдегі өнерліміз Өмекеңдей!</w:t>
        <w:br/>
        <w:t>4295%.</w:t>
        <w:br/>
        <w:t>5 ТАНДАМАЛЫ 2</w:t>
        <w:br/>
        <w:t>Салғандайын әз жолыңа ұлы сын,</w:t>
        <w:br/>
        <w:t>Ахаңдардай,</w:t>
        <w:br/>
        <w:t>Жақаңдардай боздақтардың сырысың.</w:t>
        <w:br/>
        <w:t>Ұстаз, ғалым Һәм сыншы,</w:t>
        <w:br/>
        <w:t>Қазір өзің - ардакүрең,</w:t>
        <w:br/>
        <w:t>Ірісің!</w:t>
        <w:br/>
        <w:t>ОРАЛБАЙ ӘБДІКӘРІМҰЛЫНА!</w:t>
        <w:br/>
        <w:t>Әманда аққәңіл жан, ардакүрең,</w:t>
        <w:br/>
        <w:t>Тартатын адалдыққа, алға кілең.</w:t>
        <w:br/>
        <w:t>Атандай артып келді артқа жүкті,</w:t>
        <w:br/>
        <w:t>Алдынан жайылсыншы салма-кілем!</w:t>
        <w:br/>
        <w:t>МҰХТАР ШАХАНОВҚА!</w:t>
      </w:r>
    </w:p>
    <w:p>
      <w:r>
        <w:t>Сізді ғой біз көреміз кіл өр жерде,</w:t>
        <w:br/>
        <w:t>Төбелерде, биік тұғыр төрлерде.</w:t>
        <w:br/>
        <w:t>Жарасады жаны ізгі жандарға</w:t>
        <w:br/>
        <w:t>Осындай бір өзіңіздей ерлерге!</w:t>
        <w:br/>
        <w:t>АҚСЕЛЕУ СЛАНҰЛЫНА!</w:t>
        <w:br/>
        <w:t>Қалт жібермей жәдігерлер жияды,</w:t>
        <w:br/>
        <w:t>Тұшымдылы ақыл-ойын зерделеп,</w:t>
        <w:br/>
        <w:t>Арнасы мол өзендерге құяды.</w:t>
        <w:br/>
        <w:t>Адамзатты ар-біліммен қаусырған,</w:t>
        <w:br/>
        <w:t>Байғозыдай баһадүрдің тұяғы!</w:t>
        <w:br/>
        <w:t>20-0074 Я 305 Ь</w:t>
        <w:br/>
        <w:t>5 Бақытжан Тобаяқов &gt;</w:t>
        <w:br/>
        <w:t>ГАМИЛЬГЕ ТАРТУ</w:t>
        <w:br/>
        <w:t>Таңдайды уақыт таланты мен тарланын,</w:t>
        <w:br/>
        <w:t>Қандай бақыт аяласа арманын!</w:t>
        <w:br/>
        <w:t>Алшаң басып келе жатыр ортада</w:t>
        <w:br/>
        <w:t>Гамиль аға нұрға бөлеп бар маңын.</w:t>
        <w:br/>
        <w:t>Жұмыр баста аз ба қайғы, аз ба мұң,</w:t>
        <w:br/>
        <w:t>Білім-құдық инеменен қазғаның!</w:t>
        <w:br/>
        <w:t>Ғылым атты Көктөбенің көгінде</w:t>
        <w:br/>
        <w:t>Гамиль аға атасындай плазманың.</w:t>
        <w:br/>
        <w:t>Қадірлейік қасиеттеп ізгіні,</w:t>
        <w:br/>
        <w:t>Туған екен ұстазымыз күз күні.</w:t>
        <w:br/>
        <w:t>Төрт мың шәкірт төрткүл дүние шарлаған,</w:t>
        <w:br/>
        <w:t>Гамиль аға - білім беру үздігі.</w:t>
        <w:br/>
        <w:t>Жанқиярлық жаһил іске көнбек кім,</w:t>
        <w:br/>
        <w:t>Ілім іздеу тоқуындай өрмектің.</w:t>
        <w:br/>
        <w:t>Жастайынан жауыр болған арқасы,</w:t>
        <w:br/>
        <w:t>Гамиль аға- ардагері еңбектің.</w:t>
        <w:br/>
        <w:t>Жаза-жаза саудыраған бармағы,</w:t>
        <w:br/>
        <w:t>Үлгі:-етердей мінезі мен ахлағы.</w:t>
        <w:br/>
        <w:t>Оқулықтар шеру тартса дес бермес</w:t>
        <w:br/>
        <w:t>Гамиль аға - автор біткен саңлағы.</w:t>
        <w:br/>
        <w:t>Біртуарлар ерте үзіліп өшкен ед,</w:t>
        <w:br/>
        <w:t>Еске алып кім оларды ескеред?</w:t>
        <w:br/>
        <w:t>Жан досындай Жамбыл атты жампоздар</w:t>
        <w:br/>
        <w:t>Гамиль досын Гамильтон деп кеткен ед.</w:t>
        <w:br/>
        <w:t>Мәңгі бесік енді оларға фәни жер,</w:t>
        <w:br/>
        <w:t>Дұға арнап әумин дерміз, әмин дер.</w:t>
        <w:br/>
        <w:t>4298%</w:t>
      </w:r>
    </w:p>
    <w:p>
      <w:r>
        <w:t>&lt;--нзы |,</w:t>
        <w:br/>
        <w:t>НҰРСЕРІК</w:t>
        <w:br/>
        <w:t>Сәуірде сәруар күйге оранғандай,</w:t>
        <w:br/>
        <w:t>Бұл күні жолым менен жорам қандай?!</w:t>
        <w:br/>
        <w:t>Нұрекең еске түссе Бостаным мен ”</w:t>
        <w:br/>
        <w:t>Балғынды балалық шақ оралғандай.</w:t>
        <w:br/>
        <w:t>Бостанның боз таңы да жазғы нұрдай,</w:t>
        <w:br/>
        <w:t>Бұлбұлы сайрағандай сазды сырнай.</w:t>
        <w:br/>
        <w:t>Мекенді әуелеткен перзенттерін</w:t>
        <w:br/>
        <w:t>Келемін әлі күні назды жырлай.</w:t>
        <w:br/>
        <w:t>Достықтың кек жалауы осы екен дер,</w:t>
        <w:br/>
        <w:t>Әкелер - Сағыбай мен Ошекеңдер.</w:t>
        <w:br/>
        <w:t>Достықты солар салған біз жалғасақ,</w:t>
        <w:br/>
        <w:t>Көңілдің мәртебелі хошы екен дер.</w:t>
        <w:br/>
        <w:t>Сәуірдің сәні қандай, дала сәмбіл,</w:t>
        <w:br/>
        <w:t>Жосылып жолым жатыр жаңа даңғыл.</w:t>
        <w:br/>
        <w:t>Тіріліп келгендей ме дәл осында</w:t>
        <w:br/>
        <w:t>Кешегі Есекең мен дара Жамбыл?!</w:t>
        <w:br/>
        <w:t>Тойлардың үзілмесін дүркіндері,</w:t>
        <w:br/>
        <w:t>Қайырылмас ертеңдері бұл күн кері.</w:t>
        <w:br/>
        <w:t>Нұрекең - қырындайтын қылығымен</w:t>
        <w:br/>
        <w:t>Талайлар таңғалатын сылқым сері.</w:t>
        <w:br/>
        <w:t>Жаһанда жампоз жүйрік сыр ала ма,</w:t>
        <w:br/>
        <w:t>Айтайық алуан әнді бұл арада.</w:t>
        <w:br/>
        <w:t>Нұрекең ғашық болған албырт кезде</w:t>
        <w:br/>
        <w:t>Әпкеміз Бостан-гүлді Клараға.</w:t>
        <w:br/>
        <w:t>Қалықтар қырандары жыр көгінің,</w:t>
        <w:br/>
        <w:t>Айнытпас достық деген бір сенімім.</w:t>
        <w:br/>
        <w:t>4295</w:t>
        <w:br/>
        <w:t>5 ТАНДАМАЛЫ 2</w:t>
        <w:br/>
        <w:t>Қызылжардан бастау алған бағланым,</w:t>
        <w:br/>
        <w:t>Тауға, тасқа салатұғын тарланым.</w:t>
        <w:br/>
        <w:t>Бегім десем берік сөзге бекзатым,</w:t>
        <w:br/>
        <w:t>Арайлансын алға жүзер арманың!</w:t>
        <w:br/>
        <w:t>Көркем десе басатұғын көрігім,</w:t>
        <w:br/>
        <w:t>Еркем десе елеңдейтін елігім. .</w:t>
        <w:br/>
        <w:t>Туған жердің қайнарынан шыңдалған</w:t>
        <w:br/>
        <w:t>Серке мінез, сері қылық Серігім!</w:t>
        <w:br/>
        <w:t>РЫМБАЛА КЕНЖЕҒАЛИҚЫЗЫНА!</w:t>
        <w:br/>
        <w:t>Жүректегі,</w:t>
        <w:br/>
        <w:t>Тілектегі сыр ғана,</w:t>
      </w:r>
    </w:p>
    <w:p>
      <w:r>
        <w:t>Қарайсыз ғой ғажайып бір мұңдана.</w:t>
        <w:br/>
        <w:t>Туған елдің өнеріне ғашықсыз,</w:t>
        <w:br/>
        <w:t>Өнер үшін туғандайсыз, Рымбала!</w:t>
        <w:br/>
        <w:t>ТЫНЫШБАЙҒА!</w:t>
        <w:br/>
        <w:t>Қолы қандай - құйылғандай, құрыштай,</w:t>
        <w:br/>
        <w:t>Жолы қандай - жарқыраған қылыштай.</w:t>
        <w:br/>
        <w:t>Алыс сермеп, Шабыс кернеп шарлайтын,</w:t>
        <w:br/>
        <w:t>Халық үшін тыншымайтын Тынышбай!</w:t>
        <w:br/>
        <w:t>ҚҰДАЙБЕРГЕН БӨКЕНҰЛЫНА!</w:t>
        <w:br/>
        <w:t>Керекудің кербұғысы Құдекем,</w:t>
        <w:br/>
        <w:t>Жансарайы толған жыр мен сыр екен.</w:t>
        <w:br/>
        <w:t>Өмір жолын сараласаң бір сәтке</w:t>
        <w:br/>
        <w:t>Ақ алмастай ақиқатты шын екен.</w:t>
        <w:br/>
        <w:t>4з11ь</w:t>
        <w:br/>
        <w:t>5 ТАНДАМАЛЫ 2</w:t>
        <w:br/>
        <w:t>ХӘКІМ ЗӘКІШҰЛЫНА!</w:t>
        <w:br/>
        <w:t>Ел жақтан бір хабарға селт етемін,</w:t>
        <w:br/>
        <w:t>Білдік біздің қоныстың Кент екенін.</w:t>
        <w:br/>
        <w:t>Қара шаңырақ - сіздің үй, шырақшысыз,</w:t>
        <w:br/>
        <w:t>Аруағынан айналдым Сеңкекеннің!</w:t>
        <w:br/>
        <w:t>Хакім аға, Хакім аға,</w:t>
        <w:br/>
        <w:t>Жақсыға жақын аға.</w:t>
        <w:br/>
        <w:t>Әділ ғой досқа да, жатына да,</w:t>
        <w:br/>
        <w:t>Шаруаны көркейттіңіз</w:t>
        <w:br/>
        <w:t>Тоқтардың атын ала,</w:t>
        <w:br/>
        <w:t>Қадірмен Хакім аға!</w:t>
        <w:br/>
        <w:t>ЕРЛАН АРЫНҒА!</w:t>
        <w:br/>
        <w:t>Сарыарқада сая тапқан саңлағым,</w:t>
        <w:br/>
        <w:t>Бар қазаққа пана болар бағланым.</w:t>
        <w:br/>
        <w:t>Асылдың сынығындай ардақты ер,</w:t>
        <w:br/>
        <w:t>Отызында орда бұзған оғланым!</w:t>
        <w:br/>
        <w:t>Қолдан бермей арың менен намысты,</w:t>
        <w:br/>
        <w:t>Адақтатып талай асыл, арысты.</w:t>
        <w:br/>
        <w:t>Жатпай-тұрмай, жан ұшырип жүгіріп,</w:t>
        <w:br/>
        <w:t>Тірілткендей болдың Әлкей, Қанышты!</w:t>
        <w:br/>
        <w:t>ОҢДАСЫН БАЙКЕНҰЛЫНА!</w:t>
        <w:br/>
        <w:t>Қыдыр болсын әрқашанда жолдасың,</w:t>
        <w:br/>
        <w:t>Қос қарғашың қанаттарын қомдасын.</w:t>
        <w:br/>
        <w:t>Есімізде бірге оқыған, ерлеп ең,</w:t>
        <w:br/>
        <w:t>Отызында орда бұзған Оңдасын!</w:t>
        <w:br/>
        <w:t>43095</w:t>
      </w:r>
    </w:p>
    <w:p>
      <w:r>
        <w:t>5 Бақытжан Тобаяқов 2</w:t>
        <w:br/>
        <w:t>МЫРЗАХАНҒА!</w:t>
        <w:br/>
        <w:t>Жұрты оған ұйылғандай, ырзадай,</w:t>
        <w:br/>
        <w:t>Ғұмыр бойы шаршамадым жыр жазай.</w:t>
        <w:br/>
        <w:t>Айтыңдаршы бұл өмірде бар ма екен,</w:t>
        <w:br/>
        <w:t>Мәрт досымдай, асыл жүрек Мырзадай!</w:t>
        <w:br/>
        <w:t>НҰРЖАН СӘЛКЕНҰЛЫНА!</w:t>
        <w:br/>
        <w:t>Заманымның заңғарындай сөзісің,</w:t>
        <w:br/>
        <w:t>Сәлкен аға, Жамбыл көке көзісің.</w:t>
        <w:br/>
        <w:t>Қазағымды алып шығар қайраңға</w:t>
        <w:br/>
        <w:t>Кораблі, жаңа қыры өзісің!</w:t>
        <w:br/>
        <w:t>ТӨЛЕГЕН МҰХАМЕДЖАНОВҚА!</w:t>
        <w:br/>
        <w:t>Алматыда көрші болдық,</w:t>
        <w:br/>
        <w:t>Бөлінбейтін еншіміз.</w:t>
        <w:br/>
        <w:t>Қасыңызға қоңсы қондық,</w:t>
        <w:br/>
        <w:t>Астаналық елшіміз.</w:t>
        <w:br/>
        <w:t>«Іңкәрім» де туды бізде,</w:t>
        <w:br/>
        <w:t>«Заман-ай» дазар жылай.</w:t>
        <w:br/>
        <w:t>Сәлеміміз сыйды күнде</w:t>
        <w:br/>
        <w:t>Бар екен ғой, бар Құдай.</w:t>
        <w:br/>
        <w:t>Жерім десең, жерің сені жебеген,</w:t>
        <w:br/>
        <w:t>Елім десең, елің сені елеген.</w:t>
        <w:br/>
        <w:t>Өнерде де, өлеңде де өренім,</w:t>
        <w:br/>
        <w:t>Маң даланың марқасқасы Төлеген!</w:t>
        <w:br/>
        <w:t>43085</w:t>
        <w:br/>
        <w:t>5 Бақытжан Тобаяқов 2</w:t>
        <w:br/>
        <w:t>МҰХТАР АБРАРҰЛЫНА!</w:t>
        <w:br/>
        <w:t>Астананың ауасын жұтам балдай,</w:t>
        <w:br/>
        <w:t>Аспарадай алғы ойды тұтам қандай!</w:t>
        <w:br/>
        <w:t>Жан-жағына ізгілік нұрын шашқан</w:t>
        <w:br/>
        <w:t>Бар ма екен ерендер Мұхаңдардай?!</w:t>
        <w:br/>
        <w:t>Ғылым десе жіктейді оны бұтарлай,</w:t>
        <w:br/>
        <w:t>Ілім десе ынтызары жұқармай,</w:t>
        <w:br/>
        <w:t>Бүкіл дүние зер білімін жинаған</w:t>
        <w:br/>
        <w:t>Бар ма екен ой сардары Мұқаңдай?!</w:t>
        <w:br/>
        <w:t>НҰРЛАН ОРАЗАЛИНГЕ!</w:t>
        <w:br/>
        <w:t>Құлақ түріп, тыңдаңыздар, тыңдаңдар,</w:t>
        <w:br/>
        <w:t>Бұлақ күліп,</w:t>
        <w:br/>
        <w:t>Жырлаңыздар, жырлаңдар.</w:t>
        <w:br/>
        <w:t>Түнектерді ысырады әманда,</w:t>
      </w:r>
    </w:p>
    <w:p>
      <w:r>
        <w:t>Дүниені нұрлантады Нұрландар!</w:t>
        <w:br/>
        <w:t>Алыптар құрған Одақтың</w:t>
        <w:br/>
        <w:t>Шаңырағын жүрсің шайқалтпай.</w:t>
        <w:br/>
        <w:t>Жазушы деген «топ аттың»</w:t>
        <w:br/>
        <w:t>Әманда жалын жайқалтқай!</w:t>
        <w:br/>
        <w:t>СЕЙІТҚАЗЫ БЕЙСЕНҒАЗЫҰЛЫНА!</w:t>
        <w:br/>
        <w:t>Дайықсың мақтауға да, марапатқа,</w:t>
        <w:br/>
        <w:t>Қолыңда игілік те, шарапат та.</w:t>
        <w:br/>
        <w:t>Тарта бер шындық-семсер нар жолында,</w:t>
        <w:br/>
        <w:t>Дес бермей тағдыр сынды алапатқа!</w:t>
        <w:br/>
        <w:t>443065.</w:t>
        <w:br/>
        <w:t>&lt; Бақытжан Тобаяқов</w:t>
        <w:br/>
        <w:t>Теңіздей толқындарда тербелетін</w:t>
        <w:br/>
        <w:t>Егіздей Жыр-Серік пен Нұрсерігім.</w:t>
        <w:br/>
        <w:t>.“Көңілім көктемеде үш қаздайын,</w:t>
        <w:br/>
        <w:t>Тойлардан арылмайық қыс-жаздайын.</w:t>
        <w:br/>
        <w:t>Алпысқа жете берсін Алаш жұрты</w:t>
        <w:br/>
        <w:t>Нұрсерік Ескендіров ұстаздайын!</w:t>
        <w:br/>
        <w:t>МҰСТАФА - АЙМАН</w:t>
        <w:br/>
        <w:t>Айтайын арнау сөзді жырымен кіл,</w:t>
        <w:br/>
        <w:t>Айдынға аққу қонар жұбымен дүр.</w:t>
        <w:br/>
        <w:t>Жарассын Мұстафа мен Айман қалқам,</w:t>
        <w:br/>
        <w:t>Аққудай аспандағы бірімен-бір.</w:t>
        <w:br/>
        <w:t>Дүрмекте ағайын жұрт санаса ма,</w:t>
        <w:br/>
        <w:t>Той сәні өлең-жырсыз жараса ма?!</w:t>
        <w:br/>
        <w:t>Жасымда ән мен күйге дес бергем жоқ,</w:t>
        <w:br/>
        <w:t>Дерсіндер келді Нұртай тамашаға.</w:t>
        <w:br/>
        <w:t>Шалқысын, шарықтасын ән менен жыр,</w:t>
        <w:br/>
        <w:t>Пар аттай ағылсыншы сал менен дүр.</w:t>
        <w:br/>
        <w:t>Үлгісін жас отаудың тіге біліп,</w:t>
        <w:br/>
        <w:t>Жұптарың арайлансын таңменен бір!</w:t>
        <w:br/>
        <w:t>ӘДЕКЕҢ ТОЙЫ</w:t>
        <w:br/>
        <w:t>Шырқалатын көштерде әннің жыры,</w:t>
        <w:br/>
        <w:t>Абай айтқан достық ол - кәннің бірі.</w:t>
        <w:br/>
        <w:t>Ақтарылар аста-төк ұлы тойда</w:t>
        <w:br/>
        <w:t>Асыл сөзді ақпейіл жанның сыры.</w:t>
        <w:br/>
        <w:t>4296%.</w:t>
        <w:br/>
        <w:t>&lt; Бақытжан Тобаяқов 2</w:t>
        <w:br/>
        <w:t>Сол ниетің, сол қабағың, сол қасың,</w:t>
      </w:r>
    </w:p>
    <w:p>
      <w:r>
        <w:t>Ізгі жүрек, үзеңгілес жолдасым.</w:t>
        <w:br/>
        <w:t>Қайда жүрсең жарқырасын жұлдызың,</w:t>
        <w:br/>
        <w:t>Қазағымның сардар ұлы - Оңдасын!</w:t>
        <w:br/>
        <w:t>РҮСТЕМ ҚАБИДОЛЛАҰЛЫНА!</w:t>
        <w:br/>
        <w:t>Көргенім жоқ қай істе де күш кемін,</w:t>
        <w:br/>
        <w:t>Өрлеп тұрды, ерлеп тұрды үстемің.</w:t>
        <w:br/>
        <w:t>Тәуелсіздік баян болсын басыңа,</w:t>
        <w:br/>
        <w:t>Жарқырасын маңдайыңғ-ау, Рүстемім!</w:t>
        <w:br/>
        <w:t>НҰРЛАН АМАНОЛЛАҰЛЫНА!</w:t>
        <w:br/>
        <w:t>Жандары қандай - шыдайтын, сірі екен дер,</w:t>
        <w:br/>
        <w:t>Сөздері қандай - кесектеу; ірі екен дер.</w:t>
        <w:br/>
        <w:t>Көкшетау мен Ақмола атырабын</w:t>
        <w:br/>
        <w:t>Гүлдентеді, бек сенем, Нұрекеңдер!</w:t>
        <w:br/>
        <w:t>ИМАНҒАЛИ НҰРҒАЛИҰЛЫНА!</w:t>
        <w:br/>
        <w:t>Құрыштайын сомдалғандай, құйғандай,</w:t>
        <w:br/>
        <w:t>Жүрегіне жер жаһаны сыйғандай.</w:t>
        <w:br/>
        <w:t>Бар ма екен, о, жамағат, әлемде</w:t>
        <w:br/>
        <w:t>Бекзададай бегім, ерім Имандай!</w:t>
        <w:br/>
        <w:t>СЕРІК МҰҚАНОВҚА!</w:t>
        <w:br/>
        <w:t>Қасиетті қапиетке теліп көр,</w:t>
        <w:br/>
        <w:t>Болар адам шын жақсыға еліктер.</w:t>
        <w:br/>
        <w:t>Жетісудың жері қандай кең болса,</w:t>
        <w:br/>
        <w:t>Кең болады жүрегімен Серіктер!</w:t>
        <w:br/>
        <w:t>445105.</w:t>
        <w:br/>
        <w:t>5. ТАНДАМАЛЫ &gt;</w:t>
        <w:br/>
        <w:t>ЕРБОЛ БОЛАТҰЛЫНА!</w:t>
        <w:br/>
        <w:t>Өңірдегі,</w:t>
        <w:br/>
        <w:t>Өмірдегі ең зорым,</w:t>
        <w:br/>
        <w:t>Тезге салса теңдей болған тең қолым.</w:t>
        <w:br/>
        <w:t>Зерендідей зерлі жерді зерлеген</w:t>
        <w:br/>
        <w:t>Еңсегейді ер бітімді Ерболым!</w:t>
        <w:br/>
        <w:t>Қайыңындай Зерендінің білегің,</w:t>
        <w:br/>
        <w:t>Пайымындай тереңді бір жүрегің.</w:t>
        <w:br/>
        <w:t>Сені ойлап, қиял құсым шарықтап,</w:t>
        <w:br/>
        <w:t>Сарыарқада саумал іздеп жүремін!</w:t>
        <w:br/>
        <w:t>Көсілгендей алдыңдағы кең жолың,</w:t>
        <w:br/>
        <w:t>Шешілгендей жұртқа пана тең қолың.</w:t>
        <w:br/>
        <w:t>Зерендіде зер қарағай зейілдей</w:t>
        <w:br/>
        <w:t>Ер біткеннің еңсегейі Ерболым!</w:t>
        <w:br/>
        <w:t>ЕРМЕК АМАНШАЕВҚА!</w:t>
      </w:r>
    </w:p>
    <w:p>
      <w:r>
        <w:t>Өнер десе самғап ұштың, сермедің,</w:t>
        <w:br/>
        <w:t>Өлең десе екілендің, ерледің.</w:t>
        <w:br/>
        <w:t>Қазағымның маңдайына біткен сен</w:t>
        <w:br/>
        <w:t>Өрелі жан,</w:t>
        <w:br/>
        <w:t>Дер едім хан - Ермегім!</w:t>
        <w:br/>
        <w:t>Еңбектенсең,</w:t>
        <w:br/>
        <w:t>Терлеп берсең өнбек тер,</w:t>
        <w:br/>
        <w:t>Сері жігіт,</w:t>
        <w:br/>
        <w:t>Селт еткізіп сермеп бер.</w:t>
        <w:br/>
        <w:t>Қазағымның көсегесін көгертер</w:t>
        <w:br/>
        <w:t>Қашандағы айнымас ер Ермектер!</w:t>
        <w:br/>
        <w:t>43155</w:t>
        <w:br/>
        <w:t>&lt; Бақытжан Тобаяқов 2</w:t>
        <w:br/>
        <w:t>Өзі де бір тарланбоздың бірі екен,</w:t>
        <w:br/>
        <w:t>Сөздері де дүриядай дүр екен.</w:t>
        <w:br/>
        <w:t>Аймағына, ағайынға ет жақын</w:t>
        <w:br/>
        <w:t>Ардақталған пайғамбардай пір екен!</w:t>
        <w:br/>
        <w:t>НҰРПЕЙІС МАҚАШҰЛЫНА!</w:t>
        <w:br/>
        <w:t>Нұрпейіс аға, Нұрпейіс аға,</w:t>
        <w:br/>
        <w:t>Мерейге толы мерекеңізде</w:t>
        <w:br/>
        <w:t>ағытылғандай жыр-сейіс аға.</w:t>
        <w:br/>
        <w:t>Егемендікке ендігі жеткен</w:t>
        <w:br/>
        <w:t>Еліміз бенен ерлерімізге</w:t>
        <w:br/>
        <w:t>Әпергендейсіз нұр-пейіш, аға!</w:t>
        <w:br/>
        <w:t>ЕРАСЫЛ ӘБІЛҚАСЫМОВҚА!</w:t>
        <w:br/>
        <w:t>Бұл күндері тауым мен далам қандай,</w:t>
        <w:br/>
        <w:t>(Атқа шапса баласы алаңдайды-ай)!</w:t>
        <w:br/>
        <w:t>Көк байрағын Алаштың асқақтаттың</w:t>
        <w:br/>
        <w:t>Еңіреген Ерасыл-Қабанбайдай!</w:t>
        <w:br/>
        <w:t>Мұқалмаған аламанда, айқаста,</w:t>
        <w:br/>
        <w:t>Жұқармаған нажағайлы шайқаста!</w:t>
        <w:br/>
        <w:t>Оза шапқан хас дүлдүлін өзіңдей</w:t>
        <w:br/>
        <w:t>Қазақ айтқан: әй, марқасқам, әй қасқа!</w:t>
        <w:br/>
        <w:t>Ерасылым,</w:t>
        <w:br/>
        <w:t>Ең асылым, байтағым,</w:t>
        <w:br/>
        <w:t>Қуып шығар құтырғанның сайтанын.</w:t>
        <w:br/>
        <w:t>Шындық үштін шырылдаған көсемім,</w:t>
        <w:br/>
        <w:t>Қасыңдағы Серік пенен Айталым!</w:t>
        <w:br/>
        <w:t>45125.</w:t>
      </w:r>
    </w:p>
    <w:p>
      <w:r>
        <w:t>ТАНДАМАЛЫ 2</w:t>
        <w:br/>
        <w:t>СЕРІК ЖАНБОЛАТҚА!</w:t>
        <w:br/>
        <w:t>Болдық бірге «Хабарда»,</w:t>
        <w:br/>
        <w:t>Болдық бірге «Кеңесте».</w:t>
        <w:br/>
        <w:t>Кемең жүзсін өрге де,</w:t>
        <w:br/>
        <w:t>Шыға бергін белеске!</w:t>
        <w:br/>
        <w:t>ЕРТАЙ АЙҒАЛИҒА!</w:t>
        <w:br/>
        <w:t>Мың алтынға баламаймын бір басын,</w:t>
        <w:br/>
        <w:t>Жөні бөлек,</w:t>
        <w:br/>
        <w:t>Өңі ерек сырласым.</w:t>
        <w:br/>
        <w:t>Қазақ десе, түрік десе атойлар</w:t>
        <w:br/>
        <w:t>Қайда да қайран Ерекеңдей құрдасым!</w:t>
        <w:br/>
        <w:t>«Ана тілдің» қалауына,</w:t>
        <w:br/>
        <w:t>Болдың «Заман» басшысы.</w:t>
        <w:br/>
        <w:t>Мерейленсін қадамыңа</w:t>
        <w:br/>
        <w:t>Кәрі менен жас кісі!</w:t>
        <w:br/>
        <w:t>МАҒАУИЯ СЕМБАЙҰЛЫНА!</w:t>
        <w:br/>
        <w:t>Қарапайым, адал бауыр, қарашым,</w:t>
        <w:br/>
        <w:t>Қазақ десе атойлайтын Алашым.</w:t>
        <w:br/>
        <w:t>Сарыарқаның сауырында сандалкөк,</w:t>
        <w:br/>
        <w:t>Марқая бер, маңғаз ерім - Мағашым!</w:t>
        <w:br/>
        <w:t>3443175.</w:t>
        <w:br/>
        <w:t>&lt; ТАНДАМАЛЫ 2</w:t>
        <w:br/>
        <w:t>ҚАМЗАБАЙ АРЫСТАНҰЛЫҢА!</w:t>
        <w:br/>
        <w:t>Қамзеке, қамын жедің ағайынның,</w:t>
        <w:br/>
        <w:t>Қалайша бір өзіңе тағайын мін?!</w:t>
        <w:br/>
        <w:t>Аруағы риза өзіңе Ебінейдей</w:t>
        <w:br/>
        <w:t>Тау тұлға, мөлдір бұлақ ағайыңның.</w:t>
        <w:br/>
        <w:t>Жазуға да, сызуға да лездесіз,</w:t>
        <w:br/>
        <w:t>Ең абзал жан, әрі туыс - жездесіз.</w:t>
        <w:br/>
        <w:t>Асыл Ебе сынығындай көрінген,</w:t>
        <w:br/>
        <w:t>Аға жолын қорғағансыз, төзгесіз,</w:t>
        <w:br/>
        <w:t>Қанша сапар, қияндарды кезгесіз,</w:t>
        <w:br/>
        <w:t>Өйткені Сіз көзіндей боп Ебеңнің</w:t>
        <w:br/>
        <w:t>Ерекшесіз, ерен тұлға, өзгесіз.</w:t>
        <w:br/>
        <w:t>Туар ма екен Ебекеңдей ханзадай,</w:t>
        <w:br/>
        <w:t>Қалды артында қанша мұра, қанша жай?!</w:t>
        <w:br/>
        <w:t>Ағасының өшпес ізін жаңғыртқан</w:t>
        <w:br/>
        <w:t>Бар ма екен артық адам Қамзадай?!</w:t>
        <w:br/>
        <w:t>МЕРЕКЕГЕ!</w:t>
      </w:r>
    </w:p>
    <w:p>
      <w:r>
        <w:t>Дегендейін ердің ері ер екен,</w:t>
        <w:br/>
        <w:t>Жұртың айтар сегіз қырлы сері екен.</w:t>
        <w:br/>
        <w:t>Талмай іздер Алашына ай-сәуле,</w:t>
        <w:br/>
        <w:t>Мерейің-нұр таси берсін, Мерекем!</w:t>
        <w:br/>
        <w:t>ҰЛЫҚБЕК ЕСДӘУЛЕТКЕ!</w:t>
        <w:br/>
        <w:t>«Жазушыда» жас едің,</w:t>
        <w:br/>
        <w:t>«Жас қазақта» бас едің.</w:t>
        <w:br/>
        <w:t>Бас сардардай қамшыны</w:t>
        <w:br/>
        <w:t>«ҚӘ»-ге де бас ерім!</w:t>
        <w:br/>
        <w:t>41315Ь</w:t>
        <w:br/>
        <w:t>&lt; Бақытжан Тобаяқов 2</w:t>
        <w:br/>
        <w:t>ӘБІҚҰЛ ИБРАГИМҰЛЫНА!</w:t>
        <w:br/>
        <w:t>Жақсының жайсаң көзісіз,</w:t>
        <w:br/>
        <w:t>Тектінің салқам өзісіз.</w:t>
        <w:br/>
        <w:t>Қазіргі қаймана заманда</w:t>
        <w:br/>
        <w:t>«Қазақ батырларының» сөзісіз...</w:t>
        <w:br/>
        <w:t>АЯҒАН ӨТЕНҰЛЫНА!</w:t>
        <w:br/>
        <w:t>Деме мені құттықтаған қай ағам?</w:t>
        <w:br/>
        <w:t>Сені әрдайым шамалайтын сай адам.</w:t>
        <w:br/>
        <w:t>Сандыбайдай сандалкеөктің ұрпағы</w:t>
        <w:br/>
        <w:t>Жасай бергін ғасырыңмен, Аяған!</w:t>
        <w:br/>
        <w:t>ЖАНБОДАТ АУПБАЕВҚА!</w:t>
        <w:br/>
        <w:t>Өрелі ұрпақ көсем дер, бәлкім әкем дер,</w:t>
        <w:br/>
        <w:t>Бас газетті басқарған сонау Сәкендер.</w:t>
        <w:br/>
        <w:t>Ендігі мынау ғаламдасу ғамалда</w:t>
        <w:br/>
        <w:t>Басылымды өрге тартқан Жәкеңдер!</w:t>
        <w:br/>
        <w:t>ЖҰМАБЕК КЕНЖАЛИНГЕ!</w:t>
        <w:br/>
        <w:t>«Зердеде» болдың зерек жан,</w:t>
        <w:br/>
        <w:t>«Кеңесте» болдың керек жан.</w:t>
        <w:br/>
        <w:t>«Ақиқатты» асқақтат,</w:t>
        <w:br/>
        <w:t>Сонда дерміз ерек хан!</w:t>
        <w:br/>
        <w:t>45165</w:t>
        <w:br/>
        <w:t>5 Бақытжан Тобаяқов 2</w:t>
        <w:br/>
        <w:t>ХАЙРОЛЛАҒА!</w:t>
        <w:br/>
        <w:t>Төл теңгенің тұңғыш болған авторы,</w:t>
        <w:br/>
        <w:t>Кеткен содан даңқы менен дақпыры.</w:t>
        <w:br/>
        <w:t>Төсіндегі медаль- соның айғағы,</w:t>
        <w:br/>
        <w:t>Басында оның жана берсін бақ нұры!</w:t>
      </w:r>
    </w:p>
    <w:p>
      <w:r>
        <w:t>ЖӘНІБЕККЕ!</w:t>
        <w:br/>
        <w:t>Әуелеткен туған тілін әні деп,</w:t>
        <w:br/>
        <w:t>Салмақты сөз айтатұғын мәні кеп.</w:t>
        <w:br/>
        <w:t>Әз Жәнібек жолын саған тілеймін,</w:t>
        <w:br/>
        <w:t>Жаһандағы абзал жігіт Жәнібек!</w:t>
        <w:br/>
        <w:t>ТЕМІРХАН МЕДЕТБЕКОВКЕ!</w:t>
        <w:br/>
        <w:t>Аршылса да, ашылса да жер-кендер,</w:t>
        <w:br/>
        <w:t>Тәл тоғайып,</w:t>
        <w:br/>
        <w:t>Ер молайып, ел кеңдер.</w:t>
        <w:br/>
        <w:t>Жұлдыздары жарқыраған Шолпандай,</w:t>
        <w:br/>
        <w:t>Арамызда арқыраған Темкеңдер.</w:t>
        <w:br/>
        <w:t>«Ақиқатты» асқақтаттың,</w:t>
        <w:br/>
        <w:t>«Жұлдызды» да кернейлетші.</w:t>
        <w:br/>
        <w:t>Дұшпаныңды жасқақтаттың,</w:t>
        <w:br/>
        <w:t>Достарыңды мерейдеттші!</w:t>
        <w:br/>
        <w:t>КЕНЖЕМҰРАТ ДҮКЕНБАЙҰЛЫНА!</w:t>
        <w:br/>
        <w:t>Жерошағын өшірмейді ел кете,</w:t>
        <w:br/>
        <w:t>Ер-тұрманын сайлар жігіт ержете.</w:t>
        <w:br/>
        <w:t>Энергетик жердің нұры десек біз,</w:t>
        <w:br/>
        <w:t>Елдің нұры дер ем Сізді, Кенжеке!</w:t>
        <w:br/>
        <w:t>43145</w:t>
        <w:br/>
        <w:t>5, ТАНДАМАЛЫ 2</w:t>
        <w:br/>
        <w:t>Күресте ол болған еді кмс,</w:t>
        <w:br/>
        <w:t>Ашуланса басталады шын егес.</w:t>
        <w:br/>
        <w:t>істейді өзі Кеден деген тауларда,</w:t>
        <w:br/>
        <w:t>Біле білсек таулар басар құм емес. ”</w:t>
        <w:br/>
        <w:t>Ҡухинада курицалар жариться-ай,</w:t>
        <w:br/>
        <w:t>Қасындағы Алтын сұлу царица-ай.</w:t>
        <w:br/>
        <w:t>Орда бұзар Орынғали отыр ғой,</w:t>
        <w:br/>
        <w:t>Ол да адай, бірақ тегі полицай!</w:t>
        <w:br/>
        <w:t>Орган десе ойға жөлік түседі,</w:t>
        <w:br/>
        <w:t>Поғон десе қыздар өліп түседі.</w:t>
        <w:br/>
        <w:t>Ішікі істерде майор болған бауырым,</w:t>
        <w:br/>
        <w:t>Неткен, Шоқан, інің сондай күш еді!</w:t>
        <w:br/>
        <w:t>Осы отырған кіші деме, дәу деме,</w:t>
        <w:br/>
        <w:t>Болмаңыздар, салмаңыздар әуреге.</w:t>
        <w:br/>
        <w:t>Осы өмірге қалай жеттік, айтыңдар,</w:t>
        <w:br/>
        <w:t>Сөз берейік Шоқан менен Сәудеге!</w:t>
        <w:br/>
        <w:t>СӘУЛЕНІҢ МЕРЕЙТОЙЫ</w:t>
        <w:br/>
        <w:t>Сансыз ойлар, ілкімді істер тірлікте,</w:t>
        <w:br/>
        <w:t>Тұла бойы жаралғандай ірілікке.</w:t>
      </w:r>
    </w:p>
    <w:p>
      <w:r>
        <w:t>О, достарым, берейікші тұңғыш тост</w:t>
        <w:br/>
        <w:t>Шоң ағамыз Оразбаев Бірлікке!</w:t>
        <w:br/>
        <w:t>«Сөз берсең де тез сөйле деп қинама», -</w:t>
        <w:br/>
        <w:t>дейді маған отырған бір сыйлы аға.</w:t>
        <w:br/>
        <w:t>Жас әйелдің жан жарасын жазатын</w:t>
        <w:br/>
        <w:t>Тост берейік Рұстамқызы Римаға!</w:t>
        <w:br/>
        <w:t>4зз1ь</w:t>
        <w:br/>
        <w:t>Бақытжан Тобаяқов а</w:t>
        <w:br/>
        <w:t>«Ұлпандай қыздар аз қалды»,-</w:t>
        <w:br/>
        <w:t>Осылай Ғабең жазған-ды.</w:t>
        <w:br/>
        <w:t>Ұшқыны болып аңыздың,</w:t>
        <w:br/>
        <w:t>Романы болыл мазданды.</w:t>
        <w:br/>
        <w:t>Айтқан ақын кесімі:</w:t>
        <w:br/>
        <w:t>Ұлпан болсын есімі.</w:t>
        <w:br/>
        <w:t>Осы атқа да тоқтаған</w:t>
        <w:br/>
        <w:t>Сәпия әжем шешімі.</w:t>
        <w:br/>
        <w:t>СӘНИЯ</w:t>
        <w:br/>
        <w:t>Қырдағы гүлім қандай қырмызымды,</w:t>
        <w:br/>
        <w:t>Түсімде көрген едім жұлдызымды.</w:t>
        <w:br/>
        <w:t>Күзгі кеш Астанамда жарқ етіп нұр, &gt;</w:t>
        <w:br/>
        <w:t>Тәңірім сыйлағандай бір қызымды.</w:t>
        <w:br/>
        <w:t>Санаға жетсе сезім сан ұялай,</w:t>
        <w:br/>
        <w:t>Қазақы шіркін қайда жанұядай?!</w:t>
        <w:br/>
        <w:t>Ата салт, ата дәстүр, ата ғұрып</w:t>
        <w:br/>
        <w:t>Жалғайды осы ботам - Сәниядай.</w:t>
        <w:br/>
        <w:t>Атадан әдет кетсе дер мәнсіз жай,</w:t>
        <w:br/>
        <w:t>Аққөлден аққу кетсе ел әнсіз дай.</w:t>
        <w:br/>
        <w:t>Бабамның өсиетін сіңіртетін</w:t>
        <w:br/>
        <w:t>Балалы-немерелі мен - Сансызбай!</w:t>
        <w:br/>
        <w:t>ТҰСАУКЕСЕР</w:t>
        <w:br/>
        <w:t>Қағайық думан-тойда көңіл шаңын,</w:t>
        <w:br/>
        <w:t>Қарсы алып бірге біздер өмір таңын.</w:t>
        <w:br/>
        <w:t>Кел, достар, ән шырқайық әуелете,</w:t>
        <w:br/>
        <w:t>Тұсауын кесер бүгін Темірханым!</w:t>
        <w:br/>
        <w:t>ЕУІ</w:t>
        <w:br/>
        <w:t>&lt; ТАНДАМАЛЫ &gt;</w:t>
        <w:br/>
        <w:t>САМАЛҒА!</w:t>
        <w:br/>
        <w:t>Көзің бар - Зерендінің зерен көлі,</w:t>
        <w:br/>
        <w:t>Сөзің бар - сөз біткеннің тереңдері.</w:t>
        <w:br/>
        <w:t>Таба бер халқымызға ұл менен қыз,</w:t>
        <w:br/>
        <w:t>Болсыншы ұлтымыздың кемеңгері.</w:t>
      </w:r>
    </w:p>
    <w:p>
      <w:r>
        <w:t>ЕРЛАННЫҢ ҰЛЫ ЕРНҰРЫМ!</w:t>
        <w:br/>
        <w:t>Өмір ғой тәтті, дәмін де талай татасың,</w:t>
        <w:br/>
        <w:t>Биікке өрлеп, құлап та төмен жатасың.</w:t>
        <w:br/>
        <w:t>Алайда сәби дүниеге келсе - дүрмек той,</w:t>
        <w:br/>
        <w:t>Ернұр да солай қуантты ұлы атасын.</w:t>
        <w:br/>
        <w:t>Қуантты қырды, тауымды, сайын даланы,</w:t>
        <w:br/>
        <w:t>Жұбантты жанын жабырқап жүрген ананы.</w:t>
        <w:br/>
        <w:t>Көрейік біздер жиырма жыл зырғып өткен соң</w:t>
        <w:br/>
        <w:t>Сымбаты біткен,</w:t>
        <w:br/>
        <w:t>Қымбатты күткен баланы.</w:t>
        <w:br/>
        <w:t>Көрейін мен де, жасансын жасыл бел-қырым,</w:t>
        <w:br/>
        <w:t>Арқырап ақсын топанды судай сел-жырым.</w:t>
        <w:br/>
        <w:t>Астанадан ақ тілек айтам сәбиге:</w:t>
        <w:br/>
        <w:t>Елбасы болсын Ерланның ұлы Ернұрым!</w:t>
        <w:br/>
        <w:t>ҰЛПАН</w:t>
        <w:br/>
        <w:t>Болсын деп өзі ақылды,</w:t>
        <w:br/>
        <w:t>Болсын деп сөзі татымды.</w:t>
        <w:br/>
        <w:t>Әбділда ақын кезінде</w:t>
        <w:br/>
        <w:t>Қойған екен-атымды:</w:t>
        <w:br/>
        <w:t>4327</w:t>
        <w:br/>
        <w:t>&lt; ТАҢДАМАЛЫ &gt;</w:t>
        <w:br/>
        <w:t>САРАҒА!</w:t>
        <w:br/>
        <w:t>(Дегенде ақын Сара, затың Сара,</w:t>
        <w:br/>
        <w:t>Шыққандай шаршы топқа атың дара.</w:t>
        <w:br/>
        <w:t>Бірінші ледимен аттассың ғой,</w:t>
        <w:br/>
        <w:t>Сөзің де шықсын дәйім батыл ғана.</w:t>
        <w:br/>
        <w:t>ҚАРАГӨЗГЕ!</w:t>
        <w:br/>
        <w:t>Қабанбайлар батыр болған дарабоз,</w:t>
        <w:br/>
        <w:t>Шахановтар жазған дастан «Танагөз».</w:t>
        <w:br/>
        <w:t>Ал өзің де шыққандайсың дара бір</w:t>
        <w:br/>
        <w:t>Әуезовтің кітабынан «Қарагөз».</w:t>
        <w:br/>
        <w:t>ӘСКЕР ДОСАЙҰЛЫНА!</w:t>
        <w:br/>
        <w:t>КЕГОК-тағы көп оттардың жарқылы,</w:t>
        <w:br/>
        <w:t>Жақсылардың, саңлақтардың сарқыны.</w:t>
        <w:br/>
        <w:t>Жаңа жылың құт әкелсін өзіңе,</w:t>
        <w:br/>
        <w:t>Тауыса бер жарық үшін жартыны!</w:t>
        <w:br/>
        <w:t>РҮСТЕМГЕ!</w:t>
        <w:br/>
        <w:t>Атың бар әфсаналы Рүстем-дастан,</w:t>
        <w:br/>
        <w:t>Затың бар білімдарлық күшпен асқан.</w:t>
        <w:br/>
        <w:t>Жаңа жыл тасқындатсын беделіңді,</w:t>
        <w:br/>
        <w:t>Дегендей ілім сырын тістеп ашқан!</w:t>
        <w:br/>
        <w:t>21-0074 43215</w:t>
      </w:r>
    </w:p>
    <w:p>
      <w:r>
        <w:t>5 ТАҢДАМАЛЫ &gt;</w:t>
        <w:br/>
        <w:t>жж</w:t>
        <w:br/>
        <w:t>Бір сырым бар, сірә оны ашпайық,</w:t>
        <w:br/>
        <w:t>Ақ пен қызыл тізіліп тұр қасқайып.</w:t>
        <w:br/>
        <w:t>Болат пенен Майра келді бұл тойға,</w:t>
        <w:br/>
        <w:t>Қозы дәмін «Қазмұнайдан» бастайық!</w:t>
        <w:br/>
        <w:t>Қалың қауым, келісесіз, әрине,</w:t>
        <w:br/>
        <w:t>Қандай бақыт шырақ жаққан сәбиге!</w:t>
        <w:br/>
        <w:t>Гүлжан отыр арамызда, о, достар,</w:t>
        <w:br/>
        <w:t>Шамшырақтай болған адам әр үйде!</w:t>
        <w:br/>
        <w:t>Жас кезден біз өстік ұят, ар жия,</w:t>
        <w:br/>
        <w:t>Енді төрде отырайық шалжия.</w:t>
        <w:br/>
        <w:t>Екібастан ат арытып келген дүр,</w:t>
        <w:br/>
        <w:t>Ассалау деп Амангелді - Мәрзия!</w:t>
        <w:br/>
        <w:t>ШЕ-ЕБЕТЗ</w:t>
        <w:br/>
        <w:t>5 “Бақытжан Тобаяқов 2</w:t>
        <w:br/>
        <w:t>Астанаға жыр арнаймыз сыр себе,</w:t>
        <w:br/>
        <w:t>Күнде жиын болатұғын Күлтөбе.</w:t>
        <w:br/>
        <w:t>Астананы асқақтатар әрдайым</w:t>
        <w:br/>
        <w:t>Салқам сабаз сарабдалды Нұртөре!</w:t>
        <w:br/>
        <w:t>МАРАТ ТОҚАШБАЕВҚА!</w:t>
        <w:br/>
        <w:t>Діңде де сенің жүзің бал,</w:t>
        <w:br/>
        <w:t>Тілде де сенің ізің бар.</w:t>
        <w:br/>
        <w:t>Қосағыңмен қоса ағар -</w:t>
        <w:br/>
        <w:t>Мың бұралған үзім тал!</w:t>
        <w:br/>
        <w:t>ТӨРЕГЕЛДІ ТҰЯҚБАЙҒА!</w:t>
        <w:br/>
        <w:t>Тіл дегенде еңіреген ер екен,</w:t>
        <w:br/>
        <w:t>Өлеңі де өрге тартқан берекем.</w:t>
        <w:br/>
        <w:t>Алаудасын жүрегінің жалыны,</w:t>
        <w:br/>
        <w:t>Жалауласың жаһҺанымда Төрекем!</w:t>
        <w:br/>
        <w:t>СЕРІКБАЙ ТӨЛЕТОВКЕ!</w:t>
        <w:br/>
        <w:t>Жастық шақта</w:t>
        <w:br/>
        <w:t>Талай қызды елітті-ай,</w:t>
        <w:br/>
        <w:t>Көзімен нұр,</w:t>
        <w:br/>
        <w:t>Сөзімен бір ерітті-ай.</w:t>
        <w:br/>
        <w:t>ЭС-тер менен ТЭС-тер оның есінде,</w:t>
        <w:br/>
        <w:t>Сезімтал ғой біздің сері Серікбай!</w:t>
        <w:br/>
        <w:t>-2320Ь.</w:t>
      </w:r>
    </w:p>
    <w:p>
      <w:r>
        <w:t>&lt; Бақытжан Тобаяқов 2</w:t>
        <w:br/>
        <w:t>Шырқалсын бір ашық, айқын азат үн,</w:t>
        <w:br/>
        <w:t>Дәрігерлер шипадүрлді таза тым.</w:t>
        <w:br/>
        <w:t>Осында отыр Астананың аққуы-</w:t>
        <w:br/>
        <w:t>Департамент өкілі боп Ләззатым.</w:t>
        <w:br/>
        <w:t>Аға десем жағам қандай көп-көрім,</w:t>
        <w:br/>
        <w:t>Жеңге десем жеңім қандай кеп-керім.</w:t>
        <w:br/>
        <w:t>Көрдік, міне, Қайыркен мен Сәулені</w:t>
        <w:br/>
        <w:t>Алып-ұшып Екібастан жеткенін.</w:t>
        <w:br/>
        <w:t>Елім менің ен дәулетке жари ма,</w:t>
        <w:br/>
        <w:t>Осы отырған бірін-бірі тани ма?</w:t>
        <w:br/>
        <w:t>Ат терлетіп келген еді - қошемет,</w:t>
        <w:br/>
        <w:t>Ол түстіктен Әбихас пен Галина.</w:t>
        <w:br/>
        <w:t>Қандай ғажап жолдастардың қауымы,</w:t>
        <w:br/>
        <w:t>Көшкендей ме қазағымның ауылы?!</w:t>
        <w:br/>
        <w:t>Екібастың ұстаздары осында</w:t>
        <w:br/>
        <w:t>Жақсылықтай Шоқан достың бауыры.</w:t>
        <w:br/>
        <w:t>Ортасынан оза шыққан бір дара,</w:t>
        <w:br/>
        <w:t>Емдейді олар болса сенде шын жара.</w:t>
        <w:br/>
        <w:t>Сәбилерге жарық күнде сыйлайтын</w:t>
        <w:br/>
        <w:t>Екібастық Дина менен Гүлнара!</w:t>
        <w:br/>
        <w:t>Астанаға жылу керек, от керек,</w:t>
        <w:br/>
        <w:t>Сонда ғана көкке бойлар көктерек.</w:t>
        <w:br/>
        <w:t>Тыңда, қауым, асабамыз ендігі</w:t>
        <w:br/>
        <w:t>Айтмұқан мен Алтындарға тост беред!</w:t>
        <w:br/>
        <w:t>45325.</w:t>
        <w:br/>
        <w:t>с ТАҢДАМАЛЫ</w:t>
        <w:br/>
        <w:t>..Қуанып тұрамыз біз таң атқанда,</w:t>
        <w:br/>
        <w:t>Табынып осы дүние жаратқанға.</w:t>
        <w:br/>
        <w:t>Шалқысын шаңырағы, таулар ассын,</w:t>
        <w:br/>
        <w:t>Тілейік тек биіктік Маратжанға!</w:t>
        <w:br/>
        <w:t>ДАНИЯР АҚБЕРГЕНҰЛЫНА!</w:t>
        <w:br/>
        <w:t>Арғымақ бозым орта жолда топ үзбес,</w:t>
        <w:br/>
        <w:t>Шын досыңмен алау іздес, от іздес.</w:t>
        <w:br/>
        <w:t>Қайрап алып оңды-солды сілтейтін</w:t>
        <w:br/>
        <w:t>Ойран салар, орда бұзар отыз бес.</w:t>
        <w:br/>
        <w:t>Жүйрік атың кең далада жосылсын,</w:t>
        <w:br/>
        <w:t>Жасыңа жас, басыңа бас қосылсын.</w:t>
        <w:br/>
        <w:t>Ер жігіттей қарсы алып, аттап өт</w:t>
        <w:br/>
        <w:t>Күтсе-дағы алдарыңда тосын сын.</w:t>
        <w:br/>
        <w:t>Қос гүліңді мәпелей бер, аяла,</w:t>
        <w:br/>
        <w:t>Самұрықтай бәйтеректі саяла.</w:t>
        <w:br/>
        <w:t>Сәйгүліктей ұзақ жолда шаршамай |</w:t>
        <w:br/>
        <w:t>Ғұмырыңда ашшы терді аяма.</w:t>
      </w:r>
    </w:p>
    <w:p>
      <w:r>
        <w:t>Аламанда атың озсын қарагер,</w:t>
        <w:br/>
        <w:t>Олжаны да он ұпайлап ала төр.</w:t>
        <w:br/>
        <w:t>Қашанда да ер көңілді мінезбен</w:t>
        <w:br/>
        <w:t>Осылайша:Данияр болып қала бер!</w:t>
        <w:br/>
        <w:t>КҮЛӘЙ БАҚАЙҚЫЗЫНА!</w:t>
        <w:br/>
        <w:t>Нұр толсын жамалыңа, келбетіңе,</w:t>
        <w:br/>
        <w:t>Жыр толсын гәкку әндей тербетіле.</w:t>
        <w:br/>
        <w:t>Жаңа жыл жаңа ырыс әкелсінші,</w:t>
        <w:br/>
        <w:t>Өзіңе, отбасыңа, жер бетіне!</w:t>
        <w:br/>
        <w:t>4325Ь</w:t>
        <w:br/>
        <w:t>5 Бақытжан Тобаяқов 2</w:t>
        <w:br/>
        <w:t>Мерекеңмен, күлімдеген Күләй қыз,</w:t>
        <w:br/>
        <w:t>Сен дегенде жігіт біткен құлаймыз.</w:t>
        <w:br/>
        <w:t>Сол сылқымдар көкейінде бір сауал:</w:t>
        <w:br/>
        <w:t>Қашан біздер Күләй қызға ұнаймыз?!</w:t>
        <w:br/>
        <w:t>ЛӘЙЛӘ САЙЛАУҚЫЗЫНА!</w:t>
        <w:br/>
        <w:t>Дәйлә, сен- гүлсің,</w:t>
        <w:br/>
        <w:t>Сарыарқа төсінің мақпалындай,</w:t>
        <w:br/>
        <w:t>Дәйлә, сен- Күнсің,</w:t>
        <w:br/>
        <w:t>Рауандап, алаулап атқанындай!</w:t>
        <w:br/>
        <w:t>Ризамыз ата-анаңызға,</w:t>
        <w:br/>
        <w:t>Лайық деп Ләйләдай атқа мұндай!</w:t>
        <w:br/>
        <w:t>БИБІХАНҒА!</w:t>
        <w:br/>
        <w:t>Пәктігің арайланып атқан таңдай,</w:t>
        <w:br/>
        <w:t>Ақтығың жаңа жауған аппақ қардай.</w:t>
        <w:br/>
        <w:t>Берекең Жаңа жылда ағыл-тегіл</w:t>
        <w:br/>
        <w:t>Көбейсін ұнға толы қап-қап нардай!</w:t>
        <w:br/>
        <w:t>БАҚЫТ ЕСЕМСЕЙІТҚЫЗЫНА!</w:t>
        <w:br/>
        <w:t>Өзіңді асыл дерміз, ақық дерміз,</w:t>
        <w:br/>
        <w:t>Жаһанда жарқылдаған жақұт дерміз.</w:t>
        <w:br/>
        <w:t>Бар дейміз КЕГОК-сервис атаманы -</w:t>
        <w:br/>
        <w:t>Бәріміз сүйетұғын Бақыт дерміз!</w:t>
        <w:br/>
        <w:t>43245.</w:t>
        <w:br/>
        <w:t>к і Бақытжан Тобаяқов 2</w:t>
        <w:br/>
        <w:t>МАЙРА ЕРБАЛАҚЫЗЫНА!</w:t>
        <w:br/>
        <w:t>Бақшаңда сенің сандуғаш құстар сайрасын,</w:t>
        <w:br/>
        <w:t>Жазындай жарқын жаның да сенің жайнасын.</w:t>
        <w:br/>
        <w:t>Жүрегің толы ізгілік пен шуаққа,</w:t>
      </w:r>
    </w:p>
    <w:p>
      <w:r>
        <w:t>Өйткені, сен - майдағы гүлдей Майрасың!</w:t>
        <w:br/>
        <w:t>Мерекең құтты болсын, Майрашым,</w:t>
        <w:br/>
        <w:t>Бау-бақшаңда сандуғаштар сайрасын.</w:t>
        <w:br/>
        <w:t>Сан жігіттер өзіңді бір қаумалап,</w:t>
        <w:br/>
        <w:t>Ат-шапанын қуанышқа байласын!</w:t>
        <w:br/>
        <w:t>БЕЙСЕНКҮЛГЕ!</w:t>
        <w:br/>
        <w:t>Көктем туды суы жайлап іргенің,</w:t>
        <w:br/>
        <w:t>Гүл өсіріп, гүлмен бірге гүлдедің.</w:t>
        <w:br/>
        <w:t>Аудармашы, ағайынға араша,</w:t>
        <w:br/>
        <w:t>Тұла бойда жоқ қой сірә бір кемің.</w:t>
        <w:br/>
        <w:t>САЯҒА!</w:t>
        <w:br/>
        <w:t>Үші тіл біл деп Елбасымыз қайрайды,</w:t>
        <w:br/>
        <w:t>Кейбіреулер бес тілде де сайрайды.</w:t>
        <w:br/>
        <w:t>Сая біздің саясында Шәрбаттың</w:t>
        <w:br/>
        <w:t>Жауқазындай жазғұтырғы жайнайды.</w:t>
        <w:br/>
        <w:t>ӘСЕЛГЕ!</w:t>
        <w:br/>
        <w:t>Әсемгүл ме, Әселгүл ме, білмейміз,</w:t>
        <w:br/>
        <w:t>Әйтеуір ол арамызда гүлдей қыз.</w:t>
        <w:br/>
        <w:t>КЕГОК-та егер жөні түзу болса егер,</w:t>
        <w:br/>
        <w:t>Бар Әселге деп үгіттеп үндейміз.</w:t>
        <w:br/>
        <w:t>4326</w:t>
        <w:br/>
        <w:t>5 ТАҢДАМАЛЫ &gt;</w:t>
        <w:br/>
        <w:t>ИГОРЬ</w:t>
        <w:br/>
        <w:t>Жұмыс десе жеңін дереу түріпті,</w:t>
        <w:br/>
        <w:t>Мығым, шымыр, жібі түзу жілікті.</w:t>
        <w:br/>
        <w:t>Қай майданға, көкпарларға салсаң да</w:t>
        <w:br/>
        <w:t>Игорь біздің білімпаз да білікті.</w:t>
        <w:br/>
        <w:t>Сауда болсын, болсын ісі баспа-бас,</w:t>
        <w:br/>
        <w:t>Сөзін жерге ешқашан да тастамас.</w:t>
        <w:br/>
        <w:t>Қырық деген қырқа белге шықса да,</w:t>
        <w:br/>
        <w:t>Игорь біздің әлі ширақ, жас па жас.</w:t>
        <w:br/>
        <w:t>Жеткере бер бізге тауар нақпа-ақ,</w:t>
        <w:br/>
        <w:t>Өткере бер өміріңді аппақ, ақ.</w:t>
        <w:br/>
        <w:t>Мерекеңмен мерейленсін тойың бір,</w:t>
        <w:br/>
        <w:t>Басыңа да қонсын құсың- бақ па бақ.</w:t>
        <w:br/>
        <w:t>Көргеміз жоқ сендей жігіт сенімді,</w:t>
        <w:br/>
        <w:t>Төктің бізге аямай-ақ теріңді.</w:t>
        <w:br/>
        <w:t>Отбасыңды тек шаттықтар кернесін,</w:t>
        <w:br/>
        <w:t>Қуанта бер еңбегіңмен еліңді!</w:t>
        <w:br/>
        <w:t>ШОҚАННЫҢ ТОЙЫ</w:t>
        <w:br/>
        <w:t>Той иесі сіздерге бас иемін, бас ұрам,</w:t>
        <w:br/>
        <w:t>Өрімдей боп өсіпті ұрпақтарың - жас ұлан.</w:t>
        <w:br/>
        <w:t>Биіктерден биікке жете берсін лайым,</w:t>
      </w:r>
    </w:p>
    <w:p>
      <w:r>
        <w:t>О, халайық, біздің өндір Әлібек пен Асуан!</w:t>
        <w:br/>
        <w:t>Сансыз ойлар, ілкімді істер тірлікте,</w:t>
        <w:br/>
        <w:t>Тұла бойы жаралғандай ірілікке.</w:t>
        <w:br/>
        <w:t>О, достарым, берейікші тұңғыш тост</w:t>
        <w:br/>
        <w:t>Шоң ағамыз Оразбаев Бірлікке!</w:t>
        <w:br/>
        <w:t>22-0074 4 329 ь</w:t>
        <w:br/>
        <w:t>&lt; Бақытжан Тобаяқов А</w:t>
        <w:br/>
        <w:t>Басайықшы шарапты, бара бермей басқа тым,</w:t>
        <w:br/>
        <w:t>Менде дебар Алматыда мың бұралған жас қатын.</w:t>
        <w:br/>
        <w:t>Президенттің өкілі отыр осында</w:t>
        <w:br/>
        <w:t>Өзіміздің Харисұлы Асхатым!</w:t>
        <w:br/>
        <w:t>Өне бойды өлең кезіп, есіп кіл,</w:t>
        <w:br/>
        <w:t>Бір жақсы сөз көкейімді тесіп тұр.</w:t>
        <w:br/>
        <w:t>Минэнерго тарланы екен курстас</w:t>
        <w:br/>
        <w:t>Беделі зор Бертісбаев Несіпқұл!</w:t>
        <w:br/>
        <w:t>Осы отырған осал емес, кіл әкім,</w:t>
        <w:br/>
        <w:t>Таңғаласыз қарайсыз да бля кім?</w:t>
        <w:br/>
        <w:t>Сөйтсек бұл да тарланы екен саланың,</w:t>
        <w:br/>
        <w:t>Шоқан досы Владимир Клякин!</w:t>
        <w:br/>
        <w:t>Тұмау тисе кәнеки деп, пәлі деп,</w:t>
        <w:br/>
        <w:t>Бәріңізді тұмшалайды дәрілеп.</w:t>
        <w:br/>
        <w:t>Арамызда отыр абзал дәрігер,</w:t>
        <w:br/>
        <w:t>Профессор Хамзаұлы Әлібек!</w:t>
        <w:br/>
        <w:t>Туа біткен директордай тұлғаның,</w:t>
        <w:br/>
        <w:t>Қасында отыр Жәмиләдай бір ханым.</w:t>
        <w:br/>
        <w:t>Жылуымен, жарығымен біздерді</w:t>
        <w:br/>
        <w:t>Нұрландырар Рамзаұлы Нұрланым!</w:t>
        <w:br/>
        <w:t>Бір өзі оның екі есім алып жүр,</w:t>
        <w:br/>
        <w:t>Қырандары қияндарды шалып жүр.</w:t>
        <w:br/>
        <w:t>Темірболат - железная сталь звучит,</w:t>
        <w:br/>
        <w:t>Осылайша әнін елге салып жүр!</w:t>
        <w:br/>
        <w:t>Сезім таныс, көзімді алыс қадайын.</w:t>
        <w:br/>
        <w:t>Қалайша мен қазір байыз табайын.</w:t>
        <w:br/>
        <w:t>Қасымда отыр оза шапқан оғданым,</w:t>
        <w:br/>
        <w:t>Сабырғали атты досым, адайым!</w:t>
        <w:br/>
        <w:t>43530Ь</w:t>
        <w:br/>
        <w:t>5 ТАҢДАМАЛЫ 2</w:t>
        <w:br/>
        <w:t>Гүл бітіп ізіңіз бен түзіңізге,</w:t>
        <w:br/>
        <w:t>Күш толсын оңыңыз бен солыңызға!</w:t>
        <w:br/>
        <w:t>ШАРХАН НАҒМЕТҰЛЫНА!</w:t>
        <w:br/>
        <w:t>Шын жақсылар - даңғыл кеуде дархандар,</w:t>
      </w:r>
    </w:p>
    <w:p>
      <w:r>
        <w:t>Сарабдалдай лебіздері салқамдар.</w:t>
        <w:br/>
        <w:t>Жеткізетін көксеңгірге қазақты</w:t>
        <w:br/>
        <w:t>Кеше - Шерхан,</w:t>
        <w:br/>
        <w:t>Бүгін - біздің Шархандар!</w:t>
        <w:br/>
        <w:t>МАҒЖАН САДЫҚАНҰЛЫНА!</w:t>
        <w:br/>
        <w:t>Арда емген, ардакүрең азбаным,</w:t>
        <w:br/>
        <w:t>Маңғазымсын,</w:t>
        <w:br/>
        <w:t>Маңдай алды Мағжаным!</w:t>
        <w:br/>
        <w:t>Тола берсін аққу үнге саздарың,</w:t>
        <w:br/>
        <w:t>Бола берсін кітаптарда жазғаның!</w:t>
        <w:br/>
        <w:t>НҰРТӨРЕ ЖҮСІПКЕ!</w:t>
        <w:br/>
        <w:t>Депесіңді ұққандаймыз шын көре,</w:t>
        <w:br/>
        <w:t>Қасқалардан оқшау тұрсың бір төбе.</w:t>
        <w:br/>
        <w:t>Соға бергін көрігіңде сөз-сойыл,</w:t>
        <w:br/>
        <w:t>Аламанда айқасатын Нұртөре!</w:t>
        <w:br/>
        <w:t>«Жас Алашты» жандырдың,</w:t>
        <w:br/>
        <w:t>«Егеменде» ерледің.</w:t>
        <w:br/>
        <w:t>Мерейін жұрттың қандырдың,</w:t>
        <w:br/>
        <w:t>«Астанаға» төрледің!</w:t>
        <w:br/>
        <w:t>85195.</w:t>
        <w:br/>
        <w:t>5 Бақытжан Тобаяқов 2</w:t>
        <w:br/>
        <w:t>ГҮЛБАНУҒА!</w:t>
        <w:br/>
        <w:t>Іскерсің жазу-сызу, әр тарапта, .</w:t>
        <w:br/>
        <w:t>Атың бар жайылған дүр шартарапқа.</w:t>
        <w:br/>
        <w:t>Жаңа жыл жаңалыққа толсын саған,</w:t>
        <w:br/>
        <w:t>Дегендей нұр жаусыншы бар талапқа!</w:t>
        <w:br/>
        <w:t>ЕРЛАНҒА!</w:t>
        <w:br/>
        <w:t>Нар жігіт бір өзіңдей болсын бәрі,</w:t>
        <w:br/>
        <w:t>Жаңа жыл жаңа үмітке толсын-дағы.</w:t>
        <w:br/>
        <w:t>Күшіңе күш қосылсын Аплатондай,</w:t>
        <w:br/>
        <w:t>Дегендей тағдырға сан ол сынбады!</w:t>
        <w:br/>
        <w:t>СЕРІКЖАН АХМЕТЖАНҰЛЫНА!</w:t>
        <w:br/>
        <w:t>Ақжүрек жан, ағыл да тегіл теңіздей,</w:t>
        <w:br/>
        <w:t>Ерен жүйрік, дер ем сүйрік егіздей.</w:t>
        <w:br/>
        <w:t>Серікжандай жігіттер аз - серке ғой,</w:t>
        <w:br/>
        <w:t>Таба алмаймыз арамыздан ем іздей!</w:t>
        <w:br/>
        <w:t>МАРАТ ҚАЛМЕНОВКЕ!</w:t>
        <w:br/>
        <w:t>Даламда жүйткігендей ерен киік,</w:t>
        <w:br/>
        <w:t>Маратжан, өрісің кең, өрең биік.</w:t>
        <w:br/>
        <w:t>Сен бүгін туған күні, думан күні |</w:t>
      </w:r>
    </w:p>
    <w:p>
      <w:r>
        <w:t>Қырмызы қырдың гүлін берем жиып.</w:t>
        <w:br/>
        <w:t>Адамды алдамайды нелер сағым,</w:t>
        <w:br/>
        <w:t>Отыз бес- орда бұзар деген шағың.</w:t>
        <w:br/>
        <w:t>Бір ұжым -уысыңда, туысың да,</w:t>
        <w:br/>
        <w:t>Елді де басқарарсың, келер тағың.</w:t>
        <w:br/>
        <w:t>4522</w:t>
        <w:br/>
        <w:t>5 Бақытжан Тобаяқов 2</w:t>
        <w:br/>
        <w:t>НҰРЛАН ИСАБЕКОВКЕ!</w:t>
        <w:br/>
        <w:t>Бар жігіттің төресі, гүлі екен дер,</w:t>
        <w:br/>
        <w:t>Сөз бен істің адамы, бірі екен дер.</w:t>
        <w:br/>
        <w:t>Астананы Ай-Күнге жеткізетін</w:t>
        <w:br/>
        <w:t>Жасай берсін бүгінгі Нұрекеңдер!</w:t>
        <w:br/>
        <w:t>СЕРІК ЖАНАТҰЛЫНА!</w:t>
        <w:br/>
        <w:t>Ұлдары бар үріп салар өріктей,</w:t>
        <w:br/>
        <w:t>Қыздары бар елең етер еліктей.</w:t>
        <w:br/>
        <w:t>Бар ма екен Астанада асылым,</w:t>
        <w:br/>
        <w:t>Жарқылдаған Жанатұлы Серіктей?!</w:t>
        <w:br/>
        <w:t>ТАҢДАЙ КЕНЕЕВКЕ!</w:t>
        <w:br/>
        <w:t>Қара қылды қақ жаратын қандайды,</w:t>
        <w:br/>
        <w:t>Десе бар ғой маңғаз жандар маңдайлы.</w:t>
        <w:br/>
        <w:t>Қос ішекті бебеулеткен дегдарым,</w:t>
        <w:br/>
        <w:t>Құттықтайық таңғажайып Таңдайды!</w:t>
        <w:br/>
        <w:t>ҚАСЫМХАН БЕГМАНОВҚА!</w:t>
        <w:br/>
        <w:t>Тоң жібір мезгіл келді, суыс қайтар,</w:t>
        <w:br/>
        <w:t>Бұл күнді жатың менен туыс байқар.</w:t>
        <w:br/>
        <w:t>Құт келді Наурызбен, ырыс келді,</w:t>
        <w:br/>
        <w:t>Ұлыстың ұлы күні уыз шайқар.</w:t>
        <w:br/>
        <w:t>Құс қонсын осы күні қолыңызға,</w:t>
        <w:br/>
        <w:t>Іс болсын толағайым жолыңызда.</w:t>
        <w:br/>
        <w:t>4із18Ь</w:t>
        <w:br/>
        <w:t>&lt; ТАНДАМАЛЫ</w:t>
        <w:br/>
        <w:t>ҚАРЛЫҒАШ ҚАЙНОЛҚЫЗЫНА!</w:t>
        <w:br/>
        <w:t>Мейрам күні шашу үшін сандық аш,</w:t>
        <w:br/>
        <w:t>Сайрасыншы сайрауық құс- сандуғаш.</w:t>
        <w:br/>
        <w:t>Әдемілік өн бойыңа жарасар,</w:t>
        <w:br/>
        <w:t>Қанат бітсін қолтығыңа, Қарлығаш!</w:t>
        <w:br/>
        <w:t>КЕНЖЕКЕЙГЕ!</w:t>
        <w:br/>
        <w:t>Мұратқа да,</w:t>
      </w:r>
    </w:p>
    <w:p>
      <w:r>
        <w:t>Шұратқа да тең жет-ей,</w:t>
        <w:br/>
        <w:t>Қызықсын да бір өзіңе пенде кей.</w:t>
        <w:br/>
        <w:t>Сарыбайдай мырза болсын ұлдарың,</w:t>
        <w:br/>
        <w:t>Қарабайлар жолда қалсын, Кенжекей!</w:t>
        <w:br/>
        <w:t>ШӘРБАТҚА!</w:t>
        <w:br/>
        <w:t>Әу басында аудармашы атанған,</w:t>
        <w:br/>
        <w:t>Содан дәмін кадрдың да тата алған.</w:t>
        <w:br/>
        <w:t>Қарқаралы қайыңындай дара өскен,</w:t>
        <w:br/>
        <w:t>Ортасынан оза шыққан қатардан.</w:t>
        <w:br/>
        <w:t>СӘУЛЕГЕ!</w:t>
        <w:br/>
        <w:t>Талай қызға жыр жазармыз, жазыппыз,</w:t>
        <w:br/>
        <w:t>Болса дәні дүйім жұртқа азықпыз.</w:t>
        <w:br/>
        <w:t>Әдебімен, мінезімен әдемі</w:t>
        <w:br/>
        <w:t>Арамызда Сәуле бар-ау нәзік қыз.</w:t>
        <w:br/>
        <w:t>44325</w:t>
        <w:br/>
        <w:t>Бақытжан Тобаяқов</w:t>
        <w:br/>
        <w:t>ТАҢДАМАЛЫ</w:t>
        <w:br/>
        <w:t>Бірінші том</w:t>
        <w:br/>
        <w:t>Өлеңдер</w:t>
        <w:br/>
        <w:t>Ведакторы Аяужан Бүркітбаева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Назгүл Бимағанбетова</w:t>
        <w:br/>
        <w:t>Компьютерде беттеген Ақерке Сқақова</w:t>
        <w:br/>
        <w:t>Басуға 20.04.13 қол қойылды.</w:t>
        <w:br/>
        <w:t>Пішімі 84х108 7/,,. Қағазы офсеттік. Офсеттік басылыс.</w:t>
        <w:br/>
        <w:t>Шартты баспа табағы 18,06.</w:t>
        <w:br/>
        <w:t>Тапсырыс КҺе0074. Таралымы 500 дана.</w:t>
        <w:br/>
        <w:t>«Фолиант» баспасы</w:t>
        <w:br/>
        <w:t>010000, Астана қаласы, Ш. Айманов к.,13</w:t>
        <w:br/>
        <w:t>«Фолиант» баспасының баспаханасында басылды</w:t>
        <w:br/>
        <w:t>010000, Астана қаласы, Ш. Айманов к.,13</w:t>
        <w:br/>
        <w:t>Сәлкен Сұбханбердин..</w:t>
        <w:br/>
        <w:t>Мұхтар Шаханов ...........</w:t>
        <w:br/>
        <w:t>Жүсіпқызы Сәпия апаға..</w:t>
        <w:br/>
        <w:t>Төлеген Мұхамеджанов</w:t>
        <w:br/>
        <w:t>Серікбек Байболов........</w:t>
        <w:br/>
        <w:t>Оралбай атты ұланым.</w:t>
        <w:br/>
        <w:t>Әллия Жамбылқызы ..</w:t>
      </w:r>
    </w:p>
    <w:p>
      <w:r>
        <w:t>Секең сері............. ..274</w:t>
        <w:br/>
        <w:t>Қанат Бозымбаев 275</w:t>
        <w:br/>
        <w:t>Болат Жамкенов. 276</w:t>
        <w:br/>
        <w:t>Дәззат рр. 278</w:t>
        <w:br/>
        <w:t>Бақыттың тойы 279</w:t>
        <w:br/>
        <w:t>Сүйіншілік Тиесо 280</w:t>
        <w:br/>
        <w:t>Ерім десе ер жігіт 281</w:t>
        <w:br/>
        <w:t>Бейсенкүй..... 282</w:t>
        <w:br/>
        <w:t>Қапуҙза тәте 283</w:t>
        <w:br/>
        <w:t>Клара... 284.</w:t>
        <w:br/>
        <w:t>Әкім аға..</w:t>
        <w:br/>
        <w:t>Күләш тәте... 288</w:t>
        <w:br/>
        <w:t>Марат Ақылбай .. 289</w:t>
        <w:br/>
        <w:t>Талғат ....221.м.4. 290</w:t>
        <w:br/>
        <w:t>Гамильге тарту</w:t>
        <w:br/>
        <w:t>Қалқаман. .299</w:t>
        <w:br/>
        <w:t>Шәріпханға .. .300</w:t>
        <w:br/>
        <w:t>Сағатбек ағамызды еске алу.. 300.</w:t>
        <w:br/>
        <w:t>Тұрбекті жоқтау ... 301</w:t>
        <w:br/>
        <w:t>Бақтажар аға</w:t>
        <w:br/>
        <w:t>Экспромттар, эпиграммалар</w:t>
        <w:br/>
        <w:t>Тоқтар Оңғарбайұлына!.... 304</w:t>
        <w:br/>
        <w:t>Рымғали Нұрғалиұлына!</w:t>
        <w:br/>
        <w:t>Оралбай Әбдікәрімұлына!</w:t>
        <w:br/>
        <w:t>Мұхтар Шахановқа!.....</w:t>
        <w:br/>
        <w:t>Ақселеу Сланұлына!</w:t>
        <w:br/>
        <w:t>Мұхтар Абрарұлына</w:t>
        <w:br/>
        <w:t>Нұрлан Оразалинге!.... .306</w:t>
        <w:br/>
        <w:t>«Әніміз шырқалатын тосын үнді...» .мМ.әмдмәмма1әмДыы өзнеышыыны 225</w:t>
        <w:br/>
        <w:t>Балдырғандарға</w:t>
        <w:br/>
        <w:t>Ұшқыш болам... .227</w:t>
        <w:br/>
        <w:t>Ғарышкер ... 227</w:t>
        <w:br/>
        <w:t>Дәрігер . 228</w:t>
        <w:br/>
        <w:t>Геолог... 228</w:t>
        <w:br/>
        <w:t>Заңгер... 229</w:t>
        <w:br/>
        <w:t>Журналист. 229</w:t>
        <w:br/>
        <w:t>Боксшы ... 230</w:t>
        <w:br/>
        <w:t>Аяқдопшы.. 230</w:t>
        <w:br/>
        <w:t>Палуан..... 231</w:t>
        <w:br/>
        <w:t>Шыңғыстай 231</w:t>
        <w:br/>
        <w:t>Жеті жасар баланың жетпістегі атасына айтқаны. 232</w:t>
        <w:br/>
        <w:t>Ұрпақтар .... 232</w:t>
        <w:br/>
        <w:t>Қансонар ..233</w:t>
        <w:br/>
        <w:t>Дала әуендері</w:t>
        <w:br/>
        <w:t>Арқаға қоныс аудардық ,234</w:t>
        <w:br/>
        <w:t>Астана мммммммыы1.. 235</w:t>
        <w:br/>
        <w:t>Сәкен Сейфуллин. 237</w:t>
      </w:r>
    </w:p>
    <w:p>
      <w:r>
        <w:t>Сәкен сері............. 239</w:t>
        <w:br/>
        <w:t>«Қарамай-ақ- солы менен оңына...» 240</w:t>
        <w:br/>
        <w:t>Бурабай....... 242</w:t>
        <w:br/>
        <w:t>Шабақты көл 242</w:t>
        <w:br/>
        <w:t>Зеренді тау... 243</w:t>
        <w:br/>
        <w:t>Әулиетас-Қалпақтас.</w:t>
        <w:br/>
        <w:t>Қоскөл...Д2......</w:t>
        <w:br/>
        <w:t>Ер пырағы ..</w:t>
        <w:br/>
        <w:t>Әкем қайда?</w:t>
        <w:br/>
        <w:t>Байғозы батыр..</w:t>
        <w:br/>
        <w:t>Тәні саудың - жаны сау</w:t>
        <w:br/>
        <w:t>Қыз ұзату....</w:t>
        <w:br/>
        <w:t>Кеуделері олардың алтын сандық...</w:t>
        <w:br/>
        <w:t>Шапық Шөкин........</w:t>
        <w:br/>
        <w:t>Әбділда Тәжібаев</w:t>
        <w:br/>
        <w:t>Шахмет Хұсайынов</w:t>
        <w:br/>
        <w:t>Бикен Римова..........</w:t>
        <w:br/>
        <w:t>Ғасырдың ғажайып қызы...</w:t>
        <w:br/>
        <w:t>Есілден еңсегейді ерім шыққан...</w:t>
        <w:br/>
        <w:t>Теміржол генералы Рымбек Тұрғанбаев</w:t>
        <w:br/>
        <w:t>Советхан Нұрпейісов...</w:t>
        <w:br/>
        <w:t>Қаракерей Қабанбайдың нәсілі-</w:t>
        <w:br/>
        <w:t>Айтбай Әлібайұлына</w:t>
        <w:br/>
        <w:t>Сейітқазы Бейсенғазыұлына!.</w:t>
        <w:br/>
        <w:t>Нихан Иманғалиұлына!......</w:t>
        <w:br/>
        <w:t>Нұржан Иманғалиұлына!</w:t>
        <w:br/>
        <w:t>Бірлік Есіркепұлына!.</w:t>
        <w:br/>
        <w:t>Мырзаханға!...........!</w:t>
        <w:br/>
        <w:t>Нұржан Сәлкенұлына!.</w:t>
        <w:br/>
        <w:t>Төлеген Мұхамеджановқа!.</w:t>
        <w:br/>
        <w:t>Хәкім Зәкішұлына!.</w:t>
        <w:br/>
        <w:t>Ерлан Арынға!..........</w:t>
        <w:br/>
        <w:t>Оңдасын Байкенұлына!.</w:t>
        <w:br/>
        <w:t>Рүстем Қабидоллаұлына!.</w:t>
        <w:br/>
        <w:t>Нұрлан Аманоллаұлына!.</w:t>
        <w:br/>
        <w:t>Иманғали Нұрғалиұлына</w:t>
        <w:br/>
        <w:t>Серік Мұқановқа!...........</w:t>
        <w:br/>
        <w:t>Рымбала Кенжеғалиқызына</w:t>
        <w:br/>
        <w:t>Тынышбайға!......0.4..022 49 41.</w:t>
        <w:br/>
        <w:t>Құдайберген Бөкенұлына</w:t>
        <w:br/>
        <w:t>Нұрпейіс Мақашұлына!...</w:t>
        <w:br/>
        <w:t>Ерасыл Әбілқасымовқа!</w:t>
        <w:br/>
        <w:t>Ербол Болатұлына!....</w:t>
        <w:br/>
        <w:t>Ермек Аманшаевқа!</w:t>
        <w:br/>
        <w:t>Хайроллаға!...</w:t>
        <w:br/>
        <w:t>Жәнібекке!..</w:t>
        <w:br/>
        <w:t>Мерекеге!......../л422..</w:t>
        <w:br/>
        <w:t>Ұлықбек Есдәулетке!.</w:t>
        <w:br/>
        <w:t>Әбіқұл Ибрагимұлына!</w:t>
        <w:br/>
        <w:t>Аяған Өтенұлына!......</w:t>
        <w:br/>
        <w:t>Жанболат Аупбаевқа!</w:t>
        <w:br/>
        <w:t>Жұмабек Кенжалинге!</w:t>
        <w:br/>
        <w:t>Серік Жанболатқа!..</w:t>
        <w:br/>
        <w:t>Ертай Айғалиға! ......</w:t>
        <w:br/>
        <w:t>Мағауия Сембайұлына!</w:t>
      </w:r>
    </w:p>
    <w:p>
      <w:r>
        <w:t>Нұрлан Исабековке!</w:t>
        <w:br/>
        <w:t>Серік Жанатұлына!.</w:t>
        <w:br/>
        <w:t>Таңдай Кенеевке!.....</w:t>
        <w:br/>
        <w:t>Қасымхан Бегмановқа</w:t>
        <w:br/>
        <w:t>Шархан Нағметұлына!..</w:t>
        <w:br/>
        <w:t>Мағжан Садықанұлына!</w:t>
        <w:br/>
        <w:t>Нұртөре Жүсіпке! ...</w:t>
        <w:br/>
        <w:t>Марат Тоқашбаевқа</w:t>
        <w:br/>
        <w:t>Төрегелді Тұяқбайғ</w:t>
        <w:br/>
        <w:t>Серікбай Төлетовке! ..</w:t>
        <w:br/>
        <w:t>МАЗМҰНЫ</w:t>
        <w:br/>
        <w:t>Туған жер - алтын бесігім!</w:t>
        <w:br/>
        <w:t>Бостан... көбелек алем алы лл кек нак е кте кентке 2</w:t>
        <w:br/>
        <w:t>Туған жерім 5</w:t>
        <w:br/>
        <w:t>Еске алу...... 6</w:t>
        <w:br/>
        <w:t>Туған жер 7</w:t>
        <w:br/>
        <w:t>«Анам мені құрсағында көтеріп. 7</w:t>
        <w:br/>
        <w:t>Қапшағай .. 4-8</w:t>
        <w:br/>
        <w:t>Ауылым. ..... 49</w:t>
        <w:br/>
        <w:t>Қабыл алшы. .10</w:t>
        <w:br/>
        <w:t>Талдықорған... 2н</w:t>
        <w:br/>
        <w:t>«Талдықорған, әр талың маған ыстық...» .9</w:t>
        <w:br/>
        <w:t>«Ақын жігіт жазды қырды...»........ Да ыИаатмыынытмен ым. 12</w:t>
        <w:br/>
        <w:t>Аралым, менің Аралым.........л4.444.4241.2 ЫЫ 13</w:t>
        <w:br/>
        <w:t>Құландар қайтып келеді .14</w:t>
        <w:br/>
        <w:t>Тұздыбастау.. .15</w:t>
        <w:br/>
        <w:t>Алматы ...... 418</w:t>
        <w:br/>
        <w:t>ІЗІЗСС ы еее 16</w:t>
        <w:br/>
        <w:t>Кербұлақ- туған мекенім ...............1.. 4.1. беле ы ыы ер 17</w:t>
        <w:br/>
        <w:t>Тұздыбастау - өскен жерім 20</w:t>
        <w:br/>
        <w:t>Алакөл мамыры 221</w:t>
        <w:br/>
        <w:t>Бегім-аңа мұнарасы... 22</w:t>
        <w:br/>
        <w:t>Екібастұз... 223</w:t>
        <w:br/>
        <w:t>Энергия жұлдызы. .23</w:t>
        <w:br/>
        <w:t>Баянауыл ... .24</w:t>
        <w:br/>
        <w:t>Кәкшетау... .25</w:t>
        <w:br/>
        <w:t>Қарқаралы .... .26</w:t>
        <w:br/>
        <w:t>«Сүюге тудым жаралдым...» 26</w:t>
        <w:br/>
        <w:t>Құм әуені......2..4.4.М4.. аі. 27</w:t>
        <w:br/>
        <w:t>«Туған жерім тау екен, адыр екен...»</w:t>
        <w:br/>
        <w:t>«Сапырып сан арнаны санам-зерде...»</w:t>
        <w:br/>
        <w:t>Сөз өнері дертпен тең</w:t>
        <w:br/>
        <w:t>«Жыр жазамын.. өзі</w:t>
        <w:br/>
        <w:t>«Ертелен ынтық еды сырға тұнық</w:t>
        <w:br/>
        <w:t>Арна... ашы</w:t>
        <w:br/>
        <w:t>Жыр семсері.</w:t>
        <w:br/>
        <w:t>«Кейде мен құтылмақ боп құрсаудан...»</w:t>
        <w:br/>
        <w:t>«Сар дала бүгін сұлық қап...»..</w:t>
        <w:br/>
        <w:t>«Естімеп ем білгелі...» ............</w:t>
      </w:r>
    </w:p>
    <w:p>
      <w:r>
        <w:t>«Өтіп жылдар...».</w:t>
        <w:br/>
        <w:t>Жиырма бес.....</w:t>
        <w:br/>
        <w:t>«Қалса-дағы бойымда құр сүлдерім...».</w:t>
        <w:br/>
        <w:t>«Екі көзді жек көрем...»</w:t>
        <w:br/>
        <w:t>Көңіл көкжиегі .41</w:t>
        <w:br/>
        <w:t>Өмір-толқын.... .ө</w:t>
        <w:br/>
        <w:t>«Беу, дүние, қызыққа қанықтырды 43</w:t>
        <w:br/>
        <w:t>дәуір үні...) ыы .43</w:t>
        <w:br/>
        <w:t>«Жүрегім менің, алқынба</w:t>
        <w:br/>
        <w:t>Көлеңке шақ.</w:t>
        <w:br/>
        <w:t>Жаңа жылым</w:t>
        <w:br/>
        <w:t>«Өлеңі! Өлең!</w:t>
        <w:br/>
        <w:t>Ақын...</w:t>
        <w:br/>
        <w:t>«Ойларым бар...»</w:t>
        <w:br/>
        <w:t>«Қызығамын өмірдің шуағына...».</w:t>
        <w:br/>
        <w:t>Қайнар «езееевевввоввогио сананын ынееыын</w:t>
        <w:br/>
        <w:t>«Жас жүрегім... ..</w:t>
        <w:br/>
        <w:t>«Биіктікте осы ғой й құт бар, деген.</w:t>
        <w:br/>
        <w:t>Төрт жолдар ...</w:t>
        <w:br/>
        <w:t>дылані жолдар...</w:t>
        <w:br/>
        <w:t>«,.Көтілдір тұман, көк теңіз...». -</w:t>
        <w:br/>
        <w:t>«Тым ырсықпын 2... -54</w:t>
        <w:br/>
        <w:t>«Қай жаққа...</w:t>
        <w:br/>
        <w:t>«Бала кезде ТЖе осылай өстігем...</w:t>
        <w:br/>
        <w:t>«Беу, жылдар, куәсісің келісті ойдың...»</w:t>
        <w:br/>
        <w:t>«Өлеңнің болмас бір шегі...» ........... 50</w:t>
        <w:br/>
        <w:t>«Өлең деген өз-өзінен сырғанап...»..</w:t>
        <w:br/>
        <w:t>«Дірілдейді ақ сағым...» .......1.і</w:t>
        <w:br/>
        <w:t>«Алматының көгілдір көктемінде...»..</w:t>
        <w:br/>
        <w:t>«Айтқандай кешегі өткен бір адам...»</w:t>
        <w:br/>
        <w:t>Досқа сыр .. -</w:t>
        <w:br/>
        <w:t>«Бір жырым бар, әлдімен н тауыспадым...</w:t>
        <w:br/>
        <w:t>«Жүрегіме түйіскендей мың егес...»</w:t>
        <w:br/>
        <w:t>«Кеудемнің түкпірінде жүр бір егес</w:t>
        <w:br/>
        <w:t>Ой, дүние-ай... ыы 62</w:t>
        <w:br/>
        <w:t>«Түн қатып, сабылдыртын...»..</w:t>
        <w:br/>
        <w:t>«Кезім еді еңседі...».</w:t>
        <w:br/>
        <w:t>«Бозінген боздап...»</w:t>
        <w:br/>
        <w:t>«Көкжиекте дірілдейді өрт-сағым...».</w:t>
        <w:br/>
        <w:t>«Тың тыңдаймын...».............222.</w:t>
        <w:br/>
        <w:t>«Көкжиекке өріледі сағым-нұр...».</w:t>
        <w:br/>
        <w:t>Мезгіл ауендері</w:t>
        <w:br/>
        <w:t>Паурызавыеееиевевоноеваныарнен КЕКЕНЕИИЕИИКЕИККЕКИКЕКИКЕНЕЕ 68</w:t>
        <w:br/>
        <w:t>«Мінбеде тұрдың жыр оқып...».......</w:t>
        <w:br/>
        <w:t>«Бірге шықтық екеуміз де көк белге...»</w:t>
        <w:br/>
        <w:t>«Жүрегім бүгін сыздауық...».</w:t>
        <w:br/>
        <w:t>«Ару қала...»......м..2... Ды.</w:t>
        <w:br/>
        <w:t>«Көктемнің ерке күндерін аңсап елтідім...».</w:t>
        <w:br/>
        <w:t>«Ей, ару қыз, мойын бұршы бір рет.</w:t>
        <w:br/>
        <w:t>«Боянған нұр беткейде...»..</w:t>
        <w:br/>
        <w:t>«Басылды жаңбыр...»</w:t>
        <w:br/>
        <w:t>«Мың шыдармын...»</w:t>
        <w:br/>
        <w:t>Арулар-ай.....</w:t>
        <w:br/>
        <w:t>Періште қыз.</w:t>
        <w:br/>
        <w:t>Арайлым........м044094. ыра.</w:t>
        <w:br/>
        <w:t>«О, достарым, шаттық әнін төгілдір.</w:t>
      </w:r>
    </w:p>
    <w:p>
      <w:r>
        <w:t>«Сені алғашқы көргенде...».</w:t>
        <w:br/>
        <w:t>«Алғандай бар бақытты, несібеңді. .»,</w:t>
        <w:br/>
        <w:t>Арналады мөлтек жыр...</w:t>
        <w:br/>
        <w:t>Әкеме...</w:t>
        <w:br/>
        <w:t>Әке....</w:t>
        <w:br/>
        <w:t>Анама.</w:t>
        <w:br/>
        <w:t>Әке аманаты.</w:t>
        <w:br/>
        <w:t>Жамбы ағама...</w:t>
        <w:br/>
        <w:t>«Дархандығың даналықпен ұласып,</w:t>
        <w:br/>
        <w:t>Ардагер сөзі........</w:t>
        <w:br/>
        <w:t>«Армысыңдар...»</w:t>
        <w:br/>
        <w:t>«Толтырғандай кеудесіне мол шабыт.</w:t>
        <w:br/>
        <w:t>Анам Мұрнанғн;</w:t>
        <w:br/>
        <w:t>Туған күн ..</w:t>
        <w:br/>
        <w:t>«Қос қызым - өмірімнің қос шырағы.</w:t>
        <w:br/>
        <w:t>«Күнде ертемен...»..</w:t>
        <w:br/>
        <w:t>«Мейірімі - жайлап атқан таң арайы...»</w:t>
        <w:br/>
        <w:t>«Әуелден өзге жүріс, өзге кейпің...»</w:t>
        <w:br/>
        <w:t>«Өмірден алған олжам деп...»........</w:t>
        <w:br/>
        <w:t>«Сайын далам марғауланып жатқаны-ай...».</w:t>
        <w:br/>
        <w:t>Марғұлан мектебі.</w:t>
        <w:br/>
        <w:t>Қазақ теміржолы... 125</w:t>
        <w:br/>
        <w:t>Баспалардың жампозы.</w:t>
        <w:br/>
        <w:t>Жәкенің (көке) 60 жылдығында оқылмай қалған өлең</w:t>
        <w:br/>
        <w:t>Немеренің тұсаукесері...</w:t>
        <w:br/>
        <w:t>«Сонар» кітабынан</w:t>
        <w:br/>
        <w:t>Атырау туралы толғаныс.</w:t>
        <w:br/>
        <w:t>Мерей күні............м4...</w:t>
        <w:br/>
        <w:t>«Ананың ақ сүті- демеушім....</w:t>
        <w:br/>
        <w:t>Бақытжан Тобаяқов - ақын, ғалым, аудармашы.</w:t>
        <w:br/>
        <w:t>К. Сәтбаев атындағы Қазақ политехникалық</w:t>
        <w:br/>
        <w:t>институты мен әл-Фараби атындағы Қазақ, мемлс-</w:t>
        <w:br/>
        <w:t>кеттікуниверситетінде білім алған.</w:t>
        <w:br/>
        <w:t>Қазақ энциклопедиясында, «Білім және еңбек»</w:t>
        <w:br/>
        <w:t>(«Зерде»), «Қаржы-Қаражат», «Халық кеңесі» газст-</w:t>
        <w:br/>
        <w:t>журналдарында, «ХАБАР», «ТАҢ» телекомпанияла-</w:t>
        <w:br/>
        <w:t>рында қызмет істеген. «Бостан», «Сонар», «Құлани-</w:t>
        <w:br/>
        <w:t>ек», «Күреңбел», «Есіл толқындары», «Шалқыма»,</w:t>
        <w:br/>
        <w:t>«Кім болам?»,т.б.жыржинақтарыныңавторы.</w:t>
        <w:br/>
        <w:t>І5БВМ 9</w:t>
        <w:br/>
        <w:t>158 9-2</w:t>
        <w:br/>
        <w:t>ГІШ</w:t>
        <w:br/>
        <w:t>||</w:t>
        <w:br/>
        <w:t>27085</w:t>
        <w:br/>
        <w:t>ТІЛ</w:t>
        <w:br/>
        <w:t>60</w:t>
      </w:r>
    </w:p>
    <w:p>
      <w:r>
        <w:t>Аман атты немерем</w:t>
        <w:br/>
        <w:t>«Күмбірлеп шертілгендей күй ашыла...» .. .180</w:t>
        <w:br/>
        <w:t>«Ақыл-нұры асқандайын кемерден...». .181</w:t>
        <w:br/>
        <w:t>Мәркен аға..... .182</w:t>
        <w:br/>
        <w:t>Сақыш тәте...</w:t>
        <w:br/>
        <w:t>Бастайын ән деп енді о</w:t>
        <w:br/>
        <w:t>Туды қазақ патша қыз..</w:t>
        <w:br/>
        <w:t>Рымбек аға.........4.....1.1.</w:t>
        <w:br/>
        <w:t>«Қара, Бауке, дүйім мынау қауымға...»</w:t>
        <w:br/>
        <w:t>«Мерейтойға...»</w:t>
        <w:br/>
        <w:t>«Осы кешке ел-жұрт ерен...»</w:t>
        <w:br/>
        <w:t>«Тал бойынан тамаша нұр төгілген...».</w:t>
        <w:br/>
        <w:t>Кімге жетер өлеңмен жазған мұңым?!</w:t>
        <w:br/>
        <w:t>«Далада өскен данышпан ем...» ......</w:t>
        <w:br/>
        <w:t>«Нәрі бар-ды, зұлыс жайды жұртымды...»</w:t>
        <w:br/>
        <w:t>«Тар қыспақта болдым талай, таландым...».</w:t>
        <w:br/>
        <w:t>«Бұл қай заман асыраған жемқорды?!.</w:t>
        <w:br/>
        <w:t>Мұғалім туралы ой</w:t>
        <w:br/>
        <w:t>Анемия.</w:t>
        <w:br/>
        <w:t>«Құлыным-ау, сағындым ғой мен сені...»..</w:t>
        <w:br/>
        <w:t>Оралбай атты ұланым</w:t>
        <w:br/>
        <w:t>«Керуен көшіп барады» кітабынан у</w:t>
        <w:br/>
        <w:t>Махамбетке........Л.з2.г44424420мМы ыы 202</w:t>
        <w:br/>
        <w:t>Кенесары үңгір</w:t>
        <w:br/>
        <w:t>«Отырғандай боламын мен отты үріп...»..</w:t>
        <w:br/>
        <w:t>«Өткен ғұмыр. Тебірендік. Теңселдік...».</w:t>
        <w:br/>
        <w:t>«Өткен ғасыр. Көрдік оның әжімін...».</w:t>
        <w:br/>
        <w:t>«Жол соқпақсыз болды, қалқам...»..</w:t>
        <w:br/>
        <w:t>Аяулы жан.</w:t>
        <w:br/>
        <w:t>Айтқазы .</w:t>
        <w:br/>
        <w:t>Ардақ...</w:t>
        <w:br/>
        <w:t>Ғабиден Мұстафин</w:t>
        <w:br/>
        <w:t>Сағи аға........</w:t>
        <w:br/>
        <w:t>Тойға шашу.</w:t>
        <w:br/>
        <w:t>«Ақпан айы...»</w:t>
        <w:br/>
        <w:t>«Өмір-өзен ғажайып, ғайынперен...».</w:t>
        <w:br/>
        <w:t>«Жағам ескі болғанмен...» .....Үа..2.</w:t>
        <w:br/>
        <w:t>: «Ай жарық еді, ақ сәуле тұрды себезде</w:t>
        <w:br/>
        <w:t>Тәуелсіздік бізге оңай түскен жоқ</w:t>
        <w:br/>
        <w:t>Нәзірге нәзира.</w:t>
        <w:br/>
        <w:t>Ғалымжан...</w:t>
        <w:br/>
        <w:t>Сергей Есениннен ..</w:t>
        <w:br/>
        <w:t>Құрекең бек</w:t>
        <w:br/>
        <w:t>«Көктем келді, көтерілді еңсем де...».</w:t>
        <w:br/>
        <w:t>«Қаланы қара бұлт басты...»..</w:t>
        <w:br/>
        <w:t>Көктем вальсі...</w:t>
        <w:br/>
        <w:t>«Айырып алармысың бірді көптен...</w:t>
        <w:br/>
        <w:t>«Келер көктем, кәп күттірген көктемім. .</w:t>
        <w:br/>
        <w:t>Наурызғы жаңбыр....../мммамм м0 72</w:t>
        <w:br/>
        <w:t>«Ерте тұрам күнде мен...» .........4.... 73</w:t>
        <w:br/>
        <w:t>«Көктем бүгін. Бәрі шат әрі думан...».</w:t>
      </w:r>
    </w:p>
    <w:p>
      <w:r>
        <w:t>«Келді көктем...».......-... ..</w:t>
        <w:br/>
        <w:t>«Көктемім келді...».........</w:t>
        <w:br/>
        <w:t>«Алатаудан бинар асып барады...»</w:t>
        <w:br/>
        <w:t>«Самал желмен жай қозғалып...»</w:t>
        <w:br/>
        <w:t>Маусым ....</w:t>
        <w:br/>
        <w:t>«Түн. Қараңғы. Дала үнсіз...».</w:t>
        <w:br/>
        <w:t>«Алатаудың биіктігі, өрлігі...»...</w:t>
        <w:br/>
        <w:t>«Алатаудың басы -заңғар...».</w:t>
        <w:br/>
        <w:t>«Тамыз кезі тамылжыған түні</w:t>
        <w:br/>
        <w:t>Алмаағаш..</w:t>
        <w:br/>
        <w:t>Қыс</w:t>
        <w:br/>
        <w:t>«Ақ қар...»</w:t>
        <w:br/>
        <w:t>«Қарды басып сықыр-сықыр...»</w:t>
        <w:br/>
        <w:t>Ғашықтың тілі- тілсіз тіл</w:t>
        <w:br/>
        <w:t>«Күн батады...»</w:t>
        <w:br/>
        <w:t>«Ай мен жердің аралығын бір ат аттап</w:t>
        <w:br/>
        <w:t>«Бақыт деген немене.. -.</w:t>
        <w:br/>
        <w:t>«Көктем келсе көшеге кертеене ағын...</w:t>
        <w:br/>
        <w:t>Жігіт мұңы ....</w:t>
        <w:br/>
        <w:t>Мағжанның аруағына.</w:t>
        <w:br/>
        <w:t>«Махаббаттың бал қайың...</w:t>
        <w:br/>
        <w:t>«Сол бір тойда көріп едім мен сені</w:t>
        <w:br/>
        <w:t>«Мен сені көргемін...».</w:t>
        <w:br/>
        <w:t>«Сезім, шіркін...»</w:t>
        <w:br/>
        <w:t>«Ойларымнан ...»</w:t>
        <w:br/>
        <w:t>«Қарындасым...»</w:t>
        <w:br/>
        <w:t>«Алатаумен күнде ерте тілдесем...»..</w:t>
        <w:br/>
        <w:t>«Тау бөктері шырша менен самырсын...»</w:t>
        <w:br/>
        <w:t>«Көрмегелі жүзі бопты көп айдың...».</w:t>
        <w:br/>
        <w:t>«Қолаң шашың төгілген...» ........2.1...</w:t>
        <w:br/>
        <w:t>«Ғашық болмай жер басып тұра ма адам.</w:t>
        <w:br/>
        <w:t>Іздедім сені қырманнан...».......2..</w:t>
        <w:br/>
        <w:t>«Көкірегіме күмбірлеген күй еніп...»..</w:t>
        <w:br/>
        <w:t>«Көктен жұлдыз ақты ма...»...........</w:t>
        <w:br/>
        <w:t>»..</w:t>
        <w:br/>
        <w:t>Қыз ұзату</w:t>
        <w:br/>
        <w:t>Ұмытылмас кездесу...</w:t>
        <w:br/>
        <w:t>«Әулетінде ерекше өскен таза</w:t>
        <w:br/>
        <w:t>«Сәкен аға...»....... ыы ынны</w:t>
        <w:br/>
        <w:t>«Кеше- бала, бүгін, міне, соқталдай</w:t>
        <w:br/>
        <w:t>«Наурызбен туған екен бір жұлдыз...».</w:t>
        <w:br/>
        <w:t>«Ана десе анасыз...»...</w:t>
        <w:br/>
        <w:t>«Дана- әже балисыыьіі</w:t>
        <w:br/>
        <w:t>«О, Мұқтар...» ЙД сағғшанашаны</w:t>
        <w:br/>
        <w:t>«Нар жүгін кетүгет замананың...»</w:t>
        <w:br/>
        <w:t>«Қырық деген - қырқа асар қырым жасым...»</w:t>
        <w:br/>
        <w:t>«Баян құрбы...»</w:t>
        <w:br/>
        <w:t>«Атын қойған ақынны</w:t>
        <w:br/>
        <w:t>«Жазғытұры. Қала теті. Саяжай...».</w:t>
        <w:br/>
        <w:t>Әдиямен сырласу 148</w:t>
        <w:br/>
        <w:t>Жамбыл Жабаев ....</w:t>
        <w:br/>
        <w:t>Бостандағы бостан жыр.</w:t>
      </w:r>
    </w:p>
    <w:p>
      <w:r>
        <w:t>«Құданиек» кітабынан</w:t>
        <w:br/>
        <w:t>Ұлы ақын ескерткіші алдында.</w:t>
        <w:br/>
        <w:t>Қазақ бүгін..........24.а.20-...</w:t>
        <w:br/>
        <w:t>«Қиын-қиын дейді кезең өтпелі...»....</w:t>
        <w:br/>
        <w:t>«Шын өнер - шыбын жанның сығындысы</w:t>
        <w:br/>
        <w:t>«Әншілер қалықтатқан әннің құсын...</w:t>
        <w:br/>
        <w:t>«Ғасыр бітер. Жаңа ғасыр - күткенім.2</w:t>
        <w:br/>
        <w:t>«Жасын ізі қалдырардай жазым кей.</w:t>
        <w:br/>
        <w:t>«Қоғам мынау бейнелесең бөгелмей</w:t>
        <w:br/>
        <w:t>«Өмір су ғой...»</w:t>
        <w:br/>
        <w:t>«Болғың келсе елші, дастым...»</w:t>
        <w:br/>
        <w:t>«Ертісім-ай...»</w:t>
        <w:br/>
        <w:t>«Өз күніңді өзің көр “деп өрекпіп</w:t>
        <w:br/>
        <w:t>«Аяр бәрі...» Ды</w:t>
        <w:br/>
        <w:t>«Ертең иек артатындай ел дүркін...</w:t>
        <w:br/>
        <w:t>«Өтпелі де көріп келем сан қилы...»....</w:t>
        <w:br/>
        <w:t>«Сын тезіне салды мені жол тағдыр...</w:t>
        <w:br/>
        <w:t>«Туғанда ұлың бөркіңді атып аспанға..</w:t>
        <w:br/>
        <w:t>Жеті қатқа шын дүлдүл самғар текті..</w:t>
        <w:br/>
        <w:t>«Қарашада жарасатын...</w:t>
        <w:br/>
        <w:t>Айман - Шолпан......</w:t>
        <w:br/>
        <w:t>Алаштың төрт діңгегі.</w:t>
        <w:br/>
        <w:t>Осы заман мықтысы</w:t>
        <w:br/>
        <w:t>Бауырды сағыну..</w:t>
        <w:br/>
        <w:t>Арман-бала</w:t>
        <w:br/>
        <w:t>Қаламгер...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
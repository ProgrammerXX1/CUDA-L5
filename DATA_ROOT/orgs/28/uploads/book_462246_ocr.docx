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Жұмагүл СОЛТИЕВА</w:t>
        <w:br/>
        <w:t>-һөз ілмейді</w:t>
        <w:br/>
        <w:t>КӨҢІЛІМ</w:t>
        <w:br/>
        <w:t>Бірінші дәптер</w:t>
        <w:br/>
        <w:t>ӘҢГІМЕЛЕР МЕН</w:t>
        <w:br/>
        <w:t>ПЬЕСАЛАР</w:t>
        <w:br/>
        <w:t>ББЫК 84 Қаз7</w:t>
        <w:br/>
        <w:t>С 64</w:t>
        <w:br/>
        <w:t>ҚАЗАҚСТАН РЕСПУБЛИКАСЫ МӘДЕНИЕТ, АҚПАРАТ ЖӘНЕ СПОРТ</w:t>
        <w:br/>
        <w:t>МИНИСТРЛІГІНІҢ БАҒДАРЛАМАСЫ БОЙЫНША ШЫҒАРЫЛДЫ</w:t>
        <w:br/>
        <w:t>С64 Солтиева Ж.</w:t>
        <w:br/>
        <w:t>Көзілмейді кәңілім. -- Астана: Елорда, 2004. - 2726.</w:t>
        <w:br/>
        <w:t>І5ВМ 9965-06-366-4</w:t>
        <w:br/>
        <w:t>Жұмагүл Солтиеваның бұл жинағы төрт бөлімнен түра-</w:t>
        <w:br/>
        <w:t>ды. Оның алғашқы бөліміне жазушының көркем әңгімелері</w:t>
        <w:br/>
        <w:t>мен пьесалары топтастырылса, екінші бөлімінде автор өмірі</w:t>
        <w:br/>
        <w:t>өнегелі адамдар жөнінде сыр шертеді. Үшінші бөлім --</w:t>
        <w:br/>
        <w:t>өнер өлкесіндегі айтулы тұлғалар, мәдени өмірімізге қосыл-</w:t>
        <w:br/>
        <w:t>ған тың туындылар өзек болады. Ал төртінші бөлімге сан-</w:t>
        <w:br/>
        <w:t>салалы тақырыпта ой қозғайтын сыр-сұхбаттары еніп отыр.</w:t>
        <w:br/>
        <w:t>Автордың қалам қуатынан туған осынау інығармаларының</w:t>
        <w:br/>
        <w:t>қайсысы болса да талғампаз оқырман талабынан шығаты-</w:t>
        <w:br/>
        <w:t>ны анық.</w:t>
        <w:br/>
        <w:t>4702250200-319</w:t>
        <w:br/>
        <w:t>450 (05У- 04 ББК 84 Қаз?</w:t>
        <w:br/>
        <w:t>О Солтиева Ж., 2004</w:t>
        <w:br/>
        <w:t>І15ВМ 9965-06-366-4 О “Елорда”, 2004</w:t>
        <w:br/>
        <w:t>9</w:t>
        <w:br/>
        <w:t>2-2</w:t>
        <w:br/>
        <w:t>“РОМЕО МЕН ДЖУЛЬЕТТА”</w:t>
        <w:br/>
        <w:t>Бұл аудандық халық театрында ұзақ жыл режиссер</w:t>
        <w:br/>
        <w:t>болып қызмет атқарып, кейіннен зейнет демалысына</w:t>
        <w:br/>
        <w:t>шыққан Әліптің өкініштен көкірегі қарс айрылып жүрген</w:t>
        <w:br/>
        <w:t>шағы сді. Енді қайтсін, өмір бойғы арманы жүртты бір дүр</w:t>
      </w:r>
    </w:p>
    <w:p>
      <w:r>
        <w:t>сілкіндіріп, таңдай қақтыру болатып. Бірақ сол арманын</w:t>
        <w:br/>
        <w:t>іске асыра алмады. Бекер обалы не керек, халық театры</w:t>
        <w:br/>
        <w:t>өз қолында түрғанда, жанталасып жүріп біраз дүниені</w:t>
        <w:br/>
        <w:t>сахнаға шығарды да. Оны қызықтаған жүрт</w:t>
        <w:br/>
        <w:t>дуылдағапымен, өз көңілі тұшынбады. Бір ерекше дүние</w:t>
        <w:br/>
        <w:t>қойсам деген қиял жетегінде жүргенде уақыт шіркін де</w:t>
        <w:br/>
        <w:t>бірте-бірте ұзай беріпті. Күндердің күнінде жастау біреуге</w:t>
        <w:br/>
        <w:t>орын босатуға мәжбүр болды. Арманы іште тұншығып</w:t>
        <w:br/>
        <w:t>қалғанпан да шығар, зейнеткердің таң атса күн батпайтын</w:t>
        <w:br/>
        <w:t>тірлігіне алғашында көндіге алмай жүрді. Үйге сыймай,</w:t>
        <w:br/>
        <w:t>түрлі-түрлі ой буып, өзіне де белгісіз бір қападап арыла</w:t>
        <w:br/>
        <w:t>алмағаны да есінде. Дегенмен әмірші уақызтың жазбайтын</w:t>
        <w:br/>
        <w:t>жарасы бар ма, бірте-бірте іштегі алау сөніп, кәрілікті</w:t>
        <w:br/>
        <w:t>мойындай бастағаны сол, митың-митың тірлікке жегілген.</w:t>
        <w:br/>
        <w:t>Бүгін де сш нәрседен қаперсіз жалғыз сиырдың астын</w:t>
        <w:br/>
        <w:t>тазалап жатқан кезі еді. Алаөкпе болып, үйге танаурай</w:t>
        <w:br/>
        <w:t>кірген бір жігіт аудан әкімі шақырып жатыр деген хабарды</w:t>
        <w:br/>
        <w:t>жеткізді. Мұның өмірде бар-жоғын ұмытып та кеткен</w:t>
        <w:br/>
        <w:t>басшыларға не үшін қажет болып қалдым екен деген оймен</w:t>
        <w:br/>
        <w:t>ол көптен бері киілмей түрған костюмін иығына іліп,</w:t>
        <w:br/>
        <w:t>кепсеге тартты. Міне қызық, аудан басшыларының төрт</w:t>
        <w:br/>
        <w:t>көзі түгел, мұны күтіп отыр скен.</w:t>
        <w:br/>
        <w:t>-- О, Әлеке, төрлетіңіз. -- лен әкімнің өзі орнынан</w:t>
        <w:br/>
        <w:t>тұрын, төрге шақырды. Аз-кем аманлық-саулықтан кейін</w:t>
        <w:br/>
        <w:t>ол әңгіменің төтесіне көшті. Әліптің ұққаны, ауданға</w:t>
        <w:br/>
        <w:t>жуырда бір топ қонақтар келмекші екен. Бұл елге арнайы</w:t>
        <w:br/>
        <w:t>келетін қонақтардың бар мақсаты -- қазақы ауылды аралау,</w:t>
        <w:br/>
        <w:t>сол ішіндегі қарапайым адамдардың онерін тамашалау</w:t>
        <w:br/>
        <w:t>көрінеді.</w:t>
        <w:br/>
        <w:t>4</w:t>
        <w:br/>
        <w:t>бұған жат жұрттықтардың риза болуы бес тиын, шіркін өзі</w:t>
        <w:br/>
        <w:t>көңілі толатындай бір дүнне жасаса ғой.</w:t>
        <w:br/>
        <w:t>-- Ау, Әлеке, үнжырғаң түсіп кетіпті ғой. Қайдан келесің</w:t>
        <w:br/>
        <w:t>-- деген дауысқа ол жалт қарап еді, Егізбай екен. Ол өзі</w:t>
        <w:br/>
        <w:t>сияқты зейнет демалысына шыққан шал. Кезінде әжептәуір</w:t>
        <w:br/>
        <w:t>қызмет істеген. Содан да болар, аттан түскелі бері өзінің</w:t>
        <w:br/>
        <w:t>үйкүшік болып қалғанына көндіге алмай жүргендердің бірі</w:t>
        <w:br/>
        <w:t>осы. Егізбайға көзі түскен сәтте-ақ Әліпке сарт етіп бір</w:t>
        <w:br/>
        <w:t>тосын ой орала кетті, “Ә, таптым, таптым, -- деді ол іштей.</w:t>
        <w:br/>
        <w:t>-- Бұл жолғы мәселенің шешімі солқылдаған жастардай</w:t>
        <w:br/>
        <w:t>смес, мына сияқты кәрі-кқүртаңда. Сол шетелдігің де, өз</w:t>
        <w:br/>
        <w:t>көрерменін де еріксіз қол соғатын дүние жаңында жүр екен</w:t>
        <w:br/>
        <w:t>ғой, Оны алыстан іздеп нең бар”. Ол Егізбаймен асығыс</w:t>
        <w:br/>
        <w:t>қоштасты да кері бұрылды. Әкімнің тек не қажет екенін</w:t>
        <w:br/>
        <w:t>еске салсаңыз болды деген сөзі есінде. Сол екпінмен</w:t>
        <w:br/>
        <w:t>әкімнің орынбасарының біріне кірді де, бүгін үйіне біраз</w:t>
        <w:br/>
        <w:t>жұртты жинайтынын айтып, бір қой әкеп тастауды</w:t>
        <w:br/>
        <w:t>қадағалай тапсырды. Ол да бір мың болғыр екен, бұйым-</w:t>
        <w:br/>
        <w:t>тайын лезде жеткізіп те жіберді. Бұл қойды сойғызып, етін</w:t>
        <w:br/>
        <w:t>қазанға салдырды да, қалған шаруаны қатынына тапсырып,</w:t>
        <w:br/>
        <w:t>өзі көшсіс шықты. Жай шықпады, өзі көңілге діттеген біраз</w:t>
        <w:br/>
        <w:t>адамды кешке қарай дәм татуға шақыра келді.</w:t>
        <w:br/>
        <w:t>Малды жайғаған соң, әлгі шақырған кісілері де Әліптің</w:t>
        <w:br/>
        <w:t>үйіне жиналды. Күн жаз, ет аз леген ғой, қызылсырап</w:t>
        <w:br/>
        <w:t>жүрген кемпір-шалдың сорпа ішіп, терілері кеніді-ау деген</w:t>
        <w:br/>
        <w:t>сәтте Әліш діттеген ойын ортаға салып та үлгерді.</w:t>
      </w:r>
    </w:p>
    <w:p>
      <w:r>
        <w:t>-- Бүгін маған әкім сендермен сөйлесуді тапсырды.</w:t>
        <w:br/>
        <w:t>Әзірге құдайға шүкір, тұғырдан түсіп отырған жоқсыңдар.</w:t>
        <w:br/>
        <w:t>Несі бар, біз де бір серпіліп қалайық. Естуімше, шетелдің</w:t>
        <w:br/>
        <w:t>кемпір-шалы бала-шағаның азабынан құтылған шақта</w:t>
        <w:br/>
        <w:t>құтыратын көрінеді ғой. Олардан біз кембіз бе. Мана әкім</w:t>
        <w:br/>
        <w:t>осыны да баса айтты. Шөп шабатын едім деп алаң</w:t>
        <w:br/>
        <w:t>болмасын, ойынға қатысқандардың бәрінің малына қажет</w:t>
        <w:br/>
        <w:t>жем-шөпті үйіне түсіртіп берем деді. Сендерге одан артық</w:t>
        <w:br/>
        <w:t>нс керек. Арақ ішіп, көше таптап жүрген жастарға мұның</w:t>
        <w:br/>
        <w:t>өзі де өнеге емес по. Міне, аты-жөндеріңді қағазға қаттап</w:t>
        <w:br/>
        <w:t>қолыма беріп отыр, -- деп ол алақандай оқушы дәптеріне</w:t>
        <w:br/>
        <w:t>жазған тізімді жұрттың алдына тастады.</w:t>
        <w:br/>
        <w:t>-- О., ол кісі сипкайсымызды да қалдырмапты ғой, тіпті</w:t>
        <w:br/>
        <w:t>мына Ысқақты да ұмытпанты, -- деді Алцасүгір таң қалып.</w:t>
        <w:br/>
        <w:t>-- Е, неге ұмытсын, ел басқарып отырған адам гой, Бүл</w:t>
        <w:br/>
        <w:t>шалдып әлі жыны қайтпағанын білетін болар, - дсп</w:t>
        <w:br/>
        <w:t>оның бәрі Марзияға таныс болып шықты. Эпостық жыр-</w:t>
        <w:br/>
        <w:t>лардың қайсыбірін тіпті жатқа да біледі екен. Ойбай-ау.</w:t>
        <w:br/>
        <w:t>енді бұған не айтып берсем екен деп интей қарманған сәтте</w:t>
        <w:br/>
        <w:t>есіне осы “Ромео мен Джульетта” түсе кеткен. Мәрзияның</w:t>
        <w:br/>
        <w:t>бұл әңгімесін ықыласпен тыңдап қалғанына қарағанда,</w:t>
        <w:br/>
        <w:t>білмейтін болғаны ғой деп қуанғаны ма, уақиғаны өз</w:t>
        <w:br/>
        <w:t>жанынан әрлеп, әсірелеп айтып шықты.</w:t>
        <w:br/>
        <w:t>-- Бұл шығармамен техникумда оқып жүргенде таныс-</w:t>
        <w:br/>
        <w:t>қаным бар. Өмір сүрген ортасы бөлек болғанымен, бүл</w:t>
        <w:br/>
        <w:t>дүние біздің “Қозы Көрпеш -- Баян Сұлу” жырымен үндес</w:t>
        <w:br/>
        <w:t>шығарма. Сіз өте әсерлі әңгімелей біледі екенсіз. Талай-</w:t>
        <w:br/>
        <w:t>талай жайттар еске түсіп, жан жарамды тырнап кеткендей</w:t>
        <w:br/>
        <w:t>болды. Келіншек ауыр күрсініп, жүрелей отырған қалпында</w:t>
        <w:br/>
        <w:t>бір сәт ойға батты.</w:t>
        <w:br/>
        <w:t>“Ау, мен мұны алдындағы қойдан басқа сшнәрсемен ісі</w:t>
        <w:br/>
        <w:t>жоқ біреу десем, өзі техникумда оқыған көзі ашық адам</w:t>
        <w:br/>
        <w:t>екен-ау. Онда мұнда неғып жүр”. Әліптің оны жақынырақ</w:t>
        <w:br/>
        <w:t>білгісі келді.</w:t>
        <w:br/>
        <w:t>-- Мәрзия-ау, осының бәрін мен жайдан-жай айтып</w:t>
        <w:br/>
        <w:t>отырғаным жоқ. Ромеоныц ынтықтығы маған да ауысып</w:t>
        <w:br/>
        <w:t>тынды білем, -- деді ол орнынан тұра берген келіншектің</w:t>
        <w:br/>
        <w:t>қолына жармасып.</w:t>
        <w:br/>
        <w:t>-- Қой, Ромеоны қайтесіз. Әліп болып-ақ, жүре беріңіз.</w:t>
        <w:br/>
        <w:t>-- Е, неге, Ромео да мен тәріздес жігіт шығар. Одан</w:t>
        <w:br/>
        <w:t>менің қай жерім кем?</w:t>
        <w:br/>
        <w:t>-- Кем емес, бәлкім, артық шығарсыз. Бірақ Ромео</w:t>
        <w:br/>
        <w:t>емессіз.</w:t>
        <w:br/>
        <w:t>-- Апыр-ай, неткен қатал адамсыз. Сонда Ромсо болуды</w:t>
        <w:br/>
        <w:t>маған қимағаныңыз ғой.</w:t>
        <w:br/>
        <w:t>-- Ту, көңіл қалауыңыз сол Ромео болса, бола қойыцыз-</w:t>
        <w:br/>
        <w:t>шы. Келіншек, сыңғырлай күлді дс:</w:t>
        <w:br/>
        <w:t>-- Енді сізге Джульеттаны қайдан табамыз?</w:t>
      </w:r>
    </w:p>
    <w:p>
      <w:r>
        <w:t>-- Өзің ше?</w:t>
        <w:br/>
        <w:t>-- Мен бе?</w:t>
        <w:br/>
        <w:t>-- Иә, сен.</w:t>
        <w:br/>
        <w:t>-- Қызық скен.</w:t>
        <w:br/>
        <w:t>-- Қызықтың көкесі алда. Ертең жездең келгенде екеуміз</w:t>
        <w:br/>
        <w:t>жарасып отыратын болдық. -- Жігіт одан әрі оз сөзіне өзі</w:t>
        <w:br/>
        <w:t>есеп бермей, әр нәрсенің басын бір шалып, Мәрзияға ықы-</w:t>
        <w:br/>
        <w:t>ласы ауған ыңғай танытты. Осының бәрін үнсіз тыңдап</w:t>
        <w:br/>
        <w:t>отырған келіншекке бір кезде Әліптің көзі түсіп кетіп еді.</w:t>
        <w:br/>
        <w:t>ол жылап отыр екен.</w:t>
        <w:br/>
        <w:t>Сәнбүбі ортаға әзіл тастады. Сол-ақ екен бірін-бірі</w:t>
        <w:br/>
        <w:t>қажалаған шал-кемпір негізгі әңгімені ұмытып, бос сөзге</w:t>
        <w:br/>
        <w:t>тізгін берді.</w:t>
        <w:br/>
        <w:t>-- Қазіргі жағдай белгілі. Көптен бері зейнетақыларын</w:t>
        <w:br/>
        <w:t>ала алмай жүр. Көңіл-күйлері бола кояр ма екен деп см,</w:t>
        <w:br/>
        <w:t>бәрі өздеріне байланысты. Кім бүл ойынға қатысса, көп</w:t>
        <w:br/>
        <w:t>ұзатпай соның тиын-тебендерін бергіземін деп отыр. Тек</w:t>
        <w:br/>
        <w:t>ертеңнен қалмай бәрің біздің үйге жиналатын болыңдар.</w:t>
        <w:br/>
        <w:t>Рас, бөлген уақыты тым тығыз. Егер осы уақыт аралығында</w:t>
        <w:br/>
        <w:t>бір нәрсе шығара алсақ, онда бастықтарға қашанда сөзіміз</w:t>
        <w:br/>
        <w:t>өтімді болады. Әйтпесе, ізәләтір қой құсатып бізге мүлдем</w:t>
        <w:br/>
        <w:t>көңіл бөлмей қояды, -- деген Әліптің сөзінен кейін</w:t>
        <w:br/>
        <w:t>отырған жүрт әжептәуір ойланып-ақ қалды. Екі-үш айдан</w:t>
        <w:br/>
        <w:t>бері қолға тимей жүрген зейнетақыны алу өздеріне байла-</w:t>
        <w:br/>
        <w:t>нысты болған соң амал бар ма, ақыр соңында бәрі бір</w:t>
        <w:br/>
        <w:t>кісілей ертең осы үйге жиналатын болып пәтуаласты.</w:t>
        <w:br/>
        <w:t>Жұрт тараған соң Әліп сөреден бірқатар кітапты алып,</w:t>
        <w:br/>
        <w:t>ондағы пьесалар жинағын бір сүзіп шықты. Сүзіп шыққаны</w:t>
        <w:br/>
        <w:t>болмаса, бұл пьесалардың бәрі де оған тапыс дүниелер.</w:t>
        <w:br/>
        <w:t>Солардың ішінен осы ыңғайға келеді-ау дегеп бір-екеуіне</w:t>
        <w:br/>
        <w:t>ен таққанымен, оған көңілі құрғыр көнетін емес. Қой,</w:t>
        <w:br/>
        <w:t>“құласаң нардан құла” деген ғой, айды аспанға шығарып,</w:t>
        <w:br/>
        <w:t>ауызды “Ромео мен Джульеттаға” салса қайтеді. Осы-ақ</w:t>
        <w:br/>
        <w:t>екен, бұл ойына өзі қызығып, шырмауынан шыға алмай</w:t>
        <w:br/>
        <w:t>қалды. Мұның қызығы, Ромео мен Джульеттаны кемпір-</w:t>
        <w:br/>
        <w:t>шалдың ойнайтыны ғой. Мұндай ойынды ешкім сшбір</w:t>
        <w:br/>
        <w:t>елден көрген жок, деп өзіне-өзі риза болып төссегінс</w:t>
        <w:br/>
        <w:t>қисайды.</w:t>
        <w:br/>
        <w:t>Көп болса жүрт алдында әу деп ән салатын шығармыз</w:t>
        <w:br/>
        <w:t>деді ме, ақша алуға ынталы кемпір-шал ертесіне айтқан</w:t>
        <w:br/>
        <w:t>мезгілде түгелдей жиналғанымен, “Ромео меп</w:t>
        <w:br/>
        <w:t>Джульеттаның” хабарын естігеннен-ақ ұпжырғалары түсіп</w:t>
        <w:br/>
        <w:t>сала берді. Әрі-беріден соң көнбеске амалы бар ма. бірақ</w:t>
        <w:br/>
        <w:t>рөлдерді бөлісу тіпті қиынға түсті.</w:t>
        <w:br/>
        <w:t>-- Құрсын, бала-шағам не дейді, бетім-ай. слге күлкі</w:t>
        <w:br/>
        <w:t>балар жайым жоқ, -- Етегін қағып тұра қашқан кемпір-</w:t>
        <w:br/>
        <w:t>лерге ертеңгі алар зейнетақысынан қағылатынын сске</w:t>
        <w:br/>
        <w:t>салып жатып Әліп зорға қайырган.</w:t>
        <w:br/>
        <w:t>-- Әй, сендер ауылдан үзап шығын кормеген кешегі</w:t>
        <w:br/>
        <w:t>сауатсыз кемпір-шал емессіңдер ғой. Құдая таба, мектепте</w:t>
      </w:r>
    </w:p>
    <w:p>
      <w:r>
        <w:t>оқыған адамсыңдар, тіпті жоғарғы білім алып, қызмет</w:t>
        <w:br/>
        <w:t>істегендерің де бар. Сонын бәрі кеше ғана смесспе еді</w:t>
        <w:br/>
        <w:t>шеттегі сәкіге жайғасқан бір әйелге көзі түсті. Жаулығы</w:t>
        <w:br/>
        <w:t>да, киім киісі де мына ауылдағы салиыетек кемпірлердей</w:t>
        <w:br/>
        <w:t>емес. жинақы. Жинақы деген жай соз-ау, тіпті ақ шатырдай</w:t>
        <w:br/>
        <w:t>болып үлбіреп отыр. Өткенде Кемпірбайдың әйелі үйінің</w:t>
        <w:br/>
        <w:t>қасына алыстан сіңлісін көшірін әкеліпті ден естіген. Дәу</w:t>
        <w:br/>
        <w:t>де болса соның өзі болды ғой. Неге екеніп кім білсін, Әліп</w:t>
        <w:br/>
        <w:t>оны бір жерден көргендей әсерде болды. Бірақ, есіне түсіре</w:t>
        <w:br/>
        <w:t>алмады. Оны қайдан көрдім деп ойлап жатуға уақыт қайда,</w:t>
        <w:br/>
        <w:t>көзі түскен мезетте-ақ Джульеттаны енді таптым-ау деген</w:t>
        <w:br/>
        <w:t>ой басына келген еді. Сол ой дегбірін алғаны сонша, әй-</w:t>
        <w:br/>
        <w:t>шайға қарамай, әлгі әйелге өлердегі сөзін айтып жалынсын</w:t>
        <w:br/>
        <w:t>келіп.</w:t>
        <w:br/>
        <w:t>Бір ғажабы, мұны үн-түнсіз тыңлаған кемпір кейбіреулер</w:t>
        <w:br/>
        <w:t>құсап кергімей, тез келісімін берді.</w:t>
        <w:br/>
        <w:t>-- Жә, замандас, сонша таусылғаның не. Несі бар,</w:t>
        <w:br/>
        <w:t>көрейін. Тек жаңа көшіп келіп жатырмын. Отын-су түсіріп</w:t>
        <w:br/>
        <w:t>беретін болсаң, мсн дайын, -- деді ол. Джульеттаны тауып,</w:t>
        <w:br/>
        <w:t>көңіл демдеген Әліп Ромеоны енді өзі ойнауға бекінді.</w:t>
        <w:br/>
        <w:t>Әйеллің аты Мәрзия екен. Өзі ұғымтал ма, жоқ әлде неше</w:t>
        <w:br/>
        <w:t>күннен бері Әліптің сөзі қүлағыпа сініп қалған ба, әйтеуір</w:t>
        <w:br/>
        <w:t>айтқаныңды екі етпейді. Пьесаның сөзін де қиналмастан</w:t>
        <w:br/>
        <w:t>тез жаттап ала қойынты. Бірақ сахнада қимылы баяу. Ромео</w:t>
        <w:br/>
        <w:t>-- Әліп қанша үздіксе де, Джульетта -- Мәрзия аса елп</w:t>
        <w:br/>
        <w:t>етс қоймады. Өзіне тапсырылған рөлдің сөзін сезімсіз,</w:t>
        <w:br/>
        <w:t>сыдыртып айтып шығудан аспаған. Басқа амалы болмаған</w:t>
        <w:br/>
        <w:t>соң, Әліп оған да көнді. Мейлі ғой, қазақтың шал-кемпірін</w:t>
        <w:br/>
        <w:t>көндіріп, Ромео мен Джульеттаны ойнатудың өзі де бір</w:t>
        <w:br/>
        <w:t>ерлік емес пе деп көңіл тоғайтқан.</w:t>
        <w:br/>
        <w:t>Сонымен күткен күн де келіп жетті. Аудан орталығын-</w:t>
        <w:br/>
        <w:t>дағы Мәденист үйінде инс шаншатып бос орын жоқ. Бәрі</w:t>
        <w:br/>
        <w:t>де сахнаның ашылуын асыға тосып отыр. Әліп кеше</w:t>
        <w:br/>
        <w:t>әртістерге халық театрының қоймасында умаждалып</w:t>
        <w:br/>
        <w:t>жатқаң киім-кешектен осы жарайды-ау дегендерін іріктеп</w:t>
        <w:br/>
        <w:t>берген болатын. Соны жуып-тазартын, үтіктеп киіп,</w:t>
        <w:br/>
        <w:t>мүмкіндігінше беттеріне бояу-сояуын жағып шыға келген-</w:t>
        <w:br/>
        <w:t>де, олар мүлдем өзгеріп сала берлі. Осы мен бе дегендей</w:t>
        <w:br/>
        <w:t>“әртістер” жапа-тармағай айна аллына үймелесіп қалыпты.</w:t>
        <w:br/>
        <w:t>Енді бірер сәттен кейін сахнаға шығатындарын да ұмытып</w:t>
        <w:br/>
        <w:t>кеткендей. Оны көрген Әліп жүртты тәртіпке шақырып,</w:t>
        <w:br/>
        <w:t>кімнің кімнен кейін сахнаға шығатынын тағы да ескертіп,</w:t>
        <w:br/>
        <w:t>оларға алысқа үзамай, осында болу кажеттігін қайта-қайта</w:t>
        <w:br/>
        <w:t>айтумен болды.</w:t>
        <w:br/>
        <w:t>көмекші шопан екен. Бүгінгідей бара салып, жағдайды</w:t>
        <w:br/>
        <w:t>біліп қайта қоюға мүмкіндік қайда. Коктемііц кокозек</w:t>
        <w:br/>
        <w:t>шағында алыстағы мал отарың көруге барған Әлін сол</w:t>
        <w:br/>
        <w:t>сапарында едәуір аялдап қалды. Мәрзияның анасы сөл</w:t>
        <w:br/>
        <w:t>жолы аяқ астынан толғатып, оны дәрігерге жеткізу керек</w:t>
        <w:br/>
        <w:t>болды. Жағдай айтып қиылған шопан өтінішін жерге</w:t>
        <w:br/>
        <w:t>тастай алмай, Әліп оған астындағы атын амалсыз түсіп</w:t>
        <w:br/>
        <w:t>берген. Қас қылғандай, сол түні қар аралас жаңбыр жауып,</w:t>
        <w:br/>
        <w:t>ұзақ таңға жаңа туғап жас қозыларды Мәрзия екеуінің</w:t>
      </w:r>
    </w:p>
    <w:p>
      <w:r>
        <w:t>жылы үйге тасып шыққандары қайда. Несін айтасың, әлгі</w:t>
        <w:br/>
        <w:t>шопан сол кеткеннен мол кетті. Көлігі жоқ окіл қайда</w:t>
        <w:br/>
        <w:t>барсын, Мәрзия дайындаған жылы-жұмсақты жеп алып.</w:t>
        <w:br/>
        <w:t>бас көтерместен ұйықтайды. Келіншек коп сөйлемейтін</w:t>
        <w:br/>
        <w:t>жан екен. Бәрін де үн-түнсіз тындырып, бәріне де үлгеріп</w:t>
        <w:br/>
        <w:t>жүр. Жалғыз әйелге бар шаруаны аркалатыл қоюға Әліптің</w:t>
        <w:br/>
        <w:t>де дәті бармай бір мезгіл көмектескен болалы. Соның</w:t>
        <w:br/>
        <w:t>өзіне-ақ кешке шаршап құлал түседі. Ал Мәрзияда тыным</w:t>
        <w:br/>
        <w:t>жоқ. Түнде қой күзетіп, жаңа туған төлдерді үйге кіргізіп.</w:t>
        <w:br/>
        <w:t>оларға емізікпен сүт беріп, малға шөп салып, суарып,</w:t>
        <w:br/>
        <w:t>қойшы әйтеуір, оншақты адамның жүмысын бір өзі-ақ</w:t>
        <w:br/>
        <w:t>еңсеріп тастайды. Ара-арасында үйінде шалжиып жатқан</w:t>
        <w:br/>
        <w:t>бұған да шай дайындап үлгереді. Дастархан басында назар</w:t>
        <w:br/>
        <w:t>салса, Мәрзия әп-әдемі келіншек екеп. Сөзге тартып еді,</w:t>
        <w:br/>
        <w:t>тартқыншақтап, аса көп шешіле қоймады. Дегенмен, там-</w:t>
        <w:br/>
        <w:t>тұмдап айтқан сөзінен ұққаны, Мәрзияның күйеуініп</w:t>
        <w:br/>
        <w:t>қайтқанына да біраз болыпты. Бала да қалмаған. Содан</w:t>
        <w:br/>
        <w:t>амал жоқ, апа-жездесін паналап, оларға көмекіі шопан</w:t>
        <w:br/>
        <w:t>болып жүр екен. Мұның өзі де жездесі толғатқан әйслін</w:t>
        <w:br/>
        <w:t>алып, ойдағы елге кеткен күні, малмандай су болған</w:t>
        <w:br/>
        <w:t>киімдерін құрғатып отырғанда айтқан соз елі. Шыпдығын-</w:t>
        <w:br/>
        <w:t>да, осы бір бейнетті түн екеуінің арасында Әлдеқапдай бір</w:t>
        <w:br/>
        <w:t>жылылық оятқан. Бұған дейін Әліп Мәрзияни осы да алам</w:t>
        <w:br/>
        <w:t>баласы-ау, мұның да көңіл түкпірінде айтылмаған арман</w:t>
        <w:br/>
        <w:t>жатыр-ау деп ойлап та кормеген. Малдан басқа ойы жоқ.</w:t>
        <w:br/>
        <w:t>коп салпыетектің бірі шығар деген дс қойған. Сойтсе,</w:t>
        <w:br/>
        <w:t>Мәрзияның көкірегі тұнған ой скен. Әрине, оны бөлісу</w:t>
        <w:br/>
        <w:t>ойында да жоқ шнығар. Бірақ іштегі аһ ұрған жалынның</w:t>
        <w:br/>
        <w:t>сыртқа қалай шығып қалғанын өзі дс аңғармай қалған</w:t>
        <w:br/>
        <w:t>тәрізді.</w:t>
        <w:br/>
        <w:t>-- Апырай, сенің әлгі жездең кешікті гон. Аман болса</w:t>
        <w:br/>
        <w:t>игі -- деді. Әліп шопанның қара тонына орапса ла</w:t>
        <w:br/>
        <w:t>сүйегінен өткен суыктан әлі ле жылына алмай калі-ка:ии</w:t>
        <w:br/>
        <w:t>-- Оу, Мәрзияш, саған не болды. Жоқ әлде мен</w:t>
        <w:br/>
        <w:t>бірдеңені бүлдіріп алдым ба, -- деді ол сасқалақтап.</w:t>
        <w:br/>
        <w:t>-- Жоқ, Әреке, о не дегеніңіз. Қайта іштегі күсадан бір</w:t>
        <w:br/>
        <w:t>арылып қалғандай боп тұрмын.</w:t>
        <w:br/>
        <w:t>-- Онда нсғып...</w:t>
        <w:br/>
        <w:t>-- Е, қай-жайдағы еске түсіп жатыр ғой. Техникумда</w:t>
        <w:br/>
        <w:t>оқып жүргенде маған бір армандай жігіт ғашық болып еді.</w:t>
        <w:br/>
        <w:t>Менің де оған ерекше ықыласым ауды. Кейін сол жігітке</w:t>
        <w:br/>
        <w:t>тұрмысқа шықтым. Басымның айналып қалғаны сонша,</w:t>
        <w:br/>
        <w:t>оқуымды бітірмей-ақ етегінен ұстап, ауылға қайттық. Көп</w:t>
        <w:br/>
        <w:t>ұзамай ол әскерге кетті. Содан күні бүгінге дейін хабарсыз.</w:t>
        <w:br/>
        <w:t>Өлді деген қағаз келген жоқ, бір жерде тірі жүрген шығар</w:t>
        <w:br/>
        <w:t>деп ешкімге мойын бұрмадым. Уақыт өте берді. Содан</w:t>
        <w:br/>
        <w:t>қанқиып, жалғыз қалғанымды бірақ, білдім...</w:t>
        <w:br/>
        <w:t>Осы тұсқа келгенде бір сәт үнсіз қалғап Мәрзия осыны</w:t>
        <w:br/>
        <w:t>неге айтып отырмын дсгендей малға қарау қажеттігін</w:t>
        <w:br/>
        <w:t>сылтаулан, сыртқа беттеген. Міне, осыдан кейін онымен</w:t>
        <w:br/>
        <w:t>кетер-кеткенше қайта тілдесудің сш реті келмеген. Әліп</w:t>
        <w:br/>
        <w:t>қанша сөзге тартса да, шаруасы шаш-етектен екенің айтып,</w:t>
        <w:br/>
        <w:t>сытылып шыға береді. Сойтіп жүргенде, екі езуі екі</w:t>
        <w:br/>
        <w:t>құлағына жетіп, жездесі де жетті. Әйелі аман-ссен босанып,</w:t>
        <w:br/>
        <w:t>ұл туыпты. Қазір ойдағы ауылда, бала-шаға мен кемпір-</w:t>
      </w:r>
    </w:p>
    <w:p>
      <w:r>
        <w:t>шалдың қасында қалыпты. Бұдан әрі Әліп қайдан бөгелсін.</w:t>
        <w:br/>
        <w:t>Ертеңгілік аттанып кетуді ойлаған. Жездесінің неше күннен</w:t>
        <w:br/>
        <w:t>бері шаршаған шығарсың, бүгінше лемал, - дегеніне қара-</w:t>
        <w:br/>
        <w:t>май Мәрзия мал қорадан бері аттап шықпай қойған сон,</w:t>
        <w:br/>
        <w:t>Әліп үн-түнсіз кетіп қалудың ретін таппай, қошта-сайын</w:t>
        <w:br/>
        <w:t>деп қасына барып еді, ол әлдеқандай мұңды әуенді</w:t>
        <w:br/>
        <w:t>ыңылдай әндетіп отыр екен. Сол әуенгі едәуір сәт қыбыр-</w:t>
        <w:br/>
        <w:t>сыз тыңдап тұрған Әліп бір кезде “Ау, Джульетта, бір сәт</w:t>
        <w:br/>
        <w:t>мына Ромеоға мойын бұрсаңызшы” деп қасына дауыстай</w:t>
        <w:br/>
        <w:t>таянғаны сол еді, Мәрзия еш асып-саспады. Бейнебір мұны</w:t>
        <w:br/>
        <w:t>күтіп отырғандай “Ромео, сен ертең таң қылаңнан</w:t>
        <w:br/>
        <w:t>аттанасың. Оны білемін. Соның алдында өзіңе бір қолқа</w:t>
        <w:br/>
        <w:t>салсам деп отырмын”, -- деп айдың жарығымен мұның</w:t>
        <w:br/>
        <w:t>бетіне бажайлай қарады. Әліп те құлағым сенде, айта бер</w:t>
        <w:br/>
        <w:t>дегендей қалып танытқан.</w:t>
        <w:br/>
        <w:t>-- Әліп, кешелі бергі әзіл-қалжыңың да әйтеуір атым</w:t>
        <w:br/>
        <w:t>еркек еді ғой деуің екенін жақсы білемін. Есті жігіт екеніңді</w:t>
        <w:br/>
        <w:t>де ішім сезеді. Меші сөкле, -- деген ол өзінің ана болғысы</w:t>
        <w:br/>
        <w:t>келетінін, бұл арманына жете алмағанын, отағасынан бала</w:t>
        <w:br/>
        <w:t>қалмай сорлап қалғанын жіпке тізгендей айтып өтті. Әліп</w:t>
        <w:br/>
        <w:t>бастағанына, әсіресе, “Ромсо мен Джульеттаны” сахнаға</w:t>
        <w:br/>
        <w:t>шығарсам деген ойына өкіне бастаған. Бірақ, енді қанша</w:t>
        <w:br/>
        <w:t>өкінсе де кеш. Амал жоқ, ол ертесіне жұмысына кірісті.</w:t>
        <w:br/>
        <w:t>Өстіп ақ тер, көк тер болып жатқанда, бір топ шабарманын</w:t>
        <w:br/>
        <w:t>ертіп, мұның жұмысын көруге әкімнің өзі келсін. Тәңір</w:t>
        <w:br/>
        <w:t>жарылқағыр, Әліптің бұл ісіне дем бергісі келді ме, салған</w:t>
        <w:br/>
        <w:t>беттен жиналғандардың бәрімен шұрқырай амандасып, тап</w:t>
        <w:br/>
        <w:t>бір келісіп алғандай, Әліптің айтқанынап айнытпай</w:t>
        <w:br/>
        <w:t>жұрттың бәрін уәдеге қарқ қылын тастады. Жеме-жемге</w:t>
        <w:br/>
        <w:t>келгенде мұнын бәрі еріккеннің ермегі емес, нағыз ұлттық,</w:t>
        <w:br/>
        <w:t>намыс екенін, оған әркімнің де өзіп жауапты сезінуі</w:t>
        <w:br/>
        <w:t>қажеттігін айтуды да ұмытпады, О тоба, әкімнің аузының</w:t>
        <w:br/>
        <w:t>дауасы бар ма, әйтеуір осы әңгімеден кейін Әліптің</w:t>
        <w:br/>
        <w:t>жұмысы едәуір жеңілдеп сала берді. Өткендегідей смес,</w:t>
        <w:br/>
        <w:t>жүрт кәдімгідей ынталанып, мүның аузын бағуға айналды.</w:t>
        <w:br/>
        <w:t>Әліптің де осы тірлігінің енді еш кетпейтініне көзі жетіп,</w:t>
        <w:br/>
        <w:t>көңілі орпыша түсе бастағаны сол сді, қас қылғандай</w:t>
        <w:br/>
        <w:t>Джульетта болып ойнайтын оз кемпірі ауырып. аяқ</w:t>
        <w:br/>
        <w:t>астынан ауруханаға түсіп қалған. Бүл аз болғандай бүгін</w:t>
        <w:br/>
        <w:t>таңертец Ромсо -- Егізбай да сшпәрсе айтпастан Астана-</w:t>
        <w:br/>
        <w:t>дағы баласына кетіпті. Әліп енді шындап тықырши</w:t>
        <w:br/>
        <w:t>бастады. Уақыт болса таяп қалды. Кемпір-шалға мұның</w:t>
        <w:br/>
        <w:t>күйінгені не керек, малып өріске айдап, шай-пайып</w:t>
        <w:br/>
        <w:t>ішкеннен кейін ойынға қатысы бары да, жоғы да</w:t>
        <w:br/>
        <w:t>немерелерін жетектеп, әзірленін жатқан жаңа қойылымды</w:t>
        <w:br/>
        <w:t>қызықтап қайтуды әдетке айналдырып алған. Тым құрмаса,</w:t>
        <w:br/>
        <w:t>тыныш та отырмайды. Монтекки мен Капульсттидің</w:t>
        <w:br/>
        <w:t>арасындағы секі араздықты “әртістерге” ұғындырамын деп</w:t>
        <w:br/>
        <w:t>Әліптің әлек болып жатқанымен де ісі жоқ.</w:t>
        <w:br/>
        <w:t>-- Әй, сол Моптекки мен КҚапульсттмдің арғы тегі зәлі</w:t>
        <w:br/>
        <w:t>қазақ шығар. Бір-бірімен қырқысудан қазақтан озар енікім</w:t>
        <w:br/>
        <w:t>жоқ. Кім біледі, Монтеккиің -- Монтай, ал Канульсттиің</w:t>
        <w:br/>
        <w:t>-- Қапалбек пе екеп. Мұны жазған адамның тілі келмей,</w:t>
        <w:br/>
        <w:t>аттарын осылай бүра салған болар - деп тап бір тауып</w:t>
        <w:br/>
        <w:t>айтқандай мәз болатынын қайтерсің. Оған Әлінптен</w:t>
        <w:br/>
        <w:t>басқаның бәрі шуылдай қосылып, қызды-қыздымен Ораз</w:t>
        <w:br/>
        <w:t>жерге барады. Онсыз да шеке тамыры тырысып түрган Әлін</w:t>
        <w:br/>
        <w:t>мұндайда күйіп-шсіп “Осы жерге сендерді кім шақырды,</w:t>
      </w:r>
    </w:p>
    <w:p>
      <w:r>
        <w:t>кәне тараңдар” ден басы артық адамдарды кәдіміідей айлап</w:t>
        <w:br/>
        <w:t>шығатын. Бірақ оның сөзін кұлагына қыстырып жатқан</w:t>
        <w:br/>
        <w:t>әшкім жоқ. Ертесіне тағы ла осы мапға жиналады. Әлін</w:t>
        <w:br/>
        <w:t>Зүгін де оларды қуып салуға ыңғайлаптины сол өлі -елнау</w:t>
        <w:br/>
        <w:t>Ендеше, бетті бастым, тұра қаштым дейтіндей сендерге не</w:t>
        <w:br/>
        <w:t>болды, -- Деген Әліптің сөзінен кейіп “е, солай сді ғой”</w:t>
        <w:br/>
        <w:t>дегендей, бәрі еңселерін тіктеп, қарт режиссердің жанта-</w:t>
        <w:br/>
        <w:t>ласа айтып жатқан әңгімесіне құлақ түрді. Бұдан кейін</w:t>
        <w:br/>
        <w:t>Ромсо мен Джульсттаның кім екенін түсіндіру көп қиынға</w:t>
        <w:br/>
        <w:t>соқпады. Алайда бәрінің де қос ғашықтың өзінен гөрі</w:t>
        <w:br/>
        <w:t>айналасындағы біреулердің рөлін ойнағысы бар. Әрі</w:t>
        <w:br/>
        <w:t>тартқылап, бері тартқылап бір мәмілеге келе алмаған соң,</w:t>
        <w:br/>
        <w:t>осы спектакльді қос ғашықсыз-ак қойсақ деген ұсыныс</w:t>
        <w:br/>
        <w:t>түсіп жатты. Құдай-ау, Ромео мен Джульеттасыз ойнайық</w:t>
        <w:br/>
        <w:t>деген не сұмдық. Қаны басына тепкен Әліп әңгімені әр</w:t>
        <w:br/>
        <w:t>саққа жүгірткен жұртты тыныштандырып, құрдасы</w:t>
        <w:br/>
        <w:t>Егізбайды алқымға алды.</w:t>
        <w:br/>
        <w:t>-- Өй, сенің сырт бейнең Ромеоны ойнауға келіп-ақ тұр.</w:t>
        <w:br/>
        <w:t>Жас кезінде ол шіркін сенен асып кетпеген шығар, --деген</w:t>
        <w:br/>
        <w:t>сөзге ол байғұс кәдімгідей-ақ жайылып түсті. Бір жағынан</w:t>
        <w:br/>
        <w:t>бұл сөздің де жаны бар. Жас кезінен бойға сіңген әдеті</w:t>
        <w:br/>
        <w:t>ме, өзгеге қарағанда Егізбайдың киім киісі әлі де жинақы.</w:t>
        <w:br/>
        <w:t>Сақал-мұрты да сапсиып тұрған жоқ. Қаладағы</w:t>
        <w:br/>
        <w:t>балаларынан ауысқан киім-кешекті тастауға обалсыпа ма,</w:t>
        <w:br/>
        <w:t>өзіне шағын киіп алып, құнтиып шыға келетіні тағы бар.</w:t>
        <w:br/>
        <w:t>Оған өзінің баяғыда тсатр оқуына барғысы келгенін, бірақ</w:t>
        <w:br/>
        <w:t>ауылдағы кемпір-шалды кім бағады дсп қарайлап калғанын</w:t>
        <w:br/>
        <w:t>айтып, анда-санда өкініп отыратынын коссаңыз, Егізбай</w:t>
        <w:br/>
        <w:t>шынлап кетсе, Ромео болғалы-ақ түр. Бірақ қырсыққанда</w:t>
        <w:br/>
        <w:t>Ажульеттаны ойнайтын адам табылмай-ақ қойды. Бәрі</w:t>
        <w:br/>
        <w:t>стегінс шоқ түскендей, тулап көнер емес. Олар Әліпке</w:t>
        <w:br/>
        <w:t>сыралғы адамдар ғой. Байқайды, іштей бүл ролді ойнаудан</w:t>
        <w:br/>
        <w:t>кет әрі емес. Бірақ елдің сөзінен, бала-шағасынан қысылып</w:t>
        <w:br/>
        <w:t>отырғанын іші сезіп тұр. Ақыр соңы сол сезім басым түсті,</w:t>
        <w:br/>
        <w:t>Джульетта бұл топтың ішінен табылмады. Тіпті болмаған</w:t>
        <w:br/>
        <w:t>соң Әліп өзінің әйеліне тоқталды. Ол қанша дегенмен</w:t>
        <w:br/>
        <w:t>режиссердің әйелі ғой, кейісе де, күйеуінің мүшкіл халін</w:t>
        <w:br/>
        <w:t>көріп аяды ма, келісімін берді. Ал басқа ролдерде ойнайтын</w:t>
        <w:br/>
        <w:t>адамдарды табу қиынға түскен жоқ. Көңіл демдеген Әліп</w:t>
        <w:br/>
        <w:t>олардың әрқайсысына өз рөлдерінің сөзін жаттауды</w:t>
        <w:br/>
        <w:t>тапсырды.</w:t>
        <w:br/>
        <w:t>Жүрт тарағаннан кейін ол өзінің әлден-ақ салдырап.</w:t>
        <w:br/>
        <w:t>шаршап қалғанын сезінді. Құдай-ау, ғұмырында дәл</w:t>
        <w:br/>
        <w:t>осылай қиналып кормеген шығар. Мына топты әртіс</w:t>
        <w:br/>
        <w:t>жасаудан гөрі оған қасқырды қолға үйрету әлдеқайда</w:t>
        <w:br/>
        <w:t>әцілірек салқты хәсінген. Тыткі өзінін осы істі</w:t>
        <w:br/>
        <w:t>таңда” дегев олең жолдары тап осындай хаса сүлуға арна:</w:t>
        <w:br/>
        <w:t>айтылған-ау шамасы леп іштей тамсанамын. Айтса</w:t>
        <w:br/>
        <w:t>айтқандай-ақ, әлгі келіншектің күнге тотыққан тобылғы</w:t>
        <w:br/>
        <w:t>жүзі, албыраған алқызыл ерні, тіп-тік тұлғасы қандай әсем</w:t>
        <w:br/>
        <w:t>елі. Әлгінде ғана бір-біріне дес бермей жатқан жұрттың</w:t>
        <w:br/>
        <w:t>неге есеңгіреп отырғанын ол қайдан білсін, әлденеге кінәлі</w:t>
        <w:br/>
        <w:t>жандай төменшектей иіліп, көзін жерден котермейді. Неге</w:t>
        <w:br/>
        <w:t>екенін қайдам, жұрт тасасына тығылған әлгі әйелге менің</w:t>
      </w:r>
    </w:p>
    <w:p>
      <w:r>
        <w:t>қарай бергім келеді. Бұлт арасыпа жасырынған ай сияқ-</w:t>
        <w:br/>
        <w:t>ты.оның жүзі кейбіреу дастарханнан дәм алуға еңкейген</w:t>
        <w:br/>
        <w:t>сотте ғана қылаң беріп қалғаны болмаса емін-еркін көз</w:t>
        <w:br/>
        <w:t>тойдырудың сәті түспей-ақ қонды. Қанша дегенмен затым</w:t>
        <w:br/>
        <w:t>әйел ғой, сол қас-қағымда-ақ оның түла бойында қолдан</w:t>
        <w:br/>
        <w:t>қосымша әрлеудің ізі де жоқ екенін байқап үлгердім. Өзін</w:t>
        <w:br/>
        <w:t>сырттай бақылап отырған көз барын сезіне ме, ол да</w:t>
        <w:br/>
        <w:t>амалсыздан кол жалғап, кссс әперген сәтте ғана болмаса</w:t>
        <w:br/>
        <w:t>еңсесін тіктер емес. Байқаймын, бұл сұлу әйелдің жорта</w:t>
        <w:br/>
        <w:t>бәлленуі, тіпті әлдекімнен қымсынуы да емес, ішкі бір</w:t>
        <w:br/>
        <w:t>жадап-жүлеудің әсері сияқты. Бірер мәрте көзіміз түйісе</w:t>
        <w:br/>
        <w:t>кеткенде де кісіге ойлана қарайтып жанарында мүң тұнып</w:t>
        <w:br/>
        <w:t>тұрғандай көрінген. Сұлу адамдарды кәбінс өмірге еркелсу</w:t>
        <w:br/>
        <w:t>үшін жаралғандай көретініміз бар ғой, сондықтан шығар,</w:t>
        <w:br/>
        <w:t>мына жас келіншектің өзін төменшіктей ұстауы қалай</w:t>
        <w:br/>
        <w:t>дегендей дал болып отыр едім, ойымды сырттап кірген үй</w:t>
        <w:br/>
        <w:t>иссі бұзды.</w:t>
        <w:br/>
        <w:t>-- Мына бала сізге жолыққалы келіпті -- деді ол. Бұл</w:t>
        <w:br/>
        <w:t>сөзді маған қарата айтқан секілді. Ал Кәмила дегені әлгі</w:t>
        <w:br/>
        <w:t>жас әйел болды ғой. Сонда бұл келіншек маған нендей</w:t>
        <w:br/>
        <w:t>шаруамен келді екен деп өзімше долбар жасап та үлгерме-</w:t>
        <w:br/>
        <w:t>дім, үй иесі ойымды тағы да бөліп жіберді.</w:t>
        <w:br/>
        <w:t>-- Комила, шырағым-ау, неғып отырсың, келген</w:t>
        <w:br/>
        <w:t>шаруаңды өз аузыңмен айтсаңшы --деді ол тағы іле-шала.</w:t>
        <w:br/>
        <w:t>Мына сөзден кейін келіншек жанарын маған тіктей</w:t>
        <w:br/>
        <w:t>бірнәрсе деуге ыңғайланғандай болып еді, бірақ сөзді неден</w:t>
        <w:br/>
        <w:t>бастарын білмеді ме, тіл қатар смес. Әйтсе де скі көзі</w:t>
        <w:br/>
        <w:t>менде.</w:t>
        <w:br/>
        <w:t>Тоқта, тоқта мына нәркес көзді мен қайдан көріп едім,</w:t>
        <w:br/>
        <w:t>апырау, мына әйелдің түрі де маған бұрыннан таныс секілді</w:t>
        <w:br/>
        <w:t>ғой деген ой осы сәт жан-дүниемді аралап кете барды. Көз</w:t>
        <w:br/>
        <w:t>алдыма Шынар жеңешемнің бейнесі келгені сол екен, бәрі</w:t>
        <w:br/>
        <w:t>де ап-айқын бола кетті. Ау, бұл Кәмила дегенің сол кісінің</w:t>
        <w:br/>
        <w:t>қызы болды ғой. Иә, жеңешемнің жанары да осындай</w:t>
        <w:br/>
        <w:t>2а</w:t>
        <w:br/>
        <w:t>Мәрзия екеуінің шығатын кезегі келіп жетті. Қызықтың</w:t>
        <w:br/>
        <w:t>көкесі сапырылысқан жұрт арасынан Ромеоның</w:t>
        <w:br/>
        <w:t>Джульеттаны іздеуінен басталды. Мәрзия үріккен танадай</w:t>
        <w:br/>
        <w:t>өзіне одырая қараған сәтте Ромео сөзшен жаңылып,</w:t>
        <w:br/>
        <w:t>Джульстта деудің орнына Мәрзия мен сені сүйемін, сенсіз</w:t>
        <w:br/>
        <w:t>маған өмір қараң деп алдына тізесін бүгіп отыра кеткенін</w:t>
        <w:br/>
        <w:t>әзі дес аңдамаған. Сол-ақ скен Джульетта -- Мәрзия ернін</w:t>
        <w:br/>
        <w:t>сылп еткізіп “Әй, құдай сыйлағыр, сен өзің не айтып</w:t>
        <w:br/>
        <w:t>тұрсың” дегенін қайтерсің. Өзінің де, Мәрзияның да</w:t>
        <w:br/>
        <w:t>бүлдіргенін іші сезіп тұр. Бірақ бөгелуге болмайды.</w:t>
        <w:br/>
        <w:t>-- Көз алдымнан кетпейсің, сепі көргелі бері ынтық-</w:t>
        <w:br/>
        <w:t>тығым күннен-күнге артып барады, леген Ромео -- Әліп</w:t>
        <w:br/>
        <w:t>Джульетта -- Мәрзияға жақындай беріп -- кішкене тір-</w:t>
        <w:br/>
        <w:t>ілсейші, тым болмаса баяғыда біреуге ғашық болған ша-</w:t>
        <w:br/>
        <w:t>ғынды ссінс ал, -- деп сыбыр ете түскені сол еді, Джульетта</w:t>
        <w:br/>
        <w:t>оны да өзінше түсінді.</w:t>
        <w:br/>
        <w:t>-- Әй, Ромсо, жетер, сен маған ғашықтықтың не екенін</w:t>
        <w:br/>
        <w:t>үйретпей-ақ қой. Біз де ғашық болғанбыз. Сен ұмытқаның-</w:t>
      </w:r>
    </w:p>
    <w:p>
      <w:r>
        <w:t>мен, мен ұмытқам жоқ -- деген күйі Мәрзияның бері</w:t>
        <w:br/>
        <w:t>бұрылудың орнына әрі қарап кете барғанын қайтерсің.</w:t>
        <w:br/>
        <w:t>Тексте дәл осылай қарастырылмаса да оның артынан</w:t>
        <w:br/>
        <w:t>ермеске Әліптің шарасы қалмады.</w:t>
        <w:br/>
        <w:t>-- Джульетта, ынтығым менің...</w:t>
        <w:br/>
        <w:t>-- Жә, көлгірсіме. Бұл сөзді айтар кезің өтіп кеткен.</w:t>
        <w:br/>
        <w:t>Шолақсайда бір отар қойды бағып қалған сәтті сен</w:t>
        <w:br/>
        <w:t>ұмытқан екенсің.</w:t>
        <w:br/>
        <w:t>Абырой болғанда сахнадағы у-шу, музыка үні екеуінің</w:t>
        <w:br/>
        <w:t>арасындағы осынау диалогты жұртқа сстіртпеген тәрізді.</w:t>
        <w:br/>
        <w:t>Әне, ортаға енді басқа әртістер шықты. Әліп Мәрзияны</w:t>
        <w:br/>
        <w:t>көзімен іздеп, бара тиісуге оқталған. Мәрзия да өзін күтіп</w:t>
        <w:br/>
        <w:t>түрғандай оңаша тұр скен. Әліптің өзінс қарай тікс</w:t>
        <w:br/>
        <w:t>тартқанынан не айтқысы келгетін сезді ме, ол да екі көзін</w:t>
        <w:br/>
        <w:t>айырмай қалала қарап қалыпты. Қырық жыл қырғын болса</w:t>
        <w:br/>
        <w:t>да, адамның көзі өзгермейді дегеп рас скен-ау, екеуінің</w:t>
        <w:br/>
        <w:t>жанары түйісе кеткен сәтте Әліптің есіне осы әйелді қайдан</w:t>
        <w:br/>
        <w:t>кәргені орала кетті. Ойбай-ау, мынау әлгі Мәрзия скен ғой</w:t>
        <w:br/>
        <w:t>ісді ол өзіне өзі. Иә, күмән жоқ, бүл сол Морзияның өзі.</w:t>
        <w:br/>
        <w:t>Әлгінде. Шолақсайда бір отар қойды бағып қалғанымыз</w:t>
        <w:br/>
        <w:t>қайда деген сөзі де енді еске түсіп отыр. Онда Әліп те,</w:t>
        <w:br/>
        <w:t>Мәрзия ла жас болатын. Әліп сол жолы аудан атынан мал</w:t>
        <w:br/>
        <w:t>төлдету науқанына орай осы Марзняның отарына уәкіл</w:t>
        <w:br/>
        <w:t>Золып барған еді ғой. Мәрзия апа-желдесінің қолында</w:t>
        <w:br/>
        <w:t>жатқан ол әйелге жетіп баруға дәті шыдамай, тайсақтап</w:t>
        <w:br/>
        <w:t>бұрыла берді.</w:t>
        <w:br/>
        <w:t>Содан бастап Әліп әліі ойдың шырмауынан шыға</w:t>
        <w:br/>
        <w:t>алмады. Байғұс Мәрзия-ай, әлі күшге біреудің босағасын</w:t>
        <w:br/>
        <w:t>сағалап жүр екен-ау. Шіркін-ай, өзі айтқандай, бір шарана</w:t>
        <w:br/>
        <w:t>көрсе, соны алданыш етін отырар еді-ау. Қап... Құдайым-</w:t>
        <w:br/>
        <w:t>ау, осы әйелдің көз жасы ұрды ма, бүгінде бұның өз халі</w:t>
        <w:br/>
        <w:t>де жетісіп тұрған жоқ. Әйелі қанша құрсақ көтерсе де,</w:t>
        <w:br/>
        <w:t>соның бірде-бірі тұрмады. Сол-ақ скен, Әліпке мына</w:t>
        <w:br/>
        <w:t>дүниенің бәрі мәнсіз-мағынасыз көрінгені сондай, өзінің</w:t>
        <w:br/>
        <w:t>дәл осылайша әлекке түсіп жүргені үшін ұялған. Мұның</w:t>
        <w:br/>
        <w:t>бәрі не үшін керек, кім үшін керек. Бүл да баяғы партияға</w:t>
        <w:br/>
        <w:t>адал болу тәрізді әсіре ойдың әлегі шығар. Әліп қайтадан</w:t>
        <w:br/>
        <w:t>сахнаға шыққан кезінде дс осы ойдан арыла алмады. Ішінде</w:t>
        <w:br/>
        <w:t>қыз-қыз қайнап жатқан от сөніп, әйтеуір тірі қуыршақтай,</w:t>
        <w:br/>
        <w:t>жаттап алған сөзін айтып жүргені есінде. Ал Мәрзияның</w:t>
        <w:br/>
        <w:t>ширап. текстен ауытқымай, өз рөлін тәп-тәуір алып</w:t>
        <w:br/>
        <w:t>жүргенін ішкі бір түйсікпен сезінген. Бұдаң әрі шыдай</w:t>
        <w:br/>
        <w:t>алмады. Джульетта өзінс-өзі қол салып, “өліп” жатқан</w:t>
        <w:br/>
        <w:t>түста, “Мәрзия, кешір мені, сеп ойлағандай мен есті адам</w:t>
        <w:br/>
        <w:t>емес, есер екенмін. Сонымды енді ұқтым”, -- деп еңкілдей</w:t>
        <w:br/>
        <w:t>жылап қоя берген. Ауылдың у-шуы басым сахнасында сөзге</w:t>
        <w:br/>
        <w:t>кім мән беріп жатыр. Бұл сөз де жүрт көңіліне жете</w:t>
        <w:br/>
        <w:t>қоймаған тәрізді. Әліп оған да куанбады. Бар назары</w:t>
        <w:br/>
        <w:t>серейіп жатқан Мәрзияда., Әлгі созге кірпік қағып болса</w:t>
        <w:br/>
        <w:t>да естіген, сезген, кешкен рай танытар деп күткен.</w:t>
        <w:br/>
        <w:t>Спектакль аяқталған сәттегі жұрт ықыласы Әліп</w:t>
        <w:br/>
        <w:t>арманынан да асып түсті. Көнке дейін дуылдата қол соғып</w:t>
        <w:br/>
        <w:t>тұрып алды. Әкім ортаға шығын, ризалығын білдірді.</w:t>
        <w:br/>
        <w:t>Шетелден келген қонақтар да ортаға шығып, мұндай</w:t>
        <w:br/>
        <w:t>спектакльді бұрын-соңды көрмегенін айтып, осы топты</w:t>
      </w:r>
    </w:p>
    <w:p>
      <w:r>
        <w:t>сонау мұхиттың ар жағына келіп, өнер көрсетуге шақырды.</w:t>
        <w:br/>
        <w:t>Облыстық телеарнадан келген журналист жігіттер әкімді</w:t>
        <w:br/>
        <w:t>сөйлетіп, осы спектакль туралы ой айтқызды. Бірақ</w:t>
        <w:br/>
        <w:t>осындай бір өзгеше көңіл өсірер сәтті өмір бойы</w:t>
        <w:br/>
        <w:t>армандаған Әліп қуана алмады. “Әйел -- киелі халық.</w:t>
        <w:br/>
        <w:t>Оның киесі өзін қорлаған еркекті бір атпай кетпейді.</w:t>
        <w:br/>
        <w:t>Менің көзім осыған жетті” -- деген аузы дуалы адамнын</w:t>
        <w:br/>
        <w:t>пікірін бір жердеп оқығаны бар еді. Сол сөз дамылсыз</w:t>
        <w:br/>
        <w:t>тамған тамшыдай миына тырс-тырс етіп тамып жатқандай.</w:t>
        <w:br/>
        <w:t>ЖӘМИЛА</w:t>
        <w:br/>
        <w:t>Алатаудың арғы бетіндегі аядай ауылға іссапармен</w:t>
        <w:br/>
        <w:t>барған кезімде сол жерден Кәмиланы кездестірем деп сің</w:t>
        <w:br/>
        <w:t>ойламаған едім. Кездестірмек түгілі, оның бұл дүниеде бар</w:t>
        <w:br/>
        <w:t>скенін де ұмытып кеткен екенмін. Шынымды айтсам, бұл</w:t>
        <w:br/>
        <w:t>жүздесу маған бастапқыда бір аянышты әсер сыйлаған</w:t>
        <w:br/>
        <w:t>сияқты еді, ал кейіннен, ой қорыта келе Комиламен жүзле-</w:t>
        <w:br/>
        <w:t>су арқылы тек казақ әйеліне ғана тән төзімнің. ана сүтімен</w:t>
        <w:br/>
        <w:t>бойға бітетін көнбіс мінездің куәсі болғанымды түсіндім.</w:t>
        <w:br/>
        <w:t>Біздің елдің адамдары бұл ауылды әдетте күнгей дсп</w:t>
        <w:br/>
        <w:t>атайды. Ал екі араны сұлбай бөліп жатқан Суықтобе</w:t>
        <w:br/>
        <w:t>тауының бергі жағын, яғни біздің ауылды олар керісінше</w:t>
        <w:br/>
        <w:t>теріскей дейді. Бұрындары скі ауылдың адамдары бір-бірі-</w:t>
        <w:br/>
        <w:t>не тау асып, тас басып барып-келіп жататын. Тіпті өзімнің</w:t>
        <w:br/>
        <w:t>де бала кезімле ата-анама ілесіп, бірер мәрте осы ауылда</w:t>
        <w:br/>
        <w:t>болғаным да бар. Көлік түрі көбейген соң жол ұзара түсті</w:t>
        <w:br/>
        <w:t>ме, жоқ әлде тіршілік қамы тізгінді тартты ма, әйтеуір екі</w:t>
        <w:br/>
        <w:t>арадағы қарым-қатынас соңғы жылдары сирексіп кеткенін</w:t>
        <w:br/>
        <w:t>білетінмін. Енді міне, арада соншама жыл өтсе де осы</w:t>
        <w:br/>
        <w:t>аядай ауылдан менің ата-анамды танитын адамдар да</w:t>
        <w:br/>
        <w:t>табыла кеткенің қараңызшы. Дәм үстінде жөн сұраса келе</w:t>
        <w:br/>
        <w:t>олар лезде-ақ менің сүйегімнің кім екенін анықтап та алды.</w:t>
        <w:br/>
        <w:t>Тіпті қайсыбірі әлдеқандай ілік-шалысы бар жекжат та</w:t>
        <w:br/>
        <w:t>болып шықты. Осылайша у-думен отырған сәтте есіктен</w:t>
        <w:br/>
        <w:t>именс басып кірген жас әйел көзіме оттай басылған. Бар</w:t>
        <w:br/>
        <w:t>дүниені ұмытып әлгі әйелге аңтарыла қарап қалғанымды</w:t>
        <w:br/>
        <w:t>өзім де аңғармаппын. Мен ғана емес-ау, манағы ырду-</w:t>
        <w:br/>
        <w:t>дырду әңгіме үстінде отырғандардың бәрі де жас</w:t>
        <w:br/>
        <w:t>келіншектен коз алмайды. Сұқтана қарауымыздың да өз</w:t>
        <w:br/>
        <w:t>жөні бар, Әлгі әйелдің қазақи биязылықпен астасқан ажары</w:t>
        <w:br/>
        <w:t>срекше скен. Шіркін, аядай ауылда да мұндай перизат бар</w:t>
        <w:br/>
        <w:t>екен-ау деймін өз-өзіме. Әйел өзінің соншалықты мінсіз</w:t>
        <w:br/>
        <w:t>жаратылған жан скенін мүлдем білмейтін сияқты, қалала</w:t>
        <w:br/>
        <w:t>қараған сансыз жанарлардан тайсақтай, сәлемдесудіп</w:t>
        <w:br/>
        <w:t>шпарасын жасаған күйі қысыла-қымтырыла босаға жақтағы</w:t>
        <w:br/>
        <w:t>бос орынның біріне жайғасуға асыққан. Көзді арбаған</w:t>
        <w:br/>
        <w:t>бейне жұрт тасасына жасырынған сәтте барып, үй ішіне</w:t>
        <w:br/>
        <w:t>қайтадан жанданыс кірді. Әйтсе де әлгінлегі кеу-кесу</w:t>
        <w:br/>
        <w:t>әңгімені ешкім жалғап әксте қойған жоқ, Маған сол сәтте</w:t>
        <w:br/>
        <w:t>жұрттың бәрі тек әлгі жас әйел жайлы ғана ойлап отырған-</w:t>
        <w:br/>
        <w:t>дай көрінді. Ал өзім болсам, оның тостағандай нұрлы</w:t>
        <w:br/>
        <w:t>жанарын көз алдыма слсстсте, “ажарың ашық скен лткап</w:t>
        <w:br/>
        <w:t>еткен күйі. Мәрзияның үсті де малмандай су ғой, бірақ</w:t>
        <w:br/>
        <w:t>Әліп құсап ол дірдектеп отырған жоқ. Әлгінде бір</w:t>
      </w:r>
    </w:p>
    <w:p>
      <w:r>
        <w:t>қағаберісте киім-кешегін ауыстырып үлгерсе керек, үй-</w:t>
        <w:br/>
        <w:t>ішінде күйбеңдеп, тіршілігін істеп жүр. Әліп оны сстімей</w:t>
        <w:br/>
        <w:t>қалды леді ме, тағы да әзілге шаптырып:</w:t>
        <w:br/>
        <w:t>-- Жездең малды саған, сені маған тастап, қалай тыныш</w:t>
        <w:br/>
        <w:t>жатыр. Әлде әйелі аман-есен туып, әйде тойлап жүр мс</w:t>
        <w:br/>
        <w:t>скен, -- деп еді, Мәрзия оны тағы естімеген қалып таныт-</w:t>
        <w:br/>
        <w:t>ты. Ыстық шайды алдыға әкелді де:</w:t>
        <w:br/>
        <w:t>-- Кәне, дастарханға жақындаңыз. Ыстық шай ішсеңіз,</w:t>
        <w:br/>
        <w:t>Лезде-ақ жылынып кетесіз, -- деген ол қойдың сүтін қосқан</w:t>
        <w:br/>
        <w:t>қою шайды мұның қолына ұстатты. Әліптің кесені ала</w:t>
        <w:br/>
        <w:t>беріп, бір аңғарғаны, Мәэрзияның қолы ып-ыстық екен.</w:t>
        <w:br/>
        <w:t>Расында да екі-үш кесе шайдан кейін-ақ, маңдайы тершіп,</w:t>
        <w:br/>
        <w:t>денесі манағыдай емес, жылынайын деді. Қанша дегенмен</w:t>
        <w:br/>
        <w:t>еркек деген аты бар ғой, Мәрзияның әлгінде айтқан әзіліне</w:t>
        <w:br/>
        <w:t>жауап бермегені есіне түсіп, қайткен күнде де оны сөйлет-</w:t>
        <w:br/>
        <w:t>нек болып, тағы да қалжыңға басты.</w:t>
        <w:br/>
        <w:t>-- Мәрзия, бір сот тыным алып, жаныма отыршы, Жоқ</w:t>
        <w:br/>
        <w:t>әлде қорқып отырсың ба? -- Бүл әзілін де Мәрзия іліп</w:t>
        <w:br/>
        <w:t>әкете қойған жоқ. Ауызғы бөлмедегі маңыраған жас</w:t>
        <w:br/>
        <w:t>қозыларға беретін сүтті жылытып, күйбеңдеп жүріп алды.</w:t>
        <w:br/>
        <w:t>Неге екенін кім білсін, тоң-торыс мінез көрсеткеніне іштей</w:t>
        <w:br/>
        <w:t>кектеніп, оны қайтсе де сөйлетуге Әліп те жан сала кір-</w:t>
        <w:br/>
        <w:t>іскен қалпы бар.</w:t>
        <w:br/>
        <w:t>-- Мәрзия-ау, байқаймын, жездеңнің бүгін де келмейтін</w:t>
        <w:br/>
        <w:t>түрі бар. Мына қу далада екеумізден басқа тірі жан жоқ...</w:t>
        <w:br/>
        <w:t>-- деді ол үйге кіріп-шығып жүрген келіншектің артынан</w:t>
        <w:br/>
        <w:t>дауыстай.</w:t>
        <w:br/>
        <w:t>-- Ойпырмай, әкіл дегеп атыңыз бар. Бүйтіп бос сөзге</w:t>
        <w:br/>
        <w:t>тізгін бергенше, есте қалатын есті әңгіме айтсаңызшы. Егер</w:t>
        <w:br/>
        <w:t>айта алмайтын болсаңыз, онда ұйықтап алыңыз. Келіншек</w:t>
        <w:br/>
        <w:t>осы бір-ақ ауыз салмақты сөзімен Әліптің пысың басып</w:t>
        <w:br/>
        <w:t>тастады. Сонда да болса, қарап қалмай:</w:t>
        <w:br/>
        <w:t>-- Е, тыңдасаң, айтар сөз жетеді ғой. Өзің таңда,</w:t>
        <w:br/>
        <w:t>оқығанымды айтайын ба, жоқ әлде өмірден тоқығанымды</w:t>
        <w:br/>
        <w:t>айтайын ба -- деді ол.</w:t>
        <w:br/>
        <w:t>-- Өмірден не тоқығаныңызды қайдан білейін, алдымен</w:t>
        <w:br/>
        <w:t>оқығаныңызды айтыңыз. Келіншек өзіне жүзі жадырай</w:t>
        <w:br/>
        <w:t>қарап еді, Әліп осыған-ақ қанаттанып бұл әйелді қайткенде</w:t>
        <w:br/>
        <w:t>де таңқалдырғысы келіп, өзі оқыған кітаптардағы уақиға-</w:t>
        <w:br/>
        <w:t>ларды әңгімелеген болып седі, мына қызықты қарапыз.</w:t>
        <w:br/>
        <w:t>1</w:t>
        <w:br/>
        <w:t>-- Біздің қазақтай өнерпаз халық жер бетінде сирек</w:t>
        <w:br/>
        <w:t>дейміз. Шындығында әу демейтін қазақ жоқ Шығар.</w:t>
        <w:br/>
        <w:t>Ендеше, Әлеке, сізге сш қиындық түспейді. Бүл міндетті</w:t>
        <w:br/>
        <w:t>өзіңіз қолға алыңыз, -- деді әкім. -. Айтпақшы, баяғы</w:t>
        <w:br/>
        <w:t>өзіңіз басын қосқан өнерпаз топ тоз-тоз боп, тарап кеткен.</w:t>
        <w:br/>
        <w:t>Сіздің орныңызға келген бала да сұйықтау пеме болып</w:t>
        <w:br/>
        <w:t>шықты. Естуімізше, қалада жүрген корінеді. Осы күпі</w:t>
        <w:br/>
        <w:t>екінің бірі алыпсатар болып кеткен жоқ па. Ол да сондай</w:t>
        <w:br/>
        <w:t>бірдеңемен айналысып жүрген шығар. Іздеттіріп едік, таба</w:t>
        <w:br/>
        <w:t>алмадық, Содан кейін өзіңізге қолқа салып отырмыз, -</w:t>
        <w:br/>
        <w:t>деп бар салмақты бұған арта сөйледі. Әліп не десін, іші</w:t>
      </w:r>
    </w:p>
    <w:p>
      <w:r>
        <w:t>қылп ете қалды. Өйткені, көптен бергі коктен “ілегені</w:t>
        <w:br/>
        <w:t>жерден табылып түр емес пе. Сонда да сыр бермей, жорта</w:t>
        <w:br/>
        <w:t>абыржыған қалып танытты.</w:t>
        <w:br/>
        <w:t>-- Апыр-ай, ә! Мен бүл істен қол үзгелі қашан, оның</w:t>
        <w:br/>
        <w:t>үстінс ауылда әу дейтін сшкім қалмаған сияқты ғой.</w:t>
        <w:br/>
        <w:t>Олардың бәрі жан-жаққа күнкөріс қамымен тарап кеткенін</w:t>
        <w:br/>
        <w:t>өзіңіз де біліп отырсыз. Жо-жоқ, бүл бір опбейтін іс, бекер</w:t>
        <w:br/>
        <w:t>ұятқа қалып жүрермін, -- деді Әліп те пығырта.</w:t>
        <w:br/>
        <w:t>-- Әлеке, дұрыс айтасыз. Ұятқа қалмайық. Облыс</w:t>
        <w:br/>
        <w:t>басшылары өздері тапсырған мәселе болған соң ғой</w:t>
        <w:br/>
        <w:t>қиналып отырғанымыз. Әлгі шіркіндердің қажет болып</w:t>
        <w:br/>
        <w:t>қалатынын білгенде, аяғыңа кісен салсам да, ауылдан кете</w:t>
        <w:br/>
        <w:t>алмастай арқандатып қоятып сдім. -- Әкім шынымен</w:t>
        <w:br/>
        <w:t>қиналып тұрғанын аңғартып алды. -- Жарайды, Әлеке, осы</w:t>
        <w:br/>
        <w:t>бір қиындықтан құтқарып жіберсеңіз біз де сізді өкпелете</w:t>
        <w:br/>
        <w:t>қоймаспыз. Ендігі тізгіп өзіңізде. Жапа айттым ғой, бүл</w:t>
        <w:br/>
        <w:t>қазақтай өнерпаз халық жоқ деп, іздесеңіз ел ішінен әнші</w:t>
        <w:br/>
        <w:t>де, биші де, күйші де табылады. Тек не қажет експіп мына</w:t>
        <w:br/>
        <w:t>жігітгерге құлаққағыс етсеңіз болды. Бар өтініш сол, жат</w:t>
        <w:br/>
        <w:t>жұрттықтар таңдай қағып аттанатын болсын. Осыны</w:t>
        <w:br/>
        <w:t>ұмытпаңыз, -- деді тағы да. Бұдан әрі бәлсінудің жәні жоқ</w:t>
        <w:br/>
        <w:t>екепін іші сезген Әліп амалсыз келіскен ыңғай тапытып,</w:t>
        <w:br/>
        <w:t>жүртпен бірге далаға шықты. Онашада істі неден бастауды</w:t>
        <w:br/>
        <w:t>өз қабырғасымен кеңесіп алғанды жөн көрген. Әттең,</w:t>
        <w:br/>
        <w:t>болғен мерзімі тым қысқа, Айналдырған оншақты күннің</w:t>
        <w:br/>
        <w:t>ішінде әжептеуір ауыз толтыратындай іс -тыңдыру онай</w:t>
        <w:br/>
        <w:t>емес. Әрине. шетелдіктер алдында әу дейтіні екіүш</w:t>
        <w:br/>
        <w:t>адамның басып қосып, ырду-дырду жасап жіберген жетін-</w:t>
        <w:br/>
        <w:t>ақ жатыр. Бірақ өзінің көніл түкпіріндегі арманы мына</w:t>
        <w:br/>
        <w:t>әңгімсден кейін қайтадан бой көтері. осы с пай-</w:t>
        <w:br/>
        <w:t>даланып қал дегендей жанып жай таптырмай келеді. Нә.</w:t>
        <w:br/>
        <w:t>нұрлы еді. Апыр-ау, Кәмиланы осындай әдемі әйел болады</w:t>
        <w:br/>
        <w:t>деп кім ойлаған.</w:t>
        <w:br/>
        <w:t>-- Осы сеп Шынар жеңешемнің қызы емессің бе. -</w:t>
        <w:br/>
        <w:t>дедім оған ойымды орнықтыра түскім келгендей, Ол алма</w:t>
        <w:br/>
        <w:t>жүзіне сәл-пәл күлкі үйіріп, иә дегендей үнсіз басын изеді.</w:t>
        <w:br/>
        <w:t>-- Жүр, есік алдына шығалық. -- Осы сөзді күтіп отыр</w:t>
        <w:br/>
        <w:t>екен, Комила да лып ете түсті. Әлгіндегідей емес, онаша</w:t>
        <w:br/>
        <w:t>шыққан соң ол мүлдем жайнап кетті.</w:t>
        <w:br/>
        <w:t>-- Мен сізді ұмытып қалған шығар десем,- деді ол</w:t>
        <w:br/>
        <w:t>маған еркелей тіл қатып.</w:t>
        <w:br/>
        <w:t>-- Өзің қалай ұмытпай жүргенсің? Менің осы ауылға</w:t>
        <w:br/>
        <w:t>келгенімді қайдан білдің?-- деп мен де оны бастырмалата</w:t>
        <w:br/>
        <w:t>сұрақтың астына алып жатырмын.</w:t>
        <w:br/>
        <w:t>--Аядай ауылда сөз жата ма, жұрттан естідім, -- деген</w:t>
        <w:br/>
        <w:t>ол енді елдегі ағайындардың жай-күйін білуге асықты.</w:t>
        <w:br/>
        <w:t>Оны қайдам, әңгіме үстінде өз басым қиялға бөгіп. Кә-</w:t>
        <w:br/>
        <w:t>миланы көз алдыма басқаша елестетумен әлекпін. Шіркін,</w:t>
        <w:br/>
        <w:t>мынау бояуы оңған лыпаның орнына соңғы үлгімен</w:t>
        <w:br/>
        <w:t>тігілген көйлек кисе, тоқпақтай бұрымын сәндеп тараса,</w:t>
        <w:br/>
        <w:t>мына Кәмиланың қасында әлем аруы атанған қыздардың</w:t>
        <w:br/>
        <w:t>өзі де козге қораш көрінер еді-ау деймін. Осы ойымның</w:t>
      </w:r>
    </w:p>
    <w:p>
      <w:r>
        <w:t>әсері ме, әңгімем де сұйылып кеткен сияқты, соны байқа-</w:t>
        <w:br/>
        <w:t>ған Кәмила мені асығып тұр десе керек, жолымнан бөгегісі</w:t>
        <w:br/>
        <w:t>келмеген ыңғай танытып, кешке қарай жолығысуды жөн</w:t>
        <w:br/>
        <w:t>көрген.</w:t>
        <w:br/>
        <w:t>-- Коз алдымызда өскен бала ғой, ханға лайық кара-</w:t>
        <w:br/>
        <w:t>ғым еді...,- деді сонау жерде тұрған үй иесі Комиланы</w:t>
        <w:br/>
        <w:t>көзімен ұзатып тұрыл.</w:t>
        <w:br/>
        <w:t>Бұл сөзіңізбен не айтпақсыз дегендей қадала қарасам</w:t>
        <w:br/>
        <w:t>керек, әлгі кісі біржола Кәмила жайына ауысты. Одан</w:t>
        <w:br/>
        <w:t>ұққаным, жасөсіірім Кәмиланы кезінде осы ауылдың</w:t>
        <w:br/>
        <w:t>тентектеу жігіті алып қашын кетіпті. Қазір содан екі баласы</w:t>
        <w:br/>
        <w:t>бар екен. Бірақ әлгі күйеу шіркін тентек суға үйірсектеп</w:t>
        <w:br/>
        <w:t>алыпты. Бір үйде әйелден басқа бас көтерер ешкім</w:t>
        <w:br/>
        <w:t>болмаған соң, тірлік оңа ма, тұрмысы да жүдеу көрінеді.</w:t>
        <w:br/>
        <w:t>Бірақ Кәмила ешкімге алақан жаймай-ақ барын ұқсатып</w:t>
        <w:br/>
        <w:t>бір үйлі ұстан отырған сияқты.</w:t>
        <w:br/>
        <w:t>-- Күйсуі жайшылықта тән-тәуір-ақ жігіт, ал ұрттап</w:t>
        <w:br/>
        <w:t>алса, бітті, адам сыйқы жоқ, Соған әліп баланың қалай</w:t>
        <w:br/>
        <w:t>шыдайтынына таңым бар. Комиланы аяйды ғой,</w:t>
        <w:br/>
        <w:t>ағайындары күйеуіне жұмыс та тауып берген. Әп-әжеп-</w:t>
        <w:br/>
        <w:t>тәурім істеп жүреді де, бір күні нілдей бұзылалы,-- деді</w:t>
        <w:br/>
        <w:t>ол күйішіп.</w:t>
        <w:br/>
        <w:t>қапелімде әйыі Не ашытқысы келгенін ұға алма:</w:t>
        <w:br/>
        <w:t>боп отыр еді, соны байқаған Мәрзия “Же. мен жеңілтек</w:t>
        <w:br/>
        <w:t>біреу емеспін. Отағасым тірі болса, бүл сөзді айтқаннан</w:t>
        <w:br/>
        <w:t>өлгенім артық еді. Менің қолқам сол, соның аты-жөнін</w:t>
        <w:br/>
        <w:t>исленер бір шарана көргім келеді. Қорықиа. саған сіп</w:t>
        <w:br/>
        <w:t>міндет артпаймын. Тіпті сенің бұл өмірде бар-жоғыңды да</w:t>
        <w:br/>
        <w:t>еске алмауға уәде беремін”, -- деп әр сөзіне салмақ сала</w:t>
        <w:br/>
        <w:t>шегелеген. Әліп әңгіме барысын енді ұғып, әйелдің бетіне</w:t>
        <w:br/>
        <w:t>назар тігін еді, ол қараңғыда отырса да екі қолымен бетін</w:t>
        <w:br/>
        <w:t>басын алыпты. Шыны керек, Әліп әйелдің жайын бір</w:t>
        <w:br/>
        <w:t>адамдай-ақ түсініп отыр. Тіпті оның сөзін әбестікке де</w:t>
        <w:br/>
        <w:t>жорымады. Бірақ арадағы ыңғайсыздықты жуып-шайып</w:t>
        <w:br/>
        <w:t>жіберетін харекетке де бара алмайтынын сезінді. Рас.</w:t>
        <w:br/>
        <w:t>үйінде өзін екі көзі төрт болып күтіп отырған әйелі бар.</w:t>
        <w:br/>
        <w:t>Бұл да ешнәрсе емес-ау. Кеше ғана коммунистік партия</w:t>
        <w:br/>
        <w:t>қатарына қабылданған жоқ па. Сол партия сенім білдіріп.</w:t>
        <w:br/>
        <w:t>өзін осында уәкіл етіп жіберіп отыр. Ертең бір сөз шығатын</w:t>
        <w:br/>
        <w:t>болса, сол партия не дейді. Жо-жоқ, мұндай желөкпелікке</w:t>
        <w:br/>
        <w:t>бұл бара алмас. Құдай-ау, менен басқа бұл маңда еркек</w:t>
        <w:br/>
        <w:t>жоқ па, таңдауының маған түсуі қалай деген ойға келгені</w:t>
        <w:br/>
        <w:t>сол еді, Мәрзия оны да қалт жібермеді.</w:t>
        <w:br/>
        <w:t>-- Егер шынымды айтсам, осындай ой басына бүгін</w:t>
        <w:br/>
        <w:t>тұңғыш рет келіп отыр. Оның үстіне күйеуімнен басқа</w:t>
        <w:br/>
        <w:t>адамды осы еркек-ау деп қарап та, ойлап та көрмешін...</w:t>
        <w:br/>
        <w:t>Жә, жарайды, тоңып қалған шығарсыз, бұл әңгіме осымен</w:t>
        <w:br/>
        <w:t>тынсып, -- деген ол, қолындағы ондық шамды алып, жас</w:t>
        <w:br/>
        <w:t>төлдерді бір қарап шығуға ыңғайланған қалып тапытты</w:t>
        <w:br/>
        <w:t>Әліптің де күткені осы еді, ол да кері бұрыла берді. Алайда</w:t>
        <w:br/>
        <w:t>ұзақ түнге көз іле алмай, өзімен-өзі айтысып, ақыры</w:t>
        <w:br/>
        <w:t>партияға адалдық үстемдік алын, таңға карай ғана көзі</w:t>
        <w:br/>
        <w:t>ілінген. Ояна келсе, едәуір уақыт болып қалыпты.</w:t>
        <w:br/>
        <w:t>Оразасын ашып, атқа қонған Әліп Мәрзияның үйде</w:t>
        <w:br/>
        <w:t>болмағанына қуанған. Тіпті желе-жортып келе жатып, қыр</w:t>
        <w:br/>
        <w:t>астында, өзінің жолында қаққан қазықтай қаліптып тұрған</w:t>
      </w:r>
    </w:p>
    <w:p>
      <w:r>
        <w:t>бірсулің сұлбасын көзі шалды. Оның малды өріске</w:t>
        <w:br/>
        <w:t>шығарып жайып қайтуды сылтаулап, соцғы рет жолын</w:t>
        <w:br/>
        <w:t>күткен Мәрзия екенін іштей түйсінді. Бірақ көңілі қапша</w:t>
        <w:br/>
        <w:t>алабүртса да, партия есіне түскенде тізгінін жинап, жолдан</w:t>
        <w:br/>
        <w:t>кілт бұрылып, аттың басын жолсызға бұрғаны да сете.</w:t>
        <w:br/>
        <w:t>Міне, содан қайтып Мәрзияны көріп отырғаны осы. Осы</w:t>
        <w:br/>
        <w:t>оқиға есіне түскені сол еді, Мәрзияға қарай түйіліп келе</w:t>
        <w:br/>
        <w:t>Міне, содан қайтып Кәмиланы коріп отырғаным ось</w:t>
        <w:br/>
        <w:t>Рас, Шынар жеңешемшің біз есейе бастаған тұста ауылға</w:t>
        <w:br/>
        <w:t>келгені бар. Құдай-ау, жеңешемді осыншама өзгеріп кетті</w:t>
        <w:br/>
        <w:t>деп кім ойлаған. Қапелімде бетімнен сүйген әйелді бұл кісі</w:t>
        <w:br/>
        <w:t>кім болды екен деп ссіме түсірс алар емеспін. Сөйтіп</w:t>
        <w:br/>
        <w:t>тұрғанда далаға апам шыға келді де, ексуі құшақ айқас-</w:t>
        <w:br/>
        <w:t>тырып, сағыныш жасын төкті-ау дейсің. Апамның сөзінен</w:t>
        <w:br/>
        <w:t>кейін әлгі әйелдің Шынар жеңешем екенін естісем дс,</w:t>
        <w:br/>
        <w:t>сенер-сенбесімді білмей мен тұрмын. Әрі тайып, ақ қайың-</w:t>
        <w:br/>
        <w:t>дай тұлғасы да еңкіш тартыпты. Сәл-пәл тынысын алған</w:t>
        <w:br/>
        <w:t>нан кейін ол: “Келін-ау, бастан талай дүние өтті ғой, осы</w:t>
        <w:br/>
        <w:t>ауылдан көше қоятын жөнім жоқ еді. Әлгі іПілерім бой</w:t>
        <w:br/>
        <w:t>бермеген соц, амалым қалмады. Сөйтсем, олардың да</w:t>
        <w:br/>
        <w:t>көздеген ойы бар екен. Жарылқағаны сол, бір шалға ұзатып</w:t>
        <w:br/>
        <w:t>тынды. Байға тию менің не теңім, бала-шағам бар, отыра</w:t>
        <w:br/>
        <w:t>беремін деп сдім, көнбеді. Е, еркек бала басха жүртке</w:t>
        <w:br/>
        <w:t>сіңбейді екен, Жетпіс осы жаққа кетіпті деп есіні. іздеп</w:t>
        <w:br/>
        <w:t>шықтым?”-- деп еді, сол кезлегі аламдардың бір-біріне деген</w:t>
        <w:br/>
        <w:t>бауырмалдығы өзіеше ме, әйтеуір әлгі сөзден кейін апам</w:t>
        <w:br/>
        <w:t>тіпті ышқынып кетті. “Әй, ақ жеңеше. не деп отырсың.</w:t>
        <w:br/>
        <w:t>Жетпістің осы жаққа кеткені қалай, қашан шыгып еді?-</w:t>
        <w:br/>
        <w:t>деді ол жеңешеме сұраулы жүзбен қадала қараған күйі.</w:t>
        <w:br/>
        <w:t>Сонда ғана Жетпістің бүл ауылға келмегеніне көзі</w:t>
        <w:br/>
        <w:t>жеткен жеңешем енді қайттім дегендей, ышқына скі бетін</w:t>
        <w:br/>
        <w:t>жыртып-жыртын жіберді. Жылаудың көкесі енді басталды.</w:t>
        <w:br/>
        <w:t>Жеңешемнің өксік аралас сөзінен ұққанымыз, осыдан бір</w:t>
        <w:br/>
        <w:t>жетідей бұрын Жетпіс осылай қарай анасына айтпай үйден</w:t>
        <w:br/>
        <w:t>шығып кетіпті.</w:t>
        <w:br/>
        <w:t>-- Е, Алла, осыдан құлыным аман-есен болса, оны ел-</w:t>
        <w:br/>
        <w:t>жұртына қоссам, екі дүниеде арманым жоқ, -- дейді көз</w:t>
        <w:br/>
        <w:t>жасын көлдеткен Шынар жеңешем.</w:t>
        <w:br/>
        <w:t>-- Жә, дұрыстап айтшы, осылай қарай кеткені рас и:</w:t>
        <w:br/>
        <w:t>Бір топ ауыл әйелдері оған бір айтқан сөзін кайта-қы</w:t>
        <w:br/>
        <w:t>айтқызып Әлек.</w:t>
        <w:br/>
        <w:t>-- Өткенде сксуміз шөн шабуға барлық. Сонда балам</w:t>
        <w:br/>
        <w:t>“Апа біздің ауыл осы таудын арғы бетінде ме?. леп сүрау</w:t>
        <w:br/>
        <w:t>Жүзіне қарасам ойы тым-тым алыста спяклін. Онын</w:t>
        <w:br/>
        <w:t>ойлап тұрғанын қайдан білейін, осы ауыл жолын онгімелсін</w:t>
        <w:br/>
        <w:t>те бердім емес пе. Соның бәрін үн-түнсіз тыңдаған ол тағы</w:t>
        <w:br/>
        <w:t>да “Осылай қарай жүре берген кісі түбі бір сол ауылга кете</w:t>
        <w:br/>
        <w:t>ме?”-- десін. Бүл сөзінен де секем ала қоймалым. Солан</w:t>
        <w:br/>
        <w:t>кеш қайта үйге келдік. Таңертен тұрсам. бала орнына жок.</w:t>
        <w:br/>
        <w:t>Е, ойнап жүрген шығар дегем, ел орынға отыра берел</w:t>
      </w:r>
    </w:p>
    <w:p>
      <w:r>
        <w:t>Міне, аудан басшылары да келді. Әліп бір-екі бейтаныс</w:t>
        <w:br/>
        <w:t>әйслден басқа ойардың қасында бөтен сшкімнің жоқтығын</w:t>
        <w:br/>
        <w:t>көріп, әлгі шетелдіктері келмеген бе, мұнысы қалай деп</w:t>
        <w:br/>
        <w:t>қобалжыңқырап-ақ қалып сді, алайда әкімнің өзі әлгі</w:t>
        <w:br/>
        <w:t>әйелдерге жол беріп, орын сайлап жүргенін көріп, с. дәу</w:t>
        <w:br/>
        <w:t>де болса күткен адамдары осы болды ғой деп көңілін</w:t>
        <w:br/>
        <w:t>демледі. Өзі де бір сот үсті-басын оңдап алуды ойлап. айна</w:t>
        <w:br/>
        <w:t>алдына таянған. Ойпырмай, сахна шіркінде адамды мүлдем</w:t>
        <w:br/>
        <w:t>өзгертіп жіберетін бір күлірет бар-ау. Қанша шаршап-</w:t>
        <w:br/>
        <w:t>шалдығып жүргенімен, Әліптің өзі дс бір түрлі жасаңқырап,</w:t>
        <w:br/>
        <w:t>қутың қағып кеткендей. Өзіне-өзі мейірлене коз салып</w:t>
        <w:br/>
        <w:t>тұрғаны сол еді, сонау жерде мұның әр қимылын біреудің</w:t>
        <w:br/>
        <w:t>қалт жібермей бағып тұрғанын сезінді. Жалт қарап селі,</w:t>
        <w:br/>
        <w:t>Джульетта -- Мәрзия екен. Бұл неге соншама тесіле қарап</w:t>
        <w:br/>
        <w:t>тұр деп ойлап та үлгермеді, сарт-сұрт соғылған шапалақ</w:t>
        <w:br/>
        <w:t>дауысы көңілін бөліп жіберді. Бұл спектакль басталды деген</w:t>
        <w:br/>
        <w:t>сөз.</w:t>
        <w:br/>
        <w:t>Сценарин бойынша ец алдымен ортаға әкім шығып,</w:t>
        <w:br/>
        <w:t>қысқаша сөз сөйлеуге тиіс болатын. Әліп сахнаға коз салып</w:t>
        <w:br/>
        <w:t>еді, әкім ортаға Ішығып та үлгерді. Оның нс айтқанын</w:t>
        <w:br/>
        <w:t>тыңдап жатуға уақыт қайда, Әліп алғашқы көрініске</w:t>
        <w:br/>
        <w:t>шиғатын әртістері -- Монтекки мен Капульетти тобыпа</w:t>
        <w:br/>
        <w:t>соңғы ақыл-кеңесін айтумен әуре болып жатты.</w:t>
        <w:br/>
        <w:t>-- Сөздеріңді ұмытып қалсацдар, сілейіп тұрын</w:t>
        <w:br/>
        <w:t>калмаңлар, анау тұста текеті естеріне салатын алам отырады</w:t>
        <w:br/>
        <w:t>деп бір айтқан сөзін мың айтып, аузы тыным табар емес.</w:t>
        <w:br/>
        <w:t>Бекер обалы не керек, Монтекки тобы да, Капульетін жағы</w:t>
        <w:br/>
        <w:t>да қамшы салдырған жоқ. Әшейінде есігін күзетсең де</w:t>
        <w:br/>
        <w:t>дидарын көре алмай қайтатын бастықтың өзі қолпаштап</w:t>
        <w:br/>
        <w:t>отыр ғой, біз де аянып қалмайық деді ме. бәрі де өз</w:t>
        <w:br/>
        <w:t>рөлдерін ынта-шынтасымен ойнап жүр. Тіпті айтар сөзін</w:t>
        <w:br/>
        <w:t>ұмытын қалса да бөгеліп қалмай, айғайға аттан қосып</w:t>
        <w:br/>
        <w:t>жүргендері де бар. Бірақ жүрт оған карап жатқан жоқ. Бәрі</w:t>
        <w:br/>
        <w:t>мәз мейрам. Тіпті сол Монтекки мен Капульеттиін де өз</w:t>
        <w:br/>
        <w:t>жайына қалып, сахнада пьеса сөзіне еш жуықтамайтын,</w:t>
        <w:br/>
        <w:t>анда да тек қазаққа тән сөз сайысы жүріп жатыр. Әсіресе</w:t>
        <w:br/>
        <w:t>скі жақты аңдысуы соншалықты табиғи әр алып.әр көрініс</w:t>
        <w:br/>
        <w:t>бір-бірімеі жымдасып жатты, Несін айтасыз “Ромео мен</w:t>
        <w:br/>
        <w:t>Джульсттаның” тап осындай пұсқасын әлемнің енібір</w:t>
        <w:br/>
        <w:t>театрынан кездестіре алмайтыныцыз анық. Сахаа сырты</w:t>
        <w:br/>
        <w:t>нан осы көріністерді бақылап тұрған Әліп қуанарыт ла.</w:t>
        <w:br/>
        <w:t>ренжірін де білмей дал болып тұр. Бір ксзле сахиаға</w:t>
        <w:br/>
        <w:t>Осы сәт менің көз алдыма тағы да Шынар жеңешем</w:t>
        <w:br/>
        <w:t>келді. Ол кісі де өте ажарлы адам болатын. Енді ойласам.</w:t>
        <w:br/>
        <w:t>мен көрген кездері ол небәрі отыздың мацайындағы жап-</w:t>
        <w:br/>
        <w:t>жас келіншек екен-ау. Күйеуі сақалы күйектей кәрі шал</w:t>
        <w:br/>
        <w:t>еді. Сол кісінің ұзақ ауырып, төсек тартып жатқаны да</w:t>
        <w:br/>
        <w:t>есімде. Біз баламыз ғой, ол кісінің қадір-қасиетін қайдан</w:t>
        <w:br/>
        <w:t>білейік. Ал үлкендер жағының әлгі кісіге ықыласы бөлек.</w:t>
        <w:br/>
        <w:t>Содан да шығар, үйінен кісі үзілмейтін. Ең ғажабы, Шынар</w:t>
        <w:br/>
        <w:t>жеңешемді жұрттың бәрі сырттай мақтап отыратын.</w:t>
        <w:br/>
        <w:t>Расында да, ауру адам жатқандай смес, қашан барсаң да</w:t>
        <w:br/>
        <w:t>үй іші кірсе шыққысыз. Бұл жұрттың жаппай жоқ-жұқаня</w:t>
        <w:br/>
        <w:t>кезі, сонда да Шынар жеңешемнің қолы берекелі болатын.</w:t>
        <w:br/>
        <w:t>Жалғыз сиырдың сүтінен-ақ неше түрлі тағам түрін әзірлеп,</w:t>
        <w:br/>
        <w:t>дастарханды жайпатып жіберетін. Сол үйге біз сияқты бала-</w:t>
        <w:br/>
        <w:t>шаға да үйірсектеп, осы кіп-кішкентай Кәмиланы ойнатып</w:t>
      </w:r>
    </w:p>
    <w:p>
      <w:r>
        <w:t>жүретінбіз.</w:t>
        <w:br/>
        <w:t>жжж</w:t>
        <w:br/>
        <w:t>Жеңешемнің күйеуі әліі науқастан қайтып тұра алмады.</w:t>
        <w:br/>
        <w:t>Сол кісінің жылын бергеннен кейін бе, әйтеуір Шынар</w:t>
        <w:br/>
        <w:t>жеңешемнің үйіне ағайын-туғанның тегіс жиналғаны бар.</w:t>
        <w:br/>
        <w:t>Шамасы, оны бір қайнағасына әмеңгерлік жолмен коспақ</w:t>
        <w:br/>
        <w:t>болды-ау дейміп. Бала-шағаны кім елеп жатыр,</w:t>
        <w:br/>
        <w:t>үлкендермен қабаттаса кірген бізді ешкім қуа қоймаған.</w:t>
        <w:br/>
        <w:t>Сонда өз күйеуінен де үлкен адамға Шынар жеңешемнің</w:t>
        <w:br/>
        <w:t>барғысы келмеген шығар -- еңкілдей жылап алды да “Ау,</w:t>
        <w:br/>
        <w:t>ағайын, бірсуді өзің таңда десеңдер мен мына Шырақ-</w:t>
        <w:br/>
        <w:t>жанды қолай коріп отырмын. Әйтпесе бала-шағамды</w:t>
        <w:br/>
        <w:t>бағып, өз алдыма отыра бергенім жөн шығар” дегені де</w:t>
        <w:br/>
        <w:t>есімде қалыпты. Бұл сөздің ерекше есімде қалуы, ол кісінің</w:t>
        <w:br/>
        <w:t>Шырақжан деп отырғаны менің әкем болатын. Несін</w:t>
        <w:br/>
        <w:t>жасырайын, дәп сол кезде Шынар жеңсшем бұрынғыдан</w:t>
        <w:br/>
        <w:t>да жақын бола түседі-ау деп куанып та қалып едім. Бекер</w:t>
        <w:br/>
        <w:t>обалы не керек, дәл сол кезде менің шешем дс абысынын</w:t>
        <w:br/>
        <w:t>жақтап, “Е, несі бар, екі үйлі жан бір тірлік жасармыз. Мы-</w:t>
        <w:br/>
        <w:t>на алманың сабағындай екі бала жетім оспесін” -- деп ара</w:t>
        <w:br/>
        <w:t>түсіп-ақ сді, бірақ әлі де ұрпак сүйсем деген үмітін үзбеген</w:t>
        <w:br/>
        <w:t>жамағайын ағасының көңіліне қарады ма, Әкем үнсіз</w:t>
        <w:br/>
        <w:t>қалды. Бүл әңгіменің қалай аяқталғаны дәл қазір есімде</w:t>
        <w:br/>
        <w:t>жоқ, әйтеуір Шынар жеңешем сл ішінде, әҙ үйінде отыра</w:t>
        <w:br/>
        <w:t>берді. Өстіп жүргенде бір күнде-ақ одан көз жазып қалдық.</w:t>
        <w:br/>
        <w:t>Сөйтсек, төркіні жағынан бір туыстары келіп, бір түнде</w:t>
        <w:br/>
        <w:t>қояр да қоймай көшіріп әкеткен көрінеді.</w:t>
        <w:br/>
        <w:t>АҢЫЗ ОСЫЛАЙ ТУДЫ</w:t>
        <w:br/>
        <w:t>Екі бөлімді, сегіз көріністі драма</w:t>
        <w:br/>
        <w:t>Қатысушылар:</w:t>
        <w:br/>
        <w:t>1. Дәурен - 22-23 жас шамасындағы жігіт</w:t>
        <w:br/>
        <w:t>2. Ермек - 24-25-тердегі жігіт</w:t>
        <w:br/>
        <w:t>3. Сағат - 35-40 аралығында</w:t>
        <w:br/>
        <w:t>4. Минут - 30-35 аралығында</w:t>
        <w:br/>
        <w:t>5. Секунт - 30 жас шамасында</w:t>
        <w:br/>
        <w:t>6. Әке</w:t>
        <w:br/>
        <w:t>7, Ана</w:t>
        <w:br/>
        <w:t>8. Мүғалім</w:t>
        <w:br/>
        <w:t>9. Сәбира - Дәуреннің әйелі</w:t>
        <w:br/>
        <w:t>10. Молла</w:t>
        <w:br/>
        <w:t>11. Көпшілік</w:t>
        <w:br/>
        <w:t>БІРІНШІ БӨЛІМ</w:t>
        <w:br/>
        <w:t>Бірінші көрініс</w:t>
        <w:br/>
        <w:t>Көше қиылысындағы жерасты жолы. Арлы-берлі жүрі</w:t>
        <w:br/>
        <w:t>өтіп жатыр. Бір шетте Дәурен баян тартып, ән салып отыр</w:t>
        <w:br/>
        <w:t>Көзін шарт жүмып алған. Алдында қағаз қорап. Арлы-берл:</w:t>
        <w:br/>
        <w:t>өткен жүргіншілердің қайсыбірі қағаз қорапқа тиын-тебен</w:t>
        <w:br/>
        <w:t>тастап өтіп жатыр. Бір кезде Дәуреннін қасына танауы</w:t>
      </w:r>
    </w:p>
    <w:p>
      <w:r>
        <w:t>делдиіп Ермек келеді. Қолында домбыра.</w:t>
        <w:br/>
        <w:t>Ермек:</w:t>
        <w:br/>
        <w:t>Пой-пой, сабазым-ай, әлі аңыратып отыр екенсің ғой.</w:t>
        <w:br/>
        <w:t>Дәурен:</w:t>
        <w:br/>
        <w:t>- (көзін ашып) Енді не істеуім керек. Ойбай, жүр!</w:t>
        <w:br/>
        <w:t>тегіннен-тегін ақша бере ме, сенің айтқан әнің ешкімді бей</w:t>
        <w:br/>
        <w:t>қолын салып, көрімдігін шал мен кемпірге ұсынып жатады.</w:t>
        <w:br/>
        <w:t>Шал төрде отырған қарияға қарап.) Ал, құда, мына балама</w:t>
        <w:br/>
        <w:t>енді бата бер. Ақсақал бата береді)</w:t>
        <w:br/>
        <w:t>Құданы тегін айтпаған,</w:t>
        <w:br/>
        <w:t>“Мың жылдық деп бабалар.</w:t>
        <w:br/>
        <w:t>Адал құдаң бар болса,</w:t>
        <w:br/>
        <w:t>Туыстан артық саналар.</w:t>
        <w:br/>
        <w:t>Құда болса екі бай,</w:t>
        <w:br/>
        <w:t>Жорға жүрер арада.</w:t>
        <w:br/>
        <w:t>Құда болса кедейлер,</w:t>
        <w:br/>
        <w:t>Дорба жүрер арада.</w:t>
        <w:br/>
        <w:t>Не жүрсе де арада,</w:t>
        <w:br/>
        <w:t>Белгісі бір-сыйластық.</w:t>
        <w:br/>
        <w:t>Сыйластығың жарасса,</w:t>
        <w:br/>
        <w:t>Дос боласың қимастық.</w:t>
        <w:br/>
        <w:t>Бұрыннан қазақ құдайдай,</w:t>
        <w:br/>
        <w:t>Құдаларын сыйлаған</w:t>
        <w:br/>
        <w:t>Жақсылық дәстүр жалғасып</w:t>
        <w:br/>
        <w:t>Жамандыққа қимаған.</w:t>
        <w:br/>
        <w:t>Орындайын, о, құда,</w:t>
        <w:br/>
        <w:t>Бабалардың дәстүрін.</w:t>
        <w:br/>
        <w:t>Қайтарды Алла алғанын</w:t>
        <w:br/>
        <w:t>Жеттің бүгін мұратқа.</w:t>
        <w:br/>
        <w:t>Дәурен балам, қолың жай,</w:t>
        <w:br/>
        <w:t>Құтты болсын, қадамың,</w:t>
        <w:br/>
        <w:t>Бақытты бол, арлы бол,</w:t>
        <w:br/>
        <w:t>Тең құрбыңның алды бол,</w:t>
        <w:br/>
        <w:t>Заманға сай бүгішгі,</w:t>
        <w:br/>
        <w:t>Еңбек ет те, малды бол,</w:t>
        <w:br/>
        <w:t>Құдасымын әкеннің,</w:t>
        <w:br/>
        <w:t>Тілегім адал, аман бол.</w:t>
        <w:br/>
        <w:t>Дүйім жұрттың атыпан,</w:t>
        <w:br/>
        <w:t>Менің берер батам сол.</w:t>
        <w:br/>
        <w:t>Қол жайып отырғандар әумин дсп бет сипайды.</w:t>
        <w:br/>
        <w:t>Ана:</w:t>
        <w:br/>
        <w:t>- (кезіне жас алып) Айналайын-ай, Дариғамнан</w:t>
        <w:br/>
        <w:t>айырылып, торығып жүргенде бізге жұбаныш болсын деп</w:t>
        <w:br/>
        <w:t>Құдайдың өзі сені айдап әкелген екен. Келші, шырағым.</w:t>
        <w:br/>
        <w:t>кенжетайым деп көкірегіме басайын. (Орнынан ұмсына</w:t>
        <w:br/>
        <w:t>тұрып, Дәуреннің маңдайынан сүйеді, көкірегіне басады).</w:t>
        <w:br/>
        <w:t>Әке:</w:t>
      </w:r>
    </w:p>
    <w:p>
      <w:r>
        <w:t>- (жүзі шырайланып) Үй, сендер неғып состиып</w:t>
        <w:br/>
        <w:t>қалдыңдар.Біз мын жасайтын құзғын емеспіз.Бауыр да.</w:t>
        <w:br/>
        <w:t>қызық та сендердікі.</w:t>
        <w:br/>
        <w:t>жай қалдырмауы керек деп құлағымның қүрыш етш жеге:</w:t>
        <w:br/>
        <w:t>өзің смес пе сдің?</w:t>
        <w:br/>
        <w:t>Ермек</w:t>
        <w:br/>
        <w:t>- (оның әр сөзін пығырта айтқанын слемей) Дұрыс,олан</w:t>
        <w:br/>
        <w:t>ис жамандық көрдің. Нәпақанды осы жерден айырып</w:t>
        <w:br/>
        <w:t>жүрсің. Айтпақшы, жаңағы сен айтқан жылауық ән кімдікі</w:t>
        <w:br/>
        <w:t>өзі?</w:t>
        <w:br/>
        <w:t>Дәурен:</w:t>
        <w:br/>
        <w:t>- Сонша жерден осыны білу үшін келдің бе? Оны</w:t>
        <w:br/>
        <w:t>қайтесің?</w:t>
        <w:br/>
        <w:t>Ермек:</w:t>
        <w:br/>
        <w:t>- Білудің айыбы жоқ шығар. Ал сұраған екенмін, себебі</w:t>
        <w:br/>
        <w:t>ңес болуы мүмкін.</w:t>
        <w:br/>
        <w:t>Дәурен:</w:t>
        <w:br/>
        <w:t>- Үй, кімдікі екенін қайдан білейін. Өткенде біреуден</w:t>
        <w:br/>
        <w:t>сстіп едім, көкейіме қона кетті. Енді менікі болып жүр.</w:t>
        <w:br/>
        <w:t>Ермек:</w:t>
        <w:br/>
        <w:t>-- Кәне, сол әніңді қайтадан айтып көрші.</w:t>
        <w:br/>
        <w:t>Дәурен:</w:t>
        <w:br/>
        <w:t>- (баянын қолына құлықсыздау алып) Жарайды,</w:t>
        <w:br/>
        <w:t>калауың осы болса, тыңда.</w:t>
        <w:br/>
        <w:t>Қимаймын, қимаймын</w:t>
        <w:br/>
        <w:t>Дүниеге сенсіз сыймаймын.</w:t>
        <w:br/>
        <w:t>Ермек:</w:t>
        <w:br/>
        <w:t>- (әнді үнсіз тыңдап тұрып) Стоп. Тым жадағай шықты.</w:t>
        <w:br/>
        <w:t>Конс, қайтадан баста.</w:t>
        <w:br/>
        <w:t>Дәурен:</w:t>
        <w:br/>
        <w:t>- Онда басқа бір әнді айтсам қайтеді.</w:t>
        <w:br/>
        <w:t>Ермек:</w:t>
        <w:br/>
        <w:t>-- Жоқ, бізге керегі осы ән. Тек оны айтқан кезде</w:t>
        <w:br/>
        <w:t>өзіңнің жүрегіннен өткізші. Қалай десем екен. (сәл ойлана)</w:t>
        <w:br/>
        <w:t>Айталық, бойына біткен шарана жарық көрмей, ішінде</w:t>
        <w:br/>
        <w:t>тұншығып өлсе ана жүрегіне сол күйік өмір бойы шор</w:t>
        <w:br/>
        <w:t>бодып байланып қалады. Адамның іске аспаған арманы да</w:t>
        <w:br/>
        <w:t>сол шерменде бала сияқты. Үн айтқан кезіңде сол күйік</w:t>
        <w:br/>
        <w:t>сыртқа лықсып шығуы керек.</w:t>
      </w:r>
    </w:p>
    <w:p>
      <w:r>
        <w:t>Дәурен:</w:t>
        <w:br/>
        <w:t>-- Міне, былай ма? (әнді қайтадан айтады)</w:t>
        <w:br/>
        <w:t>Ермек:</w:t>
        <w:br/>
        <w:t>- (мәз болып) О, жарайсың тап осылай. Сонымен ойға</w:t>
        <w:br/>
        <w:t>алған істің алғашқы шарты даяр.</w:t>
        <w:br/>
        <w:t>Дәурен:</w:t>
        <w:br/>
        <w:t>- Өй, сен не деп кеттің? Айтқан сөзіңнің бәрі</w:t>
        <w:br/>
        <w:t>минатаврдың лабиринтіндей ылғи шым-шытырық бірдеме</w:t>
        <w:br/>
        <w:t>ғой. Жөндеп, түсіндіріп айтсаңшы.</w:t>
        <w:br/>
        <w:t>Ермек:</w:t>
        <w:br/>
        <w:t>-- Айтсам, ішімде бір алапат ой өзегімді тепкілеп, сыртка</w:t>
        <w:br/>
        <w:t>шығамын деп маза бермей тұр. Өзің Айвазовскийдің</w:t>
        <w:br/>
        <w:t>“Девятый вал” деген картинасын көріп пе едің. Тап сол</w:t>
        <w:br/>
        <w:t>сияқты.Жарайды, шет жағасын айтсам, айтайын. Тап қазір</w:t>
        <w:br/>
        <w:t>екеуміз, қала сыртындағы біздің ауылға тартамыз.</w:t>
        <w:br/>
        <w:t>Дәурен:</w:t>
        <w:br/>
        <w:t>-- Ой, қойшы онда не бар?</w:t>
        <w:br/>
        <w:t>Ермек:</w:t>
        <w:br/>
        <w:t>- Онда бүгін менің кластасым Дариғаның қырқын беріп</w:t>
        <w:br/>
        <w:t>жатыр.</w:t>
        <w:br/>
        <w:t>Дәурен:</w:t>
        <w:br/>
        <w:t>- О, ыстық сорпа ішіп, ет жеп қайтатын болдық қой.</w:t>
        <w:br/>
        <w:t>Ермек:</w:t>
        <w:br/>
        <w:t>- Ой, сорлы-ай, қу құлқыныңнан басқа сен не</w:t>
        <w:br/>
        <w:t>ойлайсың. Джунглидің дайын миуасын қағып жеп, бұтаққа</w:t>
        <w:br/>
        <w:t>асылып алаңсыз тірлік кешу маймылдардың еншісі. Бізге</w:t>
        <w:br/>
        <w:t>онда барғанда бір тірлік бітіру керек.</w:t>
        <w:br/>
        <w:t>Дәурен:</w:t>
        <w:br/>
        <w:t>- Түсінсем бұйырмасын.</w:t>
        <w:br/>
        <w:t>Ермек</w:t>
        <w:br/>
        <w:t>- Бұл жерде түсінетін дәнеңе жоқ. Менің айтқаныма</w:t>
        <w:br/>
        <w:t>көне берсең болды. Жүр, жинал.</w:t>
        <w:br/>
        <w:t>Дәурен:</w:t>
        <w:br/>
        <w:t>-- Байқаймын, сен тағы да бір пәлені бастағалы отырған</w:t>
        <w:br/>
        <w:t>сияқтысың.</w:t>
        <w:br/>
        <w:t>Ермек</w:t>
        <w:br/>
        <w:t>- Оның рас, бірақ мұның аты пәле емес, “Қансонарда</w:t>
        <w:br/>
        <w:t>бүркітші шығады аңға” деген сөз.</w:t>
      </w:r>
    </w:p>
    <w:p>
      <w:r>
        <w:t>Дәурен:</w:t>
        <w:br/>
        <w:t>-- Демек Яго сұмның ісіндей бірдеме ғой шамасы.</w:t>
        <w:br/>
        <w:t>Ермек:</w:t>
        <w:br/>
        <w:t>-- Үй, сарыауызым-ай, айналаңа қарашы, мына жұрттың</w:t>
        <w:br/>
        <w:t>бәрінің тірлігі көрер көзге ғана әдемі. Үйтпесе баяғыда-ақ</w:t>
        <w:br/>
        <w:t>Ягоңды жолда калдырған.Аламдардың үнсіз ойлайтыны</w:t>
        <w:br/>
        <w:t>қандай жақсы. Үйтпесе мына өмірде бірде-бір дос қалмаған</w:t>
        <w:br/>
        <w:t>болар еді -- деген бір ғұламаның сөзін оқығаным бар.</w:t>
        <w:br/>
        <w:t>Ендеше Яго дегенің бар болғаны мына жүрттың әдебиеттегі</w:t>
        <w:br/>
        <w:t>3-1856 ) ез. 23</w:t>
        <w:br/>
        <w:t>фотосуреттерді алуға жәрдемдесетін адамды да тауып берді.</w:t>
        <w:br/>
        <w:t>Әлгі кісі де біздің отінішімізге қарсы болған жоқ. “Алдағы</w:t>
        <w:br/>
        <w:t>бейсенбіде сағат 3-тен 15-минөт кеткенде келіңіз”, -- деді.</w:t>
        <w:br/>
        <w:t>Кең қолтық қазақ емеспіз бе. уәде үлесін сағаты түгіл,</w:t>
        <w:br/>
        <w:t>минөтіне дейін қадап айтқанына мән бермеген скенбіз.</w:t>
        <w:br/>
        <w:t>Тіпті бейсенбіні де күтпей, сәрсенбі күні салып ұрын</w:t>
        <w:br/>
        <w:t>алдына жетіп бардық емес пе.</w:t>
        <w:br/>
        <w:t>-- Біз бейсенбіде кездесетін болып келістік қой, -- деді</w:t>
        <w:br/>
        <w:t>ол көрген беттен-ақ. Песін жасырайық, сол сәтте қажетті</w:t>
        <w:br/>
        <w:t>құжаттар лайын болса бүгін-ақ қолымызға бере салмай ма,</w:t>
        <w:br/>
        <w:t>бір күннің арысы нв, берісі не деген ойға да келгенбіз.</w:t>
        <w:br/>
        <w:t>Бірақ бөтен елде біргумен тәжікелесіп тұрасың ба. Содан</w:t>
        <w:br/>
        <w:t>ертесіне түске дейін әлгі шаруаны бітіруге тағы да бардық</w:t>
        <w:br/>
        <w:t>қой. Алайда бұл жолы да бізге сағат 3-тен 15 минөт</w:t>
        <w:br/>
        <w:t>кеткенін күтуге тура келді. Ол ол ма, әлгі адам қажетті</w:t>
        <w:br/>
        <w:t>құжаттарды машинкаға бастырған ақысын алыстан келген</w:t>
        <w:br/>
        <w:t>қонақ демеді, бізге төлеттірін, сол болмашы тиынды қазына</w:t>
        <w:br/>
        <w:t>қорына қосу үшін арнайы қағазды да толтырып қойды. Сол</w:t>
        <w:br/>
        <w:t>жолы бір байқағаным, дәлдікті, тәртіпті сақтау тек осы</w:t>
        <w:br/>
        <w:t>кісіге ғана емес, барша Балтық жағалауы адамдарына тән</w:t>
        <w:br/>
        <w:t>мінез екен. Әрине, кезінде осы бір тосын мінез маған тым</w:t>
        <w:br/>
        <w:t>кісәпірлік сияқты көрінген. Ал кейіннен ойласам, біздің</w:t>
        <w:br/>
        <w:t>халқымызға, тіпті әрбір қазаққа жетпей жатқан да осы</w:t>
        <w:br/>
        <w:t>мінез, осы ішкі мәдениет екен-ау.</w:t>
        <w:br/>
        <w:t>үйге келмеген соң, зыр қағып жүгірейіп. Бірге ойнайтын</w:t>
        <w:br/>
        <w:t>балалардан сұрасам, ол өзінің туғап ауылына кетті дейді.</w:t>
        <w:br/>
        <w:t>Шал байқұс ауру, өзі соғыстан кемтар болып қайтқап адам.</w:t>
        <w:br/>
        <w:t>Жол жүруге шамасы жоқ, Солан кейін өзім шықтым.</w:t>
        <w:br/>
        <w:t>Жеңешем әзер сөйлеп отыр. Мән-жайға қапыққан апам</w:t>
        <w:br/>
        <w:t>дерсу ел-жұртты жиып, қарауытын жатқан Суықтөбенің</w:t>
        <w:br/>
        <w:t>қойнау-қойнауын сүзіп келуге аттандырды. Бұл әңгімені</w:t>
        <w:br/>
        <w:t>созбалап не қылайын, төрт-бес күн бойы тауды кезген жүрт</w:t>
        <w:br/>
        <w:t>ауылға Жетпістің өлігін арқалап қайтты.</w:t>
        <w:br/>
        <w:t>Артынан білдік қой, бала жарты жолға дейін жеткен</w:t>
        <w:br/>
        <w:t>екен, тауда жаңбыр жауып, жер тайғанақ болды Ма, ол</w:t>
        <w:br/>
        <w:t>сырғанап терең шұңқырға түсіп кетіпті. Бір кездері кен</w:t>
        <w:br/>
        <w:t>іздеушілер қазған шүңқыр көмілмей қалған ғой, содан</w:t>
        <w:br/>
        <w:t>шыға алмай Жетпіс көз жұмыпты.</w:t>
      </w:r>
    </w:p>
    <w:p>
      <w:r>
        <w:t>Баласын арулап жөнелткеннен кейін біраз уақыт төсек</w:t>
        <w:br/>
        <w:t>тартып жатып қалған жеңешем тұруға жарағаннан кейін</w:t>
        <w:br/>
        <w:t>қайтуға жиналған.</w:t>
        <w:br/>
        <w:t>-- Ау, енді қайда барасыз. осы ауылда болыңыз. Қызы-</w:t>
        <w:br/>
        <w:t>нызды ертең-ақ қолыңызға әкеліп береміз. Ел катарлы бір</w:t>
        <w:br/>
        <w:t>тірлік жасарсыз, -- деген ағайын-туғанның сөзіне көнбеді.</w:t>
        <w:br/>
        <w:t>--Қайтейін, тағдырдың маңдайыма жазғаны осы болды.</w:t>
        <w:br/>
        <w:t>Жетпісімді түбі бір үйіріне қосармып деуші едім, ол тілекті</w:t>
        <w:br/>
        <w:t>құдай бермеді. Енді бөгелмейін, ана кісі де науқас адам,</w:t>
        <w:br/>
        <w:t>күн көрісі қиындап кеткен шығар -- деп ол қош айтысып,</w:t>
        <w:br/>
        <w:t>аттанып кетті. Бұл менің Шынар жеңешемді соңғы көруім</w:t>
        <w:br/>
        <w:t>сді. Оның қайтыс болғанын да әлгінде Кәмиладан естідім.</w:t>
        <w:br/>
        <w:t>Кәмила уәдесі бойынша мені іздеп келе қоймады. Өзім</w:t>
        <w:br/>
        <w:t>де соған алаңдап отыр едім, облыстан қосылған режиссер</w:t>
        <w:br/>
        <w:t>жігіттің тіпті дегбірі кетті.</w:t>
        <w:br/>
        <w:t>-- Апырай, нағыз Қыз Жібектің өзі ғой. Мен бір фильм</w:t>
        <w:br/>
        <w:t>түсірмек едім. Соның бас кейіпкеріне сұранып-ақ тұр.</w:t>
        <w:br/>
        <w:t>Жүріңізші, үйіне барып, соған келісімін алайық -- деп жап</w:t>
        <w:br/>
        <w:t>қоятын емес. Осы сөз желеу балды ма, әлде бар жайды өз</w:t>
        <w:br/>
        <w:t>көзіммен көрейін дедім бе, Комиланы енді өзім іздеп</w:t>
        <w:br/>
        <w:t>баруға бекіндім.</w:t>
        <w:br/>
        <w:t>Комила ауылдың ең шетіндегі жатаған үйде тұрады екен.</w:t>
        <w:br/>
        <w:t>Есік алдынан еш караң-құрац көрінбеген соң, ішке кіргепі-</w:t>
        <w:br/>
        <w:t>міз сол еді, қарсы алдымыздан алпамсадай біреу атып</w:t>
        <w:br/>
        <w:t>шықты. Келе жағамызға жармаспақ па, жоқ әлде құшақта-</w:t>
        <w:br/>
        <w:t>мақ. болды ма, ол жағын бағамдап үлгермедік, буынына ие</w:t>
        <w:br/>
        <w:t>бола алмаған еркек шалынысып кетіп, сонау жердегі</w:t>
        <w:br/>
        <w:t>шелекке соғылысып, ішіндегі сүтіп ақтарыш алды. Опымен</w:t>
        <w:br/>
        <w:t>жұмысы жоқ. “йге қоссақ келді, ақша тап, арақ әкелемін”</w:t>
        <w:br/>
        <w:t>деп төгілген сүтті сүртуге ыңғайланған әйелін жұлқылап</w:t>
        <w:br/>
        <w:t>жүр. Комнла бізден ыңғайсызданды ма. күйеуіне сш</w:t>
        <w:br/>
        <w:t>қарсылық көрсетпей, бұғына берді:</w:t>
        <w:br/>
        <w:t>-- Әй, мынау қайтеді, не, тіл-аузың байлайпып қалды ма,</w:t>
        <w:br/>
        <w:t>ақша Тап дедім ғой мен саған. --Аяғы айтуға ұялағын</w:t>
        <w:br/>
        <w:t>боқтық сөздерге ұласқан күйеуінің бұл таласын Компа</w:t>
        <w:br/>
        <w:t>үнсіз қалдырған күйі, бізге жогары өтіңіздер дегендей</w:t>
        <w:br/>
        <w:t>ишарат білдіріп, жол бастамақ ыңғай тапытты. Жүзіне</w:t>
        <w:br/>
        <w:t>жүгірген қызғылт бояудан, боталаған көзінен дәл осындай</w:t>
        <w:br/>
        <w:t>сәтке тап келгенімізге іштей ұяттан өртеніп тұрғаны</w:t>
        <w:br/>
        <w:t>байқалады.</w:t>
        <w:br/>
        <w:t>-- Әй, мынау қайтеді. не айттым мен саған. --Күйсу</w:t>
        <w:br/>
        <w:t>қолыпа түскен ыдысты Кәмилаға қарай жіберіп калып сді,</w:t>
        <w:br/>
        <w:t>тәлтіректеп тұрған адам ғой, “ағы” нысанаға дәл тимей,</w:t>
        <w:br/>
        <w:t>төрге барып соғылды.</w:t>
        <w:br/>
        <w:t>-- Түу, ит-ай, осы сен-ақ тірідей өлтіріп біттің-ау. жоқ.</w:t>
        <w:br/>
        <w:t>ақшаны қайдан табамыз -- деген әлсіз үнге жалт қарасақ.</w:t>
        <w:br/>
        <w:t>төр алдындағы жертосекте жатқан бір кейуана әліі ыдыс</w:t>
        <w:br/>
        <w:t>тиіп кете ме деп басын қорғалақтаған күйі сөйлеп жатыр</w:t>
        <w:br/>
        <w:t>скен. Іштей Комиланың енесі болар леп шамалағам.</w:t>
        <w:br/>
        <w:t>Жаңылмаған екенмін.</w:t>
      </w:r>
    </w:p>
    <w:p>
      <w:r>
        <w:t>-- Әй, мыстан, сен жайыңа жат, сені де Іішешпе дейді-</w:t>
        <w:br/>
        <w:t>ау, маған жаның ашымайды, -- деп үндеп қайрап жоғып</w:t>
        <w:br/>
        <w:t>аңғарған масаң еркек ашы суды сырттан іздемек болып</w:t>
        <w:br/>
        <w:t>далаға шыққан кезде, әлгі кейуана бізді торғе шақырып,сөз</w:t>
        <w:br/>
        <w:t>арасында біраз жайтты әңгімелеп те тастады.</w:t>
        <w:br/>
        <w:t>-- Айналайын, естіп жатырмын, мына келінімпің</w:t>
        <w:br/>
        <w:t>жақыны скенсің, көзің көрді ғой, сінліңнің жайы осы.</w:t>
        <w:br/>
        <w:t>Тілімді алсаң, осы байғұсты ала кетші. Бұған сш өкпем</w:t>
        <w:br/>
        <w:t>жоқ. Бар тілегім -- көзіпің ашылғаны. Бағың жансын,</w:t>
        <w:br/>
        <w:t>балам, -деп ол еңсесін тіктеді де, келінінің келісіміне</w:t>
        <w:br/>
        <w:t>қарамастан алақанын жайып, батасын беріп те үлгерді.</w:t>
        <w:br/>
        <w:t>Соған карағанда бұл кемпірдің осыған дейін-ақ көңілінде</w:t>
        <w:br/>
        <w:t>пісіп жүрген ойы сияқты. Кәмила нс айтып тұрсыз</w:t>
        <w:br/>
        <w:t>дегендей, оған жапақтай қараса да, кейуананың райынан</w:t>
        <w:br/>
        <w:t>қайтатын түрі байқалмады.</w:t>
        <w:br/>
        <w:t>Құлыным, маған қарайлама, тез жинал. Әйел қырық.</w:t>
        <w:br/>
        <w:t>шырақты деген, мына әнкеңе ерсең күнің бұлан жаман</w:t>
        <w:br/>
        <w:t>бола қоймас. --деген ол қолы дірілдей өзі жатқан төсек</w:t>
        <w:br/>
        <w:t>орынды қопарыстыра бір түйіншекті алды да “Әй.</w:t>
        <w:br/>
        <w:t>қозыларым-ау, қайдасыңдар”, --ден елі, әке хөзіне</w:t>
        <w:br/>
        <w:t>түспеудіп амалы ма, сонау жердегі темір кереует аст</w:t>
        <w:br/>
        <w:t>жасырынған скі балағын басы көрінді. Кензапна Сойалы</w:t>
        <w:br/>
        <w:t>жиынтық бейнесі. Өзің айтшы, сүттен ақ, судан тұнық, ішкі</w:t>
        <w:br/>
        <w:t>есебі, қалтарысы жоқ адамды көрдің бе? Ал егер бар болса,</w:t>
        <w:br/>
        <w:t>ешкім ондай сорлыны адам қатарына да қоспайтын шығар.</w:t>
        <w:br/>
        <w:t>Дәурен:</w:t>
        <w:br/>
        <w:t>- Нсіс олай дейсің. Біреудің ала жібін аттамайтын</w:t>
        <w:br/>
        <w:t>адамдар құдая тоба, бар. Олар да өмір сүріп жүр.</w:t>
        <w:br/>
        <w:t>Ермек:</w:t>
        <w:br/>
        <w:t>- Ұй, ондай сүреңсіз тірліктің не мағынасы бар. Сені</w:t>
        <w:br/>
        <w:t>қайдам, өз басым бірсыдырғы тірліктен ішім пысып,</w:t>
        <w:br/>
        <w:t>жалығып кетемін. Бірақ басымды тауға, тасқа ұрсам да ісім</w:t>
        <w:br/>
        <w:t>бір ілгері баспай қойды. Кей кезде үрпіне жармасқан жетім</w:t>
        <w:br/>
        <w:t>құлынға шайпау бие де исінеді ғой, ал менің тағдырымның</w:t>
        <w:br/>
        <w:t>тас емшегі жібір емес. Шіркін-ай, осы жолы ойға алған</w:t>
        <w:br/>
        <w:t>ісіміз оңынан келсе ғой. Үй, көр де тұр, дегбірімді алып</w:t>
        <w:br/>
        <w:t>тұрғанына қарағанда, осы жолы екеуміздің бақ жұлдызымыз</w:t>
        <w:br/>
        <w:t>жанатын сияқты.</w:t>
        <w:br/>
        <w:t>Дәурен:</w:t>
        <w:br/>
        <w:t>- Сонда не істеуіміз керек?</w:t>
        <w:br/>
        <w:t>Ермек:</w:t>
        <w:br/>
        <w:t>- Жаңа айттым ғой, жуырда кластасым Дариға деген</w:t>
        <w:br/>
        <w:t>қыз қайтыс болды деп. Сол қыздың үш ағасы бар. Сол</w:t>
        <w:br/>
        <w:t>жігіттер пайданың көзін тапты ма, осы күні әбден байын</w:t>
        <w:br/>
        <w:t>алған. Қазақшалап айтқанда, мұрнынан есекқұрты түсіп</w:t>
        <w:br/>
        <w:t>түр. Кәрі әке-шешесі де тірі. Олардың бәрі мені жақсы</w:t>
        <w:br/>
        <w:t>таниды. Міне, екеумізге осы жігіттердің сеніміне кіру</w:t>
        <w:br/>
        <w:t>ксрек. Сонда сен де, мен де майшелпекке батамыз. Оның</w:t>
        <w:br/>
        <w:t>жолын мен тауып та қойдым. Есіңде болсын, револю-</w:t>
      </w:r>
    </w:p>
    <w:p>
      <w:r>
        <w:t>цияны -- ойшылдар ойлап табады, қарақшылар жүзеге асы-</w:t>
        <w:br/>
        <w:t>ралы, ал қызығын алаяқтар көреді.</w:t>
        <w:br/>
        <w:t>Дәурен:</w:t>
        <w:br/>
        <w:t>- Қой, құрсын. Бір нәрсеге шатылып жүрсем, әйеліме</w:t>
        <w:br/>
        <w:t>не бетімді айтамын.</w:t>
        <w:br/>
        <w:t>Ермек:</w:t>
        <w:br/>
        <w:t>Шегірткеден қорыққан егін екпейді. Отыр онда</w:t>
        <w:br/>
        <w:t>омалып. (Өз-өзіне) Брехтіп сөзімен айтқанда аяқ ойлана</w:t>
        <w:br/>
        <w:t>бастаса бастың соры деген осы.</w:t>
        <w:br/>
        <w:t>Дәурен:</w:t>
        <w:br/>
        <w:t>(сол ойланып отырып) Жарайды, тәуекел. Сен</w:t>
        <w:br/>
        <w:t>айтқандай шылқа майға батып қалмасақ та, біраз уақыт</w:t>
        <w:br/>
        <w:t>қатын-баламды тарықтырмайтын бір нәпақа түссе, соның</w:t>
        <w:br/>
        <w:t>өзі маған жетіп жатыр.Үйтпесс күн сайын әйелім басын</w:t>
        <w:br/>
        <w:t>қалтақтатып “бүгін үйде бір шымшым шай қалмады, май</w:t>
        <w:br/>
        <w:t>да жоқ. Иегіміз ет көрмегелі қашан” -- деп күңкілдей</w:t>
        <w:br/>
        <w:t>34</w:t>
        <w:br/>
        <w:t>Минут</w:t>
        <w:br/>
        <w:t>-- Әкс! коя тұрсаңызшы...</w:t>
        <w:br/>
        <w:t>Әке:</w:t>
        <w:br/>
        <w:t>- (ұлына одырая қарап) Әкесі тұрып, ұлы сөйлегеннен</w:t>
        <w:br/>
        <w:t>без деген. Аузымнан қаққандай не айтайын деп едің?</w:t>
        <w:br/>
        <w:t>Минут:</w:t>
        <w:br/>
        <w:t>- Жоқ көке, мен ең алдымен өзіміз ортаға салып ақыл-</w:t>
        <w:br/>
        <w:t>дассақ, жөн болар дегенім ғой (алақтап ағаларына</w:t>
        <w:br/>
        <w:t>қарайды).</w:t>
        <w:br/>
        <w:t>Әке</w:t>
        <w:br/>
        <w:t>- Ақылдасты деген осы. Менен туған бала не айтсам</w:t>
        <w:br/>
        <w:t>да теріс демесе керек. Құдая тоба, ырыс-дәулеттен кенде</w:t>
        <w:br/>
        <w:t>смессіңдер. Тарынбаңдар, шырақтарым. Жердегі бір</w:t>
        <w:br/>
        <w:t>жетімнің көз жасы құрғаса, көкте мың періште қуанады</w:t>
        <w:br/>
        <w:t>дейді. (Әке сөзінен кейін Сағат інісіне әкеңе қарсы келме</w:t>
        <w:br/>
        <w:t>дегендей ым қағады. Орындарынан созалаңдай көтерілген</w:t>
        <w:br/>
        <w:t>ағайынды жігіттер Дәуренді кезек-кезек құшақтайды.)</w:t>
        <w:br/>
        <w:t>Е. бұларың жөн. Енді көрімдігі қайда?</w:t>
        <w:br/>
        <w:t>Сағат: !</w:t>
        <w:br/>
        <w:t>-- Әке, көрімдігі даяр ғай.</w:t>
        <w:br/>
        <w:t>(Қалтасынан бір бума ақша шығарып) Мұны кімге</w:t>
        <w:br/>
        <w:t>беруші еді?</w:t>
        <w:br/>
        <w:t>Ана:</w:t>
        <w:br/>
        <w:t>- Баламныц өзіне бер. Өз көрімдігін өзі алсын.</w:t>
      </w:r>
    </w:p>
    <w:p>
      <w:r>
        <w:t>Әкс:</w:t>
        <w:br/>
        <w:t>- Қой, мына отырған жүртқа бер. Той көптің ырысы</w:t>
        <w:br/>
        <w:t>деген Бұл да той. (Сағат жұртқа жағалай ақша үлестіреді)</w:t>
        <w:br/>
        <w:t>Әй, бәйбіше, қатардан біз қаламыз ба. Әкел ана кілтті.</w:t>
        <w:br/>
        <w:t>(Кемпір орнышпан тұрып, сонау жерден кілтті әкеліп,</w:t>
        <w:br/>
        <w:t>шалдың қолына ұстатады). Баяғыда әкеміз әрқайсымызға</w:t>
        <w:br/>
        <w:t>бәсіре мал атаушы еді. Мен де балама бір арғымақ атағалы</w:t>
        <w:br/>
        <w:t>отырмын. (Дәурсиге) Мынау Дариғама ақ тілеумен алып</w:t>
        <w:br/>
        <w:t>қойған мәшиненің кілті. Өзі мініп, қызығын көре алмады.</w:t>
        <w:br/>
        <w:t>Атын жіб дей ме, әйтеуір жараған айғырдай ой-қырыңа</w:t>
        <w:br/>
        <w:t>бірдей көлік көрінеді. Гнді мұның иесі өзің. Игіліңе мін,</w:t>
        <w:br/>
        <w:t>шырағым. (Жултті Дәуреннің ялдына тастайды. Дәурен</w:t>
        <w:br/>
        <w:t>кершіген маңдайын сүрткіштеп, Өір ыңғайсыз күйде</w:t>
        <w:br/>
        <w:t>оғырлды. Шал оған мон берместен.) Енді қарағым, төрт</w:t>
        <w:br/>
        <w:t>көздері түгел отырғанда мына жекжат-жүратыңды танып</w:t>
        <w:br/>
        <w:t>ал. “(ына кісі Сағат ағаңның қайынатасы. Ал мына кісі</w:t>
        <w:br/>
        <w:t>Манхттың енесі. Бірі құда, бірі құдағы. (Музыка аясында</w:t>
        <w:br/>
        <w:t>гіл Әдан әрі таныстыра береді). Ал анау отырған қара жігіт</w:t>
        <w:br/>
        <w:t>гә</w:t>
        <w:br/>
        <w:t>ЖОЛ ҮСТІНДЕГІ ТУҒАН ӘҢГІМЕЛЕР</w:t>
        <w:br/>
        <w:t>Мен қалай “данышпан” атандым</w:t>
        <w:br/>
        <w:t>Осыдан бірер жыл бұрын Иран еліне барып қайтқашым</w:t>
        <w:br/>
        <w:t>бар. Аудармашымыз Хусейни деген жігіт. Соған</w:t>
        <w:br/>
        <w:t>жәутеңдейміз дс отырамыз. Тіл білмеген соң сол да.</w:t>
        <w:br/>
        <w:t>Фойеде отырған кезімізде бір күні бізді Хусеітннін өзі</w:t>
        <w:br/>
        <w:t>іздеп келсін. Қасында ер адам бар скен. Аудармашының</w:t>
        <w:br/>
        <w:t>айтуына қарағанда, ол покстандық жазушы көрінеді.</w:t>
        <w:br/>
        <w:t>“Мына кісі сізбен әріптес екен. Біраз әңгімс-дүкен құрсам</w:t>
        <w:br/>
        <w:t>дейді”, -- деді ол маған қарап. Әрине, оған қарсы болма-</w:t>
        <w:br/>
        <w:t>дым. Алайда жаңадан таныса бастаған кезімізде сөзімізді</w:t>
        <w:br/>
        <w:t>бір-бірімізге аударып, жеткізіп атырған Хусейнді</w:t>
        <w:br/>
        <w:t>әлдекандай шаруамен бірсулер ертіп әкетті. Бұл аралықта</w:t>
        <w:br/>
        <w:t>әлгі кісі екеуіміздің әңгімеміз үзіліп қалды. Бір кезде</w:t>
        <w:br/>
        <w:t>Хусейнді күтуге шыдамы жетпеді ме, әлгі кісі маған қаран</w:t>
        <w:br/>
        <w:t>“ағылшын тілім білесіз бе” леп сұрады. Ол зілді білгтін</w:t>
        <w:br/>
        <w:t>болсам. мен осы уақытқа дейіш қарап отыратын ба сдім.</w:t>
        <w:br/>
        <w:t>Діңкемді құртып отырған да сол білмейтінім смес пе. Амал</w:t>
        <w:br/>
        <w:t>жоқ “білмеймін” дегендей басымды шайқаймын. “Онда</w:t>
        <w:br/>
        <w:t>урду тілін білесіз бе?” Әлгі кісі қалалып қоятын смес. Мен</w:t>
        <w:br/>
        <w:t>тағы да басымды шайқаймынп. Бәлкім бұл кісі баска тілдің</w:t>
        <w:br/>
        <w:t>бірін болмаса бірің біліп қалар дсді мс жазушы маған</w:t>
        <w:br/>
        <w:t>сұраулы жүзбен қараған күйі тагы да Араб? Хинди? Парсы?</w:t>
        <w:br/>
        <w:t>-- десін. Оның осы тілдерді білесіз бе дегенін леошамалап</w:t>
        <w:br/>
        <w:t>отырмын. Ыңғайсыздана басымды шайқаймын, Бір кезде</w:t>
        <w:br/>
        <w:t>“туу, сонда не білесіз” -- дегендей ол менен түңіле, скі</w:t>
        <w:br/>
        <w:t>қолып скі жағына жайып жіберсін. Несін айтасыз, дәл сөл</w:t>
        <w:br/>
        <w:t>сәтте меш де біртүрлі ширығып сала бердім. Не істерімді</w:t>
        <w:br/>
        <w:t>білмей, жан-жағыма қарасам жүгірс басып Хусейн де көле</w:t>
        <w:br/>
        <w:t>жатыр скен.</w:t>
        <w:br/>
        <w:t>-- Мына кісіге аударып, сөзімді жеткізуінізді өтінемін.</w:t>
        <w:br/>
        <w:t>дедім де пәкстандық жазушыға қарап “сіз казақ тіліп білесіз</w:t>
        <w:br/>
        <w:t>бе” деп сұрадым. Ол манағы мен құсап басын тпайқалы.</w:t>
      </w:r>
    </w:p>
    <w:p>
      <w:r>
        <w:t>Онла орыс тілін білетін тимғарсыз? Түрік тіліп гис? Бәлкім</w:t>
        <w:br/>
        <w:t>қырғызша сөйлерсіз? Ұйғырша? Өздекіше? Тағарша) Не</w:t>
        <w:br/>
        <w:t>керек, бүкіл түркі тектес халықтарды тіліп сопамалап</w:t>
        <w:br/>
        <w:t>шығайын. Саусақтарым әр тілді атаған сайын дүгіле-дүніле</w:t>
        <w:br/>
        <w:t>оннап асып кетіпті. Содан кейін тап әлгіндегі өн құсап</w:t>
        <w:br/>
        <w:t>мен де “апырай, енді сіз не білесіз” дегендей қалып таны:-</w:t>
        <w:br/>
        <w:t>гым. Байқаймын, ол кісі шындығында ла ғсазты</w:t>
        <w:br/>
        <w:t>-- менің балдызым, сенің нагашың. Балдар оны нағашы-</w:t>
        <w:br/>
        <w:t>көке дейді. Сен де солай де, әйтпесе бүл шіркін окпслен</w:t>
        <w:br/>
        <w:t>жүрер. Ал өзіңнің жаныңда отырған жас жігіт іс ботен</w:t>
        <w:br/>
        <w:t>смес. Ол Секунттың қайын ағасы. Енді осылардың бәрі де</w:t>
        <w:br/>
        <w:t>сенің туыстарың, соны біліп жүр. Шам сөнеді.</w:t>
        <w:br/>
        <w:t>Тортінші көрініс</w:t>
        <w:br/>
        <w:t>Дәурен мен Ермек оңаша отыр.</w:t>
        <w:br/>
        <w:t>Ермек:</w:t>
        <w:br/>
        <w:t>- (Құтыңдай) Үй, сен өзің нағыз әртіс екенсін-ау. Құдай-</w:t>
        <w:br/>
        <w:t>ау, мұныңды кім көрген. Тіпті менің үйреткенімнен де асып</w:t>
        <w:br/>
        <w:t>түстің ғой.</w:t>
        <w:br/>
        <w:t>Дәурен:</w:t>
        <w:br/>
        <w:t>- (жақтырмай). Ойпырмай, мұның соңы қайда апарып</w:t>
        <w:br/>
        <w:t>соғар екен. “Өтіріктің құйрығы бір-ақ тұтам” деген. Бір</w:t>
        <w:br/>
        <w:t>күні бар шындық ашылып, аймандай болмасақ жаралы.</w:t>
        <w:br/>
        <w:t>Қап, білмеген у ішеді деген осы. Әу баста, нем кетер деп</w:t>
        <w:br/>
        <w:t>сенің айтқаныңа көне салып едім. Мына үлкен кісілердің</w:t>
        <w:br/>
        <w:t>ниетін көріп, енді тірідей өліп отырмын. Жоқ, әңгіме</w:t>
        <w:br/>
        <w:t>тереңдеп кетпей тұрғанда бұларға шыңдықты айтып кезір-</w:t>
        <w:br/>
        <w:t>ім сұрауым керек.</w:t>
        <w:br/>
        <w:t>Ермек:</w:t>
        <w:br/>
        <w:t>- (үрейленіп) Әй, нақұрыс, сен не деп тантып отырсың.</w:t>
        <w:br/>
        <w:t>Онда жаназаңды күні бұрын шығара бер. Байқа, бұлардың</w:t>
        <w:br/>
        <w:t>құрығы үзын. (Даусын бәсеңдетіп. әлденені Дәзгргеннің</w:t>
        <w:br/>
        <w:t>құлағына сыбырлайды) М-м, біліп қой, қой терігінің</w:t>
        <w:br/>
        <w:t>астында арланның азуы сойдиып түр, Айтпады деме, егер</w:t>
        <w:br/>
        <w:t>бірнәрсе сезетін болса, онда сенің үш ағап ексумізді де</w:t>
        <w:br/>
        <w:t>аямайды. Айтпақшы, қит етсе, осыған сен кінәлі леп шыга</w:t>
        <w:br/>
        <w:t>келстінің қалай? Осы жерге сені бірсу зорлан әкелді</w:t>
        <w:br/>
        <w:t>ме.Қанжығама бөектеріле кеткен өзің емес пе едің. Гсіңе</w:t>
        <w:br/>
        <w:t>болсын, бүл арада екеуміздің үлесіміз тепе-тең. Мен -</w:t>
        <w:br/>
        <w:t>айттым, сен -- көндің.</w:t>
        <w:br/>
        <w:t>Дәурен:</w:t>
        <w:br/>
        <w:t>- Масқара! Мұндай сұмдықты сен нсге бұрып</w:t>
        <w:br/>
        <w:t>айтпағансың. Ойнақтап жүріп, от бастың десеншн. Енді</w:t>
        <w:br/>
        <w:t>қайтпім (Теңселіп, әрлі-берлі жүреді).</w:t>
        <w:br/>
        <w:t>Ермек:</w:t>
        <w:br/>
        <w:t>- Мен де бір қай сау анырдың боғы дейсің. барысы</w:t>
        <w:br/>
        <w:t>бұзылып). Ойланбастан қойып кеттік қой. Қайда та:</w:t>
        <w:br/>
        <w:t>болғанымызды енді сезіп отырмын. Ауылға қағынауым</w:t>
      </w:r>
    </w:p>
    <w:p>
      <w:r>
        <w:t>ШІ</w:t>
        <w:br/>
        <w:t>ыңғайсызданып қалды. Әрине, ол әлгіндегі санамалап</w:t>
        <w:br/>
        <w:t>шыққан тілдердің бәрі түбі бір түркі жүртынікі екенін</w:t>
        <w:br/>
        <w:t>білген жоқ. Содан кейін де шығар, мен күтпеген оқыс</w:t>
        <w:br/>
        <w:t>іНшез танытып, екі қолын кеудесіне басты да бір түрлі</w:t>
        <w:br/>
        <w:t>тапқалған үнмен әлдене деп аудармашыға қарады.</w:t>
        <w:br/>
        <w:t>Бейтаныс тілде сөйлеген кісінің үнінен данышпан деген</w:t>
        <w:br/>
        <w:t>сөзді өзім ле аңғардым. Расында да аудармашы ол кісінің</w:t>
        <w:br/>
        <w:t>мені көп тіл білетін ғұлама адам екен-ау дегенін жеткізді.</w:t>
        <w:br/>
        <w:t>Осы әңгіменің бәрін сонау жерде естіп отырған Бейбіт</w:t>
        <w:br/>
        <w:t>Сапаралы бастаған біздің селдің азаматтары да “Намысты</w:t>
        <w:br/>
        <w:t>қолдан бермегеніңіз дұрыс болды. “Сөз тапқанға қолқа</w:t>
        <w:br/>
        <w:t>жоқ,” деген осы. Абзалы бұл сапарда ең олжалы болған сіз</w:t>
        <w:br/>
        <w:t>шығарсыз. Міне, елге данышпан атанып қайтатын</w:t>
        <w:br/>
        <w:t>болдыңыз” -- деп әзілдеп, мәре-сәре болды да қалды.</w:t>
        <w:br/>
        <w:t>Шындығында мені соншама тіл білетін адам деді ме, әлгі</w:t>
        <w:br/>
        <w:t>жазушы кетер-кеткенге дейіп қарсы кездесіп қалса зор</w:t>
        <w:br/>
        <w:t>құрмет білдіре, кеудесіне қос қолын басып, басын иіп</w:t>
        <w:br/>
        <w:t>өтетін болды.</w:t>
        <w:br/>
        <w:t>Германиядағы неміс “қайным”</w:t>
        <w:br/>
        <w:t>Алыс жолға шығып, қайтарда Германияның Майндағы</w:t>
        <w:br/>
        <w:t>Франкфурд қаласының әусжайы арқылы елге қайтатып</w:t>
        <w:br/>
        <w:t>болдық, Бұл әуежайдан дүнис жүзінің түпкір-түпкіріне жол</w:t>
        <w:br/>
        <w:t>ларап жатады екен. Ішіне кірсең ұшы-қиыры жоқ, өз</w:t>
        <w:br/>
        <w:t>алдыпа бір қала іспеттес. Рас, қалай қарай жүретінің, қайда</w:t>
        <w:br/>
        <w:t>баратының тіл білетін адамға түк смес сияқты, бәрі ап-</w:t>
        <w:br/>
        <w:t>айқын жазулы тұр. Ал біз сияқты тіл білмейтін адамға</w:t>
        <w:br/>
        <w:t>кнын-ак. Содан кейін де амалсыз билсетімізді қолымылға</w:t>
        <w:br/>
        <w:t>алып “мүны қайда тіркету керек” дегендей, әрлі-берлі</w:t>
        <w:br/>
        <w:t>өткендерге жаутаңдан тұрмыз. Бекер обалы не керек,</w:t>
        <w:br/>
        <w:t>қайсыбір адамдар жүретіп жолымызды тәптіштеп-ақ</w:t>
        <w:br/>
        <w:t>гүсіндіреді. Бірақ оны ұғып жатқан біз жоқ. Солардың</w:t>
        <w:br/>
        <w:t>арасынан орысша білетін біреу-мірсу кездесе ме дсп</w:t>
        <w:br/>
        <w:t>палбасалап тұрғанымыз гой баяғы. Бірақ ондай адам</w:t>
        <w:br/>
        <w:t>кәздесе қоймады. Қолымызда едәуір қомақты жүгіміз де</w:t>
        <w:br/>
        <w:t>бар еді. Соны сүйрелеп, Алматыға қарай ұшатын орынды</w:t>
        <w:br/>
        <w:t>әді өзіміз іздеуге шықтық. Бір кезде қас қылғандай әлгі</w:t>
        <w:br/>
        <w:t>плнің әзер тұрған бауы үзіліп-ақ кеткеін. Онсыз да шеке</w:t>
        <w:br/>
        <w:t>арымыз тырысып келе жатыр еді, мынадан кейін тіпті</w:t>
        <w:br/>
        <w:t>ыымрғамыз түсіп кетті. Тоқтай қалып әлгі бауды</w:t>
        <w:br/>
        <w:t>-дарлсатырып алмақ елік, бүл харектерімізден де ешнәрсе</w:t>
        <w:br/>
        <w:t>шар емес, Әрине. еләуір салмағы бар сөмкені қолтыққа</w:t>
        <w:br/>
        <w:t>қасына шақырып алды да: Мә, нағашы жұрттарыңа бара</w:t>
        <w:br/>
        <w:t>жатырсыңдар, жолда Кәми сендерге киім алып берер,</w:t>
        <w:br/>
        <w:t>әйтпесе тұттай болып барғандарын ұят шығар деген ол екі</w:t>
        <w:br/>
        <w:t>баланы құшырлана бауырына басып, беттерінен сүйді.</w:t>
        <w:br/>
        <w:t>Сол сәт не істерін білмей абыржын тұрған Кәмиланы</w:t>
        <w:br/>
        <w:t>көріп аяп кеттім бе, мен де “Ал жинал” деген сөзді еркім-</w:t>
        <w:br/>
        <w:t>нен тыс айтып салдым. Бізбен бірге барған ауыл адамдары</w:t>
        <w:br/>
        <w:t>да кейуананың ыңғайын байқаған соң кеу-кеулеп</w:t>
        <w:br/>
        <w:t>Комиланы жиналдыра бастады. Сөйтіп, ойда жоқ жерден</w:t>
        <w:br/>
        <w:t>екі баласымен Кәмиланы ертіп өзіміз түскен үйге беттедік.</w:t>
      </w:r>
    </w:p>
    <w:p>
      <w:r>
        <w:t>Комилада үн жоқ. Ал мен болсам алдын-ала бәрін кесіп-</w:t>
        <w:br/>
        <w:t>пішіп келемін. Иә, алдымен ауылға барып, аз күн аунап-</w:t>
        <w:br/>
        <w:t>құнасын. Одан кейін Алматыға апарыл, бір жұмысқа</w:t>
        <w:br/>
        <w:t>тұрғызармын. Ал екі баласы әзірге иптернатта жатып оқиды</w:t>
        <w:br/>
        <w:t>деймін іштей.</w:t>
        <w:br/>
        <w:t>Сонымен жолға шығар кез дс таянды. Кәмила көліктің</w:t>
        <w:br/>
        <w:t>артына екі баласымен, ал мен болсам жүргізушімен қатар</w:t>
        <w:br/>
        <w:t>жайғастым. Байқаймын, ауылдан шыға бере екі баланың</w:t>
        <w:br/>
        <w:t>тынышы кете бастады. Көз қиығымды салық едім, олардың</w:t>
        <w:br/>
        <w:t>артқы терезсге жабысып алғанып көрдім. Тшті шешесі</w:t>
        <w:br/>
        <w:t>“тыныш” дегендей койлектерінің етегінен тартса да, елер</w:t>
        <w:br/>
        <w:t>емсе.</w:t>
        <w:br/>
        <w:t>Көлікке жер алыс па, лезде ауыл артта қалып барады.</w:t>
        <w:br/>
        <w:t>Енді көп ұзамай Алматыға да жетеміз деп жайлана бергенім</w:t>
        <w:br/>
        <w:t>сол еді, “осы араға тоқтаңызшы” деген ҚКомиланың үні</w:t>
        <w:br/>
        <w:t>естілді. Не боп қалды дсгенімше болған жоқ, мәшине</w:t>
        <w:br/>
        <w:t>сырғи барып тоқтаған сотте ол “біз осы арадан түсіп</w:t>
        <w:br/>
        <w:t>қалайық” деді де, менің сөзімді күтпестен екі баласын алып</w:t>
        <w:br/>
        <w:t>сыртқа шықты. Бұл оныц тәжікелесуге келмейтін нақты</w:t>
        <w:br/>
        <w:t>шешімі сияқты. Бұл қылығын қалай жорырымды білмей,</w:t>
        <w:br/>
        <w:t>үнсіз қалудың да жөнін таппай “Кәмила-ау, мұның не”</w:t>
        <w:br/>
        <w:t>дедім мен оған. Ол да жетісіп түрмаса керек, жанары</w:t>
        <w:br/>
        <w:t>жасаураулы екен. “Мағап ренжімей аттапыңыз, біз кетсек</w:t>
        <w:br/>
        <w:t>аламның күні не болады... Қанша дегенмен әкесі ғой,</w:t>
        <w:br/>
        <w:t>мыналар кейін аңсайтын болар” дегеп сөзді үзіп-үзіп</w:t>
        <w:br/>
        <w:t>жеткізген ол сәл күмілжіп тұрлы ла “Кешелі бері Жетпіс</w:t>
        <w:br/>
        <w:t>есімнен шықпай қойды, оның жайын өзініз де білесіз”, деді</w:t>
        <w:br/>
        <w:t>де скі баласын жетектеп ауылға қарай аяңдады. Мына</w:t>
        <w:br/>
        <w:t>сөзден кейін оны қайыра алмайтынымды ұққаныммен, не</w:t>
        <w:br/>
        <w:t>істерімді білмей Кәмиланың артынан қарап едім, сонау</w:t>
        <w:br/>
        <w:t>ауыл шетінен біреудің қарайған сұлбасын көзім шалды...</w:t>
        <w:br/>
        <w:t>Әке</w:t>
        <w:br/>
        <w:t>- Ой, нан жауғыр-ай, біреудің еркінен тыс кесіп-</w:t>
        <w:br/>
        <w:t>пішкеніміз қалай болады. Жас бала емес, қабырғасымен</w:t>
        <w:br/>
        <w:t>ақылдассын деп салмақты өзіне салып отырғаным жоқ Па.</w:t>
        <w:br/>
        <w:t>Үйтпесе бұл баланың ойында не барын қайдан білеміз.</w:t>
        <w:br/>
        <w:t>Дәурен:</w:t>
        <w:br/>
        <w:t>- (Бәсең үнмен) Атам, қазақ “өлі риза болмай, тірі</w:t>
        <w:br/>
        <w:t>байымайды” деген ғой. Сіздің де балаңыздың әруағы риза</w:t>
        <w:br/>
        <w:t>болсын деп отырғаныңызды білемін. Содан да шығар,</w:t>
        <w:br/>
        <w:t>буынсыз жерге пышақ ұрғандай, мен өйте қояйын деуге</w:t>
        <w:br/>
        <w:t>біртүрлі қысылып та отырмын.</w:t>
        <w:br/>
        <w:t>Әке</w:t>
        <w:br/>
        <w:t>- (Дәуреннің сөзін аяқтатпастан) Балам, айттым ғой,</w:t>
        <w:br/>
        <w:t>ендігі шешім өзіңде.</w:t>
        <w:br/>
        <w:t>Секунт:</w:t>
        <w:br/>
        <w:t>- (Жалтақтап ағаларына қарағыштап) Көке...</w:t>
        <w:br/>
        <w:t>Әке:</w:t>
      </w:r>
    </w:p>
    <w:p>
      <w:r>
        <w:t>- Жә, сен килікпей отыр.</w:t>
        <w:br/>
        <w:t>Дәурен:</w:t>
        <w:br/>
        <w:t>- (күмілжіп) Ата, егер құп көрсеңіз... Ағалар келіссе,</w:t>
        <w:br/>
        <w:t>тым болмаса күзге дейін осы үйде қалуға рұқсат етіңіз.</w:t>
        <w:br/>
        <w:t>Дариғаның басына белгі қойсақ, соған терім сіңсін.</w:t>
        <w:br/>
        <w:t>Әке:</w:t>
        <w:br/>
        <w:t>- Үн, бәрекелді, балам, бұл сөзің көкейіме қонып</w:t>
        <w:br/>
        <w:t>отыр.Сонда бұл осы үйде біржолата калам деген сөзің бе?</w:t>
        <w:br/>
        <w:t>Дәурен:</w:t>
        <w:br/>
        <w:t>- Менің ендігі еркім өзіңізде.</w:t>
        <w:br/>
        <w:t>Әке:</w:t>
        <w:br/>
        <w:t>- (Осы сәт шал есік жақтағы жігітерге дауыстап</w:t>
        <w:br/>
        <w:t>әлденені әкел дегендей ишара жасайды. Әлдекім табақпен</w:t>
        <w:br/>
        <w:t>асықты жілікті әкеліп, шалдың алдына қояды. Қария жан-</w:t>
        <w:br/>
        <w:t>жағына қарап.) Ау, жұртым бәрің де көріп отырсыңдар,</w:t>
        <w:br/>
        <w:t>мен қазір ата-бабадан қалған жоралғыны жаңғыртып, бүгін</w:t>
        <w:br/>
        <w:t>мына баланы менің бір перзентім деп бауырыма басайын</w:t>
        <w:br/>
        <w:t>деп отырмын. (Дәуренге қарап) Мә, қарағым, тіс тимеген</w:t>
        <w:br/>
        <w:t>асықты жілікті ұста қолыңа. Бұл жоралғы серт орнына</w:t>
        <w:br/>
        <w:t>жүретін серпінді салт, (жілікті ұстатады). Енді қарағым, сен</w:t>
        <w:br/>
        <w:t>жетім емессің. Әкең де шешең ле, алдында ағаларың да</w:t>
        <w:br/>
        <w:t>бар. (Балаларына қарап). Шырақтарым, құшақтарың құтты</w:t>
        <w:br/>
        <w:t>болсын. Енді бұл баланың бөтендігі жоқ. Бірге туған інідей</w:t>
        <w:br/>
        <w:t>көріңдер. (Дастархан басындағылар “Өшкенің жанды,</w:t>
        <w:br/>
        <w:t>өлгенің тірілді деген осы, балаңыз құтты болсын”, “Кәне,</w:t>
        <w:br/>
        <w:t>көрімдігін берелік?” деп қауқылдасып, әркім қалтасына</w:t>
        <w:br/>
        <w:t>49</w:t>
        <w:br/>
        <w:t>Дәурен:</w:t>
        <w:br/>
        <w:t>- (өкси) Енді жөн айттың не, айтпадың не, бәрібір емес</w:t>
        <w:br/>
        <w:t>пе.Тірі болса Дариғадан еститін еді.Енді ол сөзде не мән</w:t>
        <w:br/>
        <w:t>қалды! (Біраз уақыт түйіліп отырып қалалы да, Ермекке</w:t>
        <w:br/>
        <w:t>қарап) Бұл кісілер енді менің кім екенімді білмей-ақ</w:t>
        <w:br/>
        <w:t>қойсын. Мен бәрібір бұл дүниелік адам емеспін. Дариғадан</w:t>
        <w:br/>
        <w:t>кейінгі өмірдің маған керегі жоқ.</w:t>
        <w:br/>
        <w:t>Молда:</w:t>
        <w:br/>
        <w:t>- Қой, қарағым, олай деме, Жаратқанның ісіне шәк</w:t>
        <w:br/>
        <w:t>келтірме.</w:t>
        <w:br/>
        <w:t>Ана:</w:t>
        <w:br/>
        <w:t>-- И-и, дүние-ай,іші-бауырымды ылбыратып жіберді</w:t>
        <w:br/>
        <w:t>ғой.Қайтейін, қайтейін...Құдай-ау, құлынымның артынан</w:t>
        <w:br/>
        <w:t>өстіп ұлытып қоятындай нс жазығым бар еді.Улбіреген</w:t>
        <w:br/>
        <w:t>қызыл гүлім-ай, арпа ішінде бір бидайым-ай. (Сұңқылдан</w:t>
        <w:br/>
        <w:t>жылайды).</w:t>
        <w:br/>
        <w:t>Мұғалім:</w:t>
      </w:r>
    </w:p>
    <w:p>
      <w:r>
        <w:t>- Жеңеше, өзіңіз әзер жүргенде мұныңыз не? Әлгінде</w:t>
        <w:br/>
        <w:t>ғана мына жігітті өз көзіммен көрейін, жыламаймын деп</w:t>
        <w:br/>
        <w:t>уәде беріп едіңіз ғой. (Дәурснге) Үй, айналайын, сен</w:t>
        <w:br/>
        <w:t>Дариғаны шын жақсы корген болсаң, мына кісіні</w:t>
        <w:br/>
        <w:t>аясайшы.Өлу ешқайда қашпас. Алдымен мына дүйім</w:t>
        <w:br/>
        <w:t>жүртқа өз жайыңды айт.</w:t>
        <w:br/>
        <w:t>Дәурен:</w:t>
        <w:br/>
        <w:t>- (Мына сөзден кейін ыңғайсызданған қалыппен</w:t>
        <w:br/>
        <w:t>кемпірге қарайды). Апатай, кешірс гөріңіз, мен мүлдем</w:t>
        <w:br/>
        <w:t>ақыл-естен айырылып, мәңгіріп отырмын.Ағалар, (көзімен</w:t>
        <w:br/>
        <w:t>іздеп) сіздерден де ғафу өтінемін. Мен (түтығып) Жоқ, біз.</w:t>
        <w:br/>
        <w:t>Дариға екеуміз осыдан бір жарым жыл бұрын омірлік жар</w:t>
        <w:br/>
        <w:t>болуға серттесіп едік.Той жасауға дайындалып, енді</w:t>
        <w:br/>
        <w:t>алдарыңыздан өтеміз деп жүргенде маған армиядан шақырх</w:t>
        <w:br/>
        <w:t>келді де, амалсыз кете бардым.Содан бәрі де кейінге</w:t>
        <w:br/>
        <w:t>қалған.</w:t>
        <w:br/>
        <w:t>Ермек:</w:t>
        <w:br/>
        <w:t>-- Е, енді есіме түсті, мен мына жігіттің айтыл отырған</w:t>
        <w:br/>
        <w:t>әңгімесін Дариғаның өзінен естігенмін. Жігітім армияға</w:t>
        <w:br/>
        <w:t>кетті, енді пәлен айдан кейін келеді деп күн санап жүргенін</w:t>
        <w:br/>
        <w:t>де көргенмін.</w:t>
        <w:br/>
        <w:t>Дәурен:</w:t>
        <w:br/>
        <w:t>- Той жасап, бетімізді ашпағанымыз болмаса Дариға</w:t>
        <w:br/>
        <w:t>екеуміздің тілегіміз де, жүрегіміз де бір еді. Хат жазған</w:t>
        <w:br/>
        <w:t>сайын жұбанып жүрсін дей ме, алдағы үйлену тойымыз</w:t>
        <w:br/>
        <w:t>жайлы әңгіме қозғайтын. Төлеген Айбергеновтың “Бір</w:t>
        <w:br/>
        <w:t>4-</w:t>
        <w:br/>
        <w:t>Үшінші көрініс</w:t>
        <w:br/>
        <w:t>Үйдің іші. Дастархан басында бір топ адам отыр.Келін-</w:t>
        <w:br/>
        <w:t>кепшіктер дастарханды жиыстырып, кірін-шығып</w:t>
        <w:br/>
        <w:t>жүр.Жұрттың ішіп-жеп, тойып отырғаны байқалады.Қолын</w:t>
        <w:br/>
        <w:t>сүрткіштеп, тісін шұқып отырғандардың бірі молданы</w:t>
        <w:br/>
        <w:t>қажалап “Молдеке, сіз ғой, адамға алдымен ой керек</w:t>
        <w:br/>
        <w:t>дейсіз. Дұрыс-ақ.Бірақ шыныңызды айтыңызшы, ойы коп</w:t>
        <w:br/>
        <w:t>адам мен қойы көп алам катар шақырса, соның қайсысына</w:t>
        <w:br/>
        <w:t>бұрын барар едіңіз?” - деп сұрақ қойып, ырқ-ырқ күледі.</w:t>
        <w:br/>
        <w:t>Қалған жұрт оны даурыға қоштап, “Иә, қайсысын таңдар</w:t>
        <w:br/>
        <w:t>едіңіз” деген қалып танытады. Молда бір сот мүдіріп,</w:t>
        <w:br/>
        <w:t>тосылып қалады.Осы сәтте әке әлдекайда асығып, орнынан</w:t>
        <w:br/>
        <w:t>тұруға ыңғайланған үш ұлына отыра тұрыңдар, айтатын бір</w:t>
        <w:br/>
        <w:t>әңгіме бар дегендей ыңғай беріп, жұрт мазарын өзіне</w:t>
        <w:br/>
        <w:t>аударады.</w:t>
        <w:br/>
        <w:t>Әке</w:t>
        <w:br/>
        <w:t>-- Ау, ағайын, бәріңді бүгін жан-жақтан арнайы жиып</w:t>
        <w:br/>
        <w:t>отырғаным -- әруақтың рухына бағыштаган дастарханнап</w:t>
        <w:br/>
        <w:t>дәм татқызу ғана емес, тағы да бір себебі болып отыр.</w:t>
        <w:br/>
        <w:t>(Буған не айтасындар дегенлей жан-жағына қарайлы. Жүрт</w:t>
        <w:br/>
        <w:t>тына қалады.) Ол мына баланың жайы. Бәрін де естіген</w:t>
        <w:br/>
        <w:t>боларсындар, бүл Дариға деп егіліп жүрісн бір мұңдық</w:t>
        <w:br/>
        <w:t>екен. Өзегімді өртеп отырған да осы. Өзі тұл желім</w:t>
      </w:r>
    </w:p>
    <w:p>
      <w:r>
        <w:t>көрінеді. Бекерге азып-тозып кетпесін, ақылға сап. бір</w:t>
        <w:br/>
        <w:t>мәнісін қарастырсақ деп едім. (Дәурелге қарап) Қаратым.</w:t>
        <w:br/>
        <w:t>басың жас, тілеуің алдыңда. Енді жүнжи бермей. есіңді</w:t>
        <w:br/>
        <w:t>жый. Өзіңнің нс ойың бар? Мына жұрттың алдында</w:t>
        <w:br/>
        <w:t>ашығын айтшы. Егер оз тізгінпім өзімде десе. жолың</w:t>
        <w:br/>
        <w:t>болсын, оған еш қарсылығым жоқ. Ал бауыр басып қалдым</w:t>
        <w:br/>
        <w:t>десең, сені сыртқа тебетін біз жоқ. Мына үш балам бір-</w:t>
        <w:br/>
        <w:t>інен кейін бірі туғанда осылар уақыт өлшемі құсап, жұбы</w:t>
        <w:br/>
        <w:t>жазылмай жүрсін деп аттарын ырымдап қойып слім. Тәуба,</w:t>
        <w:br/>
        <w:t>өзара ынтымағы жаман емес. Бірақ осыларға Дариғаның</w:t>
        <w:br/>
        <w:t>орны білініп-ақ қалды. (Доурси күреңітіп отарын қалады.</w:t>
        <w:br/>
        <w:t>Торде отырған кісілердің бірі “Құла, сіз котел адамның</w:t>
        <w:br/>
        <w:t>сөзін айтып отырсыз. Бұған баланың өзі не лор скен” дегілі)</w:t>
        <w:br/>
        <w:t>Ана</w:t>
        <w:br/>
        <w:t>- (ағыр күрсініп) И-ц, шал-ау, мәнгіріп отырған бала</w:t>
        <w:br/>
        <w:t>мұңлай жаналқымда не дей қояды? Қорғалаған торғайға</w:t>
        <w:br/>
        <w:t>бұға да пана болады.Сол бұта құрлы жоһпыз ба. Кесімді</w:t>
        <w:br/>
        <w:t>сөзді өзің-ақ айтпайсың да.</w:t>
        <w:br/>
        <w:t>тойым болатыны сөзсіз менің” деп басталатын өлеңін</w:t>
        <w:br/>
        <w:t>жақсы көретін. Оңашада ылғи осы олеңді маған оқып</w:t>
        <w:br/>
        <w:t>беретін. Тіпті хат жазған кезде де осы өлеңді кіріктіріп</w:t>
        <w:br/>
        <w:t>жіберуші еді. Үй тайқы маңдайым-ай, сыймай кеттің-ау.</w:t>
        <w:br/>
        <w:t>(әз маңдайын өзі төпелейді. Топ арасынан “Шіркін-ай,</w:t>
        <w:br/>
        <w:t>байғұс бала арманына жете алмаған скен-ау”, “Нағыз</w:t>
        <w:br/>
        <w:t>махаббат деп осыны айт”, “Тура кинодағыдай ғой” деген</w:t>
        <w:br/>
        <w:t>лебіздер естіледі.)</w:t>
        <w:br/>
        <w:t>Ермек:</w:t>
        <w:br/>
        <w:t>- (Дәуренге) Сен Дариғаның ауырып жүргенін білуші</w:t>
        <w:br/>
        <w:t>ме едің?</w:t>
        <w:br/>
        <w:t>Дәурен:</w:t>
        <w:br/>
        <w:t>- (Ышқыпа) Ойбай-ау, білсем, құс боп ұшсам да</w:t>
        <w:br/>
        <w:t>жететін едім ғой. Құдай-ау, көкірегімде мәңгілік сағыныш</w:t>
        <w:br/>
        <w:t>боп қалдың-ау. Жоқ, енді сенсіз маған өмірдің керегі жоқ.</w:t>
        <w:br/>
        <w:t>Аня</w:t>
        <w:br/>
        <w:t>-- Алда ақ ботам-ай (ана үнсіз егіледі. Жұрт та күңіреніп</w:t>
        <w:br/>
        <w:t>кетеді. “Е, қыз байғұс, бұл жігітті аяп.әдей айтпаған ғой”</w:t>
        <w:br/>
        <w:t>деген дауыстар естіледі). ,</w:t>
        <w:br/>
        <w:t>Секунт:</w:t>
        <w:br/>
        <w:t>- Дариғашым, жалғызым, тетелесім. Шынымен енді сен</w:t>
        <w:br/>
        <w:t>бізге жоқсың ба. (Ебіл-дсбілі шыға жылайды. Екі иығы</w:t>
        <w:br/>
        <w:t>селкілдей үнсіз егілген Минут әптер-топтері шыққан інісін</w:t>
        <w:br/>
        <w:t>бағырына басалы. Шешссін иығынан құшақтап тұрған</w:t>
        <w:br/>
        <w:t>Сағат осы сәт екі бауырын өзіше тартып, төртеуі бастарын</w:t>
        <w:br/>
        <w:t>түйістіріп тұрып қалады.Жұрттың “Енді қайтсін-ай,</w:t>
        <w:br/>
        <w:t>артынан ерген жалғыз қарындастары сл/ ғой”, “Е, жұрттың</w:t>
        <w:br/>
        <w:t>обал-сауабы жібере ме, тек бұл зауалдың байғұс балаға</w:t>
        <w:br/>
        <w:t>тигенін қарашы”, “Ойбай, тыныш, құлағы шалса көзімізге</w:t>
        <w:br/>
        <w:t>кок шыбын үймелетер” деген күбір-сыбыры да естіліп</w:t>
        <w:br/>
        <w:t>қалады. Сағат бұл кім екен дегендей жан-жағына қарайды.</w:t>
        <w:br/>
        <w:t>Жұрттың бәрі қипақтап, мен деп ойлап қалмасын дегендей</w:t>
      </w:r>
    </w:p>
    <w:p>
      <w:r>
        <w:t>тыпа қалады.)</w:t>
        <w:br/>
        <w:t>Молда:</w:t>
        <w:br/>
        <w:t>- (Анаға қарап) Бәйбіше, енді тірінің парызын</w:t>
        <w:br/>
        <w:t>орындалық, әруақ құран дәметеді дейді ғой.</w:t>
        <w:br/>
        <w:t>Ана:</w:t>
        <w:br/>
        <w:t>“УІ... (көкірегін қарс айыра ауыр күрсінген ана мұңға</w:t>
        <w:br/>
        <w:t>багып тұрған балаларын сабырға шақырғандай</w:t>
        <w:br/>
        <w:t>жағырындарынан қағып, тізе дүгіңдер дегендей оларға</w:t>
        <w:br/>
        <w:t>пшара жасайды. Жұрттың бәрі жайғасады. Молда құран</w:t>
        <w:br/>
        <w:t>оқиды.). Шам сонеді.</w:t>
        <w:br/>
        <w:t>сирек болған соң білмейді екенмін. Сойтсем, ауыл-аймақ</w:t>
        <w:br/>
        <w:t>бұлардың өзі түгіл көлеңкесінен ығады екен. Соны естіп</w:t>
        <w:br/>
        <w:t>төбе шашым тік тұрғандай болды. Құдайдың өзі жар</w:t>
        <w:br/>
        <w:t>болсын, екеуміз бір қауіпті ойынға кірпі кетіппіз. Енді одан</w:t>
        <w:br/>
        <w:t>кері қайтар жол жоқ. Неде болса, осы қалпыңнан танбай,</w:t>
        <w:br/>
        <w:t>әлгі жігіттердің сеніміне кірмесең болмайды. Тек абайла,</w:t>
        <w:br/>
        <w:t>сыр беріп алма.</w:t>
        <w:br/>
        <w:t>Дәурен:</w:t>
        <w:br/>
        <w:t>-- Кері қайтар жол жоқ дейсің бс? Апырай, шақшадай</w:t>
        <w:br/>
        <w:t>басым шарадай болды-ау.</w:t>
        <w:br/>
        <w:t>Ермек:</w:t>
        <w:br/>
        <w:t>-- Айтпақшы, алдын алмасаң шарадай басың</w:t>
        <w:br/>
        <w:t>шаңырақтай бола ма деп қорқамын. Неге десең, әнеу күнгі</w:t>
        <w:br/>
        <w:t>өзің берген тиын-тебенді қатыныңа апарып бергенмін.</w:t>
        <w:br/>
        <w:t>Ойпырай, өзі бір дию ғой. Үйден кеткеніне, міне, ұш</w:t>
        <w:br/>
        <w:t>айдың жүзі болды, қайда жүр, тап-таптың астына алды ғой</w:t>
        <w:br/>
        <w:t>мені. Екеуміздің арамыздағы келісім бойынша “аман-есен,</w:t>
        <w:br/>
        <w:t>жуырда өзі де келіп қалады” деп жаймалап едім, “О, суайт,</w:t>
        <w:br/>
        <w:t>сен оны өлтіріп, ізіңді жасыру үшін келіп отыр екенсің ғой.</w:t>
        <w:br/>
        <w:t>Кәне, алдыма түс. Милицияға өз қолыммен тапсырайын”</w:t>
        <w:br/>
        <w:t>деп қолындағы оқтауымен басымнан аямай пергенін</w:t>
        <w:br/>
        <w:t>көрсең. “Әй, жөнге келсейші, байың үйге байып келеді әлі”</w:t>
        <w:br/>
        <w:t>деппін сасқанымнан. Бұл сөзден кейін тіпті құтырып кетті.</w:t>
        <w:br/>
        <w:t>Аузынан ақ ит кіріп, кара ит шығып “оңбаған, мұрнынан</w:t>
        <w:br/>
        <w:t>тескен тайлақтай жетегіңе ертіп жүріп, сен әлі оны бір</w:t>
        <w:br/>
        <w:t>жерге апарып тірейсің. Жоқ, бұл сұмдықтың, алдын алмаса</w:t>
        <w:br/>
        <w:t>болмайды. Кәне, мені өзіне ертіп апар” деп жағамнан</w:t>
        <w:br/>
        <w:t>алсын. Өзі тырмысып алып бір пәле екен. Содан шет жаға-</w:t>
        <w:br/>
        <w:t>сын айтпауға амалым қалмады. Сөйтсем, сенің қатының</w:t>
        <w:br/>
        <w:t>Дариғаны сырттай білетін боп шықты. Тіпті қаза болғанын</w:t>
        <w:br/>
        <w:t>да естіпті. Бүдан кейінгі оның буырқанғанын айтпа.</w:t>
        <w:br/>
        <w:t>Баласын көтеріп, менімен бірге осы үйге келемін деп әлек</w:t>
        <w:br/>
        <w:t>салды. Несін айтасың, өзінен әзер құтылдым. Шын айтам,</w:t>
        <w:br/>
        <w:t>көзін тауып ертерек бармасаң, бір күңі жетіп келіп</w:t>
        <w:br/>
        <w:t>скеумізді де аймандай қылатыны анық.</w:t>
        <w:br/>
        <w:t>Дәурен:</w:t>
        <w:br/>
        <w:t>-- Мен бір байлаулы бұзау емеспін бе. Аптығы ендігі</w:t>
        <w:br/>
        <w:t>басылған шығар, тағы да барып, алдап-сулап келсең</w:t>
        <w:br/>
        <w:t>қайтеді.</w:t>
      </w:r>
    </w:p>
    <w:p>
      <w:r>
        <w:t>Ермек:</w:t>
        <w:br/>
        <w:t>-- Атама. Енді қайтіп көзіне көрінсем мені тірідей түгіп</w:t>
        <w:br/>
        <w:t>жейді. Одан да мен скеуміз балық аулап қайтамыз деп</w:t>
        <w:br/>
        <w:t>ы</w:t>
        <w:br/>
        <w:t>қысып жүру де қиын. Әдден дал оолғаным солдар “шм.</w:t>
        <w:br/>
        <w:t>атаңа нәлет-ай” деген сөзді дауыстап айтып қалтапымды</w:t>
        <w:br/>
        <w:t>аңғармай да қалыппын, Сол кезде ту сыртымнан бірсу “Әй</w:t>
        <w:br/>
        <w:t>жеңеше” деді. Елең сте қалғаныммен, бүл жерле қазақта</w:t>
        <w:br/>
        <w:t>кім білер дейсің, жансақ естіген болармын дегі тұра бергі?</w:t>
        <w:br/>
        <w:t>Жоқ, дәл құлағымның түбінен біреу тағыда епеше”</w:t>
        <w:br/>
        <w:t>дегендей болды. Тағы да қағыс сстідім бе дегендей жап-</w:t>
        <w:br/>
        <w:t>жағыма қараймын. Маңайымдағы жұрттын менімен сін</w:t>
        <w:br/>
        <w:t>жұмысы жоқ сияқты. Содан оз-озімнен қуыстанып, жиналу</w:t>
        <w:br/>
        <w:t>бастағаным сол сді, тап жанымнан ан-айқын етін Зіреу әліз</w:t>
        <w:br/>
        <w:t>сөзді тағы да қайталады. Жалт қарасам, сап-сары нсмі</w:t>
        <w:br/>
        <w:t>жігіті ыржиып күліп түр скен.</w:t>
        <w:br/>
        <w:t>-- Сіз қазақша қайдан білесіз? -- деппін сасқанымақан.</w:t>
        <w:br/>
        <w:t>-- Озім Шымкенттен болсам, пеге білмеймін, -- дел</w:t>
        <w:br/>
        <w:t>ол. Ойпырмай сондағы қуанғанымды айтпаңыз. ілезде әлі:</w:t>
        <w:br/>
        <w:t>“қайным” екеуміз мәре-сәре болдық та қалдық.</w:t>
        <w:br/>
        <w:t>-- Мұнда келгеніме де бірер жыл болып қалды. Елд</w:t>
        <w:br/>
        <w:t>әбден сағынып кеттім. Содан Шымкентке барайын ле:</w:t>
        <w:br/>
        <w:t>шығып едім, -- деді ол жөн сұрасқан кезде. Бұдан кеп.</w:t>
        <w:br/>
        <w:t>“қайнымпың” арқасында құжаттарды тіркейтін. Алматыга</w:t>
        <w:br/>
        <w:t>ұшатын жерді табу да қиынға түспеді. Бауы үзілген сомкен</w:t>
        <w:br/>
        <w:t>де сол көтеріп жүрді. Тіпті ұшақтың ұшуына деліп бірне</w:t>
        <w:br/>
        <w:t>сағат қалғанын пайдаланып скеуміз қаланы да араяаы:</w:t>
        <w:br/>
        <w:t>қайттық. Сөйтіп, әлгі азамат мені тап бір алыстағы бауы</w:t>
        <w:br/>
        <w:t>рымдай қамқорлығына боледі. “Жақсы адамның жатғығт»</w:t>
        <w:br/>
        <w:t>жоқ” деген осы екен ғой деп Алматыға келген кезде д:</w:t>
        <w:br/>
        <w:t>онымен қимай-қимай қоштастық.</w:t>
        <w:br/>
        <w:t>Қазаққа қажет мінез</w:t>
        <w:br/>
        <w:t>Кеңес дәуірінде одақтас республика тұрғындары бір-бір</w:t>
        <w:br/>
        <w:t>імен сш қиындықсыз араласып-кұраласып жататын еді ғой.</w:t>
        <w:br/>
        <w:t>Әсіресе журналистерге өзге республикаларға жиі-жиі жоз</w:t>
        <w:br/>
        <w:t>түсіп тұратын. Сондай бір тұста маған да Эстонияғг</w:t>
        <w:br/>
        <w:t>барудың сәті түскен. Дәл қазір есімде жоқ, міндетім бі)</w:t>
        <w:br/>
        <w:t>айтулы мереке қарсаңында сол республиканың тыныс</w:t>
        <w:br/>
        <w:t>тіршілігін газет бетінде көрсету болатын. Онда “Лениниш.</w:t>
        <w:br/>
        <w:t>жас” газетінде жұмыс істейтін кезім. Мені әуежайда»</w:t>
        <w:br/>
        <w:t>эстопиялык журналист қыз Нслин қарсы алды. Кезінд</w:t>
        <w:br/>
        <w:t>елімізге іссапармен келген Неллиді біз де күтіп алын</w:t>
        <w:br/>
        <w:t>шығарып салғанбыз. Содан кейін дс екеуміз шұрқырасып</w:t>
        <w:br/>
        <w:t>табысып жатырмыз. Ол да менен қолынан келген көмегі</w:t>
        <w:br/>
        <w:t>аяған жоқ. Ел тынысын тапытатыпн мәліметтерді</w:t>
        <w:br/>
        <w:t>жаныңнан әрлі-берлі өткенде кірерге тесік Таба алмай</w:t>
        <w:br/>
        <w:t>қаламын. Әсірссе үйге құралақан барған кезде есіктегі</w:t>
        <w:br/>
        <w:t>кірудің өзі бір азап. ПТынымды айтсам, осы сағал</w:t>
      </w:r>
    </w:p>
    <w:p>
      <w:r>
        <w:t>қызығамын. Өз еркің өзіңде. Сені жұсатып, өргізетін до</w:t>
        <w:br/>
        <w:t>ешкім жоқ,</w:t>
        <w:br/>
        <w:t>Ермек</w:t>
        <w:br/>
        <w:t>- Жә, еркектің жылақтағанынан жек көретін нәрсем</w:t>
        <w:br/>
        <w:t>жоқ. Өзің құсап айта бастасам, менің күнім сенен кош</w:t>
        <w:br/>
        <w:t>ілгері екен деп жүрерсің. Ал, текке уақыт өткізбей жүрелік</w:t>
        <w:br/>
        <w:t>Ауылға жеткенше бірталай жер. Жол бойы әлгі ойды пісір</w:t>
        <w:br/>
        <w:t>іп, екеуміз кәдімгідей сценарий жасауымыз керек.</w:t>
        <w:br/>
        <w:t>(Екеуі жүре сөйлесіп, сонау жерде тұрған қос</w:t>
        <w:br/>
        <w:t>велосипедке мініп кете барады) Шам сөнеді.</w:t>
        <w:br/>
        <w:t>Екінші корініс</w:t>
        <w:br/>
        <w:t>Бейіт басы. Топырағы кеппеген жас мүрде. Сахна</w:t>
        <w:br/>
        <w:t>ашылғанда қолындағы баянын құшақтап, біреу ән салып</w:t>
        <w:br/>
        <w:t>отыр. Бүл Дәурен. Өзі әлсін-әлсін жол жаққа карап қояды.</w:t>
        <w:br/>
        <w:t>Бір кезде ауыл жақтан адамдардың дауысы сетіледі. Сол-</w:t>
        <w:br/>
        <w:t>ақ екен, ол әлгі әнді бұрынғыдан да зарлата айта жөнеледі</w:t>
        <w:br/>
        <w:t>Молаға қарай беттеген топ ішінде қыздың анасы да бар.</w:t>
        <w:br/>
        <w:t>әлгі топ бір сот Дәуреннің әнін тыңдап бөгеліп тұрып</w:t>
        <w:br/>
        <w:t>қалады. Үнін аяқтап Дәурен өксіген күйі жас моланы аялай</w:t>
        <w:br/>
        <w:t>құшақтап жата кетеді. Сол кезде қыздың анасы шыдай</w:t>
        <w:br/>
        <w:t>алмай, дауыс салып, молаға қарай беттейді.</w:t>
        <w:br/>
        <w:t>Ана:</w:t>
        <w:br/>
        <w:t>- Жарығым, Дариғашым, қапияда қолымнан ұшырып!</w:t>
        <w:br/>
        <w:t>алған ақ құсым.Анаң аңырап, міне, тағы да жетті құлым</w:t>
        <w:br/>
        <w:t>Мұғалім:</w:t>
        <w:br/>
        <w:t>- (Кемпірді қолтығынан демеген кұйИЙ Жеңеше, сабыр</w:t>
        <w:br/>
        <w:t>етіңіз, құдайға да жақсысы керек дегеп ғой, қалған балала</w:t>
        <w:br/>
        <w:t>рыңыздың тілеуін тілеңіз.</w:t>
        <w:br/>
        <w:t>Аня:</w:t>
        <w:br/>
        <w:t>-- Құдай-ау, сабыр етпей қайтейін, басқа амалым бағ</w:t>
        <w:br/>
        <w:t>ма? (Өксіген күйі беторамалымен көз жасып сүруслі. Ек!</w:t>
        <w:br/>
        <w:t>көзі Дәуренле.Біреу жүгіріп барып, Дәуренді тұрғызбае</w:t>
        <w:br/>
        <w:t>болады.Бірақ ол былқ-сылк сти. орпыпнан тұра</w:t>
        <w:br/>
        <w:t>қоймайды. Ешкімге көңіл аудармастан, өлеңін окси айтын.</w:t>
        <w:br/>
        <w:t>жата берсді.) Жұртым-ау, әлгі Ермек айтқан осы бала скен</w:t>
        <w:br/>
        <w:t>ғой. (Доурсиге қарата) Үй, айналайын, кім де болсан</w:t>
        <w:br/>
        <w:t>ниетіңе рахмет, жөніңді айтшы, кімсің өзін? (Дәургеи мына</w:t>
        <w:br/>
        <w:t>сөзден кейін қасына жұрттың келгенін енді аңғаргғанда;</w:t>
        <w:br/>
        <w:t>бей-жай қалыппен жан-жағына карайды. Ермек те осы</w:t>
        <w:br/>
        <w:t>жұрттың ішінде. Ол Дәуреннің көзімси көзі түйіскен сәтте</w:t>
        <w:br/>
        <w:t>осыңнан танба дегендей ым жасайды. Сонан кейін Доурен</w:t>
        <w:br/>
        <w:t>қайтадан мүрдені құшақтап жылауға кіріседі).</w:t>
        <w:br/>
        <w:t>Ана:</w:t>
        <w:br/>
        <w:t>-- Үй, балам, басыңды көтер, айналайын, мұның не,</w:t>
        <w:br/>
        <w:t>неғылған адамсың.</w:t>
        <w:br/>
        <w:t>Дәурен:</w:t>
      </w:r>
    </w:p>
    <w:p>
      <w:r>
        <w:t>- (сол жатқан күйі) Апатай, менен жөн сұрамай-ақ</w:t>
        <w:br/>
        <w:t>қойыңыз, тек осы арадан қумасаңыз болды. Ал егер</w:t>
        <w:br/>
        <w:t>қусаңыз да, бәрібір осы араға қайта келемін.Маған енді</w:t>
        <w:br/>
        <w:t>Дариғасыз өмірдің мәні де, қызығы да жоқ. Дариғашым,</w:t>
        <w:br/>
        <w:t>естимісің, сені бүйтіп жалғыз өзіңді жатқызып қоймаймын.</w:t>
        <w:br/>
        <w:t>Мен де қасыңа барамын.Күт, жаным! Көп ұзамай екеуміз</w:t>
        <w:br/>
        <w:t>қайта табысамыз. (Одан әрі шалықтағандай әр нәрсені бір</w:t>
        <w:br/>
        <w:t>айтып кетеді). Иә, не дейсің, жаным. Тағы да, тағы да</w:t>
        <w:br/>
        <w:t>бірдеңе деші (тың тыңдағандай жас топыраққа құлағын</w:t>
        <w:br/>
        <w:t>тосады. Топ арасынан әйелдер бір-біріне “Алда байғус-ай,</w:t>
        <w:br/>
        <w:t>Баянынан айырылған Қозыдай зарлауын қарашы” деп</w:t>
        <w:br/>
        <w:t>аяушылық білдіре, көз жастарын бір-бір сығып алады.)</w:t>
        <w:br/>
        <w:t>Ана:</w:t>
        <w:br/>
        <w:t>- Ермекжан, әлгінде мына жігіттің кім екенін өзіңнен</w:t>
        <w:br/>
        <w:t>естіп едік, апырай, өзі сай-сүйегімізді сырқыратып барады</w:t>
        <w:br/>
        <w:t>ғой.Әзің барып, басын сүйеші. (Ермек барып Дәуренді</w:t>
        <w:br/>
        <w:t>орнынан тұрғызбақ болады)</w:t>
        <w:br/>
        <w:t>Ермек</w:t>
        <w:br/>
        <w:t>- (Таңданған түрмен кемпірге қараш) Апа, ойпырмай,</w:t>
        <w:br/>
        <w:t>Дариға екеуі бірге жүргенде мына жігіт алпамсадай еді,</w:t>
        <w:br/>
        <w:t>масқара, кешеден бері сатқақ ұрғандай бейшараның құр</w:t>
        <w:br/>
        <w:t>сүлдері қалыпты. Жігітім, басыңды көтер, мынау тұрған</w:t>
        <w:br/>
        <w:t>Дариғаның анасы, анау тұрған ағалары. Олар сенің жай-</w:t>
        <w:br/>
        <w:t>жапсарыңды білгісі келіп тұр. Мен оларға Дариға екеуің</w:t>
        <w:br/>
        <w:t>туралы көрген-білгенімді айтқанмын. Енді өз аузыңнан</w:t>
        <w:br/>
        <w:t>естігісі келеді. Оу, мына байғұстың әлі мүлдем бітіп</w:t>
        <w:br/>
        <w:t>қалыпты ғой.Қой, есін жисын. (көпке қарап) Суық су бар</w:t>
        <w:br/>
        <w:t>ма? (Біреу жүгіріп барып, құманмен су алып әкеледі. Ермек</w:t>
        <w:br/>
        <w:t>Доуреннің бетін шаяды. Дәурен жұртты жаңа көргендей</w:t>
        <w:br/>
        <w:t>жағалай бір қарап отеді де. қайтадан сүлесек қалыпта</w:t>
        <w:br/>
        <w:t>меңірейіп отыра береді.) Үй, жігітім, тілге келсеңші, мына</w:t>
        <w:br/>
        <w:t>жүрт күтіп отыр гой.</w:t>
        <w:br/>
        <w:t>36</w:t>
        <w:br/>
        <w:t>ме 5-6</w:t>
        <w:br/>
        <w:t>ӘЙЕЛ МАХАББАТЫ</w:t>
        <w:br/>
        <w:t>Екі бөлімді, төрт көріністі трагедиялық драма.</w:t>
        <w:br/>
        <w:t>Қатысушылар:</w:t>
        <w:br/>
        <w:t>Зылиха</w:t>
        <w:br/>
        <w:t>Ақын күзет бастығы</w:t>
        <w:br/>
        <w:t>Түрме күзетшісі</w:t>
        <w:br/>
        <w:t>Миша</w:t>
        <w:br/>
        <w:t>Әзірейіл</w:t>
        <w:br/>
        <w:t>Қарақшы</w:t>
        <w:br/>
        <w:t>Тұтқындар</w:t>
        <w:br/>
        <w:t>БІРІНШІ БӨЛІМ</w:t>
        <w:br/>
        <w:t>Бірінші көрініс</w:t>
      </w:r>
    </w:p>
    <w:p>
      <w:r>
        <w:t>Түрме қақпасы. Түн іші. Есік алдында күзетші жүр. Ілби</w:t>
        <w:br/>
        <w:t>басып Зылиха келеді. Қолында қомақты түйіншегі бар.</w:t>
        <w:br/>
        <w:t>Киімі алқам-салқам. Жүзі шаршауды.</w:t>
        <w:br/>
        <w:t>Күзетші:</w:t>
        <w:br/>
        <w:t>-- Әй, бұл кім? Тоқта! Атамын! (Сатырлатып дыбыс</w:t>
        <w:br/>
        <w:t>шыққан жаққа қарай мылтығын кезенді).</w:t>
        <w:br/>
        <w:t>Зылиха:</w:t>
        <w:br/>
        <w:t>-- Ойбай, атқаны несі, қоя түр. Алдымен қасыңа</w:t>
        <w:br/>
        <w:t>барайын.</w:t>
        <w:br/>
        <w:t>Күзетші</w:t>
        <w:br/>
        <w:t>-- Жақындауға болмайды. Сен кімсін? Жоніңді айт.</w:t>
        <w:br/>
        <w:t>Зылиха</w:t>
        <w:br/>
        <w:t>-- Айналайын-ау, әудем жерден айқайлап жатқанша,</w:t>
        <w:br/>
        <w:t>жақып барайып.</w:t>
        <w:br/>
        <w:t>Күзетші:</w:t>
        <w:br/>
        <w:t>тапқан тиын артық деуші едің. Сол сөзді санама сіпіре</w:t>
        <w:br/>
        <w:t>алмадым ғой. Енді міне, өлінің де, тірінің де санатында</w:t>
        <w:br/>
        <w:t>жоқ, жүрісім мынау. Көк тамырдан ине салсам ғана бебеу-</w:t>
        <w:br/>
        <w:t>леген жаным жай табады. Бұдан да оле қалғаным артық</w:t>
        <w:br/>
        <w:t>еді ғой.</w:t>
        <w:br/>
        <w:t>Былдырақтан айналалағы жұртқа бір нәрсе айтпақ</w:t>
        <w:br/>
        <w:t>болады.Бірақ оның сөзін сшкім түсінбейді. Ұсқынсыз,</w:t>
        <w:br/>
        <w:t>буынына ие бола алмай тұрған одан жұрт жирене</w:t>
        <w:br/>
        <w:t>жиырылады. Осы кезде масаң адамдардың бірі радиодан</w:t>
        <w:br/>
        <w:t>шалқыған әнге барқырай қосылады. Оған тойдан тойып</w:t>
        <w:br/>
        <w:t>шыққан басқалар да қосылып, жас жұбайларды ертін</w:t>
        <w:br/>
        <w:t>ауылға беттейді. Балалар да солардың соңынан ереді. Олар</w:t>
        <w:br/>
        <w:t>да әнге қосылып бара жатады. Ескерткіш маңындағы жүрт</w:t>
        <w:br/>
        <w:t>ұзап бара жаткан топтың соцынан қарап тұрады. Ал,</w:t>
        <w:br/>
        <w:t>жұрттан оқшаулау тұрған ағайынды үш жігіт өздеріне ғана</w:t>
        <w:br/>
        <w:t>белгілі бір жұмбақты жүзбен бір-біріне қарайды.</w:t>
        <w:br/>
        <w:t>Шымылдық.</w:t>
        <w:br/>
        <w:t>кемпір-шалға айтайын. Содан былай шыға такси ұстап.</w:t>
        <w:br/>
        <w:t>өзің қатыныңды сабасына түсіріп қайт.</w:t>
        <w:br/>
        <w:t>Дәурен:</w:t>
        <w:br/>
        <w:t>- Өзім өрмекшінің торына шырматылып жатқанда, ол</w:t>
        <w:br/>
        <w:t>да бір бас ауруы болды ғой.</w:t>
        <w:br/>
        <w:t>Ермек:</w:t>
        <w:br/>
        <w:t>- Әзірге бүлінген еш нәрсе жоқ, Сары уайымға салына</w:t>
        <w:br/>
        <w:t>бермей поле-жаланың алдын алайық. Ал, мен кеттім.</w:t>
        <w:br/>
        <w:t>Жаңағы келісім бойынша кемпір-шалға барып жолығайын</w:t>
      </w:r>
    </w:p>
    <w:p>
      <w:r>
        <w:t>(Ермек орнынап тұрып есікке қарай аяңдайды). Шам</w:t>
        <w:br/>
        <w:t>сөнеді.</w:t>
        <w:br/>
        <w:t>Бесінші көрініс</w:t>
        <w:br/>
        <w:t>Үйдің іші. Сәбира бесік тербетіп отыр.</w:t>
        <w:br/>
        <w:t>(Бір кезде есік ашылып, Дәурен үйге кірелі. Есік</w:t>
        <w:br/>
        <w:t>алдында кідіріп тұрған оны көріп, Сәбира өз көзіне сенбей</w:t>
        <w:br/>
        <w:t>орнынан атып тұрып күйеуін бас салады).</w:t>
        <w:br/>
        <w:t>Сәбира:</w:t>
        <w:br/>
        <w:t>- Жаным-ау, бұл сен бе? Тірімісің? /Дәогреннін</w:t>
        <w:br/>
        <w:t>мойнынан құшақтап алған ол одан әрі гой-гөйге басалы!.</w:t>
        <w:br/>
        <w:t>Ойым онға, санам санға бөлініп, өліп кете жазладым ғой.</w:t>
        <w:br/>
        <w:t>Мына бала болмаса ақ таяқты қолға алып, баяғыла ел ақтап</w:t>
        <w:br/>
        <w:t>кететін едім.</w:t>
        <w:br/>
        <w:t>Дәурен:</w:t>
        <w:br/>
        <w:t>-- Ту, жылағаны несі, жаман ырымды бастамашы. Келдік</w:t>
        <w:br/>
        <w:t>қой, міне, аман-есен.</w:t>
        <w:br/>
        <w:t>Сәбира:</w:t>
        <w:br/>
        <w:t>- Кәне, шынымен-ақ өзің аман-есенсің бе. (күйегінін</w:t>
        <w:br/>
        <w:t>қолын, үсті-басын ұстап көреді).</w:t>
        <w:br/>
        <w:t>Дәурен:</w:t>
        <w:br/>
        <w:t>- Саған нс болған. Даурықпай есіңді жый. Менін</w:t>
        <w:br/>
        <w:t>уақытым тығыз. Айтатын әңгіме бар.</w:t>
        <w:br/>
        <w:t>Сәбиря:</w:t>
        <w:br/>
        <w:t>-- Ойбай-ау, сен бір пәлеге ұшырағаннан саумысың.</w:t>
        <w:br/>
        <w:t>Бәсе, жүрегім сезіп еді. Айттым ғой, ана алаяққа ерсең түбі</w:t>
        <w:br/>
        <w:t>бір нәрсеге ұшырайсың деп. (жылайды)</w:t>
        <w:br/>
        <w:t>Доурен:</w:t>
        <w:br/>
        <w:t>- Сәбира, саған не болған. Құдай сақтасын. сын</w:t>
        <w:br/>
        <w:t>аманмын.</w:t>
        <w:br/>
        <w:t>Собира:</w:t>
        <w:br/>
        <w:t>- Онда неге отбасыңнан безіп, жылы төсегіңді суытып</w:t>
        <w:br/>
        <w:t>жоғалып кеттің. Бүл жайдан-жай смес. Откенле Ермек</w:t>
        <w:br/>
        <w:t>суайттан шет жағасын естігенмін.</w:t>
        <w:br/>
        <w:t>Секунт:</w:t>
        <w:br/>
        <w:t>- Е, обал-ақ екен. Бүйтіп жүріп мына баласын аштан</w:t>
        <w:br/>
        <w:t>өлтіріп алады ғой, тым болмаса тамағын айырсын. Осы</w:t>
        <w:br/>
        <w:t>үйде ыдыс-аяқ жуып жүрсе кайтеді.</w:t>
        <w:br/>
        <w:t>Дәурен:</w:t>
        <w:br/>
        <w:t>- (От басқандай ыршып түсіп). Аға, оның қажеті қашпа.</w:t>
        <w:br/>
        <w:t>Мына жас баламен бүл әйел жүмыс істеп жарыта ма? Жоқ-</w:t>
      </w:r>
    </w:p>
    <w:p>
      <w:r>
        <w:t>жітікті үйге жинай беріп қайтеміз, керегі жоқ.</w:t>
        <w:br/>
        <w:t>Ссекунт:</w:t>
        <w:br/>
        <w:t>- Ә, солай екен-ау. Онда үйге келіп қалған скен.</w:t>
        <w:br/>
        <w:t>мүсәпір адам ғой, құр қол шығарма. Қалтаңда бірдеңе бар</w:t>
        <w:br/>
        <w:t>ма еді? Ал мен кеттім.</w:t>
        <w:br/>
        <w:t>Дәурен:</w:t>
        <w:br/>
        <w:t>- Бар ғой. Бірақ менің берген бес-он теңгем қай</w:t>
        <w:br/>
        <w:t>жыртығына жамау болар дейсің. (Қалтасын ақтарған</w:t>
        <w:br/>
        <w:t>болады. Осы кезде Секунт сыртқа шығын кетеді.) Уһ.</w:t>
        <w:br/>
        <w:t>құрсын-ай, жаным мұрнымның ұшына келді ғой. Жаңа</w:t>
        <w:br/>
        <w:t>саған айттым емес пе... (Одан әрі Сәбираға көзі түсіп.</w:t>
        <w:br/>
        <w:t>сөйлей алмай тұтығып қалады. Сабираның жүзі әлем-</w:t>
        <w:br/>
        <w:t>тапырық. Ол бұған жирене қарап тұрып, әлгінде Дәурен</w:t>
        <w:br/>
        <w:t>берген ақшаны жерге лақтырып жібереді.)</w:t>
        <w:br/>
        <w:t>Собира:</w:t>
        <w:br/>
        <w:t>- Имансыз.</w:t>
        <w:br/>
        <w:t>Дәурен:</w:t>
        <w:br/>
        <w:t>- Сәбира, сен түсінсейші.</w:t>
        <w:br/>
        <w:t>Сәбира:</w:t>
        <w:br/>
        <w:t>- Түсінетін түгі де жоқ. Адам да мұнша азғындайды</w:t>
        <w:br/>
        <w:t>скен-ау. Жә, біз кеттік. Енді сен де бізді іздеп әуре болма.</w:t>
        <w:br/>
        <w:t>(Сәбира сыртка беттейді. Бұлар не айтар екен дегендей ссік</w:t>
        <w:br/>
        <w:t>сыртында тың тыңдап тұрған Секунт аяқ дыбысын естіп.</w:t>
        <w:br/>
        <w:t>одан бұрын шыға жөнеледі. Дәурен пе істерін білмей</w:t>
        <w:br/>
        <w:t>абыржыған күйі қала береді.) Шам сөнеді.</w:t>
        <w:br/>
        <w:t>Жетінші көрініс</w:t>
        <w:br/>
        <w:t>Кеңсе. Стол басында ағайынды үш жігіт отыр.</w:t>
        <w:br/>
        <w:t>Сағат:</w:t>
        <w:br/>
        <w:t>- (Түнжыраған күйі). Солай де. Сен өз құлағыңмен</w:t>
        <w:br/>
        <w:t>естідің бс? Әйсліне тап солай деді ме?</w:t>
        <w:br/>
        <w:t>Ссекунт</w:t>
        <w:br/>
        <w:t>- Айттым ғой, өз құлағыммен естімек түгілі, өз</w:t>
        <w:br/>
        <w:t>көзіммен көрдім.</w:t>
        <w:br/>
        <w:t>51</w:t>
        <w:br/>
        <w:t>Минут:</w:t>
        <w:br/>
        <w:t>- Ойпырмай, бұл сұмдық кой. Егер осы әңгімені жүрт</w:t>
        <w:br/>
        <w:t>естісе масқара, бұл абырой төгілді деген сөз. Сонда бүл бізді</w:t>
        <w:br/>
        <w:t>кім деп жүр?</w:t>
        <w:br/>
        <w:t>Сағат:</w:t>
        <w:br/>
        <w:t>-- Бәсе, бұлардың ісінде бір шикілік барын әу бастан-</w:t>
      </w:r>
    </w:p>
    <w:p>
      <w:r>
        <w:t>ақ сезіп едім-ау. Өзлері де, сөздері де ұнамап еді маған.</w:t>
        <w:br/>
        <w:t>Амал не, әкенің сөзінен аса алмай іштен тындық қой.</w:t>
        <w:br/>
        <w:t>Секунт:</w:t>
        <w:br/>
        <w:t>-- Әй біздің шал да, кейде... Алжыйын деді ме, бір ауыз</w:t>
        <w:br/>
        <w:t>ақылдаспай белден басты да жіберді ғой.</w:t>
        <w:br/>
        <w:t>Сағат:</w:t>
        <w:br/>
        <w:t>-- Енді өкінгеннен не пайда. Кінә өзімізден. Көңілге</w:t>
        <w:br/>
        <w:t>күмән кірді ме, бір амалын табуымыз керек еді.</w:t>
        <w:br/>
        <w:t>Минут:</w:t>
        <w:br/>
        <w:t>-- Шал мен кемпір бұған бүйтіп жау жапырақша</w:t>
        <w:br/>
        <w:t>жалбырап қалады деп кім ойлаған. Әзірге қамкөңіл</w:t>
        <w:br/>
        <w:t>қарттарға жұбаныш боп жүре тұрсын, үйде жүрген тегін</w:t>
        <w:br/>
        <w:t>малай емес пе дедік қой бастапқыда,</w:t>
        <w:br/>
        <w:t>Сағат:</w:t>
        <w:br/>
        <w:t>-- Одан кейін ай қарап жүрдіндер ме? Өздерінен сыр</w:t>
        <w:br/>
        <w:t>тартып көріңдер, әрекетін қалт жібермей бақылаңдар</w:t>
        <w:br/>
        <w:t>дегенім қайда.</w:t>
        <w:br/>
        <w:t>Секунт</w:t>
        <w:br/>
        <w:t>-- Тісқақты кулар біздің ішімізде мұз қатып жатқанын</w:t>
        <w:br/>
        <w:t>сезе ме, сыр бермеді ғой.</w:t>
        <w:br/>
        <w:t>Минут:</w:t>
        <w:br/>
        <w:t>-- Шөлмек мың күн сынбайды, бір күн сынады. Ақыр</w:t>
        <w:br/>
        <w:t>түбі ашылды ма айласы.</w:t>
        <w:br/>
        <w:t>Сағат:</w:t>
        <w:br/>
        <w:t>-- Бос әңгімені қоя тұр. Енді нақты мәселеге көшейік.</w:t>
        <w:br/>
        <w:t>Айтпақшы, олар сенің сөзіңнен секем алып қалған жоқ па?</w:t>
        <w:br/>
        <w:t>Секунт:</w:t>
        <w:br/>
        <w:t>- Жоқ, мен де әдейі сыр бермей кеттім. Алғашында</w:t>
        <w:br/>
        <w:t>жыным ұстап, быт-шыттарын шығарайын дедім де, мұндай</w:t>
        <w:br/>
        <w:t>істі алдымен ақылдасып алған жөн шығар деп осылай</w:t>
        <w:br/>
        <w:t>қарай тарттым.</w:t>
        <w:br/>
        <w:t>Минут:</w:t>
        <w:br/>
        <w:t>-- Не ақылдасатыны бар. Бүйтіп сүйекке таңба түсіре</w:t>
        <w:br/>
        <w:t>алмаймын.Оның жазасы тоғыз грамм қорғасын. Қазір</w:t>
        <w:br/>
        <w:t>жетемін де тура жаһаннамға жанын аттандыра саламын.</w:t>
        <w:br/>
        <w:t>Мен кеттім. (Орнынан тұрады).</w:t>
        <w:br/>
        <w:t>5Ш</w:t>
        <w:br/>
        <w:t>біреуді жылатып тапқан дүние біреуге жұқпайды. Қиянат</w:t>
        <w:br/>
        <w:t>істесең түбі өзіңнің алдыңнан шығады.</w:t>
        <w:br/>
        <w:t>Дәурен:</w:t>
      </w:r>
    </w:p>
    <w:p>
      <w:r>
        <w:t>- Сен мені бір кісәпір көресің-ау деймін. Құдай деген</w:t>
        <w:br/>
        <w:t>бір адам мендей-ақ болар.</w:t>
        <w:br/>
        <w:t>Дүние бір қисық жол бұраңдаған</w:t>
        <w:br/>
        <w:t>Бақ тайса, ерге дәулет құралмаған.</w:t>
        <w:br/>
        <w:t>Күніне тоқсан тоғыз көрсең пәле</w:t>
        <w:br/>
        <w:t>Сонда да күдер үзбе бір Алладан.</w:t>
        <w:br/>
        <w:t>Жүз шайтан, алпыс пері қамаса да</w:t>
        <w:br/>
        <w:t>Бір Алла алып шығар сақтарында -</w:t>
        <w:br/>
        <w:t>деген ғой. Нешеуа бәйбіше, құдайдың өзі сақтайды.</w:t>
        <w:br/>
        <w:t>Собира:</w:t>
        <w:br/>
        <w:t>- Құдай сақтансаң сақтайды.</w:t>
        <w:br/>
        <w:t>Дәурен:</w:t>
        <w:br/>
        <w:t>-- Басымды қатырма. Бір сәт айналаңа қарашы. Ана</w:t>
        <w:br/>
        <w:t>шалқып отырғандардың тапқан дүниесі өздерінің табан</w:t>
        <w:br/>
        <w:t>ақы, маңдай тері ме? Егер мына дүниеде әділеттілік болса</w:t>
        <w:br/>
        <w:t>зауал алдымен соларға келер еді ғой.</w:t>
        <w:br/>
        <w:t>Сәбира:</w:t>
        <w:br/>
        <w:t>- Сен айтқан сол бірсулердің сол зауалды тартып</w:t>
        <w:br/>
        <w:t>жүрмегенін қайдан білесің. Айттым ғой, сенің басың әбден</w:t>
        <w:br/>
        <w:t>шырмалып қалған. Айтқаныңның бірі өзіңнің түпкі</w:t>
        <w:br/>
        <w:t>болмысыңнан шыққан сөз смсс. Адаспаймын дегенді тұман</w:t>
        <w:br/>
        <w:t>адастырады. Шатаспаймын дегенді шайтан шатасырады.</w:t>
        <w:br/>
        <w:t>Сен де адамның сайтанына жолықтың. Ерік-жігері жоқ,</w:t>
        <w:br/>
        <w:t>бірсудің алдап-айдауымен жүретін сорлы. Құдай-ау, саған</w:t>
        <w:br/>
        <w:t>қайдан тап болдым.</w:t>
        <w:br/>
        <w:t>Дәурен:</w:t>
        <w:br/>
        <w:t>“- Көзіңді қысып қарасаң күннің бетінде де қара дақ</w:t>
        <w:br/>
        <w:t>бар. Оның қасында мен жұмыр басты пендемін. Менің</w:t>
        <w:br/>
        <w:t>бойымдағы кемшілікті термелей бергенше, өз бойыңнан</w:t>
        <w:br/>
        <w:t>шікі тиянақ тап. Сүлеймен пайғамбардың жүзігінде “Бұл</w:t>
        <w:br/>
        <w:t>да өтеді” деген жазу бар екен. Жаны қиналған кезде сол</w:t>
        <w:br/>
        <w:t>жүзікке қарап, әлгі жазуды оқып сабасына түсетін көрінеді.</w:t>
        <w:br/>
        <w:t>Сен де сондай жүзік қолымда деп слестет тс, аптығыңды</w:t>
        <w:br/>
        <w:t>бас. Әлі-ақ бір күндегідей болмай өте шығады. Одан да</w:t>
        <w:br/>
        <w:t>ертең үлде мен бүлдеге бөленетініңді ойлап шала байып</w:t>
        <w:br/>
        <w:t>отырсаңшы. Бірак есіңде болсын, өзім қайтып келгенше</w:t>
        <w:br/>
        <w:t>іздеуші болма. (Есікке қарай бет алады).</w:t>
        <w:br/>
        <w:t>Оның ниетін байқаған әйел сақинаны да саусағынан шеше</w:t>
        <w:br/>
        <w:t>бастайды).</w:t>
        <w:br/>
        <w:t>Зылиха:</w:t>
        <w:br/>
        <w:t>-- Мінеки, алыңыз. Қайтейін, жолына садаға.</w:t>
        <w:br/>
        <w:t>Күзет бастығы:</w:t>
        <w:br/>
        <w:t>-- Әй, қатын, сен не мені қайыршы деп пе едің.</w:t>
        <w:br/>
        <w:t>Зылиха:</w:t>
      </w:r>
    </w:p>
    <w:p>
      <w:r>
        <w:t>-- Жо-жоқ. Ол не дегеніңіз. Шын жүректен ұсынып</w:t>
        <w:br/>
        <w:t>тұрмын.</w:t>
        <w:br/>
        <w:t>Күзет бастығы;</w:t>
        <w:br/>
        <w:t>-- (Мишаға қарап) Әй, бері кел. Мына қатынға енді өзің</w:t>
        <w:br/>
        <w:t>ие бол. Бүгінше бір қуысқа түнеп шықсын. Ертеңгісін</w:t>
        <w:br/>
        <w:t>байын көрсетеміз ғой (қиқылдап күледі) Жә, мен аздап көз</w:t>
        <w:br/>
        <w:t>шырымын алайын. (Сахнада Миша мен Зылиха оңаша</w:t>
        <w:br/>
        <w:t>қалады).</w:t>
        <w:br/>
        <w:t>Миша:</w:t>
        <w:br/>
        <w:t>-- Басымның буы шықты ғой.</w:t>
        <w:br/>
        <w:t>Зылиха:</w:t>
        <w:br/>
        <w:t>-- Жарқыным, мылтық дауысынан қорқып, есім ауып</w:t>
        <w:br/>
        <w:t>қалса да өзіңнің маған ішің бұрғанын байқап жаттым.</w:t>
        <w:br/>
        <w:t>Соның сырын айтшы.</w:t>
        <w:br/>
        <w:t>Миша:</w:t>
        <w:br/>
        <w:t>-- Жеңгей, оны не қыласыз. Әйтеуір бір ажалдан</w:t>
        <w:br/>
        <w:t>қалдыңыз ғой. Енді ішке кіріп, азырақ әл жинап алыңыз.</w:t>
        <w:br/>
        <w:t>Зылиха:</w:t>
        <w:br/>
        <w:t>-- Айналайын-ау, сс алғаным құрысын. Егер шын</w:t>
        <w:br/>
        <w:t>жанашыр болсаң, мені күйеуіммен жолықтыр. Әлгі біреу</w:t>
        <w:br/>
        <w:t>не деп кетті?! Құдайым-ай, жүрегім суылдап барады.</w:t>
        <w:br/>
        <w:t>Миша:</w:t>
        <w:br/>
        <w:t>-- Жеңгей ақылға келіңіз. Кәне, жүгіңіз қайда. Оу,</w:t>
        <w:br/>
        <w:t>мынау ап-ауыр ғой. Апырай, жаяу-жалпылап жүріп, мұны</w:t>
        <w:br/>
        <w:t>қалай көтеріп жеттіңіз.</w:t>
        <w:br/>
        <w:t>Зылиха:</w:t>
        <w:br/>
        <w:t>-- (Оны тыңдамастан) Ойбой, ойбой, өзі аман болса</w:t>
        <w:br/>
        <w:t>етті.</w:t>
        <w:br/>
        <w:t>Миша:</w:t>
        <w:br/>
        <w:t>-- Ту, сіз не қылған адамсыз. Үн шығармай соңымнан</w:t>
        <w:br/>
        <w:t>еріңіз.</w:t>
        <w:br/>
        <w:t>Зылиха:</w:t>
        <w:br/>
        <w:t>-- Жарайды. Айналайын. Тек бүгін күйеуімді көрсет.</w:t>
        <w:br/>
        <w:t>уе қт</w:t>
        <w:br/>
        <w:t>оның сөзін елең қылмастан бесігін тәрбетіп отырып</w:t>
        <w:br/>
        <w:t>буырқанып сойлей береді.)</w:t>
        <w:br/>
        <w:t>Сәбира:</w:t>
        <w:br/>
        <w:t>- Тым болмаса осы балаңды аясаң етті. Беті аулақ.</w:t>
      </w:r>
    </w:p>
    <w:p>
      <w:r>
        <w:t>алдыңнан қазулы ор тап болса, мұның келешегіне балта</w:t>
        <w:br/>
        <w:t>шабасың ғой. Әкесі алаяқтықпен ұсталып, сотталған деген</w:t>
        <w:br/>
        <w:t>таңба бұл байғұстың өмір бойы соңынан қалмайды. Қазір</w:t>
        <w:br/>
        <w:t>ғой, қарны ашып жылар. Алінын жылау сонда болады.</w:t>
        <w:br/>
        <w:t>Дәурен:</w:t>
        <w:br/>
        <w:t>-- Сенің осы бар пәлені үйіп-төгіп, кара аспанды төбеңе</w:t>
        <w:br/>
        <w:t>төндіретінің жаман. Өзің айтшы, әзірге бүлінген не бар?</w:t>
        <w:br/>
        <w:t>Сәбира</w:t>
        <w:br/>
        <w:t>- Не бүлдіріп жүргенінді мен білмеймін. Әнекүні Ермек</w:t>
        <w:br/>
        <w:t>сұм да ашып ешнәрсе айтпады. Бірақ, сенің осы жүрісін</w:t>
        <w:br/>
        <w:t>тегін емес екенін жүрегім сезеді.</w:t>
        <w:br/>
        <w:t>Дәурен:</w:t>
        <w:br/>
        <w:t>- Айттым ғой, мені қасыңнан шығармай әбден жамап</w:t>
        <w:br/>
        <w:t>үйренгенсің. Әйтпесе, жанбағыс қамымен елдің бәрі айлап-</w:t>
        <w:br/>
        <w:t>жылдап жүр ғой үйін көрмей. “Ер азығы мен бөрі азығы</w:t>
        <w:br/>
        <w:t>жолда” деген сөзді мен айтқам жоқ. Үйкүшік боп бүрісіп</w:t>
        <w:br/>
        <w:t>қасында отырып та кордім. Ел қатарлы бір тірлік</w:t>
        <w:br/>
        <w:t>қылмайсың ба деп күнде қылқылдап, құлақ-миымды жеп</w:t>
        <w:br/>
        <w:t>қойдың. Тығырықтан шығар жолды табайын леп тәуекелге</w:t>
        <w:br/>
        <w:t>бел байлап сдім, тағы да шала бүлініп отырғаның мынау.</w:t>
        <w:br/>
        <w:t>Әйтеуір, саған жақпай-ақ қойдық. Біле-білсеп әйел іркіп</w:t>
        <w:br/>
        <w:t>жолаушылап бара жатқан байынан қайда бара жатырсын</w:t>
        <w:br/>
        <w:t>деп сұрамауы керек. Бұл жамап ырым. Сен де тапқан-</w:t>
        <w:br/>
        <w:t>таянғанды ішіп-жеп отыра бер.</w:t>
        <w:br/>
        <w:t>Собира:</w:t>
        <w:br/>
        <w:t>-- Айтып отырғаның қай заманның әйелі. Біліп қой, ол</w:t>
        <w:br/>
        <w:t>заманмен бү заманның арасы жер мен көктей.</w:t>
        <w:br/>
        <w:t>Дәурен:</w:t>
        <w:br/>
        <w:t>- Дұрыс айтасың, бүгінгі заман басқаша. Адам заманға</w:t>
        <w:br/>
        <w:t>қарай өзгеруі керек. “Заманың түлкі болса, тазы боп шал”</w:t>
        <w:br/>
        <w:t>дегенді бабаларың жайдан-жай айтқан жоқ. Тінті құдайдың</w:t>
        <w:br/>
        <w:t>өзі “Менің адамдарға бөліп берерім жоқ. Бірінен алын бір-</w:t>
        <w:br/>
        <w:t>іше беремін” депті дейді гой.</w:t>
        <w:br/>
        <w:t>Собира:</w:t>
        <w:br/>
        <w:t>- “Құдайдан қорықпағаннан қорық” деген. Бай .</w:t>
        <w:br/>
        <w:t>сен құдайдан қорықпауға айналыпсың. Әрине. мен де</w:t>
        <w:br/>
        <w:t>жүтап отырудан гөрі, бар болғанын теріс көрмеймін. Бірак</w:t>
        <w:br/>
        <w:t>ізі.</w:t>
        <w:br/>
        <w:t>- (жекіріп) Ту, сайтан міңгірлемей, былай дұрыстап</w:t>
        <w:br/>
        <w:t>айтшы. Мен сол жаудың қатындарын сем құсап, түгендеп</w:t>
        <w:br/>
        <w:t>жүр дейсің бе. Кімді айтып тұрсың. Осында жатқан қазақ</w:t>
        <w:br/>
        <w:t>аз ба еді.</w:t>
        <w:br/>
        <w:t>Мишя:</w:t>
        <w:br/>
        <w:t>-- Әне бір қазақ бар ғой. Жұрт оны ақын дейтін. Соны</w:t>
        <w:br/>
        <w:t>айтып тұрмын.</w:t>
      </w:r>
    </w:p>
    <w:p>
      <w:r>
        <w:t>Күзет бастығы:</w:t>
        <w:br/>
        <w:t>-- Е, бағанадан бері солай демейсің бе. Енді есіме түсті.</w:t>
        <w:br/>
        <w:t>Ссн ана бір сүмелекті айтып тұр скенсің ғой. Ой, ол ендігі</w:t>
        <w:br/>
        <w:t>оліп те қалған шығар. Өзі бір барып түрған жексұрын неме.</w:t>
        <w:br/>
        <w:t>Откенде бір тұтқынға ара түсін, өзі маған кәдімгідей ақыл</w:t>
        <w:br/>
        <w:t>айтпақ болады. Содан кейін қаным басыма теуіп, әй бір</w:t>
        <w:br/>
        <w:t>сазайын бердім-ау. Сонда да сазарып, кешірім сұрайтын</w:t>
        <w:br/>
        <w:t>түрі жоқ. Сол есіме түсіп, тағы да бір қолымның қышуын</w:t>
        <w:br/>
        <w:t>қандыра кетейін деп барсам, өзінің де саудасы бітін қапты.</w:t>
        <w:br/>
        <w:t>Айтпақшы Иванов, соның олігін де ерте” сайға көме</w:t>
        <w:br/>
        <w:t>салуды ұмытпа. :</w:t>
        <w:br/>
        <w:t>Күзетші:</w:t>
        <w:br/>
        <w:t>-- Онда екеуі Ромео мен Джульетта құсап, бір шұңқырда</w:t>
        <w:br/>
        <w:t>құшақтасып жататын болды ғой (қиқылдай күліп,</w:t>
        <w:br/>
        <w:t>мылтығын қайта кезенелі. Осы кезде өз-өзіне келіп көзін</w:t>
        <w:br/>
        <w:t>ашқан Зылиха айнала қоршаған еркектерді көріп шошып</w:t>
        <w:br/>
        <w:t>кетелі де, еңсесін тіктеп, бүрісіп, айналасына жапаң-жапаңц</w:t>
        <w:br/>
        <w:t>қарайды).</w:t>
        <w:br/>
        <w:t>Күзет бастығы:</w:t>
        <w:br/>
        <w:t>-- Оу, мынаның шыдамдысын қарай гөр. Иванов, сен</w:t>
        <w:br/>
        <w:t>неге мелшиіп қалдың. Қап, өлексе қатынға бола бар</w:t>
        <w:br/>
        <w:t>тірлікті тастап, осылай тұра береміз бе? (Иванов тарс дегізіп</w:t>
        <w:br/>
        <w:t>атады. Сол сәтте Миша мылтық дүмін тағы да бұрып</w:t>
        <w:br/>
        <w:t>жібереді. Түтін сеЙілгенде Зылиха екі қолымен басын</w:t>
        <w:br/>
        <w:t>бүркеп отырады).</w:t>
        <w:br/>
        <w:t>Күзет бастығы:</w:t>
        <w:br/>
        <w:t>-- Ойбай-ау, мынау тағы да өлмепті ғой. Соған</w:t>
        <w:br/>
        <w:t>қарағанда жалмауыз кемпір ме деймін.</w:t>
        <w:br/>
        <w:t>Мишвеа:</w:t>
        <w:br/>
        <w:t>-- Жолдас бастық, жау жалғыз жүрмейді ғой. Тергеуге</w:t>
        <w:br/>
        <w:t>алсақ қайтеді. Бәлкім сіздің абыройыңызға абырой қосайын</w:t>
        <w:br/>
        <w:t>бір айғақ табылып қалар.</w:t>
        <w:br/>
        <w:t>Күзет бастығы:</w:t>
        <w:br/>
        <w:t>Миша:</w:t>
        <w:br/>
        <w:t>-- Шу шығарып жүрмеңіз. Уәде бересіз бе?</w:t>
        <w:br/>
        <w:t>Зылиха:</w:t>
        <w:br/>
        <w:t>-- Жарайды көнбеске амалым бар ма. Онда өзің</w:t>
        <w:br/>
        <w:t>бірнәрсе деші.</w:t>
        <w:br/>
        <w:t>Миша:</w:t>
        <w:br/>
        <w:t>-- Сізге жөні жоқ не айтамын.</w:t>
        <w:br/>
        <w:t>Зылиха:</w:t>
        <w:br/>
        <w:t>-- Менің күйеуім жөнінде айтшы. Сөзіңе карағанда, сен</w:t>
      </w:r>
    </w:p>
    <w:p>
      <w:r>
        <w:t>оны жақсы білетін сияқтысың ғой.</w:t>
        <w:br/>
        <w:t>Миша:</w:t>
        <w:br/>
        <w:t>-- Е, неге білмеймін. Өткен жылы ол кісі мені өлім</w:t>
        <w:br/>
        <w:t>аузынан алып қалған болатын. Содан бері өзіне сырттай</w:t>
        <w:br/>
        <w:t>тілектес боп жүремін. Тіпті бірер мәрте өзінің өтініші</w:t>
        <w:br/>
        <w:t>бойынша стансаға барғанда сізге деген хатын да салып</w:t>
        <w:br/>
        <w:t>жөнелтіп едім.</w:t>
        <w:br/>
        <w:t>Зылиха:</w:t>
        <w:br/>
        <w:t>-- Өлімнен алып қалды дейсің бе. Апырай, біздің елде</w:t>
        <w:br/>
        <w:t>“Тышқан ініне кіре алмай жүріп құйрығына қалжуыр</w:t>
        <w:br/>
        <w:t>байлапты” деген де сөз бар. Қапаста жүрген адамның сізге</w:t>
        <w:br/>
        <w:t>қалай жәрдемі тиюі мүмкін? Айтпақшы, мені қалай</w:t>
        <w:br/>
        <w:t>таныдың!7</w:t>
        <w:br/>
        <w:t>Зылиха:</w:t>
        <w:br/>
        <w:t>-- Ал мені қалай таныдың?</w:t>
        <w:br/>
        <w:t>Мишя:</w:t>
        <w:br/>
        <w:t>-- Өткен жылы еріңізді іздеп келгенде сырттай көргенім</w:t>
        <w:br/>
        <w:t>бар. Киім кию үлгіңіз басқа болған соң ба, есімде қалып</w:t>
        <w:br/>
        <w:t>қойыянсыз. Жарайды. Енді жүрелік. (Екеуі жайлап қақпаға</w:t>
        <w:br/>
        <w:t>кіреді).</w:t>
        <w:br/>
        <w:t>Шымылдық.</w:t>
        <w:br/>
        <w:t>Екінші көрініс</w:t>
        <w:br/>
        <w:t>Аядай бөлме. Жалғыз темір төсек. Үстінде бір адам</w:t>
        <w:br/>
        <w:t>жатыр. Қасындағы жалғыз орындықта қара нан мен қалайы</w:t>
        <w:br/>
        <w:t>кружка тұр. Осылай қарай Зылиха мен Миша келеді.</w:t>
        <w:br/>
        <w:t>Миша:</w:t>
        <w:br/>
        <w:t>-- (сыбырлап). Жеңгей, міне, келіп те қалдық. Тек</w:t>
        <w:br/>
        <w:t>сабыр сақтаңыз.</w:t>
        <w:br/>
        <w:t>Зылиха:</w:t>
        <w:br/>
        <w:t>- (Дауысы дірілдеп) Жақсы айналайын. Хақ тағала</w:t>
        <w:br/>
        <w:t>басыма не салса да конем-дағы. Тек өзі аман болса екен.</w:t>
        <w:br/>
        <w:t>56</w:t>
        <w:br/>
        <w:t>Сағат:</w:t>
        <w:br/>
        <w:t>-- (Ызбарланып). Жә, отыр.Қызбаланбай сөз тыңда. Сез.</w:t>
        <w:br/>
        <w:t>не, сол тоғыз грамм қорғасынмен бәрі де тыпа қалалы дені</w:t>
        <w:br/>
        <w:t>отырсың ба. Абырой айрандай төгілгеннің көкесі сол.</w:t>
        <w:br/>
        <w:t>Минут</w:t>
        <w:br/>
        <w:t>-- Сонда осылай басынтып қоя береміз бе? Жоқ. мен</w:t>
        <w:br/>
        <w:t>оған көне алмаймын.</w:t>
        <w:br/>
        <w:t>Сағат:</w:t>
      </w:r>
    </w:p>
    <w:p>
      <w:r>
        <w:t>-- Саған осыған көну керек деп тұрған кім бар. Тек</w:t>
        <w:br/>
        <w:t>мұны ың-шыңсыз ақылмен шешу керек. Құдай куә. бұл</w:t>
        <w:br/>
        <w:t>ойынды біз бастағанымыз жоқ. Оны біз тек жалғастырамыз.</w:t>
        <w:br/>
        <w:t>Сұр жылан боп қойнымызға кіргісі келген скен, енді ол</w:t>
        <w:br/>
        <w:t>өз жазасын тартуы тиіс. Бірақ ел де, кемпір мен шал да</w:t>
        <w:br/>
        <w:t>ештеңе сезіп қалмасын. Дәуреннің осы уақытқа дейін</w:t>
        <w:br/>
        <w:t>Дариғасыз маған өмір жоқ деген сөзін жүрі гегіді ғон.</w:t>
        <w:br/>
        <w:t>естіді. Сол сөз біздің басты көзіріміз. Әлдеқандай күшік</w:t>
        <w:br/>
        <w:t>тумауы керек. Ол үшін Дәуреннің қалтасынан оз қолымен</w:t>
        <w:br/>
        <w:t>жазылған қағаз табылғаны дұрыс. Ал, енді мұны қалай іске</w:t>
        <w:br/>
        <w:t>асырамыз. Соны әбден ақылдасып алайық. (Айузыка</w:t>
        <w:br/>
        <w:t>аясында үшеуі әлденені ұзақ талқылайды. Сөздері</w:t>
        <w:br/>
        <w:t>естілмейді. Музыка тоқтаған кезде). Міне, осылай жымын</w:t>
        <w:br/>
        <w:t>білдірмей жіберейік. Сопда “Байғұс бала, ақыры ойға алған</w:t>
        <w:br/>
        <w:t>ісін орындап тыныпты-ау” -- дсп қайта жүрт өзін</w:t>
        <w:br/>
        <w:t>мүсіркейтін болады.</w:t>
        <w:br/>
        <w:t>Минут:</w:t>
        <w:br/>
        <w:t>-- Ойбай-ау, біз Ермекті ұмытып барамыз ғой. Ол</w:t>
        <w:br/>
        <w:t>жазасыз қала бермек пе? Бәріне кінәлі сол қу ғой.</w:t>
        <w:br/>
        <w:t>Сағат:</w:t>
        <w:br/>
        <w:t>-- Оны ұмытты деп саған кім айтты.Құдай адамды</w:t>
        <w:br/>
        <w:t>жазалағысы келсе есін алады дейді ғой. Біз құдайлан асып</w:t>
        <w:br/>
        <w:t>қайда барамыз.</w:t>
        <w:br/>
        <w:t>Секунт:</w:t>
        <w:br/>
        <w:t>-- Сонда оны да (Абдырап тұрып қалады).</w:t>
        <w:br/>
        <w:t>Сағат:</w:t>
        <w:br/>
        <w:t>-- Жоқ, оның жазасы басқаша болалы. Есірткіге еліткен</w:t>
        <w:br/>
        <w:t>адамда ес болмайды.Ондай адамды ешкім санатқа ла</w:t>
        <w:br/>
        <w:t>қоспайды.Қазір кім коп, есірткіге құл болған қуыс қоуло</w:t>
        <w:br/>
        <w:t>көп. Ермек сол коптің бірі болып шығ? келуі керек.</w:t>
        <w:br/>
        <w:t>Жарайды, оған алаң болмандар, бұл шаруаны өзім ретте-</w:t>
        <w:br/>
        <w:t>мін. Ал бастапқы айткан әңгімені екеуің тезлетіп қолғе</w:t>
        <w:br/>
        <w:t>алыңдар. Шам сөнеді.</w:t>
        <w:br/>
        <w:t>-- Жоқ! Болмайды! Кім екеніңді тап сол жерде тұрып</w:t>
        <w:br/>
        <w:t>айт.</w:t>
        <w:br/>
        <w:t>Зылиха:</w:t>
        <w:br/>
        <w:t>-- Құлай тілеуіңді бергір, тау асып, тас басып дегендей,</w:t>
        <w:br/>
        <w:t>осы жерге әзер жеттім. Сөйлеуге дәрменім келмей тұр.</w:t>
        <w:br/>
        <w:t>Кішкене ес алғызып, содан кейін сұрасаң да болмай ма.</w:t>
        <w:br/>
        <w:t>Күзетші:</w:t>
        <w:br/>
        <w:t>- Жоқ болмайды. Сен өйтіп жәдігөйленбе. Тап қазір</w:t>
        <w:br/>
        <w:t>айтпасаң жаныңды тура жаһаннамға жіберемін. (Мылтығын</w:t>
        <w:br/>
        <w:t>атып жібереді. Зылиха шыңғырып, шалқалай құлайды.</w:t>
        <w:br/>
        <w:t>Мылтық дауысына йптен екі адам атып шығады).</w:t>
        <w:br/>
        <w:t>Күзет бастығы:</w:t>
      </w:r>
    </w:p>
    <w:p>
      <w:r>
        <w:t>-- Иванов, не боп қалды?</w:t>
        <w:br/>
        <w:t>Күзет бастығы:</w:t>
        <w:br/>
        <w:t>-- Жолдас бастық, өзіңіз айтқандай, екі көзіңнің бірі</w:t>
        <w:br/>
        <w:t>жау ғой. Әлгінде осы жерге біреу келді. Жөнін айтқысы</w:t>
        <w:br/>
        <w:t>келмей, қасыңа барайын деді. Күдіктендім де мылтықпен</w:t>
        <w:br/>
        <w:t>атып салдым. Шамасы оғым тиді-ау деймін,</w:t>
        <w:br/>
        <w:t>Күзет бастығы:</w:t>
        <w:br/>
        <w:t>-- Кәне, қайсы? Оқ тисе алысқа ұзамаған шығар.</w:t>
        <w:br/>
        <w:t>(Қолындағы аспалы шамымен айналаны қарайды).</w:t>
        <w:br/>
        <w:t>Күзетші:</w:t>
        <w:br/>
        <w:t>-- Жолдас бастық, міне, айттым ғой, оғым тура тиіпті.</w:t>
        <w:br/>
        <w:t>Бірсу мұнда тырапай асып жатыр (Бәрі ентелей Зылиханың</w:t>
        <w:br/>
        <w:t>жанына келіп, жүзіне үңілді).</w:t>
        <w:br/>
        <w:t>Күзет бастығы:</w:t>
        <w:br/>
        <w:t>-- Әй, мынауың қатын ғой. Тоқта, тоқта, өзінің түр-</w:t>
        <w:br/>
        <w:t>әлпеті де, киім киісі де ботен екен.</w:t>
        <w:br/>
        <w:t>--Күзетші:</w:t>
        <w:br/>
        <w:t>-- Жолдас бастық, қатынның да жау болып шығуы</w:t>
        <w:br/>
        <w:t>әбден мүмкін ғой. Жау болмаса ол неге жөнін айтпады?</w:t>
        <w:br/>
        <w:t>- Күзет бастығы:</w:t>
        <w:br/>
        <w:t>-- Иә, жаудың көкесі де сол қатындар болып тұр ғой.</w:t>
        <w:br/>
        <w:t>Мүләйімсіп, жылап-сықтаса, күдік алмай қаламыз.</w:t>
        <w:br/>
        <w:t>Әйтпесе... Әй, мынауың әлі ыңырсып жатыр ғой. Кәне,</w:t>
        <w:br/>
        <w:t>өзі кім екен? Корелік. (Шамды Зылиханың бетіпе</w:t>
        <w:br/>
        <w:t>жақынырақ тосады. Қимылсыз жатқан әйел бетіне жарық</w:t>
        <w:br/>
        <w:t>түскенде қозғалақтап, ыңырси бастайды).</w:t>
        <w:br/>
        <w:t>Зылиха:</w:t>
        <w:br/>
        <w:t>-- Ойбай, белім-ай, шыбын жаным-ай.</w:t>
        <w:br/>
        <w:t>Күзет бастығы:</w:t>
        <w:br/>
        <w:t>50</w:t>
        <w:br/>
        <w:t>сарамын.Тек қай жерге баратынымды айтсаңыз болды.</w:t>
        <w:br/>
        <w:t>“Қарайды ұқтым. (Телефонды қалтасына салып). Ту,</w:t>
        <w:br/>
        <w:t>манадан бері жинала бергенде ғой. Енді мен киінгенше</w:t>
        <w:br/>
        <w:t>қанша уақыт. Айтпақшы, қызметші қыз жейдемді үтіктеп</w:t>
        <w:br/>
        <w:t>үлгерді ме скен. (Киім ілгішке барып қарайды). Е, дайын</w:t>
        <w:br/>
        <w:t>екен ғой. Қой тездетіп шықнасам, кешігіп қалармын.</w:t>
        <w:br/>
        <w:t>САпыл-құпыл киіне жүріп, айна алдына барады. Галстук</w:t>
        <w:br/>
        <w:t>тағып, жағасын жондеп жатып, өзіне-өзі сүйсіне, сұқтана</w:t>
        <w:br/>
        <w:t>қарап қалады да, айнадағы бейнесіне көрдің бс дегендей</w:t>
        <w:br/>
        <w:t>лек қағып). Ойпырмай, күйім келісіп еді, айналдырған</w:t>
        <w:br/>
        <w:t>алты-жеті айда адам танымастай өзгеріп шыға келгенімді</w:t>
        <w:br/>
        <w:t>қарашы. Аздап толысқандықтан шығар, өзім әп-әдемі жігіт</w:t>
        <w:br/>
        <w:t>екенмін-ау. Біліп қой, сең енді күнін көре алмай жүрген</w:t>
      </w:r>
    </w:p>
    <w:p>
      <w:r>
        <w:t>кешегі қаңғыбас Дәурен емес, дүрдей бір фирманың</w:t>
        <w:br/>
        <w:t>президентісің. Құдай бұйырса, бүгін ағаларың сені орныңа</w:t>
        <w:br/>
        <w:t>апарып отырғызады. Одан кейін өзің қожа, өзің би. Қаласаң</w:t>
        <w:br/>
        <w:t>түймені басып, хатшы қызды қасыңа шақырып, тапсырма</w:t>
        <w:br/>
        <w:t>бересің. “Дәурен мырза, сізге бір кісі келіп тұр” дейді ол</w:t>
        <w:br/>
        <w:t>бір кезде. “Күте тұрсын, қолым тимей жатыр” деп сен</w:t>
        <w:br/>
        <w:t>шалқая түсесің. Сол кезде жапондық фирманың басшысы</w:t>
        <w:br/>
        <w:t>келіп қалады. Онымен келісім-шарт жасайсың ғой, көп</w:t>
        <w:br/>
        <w:t>күттірмей (иіссу себінеді) ішке кіргізесің. Хатшы қыз сол</w:t>
        <w:br/>
        <w:t>арада кофе әкеледі. Сен былай маңғазданыңқырап, оны</w:t>
        <w:br/>
        <w:t>кофс ішуге... (Кенст құндақтаулы бала көтерген әйелге көзі</w:t>
        <w:br/>
        <w:t>түседі де, от басқандай шоршып, артына бұрылады.) Ой,</w:t>
        <w:br/>
        <w:t>сен қайдан жүрсің? Мұнда қашан келдің?</w:t>
        <w:br/>
        <w:t>Собира:</w:t>
        <w:br/>
        <w:t>- Сен жапон фирмасының басшысын қабылдағалы</w:t>
        <w:br/>
        <w:t>жатқан кезде келгенбіз. Сонша неге шошыдың. Бізді көріп</w:t>
        <w:br/>
        <w:t>қуанады екен десем.</w:t>
        <w:br/>
        <w:t>Дәурен:</w:t>
        <w:br/>
        <w:t>-- Ойбай, сен не деп тұрсың. Өткенде айтып едім ғой,</w:t>
        <w:br/>
        <w:t>мені іздеме деп. Тез, ешкім көрмей тұрғанда шығып кет.</w:t>
        <w:br/>
        <w:t>Көп ұзамай өзім хабарласамын.</w:t>
        <w:br/>
        <w:t>Сәбира:</w:t>
        <w:br/>
        <w:t>-- Ту, сонша неге дегбірің қашып тұр. Өзіңді зорға</w:t>
        <w:br/>
        <w:t>гапқанда тез кет дегенің қай сасқаның. Жаным-ау, өзің</w:t>
        <w:br/>
        <w:t>әдемі болып кетіпсіц ғой. (Қасына барып Дәуреннің</w:t>
        <w:br/>
        <w:t>мойнынан құшақтап, бетінен сүйеді)</w:t>
        <w:br/>
        <w:t>Дәурен:</w:t>
        <w:br/>
        <w:t>- (Қолын сермелей) Жә, жетер енді. Бұл үйге саған</w:t>
        <w:br/>
        <w:t>хәлуге болмайды, осыны түсінесің бе. Апырай, біреу байқап</w:t>
        <w:br/>
        <w:t>9)</w:t>
        <w:br/>
        <w:t>-- Әй, Иванов, мынауың тірі жатыр. Сен бір шалағай</w:t>
        <w:br/>
        <w:t>сорлы болдың. Қанша айтсам да ем қонатын түрі жоқ.</w:t>
        <w:br/>
        <w:t>Сонша лепіріп мақтанғанынды қайтейін, міпе, тағы да мүлт</w:t>
        <w:br/>
        <w:t>кетіпсің. Енді болмаса Иванов жаудың бірін қылмыс</w:t>
        <w:br/>
        <w:t>үстінде айтып салды деп жоғарыға ақпар берейін дсп</w:t>
        <w:br/>
        <w:t>тұрсам. Қап.. Әй, бірақ әлі де кеш емес. Қане. мына</w:t>
        <w:br/>
        <w:t>мыстанның дереу көзін жоя сал. Сонымен іс бітеді.</w:t>
        <w:br/>
        <w:t>(Күзетші көп ойланып тұрмастан. мылтығын оқтап.</w:t>
        <w:br/>
        <w:t>ыңырсыған әйелге қайта кезенеді).</w:t>
        <w:br/>
        <w:t>Күзетші:</w:t>
        <w:br/>
        <w:t>-- Жолдас бастық, өлікті ертең басшыларға көрсетеміз</w:t>
        <w:br/>
        <w:t>бе?</w:t>
        <w:br/>
        <w:t>Күзет бастығы:</w:t>
        <w:br/>
        <w:t>-- Ту, Иванов! (жерге бір түкіріп) өзің иісалмас байғұс</w:t>
        <w:br/>
        <w:t>екенсің ғой. Мұндай әлексені олар қайтсін. Ертең, таң</w:t>
        <w:br/>
        <w:t>атқаннан кейін, анау сайдан бір шұңқыр қазып, сүйретіп</w:t>
        <w:br/>
        <w:t>апарып, өзің-ақ тыға сал.</w:t>
      </w:r>
    </w:p>
    <w:p>
      <w:r>
        <w:t>Миша:</w:t>
        <w:br/>
        <w:t>-- Жолдас бастық, мына әйелдің түрі біртүрлі таныс</w:t>
        <w:br/>
        <w:t>сияқты. Әй, тоқтай тұршы (ол мылтық дүмін кері</w:t>
        <w:br/>
        <w:t>ысырады). Апыр-ау, бүл әйелді мен қайдап көрдім. (Басын</w:t>
        <w:br/>
        <w:t>ұстап ойланып қалады).</w:t>
        <w:br/>
        <w:t>Күзет бастығы:</w:t>
        <w:br/>
        <w:t>-- Әй, сен не оттап тұрсың? (ежірейіп) Мына пу</w:t>
        <w:br/>
        <w:t>орманның ішінде жүріп, көзің қарая бастаған ба? Байқа,</w:t>
        <w:br/>
        <w:t>жауды сен танитын болып шықсаң... Біліп қой, жеті түнде</w:t>
        <w:br/>
        <w:t>абақтының жанында жайдан-жай сшкім жүрмейлі. Бәсе,</w:t>
        <w:br/>
        <w:t>жаңа карта ойнағанда әлденеге алаңдап отырғаныңды мен</w:t>
        <w:br/>
        <w:t>байқамады дейсің бе? Демек, осы қатынмен ым-жымың</w:t>
        <w:br/>
        <w:t>бір болғаны ғой.</w:t>
        <w:br/>
        <w:t>Миша:</w:t>
        <w:br/>
        <w:t>-- Жолдас бастық, ол не дегеніңіз. Бүл әйелге мснің еш</w:t>
        <w:br/>
        <w:t>қатысым жоқ екенін өзіңіз де біліп тұрсыз ғой. Сізге ша-</w:t>
        <w:br/>
        <w:t>барман боп үйренген басым, бүл жолы да жай, жұмы-</w:t>
        <w:br/>
        <w:t>сыңызды жеңілдетсем дегенім ғой. Міне, оның кім скені</w:t>
        <w:br/>
        <w:t>енді есіме түсті. (бор/ сұраулы жүзбен оған қарайды. Миша</w:t>
        <w:br/>
        <w:t>сасқалақтап) Ана бір тұтқын қазақ бар еді гой. Ту, аты-</w:t>
        <w:br/>
        <w:t>жөні қалай еді. Бұл әйел бұрын да сол қазақты іздеп,</w:t>
        <w:br/>
        <w:t>келген болатын. Соның әйелі ғой.</w:t>
        <w:br/>
        <w:t>Күзет бастығы:</w:t>
        <w:br/>
        <w:t>г</w:t>
        <w:br/>
        <w:t>қалар ма екен.(Осы кезде Секунт үйге кіріп келес жатып</w:t>
        <w:br/>
        <w:t>абыр-дабырды естіп. есік қалқасыпа тұра қалады. Үйдегілер</w:t>
        <w:br/>
        <w:t>оны байқамайды.)</w:t>
        <w:br/>
        <w:t>Сәбира:</w:t>
        <w:br/>
        <w:t>- Е, байқаса несі бар, мен некелі әйелің емеспін бе?</w:t>
        <w:br/>
        <w:t>Мына балаңның монтнып ұйықтап жатқанын қарашы. Ох</w:t>
        <w:br/>
        <w:t>болса, саған қарай талпынып, әлек салар еді. (Баланын</w:t>
        <w:br/>
        <w:t>көрпесін ашып көрсетеді. Дәуреп екіұлай сезіммен әр;</w:t>
        <w:br/>
        <w:t>елжірей әрі дегбірсіздене баланың бетіпен сүйеді).</w:t>
        <w:br/>
        <w:t>Дәурен:</w:t>
        <w:br/>
        <w:t>- Ойбай-ай, екі оттың ортасында қалдым-ау. Сабира.</w:t>
        <w:br/>
        <w:t>құлың болайын, мені ажалымнан үш күң бұрын өлсін</w:t>
        <w:br/>
        <w:t>демесең, басқан ізіңмен дереу қайтшы. (жалынышты</w:t>
        <w:br/>
        <w:t>үнмен). Егер сені біреу көрсе, оңда мен құрыдым. Осыны</w:t>
        <w:br/>
        <w:t>түсінші. Айтпақшы менің мұнда екенімді қайдан білдің?</w:t>
        <w:br/>
        <w:t>Апырай, жүрегім жарылып кетер ме скен (Демі тарыл-</w:t>
        <w:br/>
        <w:t>ғандай, қолымен ауа қармалап, галстугін босатыңқырап.</w:t>
        <w:br/>
        <w:t>әлекке түседі.)</w:t>
        <w:br/>
        <w:t>Сәбира:</w:t>
        <w:br/>
        <w:t>- (Таңдана шегініп) Әй, сен не деп тұрсың. Қалжыны</w:t>
        <w:br/>
        <w:t>шығар десем, шының сияқты ғой. Осы сен ауырып тұрған</w:t>
        <w:br/>
        <w:t>жоқпысың. (Жанына келіп, маңдайына қолын басады.</w:t>
      </w:r>
    </w:p>
    <w:p>
      <w:r>
        <w:t>Дәуген бұлтақтап басын ала қашады.) Жоқ, ауырғаннан</w:t>
        <w:br/>
        <w:t>дін аман көрінесің. Онда қалай болғаны. Мына</w:t>
        <w:br/>
        <w:t>шыжбандауың жаман, айттым ғой, Ермекке ерсең сен:</w:t>
        <w:br/>
        <w:t>құзға әкеліп тақайды деп. Шамасы, солай-ау.</w:t>
        <w:br/>
        <w:t>Дәурен:</w:t>
        <w:br/>
        <w:t>- Шошитындай дәнеңе де болған жоқ.Айтпақшы.</w:t>
        <w:br/>
        <w:t>қысылып қалған жоқпысың? Ермектен түнеукүші тағы да</w:t>
        <w:br/>
        <w:t>ақша беріп жіберіп едім ғой, алдың ба?</w:t>
        <w:br/>
        <w:t>Сәбира:</w:t>
        <w:br/>
        <w:t>- Ақшаң құрсын, үйге әкеп бергенде сонымен біргс</w:t>
        <w:br/>
        <w:t>сумаңдап бір сұр жылан кіргендей сезіндім. Жапым.</w:t>
        <w:br/>
        <w:t>Дәурен, бізді сен бүйтіп бақпай-ақ қойшы. Таста бәрін.</w:t>
        <w:br/>
        <w:t>қайғысыз қара су ішкеннен артық ешнәрсе жоқ.</w:t>
        <w:br/>
        <w:t>Дәурен:</w:t>
        <w:br/>
        <w:t>- Дәл қазір сенімен бірге шығып жүре беруге болмайды.</w:t>
        <w:br/>
        <w:t>Енді екі-үш ай шыда, сонда мен үйге батып барамын</w:t>
        <w:br/>
        <w:t>байып барамын. Мә. (Әмиянын қолы дірілдей ақтарып.</w:t>
        <w:br/>
        <w:t>қомақты ақшаны әйелге ұсынады.) Осыны әзірге талғажу</w:t>
        <w:br/>
        <w:t>сте тұрыңдар. Тез енді қайт.</w:t>
        <w:br/>
        <w:t>Дәурен:</w:t>
        <w:br/>
        <w:t>- Меші бір ерігіп жүр дейсің бе. Бәрі де өздеріңнің</w:t>
        <w:br/>
        <w:t>қамларың емес пе.</w:t>
        <w:br/>
        <w:t>Сәбира:</w:t>
        <w:br/>
        <w:t>-- Сенің бізді бүйтіп баққаның құрсын.</w:t>
        <w:br/>
        <w:t>Дәурен:</w:t>
        <w:br/>
        <w:t>- Әу, сеп ұмытқан скенсің. Өзің едің ғой, ішсек</w:t>
        <w:br/>
        <w:t>тамаққа, кисек киімге жарымай отырғанымыз мынау.</w:t>
        <w:br/>
        <w:t>Жұрттың еркегі малтапқыш. Ал сенің қолыңнан түк кел-</w:t>
        <w:br/>
        <w:t>мейді. Псштің қасында омалып отырсың дегенің қайда?</w:t>
        <w:br/>
        <w:t>Сәбира:</w:t>
        <w:br/>
        <w:t>- (Бәсенсіп) Ашумен, айтсам айтқан шығармын. Бірақ,</w:t>
        <w:br/>
        <w:t>мет бір суайттың артынан еріп, басыңды тауға да, тасқа</w:t>
        <w:br/>
        <w:t>да ұр дегенім жоқ еді ғой. Оның бәрі сені қайрау емес пе.</w:t>
        <w:br/>
        <w:t>Айналайын, маған сенің артық байлығыңның керегі жоқ.</w:t>
        <w:br/>
        <w:t>Жұрт құсап, адалынан жан бақсақ жетіп жатыр.</w:t>
        <w:br/>
        <w:t>Дәурен:</w:t>
        <w:br/>
        <w:t>-- Ә, сен енді басқаша сайрайын дедің бс? Өзің айтіпы,</w:t>
        <w:br/>
        <w:t>адалынан жан бақпайын дедім бе. Өзің білесің, күнкөріс</w:t>
        <w:br/>
        <w:t>үнін мен бәріне де дайын едім. Осы үйде тіске басар түк</w:t>
        <w:br/>
        <w:t>қалмаған соң, біреудің жекеше малын да бақтым. Әне-міне,</w:t>
        <w:br/>
        <w:t>қолыма қарға тышады деп отырғанды, екі-үш бас малы</w:t>
        <w:br/>
        <w:t>жоғалып кетті, сопы сен өрістен құртып келдің деп, табан</w:t>
        <w:br/>
        <w:t>ақы маңдай теріммен тапқан ақымды бермек түгілі, әлгі</w:t>
        <w:br/>
        <w:t>жоғалған малдың құнын мойныма іліп қойғанын білесің.</w:t>
        <w:br/>
        <w:t>Өтемесең, сотқа беремін деп, құжатымның бәрін тартып</w:t>
      </w:r>
    </w:p>
    <w:p>
      <w:r>
        <w:t>алды. Ақиқатын дәлелдей алмай, пәлен ай әлгі пәленің</w:t>
        <w:br/>
        <w:t>малын тегін бақтым. Кейін естідім, сөйтіп жала жауып,</w:t>
        <w:br/>
        <w:t>жұмысын тегін істету оның айласы екен. Бірақ, мен</w:t>
        <w:br/>
        <w:t>сияқтыларды кім тыңдап жатыр. Өйткені, бүгінде ақшасы</w:t>
        <w:br/>
        <w:t>бар адамның сөзі сөз. Енді маған не ғыл дейсің.</w:t>
        <w:br/>
        <w:t>Собира:</w:t>
        <w:br/>
        <w:t>- Сорлы-ау, сотталып кетсең мына біздің күніміз не</w:t>
        <w:br/>
        <w:t>болады. Соны ойласаң етті.</w:t>
        <w:br/>
        <w:t>Доурен:</w:t>
        <w:br/>
        <w:t>-- Қорықпа, айнала толған алаяқ. Солардың бәрі дін</w:t>
        <w:br/>
        <w:t>аман жүр ғой. Одан да тілеуімді тілеп, үйде тыныш отыра</w:t>
        <w:br/>
        <w:t>бер. (Осы сәт бесіктегі бала жылайды. Сәбира бұрылып</w:t>
        <w:br/>
        <w:t>бесіктегі баланы тербете бастайды). Кәне, көрсетші өзін.</w:t>
        <w:br/>
        <w:t>Осіп-ақ қалған шығар. (Бесіктің жанына келіп, еңкейіп,</w:t>
        <w:br/>
        <w:t>баланың бетімен иіскейді), Оянса, шешіп берші. (Собира</w:t>
        <w:br/>
        <w:t>4”</w:t>
        <w:br/>
        <w:t>Сәбира:</w:t>
        <w:br/>
        <w:t>- (Ышқынып) Тоқта, тоқта деймін. Ақылга кел.</w:t>
        <w:br/>
        <w:t>Дәурен:</w:t>
        <w:br/>
        <w:t>- Ал тағы не айтасың?</w:t>
        <w:br/>
        <w:t>Сәбира</w:t>
        <w:br/>
        <w:t>- (Дауысы дірілден) Дәурен-ау, сенің маған амаңдыгың</w:t>
        <w:br/>
        <w:t>керек. Шынымды айтсам, үлде мен бүлдеге бөленуді</w:t>
        <w:br/>
        <w:t>пәлендей армандаған да емеспін. Күні-түні тілейтінім,</w:t>
        <w:br/>
        <w:t>құдай дәрігерге, сотқа ісімді салмасын деуші едім. Бұным</w:t>
        <w:br/>
        <w:t>ауырмайық, аман-есен болайық, пәле-жаладан аулақ</w:t>
        <w:br/>
        <w:t>жүрейік дегенім еді. Құдай неден корықсаң, соны басыңа</w:t>
        <w:br/>
        <w:t>сала ма деймін. Жалынамын, бір тілегімді орындашы. Жүр,</w:t>
        <w:br/>
        <w:t>бәрін жиып тастап, қол үстасып ауылға кетейік. Ел қатарлы</w:t>
        <w:br/>
        <w:t>бір күнімізді көрерміз.</w:t>
        <w:br/>
        <w:t>Дәурен:</w:t>
        <w:br/>
        <w:t>- Жарайды, бұл айтқанына көнейін. Бірақ сол ауылға</w:t>
        <w:br/>
        <w:t>жұлығым жылтырап барғым келмейді. Ағайынның</w:t>
        <w:br/>
        <w:t>ортасына көңілің семіріп барған жарасады. Сен де менің</w:t>
        <w:br/>
        <w:t>бір тілегімді орында, аз уақыт шыда.</w:t>
        <w:br/>
        <w:t>Сәбира:</w:t>
        <w:br/>
        <w:t>- Өлетін бала молаға қарай қашады деген. Сен остші</w:t>
        <w:br/>
        <w:t>жүріп, өз басынды жұтасың.</w:t>
        <w:br/>
        <w:t>Дәурен:</w:t>
        <w:br/>
        <w:t>- Жағың қарыссын. Көресің ғой, аз уақыттан кейін</w:t>
        <w:br/>
        <w:t>басқаша сайрайсың. Балаға ие бол. Мен кеттім. (Жеңіне</w:t>
        <w:br/>
        <w:t>жармасқан Сәбираның қолын сілкіп тастап, есіктен шығып</w:t>
        <w:br/>
        <w:t>жүре береді. Шайқалақтап жерге отыра кеткен Собира</w:t>
        <w:br/>
        <w:t>көмейінен ырылдаған дыбыс шығарып, жұдырығымен</w:t>
      </w:r>
    </w:p>
    <w:p>
      <w:r>
        <w:t>жерді қойыл-қойып қалады.) Шам сонеді.</w:t>
        <w:br/>
        <w:t>ЕКІНШІ БӨЛІМ</w:t>
        <w:br/>
        <w:t>Алтыншы көрініс</w:t>
        <w:br/>
        <w:t>Сол үйдің іші. Жападан жалғыз отырған Дәурен</w:t>
        <w:br/>
        <w:t>калькулятормен әлденені санап отыр. Түнекүнгіге мынаны.</w:t>
        <w:br/>
        <w:t>оған мынаны қосам. Сонда мұнша болады деп аузь</w:t>
        <w:br/>
        <w:t>жыбыр-жыбыр етеді. Бір кезде қалта телефоны шырыл</w:t>
        <w:br/>
        <w:t>дайлы.</w:t>
        <w:br/>
        <w:t>Дәурен:</w:t>
        <w:br/>
        <w:t>-Алло! Иә, бұл мен. Үйдемін ғой. 15 минөттен кейіп</w:t>
        <w:br/>
        <w:t>шыға бер дейсіз бе?... Жоқ, келмей-ақ қойыңыз өзім тауып</w:t>
        <w:br/>
        <w:t>Собира:</w:t>
        <w:br/>
        <w:t>- (Үні калтырай). Құдай-ау сен не айтып тұрсың.</w:t>
        <w:br/>
        <w:t>Бүйтіп, байығаның кімге керек.Өзің айтшы, мен саған</w:t>
        <w:br/>
        <w:t>қашан бүйтіп, ұстараның жүзінде жүріп ақша тап деп едім.</w:t>
        <w:br/>
        <w:t>Таста, бәрін. Одан да мына балаңның қасыңда болшы. Сені</w:t>
        <w:br/>
        <w:t>мен-ақ бағайын. Шын айтам, осы күні базар толған әйел</w:t>
        <w:br/>
        <w:t>гой,.Солардан жаным артық деймісің.</w:t>
        <w:br/>
        <w:t>Дәурен:</w:t>
        <w:br/>
        <w:t>- (Түсін суытып). Айттым ғой, қазір бара алмаймын.</w:t>
        <w:br/>
        <w:t>Маған шын жаның ашыйтыны рас болса, тезірек қайқай.</w:t>
        <w:br/>
        <w:t>Собира:</w:t>
        <w:br/>
        <w:t>- (не істерін білмей сәл абдырап тұрады да.) Онда алып</w:t>
        <w:br/>
        <w:t>қал мына балаңды. (Баланы кереуетке апарып жатқызады.).</w:t>
        <w:br/>
        <w:t>Дәоурен:</w:t>
        <w:br/>
        <w:t>- (Сәбиді жұлып алып шешесінің қолына қайта</w:t>
        <w:br/>
        <w:t>ұстатады.). Әй, сен бүйтіп менің жанымды күйдірме. Кәне,</w:t>
        <w:br/>
        <w:t>шық үйден. (Осы сәт есік тасасында тұрған Секунт ештеңе</w:t>
        <w:br/>
        <w:t>білмегендей үйге кіріп келеді. Осы сәт Дәуреннің өңі қуқыл</w:t>
        <w:br/>
        <w:t>тартып, сасып қалады да дерсу бойын жиып алады.</w:t>
        <w:br/>
        <w:t>Сабираға қарап қатқылдау дауыспен). Мен сізге айттым</w:t>
        <w:br/>
        <w:t>ғой, тарығып жүрсеңіз, әкімге барып көмек сұраңыз. (Енд/</w:t>
        <w:br/>
        <w:t>Секунтқа қарап). Аға, сіз келіп те қалғансыз ба? Мына бір</w:t>
        <w:br/>
        <w:t>бейшара әйел... үйге кіріп алып шығатын емес. Өзі сөз</w:t>
        <w:br/>
        <w:t>ұқпайтын біреу екен. (7/л-аузы байланғандай өзіне қарап</w:t>
        <w:br/>
        <w:t>қалшиып қатып қалған Сәбираға) Оу, сіз әлі тұрсыз ба?</w:t>
        <w:br/>
        <w:t>Айттым ғой, бұл үй қайырымдылық қоры емес.</w:t>
        <w:br/>
        <w:t>Секунт:</w:t>
        <w:br/>
        <w:t>- Сонда, бұл әйел не дейді. Қайыр сұрап келіп пе?</w:t>
        <w:br/>
        <w:t>Дәурен:</w:t>
        <w:br/>
        <w:t>- (жұлып алғандай) Иә, құдай-ау, бүйтіп жүріп бала</w:t>
        <w:br/>
        <w:t>тауып несі бар. Кім білген, осы күні елде жоқ-жітік көбейіп</w:t>
        <w:br/>
        <w:t>кетіпті ғой. Үйге күнде бір-екеуі келеді. Айтпақшы, аға жай</w:t>
        <w:br/>
        <w:t>келдіңіз бе?</w:t>
      </w:r>
    </w:p>
    <w:p>
      <w:r>
        <w:t>Секунт:</w:t>
        <w:br/>
        <w:t>-- Жай, осы үйде бір қағазым қалып қойыпты. (Сәбираға</w:t>
        <w:br/>
        <w:t>қарап). Ау, қарындас, мұндай күйге қалай душар болып</w:t>
        <w:br/>
        <w:t>жүрсің? Баланы күлге аунап таппайды, күйеуің бар шығар?</w:t>
        <w:br/>
        <w:t>Дәурен:</w:t>
        <w:br/>
        <w:t>- (жұлып алғандай). Мына әйелдің қайыр сұрап</w:t>
        <w:br/>
        <w:t>жүргеніне қарағанда, ол қай бір жетіскен адам дейсің.</w:t>
        <w:br/>
        <w:t>82</w:t>
        <w:br/>
        <w:t>әуре қылмай, бұл әйелдің жарақаты бар ма екен, соны</w:t>
        <w:br/>
        <w:t>өзім-ақ тексеріп көрейін. (Зылиханы сол оңашалау әкетеді).</w:t>
        <w:br/>
        <w:t>Күзет бастығы:</w:t>
        <w:br/>
        <w:t>-- (насаттанып). Әй Инанов, көрдің бе, үлкен сайлау</w:t>
        <w:br/>
        <w:t>дегенді сен осы Мишадан үйрен. (Екеу/ әлденені айтып</w:t>
        <w:br/>
        <w:t>сөйлесін тұрады. Миша Зылиханың үсті-басын тінткен боп</w:t>
        <w:br/>
        <w:t>құлағына сыбырлайды).</w:t>
        <w:br/>
        <w:t>Миша:</w:t>
        <w:br/>
        <w:t>-- Жеңгей, тірі қалғыңыз келсе, мен не десем, соған</w:t>
        <w:br/>
        <w:t>коне беріңіз. Даусын шығарып: Жолдас бастық, мына әйел</w:t>
        <w:br/>
        <w:t>сіздің жеке өзіңізбен тілдессем дейді.</w:t>
        <w:br/>
        <w:t>-- Е, мен де несі бар. Енді осындай қаңғыбастардың</w:t>
        <w:br/>
        <w:t>да сөзін тыңдап тұрамыз ба?</w:t>
        <w:br/>
        <w:t>Миша:</w:t>
        <w:br/>
        <w:t>-- (Бастығының жанына жүтірйі кеп).</w:t>
        <w:br/>
        <w:t>Біздің не ойлап тұрғанымыздан бұл азиатканың еш</w:t>
        <w:br/>
        <w:t>хабары жоқ, Әйтеуір сізге риза. Соған қарағанда сыйға-сый,</w:t>
        <w:br/>
        <w:t>сыраға бал деп тұр-ау. Жүріңіз, неңіз кетеді, қайта</w:t>
        <w:br/>
        <w:t>ойымыздың басы осы болады (күзет бастығын Зылихаға</w:t>
        <w:br/>
        <w:t>сарай икемдеп, оған құлағындағы алтын сырғанды шешіп</w:t>
        <w:br/>
        <w:t>бер дегендей ым қағады).</w:t>
        <w:br/>
        <w:t>Күзет бастығы:</w:t>
        <w:br/>
        <w:t>-- Қап, есіл уақыт текке кетті-ау. Бағанадан бері сені</w:t>
        <w:br/>
        <w:t>талай ұтып та алатын едім. Әй, қатын, маған не айтпақсың.</w:t>
        <w:br/>
        <w:t>Қойныма кел демексің бе? Шайтан алғыр, сенің мына</w:t>
        <w:br/>
        <w:t>түрінді көріп, мен түгілі қырық жыл қу тізесін құшақтап</w:t>
        <w:br/>
        <w:t>жүрген еркек те теріс айналатын шығар. (Дарылдап күледі).</w:t>
        <w:br/>
        <w:t>Ал айт.</w:t>
        <w:br/>
        <w:t>Зылиха:</w:t>
        <w:br/>
        <w:t>-- (тутығып) Кешіріңіз, мен де ондай ой жоқ.</w:t>
        <w:br/>
        <w:t>Күзет бастығы:</w:t>
        <w:br/>
        <w:t>-- Е, онда неге бас қатырып тұрсың.</w:t>
      </w:r>
    </w:p>
    <w:p>
      <w:r>
        <w:t>Зылиха</w:t>
        <w:br/>
        <w:t>-- (Мишаға қарап қойып).</w:t>
        <w:br/>
        <w:t>Сіздің маған адами көмек көрсеткіңіз келгеніне керемет</w:t>
        <w:br/>
        <w:t>риза болып тұрмын. Айыпқа бұйырмай, қабыл алуыңызды</w:t>
        <w:br/>
        <w:t>өтінемін. Тек қолымды қаға көрмеңіз. (Құлағыңдағы алтын</w:t>
        <w:br/>
        <w:t>сырға мен білегіндегі күміс білезікті шешіп ұсынады. Күзет</w:t>
        <w:br/>
        <w:t>бастығы ештәрсе деместен ош заттарды қалтасына жыт</w:t>
        <w:br/>
        <w:t>тырып, енді Зылиханың қолындағы неке жүзігін қарайды.</w:t>
        <w:br/>
        <w:t>64</w:t>
        <w:br/>
        <w:t>-- Әй, сен не деп қылпылдап тұрсың. Біріңнен бірің</w:t>
        <w:br/>
        <w:t>өткен миғұла болмасаң, жаңа ғана бұл қатыпның кім екенін</w:t>
        <w:br/>
        <w:t>өзің айттың ғой. Оны терген несінс әуре боламыз. Осы</w:t>
        <w:br/>
        <w:t>жерде атып тастасаң, бұл да тыныш, біз до тыныш.</w:t>
        <w:br/>
        <w:t>(Қарқылдап күледі).</w:t>
        <w:br/>
        <w:t>Миша:</w:t>
        <w:br/>
        <w:t>-- Жолдас бастық, айдаладағы бұл қатында менің нем</w:t>
        <w:br/>
        <w:t>бар. Ойлап тұрғаным, о3 жайымыз ғой. Кім біледі, екі</w:t>
        <w:br/>
        <w:t>көзіңнің бірі жау деп өзіңіз айтпақшы, біреу-міреу көріп</w:t>
        <w:br/>
        <w:t>тұрса, тергемей-ақ атып тастады деп ертең қаңқу сөз</w:t>
        <w:br/>
        <w:t>шығып жүре ме деймін ғой.</w:t>
        <w:br/>
        <w:t>Күзет бастығы:</w:t>
        <w:br/>
        <w:t>-- Саспа, бала, саспа, Біздің жұмыста көлеңкеңнен</w:t>
        <w:br/>
        <w:t>қорықсаң өзің де арам қатасың. Біліп қой, заң жүзінде бәрі</w:t>
        <w:br/>
        <w:t>дұрыс болады. Қазір ішке кіргеннен кейін қағазға түрмені</w:t>
        <w:br/>
        <w:t>өртейін деп жатқанда атып тастадық деп жазамыз. Оған</w:t>
        <w:br/>
        <w:t>Иванов екеуің де қол қоясың. Содан кейін оны кім өтірік</w:t>
        <w:br/>
        <w:t>дей алады. Миғұла болмасаң, соны түсінер едің ғой.</w:t>
        <w:br/>
        <w:t>Миша:</w:t>
        <w:br/>
        <w:t>-- Жолдас, бастық, сіз ылғи да жауды атып өлтіре</w:t>
        <w:br/>
        <w:t>салғаннан гөрі оны қипаған дұрыс деуші едіңіз ғой. Мен</w:t>
        <w:br/>
        <w:t>де сізге сондай бір қызықты көрсеткім келіп тұр. Бүл</w:t>
        <w:br/>
        <w:t>қатынның байында кегіңіз кетіп жүрсе, енді өшін</w:t>
        <w:br/>
        <w:t>қатынынан алыңыз. Иә, сонау жер түбінен іздеп келгенде</w:t>
        <w:br/>
        <w:t>байының өлігін құшақтап, жүрегі тілім-тіпім болып, әй,</w:t>
        <w:br/>
        <w:t>аңыраса, бір айызы қанар еді ғой. (Күзет бастығы бір соз</w:t>
        <w:br/>
        <w:t>ойланып Қалады).</w:t>
        <w:br/>
        <w:t>-- Әй қатын, түр орныцшнан. Біздің бастық оте бір</w:t>
        <w:br/>
        <w:t>мейірбан адам. Әне, ол саған байыңды да көрсетем деп түр.</w:t>
        <w:br/>
        <w:t>(Зылиханы күштсп орнынан тұрғызады).</w:t>
        <w:br/>
        <w:t>Күзет бастығы:</w:t>
        <w:br/>
        <w:t>-- Сен менен де өткен қусың ба, жоқ әлде... Байқа...</w:t>
        <w:br/>
        <w:t>Жаңа әлгінде жылпылдап, біраз ақшамды үтып алып едің.</w:t>
        <w:br/>
        <w:t>Миша</w:t>
        <w:br/>
        <w:t>-- Басеке, сізге қулық ойлап, мен бір оле алмай жүр</w:t>
        <w:br/>
        <w:t>дейсіз бе? Бар тілеуім өз үстіңізде ғой. Ақшанызды алғаным</w:t>
        <w:br/>
        <w:t>рас, бірақ оны артынан қайтарып бермек едім, үлгере</w:t>
      </w:r>
    </w:p>
    <w:p>
      <w:r>
        <w:t>алмадық қой. Сол айыбым үшін тіпті үстінен барымды да</w:t>
        <w:br/>
        <w:t>қосып берейін. Маған тек, сіз ренжімесеніз болды. Міне:</w:t>
        <w:br/>
        <w:t>(Бастығынын қалтасына барын сүңгітіп жіберді). Кәне. сізді</w:t>
        <w:br/>
        <w:t>ә// “ы</w:t>
        <w:br/>
        <w:t>ЖАНДЫ ҚУЫРШАҚТАР</w:t>
        <w:br/>
        <w:t>Екі бөлімді, төрт көріністі комедия</w:t>
        <w:br/>
        <w:t>Қатысушылар:</w:t>
        <w:br/>
        <w:t>Орынбасар - аудан әкімінің орынбасары.</w:t>
        <w:br/>
        <w:t>Хакім - аудандық мәдениет үйінің директоры.</w:t>
        <w:br/>
        <w:t>І- адам</w:t>
        <w:br/>
        <w:t>П - адам</w:t>
        <w:br/>
        <w:t>ШІ - адам (әйел)</w:t>
        <w:br/>
        <w:t>І- шал</w:t>
        <w:br/>
        <w:t>П- шал</w:t>
        <w:br/>
        <w:t>Кейуана</w:t>
        <w:br/>
        <w:t>Дәрігер</w:t>
        <w:br/>
        <w:t>Балзия</w:t>
        <w:br/>
        <w:t>Көпшілік қауым</w:t>
        <w:br/>
        <w:t>БІРІНШІ БӨЛІМ</w:t>
        <w:br/>
        <w:t>Бірінші көрініс</w:t>
        <w:br/>
        <w:t>Кеңсе. Үстел басында Орынбасар отыр. Ол алдындагы</w:t>
        <w:br/>
        <w:t>қағазға әлденені жазады, ара-тұра түйіле ойланып, оны</w:t>
        <w:br/>
        <w:t>қайтадан өшіреді. Бұл кезде үстіне Хакім кіреді.</w:t>
        <w:br/>
        <w:t>Орынбасар:</w:t>
        <w:br/>
        <w:t>-- (оның кіргенін көрсе де айылын жимастан) Тәк, тәк</w:t>
        <w:br/>
        <w:t>Скандинавиядағы ел. Өзі алты әріптен тұрады (ойланып</w:t>
        <w:br/>
        <w:t>есінс түсіре алмайды). Әй, сен осы білгіш елің ғой. Кәне.</w:t>
        <w:br/>
        <w:t>айтшы, мықтылығынңды көрейін.</w:t>
        <w:br/>
        <w:t>Хакім:</w:t>
        <w:br/>
        <w:t>-- Өй, хатшы қызың қауырт жүмыс үстіпде отыр.</w:t>
        <w:br/>
        <w:t>мазасын алмаңыз деп бері карай аттатпай қойып еді, сен</w:t>
        <w:br/>
        <w:t>сөзжұмбақ шешіп отырсың ғой. Мұныңды қоя түр. Тағь</w:t>
        <w:br/>
        <w:t>әкеп, ақынға иіскетелі). Еләуір сәттен кейін ақын қайтадан</w:t>
        <w:br/>
        <w:t>тілге келеді.</w:t>
        <w:br/>
        <w:t>Ақын:</w:t>
        <w:br/>
        <w:t>-- Жусан иісі?! Ту, жапсарайым ашылып, аңқып кетті</w:t>
        <w:br/>
        <w:t>ғой. Бұл Зылиханың иісі ғой. О, сорлы Зылиха, сен қандай</w:t>
      </w:r>
    </w:p>
    <w:p>
      <w:r>
        <w:t>күйде екенсің.</w:t>
        <w:br/>
        <w:t>Зылиха:</w:t>
        <w:br/>
        <w:t>-- Арысым-ау, мен қасыңдамын.</w:t>
        <w:br/>
        <w:t>Ақын:</w:t>
        <w:br/>
        <w:t>-- (Өлең оқиды).</w:t>
        <w:br/>
        <w:t>Зарлағаным кетті ме әлде далаға,</w:t>
        <w:br/>
        <w:t>Жар дегенім әлде жапқан жала ма.</w:t>
        <w:br/>
        <w:t>Ойыны ойын, баяғыдай күлкісі,</w:t>
        <w:br/>
        <w:t>Мені есіне еріккенде ала ма?</w:t>
        <w:br/>
        <w:t>Қиын боп түр, көзім-жасым тиюым,</w:t>
        <w:br/>
        <w:t>Қажытты ғой, күндіз-түні күюім,</w:t>
        <w:br/>
        <w:t>Оныц қалай ойлауында ісім жоқ,</w:t>
        <w:br/>
        <w:t>Бұрынғыдан мың ессе артты сүюім.</w:t>
        <w:br/>
        <w:t>Айрылам деп алып па едім тегінде,</w:t>
        <w:br/>
        <w:t>Амал қанша, әзелдегі кесімге.</w:t>
        <w:br/>
        <w:t>Тәңір ием, ұйқы берші тезірек,</w:t>
        <w:br/>
        <w:t>Жан-жарымды бір сүйейін түсімде.</w:t>
        <w:br/>
        <w:t>Зылиха:</w:t>
        <w:br/>
        <w:t>-- Жаным-ай, мені де, мені де, ойлап жүр екенсің ғой.</w:t>
        <w:br/>
        <w:t>Ал мен бейбақ түрлі-түрлі ойға кетіп... Тәуба. Тәуба. (көз</w:t>
        <w:br/>
        <w:t>жасы ақынның бетіне тамып кетеді).</w:t>
        <w:br/>
        <w:t>Ақын:</w:t>
        <w:br/>
        <w:t>-- (Көзін ашып, айналасына қарайды) Зылиха!</w:t>
        <w:br/>
        <w:t>Зылиха:</w:t>
        <w:br/>
        <w:t>-- Иә, жаным, бұл мен ғой.</w:t>
        <w:br/>
        <w:t>Ақын:</w:t>
        <w:br/>
        <w:t>- Жоқ, бұл мүмкін смес. Мен түс көріп жатқан</w:t>
        <w:br/>
        <w:t>шығармын. Міне, бөлме ішінде жусан иісі әлі бұрқырап</w:t>
        <w:br/>
        <w:t>гүр. Бәлкім, мен өліп қалған шығармын. Онда Зылиха</w:t>
        <w:br/>
        <w:t>қайдан жүр? Әй, байғұсым-ай, мына тірі тозақты көтере</w:t>
        <w:br/>
        <w:t>алмай ол да дүниеден өтті ме екен... Қайран, Зылиха!</w:t>
        <w:br/>
        <w:t>Зылиха!</w:t>
        <w:br/>
        <w:t>79</w:t>
        <w:br/>
        <w:t>(Кіре бере төсекте жатқан адамға көзі түсіп, қолындағы</w:t>
        <w:br/>
        <w:t>жүгін тастай салып, ентелей қасына жетелі. (Арысым-ау.</w:t>
        <w:br/>
        <w:t>бармысың?!) Маңдайына алақанын басып, тұпшыға өксиді</w:t>
        <w:br/>
        <w:t>Миша:</w:t>
        <w:br/>
        <w:t>-- Жеңгей, өзі тірі ме скен? (Ол Да таянып ақыптын</w:t>
        <w:br/>
        <w:t>қолып ұстайды). Апырай, сіздің қалшылдап келзкеніңізіх</w:t>
        <w:br/>
        <w:t>қарап басқаша ойлап қалсам Кеудесінде жаны бар сияқты</w:t>
        <w:br/>
        <w:t>Мына суды шөлдесе ішсін деп күндіз жанына қойып кетіп</w:t>
        <w:br/>
        <w:t>едім. Әлі сол қалпында тұр. Менен басқа бүл кісіге мойын</w:t>
      </w:r>
    </w:p>
    <w:p>
      <w:r>
        <w:t>бүрып жатқан ешкім жоқ. Өлсе шығарып коме салуды</w:t>
        <w:br/>
        <w:t>ұмытпа дегені де сондықтан ғой.</w:t>
        <w:br/>
        <w:t>Ақын:</w:t>
        <w:br/>
        <w:t>- (көзі жұмулы. сандырақтайды) Ту, бұл дүниеде</w:t>
        <w:br/>
        <w:t>Сарыарқаға жетер жер бар ма. Шіркін, дон осылайша</w:t>
        <w:br/>
        <w:t>самалыңа кеудемді тосып түрсам деп армандаушы едім ғой.</w:t>
        <w:br/>
        <w:t>жеттім-ау әйтеуір. Сағыныштан тұзға қақталған балықтай</w:t>
        <w:br/>
        <w:t>сартап болып кеткен шығармын. (Өлең оқиды).</w:t>
        <w:br/>
        <w:t>Абақтыда айдап, күпнен жаңылдым,</w:t>
        <w:br/>
        <w:t>Сарғайдым ғой, сар даламды сагындым.</w:t>
        <w:br/>
        <w:t>Қарашығым, құлыным деп зарлаған</w:t>
        <w:br/>
        <w:t>Алыстағы сорлы анамды сағындым.</w:t>
        <w:br/>
        <w:t>Жан жолдасым жүйрік желді сағындым.</w:t>
        <w:br/>
        <w:t>Асау тайдай еркелетіп өсірген,</w:t>
        <w:br/>
        <w:t>Ағайынды, туған елді сағындым.</w:t>
        <w:br/>
        <w:t>Сарыарқамды -- сайран жерді сағындым.</w:t>
        <w:br/>
        <w:t>Балдай бұлақ, мөлдір күміс көбікті,</w:t>
        <w:br/>
        <w:t>Арқадағы айдын-көлді сағындым.</w:t>
        <w:br/>
        <w:t>Зылихйя:</w:t>
        <w:br/>
        <w:t>-- (жыламсырай) Отағасы-ау, көзіңді ашшы, бүл мен</w:t>
        <w:br/>
        <w:t>ғой.</w:t>
        <w:br/>
        <w:t>Ақын:</w:t>
        <w:br/>
        <w:t>-- (еліріп тағы да өлең оқиды).</w:t>
        <w:br/>
        <w:t>Мелшиген, мейірімсіз, меңіреу дүние,</w:t>
        <w:br/>
        <w:t>Алдап ап, айызынды қалдырдып ба2</w:t>
        <w:br/>
        <w:t>Қазынаны ұрлаған қарақшыдай,</w:t>
        <w:br/>
        <w:t>Бас салып, басқа бұғау салдырдың ба?</w:t>
        <w:br/>
        <w:t>Жау топаған адамдай жәудірстіп,</w:t>
        <w:br/>
        <w:t>Аламзаттық арымды алдырдың ба?</w:t>
        <w:br/>
        <w:t>П-адам:</w:t>
        <w:br/>
        <w:t>-- (күмілжи) Ол үйде Асекеңнің балдызы отыр ғой.</w:t>
        <w:br/>
        <w:t>Үкімет жастарға қамкорлық жасаңдар деп жатыр.</w:t>
        <w:br/>
        <w:t>І--адам:</w:t>
        <w:br/>
        <w:t>-- Сіздер тақырыптан ауытқып кеттіңіздер. Алдымен</w:t>
        <w:br/>
        <w:t>мән-жайды білейік. Әйтпесе, тыныш жатқан жыланның</w:t>
        <w:br/>
        <w:t>құйрығын өзіміз басқандай боп жүреміз.</w:t>
        <w:br/>
        <w:t>Орынбасар:</w:t>
        <w:br/>
        <w:t>-- Мұныңыз рас. Алдымен нашарлап жатқан адамды</w:t>
        <w:br/>
        <w:t>тауып алайық. Осыдан шыққан бетте бәрің ауылды тегіс</w:t>
        <w:br/>
        <w:t>сүзіп шығыңдар. Ал түс қайта осы жерде бас қосамыз.</w:t>
        <w:br/>
        <w:t>Сонда маған мән-жайды баяндаңдар (жұрт орнынан түрып,</w:t>
        <w:br/>
        <w:t>шығып кетеді Орынбасар жалғыз қалады. Ол күлімсірей</w:t>
        <w:br/>
        <w:t>оз/мен-өзі сөйлесе бастайды). Ойпырмай, ол кісінің өзі</w:t>
        <w:br/>
        <w:t>маған телефон соғады деп кім ойлаған. “Ой, аты да, заты</w:t>
        <w:br/>
        <w:t>да Орынбасар жігіт, қашанға дейін Орынбасар боп отыра</w:t>
      </w:r>
    </w:p>
    <w:p>
      <w:r>
        <w:t>берссің” -- деп бір түрлі өзімсіне сөйледі ғой. Бірінші</w:t>
        <w:br/>
        <w:t>басшының орнында жоқ екенін де біліп отыр. Өзіңді</w:t>
        <w:br/>
        <w:t>корсететін уақыт келді. Бұл орпыцда отырғаныңа да он</w:t>
        <w:br/>
        <w:t>жылдың жүзі болды ғой дегеніне қарағанда, өзі мені</w:t>
        <w:br/>
        <w:t>сырттай бақылап жүр-ау деймін. Ақымақ басым-ай, бұл</w:t>
        <w:br/>
        <w:t>кісінің мені іштартатыпын сезсем, баяғыда-ақ, өкпе-</w:t>
        <w:br/>
        <w:t>бауырдай араласып кетер едім ғой.. Ей, “ештен кеш</w:t>
        <w:br/>
        <w:t>жақсы”. Енді осы мүмкіндікті пайдаланып, өзіне жол тауып</w:t>
        <w:br/>
        <w:t>алуым керек (ол бір сәт тәтті қиялға шомып отырып</w:t>
        <w:br/>
        <w:t>қалады).</w:t>
        <w:br/>
        <w:t>Шам сөнеді.</w:t>
        <w:br/>
        <w:t>Екінші көрініс</w:t>
        <w:br/>
        <w:t>Кабинетте Орынбасар бастаған баяғы топ отыр.</w:t>
        <w:br/>
        <w:t>Орынбасар:</w:t>
        <w:br/>
        <w:t>-- (жағалай қарап) Ал не тындырып қайттыңдар? (ешкім</w:t>
        <w:br/>
        <w:t>үндей қоймайды).</w:t>
        <w:br/>
        <w:t>І--адам:</w:t>
        <w:br/>
        <w:t>-- Ой, бұл бір оңбас шаруа болды.</w:t>
        <w:br/>
        <w:t>Орынбасар:</w:t>
        <w:br/>
        <w:t>-- Осы ма айтпағыңыз.</w:t>
        <w:br/>
        <w:t>Ақын:</w:t>
        <w:br/>
        <w:t>-- (шеңгелдеп босана алмай жұлқынып) Зылиха, өзіңді</w:t>
        <w:br/>
        <w:t>бекер кор етпе.</w:t>
        <w:br/>
        <w:t>Зылиха:</w:t>
        <w:br/>
        <w:t>-- (айғайлап) Жоқ, ақ некемді бүза алмаймын. Айтпа</w:t>
        <w:br/>
        <w:t>маған ондай сөзді.</w:t>
        <w:br/>
        <w:t>Ақын:</w:t>
        <w:br/>
        <w:t>Оу, менің тілегім де, жүрегім де сенде ғой. Бірақ сенің</w:t>
        <w:br/>
        <w:t>тағдырыңды байлауға менің хақым жоқ. Егер ақ некеден</w:t>
        <w:br/>
        <w:t>аттай алмасаң, екі араны өзім-ақ ашып берейін. Естимісің,</w:t>
        <w:br/>
        <w:t>мен сені талақ еттім. Талақ, талақ, талақ.</w:t>
        <w:br/>
        <w:t>(Осы кезде Зылиханың алдынан темір тор сарт етіп</w:t>
        <w:br/>
        <w:t>жабылады. Сол торды қармалай, есеңгіреген Зылиха бүк</w:t>
        <w:br/>
        <w:t>түсіп отыра кетеді. Мұңды музыка ойнайды. Бір кезде</w:t>
        <w:br/>
        <w:t>Зылиха оқыс басын көтеріп алып жұртқа қарайды).</w:t>
        <w:br/>
        <w:t>Зылиха:</w:t>
        <w:br/>
        <w:t>-- Ойбай-ау, ол нс деп кетті? Максим Горький деді ме?</w:t>
        <w:br/>
        <w:t>Иә, солай деді ғой. Апырау, ол кісіні енді қалай таптым.</w:t>
        <w:br/>
        <w:t>Е, неге таппаймын. Адам сұрай-сұрай Меккеге де жетеді.</w:t>
        <w:br/>
        <w:t>Алдына бір жетсем, қиындықты көп көрген кісі деуші еді,</w:t>
        <w:br/>
        <w:t>қол ұшын созбас деймісің. Жоқ, әлде “халық жауының”</w:t>
        <w:br/>
        <w:t>қатыны деп, ол да ат тонын ала қаша ма. Қап, әлгі хатты</w:t>
        <w:br/>
        <w:t>алып қалмаған екем. Жоқ, әлде қолыма беріп пе еді. Е,</w:t>
      </w:r>
    </w:p>
    <w:p>
      <w:r>
        <w:t>мұнда екен ғой. (Жағаласып жүргенде ақынның қолыпан</w:t>
        <w:br/>
        <w:t>жерге түскен хатты тауып алады). Айтпақшы, сол</w:t>
        <w:br/>
        <w:t>мұрттының қатыны бар емес пе. Канша дегенмен заты әйел</w:t>
        <w:br/>
        <w:t>ғой, алдымен соны тауып жолыққаным жен шығар. Дұрыс,</w:t>
        <w:br/>
        <w:t>сң дұрыс шешім осы. Неде болса елге жетіп жолкіре пұл</w:t>
        <w:br/>
        <w:t>тауып алайын. Енді аянатын ешнәрсе қалған жоқ. Е, Алла</w:t>
        <w:br/>
        <w:t>жазықсыз пендеңді бір өзіңе тапсырдым. Маған да оң жол</w:t>
        <w:br/>
        <w:t>бере гөр. Зылиха орнынан ширақ козғалып, есікке беттейді.</w:t>
        <w:br/>
        <w:t>Шымылдық жабылады.</w:t>
        <w:br/>
        <w:t>ал. Қара жұмысқа да ебің жоқ еді, жеңілдеу бір шаруаға</w:t>
        <w:br/>
        <w:t>жек деп айтып көрсең қайтеді.</w:t>
        <w:br/>
        <w:t>Ақын:</w:t>
        <w:br/>
        <w:t>-- Ту, Зылиха, осыны да сөз деп айтып тұрсың ба?</w:t>
        <w:br/>
        <w:t>Басымды кесіп алсаң да олардың алдында кіишіре</w:t>
        <w:br/>
        <w:t>қоймайтынымды өзің дс білесің ғой. Тәйірі. пс көрсең де</w:t>
        <w:br/>
        <w:t>жұртпен бірге болғанға жете ме. Тіпті біле білсең, меніц</w:t>
        <w:br/>
        <w:t>жанымды алып қалып жүрген де сол ауыр бейнет қой.</w:t>
        <w:br/>
        <w:t>Анамнан тап бір ағаш кесуші боп туғандай, бар өшімді</w:t>
        <w:br/>
        <w:t>балтадан аламын. Әйтпесе анталаған ой баяғыда-ақ, жеп те</w:t>
        <w:br/>
        <w:t>қояр еді.</w:t>
        <w:br/>
        <w:t>Зылиха:</w:t>
        <w:br/>
        <w:t>-- Жарайды, маған ренжімеші. Өзім де алжаса баста-</w:t>
        <w:br/>
        <w:t>дым-ау деймін. Айтпақшы, күн суытпай осы жаққа</w:t>
        <w:br/>
        <w:t>біржолата келіп алсам қайтеді.</w:t>
        <w:br/>
        <w:t>Ақын:</w:t>
        <w:br/>
        <w:t>-- (шошына) Ой, мұнда сен не бітірмексің.</w:t>
        <w:br/>
        <w:t>Зылиха:</w:t>
        <w:br/>
        <w:t>-- Не бітіргені қалай, осы түрменің ауласын сылырсам</w:t>
        <w:br/>
        <w:t>да сенің төбеңді көріп жүрсем болды. Болмаса түнеп шығар</w:t>
        <w:br/>
        <w:t>жер осы айналадан табылмас деймісің. Осы ойымды кеше</w:t>
        <w:br/>
        <w:t>Мишаға айтып едім, “Орыс декабристерінің әйелдері</w:t>
        <w:br/>
        <w:t>құсап, шынымен-ақ осы жаққа келмекпіз бе” деп күледі.</w:t>
        <w:br/>
        <w:t>Не бопты, ол да екі қолға бір жұмыс тауып беруге</w:t>
        <w:br/>
        <w:t>жәрдемдесер.</w:t>
        <w:br/>
        <w:t>Ақын:</w:t>
        <w:br/>
        <w:t>-- Зылиха, не айтып тұрсың. Бұл түрме ғой, түсінемісін.</w:t>
        <w:br/>
        <w:t>Зылиха:</w:t>
        <w:br/>
        <w:t>-- Е, түрме болса қайтейін. Сенеп жаным артық па. Не</w:t>
        <w:br/>
        <w:t>көрсек те бірге көрейік.</w:t>
        <w:br/>
        <w:t>Ақын:</w:t>
        <w:br/>
        <w:t>-- Айналайын-ау, “аттыға еріп, жаяудың таңы айыры-</w:t>
        <w:br/>
        <w:t>лыпты” деген, Мишаның сөзі құрысын. Осы күше дейін</w:t>
        <w:br/>
        <w:t>маған сінірген еңбегін сол орыс декабристерінің әйеліс-</w:t>
        <w:br/>
        <w:t>рінеп артық болмаса, кем емес. Мен осының оөяне ас</w:t>
        <w:br/>
        <w:t>ризамын. Құдай-ау, өзің осы араға қандай аәзппнен</w:t>
      </w:r>
    </w:p>
    <w:p>
      <w:r>
        <w:t>жеткепіңді неге ұмытасыц,. Сенің сол бейнетінің кәсілніш</w:t>
        <w:br/>
        <w:t>әлгі өзің айтқан әйелдердің тірлігі, жай, әшейін серуен “он.</w:t>
        <w:br/>
        <w:t>Оларды әр бекеттен губернатордың өзі күтім салды. жылы ұз.</w:t>
        <w:br/>
        <w:t>Соқыр теке айынындай көзімді байлап, қор етіп отырғам</w:t>
        <w:br/>
        <w:t>жоқ па. (Демігиі, жөтелге булығады).</w:t>
        <w:br/>
        <w:t>Зылиха:</w:t>
        <w:br/>
        <w:t>-- Жаным-ау, маған не ғыл дейсің. Саған тілектес адам</w:t>
        <w:br/>
        <w:t>да ел шинде аз емсс. Соған шүкірлік вт.</w:t>
        <w:br/>
        <w:t>Ақын:</w:t>
        <w:br/>
        <w:t>-- Е, омір тек қара бояудан тұрса, одан да өле кеткен</w:t>
        <w:br/>
        <w:t>оң ғой, Мына Мишаның өзі де ағайыннан артық боп</w:t>
        <w:br/>
        <w:t>түрған жоқ па. Әрине, “Мал аласы сыртында, адам аласы</w:t>
        <w:br/>
        <w:t>ішінде” деген. Қызғаныштың қызыл иті сонау Әбіл,</w:t>
        <w:br/>
        <w:t>Қабылдан бері адамзат бойынан арылмай келе жатқаны</w:t>
        <w:br/>
        <w:t>рас. Сонда да болса осы мінез өз жұртымның бойына</w:t>
        <w:br/>
        <w:t>алабөтен сіңді ме деп қорқамын. Ішім толып кеткен соң,</w:t>
        <w:br/>
        <w:t>айтып жатқаным ғой. Жарайды, сен де қайбір жетісіп</w:t>
        <w:br/>
        <w:t>жүрген адамсың. Қинай бермейін.</w:t>
        <w:br/>
        <w:t>Зылиха:</w:t>
        <w:br/>
        <w:t>-- Е, бәсе, сөйт батырым. Енді аздап ес жиып, дем ал.</w:t>
        <w:br/>
        <w:t>Мишя: )</w:t>
        <w:br/>
        <w:t>-- Ағасы, жеңгей дұрыс айтады. Біраз көз шырымын</w:t>
        <w:br/>
        <w:t>алыңыз. Мен бастығымды алдандырып қайтайын.</w:t>
        <w:br/>
        <w:t>Зылиха:</w:t>
        <w:br/>
        <w:t>-- Ойбай-ау, оныңды мен ұмытып та кетіппін ғой.</w:t>
        <w:br/>
        <w:t>Айтпақшы, өзіңе пәле салып жүрмесін.</w:t>
        <w:br/>
        <w:t>Миша:</w:t>
        <w:br/>
        <w:t>-- Ол жағын уайымдамаңыз. Ағамыз “Үйреніскен жау</w:t>
        <w:br/>
        <w:t>атыспаққа жақсы” деген мақалды жиі айтады. Оның тілін</w:t>
        <w:br/>
        <w:t>өзім таба жатармын. (Кетел).</w:t>
        <w:br/>
        <w:t>(Шам сөнеді. Жарық қайта жанғанда Зылиха мен ақын</w:t>
        <w:br/>
        <w:t>екеуі келе жатады).</w:t>
        <w:br/>
        <w:t>Зылиха:</w:t>
        <w:br/>
        <w:t>(налып) Құдайым-ау, қайда барсаң Қорқыттың көрі</w:t>
        <w:br/>
        <w:t>дегеп осы шығар. Әлі де касыңда бола тұрсам деп едім,</w:t>
        <w:br/>
        <w:t>мына шіркіндер оған мұрсат бермеді ғой.</w:t>
        <w:br/>
        <w:t>Ақын:</w:t>
        <w:br/>
        <w:t>-- Оның несіне ренжисің. Көз жасыңды бұларға шығын</w:t>
        <w:br/>
        <w:t>стне. Мен бір рет құлайдың басына салғанын көрермін,</w:t>
        <w:br/>
        <w:t>Алаңдамай, ауылға қайт.</w:t>
        <w:br/>
        <w:t>Зылиха</w:t>
      </w:r>
    </w:p>
    <w:p>
      <w:r>
        <w:t>-- Енді аз күннен соң ауа райы да суытатын шығар.</w:t>
        <w:br/>
        <w:t>Бокебайынды мойныңнан тастама. Жылы шұлығыңды киіп</w:t>
        <w:br/>
        <w:t>ча</w:t>
        <w:br/>
        <w:t>жоқ кой. Кеше ғана қылжиып жатыр еді, енді қайтадан</w:t>
        <w:br/>
        <w:t>қайқаңдап шыға келіпті. Айттым ғой, бүл сұмырайға сенім</w:t>
        <w:br/>
        <w:t>жоқ. Бәрін жорта істейді. Көрдің де, енді бұйрыққа да</w:t>
        <w:br/>
        <w:t>бағынғысы кслмей тұр. Тұра тұр, болсм. қазір мен</w:t>
        <w:br/>
        <w:t>әуселеңді көзіңс көрсетейін. (Келг ақынның жағасына</w:t>
        <w:br/>
        <w:t>жармасады) иттің баласы, мен саған қайт дедім ғой.</w:t>
        <w:br/>
        <w:t>Ақын:</w:t>
        <w:br/>
        <w:t>-- (салмақпен) Қоя бер, сен де адамның баласы едің ғой.</w:t>
        <w:br/>
        <w:t>Сәл мұрсат бер.</w:t>
        <w:br/>
        <w:t>Күзет бастығы:</w:t>
        <w:br/>
        <w:t>Омай шіркін, мынау маған кәдімгідей жөн айтпақ</w:t>
        <w:br/>
        <w:t>болып тұр ғой. Түкірдім, мен сенің адамдығыңа.</w:t>
        <w:br/>
        <w:t>Ақын:</w:t>
        <w:br/>
        <w:t>- (қатуланып) Жарқыным, тіліңді тарта сойле.</w:t>
        <w:br/>
        <w:t>Күзет бастығы:</w:t>
        <w:br/>
        <w:t>- Е, тартпасам сен маған не істейсің? (Дарылдатып</w:t>
        <w:br/>
        <w:t>жағасынан сүйрейді).</w:t>
        <w:br/>
        <w:t>Ақын:</w:t>
        <w:br/>
        <w:t>- Жібер дедім ғой мен саған. (Кузет бастығын птеріп</w:t>
        <w:br/>
        <w:t>жібереді. Ол ұшып түсіп, қайтадан ақынға өршелене</w:t>
        <w:br/>
        <w:t>ұмтылады. Аузынан ақ ит кіріп, қара ит шығады).</w:t>
        <w:br/>
        <w:t>Зылиха:</w:t>
        <w:br/>
        <w:t>(шыдай алмай) Айналайын, ол байқамай қалды. Бір</w:t>
        <w:br/>
        <w:t>жолғы ашуыңызды маған беріңіз. Өтінемін (ЖКузет</w:t>
        <w:br/>
        <w:t>бастығының қолына жармасады).</w:t>
        <w:br/>
        <w:t>Күзет бастығы:</w:t>
        <w:br/>
        <w:t>-- Әй, қатын, бірнәрсе көрейін демесең әрі жүр.</w:t>
        <w:br/>
        <w:t>(Зылиханың өңменінен түйіп жібереді. Зылиха жерге</w:t>
        <w:br/>
        <w:t>құлайды) Кешіргеннің көкесін қазір мен оған корсстемі.</w:t>
        <w:br/>
        <w:t>Ақынның екі қолын артына қайырып, әкетуге айналады.</w:t>
        <w:br/>
        <w:t>Ақын:</w:t>
        <w:br/>
        <w:t>- (айғайлап) Хош, Зылиха, туған жерге солем айт. Екі</w:t>
        <w:br/>
        <w:t>дүниеде мен өзіңс ризамын. Енді мүнда келме. Мені ұмыт.</w:t>
        <w:br/>
        <w:t>Өстіп жүріп өліп қаларсың, өзіңді ойла. Басың жас. Дүрыс</w:t>
        <w:br/>
        <w:t>адам кезіксе, менен рұхсат, тұрмысқа шық, бала сүй. Әттең.</w:t>
        <w:br/>
        <w:t>сен екеуімізге ондай қызықты тағдыр жазбаған. Тым</w:t>
        <w:br/>
        <w:t>болмаса сен бақытты болшы.</w:t>
        <w:br/>
        <w:t>Зылиха:</w:t>
      </w:r>
    </w:p>
    <w:p>
      <w:r>
        <w:t>- (жылап) Отағасы-ау. Ол пе дегенің. Күйеуі дс, баласы</w:t>
        <w:br/>
        <w:t>да құрысын-ай, өзгенің бал-шекерінен маған өзіпмен ішкен</w:t>
        <w:br/>
        <w:t>у артық,</w:t>
        <w:br/>
        <w:t>77</w:t>
        <w:br/>
        <w:t>Зылиха:</w:t>
        <w:br/>
        <w:t>-- Отағасы-ау, екеуміз де дін аманбыз. Қорықпа.</w:t>
        <w:br/>
        <w:t>Ақын:</w:t>
        <w:br/>
        <w:t>- Иә, дауысы да, иісі де, түрі де Зылиханың тап өзі.</w:t>
        <w:br/>
        <w:t>Оның бойынан қашан да жусан иісі аңқитын. Аныр-ах.</w:t>
        <w:br/>
        <w:t>осының бәрі өңім бе?</w:t>
        <w:br/>
        <w:t>Зылиха:</w:t>
        <w:br/>
        <w:t>-- Иә, мен қасыңда отырмын. Қазір аздап қүрт езіп</w:t>
        <w:br/>
        <w:t>берейін. Елдің дәмі ғой. Сусаған шығарсың. (Орнынан</w:t>
        <w:br/>
        <w:t>тұрып күйбеңдеп, ыдысты ақынның аузына тасады)</w:t>
        <w:br/>
        <w:t>Мінеки, шетінен аздап ауыз тиіп, тандайынды жібітші.</w:t>
        <w:br/>
        <w:t>Ақын:</w:t>
        <w:br/>
        <w:t>-- (Тамсанып) Ту, жарықтық-ай, көкірегімді шайдай</w:t>
        <w:br/>
        <w:t>ашты ғой. Шіркін-ай, енді туған елімнің самалымен еркін</w:t>
        <w:br/>
        <w:t>бір тыныстасам, одан артық рахатты аңсамас ти елім. Бақыт</w:t>
        <w:br/>
        <w:t>деген де еркін өмір екен-ау.</w:t>
        <w:br/>
        <w:t>Зылиха:</w:t>
        <w:br/>
        <w:t>-- (іштей өксіп) Батырым-ау, дәтің берік сді ғой.</w:t>
        <w:br/>
        <w:t>Құдайдың көзі түзу болса, бұл тозақ та бір күнгідей болмай</w:t>
        <w:br/>
        <w:t>өте шығар. “Үмітсіз шайтан” деген емес пе.</w:t>
        <w:br/>
        <w:t>Ақын:</w:t>
        <w:br/>
        <w:t>-- Зылиха, сенен несін жасырайын, осы күні бәрінен</w:t>
        <w:br/>
        <w:t>үміт үзуге айналдым. Шын айтам, кімге өкпелерімді де</w:t>
        <w:br/>
        <w:t>білмеймін. Алла басыма салған шығар десем. осы сарсаң-</w:t>
        <w:br/>
        <w:t>ның бәрі пенденің қысастығынан болып отыр. Ешкімге</w:t>
        <w:br/>
        <w:t>қиянат жасаған жерім жоқ еді. Сонда осы азанқа қай</w:t>
        <w:br/>
        <w:t>қылығымнан тап болдым.</w:t>
        <w:br/>
        <w:t>Зылиха:</w:t>
        <w:br/>
        <w:t>-- Отағасы-ау, сабыр ет. “Көппен көрген ұлы той”, бүл</w:t>
        <w:br/>
        <w:t>да ел азаматтарының басына келген нәудат болды ғой.</w:t>
        <w:br/>
        <w:t>Сүлеймен пайғамбар, басына қиын іс түскенде қолындағы</w:t>
        <w:br/>
        <w:t>жүзігіне қарап, ондағы “Бұл да өтеді” деген жазуды оқып.</w:t>
        <w:br/>
        <w:t>жұбанады екен. Сол айткандай, бәрі де өтлелі дүнис ғой.</w:t>
        <w:br/>
        <w:t>Түннен кейін жарқырап таң аталы смсс пе.</w:t>
        <w:br/>
        <w:t>Ақын:</w:t>
        <w:br/>
        <w:t>-- Зылиха, айта түсші. Мен ссиің осы сөзіне «ағындым</w:t>
        <w:br/>
        <w:t>ғой.</w:t>
        <w:br/>
        <w:t>(Осы кезде ссіктен алқын-жұлқын Айша кіреді.</w:t>
        <w:br/>
        <w:t>Қолында шәугімі бар. Кеудесі көтеріп отырған аламаы</w:t>
      </w:r>
    </w:p>
    <w:p>
      <w:r>
        <w:t>көріп, кілт тоқтай қалады.) Миша, бүл сенбісің? Неге</w:t>
        <w:br/>
        <w:t>сонша тосылып тұрсың.</w:t>
        <w:br/>
        <w:t>Зылиха:</w:t>
        <w:br/>
        <w:t>-- Отағасы-ау, мен сорлыны қорқыта бермеші.</w:t>
        <w:br/>
        <w:t>Ақын:</w:t>
        <w:br/>
        <w:t>-- (Көзін ашады. Бірақ ссі кірмейді).</w:t>
        <w:br/>
        <w:t>-- Гүлсім, бұл сен бе? Тыңдашы, мен өлең оқиын.</w:t>
        <w:br/>
        <w:t>Сүй, жан сәулем, тағы да сүй, тағы да,</w:t>
        <w:br/>
        <w:t>Жылы, тәтті у тарады қаныма.</w:t>
        <w:br/>
        <w:t>Бұл ләззаттың бір минутып бермеймін,</w:t>
        <w:br/>
        <w:t>Патша тағы, бүкіл дүнис малына.</w:t>
        <w:br/>
        <w:t>Гүлсім, көрдің бе, Хафиз ақын арудың бір меңіне</w:t>
        <w:br/>
        <w:t>Самарқан мен Бұқараны берсем десе, мен өзіңмен өткен</w:t>
        <w:br/>
        <w:t>бір минутым үшін бәрін құрбан етуге әзірмін ғой. (Осы</w:t>
        <w:br/>
        <w:t>сәт ақынды аймалай құшақтап жатқан Зылиха селт етіп</w:t>
        <w:br/>
        <w:t>кейін серпіледі).</w:t>
        <w:br/>
        <w:t>Зылиха:</w:t>
        <w:br/>
        <w:t>-- Тәңір-ау, мұны естігенше керең болып қалсам етті</w:t>
        <w:br/>
        <w:t>(екі құлағын басады). Сол сұлуын әлі де ұмытпаған екен.</w:t>
        <w:br/>
        <w:t>Тұлыбыңа мөңіреген мен бір мұндар болдым ғой. (жан</w:t>
        <w:br/>
        <w:t>дүниесі астаң-кестең болып қалшиып отырып қалады).</w:t>
        <w:br/>
        <w:t>Миша:</w:t>
        <w:br/>
        <w:t>-- Жеңгей, мен өлеңді аса түсіне бермеймін. Осындағы</w:t>
        <w:br/>
        <w:t>тұтқындар бұл кісіні мықты ақын дейді ғой. Міне, қазір</w:t>
        <w:br/>
        <w:t>де олең оқып жатыр. Шамасы, сізге арнаған-ау.</w:t>
        <w:br/>
        <w:t>Зылиха:</w:t>
        <w:br/>
        <w:t>-- Иә, Миша, дәл таптың. Өзің олең түсінбеймш дейсің.</w:t>
        <w:br/>
        <w:t>Өзге тілдегі өлеңнің ссзім жайлы екенін қалай білдің?</w:t>
        <w:br/>
        <w:t>Миша:</w:t>
        <w:br/>
        <w:t>-- Ой, өлең жазбағанмен, біз де ет пен сүйектен</w:t>
        <w:br/>
        <w:t>жаратылған адам емеспіз бе. Сөзін түсінбесем де, сізге</w:t>
        <w:br/>
        <w:t>деген сезімі екенін шамалап отырмын. Ех, ақсұңқардың</w:t>
        <w:br/>
        <w:t>соры да ерекше болады екен-ау. Шынымды айтсам, дәл</w:t>
        <w:br/>
        <w:t>қазір екеуіңізге бір түрлі қызығып та тұрмын.</w:t>
        <w:br/>
        <w:t>Зылиха:</w:t>
        <w:br/>
        <w:t>-- Қызығып тұрмын дейсің бе? Айналайын-ау, мұндай</w:t>
        <w:br/>
        <w:t>қызықты сен жауыңа да тілеме. Әй, Миша-ай, жаңа әлгінде</w:t>
        <w:br/>
        <w:t>сен маған бскер-ақ араша түскен екенсің.</w:t>
        <w:br/>
        <w:t>Миша:</w:t>
        <w:br/>
        <w:t>-- Ол не дегеніңіз?!</w:t>
        <w:br/>
        <w:t>68</w:t>
      </w:r>
    </w:p>
    <w:p>
      <w:r>
        <w:t>бір сылтауың киіп кетпей тұрғанда менің келген шаруамды</w:t>
        <w:br/>
        <w:t>тында.</w:t>
        <w:br/>
        <w:t>Орынбасар:</w:t>
        <w:br/>
        <w:t>-- Ал тыңдадық.</w:t>
        <w:br/>
        <w:t>Хакім:</w:t>
        <w:br/>
        <w:t>-- Менікі сол баяғы әңгіме. Жаз болса өтіп барады.</w:t>
        <w:br/>
        <w:t>Биыл мәдениет үйін жөндеуден өткізбесе болмайды.</w:t>
        <w:br/>
        <w:t>Былтыр жүрт қыс бойы дірдектеп шықты. Жылу жүйесін</w:t>
        <w:br/>
        <w:t>де ауыстыру керек.</w:t>
        <w:br/>
        <w:t>Орынбасар:</w:t>
        <w:br/>
        <w:t>-- (бей-жай үнмен) Е, маған не ғыл дейсің. Жөндесенц</w:t>
        <w:br/>
        <w:t>қолыңды кім байлап отыр?!</w:t>
        <w:br/>
        <w:t>Хакім:</w:t>
        <w:br/>
        <w:t>- (қызарақтап) Мына сен байлап отырсың. Мәдени</w:t>
        <w:br/>
        <w:t>салаға бюджеттен бөлінген ақшаны босатпай отырсың.</w:t>
        <w:br/>
        <w:t>Орынбасар:</w:t>
        <w:br/>
        <w:t>- Біреуді кінәлаудан бұрын адам мән-жайға қанығуы</w:t>
        <w:br/>
        <w:t>керек қой.</w:t>
        <w:br/>
        <w:t>Хакім:</w:t>
        <w:br/>
        <w:t>- Не айтатының белгілі.</w:t>
        <w:br/>
        <w:t>Орынбасар:</w:t>
        <w:br/>
        <w:t>-- (рахаттана күліп) Белгілі болса бүгін де еститінің сол</w:t>
        <w:br/>
        <w:t>жауап. Бюджетте ақша жоқ, Жоқ ақшаны мен сонда кайдан</w:t>
        <w:br/>
        <w:t>таппақпын?</w:t>
        <w:br/>
        <w:t>Хакім:</w:t>
        <w:br/>
        <w:t>-- Осы маған келгенде аузынды ку шөппен сүртіп шыға</w:t>
        <w:br/>
        <w:t>келетінің қалай? Басқа жұртқа табылып жатыр ғой.</w:t>
        <w:br/>
        <w:t>Орынбасар:</w:t>
        <w:br/>
        <w:t>-- Мысалы?</w:t>
        <w:br/>
        <w:t>Хакім:</w:t>
        <w:br/>
        <w:t>-- Мысал керек болса, айтайын. Құрылыссервиске өткен</w:t>
        <w:br/>
        <w:t>аптадан оң миллион теңге аударып беріпсіңдер. Ал орталық</w:t>
        <w:br/>
        <w:t>базарға.</w:t>
        <w:br/>
        <w:t>Орынбасар:</w:t>
        <w:br/>
        <w:t>- Е, оларға ақша бөлінсе, қайтарымы бар. Базар түсім</w:t>
        <w:br/>
        <w:t>түсіріп тұр. Құрылыссервис те арамтамақ мекеме емес. Ал</w:t>
        <w:br/>
        <w:t>сендерге бөлген ақша құмға сіңген су сияқты. Онсыз да</w:t>
        <w:br/>
        <w:t>пәленбай адам бюджеттен тектен-текке ақша алып отыр-</w:t>
      </w:r>
    </w:p>
    <w:p>
      <w:r>
        <w:t>сыңдар. Сол аз ба?</w:t>
        <w:br/>
        <w:t>х4</w:t>
        <w:br/>
        <w:t>(гелефоннан күтіп отыр деген дарыс естіледі. Енді Ол</w:t>
        <w:br/>
        <w:t>Хакімге қарап) Әне, көрдің бе, сен құрдастығыңды бұлдап,</w:t>
        <w:br/>
        <w:t>қаншама адамды күттіріп қойдың. Бұдан кейін кезек</w:t>
        <w:br/>
        <w:t>күтпей кіре беруді доғар (Хакім мысқылды жүзбен оған бір</w:t>
        <w:br/>
        <w:t>қарайды да шығып кетеді. Орынбасардың кабинетіне екі-</w:t>
        <w:br/>
        <w:t>ри адам кірсді. Олар әлдеқандай шаруа жайын талқылай</w:t>
        <w:br/>
        <w:t>бастағанда, телефон шылдырлайды. Орынбасар кейісті</w:t>
        <w:br/>
        <w:t>үнмен). Алло, мұнысы кім тағы? (хатшы қызға) ізлеген</w:t>
        <w:br/>
        <w:t>жұрттың бәрін саған қоса бер дсп кім айтты? А, солай ма,</w:t>
        <w:br/>
        <w:t>жарайды тез жалғап жібер... Сәлеметсіз бе? (Дауысы</w:t>
        <w:br/>
        <w:t>өзгеріп) Ойпырмай, үніңіз дәл жанымда тұрғандай ап-</w:t>
        <w:br/>
        <w:t>айқын естіліп тұр... Ол нс дегеніңіз... Иә, құлағым сізде...</w:t>
        <w:br/>
        <w:t>Солай ма... Сәл қиындау шаруа екеп... Сіз айтқан соң бізде</w:t>
        <w:br/>
        <w:t>жан қала ма... Өздері қашан келеді?... Бірер күнде... Ә, өзім</w:t>
        <w:br/>
        <w:t>айтамын дейсіз бс?.. (ол телефон құлағын орнына</w:t>
        <w:br/>
        <w:t>қойғаннан кейін алдыпда отырған кісілердің бірі үзілген</w:t>
        <w:br/>
        <w:t>мгімені жалғамақ болады). Қоян тұрыңыз. Бұл мәселені</w:t>
        <w:br/>
        <w:t>кейінге қалдыруға тура келіп тұр. Өздерің көрдіңдер, (хозй</w:t>
        <w:br/>
        <w:t>жоғары төңкеріп) ана кісінің өзі телефон соғып жатыр. Екі-</w:t>
        <w:br/>
        <w:t>үш күнде осы жерге бір топ шетелдік этнограф ғалымдар</w:t>
        <w:br/>
        <w:t>келетін көрінеді. Солар қазақтың ұлттық жөн-</w:t>
        <w:br/>
        <w:t>жоралғысымен танысып жүр екен. Бізге тигені -- қазақтың</w:t>
        <w:br/>
        <w:t>өлік жөнелту салтын көрсету. Кәне, не істейміз? Қас</w:t>
        <w:br/>
        <w:t>қылғандай, бірінші басшы да орнында жоқ. Енді өзімізге</w:t>
        <w:br/>
        <w:t>сенбесек болмайды.</w:t>
        <w:br/>
        <w:t>1--адам:</w:t>
        <w:br/>
        <w:t>-- Науқан күйіп тұрғанда болмайтын бір іспен</w:t>
        <w:br/>
        <w:t>айналысып отырғанымыз қалай болар екен?</w:t>
        <w:br/>
        <w:t>Орынбасар:</w:t>
        <w:br/>
        <w:t>-- (қабағын шытынып) Бос сөзді қойыңыз. Тапсырма</w:t>
        <w:br/>
        <w:t>берген екен, оны орындау керек. Одан да накты ұсыныс</w:t>
        <w:br/>
        <w:t>айтыңыз.</w:t>
        <w:br/>
        <w:t>П--адам:</w:t>
        <w:br/>
        <w:t>-- Қап, бізге тым болмаса той өткізу сияқты жеңіл-желпі</w:t>
        <w:br/>
        <w:t>шаруа бұйырмағанын қарашы. Ауылда жуық маңда өле</w:t>
        <w:br/>
        <w:t>қалатын шал-шауқан, кемітір-сампыр болса жақсы.</w:t>
        <w:br/>
        <w:t>ІШ-адам:</w:t>
        <w:br/>
        <w:t>-- Ну и дела. дәл осындай тапсырма болады деп кім</w:t>
        <w:br/>
        <w:t>ойлаған (Орынбасарға) Звондаған сол кісінің өзі ме?</w:t>
        <w:br/>
        <w:t>Дауысын таныдыңыз ба? Бәлкім. қайта хабарласып, көз</w:t>
        <w:br/>
        <w:t>жеткізіп алған жән шығар.</w:t>
        <w:br/>
        <w:t>а.</w:t>
        <w:br/>
        <w:t>Зылиха:</w:t>
      </w:r>
    </w:p>
    <w:p>
      <w:r>
        <w:t>-- (ұйқысынан оянғанлан), Бәсе, бүл пе дегенім. Мина.</w:t>
        <w:br/>
        <w:t>айналайын, кешір, менің бұлай десуге хақым жоқ. Иә.</w:t>
        <w:br/>
        <w:t>пендешілік ойды ұмыту керек (қайталан ақынның жүзіпе</w:t>
        <w:br/>
        <w:t>қолын басады) ту, өртеніп жатыр ғой. Қазақ мұны күйіктің</w:t>
        <w:br/>
        <w:t>ішке түскі дейді. ішқұса болу жаман нәрсе. Енді қайттім.</w:t>
        <w:br/>
        <w:t>Миша, айналайын, ақыл қосшы. не істеймін.) Арлы-берлі</w:t>
        <w:br/>
        <w:t>жүреді. Өзіне аңтарыла қараған Мишаға Айтпақшы. сен</w:t>
        <w:br/>
        <w:t>қайта бер. Сен қызмет адамысың. Тек маған су қайнатып</w:t>
        <w:br/>
        <w:t>әкеліп берсең болғаны (Миша үнсіз шығып кетеді).</w:t>
        <w:br/>
        <w:t>Ақын:</w:t>
        <w:br/>
        <w:t>-- Гүлсім, жаным, сен қайда кеттің. Кел. ән салшы.</w:t>
        <w:br/>
        <w:t>(Ауаны қармалап біреуді құшпақ болады). Жо, жоқ, мені</w:t>
        <w:br/>
        <w:t>қинама. Дәл қазір менің әнім дс, жырым да занырандай</w:t>
        <w:br/>
        <w:t>ашы зар. Соның кермек дәмі кеудемді өртеп барады.</w:t>
        <w:br/>
        <w:t>Не көрсең де, алаш үшін көргенім,</w:t>
        <w:br/>
        <w:t>Маған атақ ұлтым үшін өлгенім.</w:t>
        <w:br/>
        <w:t>Мен өлсем де, алаш өлмес, көркейер,</w:t>
        <w:br/>
        <w:t>Істей берсін, колдарыпан келгенін.</w:t>
        <w:br/>
        <w:t>Зылиха:</w:t>
        <w:br/>
        <w:t>-- Отағасы, есіңді жыйшы.</w:t>
        <w:br/>
        <w:t>Ақын:</w:t>
        <w:br/>
        <w:t>-- Гүлсім, сен не деген қатал едің. Айтпа, маған, айтпа.</w:t>
        <w:br/>
        <w:t>Жан жарасын тырнама. Мен бір өзегін орт шалған</w:t>
        <w:br/>
        <w:t>қарағаймын. Ішім кеуек. Тиісс көрмес. Тек сснен ғана</w:t>
        <w:br/>
        <w:t>алданыш тауып, жұбансам деймін. Иә, ешнәрсе де ойлағым</w:t>
        <w:br/>
        <w:t>жоқ. О, жалған, басым быт-шыт болып, жан-жаққа</w:t>
        <w:br/>
        <w:t>шашырап кетер ме екен! Тісін шықырлатып Қайран елім.</w:t>
        <w:br/>
        <w:t>соры қалың қазағым! (Одан әрі сылқ етіп, қайтадан есте!</w:t>
        <w:br/>
        <w:t>танады).</w:t>
        <w:br/>
        <w:t>Зылиха:</w:t>
        <w:br/>
        <w:t>-- (Шошына). Ойбай-ау, енді не істедім. Қайрап</w:t>
        <w:br/>
        <w:t>арысым-ай, қайғы шіркін жегі құрттай жеп қойыпты гой</w:t>
        <w:br/>
        <w:t>өзіңді, Апыр-ай, әлгі Мишнасы түскір қайда жұр? Жоқ, ошы</w:t>
        <w:br/>
        <w:t>өз қолыммен өлімге қайтып беремін. (жүгіріп барын.</w:t>
        <w:br/>
        <w:t>түйіншегін асығыс ақтара бастайды). Әйелдің пірі -</w:t>
        <w:br/>
        <w:t>Бибибатима анам, қолдай гор. Мінсе. сенің дертіңе дау:</w:t>
        <w:br/>
        <w:t>болса, туған жеріңнің бір бума жусанын әкелдім. (жүсапл»</w:t>
        <w:br/>
        <w:t>Һ</w:t>
        <w:br/>
        <w:t>Шіркін дүние-ай, құдай сені маған адалынан жолықтырған</w:t>
        <w:br/>
        <w:t>екен. Егер осы жерден аман шығар күн туса, өзіңді алақа-</w:t>
        <w:br/>
        <w:t>ныма салып, иығыма котеріп сонау Меккеге жаяу арқалап</w:t>
        <w:br/>
        <w:t>барсам, шаршадым демес едім-ау, қайтейін. Көзіне жас</w:t>
        <w:br/>
        <w:t>толып, әйелінің екі қолын маңдайына басады.</w:t>
        <w:br/>
        <w:t>Зылиха:</w:t>
        <w:br/>
        <w:t>-- (жорта көңілді дауыспен) Пәлі, батыр-ау, мұнып</w:t>
        <w:br/>
        <w:t>қалай. Бұл аз күнгі азабың болады де. Аман-есен шықсан</w:t>
        <w:br/>
        <w:t>сол Меккеңе сені өзім-ақ арқалап әкетпеймін бс? Жо,</w:t>
      </w:r>
    </w:p>
    <w:p>
      <w:r>
        <w:t>жаным, болатты отқа-суға салған сайын ширар болар. Бір</w:t>
        <w:br/>
        <w:t>елдің ар-намысы іспеттес азаматқа осал мінез көрсету</w:t>
        <w:br/>
        <w:t>жараспайды.</w:t>
        <w:br/>
        <w:t>Ақын:</w:t>
        <w:br/>
        <w:t>-- Е, сол слімнің өзі-ақ мені сыртымнан сатып, осы</w:t>
        <w:br/>
        <w:t>тозаққа өз қолымен салып отырған жоқ Па.</w:t>
        <w:br/>
        <w:t>Зылиха:</w:t>
        <w:br/>
        <w:t>-- Жаным-ау, көпке топырақ шашуға бола ма. Сені</w:t>
        <w:br/>
        <w:t>сатқан елің емес, сл ішіндегі көп есердің бірі шығар. Енді</w:t>
        <w:br/>
        <w:t>оған сырттай кіжінгеннен не өнеді. Алла асықпайды дейді</w:t>
        <w:br/>
        <w:t>ғой... Дәл қазір оны ойлап мүжіле берме.</w:t>
        <w:br/>
        <w:t>Ақын:</w:t>
        <w:br/>
        <w:t>-- Оның рас, бірақ “Өкпеге қиса да ағайын өлімге</w:t>
        <w:br/>
        <w:t>қимайды” деуші еді. Жанымда жүрген достарым түгілі,</w:t>
        <w:br/>
        <w:t>менімен қол беріл амандасқан адамға дейін қамап қойды.</w:t>
        <w:br/>
        <w:t>Соншама не жазығым бар еді. Әлгі байғұстардың меиімен</w:t>
        <w:br/>
        <w:t>кездескен кезге лағнет айтып, қайғымен қап жұтып</w:t>
        <w:br/>
        <w:t>жатқанын ойласам, шырт ұйқыдан шошып оянамын.</w:t>
        <w:br/>
        <w:t>Оянып алып, ой түбіне жете алмай дал боламын. Өзің</w:t>
        <w:br/>
        <w:t>ойлашы, менің кіммен табақтас болып, кіммен сойлес-</w:t>
        <w:br/>
        <w:t>кенімді НКВД қайдан біледі? Ізімді аңдып, күле кіріп,</w:t>
        <w:br/>
        <w:t>күңірене шығып жүрген өз ағайыным ғой.</w:t>
        <w:br/>
        <w:t>Тіпті Омбы жақтағы нағашы жүртым да қамауда жатқан</w:t>
        <w:br/>
        <w:t>көрінеді. Қайдан білейін, анау жылы жол түсіп бара</w:t>
        <w:br/>
        <w:t>қалғанымда сәлем беріп, үйлерінен дәм татқан сдім</w:t>
        <w:br/>
        <w:t>Тергеуші шіркін, соның бәрінің аты-жөніп алдыма жайып</w:t>
        <w:br/>
        <w:t>салғанда тура жынданып кетс сақтадым. Көрдің де.</w:t>
        <w:br/>
        <w:t>Алматыда, Омбыда, Самарқанда дәл осындай Пимерездер</w:t>
        <w:br/>
        <w:t>аз емес екен. Кей-кезде осыған қайран қалып, сатқындық</w:t>
        <w:br/>
        <w:t>қазақтың қанында бар қасиет пе деп те ойлаймын, Ал сен</w:t>
        <w:br/>
        <w:t>маған серпіл дейсін. Солармен бетне-бет келіп.</w:t>
        <w:br/>
        <w:t>жастығымды ала жатнағаныма ішім қазандай қайпайлы.</w:t>
        <w:br/>
        <w:t>7</w:t>
        <w:br/>
        <w:t>І-адам:</w:t>
        <w:br/>
        <w:t>-- Е, бардық қой біраз үйге (осы кезде сырттан дабыр-</w:t>
        <w:br/>
        <w:t>дұбыр естіледі). Әне, өздері де жетті (/шке бір топ кемпір-</w:t>
        <w:br/>
        <w:t>шал сәлем бере кірсді).</w:t>
        <w:br/>
        <w:t>Орынбасар:</w:t>
        <w:br/>
        <w:t>-- (бұларды сен шақырдың ба дегендей 1 -- аламға</w:t>
        <w:br/>
        <w:t>көзімен ата қарайды да, онысын байқатпай). О,</w:t>
        <w:br/>
        <w:t>сәлеметсіздер ме, жоғары шығыңыздар. Қалай, күйлі-</w:t>
        <w:br/>
        <w:t>қуаттысыздар ма?</w:t>
        <w:br/>
        <w:t>І-шал:</w:t>
        <w:br/>
        <w:t>-- (таяғына сүйенген күйі) Шүкір, қалқам. Шаруаға</w:t>
        <w:br/>
        <w:t>бөгет болсақ, айып етпе. Біз бір жақсы сөз естиміз бе деп</w:t>
        <w:br/>
        <w:t>келіп қалдық.</w:t>
      </w:r>
    </w:p>
    <w:p>
      <w:r>
        <w:t>П--шал:</w:t>
        <w:br/>
        <w:t>-- Әлгіпде мына бала (7-- адамды көрсетін) біздін</w:t>
        <w:br/>
        <w:t>көшені аралап, қарттардың жай-күйін сұрастырып жүр</w:t>
        <w:br/>
        <w:t>деген соң, бізді де слеп-сскеретін адам бар скен ғой деп...</w:t>
        <w:br/>
        <w:t>Орынбасар:</w:t>
        <w:br/>
        <w:t>-- О, не дегеніңіз. Сіздердің жөндеріңіз болек қой.</w:t>
        <w:br/>
        <w:t>Қарттарымызды, кешіріңіздер, қарттарымыздың жай-күйін</w:t>
        <w:br/>
        <w:t>біліңдер, рсті келіп жатса оларға қолұшын берейік деп бүл</w:t>
        <w:br/>
        <w:t>азаматтарды жіберген мен едім. Ниет он болғанымен</w:t>
        <w:br/>
        <w:t>“қысқа жіп күрмеуге келмей”...</w:t>
        <w:br/>
        <w:t>П--шал:</w:t>
        <w:br/>
        <w:t>- Балам, мына дүрмекпен аяқ астынан келгенім</w:t>
        <w:br/>
        <w:t>болмаса, өзіңс көптен бері айтсам дегеп бір әңгіме бар еді</w:t>
        <w:br/>
        <w:t>Келіп қалған екенмін. Соны айтайын (Орынбасардыңп</w:t>
        <w:br/>
        <w:t>“құлағым сізде” дегендей ыңғай танытқанымен йнтей әзер</w:t>
        <w:br/>
        <w:t>отырғаны байқалып тұрады). Е, балам, баяғыда біре</w:t>
        <w:br/>
        <w:t>“қарнымның ашқанына емес, қадірімнің қашқанына</w:t>
        <w:br/>
        <w:t>жылаймын” деген екен. Мына алдыңда отырған кәрі</w:t>
        <w:br/>
        <w:t>құртаңға кіржіндеме, қарағым. Бұлар елге еңбегі сіңген</w:t>
        <w:br/>
        <w:t>адамдар.</w:t>
        <w:br/>
        <w:t>Орынбасар:</w:t>
        <w:br/>
        <w:t>-- (бойын жиып алып) Ақсақал, айтайын дегеніңізді</w:t>
        <w:br/>
        <w:t>түсіндім. Бұл жөнінде басқа бір уақытта әңгімелесейік, қаза»</w:t>
        <w:br/>
        <w:t>уақыт тығыз боп тұр.</w:t>
        <w:br/>
        <w:t>П- шал:</w:t>
        <w:br/>
        <w:t>- Оу, осы сенің қашан қолың тиеді. Қай кезде келсе:</w:t>
        <w:br/>
        <w:t>Де еститінің осы сөз. Өткенде дс өстіп сырғақтатын</w:t>
        <w:br/>
        <w:t>шығарып салғансың,.</w:t>
        <w:br/>
        <w:t>Орынбасар:</w:t>
        <w:br/>
        <w:t>-- (кіржиіп) Дауысын танымасам айтам ба. Ол кісінің</w:t>
        <w:br/>
        <w:t>үші ерекше ғой, тілінің сәл мүкісі бар екенін білесіңдер.</w:t>
        <w:br/>
        <w:t>Ара-түра жиылысқа барғанда тыңдап жүрміз ғой, көзіңді</w:t>
        <w:br/>
        <w:t>жұмып алсаң, тап Ленин жарықтық тіріліп келін, қазақша</w:t>
        <w:br/>
        <w:t>сөйлеп тұрғандай болады. Әне бір кино бар гой. қалай елі.</w:t>
        <w:br/>
        <w:t>с. “Ленин 1918 жылы” деген. Сондағы Владимир Ильпчтің</w:t>
        <w:br/>
        <w:t>үнінен аумайды-ау, аумайды. Сол ұқсастығынан ба, дауысы</w:t>
        <w:br/>
        <w:t>жадыма жатталып қалыпты. Жаңа да сол кісі екенін жазбай</w:t>
        <w:br/>
        <w:t>таныдым. Оны біреумен шатастыру мүмкін смес. Тіпті</w:t>
        <w:br/>
        <w:t>күдік келтірудің де еін қисыны жоқ. Егер қайта хабарласып</w:t>
        <w:br/>
        <w:t>жатсақ, бүл неғылған некомпентетпый адам деп ойлап</w:t>
        <w:br/>
        <w:t>қалар (П-адамға қарап) Әлгінде сіз айтқан сөздің жапы бар</w:t>
        <w:br/>
        <w:t>сияқты, шынында да алдымен Әне-міпе деп жатқан адамды</w:t>
        <w:br/>
        <w:t>тауып алғанымыз жөн болар. Айтпақшы. әне бір заржак.</w:t>
        <w:br/>
        <w:t>шал бар еді ғой, осы үйдің есігін тоздырып күшпде келетін.</w:t>
        <w:br/>
        <w:t>Біраздан бері көрінбей қалғанына қарағанда сол шал да</w:t>
        <w:br/>
        <w:t>пауқас-ау деймін.</w:t>
        <w:br/>
        <w:t>П-адам:</w:t>
        <w:br/>
        <w:t>-- Е, енді есіме түсті, ақша жоқ деп айттың деп</w:t>
      </w:r>
    </w:p>
    <w:p>
      <w:r>
        <w:t>бұғалтірді сабап кеткен қиқар шал бар емес не, біздің әйел</w:t>
        <w:br/>
        <w:t>сол шалды пенсиясын алуға да өзі келмей жүр деп отыр</w:t>
        <w:br/>
        <w:t>еді. Соған қарағанда, ол кісі де науқас-ау деймін.</w:t>
        <w:br/>
        <w:t>Орынбасар:</w:t>
        <w:br/>
        <w:t>-- Ол шал ауылдың қай басында тұрады, үйін білесіңдер</w:t>
        <w:br/>
        <w:t>ме?</w:t>
        <w:br/>
        <w:t>П-адам:</w:t>
        <w:br/>
        <w:t>-- Өткен сайлаула біюллетень салатын жәшікті апарган</w:t>
        <w:br/>
        <w:t>кезде көргенмін. Үйі ауылдың ішінде емес, сыртта, ана</w:t>
        <w:br/>
        <w:t>сиыр базда екең.</w:t>
        <w:br/>
        <w:t>Орынбасар:</w:t>
        <w:br/>
        <w:t>-- Міне, қызық, сиыры жоқ базда неғып отыр ол</w:t>
        <w:br/>
        <w:t>шалың?</w:t>
        <w:br/>
        <w:t>І-адам:</w:t>
        <w:br/>
        <w:t>-- Отырмай қайда барады. Өмір бойы мал соңын”</w:t>
        <w:br/>
        <w:t>жүрген кісі ғой. Ауылда үйі жоқ скен.</w:t>
        <w:br/>
        <w:t>Орынбасар:</w:t>
        <w:br/>
        <w:t>-- Сиыр базға шетелдік қонақтарды алару үят қой. ЕЕ</w:t>
        <w:br/>
        <w:t>беті әрі қараған болса, онда Асқарбайдан босаған үйі</w:t>
        <w:br/>
        <w:t>тездетіп көшіріп алсақ қайтеді (//-- аламға қаран). Ол</w:t>
        <w:br/>
        <w:t>мына сенің балансыңдағы үй емес пе?</w:t>
        <w:br/>
        <w:t>Миша:</w:t>
        <w:br/>
        <w:t>-- Ағасы-ау, сізді көріп өз көзіме өзім сенбей тұрмын.</w:t>
        <w:br/>
        <w:t>Жеңгей сізді тұп-тура көр аузынан суырып алыпты ғой.</w:t>
        <w:br/>
        <w:t>Ақын:</w:t>
        <w:br/>
        <w:t>-- (Зылихаға елжірей қарап) Е, оның рас, бауырым.</w:t>
        <w:br/>
        <w:t>Жеңгеннен бәрін де күтуге болады.</w:t>
        <w:br/>
        <w:t>Зылиха:</w:t>
        <w:br/>
        <w:t>-- Миша, жоғары шық, айналайын. Ағаң рухы биік</w:t>
        <w:br/>
        <w:t>азамат қой. Өлімді жеңген өзі.</w:t>
        <w:br/>
        <w:t>Ақын:</w:t>
        <w:br/>
        <w:t>-- Зылиқаш, канша мықты десең де, дәл осы жолы мені</w:t>
        <w:br/>
        <w:t>қайта өмірге әкелген өзің ғой. Оның несіне қысыласың.</w:t>
        <w:br/>
        <w:t>Зылиха:</w:t>
        <w:br/>
        <w:t>-- Қой, олай демеші. Құдай талқаныңды тауыспасын.</w:t>
        <w:br/>
        <w:t>Ақын:</w:t>
        <w:br/>
        <w:t>-- (Күлімсірей) Оу, сол талқаным таусылмас үшін де</w:t>
        <w:br/>
        <w:t>ақ қанатты періште боп өзің жеттің ғой. Әйтпесе, осындағы</w:t>
      </w:r>
    </w:p>
    <w:p>
      <w:r>
        <w:t>бір адам мынау өліп қапты ғой деп аяғымен бір теуіп кетсе,</w:t>
        <w:br/>
        <w:t>түрме дәрігері де дәл осы арада тұрып қағазына өлді деп</w:t>
        <w:br/>
        <w:t>тіркеген болатын. Соның бәрін өз құлағыммен естіп жатқан</w:t>
        <w:br/>
        <w:t>соң ба, тірі екеніме өзім де сенбей отырмын.</w:t>
        <w:br/>
        <w:t>Миша:</w:t>
        <w:br/>
        <w:t>-- Міне, қызық, ағасы-ау, сіз түгілі мен де сенер-</w:t>
        <w:br/>
        <w:t>сенбесімді білмей тұрмын.</w:t>
        <w:br/>
        <w:t>Зылиха:</w:t>
        <w:br/>
        <w:t>-- Жә, батырым. Өлімді айта бермейік. Бір қүс жөнінде</w:t>
        <w:br/>
        <w:t>өзің үнемі айта беруші елің ғой. Анау, ту, аты есіме түспей</w:t>
        <w:br/>
        <w:t>түр. Әлгі ертектегі ше Өртеп, күліп жинаса қайта тірілетін</w:t>
        <w:br/>
        <w:t>құс бар ғой... Сол құс -- сен ғой. Жаңа ғана күйіп-жанып</w:t>
        <w:br/>
        <w:t>жатыр едің. Міне, өмірге қайта келіп отырсың.</w:t>
        <w:br/>
        <w:t>Ақын:</w:t>
        <w:br/>
        <w:t>-- Ту, Зылихаш-ай, мынау нағыз поэтикалық теңеу ғой.</w:t>
        <w:br/>
        <w:t>Бірак, мені әспеттей бергенше, сол құсты мың өліп, мың</w:t>
        <w:br/>
        <w:t>тірілген қазаққа теңесең қатып кетер еді. Иә, шындығы</w:t>
        <w:br/>
        <w:t>осы. Көрмеген азабы да, мазағы да қалмаған қазақ елі</w:t>
        <w:br/>
        <w:t>әйтеуір соның бәрінен аман-есен келе жатқан жоқ па. (Осы</w:t>
        <w:br/>
        <w:t>сот Зылиханың бүта жырып, талаураған аяқ-қолына көзі</w:t>
        <w:br/>
        <w:t>түседі де, қабағына қайтадан мұң қонақтап, әйелінің екі</w:t>
        <w:br/>
        <w:t>қолын еппен ұстап) Қарағым-ай, сен мен үшін не</w:t>
        <w:br/>
        <w:t>көрмедің. Ит арқасы қиянға да жаныңды шүбереккс түйіп,</w:t>
        <w:br/>
        <w:t>осымен он үш рет келіп отырсың. Өміріңді өксіттім-ау.</w:t>
        <w:br/>
        <w:t>72</w:t>
        <w:br/>
        <w:t>ақ төсегі дайын. Кигені бұлғын ішік. Тіпті күйсандығын да</w:t>
        <w:br/>
        <w:t>шанаға артып апарған. Өзіңді олармен салыстыруға бола ма.</w:t>
        <w:br/>
        <w:t>Зылиха:</w:t>
        <w:br/>
        <w:t>-- (жасқана) Е, оларға ла жер түбіне жету оңай болмаган</w:t>
        <w:br/>
        <w:t>шығар.</w:t>
        <w:br/>
        <w:t>Ақын:</w:t>
        <w:br/>
        <w:t>-- Оңай болды деп тұрған кім бар. Әрине, жанымда</w:t>
        <w:br/>
        <w:t>болсаң... Жо-жоқ, айтайын дегенім бүл емес. Одан да</w:t>
        <w:br/>
        <w:t>тілімді ал. Жылы орныңды суытпа. Кім біледі. Өзің</w:t>
        <w:br/>
        <w:t>айтқандай, заман осы қалпында тұра бермес. Сол кезде</w:t>
        <w:br/>
        <w:t>елде болып, алдымнан шықсаң, өз шаңырағыма барып</w:t>
        <w:br/>
        <w:t>түссем, одан асқан қуаныш бола ма.</w:t>
        <w:br/>
        <w:t>Зылиха:</w:t>
        <w:br/>
        <w:t>-- (ойлана) Аузыңа май, жаным. Мұның да жән скен.</w:t>
        <w:br/>
        <w:t>Бірақ, “Жыламаған балаға смшек берсе мс”, зәрсдей жазығы</w:t>
        <w:br/>
        <w:t>жоқ адамсың, қарап жатқанша іздене беру керек шығар.</w:t>
        <w:br/>
        <w:t>Соның жай-жапсарын маған да айтсаңшы.</w:t>
        <w:br/>
        <w:t>Ақыш: ы</w:t>
        <w:br/>
        <w:t>-- Е, Зылихаш, ізденумен не оніп жатыр. Талай жерге</w:t>
        <w:br/>
        <w:t>хат та жаздым. Одан басқа дәл қазір менің қолымнан нс</w:t>
      </w:r>
    </w:p>
    <w:p>
      <w:r>
        <w:t>келеді. Ол жақтан өзің де қарап жатқан жоқсың. Соның</w:t>
        <w:br/>
        <w:t>ешқайсысынан еш жауап жоқ. Тіпті Мәскеудегі ұлықтарға</w:t>
        <w:br/>
        <w:t>да хат жолдаған едім. “Жаны ашымастың қасында басың</w:t>
        <w:br/>
        <w:t>ауырмасын” дегендей, олар менің тағдырымды қайтсін.</w:t>
        <w:br/>
        <w:t>Әттен, жағдайымды естісе, қанша дегенмен сезімі сергек</w:t>
        <w:br/>
        <w:t>жазушы адам ғой. Максим Горький түсінер ме сді. Міне,</w:t>
        <w:br/>
        <w:t>ол кісіге арнаған хатым калтамда жүр. (Қалтасынан қағаз</w:t>
        <w:br/>
        <w:t>шығарады) Осы хатта оған “Ақжол” газетінде “Сұңқар</w:t>
        <w:br/>
        <w:t>жырын” аударып бастырғанымды, Мәскеуден шыққан</w:t>
        <w:br/>
        <w:t>кітапта өзінің бес әңгімесін қазақша сөйлеткенімді де</w:t>
        <w:br/>
        <w:t>айттым. Бірақ, мұның ол кісінің өз қолына тиетініне</w:t>
        <w:br/>
        <w:t>күмәнім бар. Жарайды, Зылиха, мені қинай беріп қайтесің.</w:t>
        <w:br/>
        <w:t>(осы кезде екеуінің ту сыртынан күзет бастығы көрінеді).</w:t>
        <w:br/>
        <w:t>Күзет бастығы:</w:t>
        <w:br/>
        <w:t>- Әй, басұрман, қайт кейіп, уақыт бітті,</w:t>
        <w:br/>
        <w:t>Ақын:</w:t>
        <w:br/>
        <w:t>-- (оның сөзйі елен қылмастан) Ал, енді қайыр хош.</w:t>
        <w:br/>
        <w:t>Әкелші, маңдайыннан иіскейін. (әЙелін құшақтайды).</w:t>
        <w:br/>
        <w:t>Күзет бастығы:</w:t>
        <w:br/>
        <w:t>- Оу, атаңа нәлет, мына өлексенің қатынжандысын</w:t>
        <w:br/>
        <w:t>қарай гор. Тіпті менін сөзімді артына да қыстыратын түрі</w:t>
        <w:br/>
        <w:t>ы</w:t>
        <w:br/>
        <w:t>І-адам:</w:t>
        <w:br/>
        <w:t>-- Ойбай-ау, сендер құсап бұл кісі ерігіп жүр дейсің бе.</w:t>
        <w:br/>
        <w:t>Кейуана:</w:t>
        <w:br/>
        <w:t>- Әй /-- шалға) Әй, шал, қырық жылғыны қозғамай</w:t>
        <w:br/>
        <w:t>қоя тұршы (Орынбасарға). Қарағым, енді сенің алдыңа кіре</w:t>
        <w:br/>
        <w:t>алмаспын. Құдай сәтін салып тұрғанда айтып қалайын. Біз</w:t>
        <w:br/>
        <w:t>елге жаңа қосылып жатқан адамдармыз. Балаларымның</w:t>
        <w:br/>
        <w:t>бәрі бос отыр. Солар тірлік істесін, жер алуға қолұшын</w:t>
        <w:br/>
        <w:t>беріңдер.</w:t>
        <w:br/>
        <w:t>Орынбасар:</w:t>
        <w:br/>
        <w:t>-- Апа-ау, соны да маған айтасыз ба, отыр ғой мына</w:t>
        <w:br/>
        <w:t>адамдар.</w:t>
        <w:br/>
        <w:t>Кейуана:</w:t>
        <w:br/>
        <w:t>-- Ойбай-ау, айтудай айтып жүрміз ғой. Бірақ шарты</w:t>
        <w:br/>
        <w:t>қиын боп түр (/1-- адамды көрсетіп). Биыл көктемде</w:t>
        <w:br/>
        <w:t>мына қызым жүз мың теңге әкел, құнарлы жер алып</w:t>
        <w:br/>
        <w:t>берейін деп еді, оны таба алмадық (Ышқырып көтеріп</w:t>
        <w:br/>
        <w:t>жіберіп, бір буда ақшаны уыстай көрсетіп). Міне,</w:t>
        <w:br/>
        <w:t>қарызданып-қауғаланып жиғаным осы ғана. Елу үш мың</w:t>
        <w:br/>
        <w:t>жетпіс төрт тенге. Оны мына қызым әлімсінбей отыр.</w:t>
        <w:br/>
        <w:t>Айналайын, өзің бір құдайға қараған бала сияқтысың ғай,</w:t>
        <w:br/>
        <w:t>аз болса да осыны көптей көріп, маған қолұшын бер.</w:t>
      </w:r>
    </w:p>
    <w:p>
      <w:r>
        <w:t>ІШ --адам:</w:t>
        <w:br/>
        <w:t>-- Мен... Ой, ужас, мен ешкімге олай дегенім жоқ, Апа,</w:t>
        <w:br/>
        <w:t>сіз маған жала жауып отырсыз.</w:t>
        <w:br/>
        <w:t>П-адам:</w:t>
        <w:br/>
        <w:t>-- Әй, кемпір, қызмет адамына абайлап сөйле.</w:t>
        <w:br/>
        <w:t>І--шал:</w:t>
        <w:br/>
        <w:t>-- (таяғын тоқылдатып) Е, мүндай сөз бекер</w:t>
        <w:br/>
        <w:t>айтылмайды.</w:t>
        <w:br/>
        <w:t>П-адам:</w:t>
        <w:br/>
        <w:t>-- Құдай-ау, бұлар не деп барады. Осыларды тыңдап</w:t>
        <w:br/>
        <w:t>отырған бізде де ес жоқ. Кәне, шығыңдар. Бүл сендерге</w:t>
        <w:br/>
        <w:t>ойларыңа не келсе, соны айтатын базар емес. Әй шал, мен</w:t>
        <w:br/>
        <w:t>саған айтып түрмын. Әйтпесе дәл қазір милиция шақырып,</w:t>
        <w:br/>
        <w:t>бәріңді қаматып тастаймын ( термелеп шығармақ болады).</w:t>
        <w:br/>
        <w:t>П-шал:</w:t>
        <w:br/>
        <w:t>-- (Артынан итермелеген кезде сүрініп кетіп, жығылған</w:t>
        <w:br/>
        <w:t>ол орнынан долыра түрып) Ой, мына коргенсіз</w:t>
        <w:br/>
        <w:t>қайтеді-сй. (Ол 7-- шалдың қолындағы таяғын жұлып</w:t>
        <w:br/>
        <w:t>58</w:t>
        <w:br/>
        <w:t>Хакім:</w:t>
        <w:br/>
        <w:t>-- Өй, сенің текке ақша алып отырсыңдар дегенің</w:t>
        <w:br/>
        <w:t>қалай? Рухани саланың жұмысы пәлен пайызбен өлшен-</w:t>
        <w:br/>
        <w:t>бейді. Өйткені, біз басқа сала сиякты нақты өнім шығар-</w:t>
        <w:br/>
        <w:t>маймыз. Біздің еңбегіміз -- сенің және басқа жұрттың</w:t>
        <w:br/>
        <w:t>мәдени деңгейінен көрінеді.</w:t>
        <w:br/>
        <w:t>Орынбасар:</w:t>
        <w:br/>
        <w:t>-- Жоқ, айналайын. Бүгінгі өмір талабы, нарықтық</w:t>
        <w:br/>
        <w:t>қатынас бәрімізге ортақ. Есіңде болсын, енді ешкім де</w:t>
        <w:br/>
        <w:t>текке нан жемейді, оған жол бермейміз.</w:t>
        <w:br/>
        <w:t>Хакім:</w:t>
        <w:br/>
        <w:t>-- Өй, текке жүрген кім бар? Жағдай жаса. клуб,</w:t>
        <w:br/>
        <w:t>кітапхана былтырғыдай азынап Түрмасын, кітап қорын</w:t>
        <w:br/>
        <w:t>толықтырайық, концерт қояйық деп келіп отырғаным жоқ</w:t>
        <w:br/>
        <w:t>па.</w:t>
        <w:br/>
        <w:t>Орынбасар:</w:t>
        <w:br/>
        <w:t>-- Жоқ қой. Жоқты жонып тап дейсің бе. Бұл барымен</w:t>
        <w:br/>
        <w:t>базар болатын шақ. Концерт қойсаң мектептің спорт залы</w:t>
        <w:br/>
        <w:t>бос тұр, сол жетпей ме? Айтпақшы, осы маған сепдердің</w:t>
        <w:br/>
        <w:t>репертуарларың ұнамайды. Кілең бір жылауық әндер. Өзге</w:t>
        <w:br/>
        <w:t>жүртты көріп жүрміз ғой, әзілі бар, сықағы бар, тура сатира</w:t>
        <w:br/>
        <w:t>театрынан бірде-бір кем емес.</w:t>
        <w:br/>
        <w:t>Хакім:</w:t>
      </w:r>
    </w:p>
    <w:p>
      <w:r>
        <w:t>-- Бізде де талантты адамдар аз емес. Тек оларға жағдай</w:t>
        <w:br/>
        <w:t>тудыру керек.</w:t>
        <w:br/>
        <w:t>Орынбасар:</w:t>
        <w:br/>
        <w:t>-- Осы сенің қит етсе жағдай жаса деп шыға келетінің-</w:t>
        <w:br/>
        <w:t>ай. Айттым ғой, жағдай тектен-текке жасалмайды деп.</w:t>
        <w:br/>
        <w:t>Алдымен әртістерің сол өнерін көрсстсін. Өзгені қоя</w:t>
        <w:br/>
        <w:t>тұрғанда мына сенің қолыңнан не келеді. Ау, шынында</w:t>
        <w:br/>
        <w:t>да алдымен мені сенің өзің естен кетпестей стіп бір</w:t>
        <w:br/>
        <w:t>таңқалдыршы. Бар өнеріңді сал. Содан кейін келіп, жағдай</w:t>
        <w:br/>
        <w:t>айтсаң жараспай ма?</w:t>
        <w:br/>
        <w:t>Хакім:</w:t>
        <w:br/>
        <w:t>-- (ойлана) Сені бір таңқалдырсам, осы сөзіңнен тайқып</w:t>
        <w:br/>
        <w:t>кетпейсің бе?</w:t>
        <w:br/>
        <w:t>Орынбасар:</w:t>
        <w:br/>
        <w:t>-- Айттым ғой уәдем -- уәде (телефонды қосып хатшы</w:t>
        <w:br/>
        <w:t>қызға) Әлгі мен шақырған адамдар жиналды ма?</w:t>
        <w:br/>
        <w:t>ші езане 41</w:t>
        <w:br/>
        <w:t>Екінші дәптер</w:t>
        <w:br/>
        <w:t>ӨМІР - ЖОЛ,</w:t>
        <w:br/>
        <w:t>АДАМ - ЖОЛАУШЫ</w:t>
        <w:br/>
        <w:t>дейтін болса, онда текке арамтамақ, боп отырған мәдениет</w:t>
        <w:br/>
        <w:t>қызметкерлері шөміштен қағылады, тіпті өзін де қысқартып</w:t>
        <w:br/>
        <w:t>тастаймыз деңдер. (Отырған жұрттың иығынан жүк</w:t>
        <w:br/>
        <w:t>түскендегі қуанып қалғаны байқалады).</w:t>
        <w:br/>
        <w:t>І-адам:</w:t>
        <w:br/>
        <w:t>-- Ойынды клубта өткіземіз бе?</w:t>
        <w:br/>
        <w:t>Орынбасар:</w:t>
        <w:br/>
        <w:t>-- (Безеріп) Жоқ. Оны тап осы жерде, сенің аулаңнан</w:t>
        <w:br/>
        <w:t>шығарамыз. Жә, көзің ақиып кетті ғой. Бір жолға ештеңең</w:t>
        <w:br/>
        <w:t>кетпес. Ал дастархан жағына қам жеме. Шығынын</w:t>
        <w:br/>
        <w:t>мәдениетке бюджеттен бөлінген қаржыдан есептет.</w:t>
        <w:br/>
        <w:t>П--адам:</w:t>
        <w:br/>
        <w:t>-- Ойбай-ау, ол сұрауы бар ақша ғой. Тексеруші келсе</w:t>
        <w:br/>
        <w:t>оның орнын қалай толтырамын.</w:t>
        <w:br/>
        <w:t>Орынбасар:</w:t>
        <w:br/>
        <w:t>-- Оның орнын толтыр деп отырған кім бар. Бұл да</w:t>
        <w:br/>
        <w:t>мәдени шара.</w:t>
      </w:r>
    </w:p>
    <w:p>
      <w:r>
        <w:t>П-адам: )</w:t>
        <w:br/>
        <w:t>-- Е, онда жөң. Жауап беретін мен болып жүрмесем</w:t>
        <w:br/>
        <w:t>болды әйтеуір.</w:t>
        <w:br/>
        <w:t>Шам сөнеді.</w:t>
        <w:br/>
        <w:t>Науқан күйіп тұрғанда... Апырай, сонда мен кіммен</w:t>
        <w:br/>
        <w:t>сөйлестім. (Жанталасып ксудесін көтермек болады).</w:t>
        <w:br/>
        <w:t>Хакім:</w:t>
        <w:br/>
        <w:t>- (Үстіне төне Лениннің дауысына салып). Кіммен</w:t>
        <w:br/>
        <w:t>сөйлескеніңізді сіз білмесеңіз біз қайдан білмекпніз.</w:t>
        <w:br/>
        <w:t>Орынбасар:</w:t>
        <w:br/>
        <w:t>- А-а, не дейді? (Дәл осы сәтте қолында бір тал гүлі</w:t>
        <w:br/>
        <w:t>бар Балзия жақындайды). Балзия... Ақша... (Көзі</w:t>
        <w:br/>
        <w:t>шарасынан шыға орнынан көтерілмек болған ол гүрс етіп</w:t>
        <w:br/>
        <w:t>қайта құлайды. Жүрт абыр-сабыр. Бірі басын сүйеп, бірі</w:t>
        <w:br/>
        <w:t>бетіне су шашып жатады. Дәрігер де жетеді. Ол келйі,</w:t>
        <w:br/>
        <w:t>Орынбасардың тамырын ұстайды).</w:t>
        <w:br/>
        <w:t>Дәрігер:</w:t>
        <w:br/>
        <w:t>- (Басын шайқап). Жүріп кетіпті. (Оны естіген әйелі</w:t>
        <w:br/>
        <w:t>дауыстап жылай бастайды. Жүрт оны жұбатып жатады. Дәл</w:t>
        <w:br/>
        <w:t>осы кезде Орынбасардың бір аяғы дір ете қалады).</w:t>
        <w:br/>
        <w:t>Соңы.</w:t>
        <w:br/>
        <w:t>алып ИІ адамды қак бастан салып жібереді). Ал шақыр.</w:t>
        <w:br/>
        <w:t>енді, милицияңды.</w:t>
        <w:br/>
        <w:t>П-адам:</w:t>
        <w:br/>
        <w:t>-- Ойбай! (Басын көлегейлей кейін шегінеді). Айнала</w:t>
        <w:br/>
        <w:t>у-да шу. Шал таяғын безеп тағы да ұрмақ болады.</w:t>
        <w:br/>
        <w:t>Орынбасар:</w:t>
        <w:br/>
        <w:t>-- Қария, бір ашуыңызды маған беріңіз. Бұлармен өзім</w:t>
        <w:br/>
        <w:t>сөйлесем. (Ол қарттарды қолымен икемдей сыртқа</w:t>
        <w:br/>
        <w:t>шығарады).</w:t>
        <w:br/>
        <w:t>П-адам:</w:t>
        <w:br/>
        <w:t>-- Ореке, рұқсат етсеңіз, дәрігерге барайын. Басым</w:t>
        <w:br/>
        <w:t>айналып барады.</w:t>
        <w:br/>
        <w:t>ПІ--адам:</w:t>
        <w:br/>
        <w:t>-- Кошмар, сотресение алған шығарсыз.</w:t>
        <w:br/>
        <w:t>П--адам:</w:t>
        <w:br/>
        <w:t>-- Иә, миым шайқалды-ау деймін. Дереу дәрігерге</w:t>
        <w:br/>
        <w:t>барып, анықтама қағаз алуым керек. (күңкілдеп). Содан</w:t>
        <w:br/>
        <w:t>кейін бұл шалдың әуселесін көрейін.</w:t>
      </w:r>
    </w:p>
    <w:p>
      <w:r>
        <w:t>Орынбасар:</w:t>
        <w:br/>
        <w:t>-- Жә, өзіңнен де бар. Оларды алдап-сулап шығарып</w:t>
        <w:br/>
        <w:t>салудың орнына... Енді өлмелі шалмен соттасып, не береке</w:t>
        <w:br/>
        <w:t>таппақсың.</w:t>
        <w:br/>
        <w:t>П--адам:</w:t>
        <w:br/>
        <w:t>-- Сонда өстіп басынтып коям ба?</w:t>
        <w:br/>
        <w:t>Орынбасар:</w:t>
        <w:br/>
        <w:t>-- Басынтып қой деген кім бар. Дап-дардай адамсың.</w:t>
        <w:br/>
        <w:t>Басқа бір жолын қарастырмайсың ба... Жарайды, енді</w:t>
        <w:br/>
        <w:t>негізгі әңгімеге көшейік. Тәк.. бұл әрекетімізден түк</w:t>
        <w:br/>
        <w:t>шықпады. Енді не істейміз?</w:t>
        <w:br/>
        <w:t>Ш-адам:</w:t>
        <w:br/>
        <w:t>-- Менде бір деловой ұсыныс бар. Егер сіз жөн десеңіз,</w:t>
        <w:br/>
        <w:t>енді, біз өлгелі жатқан адамды іздемей-ақ тірі адамды</w:t>
        <w:br/>
        <w:t>уақытша табытка жата тұруға көндірсек қайтеді.</w:t>
        <w:br/>
        <w:t>І--адам:</w:t>
        <w:br/>
        <w:t>-- Ойбай-ау, тірідей табытқа жатуға кім келісе қояды</w:t>
        <w:br/>
        <w:t>дейсің. Жаңағы шалдар сстісе түтіп жер.</w:t>
        <w:br/>
        <w:t>ІП --адам:</w:t>
        <w:br/>
        <w:t>-- Положениеден оларсыз-ақ шығуға выход бар. Осы</w:t>
        <w:br/>
        <w:t>күні кім көп, қаңғыбас көп. Солардың бірін араққа сылқия</w:t>
        <w:br/>
        <w:t>тойдырсаң, ол ес-түсін білмей қалмай ма. Бізге керегі де</w:t>
        <w:br/>
        <w:t>сол.</w:t>
        <w:br/>
        <w:t>ЕКІНШІ БӨЛІМ</w:t>
        <w:br/>
        <w:t>Тортінші көрініс</w:t>
        <w:br/>
        <w:t>Сол үйдің ауласы. Айнала апыр-топыр жүрт. Ана шетте</w:t>
        <w:br/>
        <w:t>Хакім түр. Бір кезде Орынбасар келеді.</w:t>
        <w:br/>
        <w:t>Орынбасар:- (Жүртпен амандасып. Хакімге</w:t>
        <w:br/>
        <w:t>қалжыңдаған болып) Ту, сен де бір кәдеге асатын болдың-</w:t>
        <w:br/>
        <w:t>ау. Айтпақшы, сценарий дайын ба?</w:t>
        <w:br/>
        <w:t>Хакім:</w:t>
        <w:br/>
        <w:t>-- (Күмілжіп) Құрдас-ау, ойнасақ та екеуміз біраз жерге</w:t>
        <w:br/>
        <w:t>бардық білем. Сен мені таңқалдыр деп едің...</w:t>
        <w:br/>
        <w:t>Орынбасар:</w:t>
        <w:br/>
        <w:t>-- (Тыңдамай) Өй, осы сенің жаныңа жолап кетсең</w:t>
        <w:br/>
        <w:t>мылжыңдап басты ауыртасыц. Кәне, әртістерің қайда?</w:t>
        <w:br/>
        <w:t>Хакім:</w:t>
        <w:br/>
        <w:t>-- Ореке, қорқыт-қорқыт дегенде осыншама қорқыт дел</w:t>
        <w:br/>
        <w:t>пе едім дегендей, мына мен енді не істерімді білмей...</w:t>
      </w:r>
    </w:p>
    <w:p>
      <w:r>
        <w:t>Орыңбасар:</w:t>
        <w:br/>
        <w:t>- (Күйіп кетіп) Мәссаған, мына куберекенің түк те</w:t>
        <w:br/>
        <w:t>дайындығы жоқ қой (жанымдағы адамдарға), Мен сендерге</w:t>
        <w:br/>
        <w:t>мынаған дүрыстап айтыңдар дегенім қайда? (Қайтадан</w:t>
        <w:br/>
        <w:t>Хакімге бұрылып) Білемін, сенің әмір бойғы арманың</w:t>
        <w:br/>
        <w:t>менің бір аяқтан шалу, сүріндіру ғой. Жоқ, оның бола</w:t>
        <w:br/>
        <w:t>қоймас.</w:t>
        <w:br/>
        <w:t>Хакім:</w:t>
        <w:br/>
        <w:t>-- (кінәлі кейіппен) Оу, алдымен сөзге құлақ ассаңшы.</w:t>
        <w:br/>
        <w:t>Орынбасар:</w:t>
        <w:br/>
        <w:t>-- Сөзің де, озің де құры. Тауықсыз да таң атар дегеп,</w:t>
        <w:br/>
        <w:t>сенсіз де бір амалын жасармыз. (7 -- аламғи қарап). Тәк,</w:t>
        <w:br/>
        <w:t>ендігі бар шаруаны өзің қолға ал. Түк те қиындығы жоқ.</w:t>
        <w:br/>
        <w:t>Әртістерге табыт басында жоқтау айтқызуға әлің келетін</w:t>
        <w:br/>
        <w:t>шығар. Жоқ, ұлттық киім кигізудің керегі жоқ. Бәрі</w:t>
        <w:br/>
        <w:t>ЗІ</w:t>
        <w:br/>
        <w:t>Хакім:</w:t>
        <w:br/>
        <w:t>-- (көңілі суынып) Қағазын қайдам, ұры түскені рас.</w:t>
        <w:br/>
        <w:t>Орынбасар:</w:t>
        <w:br/>
        <w:t>-- Апырай десенші, жер ортасына келген алампың</w:t>
        <w:br/>
        <w:t>үйінен іске жарайтын ешнәрсе таппауы...</w:t>
        <w:br/>
        <w:t>Хакім:</w:t>
        <w:br/>
        <w:t>- ЖӘ, доғар. Ақылы жоқты аға тұтсаң, кішілігіңді</w:t>
        <w:br/>
        <w:t>кемшіліктей көрер, қасиеті жоқты қадір тұтсаң, кісілігіңді</w:t>
        <w:br/>
        <w:t>ерсіліктей көрер дегендей, не тантып тұрсың. Мал-мүлік</w:t>
        <w:br/>
        <w:t>жинаған адам оны көріне бірге алып кетіп жатқан жоқ қой.</w:t>
        <w:br/>
        <w:t>Орынбасар:</w:t>
        <w:br/>
        <w:t>- (енжар үнмен). Солайы солай-ау. Бірак түстік омірің</w:t>
        <w:br/>
        <w:t>болса, кештік мал жина деген сөзді мен айтты деймісін.</w:t>
        <w:br/>
        <w:t>Хакім:</w:t>
        <w:br/>
        <w:t>- О, тоба, адам деген өзгермейді екен-ау. Сол баяғы бір</w:t>
        <w:br/>
        <w:t>ұртың кан, бір ұртың - май қалиың. Балзия кісі тачиды</w:t>
        <w:br/>
        <w:t>екен-ау.</w:t>
        <w:br/>
        <w:t>Орынбасар:</w:t>
        <w:br/>
        <w:t>-- (түсі бұзыла беріп, қайтадан бойын жиып алалы ла</w:t>
        <w:br/>
        <w:t>сақ-сақ күлі). Ә, бәлем, қызғаныштың қызыл иті ішіңнен</w:t>
        <w:br/>
        <w:t>әупілдеп сыртқа шықты ма? Мені мұқатқың келеді, ә. Брақ</w:t>
        <w:br/>
        <w:t>сен бір нәрсені ұқпайсың. Бәлкім, ұқсаң ла мойындағын</w:t>
        <w:br/>
        <w:t>келмейді. Есіңде болсын, қазақ “Аузы қисық болса да</w:t>
        <w:br/>
        <w:t>байдың ұлы сөйлесін” деген.</w:t>
        <w:br/>
        <w:t>Хакім:</w:t>
      </w:r>
    </w:p>
    <w:p>
      <w:r>
        <w:t>- (түңілгендей жерге бір түкіріп). Пәлсафасының түріп</w:t>
        <w:br/>
        <w:t>қарашы. (Осы сәтте біреу келіп, Орынбасарға әллсис дейі.</w:t>
        <w:br/>
        <w:t>Сол кісімен ол жүрсе сөгілесіп бара жатады).</w:t>
        <w:br/>
        <w:t>Орынбасар:</w:t>
        <w:br/>
        <w:t>-- (кенет жалт бұрылып Хакімге). Оу, естідің бе, ауылға</w:t>
        <w:br/>
        <w:t>Балзия келіпті. Бүгін сенің “өнердегі” жетістігіңді ол да</w:t>
        <w:br/>
        <w:t>көретін болды.</w:t>
        <w:br/>
        <w:t>Хакім:</w:t>
        <w:br/>
        <w:t>те (іштей суынып) Түра түр, сол табытқа кім жолар екен.</w:t>
        <w:br/>
        <w:t>(үнсіз ойланып қалған Ол кенет тез-тез басып асталап шыға</w:t>
        <w:br/>
        <w:t>жөнеледі. Солдеи кейін жұртқа әлденені айтып, мұсқағ</w:t>
        <w:br/>
        <w:t>беріп келе жатқан Орынбасардың қалта толгфоны</w:t>
        <w:br/>
        <w:t>шылдырлайды).</w:t>
        <w:br/>
        <w:t>әл</w:t>
        <w:br/>
        <w:t>өмірдегідей болсын. Айтпақшы, табыт қайда? Быт-</w:t>
        <w:br/>
        <w:t>комбинатқа заказ беріп елік қой. Соны дереу алдырыңдар.</w:t>
        <w:br/>
        <w:t>І--адам:</w:t>
        <w:br/>
        <w:t>-- Оған кімді жатқызамыз?</w:t>
        <w:br/>
        <w:t>Орынбасар:</w:t>
        <w:br/>
        <w:t>-- Ана әртістердің бірін жатқыз. (іле Хакімді көрсетіп).</w:t>
        <w:br/>
        <w:t>Ә, міне, мынау жатады. Ей, ұқтың ба? (Екеуі бір сәт оңаша</w:t>
        <w:br/>
        <w:t>салады).</w:t>
        <w:br/>
        <w:t>Хакім:</w:t>
        <w:br/>
        <w:t>-- (Енді көзін одан айырмастан) Ұқтым. Шамасы, мені</w:t>
        <w:br/>
        <w:t>табыттан көргің ксліп тұр-ау.</w:t>
        <w:br/>
        <w:t>Орынбасар:</w:t>
        <w:br/>
        <w:t>-- Дәл үстінен түстің.</w:t>
        <w:br/>
        <w:t>Хакім:</w:t>
        <w:br/>
        <w:t>-- Мен дегенде сонша неге қаның қарайды. Ашуға қиса</w:t>
        <w:br/>
        <w:t>да ажалға қимайтын құрдасың емеспін бе?</w:t>
        <w:br/>
        <w:t>Орынбасар:</w:t>
        <w:br/>
        <w:t>-- Мен дегенде сенің де елжіреп тұрғаның белгілі. Сен</w:t>
        <w:br/>
        <w:t>де мені тірідей олтіргенсің. Көп болса соның есесі шығар.</w:t>
        <w:br/>
        <w:t>Хакім:</w:t>
        <w:br/>
        <w:t>-- Апырай, әлі күнге Балзияның айнып кеткенін менен</w:t>
        <w:br/>
        <w:t>көреді екенсің-ау.</w:t>
        <w:br/>
        <w:t>Орынбасар:</w:t>
        <w:br/>
        <w:t>-- “Ұрының арты куыс” деген ғой. Ақыр түбі сырыңды</w:t>
        <w:br/>
        <w:t>өзің аштың. Бірақ сенің кім екеніңді, менің кім екенімді</w:t>
      </w:r>
    </w:p>
    <w:p>
      <w:r>
        <w:t>өмір өзі дәлелдеді ғой. Казір оның өзі де окінетін шығар.</w:t>
        <w:br/>
        <w:t>Хакім:</w:t>
        <w:br/>
        <w:t>-- Оған өкінетіндей не бопты. Осыдан бес-алты жыл</w:t>
        <w:br/>
        <w:t>бұрын көргенмін. Қасында күйеуі, алтын асықтай балалары</w:t>
        <w:br/>
        <w:t>бар.</w:t>
        <w:br/>
        <w:t>Орынбасар:</w:t>
        <w:br/>
        <w:t>-- (сынай қарап) Сен дегенде емешесі құрып отырушы</w:t>
        <w:br/>
        <w:t>еді. Қалай айрылып қалдың. Әй, кімге тисе де енді маған</w:t>
        <w:br/>
        <w:t>бәрібір. Тек тойға дайындалып жатқанда сүйекке таңба</w:t>
        <w:br/>
        <w:t>салып, жерге қаратын кеткеніп айтам. Е, соны қойшы,</w:t>
        <w:br/>
        <w:t>одан да мына сен туралы айтайын (Езу/н жиырып).</w:t>
        <w:br/>
        <w:t>Өткенде бірсулеп ссуілім, үйіңе үры түсіпті ғой, Сонда түк</w:t>
        <w:br/>
        <w:t>таппаған әлгі байғұстар “Бұлай омір сүруге бола ма?” --</w:t>
        <w:br/>
        <w:t>деп қағаз жазып кетіпті лейді (дауыстай күлі). Осы рас</w:t>
        <w:br/>
        <w:t>на?</w:t>
        <w:br/>
        <w:t>Орынбасар:</w:t>
        <w:br/>
        <w:t>-- Самопалдың несін аяп отырсындар. Беріңдер әкесін</w:t>
        <w:br/>
        <w:t>танытып. Содан кейін есін білмей ұйықтасын.</w:t>
        <w:br/>
        <w:t>П--адам:</w:t>
        <w:br/>
        <w:t>- Біз де солай ойлағанбыз. (Сопағ жене самсап түрған</w:t>
        <w:br/>
        <w:t>бос бөтелкелерді көзімен меңзей). Сөйтсек, бұл аптұрған</w:t>
        <w:br/>
        <w:t>бір түбі жоқ құдық екен.</w:t>
        <w:br/>
        <w:t>Орынбасар:</w:t>
        <w:br/>
        <w:t>- Дозасы әлі де жетпей жатқан шығар. Кәне, тағы да</w:t>
        <w:br/>
        <w:t>беріңдер. (Сонау жақтан біреу келіп қаңғыбастың аузына</w:t>
        <w:br/>
        <w:t>арақ құяды. Сылқылдата жүтқан ол жалқы сәттен кейін</w:t>
        <w:br/>
        <w:t>тағы да слірс бастайды). Өй, мынау бір қояншық қой.</w:t>
        <w:br/>
        <w:t>Бәлкім, бұған ұйықтататын дәрі ектіру керск шығар. Кәне,</w:t>
        <w:br/>
        <w:t>дәрігерді шақырыңдар (Біреу дәрігерді ертіп әкетеді. Ол</w:t>
        <w:br/>
        <w:t>дәрі егеді. Бірақ қаңғыбас тыныштала қоймайды.</w:t>
        <w:br/>
        <w:t>Орынбасар дәрігерге қарап). Дәріңіздің мөлшері аз боп</w:t>
        <w:br/>
        <w:t>қалған жоқ па?</w:t>
        <w:br/>
        <w:t>Дәрігер:</w:t>
        <w:br/>
        <w:t>- Ағзасы ішімдікке пісіп кеткен адам ғой. Қанша ексең</w:t>
        <w:br/>
        <w:t>де бұлар дәріні қабылдамайды. Бүл ғылыми дәлелденгеіі</w:t>
        <w:br/>
        <w:t>нәрсе.</w:t>
        <w:br/>
        <w:t>Орынбасар:</w:t>
        <w:br/>
        <w:t>-- Онда басқа біреуін...</w:t>
        <w:br/>
        <w:t>Дәрігер:</w:t>
        <w:br/>
        <w:t>- Бекер әуре боласыз. Бұлардың бәрі де осындай.</w:t>
        <w:br/>
        <w:t>Орынбасар:</w:t>
        <w:br/>
        <w:t>- Апырай, ә (Арлы-берлі ойланып жүреді. Бір кезде</w:t>
        <w:br/>
        <w:t>отырғандарға жалт бұрылып). Еңді ешкімді іздеп әуре</w:t>
      </w:r>
    </w:p>
    <w:p>
      <w:r>
        <w:t>болмайық. Мұны әртістердің күшімен ойын түрінде</w:t>
        <w:br/>
        <w:t>өткізген дұрыс. Қане, дереу Хакімді, тарап кеткен халык</w:t>
        <w:br/>
        <w:t>театрының әртістерін табыңдар. Ақша-ақша деп қақсағанда</w:t>
        <w:br/>
        <w:t>пәледей, енді соған салмақ салайық.</w:t>
        <w:br/>
        <w:t>1І--адам:</w:t>
        <w:br/>
        <w:t>- Хакім ауылда жүр ғой, ал әртістерді таба алар мг</w:t>
        <w:br/>
        <w:t>скепбіз. Естуімше, бәрі базар жағалап, Алматыда жүрісі:</w:t>
        <w:br/>
        <w:t>көрінеді.</w:t>
        <w:br/>
        <w:t>Орынбасар:</w:t>
        <w:br/>
        <w:t>- Алматы алыс жер смес, мәшине жіберіп. жипатын:</w:t>
        <w:br/>
        <w:t>алыңдар. Бәрі болмаса да бес-алтауын тапсаңдар жетелі.</w:t>
        <w:br/>
        <w:t>Одан кейінгі бар тізгінді Хакімге беріңдер. Егер апау- мына</w:t>
        <w:br/>
        <w:t>П--адам:</w:t>
        <w:br/>
        <w:t>-- Ау, расында да шетелдіктер келіп кеткенше осылай</w:t>
        <w:br/>
        <w:t>істеуге болады екен ғой. Апырай, бұл ақыл бұрын неге</w:t>
        <w:br/>
        <w:t>келмеген.</w:t>
        <w:br/>
        <w:t>1-- адам:</w:t>
        <w:br/>
        <w:t>- Қаңғыбасты табу -- мәселенің бір жағы ғана. Өлік</w:t>
        <w:br/>
        <w:t>шығару дәстүрін көрсету үшін басыңда дауыс салып жылап</w:t>
        <w:br/>
        <w:t>отыратын адам керек. Жаман ырым деп қазақ оған өлсе</w:t>
        <w:br/>
        <w:t>де келіспейді. Міне, гәп қайда.</w:t>
        <w:br/>
        <w:t>Ш -адам:</w:t>
        <w:br/>
        <w:t>- Қалай көнбейді. Көнбесе -- көндіреміз. По-моему,</w:t>
        <w:br/>
        <w:t>бұл проблеманың жарасы жеңіл. Қыстың отын-суын тегін</w:t>
        <w:br/>
        <w:t>береміз десек, келіспей қайда барады.</w:t>
        <w:br/>
        <w:t>Орынбасар:</w:t>
        <w:br/>
        <w:t>- Бұл да құлаққа кіретін сөз екен. Онда текке отырмай,</w:t>
        <w:br/>
        <w:t>қаңғыбас біреуді табыңдар. (Ол телефон нөмшін теріп).</w:t>
        <w:br/>
        <w:t>Алло, бұл Орынбасар ғой, бізге бір көмегіңіз керек болып</w:t>
        <w:br/>
        <w:t>тұр... Не болушы еді, артынан іздеуі-сұрауы жоқ бір</w:t>
        <w:br/>
        <w:t>қаңғыбас керек... Не шаруаға дейсіз бе... Жо-жоқ, үйдегі</w:t>
        <w:br/>
        <w:t>отын-суға адам бар ғой, қайта дімкәстау біреуі болса...</w:t>
        <w:br/>
        <w:t>Жарайды, онда біздің жігіттер өзіңізге хабарласады. (телефон</w:t>
        <w:br/>
        <w:t>түтқасын орнына қойып). Міне, бұл мәселе де шешілді.</w:t>
        <w:br/>
        <w:t>Ендігі әңгімені сценарий бойынша дайындаңдар. Түс қайта</w:t>
        <w:br/>
        <w:t>өзім барып көремін.</w:t>
        <w:br/>
        <w:t>Шам сөнеді.</w:t>
        <w:br/>
        <w:t>Үшінші көрініс</w:t>
        <w:br/>
        <w:t>Үйдің іші. Бастапқы топтың төрт көзі түгел осында</w:t>
        <w:br/>
        <w:t>отыр. Қабақтары салыңқы. Ортада бірсу дөңкиіп жатыр.</w:t>
        <w:br/>
        <w:t>Орынбасар келеді.</w:t>
        <w:br/>
        <w:t>Орынбасар:</w:t>
        <w:br/>
        <w:t>- Оу, неғып тұнжырап отырсыңдар? (Ешкім үндей</w:t>
        <w:br/>
        <w:t>қоймайды. Бір кезде Орынбасар мұрнын тыржитып)</w:t>
      </w:r>
    </w:p>
    <w:p>
      <w:r>
        <w:t>Құлай-ау, мынаның иісі қолқаны алып барады ғой.</w:t>
        <w:br/>
        <w:t>Жуындырып алмадыңдар ма. Мына қалпында...</w:t>
        <w:br/>
        <w:t>П-адам:</w:t>
        <w:br/>
        <w:t>- Ертең бір ши шығып жүрмесін, алдымен көрейік</w:t>
        <w:br/>
        <w:t>деп... (Осы кезде ортадағы адам тісіпл шықырлатып, аяқ-</w:t>
        <w:br/>
        <w:t>қолын сермелей бастайлы). Осы бір сенімсіз іс боп түр.</w:t>
        <w:br/>
        <w:t>хх</w:t>
        <w:br/>
        <w:t>жатқандығын аңғарамыз. Бұл сөзімізді өз ойын қалай іске</w:t>
        <w:br/>
        <w:t>асыруға болатынын білмеген соң айналасындағы</w:t>
        <w:br/>
        <w:t>адамдардан сүрастыра бастауы дәлелдей түселі. Ұстазы</w:t>
        <w:br/>
        <w:t>Агрофена Федоровнаға арнайы барып жолыққан кезде</w:t>
        <w:br/>
        <w:t>көпті көрген тәжірибелі ұстаз бір кездегі шәкіртінің жан-</w:t>
        <w:br/>
        <w:t>дүниесіндегі аласапыран арпалысты дәп басады.</w:t>
        <w:br/>
        <w:t>-- Сырттай оқып, емтихан тапсырып. кәмелеттік</w:t>
        <w:br/>
        <w:t>аттестат алсаң, ол сенің бірінші сыннап өткенің, бірақ,</w:t>
        <w:br/>
        <w:t>айтқаныңнан қайтпау керек. Сенің анаң отс асыл, өте</w:t>
        <w:br/>
        <w:t>қайратты кісі сияқты. Ол саған сенетін көрінеді, Сол үшін</w:t>
        <w:br/>
        <w:t>қандай қиындыққа болса да төзбекші. Сен мынаны ұқ.</w:t>
        <w:br/>
        <w:t>Егер анаңның сол сен туралы арманы. саған леген сенімі</w:t>
        <w:br/>
        <w:t>бекерге шықса, анаңа бұдан артық, бұлан ауыр қайғы-</w:t>
        <w:br/>
        <w:t>касірет жоқ, -- депті ол. Міне, осылайша жөн-жобаны біліп</w:t>
        <w:br/>
        <w:t>алған Евней ағамыз мақсатына жетер жолды іздей</w:t>
        <w:br/>
        <w:t>бастайды. Бірақ анасы бір қора баланы әзер бағып</w:t>
        <w:br/>
        <w:t>отырғанда оның оқимын дегенін ағайын құп көрмейді.</w:t>
        <w:br/>
        <w:t>Бүкіл әулеттің ақсақалы, сөзін жұрт жерге тастамайтын</w:t>
        <w:br/>
        <w:t>қария үйге келіп: “Мына колхозға, жетім-жесірлерге</w:t>
        <w:br/>
        <w:t>көмектесудің орнына... Сені бір жаққа оқуға барады деп</w:t>
        <w:br/>
        <w:t>жүр дейлі, сол шын ба? Біздің ауылда сыртқа кетіп. оңған</w:t>
        <w:br/>
        <w:t>адамды көрген де, естігем де жок. Алысқа барып алам бой</w:t>
        <w:br/>
        <w:t>қайтты деген бір аламды аташы, кәне. сен естісең. Біздің</w:t>
        <w:br/>
        <w:t>тұқымға кітаптан бақытты болуды, сірә да, жазбаған” -</w:t>
        <w:br/>
        <w:t>деп оған бос ойдың бәрін жиып тастап, анасына інілерін</w:t>
        <w:br/>
        <w:t>бағуға көмектесуге кеңес береді. Ол кезде әулеттің үлкені</w:t>
        <w:br/>
        <w:t>не айтса сол заң. Оның үкімінен бұра тартуға ешкімнің</w:t>
        <w:br/>
        <w:t>хақысы жоқ. Оның үстіне сол кездегі түсінік бойынша.</w:t>
        <w:br/>
        <w:t>қарияның бұл сөзі де шын жанашырлықтан туған пікір.</w:t>
        <w:br/>
        <w:t>Кім біледі, бұл сөзіс өзі де әрі-сәрі боп жүрген Езней</w:t>
        <w:br/>
        <w:t>ағамыз да мойынсұнып қалар ма еді, бұл жолы да анасы</w:t>
        <w:br/>
        <w:t>араға түседі. Өмірі бетіне тура қарап сөйлемек түгілі. алдын</w:t>
        <w:br/>
        <w:t>кесіп өтпейтін қайнағасына ол: “Ата, кешіріңіз. мен енді</w:t>
        <w:br/>
        <w:t>осы үйдің үлкені болдым ғой. Шынын айтайын, мұнмы</w:t>
        <w:br/>
        <w:t>оқуға барам деп жүргеніне мен кінәліміп. Оқығаны жон..</w:t>
        <w:br/>
        <w:t>Заман өзгереді ғой... Мына ауылдағы өзіңізге түсгіс</w:t>
        <w:br/>
        <w:t>Мұхамеджанның он баласы әскерге кетіп еді, дірсіі- іі</w:t>
        <w:br/>
        <w:t>қайтып келді, оның өзі жарымжан. Сол бала қайтып</w:t>
        <w:br/>
        <w:t>келгенде той жасап отырып Мұхамелжайпың “ұлаттғ</w:t>
        <w:br/>
        <w:t>шүкір, он бала болғанда көпсіндеп едім, Өіреул тана каты</w:t>
        <w:br/>
        <w:t>келді, азсынып отырғам жоқ. Ана тоғызы өмірін босқо</w:t>
        <w:br/>
        <w:t>өткізген жоқ. Отан үшін өткізді” -- дегені есіңізде ме деген</w:t>
        <w:br/>
        <w:t>ол одан әрі Евнейдің бағын байламауды, қарияға батасы!</w:t>
        <w:br/>
        <w:t>ШІ</w:t>
      </w:r>
    </w:p>
    <w:p>
      <w:r>
        <w:t>қосқан Зере мен Ұлжан аналарымыз екенін айтсақ ла</w:t>
        <w:br/>
        <w:t>жеткілікті. Кім біледі, жүрегі жұмсақ, кокірегі зерделі,</w:t>
        <w:br/>
        <w:t>білім-білігі мол осындай аналарымыз болмаса, данышпан</w:t>
        <w:br/>
        <w:t>Абайдай ұл дүниеге келмес те сді. Келген күнде де рухани</w:t>
        <w:br/>
        <w:t>болмысы, бәлкім. осы деңгейіне жетер ме еді. жетнее не</w:t>
        <w:br/>
        <w:t>еді? Демек, ананы барша тіршіліктің ба ы. қуаныш ней</w:t>
        <w:br/>
        <w:t>хылылық көзі, мейірімнің бесігі деп халқымыздың аялауы,</w:t>
        <w:br/>
        <w:t>қасиет тұтуы әбден орынды. Тәуба, ұрпағына ғана смес.</w:t>
        <w:br/>
        <w:t>ұлтына ұлағат болар із калдырган мұндай аналар ел ішінде</w:t>
        <w:br/>
        <w:t>қашанда аз болмаған. Солардың бірі -- қазақ ғылымының</w:t>
        <w:br/>
        <w:t>көгінде жарқыраған жарық, жұлдыз Евней Бокетовтің апасы</w:t>
        <w:br/>
        <w:t>Бәлтәй ханым десек, бұл артық айтқандық, емес, Біз</w:t>
        <w:br/>
        <w:t>жоғарыда Абайдың әжесі Зере мен анасы Ұлжанды да</w:t>
        <w:br/>
        <w:t>тектен-текке ауызға алып отырганымыз жоқ, Бұл арада</w:t>
        <w:br/>
        <w:t>салыстырч айту да қиын шығар, дегенмен Абай мен</w:t>
        <w:br/>
        <w:t>Евнейдің өмірінде дс біраз ұқсастықтар бар скен, Айталық,</w:t>
        <w:br/>
        <w:t>Енней де Абай атамыз тәрізді, екі анага тең еркелер өсіпті.</w:t>
        <w:br/>
        <w:t>Оны да әжесі бауырына басып, бар мейір-шапағатын</w:t>
        <w:br/>
        <w:t>төгіпті. Абайдың аты әу баста Ибрагим болса, кейін келе</w:t>
        <w:br/>
        <w:t>оны әжесі мен анасы еркелетін, әрі біреу жанын жаралап</w:t>
        <w:br/>
        <w:t>алмасын деп қорғаштап, “Әй. осыған абайлап</w:t>
        <w:br/>
        <w:t>сөйлеңдерші” -- деп аялап жүріп, Абай атанып кеткені</w:t>
        <w:br/>
        <w:t>өзімізге мәлім десек, Евней ағамызға да ата-анасы әу баста</w:t>
        <w:br/>
        <w:t>Евнғабиден деп ат қойғап екеп. Оны да үстінен қүс</w:t>
        <w:br/>
        <w:t>ұшырмайтын әжесі еркелетіп, Евней деп атап, сол ат жүрі</w:t>
        <w:br/>
        <w:t>құлағына сініп кетіпті. Ұлжан мен Бәлтәй аналарымызға</w:t>
        <w:br/>
        <w:t>да ортақ бір қасиет -- олардың бойындағы сабырлылық,</w:t>
        <w:br/>
        <w:t>ұстамдылық. Екеуі де балаларының үстіне төніп түспейді.</w:t>
        <w:br/>
        <w:t>көзімен аймалайды, коңілімен сүйеді. Баласы коп көзіне</w:t>
        <w:br/>
        <w:t>шалына бастағанына Імүкіршілік стіп, інтен қуанады. Біле</w:t>
        <w:br/>
        <w:t>білсек, бүл қазақы әдептің әдемі көрінісі.</w:t>
        <w:br/>
        <w:t>Әрине, туа салып, тұлпар атапған сшкім жоқ. Евней</w:t>
        <w:br/>
        <w:t>ағамыздың да бірден айтулы азамат, дарынды галым бон</w:t>
        <w:br/>
        <w:t>қалыптаса қоймағаны ақиқат. Ұзақ жолдап, талай асудан</w:t>
        <w:br/>
        <w:t>өткені де белгілі. Бірақ мұның бәрі кейінпен, Егер дг|</w:t>
        <w:br/>
        <w:t>кезінде оған оқы деп анасы ақыл қоспаса, ол кісінің не</w:t>
        <w:br/>
        <w:t>“ашылмаған аралдың” бірі болып қала беруі де әбден</w:t>
        <w:br/>
        <w:t>мүмкін сді. Басында бұлағы бар өзеннің арнасының кеп</w:t>
        <w:br/>
        <w:t>болып, ұзақ ағатынын көкірек көзімен Зерделеген қайран</w:t>
        <w:br/>
        <w:t>ана жүрегі-ай. Мұндай анасы бар Евней ағамыз шынында</w:t>
        <w:br/>
        <w:t>да бақытты жан екен.</w:t>
        <w:br/>
        <w:t>Орынпдбасар:</w:t>
        <w:br/>
        <w:t>- Ало, бүл кім? (журе сөйлесіп, оңаша шығады). Ә, сіз</w:t>
        <w:br/>
        <w:t>екенсіз ғой... Өзіңізді күтіп отырмыз... Жоқ, бүгін-ертең</w:t>
        <w:br/>
        <w:t>деп отырған адамды таба алмадық... Содан</w:t>
        <w:br/>
        <w:t>театрландырылған көрініс даярлап отырмыз... О жағынан</w:t>
        <w:br/>
        <w:t>қам жемеңіз, өмірдегілей шынайы шығады... Солай ма?</w:t>
        <w:br/>
        <w:t>Қомақты қаржы... Міне, қызық... Сонда оны кімге</w:t>
        <w:br/>
        <w:t>бермек?.. Марқұмның отбасына... Онда не істеген жөн...</w:t>
        <w:br/>
        <w:t>Өзің дейсіз бе?., Қайдам, ыңғайсыз боп жүрмесе... Он мың</w:t>
        <w:br/>
        <w:t>евро! Егер сіз солай десеңіз... Әзіціз кашан... Уже шығып</w:t>
        <w:br/>
        <w:t>барамыз дейсіз бе... (телефонды қолына алып, ол өз-өзіне).</w:t>
        <w:br/>
        <w:t>Тұра түр. мына кісі шетелдіктер марқұмның отбасына</w:t>
        <w:br/>
        <w:t>комек ретінде он мың евро дайындап отыр дейді.</w:t>
        <w:br/>
        <w:t>Театрландырылған көрініс скені білініп қалып үят</w:t>
        <w:br/>
        <w:t>болмасын. Жөні келсе, сол ақша өзіне тиетіпдей ретін топ.</w:t>
        <w:br/>
        <w:t>Ақыр тсатрландырылған көрініс скен, табытқа өзің жата</w:t>
      </w:r>
    </w:p>
    <w:p>
      <w:r>
        <w:t>сал дейді. Өзі менімен бұрын-соңды қалжынаасып көрген</w:t>
        <w:br/>
        <w:t>смес. Сонда бүл қай сөзі? (Ойланып тұрып қалалы да) Е.</w:t>
        <w:br/>
        <w:t>енді білдім, бұл да көргенінен көзақы алатын адам болды</w:t>
        <w:br/>
        <w:t>ғой. Бәсе, дәметіп отыр. Егер ол ақша басқа бірсудің</w:t>
        <w:br/>
        <w:t>қалтасына түссе, әрине, әлгі адам бүл кісіге татырмайды.</w:t>
        <w:br/>
        <w:t>Оны біліп отыр. Ал маған тисе, күнім үшін-ақ орауын</w:t>
        <w:br/>
        <w:t>жазбастан дере салатыныма еш күмәні жоқ. Ал маған керегі</w:t>
        <w:br/>
        <w:t>дс бүл кісінің аузын алу смес пс. Масқара, жүрт аллында</w:t>
        <w:br/>
        <w:t>беделім бес тиын боп жүрсе қайтемін? (Ол толқып). Тоқ,</w:t>
        <w:br/>
        <w:t>енді шегінетін жер жоқ, Ол кісінің өзі айтқан соц амал</w:t>
        <w:br/>
        <w:t>бар ма? Ел шетелдіктердің ақша беретінін қайдан білсін.</w:t>
        <w:br/>
        <w:t>Одан да бірнәрсені сылтаулатып, Хакімнің орнына табытқа</w:t>
        <w:br/>
        <w:t>өзім жатайын. Тек жігін білдірмей жіберу керек. Айтпақшы.</w:t>
        <w:br/>
        <w:t>үйдегі қатынға айтайын. Әйтпесе ол келгенше той тарқар</w:t>
        <w:br/>
        <w:t>(телефон нөмірін теріп). Бәйбіше, бұл мен ғой. Асығып</w:t>
        <w:br/>
        <w:t>тұрғаным рас. Сен де дереу жет. Бірақ не көрсен де таңқал-</w:t>
        <w:br/>
        <w:t>ма. Не болушы еді, мысалы, мен табытта жатуым мүмкін.</w:t>
        <w:br/>
        <w:t>Ой, бұл ойын ғой. Болды, себебім кейін айтам. Менің</w:t>
        <w:br/>
        <w:t>бекерден-бекерге ешнәрсе жасамайтынымды өзің білесің.</w:t>
        <w:br/>
        <w:t>Әзірге осы (Ол қайтадан толофоллы қалтасына салып.</w:t>
        <w:br/>
        <w:t>жұртқа келеді). Бұл неғылған жайбарақаттық. Қанақтар бері</w:t>
        <w:br/>
        <w:t>пиығышы. Әне-міне дегеніне жетіп тс қалады. (Сырттан</w:t>
        <w:br/>
        <w:t>Ааклы кіреді). Айтнақты, бірсу көшеге шығын, қонақтарды</w:t>
        <w:br/>
        <w:t>соң, көнкоріс те қиындай түседі. Оқу деген арманды Евней</w:t>
        <w:br/>
        <w:t>де жылы жауып тастаған. Бірақ сол арман ана көкірегінің</w:t>
        <w:br/>
        <w:t>бір түкпірінде бүғып, жата беріпті. Кейіп сол арманы</w:t>
        <w:br/>
        <w:t>қайтадан бас көтеріп, ұлының оқуын жалғастыруын</w:t>
        <w:br/>
        <w:t>қалайды. Қайдан, үйде шиеттей бауырлары бар. соларды</w:t>
        <w:br/>
        <w:t>кім жеткереді. Ауылда жұмыс істеп, анасының бір жағына</w:t>
        <w:br/>
        <w:t>шыққаны бәріне де тнімді емес пе. Осы ойға бекінген</w:t>
        <w:br/>
        <w:t>Евнейдің бұл шешімін күндіз-түні қолы бейпеттен бір</w:t>
        <w:br/>
        <w:t>босамайтын анасы күп көрмейді. Әрине, ұлының отбасына</w:t>
        <w:br/>
        <w:t>қарайласып, ел қатарлы еңбекке араласқапын. қолын</w:t>
        <w:br/>
        <w:t>ұзартып келін түсіргенін іштей қалап түрса да. баласының</w:t>
        <w:br/>
        <w:t>айтқан сылтауын малданып қала бермей, тастүйін боп</w:t>
        <w:br/>
        <w:t>бекіген өз шешімін өзгертпейді. Евпей ағаның жогарыда</w:t>
        <w:br/>
        <w:t>айтып өткен кітабында анасымен сол кездегі әңгіме</w:t>
        <w:br/>
        <w:t>былайша желіс алыпты.</w:t>
        <w:br/>
        <w:t>“Сенің енді әрі қарай оқығаның керек шығар. әкен</w:t>
        <w:br/>
        <w:t>саған қанша оқығың келсе сонша оқытам лоунн елі ғой.</w:t>
        <w:br/>
        <w:t>күні жетпеді ғой марқұмның, соғыс та басталып кетп. Ен.</w:t>
        <w:br/>
        <w:t>біз жеңдік... сенің оқуың керек”, Евней ағамыз болса бұл</w:t>
        <w:br/>
        <w:t>жолы да оқуды кейінге қалдыра түратынын, әуелі шаруаны</w:t>
        <w:br/>
        <w:t>жөндеп, бауырларын киіндіру қажеттігін алға тартқан</w:t>
        <w:br/>
        <w:t>көрінеді. Бірақ, апасы сонда да алған беттеп қайтпа.</w:t>
        <w:br/>
        <w:t>алам, тыңда мені -- дегенде анамның бүл сөздеріне та:</w:t>
        <w:br/>
        <w:t>қалдым. Дауысы бұрыптылай жұмсақ шықса ла. тет</w:t>
        <w:br/>
        <w:t>қаққандай нық естілді. Маған бұрын-соңды бірде-бір ре</w:t>
        <w:br/>
        <w:t>айтып көрмеген балам леген сөз дс срекше тақытшен</w:t>
        <w:br/>
        <w:t>айтылған сияқты болды. -- Мен саған енді әрі әке. әре</w:t>
        <w:br/>
        <w:t>анамын. Керек болса. бұл -- менің үкімім. Біз тұралы қам</w:t>
        <w:br/>
        <w:t>жемей-ақ қоғЬ..” Маған осы сөздерді айтып отырған</w:t>
        <w:br/>
        <w:t>бұрынғы жеңге тұтып ж. сүрген әйел смес, кә, дімгі апа екені,</w:t>
        <w:br/>
        <w:t>ұқтым. Мені тоғыз ай бойы құрсағында сақтап. ақ сүтімсі</w:t>
        <w:br/>
        <w:t>емізіп, асырап күткенін маған бірде-бір рег айтып көрггі</w:t>
        <w:br/>
        <w:t>жоқ-ты, бірақ бұл жолы осының бәрі төтслен айтиаса ,.</w:t>
        <w:br/>
        <w:t>сөзінің нақышымен, пайымдылығымен сезлірлі - дейді оз</w:t>
      </w:r>
    </w:p>
    <w:p>
      <w:r>
        <w:t>Бір гажабы, әжесінің бауырында оскен Евней аға о</w:t>
        <w:br/>
        <w:t>анасы жайлы осы кітабында коп айта бермегенімен, үлке</w:t>
        <w:br/>
        <w:t>жүректі азаматтың ол кісіге деген сүйіспенинлігі, балалы</w:t>
        <w:br/>
        <w:t>махаббаты жол-жолдың ара-арасында жасырыныс</w:t>
        <w:br/>
        <w:t>түрғанын аңғарасың. Анасының қанлай қиыншылық бөле</w:t>
        <w:br/>
        <w:t>да абдырамай. босамай, дегбірсізденбей қарсы алатын ег</w:t>
        <w:br/>
        <w:t>мінезді әйел екепіп ол былайша суреттейді.</w:t>
        <w:br/>
        <w:t>“Ол көңін айтып колғсн кісілерге сімен әлемі. үйқасі</w:t>
        <w:br/>
        <w:t>сауабында өзіне псодолады. балалар Пс бола ғы мсн уйы</w:t>
        <w:br/>
        <w:t>"</w:t>
        <w:br/>
        <w:t>ЖА</w:t>
        <w:br/>
        <w:t>ЕВНЕЙДІҢ АНАСЫ</w:t>
        <w:br/>
        <w:t>Есте жоқ ескі заманда талай елді зар илетіп, жерін басып</w:t>
        <w:br/>
        <w:t>алып, қызын күңге, ұлын құлға айналдырған зұлым патша</w:t>
        <w:br/>
        <w:t>кезекті жорыққа шығып, сайын даланың шетіне келіп</w:t>
        <w:br/>
        <w:t>кіреді. Аң-құсы жыртылып айырылған мына өлкені де</w:t>
        <w:br/>
        <w:t>басып алу үшін самсаған сансыз әскерімен ол алға</w:t>
        <w:br/>
        <w:t>ұмтылады. Сол кезде қарсы алдынан тезек теріп жүрген</w:t>
        <w:br/>
        <w:t>жалау киімді бір әйел қарсы ұшырасады. Ол патшаны көрсе</w:t>
        <w:br/>
        <w:t>де басын имей, қасқайып тұра беріпті. Әйелдің бұл</w:t>
        <w:br/>
        <w:t>қылығына зығырданы қайнаған патшаның жендеттері оны</w:t>
        <w:br/>
        <w:t>қорқытып, бас игізбек болады. Сол кезде әйел:</w:t>
        <w:br/>
        <w:t>-- Жок, мен бұған басымды имеймін. Мен дүниеге өмір</w:t>
        <w:br/>
        <w:t>сыйлайтын анамын. Ал мұның айналаға қайғы-қасірет</w:t>
        <w:br/>
        <w:t>әкелуден басқа қолынан сш нәрсе келмейді. Демек менің</w:t>
        <w:br/>
        <w:t>алдымда бұл басын июі керск, -- депті тайсалмастан. Осы</w:t>
        <w:br/>
        <w:t>сөзді естіген патша қанша жауыз болса да ойланып қалады.</w:t>
        <w:br/>
        <w:t>“Бұл елді біз басып ала алмайды екенбіз. Күнін әзер көріп</w:t>
        <w:br/>
        <w:t>жүрген әйелі осындай болса, одан туған ұлдары мен</w:t>
        <w:br/>
        <w:t>қыздары ойранымызды шығаратыны анық. Қой, елге</w:t>
        <w:br/>
        <w:t>қайтайық”, -- деп атының басын кері бұрыпты.</w:t>
        <w:br/>
        <w:t>Бұл оқиға болды ма, болмады ма, мәселе онда емес. Бұл</w:t>
        <w:br/>
        <w:t>аңыздан біз қазақ әйеліне тән қайсарлықты, даналықпен</w:t>
        <w:br/>
        <w:t>астасқан батылдықты, жауына бас имейтін тектілікті</w:t>
        <w:br/>
        <w:t>көрсміз. Қазақтың қазақ болып қалыптасуы, қазақтың</w:t>
        <w:br/>
        <w:t>қазақ болып бүгінгі күнге жетуі, сөз жоқ, осындай</w:t>
        <w:br/>
        <w:t>аналарымыздың арқасы. Өжет ананың, ақылды ананың</w:t>
        <w:br/>
        <w:t>онегесін көріп, ақ сүтін емген баланың кокжасық болуы,</w:t>
        <w:br/>
        <w:t>кеудесін жауға бастыруы мүмкін емес. Иә, халқымыздың</w:t>
        <w:br/>
        <w:t>бойындағы дархандық та, батырлық та, шешендік те,</w:t>
        <w:br/>
        <w:t>көсемдік те ана сүтімен бойға дарып, бесік жырымен</w:t>
        <w:br/>
        <w:t>сүйекке сінетін касиеттер екепін ешкім де жоққа шығара</w:t>
        <w:br/>
        <w:t>алмайды.</w:t>
        <w:br/>
        <w:t>Бүл арада тарихқа барлау жасап, ойымызды шашы-</w:t>
        <w:br/>
        <w:t>ратпай-ақ ұлы Абайды өмірге әкеліп, бүкіл адамзатка ортақ</w:t>
        <w:br/>
        <w:t>данышпанның болмыс-бітімін қалыптастыруға зор үлес</w:t>
        <w:br/>
        <w:t>ы”</w:t>
      </w:r>
    </w:p>
    <w:p>
      <w:r>
        <w:t>тосып тұрсын, келе жатыр дегенде біз бастап жіберейік.</w:t>
        <w:br/>
        <w:t>Мына кемпірлер жалпайып отыра бермей, от жағып, бірі</w:t>
        <w:br/>
        <w:t>самауыр тұтатып жүрсін. Ал қыз-келіншектер кісі келгенле</w:t>
        <w:br/>
        <w:t>бір-бір тал гүл ұстап, табыттың үстіне қайып өтетін болсын.</w:t>
        <w:br/>
        <w:t>Айттым ғой, мұның бәрі өмірдің өзінен ойып ала салғандай</w:t>
        <w:br/>
        <w:t>шынайы шығуы керек (Ол өзіне Лакімшің мысқылды</w:t>
        <w:br/>
        <w:t>жүзбен қарап тұрғанын аңғармай). Әй, сен шамасы түнімен</w:t>
        <w:br/>
        <w:t>сілейтіп ішкенсің-ау. Қарашы, мына сықпытыппан адам</w:t>
        <w:br/>
        <w:t>шошырлық. Үстіңдегі киімің де мыж-тыж. Сені корген</w:t>
        <w:br/>
        <w:t>адам қазақ туралы не ойлайды.</w:t>
        <w:br/>
        <w:t>Хакім:</w:t>
        <w:br/>
        <w:t>Ұрттап алмайтынымды өзің білесің ғой.</w:t>
        <w:br/>
        <w:t>Орынбасар:</w:t>
        <w:br/>
        <w:t>- Ішпесең де ішкіштен әрменсің. Сені де мәдениет</w:t>
        <w:br/>
        <w:t>қызметкері дейді-ау. Тым болмаса бүгін әжептеуір боп,</w:t>
        <w:br/>
        <w:t>киініп, таранып келуге болатын еді ғой. Жо-жоқ, мина</w:t>
        <w:br/>
        <w:t>қалпыңда сені табытқа жатқызып, ұятқа қалатын жанымыз</w:t>
        <w:br/>
        <w:t>жоқ. Саған ерегескенде табытқа менің өзім жатамын. Содап</w:t>
        <w:br/>
        <w:t>бір жерім кеміп қалмас (Әйсліле) Әй, бәйбіше, мұнда кел</w:t>
        <w:br/>
        <w:t>(өзі табытқа ксліп, ішіне жатады). Ту, тап менің бойыма</w:t>
        <w:br/>
        <w:t>өлшеп жасағандай ғой. Әй, бала, сен сыртты бақылан тұр</w:t>
        <w:br/>
        <w:t>6- кісіге қарап) Театрландырылған көрінісің даяр ма?</w:t>
        <w:br/>
        <w:t>Жоқтау тым ұзақ болмасын. Ал кәне, бастаңдар, мен</w:t>
        <w:br/>
        <w:t>тыңдан көрейін (Жоқтау айтылады).</w:t>
        <w:br/>
        <w:t>Орынбасар:</w:t>
        <w:br/>
        <w:t>-- Апырай, бұлар неге кешігіп жатыр. (Осы кезде қалта</w:t>
        <w:br/>
        <w:t>телефоны шырылдайды. Ол алақтап). Мына пӘле менің</w:t>
        <w:br/>
        <w:t>қалтамда жүр екен-ау. Құлай сақтады деген осы. Қонақтар</w:t>
        <w:br/>
        <w:t>келгенде шырылдап жатса, масқара, не бетімізді айтар елік.</w:t>
        <w:br/>
        <w:t>Хакім:</w:t>
        <w:br/>
        <w:t>- (мырс етіп) Не айтушы едік, ана дүниеден ара-тұра</w:t>
        <w:br/>
        <w:t>хабарласып тұрсын деп қалта телефонымен коса көмгелі</w:t>
        <w:br/>
        <w:t>отырмыз демейміз бе?</w:t>
        <w:br/>
        <w:t>Орынбасар:</w:t>
        <w:br/>
        <w:t>- Тіліңе шоқ түссін сенің (телефонды қосын) Бұл кім?</w:t>
        <w:br/>
        <w:t>Ә, біз сізді күтіп отырмы... Мен... Сол өзіңіз айтқан</w:t>
        <w:br/>
        <w:t>жердемін... Мен сіннәрсе айтқам жоқ... Жоқ, бұл әзіліпіз</w:t>
        <w:br/>
        <w:t>болар, шетелдік қонақтар келсді деген... Өзіңіз смес пе...</w:t>
        <w:br/>
        <w:t>95</w:t>
        <w:br/>
        <w:t>-- депті. Сол кезде анасы риза кейіннен 7...Оз мінезін</w:t>
        <w:br/>
        <w:t>саралап, өзіңді-өзің сыпап көрші. МҮүмкін менен ле бір</w:t>
        <w:br/>
        <w:t>жақсылық ауған шығар. Сол жақсылықты мүмкін қалп таба</w:t>
        <w:br/>
        <w:t>алмассың, бірақ мен өтпен соң тауып аларсы!7. ден мәз</w:t>
        <w:br/>
        <w:t>бола күлген көрінеді. Ғалым мұның өзін де ожайдап-жай</w:t>
        <w:br/>
        <w:t>айтып отырған жоқ. Өз бойында анасынан жұғысты болған</w:t>
        <w:br/>
        <w:t>қасиеттер тек сырт кейпінде гана емес, адами болмысына</w:t>
        <w:br/>
        <w:t>да молынан сіңгенлігін білгендіктен де айтын отыр.</w:t>
        <w:br/>
        <w:t>Расында да, табандылығы, алған беттен қайтпайтын</w:t>
      </w:r>
    </w:p>
    <w:p>
      <w:r>
        <w:t>өжеттігі ғана емес, поэзияға іңкәрлігі де анасынан ауысқан</w:t>
        <w:br/>
        <w:t>қаснет екендігі талас тудырмайды. Бұл сөзді біз Бәлтой</w:t>
        <w:br/>
        <w:t>Байжанқызымен аралас-құралас болған. көзін коргси</w:t>
        <w:br/>
        <w:t>адамдардың әңгімесінс сүйеніп айтып отырмыз. Бәлтәй</w:t>
        <w:br/>
        <w:t>анамыз тек Евней ағамызға ғана емес, балаларының бәрінің</w:t>
        <w:br/>
        <w:t>де білім алып, өз қатарының алды болып осуіне қалыпан</w:t>
        <w:br/>
        <w:t>келгенше бар мүмкіндікті тудырыпты. Бұл сөзімізге</w:t>
        <w:br/>
        <w:t>бауырынан өрген балаларының бәрінің дс жоғары ақу</w:t>
        <w:br/>
        <w:t>орнын бітіріп, жауапты қызмет атқарғаны, сл алдында</w:t>
        <w:br/>
        <w:t>беделді азамат болғандары толық дәлел бола алалы. Әрине,</w:t>
        <w:br/>
        <w:t>бес баланы оқыту, басқасын айтпаганда. оларға киім-</w:t>
        <w:br/>
        <w:t>кешек. тамақ тауып беру оңай смсс. Бұл қиындық тә</w:t>
        <w:br/>
        <w:t>Бәлтәй анамызды жасыта алманты. Қиындық та кайрақтас</w:t>
        <w:br/>
        <w:t>сияқты. Сол қайраққа жасықты жанысаң кетіледі, асылда»</w:t>
        <w:br/>
        <w:t>жаңысаң жетіледі. Бәлтәй анамыз да қиындық көрген</w:t>
        <w:br/>
        <w:t>сайын ширапты. Сүлеймен пайғамбардың қолыпмағы</w:t>
        <w:br/>
        <w:t>алтын жүзіктің бетінде “Бұл да өтеді” деген жазу болыпты</w:t>
        <w:br/>
        <w:t>дейді бір аңызда. Сүлеймен жаны жабырқаған сәттерде сөл</w:t>
        <w:br/>
        <w:t>жазуды оқып, сабасына түседі скен. Сол сияқты Бәлтәй</w:t>
        <w:br/>
        <w:t>анамыз да қиналған сәттерде күпі ертең балаларының өсін</w:t>
        <w:br/>
        <w:t>азамат болатының ойлап, жұбаныш тапқан сияқты.</w:t>
        <w:br/>
        <w:t>Шындығында да оның жоғарыла келтірген бір інума</w:t>
        <w:br/>
        <w:t>өлеңінде “Алланың озі білер келешекте кімді-кімге қоярын:</w:t>
        <w:br/>
        <w:t>есіркетіп” деп айтқанын сске алсақ, анамыздың үмітті</w:t>
        <w:br/>
        <w:t>талшық етіп, ертецінс сенім артқанын байқаймыз. Со</w:t>
        <w:br/>
        <w:t>сенімі күш берген болар, түні бойы коз ілмей киім-кешпе</w:t>
        <w:br/>
        <w:t>тігіп, сол киімдерді базарға апарып сатып, балаларыны”,</w:t>
        <w:br/>
        <w:t>үсті-басын бүтіндеумен қатар, қолдағы малдып сүтінен ма”</w:t>
        <w:br/>
        <w:t>каймақ айырын, құрт-ірімшік жасап. онысын азық түлігі</w:t>
        <w:br/>
        <w:t>айырбастап, оқудағы Езпейді де. басқа балаларын</w:t>
        <w:br/>
        <w:t>тарықтырмай отырған көрінеді, Бала-шағасының бөгеліс</w:t>
        <w:br/>
        <w:t>жалқау болып өспеуі үнін оларды жастайынашт өз!</w:t>
        <w:br/>
        <w:t>қолқанат етіп жұмсап, өмірге пкемден отырыпты.</w:t>
        <w:br/>
        <w:t>Евней ағамыз оқуға кеткенде анасына 5</w:t>
        <w:br/>
        <w:t>Қамзабайдың жәрдемдесе жүріп, 14-15 жасқа келген</w:t>
        <w:br/>
        <w:t>кезінде-ақ тері илеп, малақай тігуге машықтанғанын</w:t>
        <w:br/>
        <w:t>айтсақ, бұл тірліктен озге балалары да сырт қалмай, бәрі</w:t>
        <w:br/>
        <w:t>де осы өнерді үйреніп, аналарының қолын ұзартынты.</w:t>
        <w:br/>
        <w:t>Болтәй анамыздың ісмерлігі де жұрт айта жүргендей екен.</w:t>
        <w:br/>
        <w:t>Ауылдағы абысын-ажынға түрлі үлгіге салып киім тігіп</w:t>
        <w:br/>
        <w:t>беруі өз алдына, тіпті оқуға, алыс қалаға Евней ағамыз да</w:t>
        <w:br/>
        <w:t>анасы әртүрлі мата қиындыларынан тігіп берген</w:t>
        <w:br/>
        <w:t>күләйкемен аттаныпты. Сол балаларының кейіннен алды</w:t>
        <w:br/>
        <w:t>академик, қалғандары да ел сыйлаған азамат болып</w:t>
        <w:br/>
        <w:t>қалыптасуы аналарының Әке орнын жоқтатпай, шыбын</w:t>
        <w:br/>
        <w:t>жанын шүберекке түйіп жүріп тәрбиелеуінің арқасы.</w:t>
        <w:br/>
        <w:t>Ағайынның айтуына қарағанда, қаншалық шаршап-</w:t>
        <w:br/>
        <w:t>шалдығып жүрсе де, Бәлтоәй апамыз сыртқа кейісті қабақ</w:t>
        <w:br/>
        <w:t>корсетпейді екен. Мұнысы менің қабағымдағы кірбіңді</w:t>
        <w:br/>
        <w:t>көріп. балаларымның сағы сынбасын деген ойдан туғанына</w:t>
        <w:br/>
        <w:t>шүбә жоқ. Ең ғажабы, өзі хат танымаса да ол әр баласының</w:t>
        <w:br/>
        <w:t>кітап оқып, көркем әдебиетке үйір болып өсуіне де зор</w:t>
        <w:br/>
        <w:t>маңыз беріп отырыпты. Бұл жонінде Солтүстік Қиязакстан</w:t>
        <w:br/>
        <w:t>облысында тұратын Қабдір Рашид қажы Әбішұлы былай</w:t>
        <w:br/>
        <w:t>дейді:</w:t>
        <w:br/>
        <w:t>-- Менің таң қалатыным, Бәлтәй апаның балаларының</w:t>
        <w:br/>
        <w:t>бәрі де кітаптан бас алмайтын. Көркем әдебиетті көп</w:t>
      </w:r>
    </w:p>
    <w:p>
      <w:r>
        <w:t>оқитын, Әлдеқалай шаруа жайымен жұмсағысы келгенде</w:t>
        <w:br/>
        <w:t>әлгі баласының кітаптың қызығына түсіп кеткенін көрсе,</w:t>
        <w:br/>
        <w:t>ол ізінше қайта шығып кететіп немесе “Әй, кезектесіп</w:t>
        <w:br/>
        <w:t>оқыңдар” дейтін. Ондай кезде көзін кітаптан әзер айырған</w:t>
        <w:br/>
        <w:t>баланың бірі бұл шаруаны өзі тыңдыруға тиіс екенін</w:t>
        <w:br/>
        <w:t>айтқызбай ұғып, ана сөзін екі етпей жүгіріп кететін. Болтәй</w:t>
        <w:br/>
        <w:t>апаның өзінің де көкірек кезі ашық, алғыр адам еді. Өткен-</w:t>
        <w:br/>
        <w:t>кеткенді айтқанда нәшіне келтіре әңгімелеп, жұртты</w:t>
        <w:br/>
        <w:t>ұйытып тастайтын. Осындай зеректік, алғырлық оның бар</w:t>
        <w:br/>
        <w:t>балаларына да жұғысты болды. Шіркін, әкесі Арыстан да</w:t>
        <w:br/>
        <w:t>бір керемет адам сді ғой. Әдетте Евскең жайлы әңгіме</w:t>
        <w:br/>
        <w:t>болғанда, ағайын-туыстары оны әкесіне тартқан деп мақтан</w:t>
        <w:br/>
        <w:t>стіп жататын. Ал шеше жағынан туыс болып келетін біз</w:t>
        <w:br/>
        <w:t>Болтой апамызға, нағашы жұртына тартқан деп таласып</w:t>
        <w:br/>
        <w:t>қалатынбыз. “Екі жақсы қосылса, ай мен күндей жарасар”</w:t>
        <w:br/>
        <w:t>деген ғой, Евнсйдің бойында осындай жандары жайсаң ата-</w:t>
        <w:br/>
        <w:t>апасынан ауысқан талай-талай тамаша қасиеттер аз емес.</w:t>
        <w:br/>
        <w:t>Алайда, менің өз байламым, Евекең бай жағынан әкесіне,</w:t>
        <w:br/>
        <w:t>ой жағынан шешесіне тартқан. Мұпы мен жайдан-жай</w:t>
        <w:br/>
        <w:t>айтып отырғам жоқ. Болтәй анамның ақыл-парасатына,</w:t>
        <w:br/>
        <w:t>ны</w:t>
        <w:br/>
        <w:t>Ұяда алтау тумас па,</w:t>
        <w:br/>
        <w:t>Ұяда алтау болганмен.</w:t>
        <w:br/>
        <w:t>Оның ішінде,</w:t>
        <w:br/>
        <w:t>Бірсуі-ақ алғыр болмас па?</w:t>
        <w:br/>
        <w:t>(Бұқар жырау)</w:t>
        <w:br/>
        <w:t>-- дегендей, он төрт құрсақ көтеріп, сонын бесеуі гана аман</w:t>
        <w:br/>
        <w:t>қалғанына шүкірлік еткен ананың Евнейінің тумысынан</w:t>
        <w:br/>
        <w:t>тұлпар скенін бағамдағанына қайран қаласыз.</w:t>
        <w:br/>
        <w:t>Қазақта “Қарындағы баланың хан боларын кім білген.</w:t>
        <w:br/>
        <w:t>бесіктегі баланың бек боларын кім білген” деген сөз бар.</w:t>
        <w:br/>
        <w:t>Бұл соз адам тағдыры тақтайдай түзу жол емсе, күн ілгері</w:t>
        <w:br/>
        <w:t>болжам айту қиын деген ұғымды берсе керск. Солайы</w:t>
        <w:br/>
        <w:t>солай. Әйтсе де баланың қызылшақа кезінен-ақ оның</w:t>
        <w:br/>
        <w:t>болмыс-бітімі қандай болатынын ана көкірегінің ішкі бір</w:t>
        <w:br/>
        <w:t>түйсік арқылы қапысыз аңғаратыны да талас тудырмайтын</w:t>
        <w:br/>
        <w:t>ақиқат-ау деймін. Евнейдің анасы да үлкен ұлының</w:t>
        <w:br/>
        <w:t>кішкентай кезінен-ақ ерекше зерделі екендігін байқағаны</w:t>
        <w:br/>
        <w:t>анық, Рас, ол барша қазақ Әйелі сияқты Езнейді жан</w:t>
        <w:br/>
        <w:t>тәнімен жақсы көретін әжесінің, ері Аристанның алдына</w:t>
        <w:br/>
        <w:t>шығып, оған алабөтен көңіл бөлмепті. Бар тізгінді еріне</w:t>
        <w:br/>
        <w:t>беріп, соның аузын бағыпты. Ерінің мейірленген сәтте</w:t>
        <w:br/>
        <w:t>“Оқуда түп жоқ. Бүл баламды қанша оқыса да, шамам</w:t>
        <w:br/>
        <w:t>келгенше оқыта беремін” дейтін созі де оның көңіліне</w:t>
        <w:br/>
        <w:t>майдай жаққаны анық. Неге десеңіз. әкесі осылай дегенде</w:t>
        <w:br/>
        <w:t>оның бұл сөзін анасынан басқаның, тіпті өзін бауырына</w:t>
        <w:br/>
        <w:t>басып өсірген әжесінің де, айналасындағы ағайын-</w:t>
        <w:br/>
        <w:t>туғанның да жақтырмай қалатынын Евпей ағамыз “Алты</w:t>
        <w:br/>
        <w:t>т” (“Жалын” баспасы, 1996 ж.) деген кітабында былайша</w:t>
        <w:br/>
        <w:t>еске алады.</w:t>
        <w:br/>
        <w:t>“Беу- у” деді бір күні менің тоқсанға келген әжем, өзінің</w:t>
        <w:br/>
        <w:t>көрмейтін көздерін әкеме қарай бүрып. Осы бір “беу. у”</w:t>
        <w:br/>
        <w:t>деген депті әжемнен басқа кісіде сстігем жоқ. Ол осы</w:t>
        <w:br/>
        <w:t>“беуін” әлденеге ренжіген кезінде айтатын, “Әй, шырағым,</w:t>
      </w:r>
    </w:p>
    <w:p>
      <w:r>
        <w:t>меш сені түсінбей-ақ қойдым, орыстың кітабын кеміремін</w:t>
        <w:br/>
        <w:t>деп осы бала қатып болды ғой. Жастық шағын кітаптан</w:t>
        <w:br/>
        <w:t>басқа түк көрмей өткізетін түрі бар”</w:t>
        <w:br/>
        <w:t>Әкесінің қанша оқытамын десс дс, оның түпкі арманы</w:t>
        <w:br/>
        <w:t>әзіне келіншек әперіп, келіп жұмсау қызығын кору екенін</w:t>
        <w:br/>
        <w:t>де ол айтып өтеді. Бүл кезде Енней ағамыз бар болғаны</w:t>
        <w:br/>
        <w:t>он алты жаста ғапа скен. Әрине, сол кездегі адамдардың</w:t>
        <w:br/>
        <w:t>түсінік-танымы бойынша бұның сш сөкеттігі жоқ болатын.</w:t>
        <w:br/>
        <w:t>Неге десеңіз, ертерек үйленіп-жайланып, әке-шешесінің бір</w:t>
        <w:br/>
        <w:t>жағына шығу есті баланың тірлігі еді. Алайда, Әкесі бұл</w:t>
        <w:br/>
        <w:t>арманына жете алмайды. Асқар таудай әкесі қайтыс болған</w:t>
        <w:br/>
        <w:t>нық</w:t>
        <w:br/>
        <w:t>беруді сұрайды. Ақылы мен намысы болса қайда жүрсе де</w:t>
        <w:br/>
        <w:t>ауылын, елін ұмытпайтынын айтады. Сол сәтті Евней</w:t>
        <w:br/>
        <w:t>ағамыздың өзі былайша суреттейді: “Апамның бұл сөзі</w:t>
        <w:br/>
        <w:t>ақсақалға өмірі меңіреу бол өткен кісінің кенеттен сөйлеп</w:t>
        <w:br/>
        <w:t>кеткеніндей болды-ау деймін” -- лей келіп, келінінің бүл</w:t>
        <w:br/>
        <w:t>мінезіне таңданған ақсақалға анасының бұлтартпас</w:t>
        <w:br/>
        <w:t>дәлелдермен оз ойын жеткізгенін айтады. “...Анамның сол</w:t>
        <w:br/>
        <w:t>жолы айтқан сөздерінің ұзын ырғасын айтып отырмын. Өл</w:t>
        <w:br/>
        <w:t>кісінің көркем теңеулер тауып, терең тебіреніспен айтқаны</w:t>
        <w:br/>
        <w:t>сондай әдемі еді. Мен профессор болсам да, сондағы хат</w:t>
        <w:br/>
        <w:t>танымайтын әйелдің антқанын қайталап бере алар</w:t>
        <w:br/>
        <w:t>емесшін”, -- деп анасының бойындагы ішкі қуатқа өзі де</w:t>
        <w:br/>
        <w:t>таңданады. Расында да мұның бәрі қазір айтуға ғана оңай.</w:t>
        <w:br/>
        <w:t>Отбасы, ошақ қасынан ұзамай, шиеттей баланың бар</w:t>
        <w:br/>
        <w:t>тауқыметін бір өзі атқарып, қолы көсеу, шашы сыпырғы</w:t>
        <w:br/>
        <w:t>болып жүрген ауыл әйелінің баласын қарайып касымда</w:t>
        <w:br/>
        <w:t>жүрсе, бір жағыма шықса болды дейтін сол кездегі таным-</w:t>
        <w:br/>
        <w:t>түсініктен әлдеқайда жоғары ойлағаны, әлдебіреу құсап күр</w:t>
        <w:br/>
        <w:t>бекерге бажаңдамай, орнықты ойымен қайнағасын да уәжге</w:t>
        <w:br/>
        <w:t>жығуы, сөйтіп, қолда өскен құлынының күні ертең</w:t>
        <w:br/>
        <w:t>ауыздығымен алысқан жүйрікке айналуына жол ашуы</w:t>
        <w:br/>
        <w:t>расында да таңданарлық жәйт емес пе!</w:t>
        <w:br/>
        <w:t>Осылайша анасының арқасында сірескен сеңді бұзып,</w:t>
        <w:br/>
        <w:t>жолға шыққан Евней ағамыздың сенімді ақтап, білім алып,</w:t>
        <w:br/>
        <w:t>одан әрі ғылымның қиясына талмай ормелеп табандылық</w:t>
        <w:br/>
        <w:t>тапытуы бір есептен заңды да еді. Өйткені, бұл ана сүгінен,</w:t>
        <w:br/>
        <w:t>ана тәлімінен жүғысты болған асыл касиет демекпіз. Енді</w:t>
        <w:br/>
        <w:t>бір айта кететін нәрсе, Евнейге анасынан келетін хаттарда</w:t>
        <w:br/>
        <w:t>ауылдағы өз тұрмыстары жұмақтай, төрт құбыласы теңдей</w:t>
        <w:br/>
        <w:t>етш сипатталатын болса керек. Әрине, мұның өзі де баласы</w:t>
        <w:br/>
        <w:t>алаңсыз білім алсын, жоқ-жітікке алаңдамасын деген ана</w:t>
        <w:br/>
        <w:t>қамқорлығы. еді.</w:t>
        <w:br/>
        <w:t>Бала бойында ата-анадан ауысатын генетикалық касист-</w:t>
        <w:br/>
        <w:t>тердің адам болмысының негізін құрайтыны да қазіргі</w:t>
        <w:br/>
        <w:t>гылымда ашық айтылып жүр. Өмірден, айналасындағы</w:t>
        <w:br/>
        <w:t>аламдардан үйрене жүріп, мақсатына жеткен ғалымның өзі</w:t>
        <w:br/>
        <w:t>дс анасының ерекіне жан екенін жоғарыда айтып өткен</w:t>
        <w:br/>
        <w:t>кітабында аса бір жылылықпен секе алады. Әже бауырында</w:t>
        <w:br/>
        <w:t>оскен ол анасымен жеңгесіндей қалжыңдаса береді екен.</w:t>
        <w:br/>
        <w:t>Сол әдетімен бірде “Ұмсын. біздің әкеміз бойшан, көрікті,</w:t>
        <w:br/>
        <w:t>маңдайы керскарыс, ақ бетіпе қоңқақ мұрыны қонған сұлу</w:t>
        <w:br/>
        <w:t>кісі еді ғой. Ал біз әкемізге тартпаппыз. Мандайымыз</w:t>
        <w:br/>
        <w:t>кушңық, мұртыхаяа жасағақ, бізді бұзған сен болсаң керек”.</w:t>
      </w:r>
    </w:p>
    <w:p>
      <w:r>
        <w:t>айтпай, тек ақсақалыпың өсіп келе жатқан балаларының</w:t>
        <w:br/>
        <w:t>қызығын көрмей кеткеніне ғана реніш білдіріп отырды”</w:t>
        <w:br/>
        <w:t>дей кслс, одан әрі сырты жылы, іші суық ағайынның бірі</w:t>
        <w:br/>
        <w:t>шиеттей балаларды аяғансып, көлтірсігенін апасыпың</w:t>
        <w:br/>
        <w:t>ұнатпай қалғанын, сол кезде табан астында, тіпті дауысын</w:t>
        <w:br/>
        <w:t>да өзгертпестен:</w:t>
        <w:br/>
        <w:t>Алла озі билейді бар пендесін,</w:t>
        <w:br/>
        <w:t>Әлімнің кім біледі ерте-кешін.</w:t>
        <w:br/>
        <w:t>Алласы тірілікке жазған болса,</w:t>
        <w:br/>
        <w:t>Үзбейді тірі жанның несібесін.</w:t>
        <w:br/>
        <w:t>Дүниеден кеткенімен әкесі өтіп,</w:t>
        <w:br/>
        <w:t>Ертең-ақ жігіт болар бәрі ержетіп.</w:t>
        <w:br/>
        <w:t>Әкесінің інілері тірі болса,</w:t>
        <w:br/>
        <w:t>Қоймайды балаларды жетім етіп.</w:t>
        <w:br/>
        <w:t>Болашақта Алланың өзі білер,</w:t>
        <w:br/>
        <w:t>Кімге-кімді қоярын есіркетіп, -</w:t>
        <w:br/>
        <w:t>деп айтып салғанын келтіреді. Мұның өзінен де Болтәй</w:t>
        <w:br/>
        <w:t>анамыздың ешкімге сөзден дес бермейтін өр мінезді әйел</w:t>
        <w:br/>
        <w:t>екенін аңғару қиын емес. Әрине, мұндай сөз өз балала-</w:t>
        <w:br/>
        <w:t>рының ел сыйлайтын азамат болып қалыптасатындығына</w:t>
        <w:br/>
        <w:t>сенімі нық адамның ғана аузыман шықса керек.</w:t>
        <w:br/>
        <w:t>Әдетте бала жас кезінде ата-ана болмысына терең үңіле</w:t>
        <w:br/>
        <w:t>бермейді. “Ананың көңілі -- балада, баланың көңілі --</w:t>
        <w:br/>
        <w:t>далада” деген ғой, бәрі солай болуға тиіс сияқты қабыл-</w:t>
        <w:br/>
        <w:t>дайды. Өсе келе ғана, бірте-бірте ата-анасының жап әлемін,</w:t>
        <w:br/>
        <w:t>ондағы өзгерістерді аңғара бастайды. Бұл барша бала</w:t>
        <w:br/>
        <w:t>атаулыға тән мінез. Евней ағамыз да анасының олеміпе</w:t>
        <w:br/>
        <w:t>әкесі қайтыс болған кезде ғана зер салып, оған 30 жыл</w:t>
        <w:br/>
        <w:t>отасқан ерінен айырылу оңайға соқпағанын бағамдапты.</w:t>
        <w:br/>
        <w:t>“Анамның осы бір ішкі қайгы-қасіреттерін сыртқа шыға-</w:t>
        <w:br/>
        <w:t>рып, білдіре қоймайтын әдетін мен көп ойлап түсінгендей</w:t>
        <w:br/>
        <w:t>болдым” дейді ол.</w:t>
        <w:br/>
        <w:t>Қарап отырсақ, Евней ағамыздың салған беттен</w:t>
        <w:br/>
        <w:t>анасының біліміңді жалғастыр деген тілегіне құлақ аса</w:t>
        <w:br/>
        <w:t>қоймауының да өзіндік себебі бар скен. Неге десеңіз,</w:t>
        <w:br/>
        <w:t>жогары мектепке түсу үшін орта білім қажет. Ал Гннсй</w:t>
        <w:br/>
        <w:t>ағамыз болса, оныншы сыныпты бітірмей тастап кеткен.</w:t>
        <w:br/>
        <w:t>Онын үстіне шиеттей балалы-шағалы отбасына салмақ, салу</w:t>
        <w:br/>
        <w:t>да қиын, Мінсе, көрдіңіз бс, осының өзі де оқу мәселесін</w:t>
        <w:br/>
        <w:t>жылы жауып қоя салуға қолайлы сылтаулар смес пе! Түрлі</w:t>
        <w:br/>
        <w:t>кнындықты алға тартқанымен, Евней ағамыздың өзінің де</w:t>
        <w:br/>
        <w:t>жүрек түкпірінде оқысам деген ой сол кезде-ақ тұнып</w:t>
        <w:br/>
        <w:t>ұстамдылығына, кеңпейілдігіне, бауырмалдығына тәнті</w:t>
        <w:br/>
        <w:t>болсам, соның бәріп Енекеңнің бойынан да көретінмін</w:t>
        <w:br/>
        <w:t>Бұл сөзді өзіміз жүздескен адамдардың бәрі ле қуаттады.</w:t>
        <w:br/>
        <w:t>“Қарағандышахтаетрой” комбинатында паргия ұйымының</w:t>
        <w:br/>
        <w:t>хатшысы болған Тоқбай Қайраланов та Бәліой анамыздың</w:t>
        <w:br/>
        <w:t>пейілінің кең, дастарханының берекелі болғандығын</w:t>
        <w:br/>
        <w:t>әңгімелей келе “Евекеннің бауырмал мінезі апасына</w:t>
        <w:br/>
        <w:t>тартқан”, дейді.</w:t>
      </w:r>
    </w:p>
    <w:p>
      <w:r>
        <w:t>“Ұяда не көрсең, ұшқанда соны аласын” деген ғой. сол</w:t>
        <w:br/>
        <w:t>тұстағы тұрмыстың жадау, көңілдің қаяу кезінде-ақ</w:t>
        <w:br/>
        <w:t>балаларының жетімдікті сезінбей, еңселі болын өсуі үші</w:t>
        <w:br/>
        <w:t>күнделікті өмірді мерекеге айналдырып, үлкен-кішіні</w:t>
        <w:br/>
        <w:t>маңына үйірін, өзі де арқа-жарқа боп отыратын анасынын</w:t>
        <w:br/>
        <w:t>ақжарма мінезі де Евнейге жұғысты болыпты. Ол кейіннеі!</w:t>
        <w:br/>
        <w:t>маңызды қызмет атқарып, жұмысбасты боп жүрген кезінде</w:t>
        <w:br/>
        <w:t>де уақыт тауып, әр мереке сайын айналасына сол әулеттен</w:t>
        <w:br/>
        <w:t>өрбіген балаларды жиып, оларды шат-шадыман стерлі:</w:t>
        <w:br/>
        <w:t>түрлі шаралар ұйымдастырып отырады екен, Сол кездег:</w:t>
        <w:br/>
        <w:t>Езвекең бас болып, түрлі-түсті қарындашпен боян. әргүрлі</w:t>
        <w:br/>
        <w:t>суреттермен көркемдеп шығаратын озбасылық қабырға</w:t>
        <w:br/>
        <w:t>газеті қызықтылығымен, әркімнің мінез-құлқын тап басын</w:t>
        <w:br/>
        <w:t>оны жеңіл әзіл-қалжыңмен өріп беруімен жұрттың есін</w:t>
        <w:br/>
        <w:t>айрықша қалыпты. Ол газеттің бірі бүгінде Ешексінін</w:t>
        <w:br/>
        <w:t>музейінде түр.</w:t>
        <w:br/>
        <w:t>Өзімізбен ой бөліскен адамдардың сөзін жинақтай кел»</w:t>
        <w:br/>
        <w:t>генде біздің бір байқағанымыз, айналасындағы үлкен</w:t>
        <w:br/>
        <w:t>кішіні, ағайын-туғанды, абысын-ажынды, келін-кепшікгі</w:t>
        <w:br/>
        <w:t>Бәлтәй анамыздың әзі де сыйлай біліпті, өзін де сыйласа</w:t>
        <w:br/>
        <w:t>алыпты. Ол кісінің жаспен жастай, үлкенмен үлкендейн</w:t>
        <w:br/>
        <w:t>үйлесім, ортақ тіл таба білгенлігінен ғой, ағайыншіьг:</w:t>
        <w:br/>
        <w:t>балалары түгілі, оз ұлдарымен бірге келіп-кетін жүрген</w:t>
        <w:br/>
        <w:t>жастар да үйленер алдында қалыңдығын алдымен Бәле.</w:t>
        <w:br/>
        <w:t>анамызға көрсетіп, алдынан өткереді скен. “Сол кісін!!</w:t>
        <w:br/>
        <w:t>адам танитындығы ма, батасы ма, іпүкір, алдынан Өтке!</w:t>
        <w:br/>
        <w:t>қалыңдықтарымыз кейіннен бәрімізге жарасымды жау.</w:t>
        <w:br/>
        <w:t>балаларымызға аяулы ана болды”, - дейді кезінес</w:t>
        <w:br/>
        <w:t>“Қарағандыгипрошахт” ғылымп-зерттеу институтының б</w:t>
        <w:br/>
        <w:t>инжемері болып жұмыс істеген Геслам Ақбасов.</w:t>
        <w:br/>
        <w:t>Бірін-бірі үнагқан жастардың озара жардйстығы 1.</w:t>
        <w:br/>
        <w:t>дәнекер болған анамыз сол келіндерге де, көрип-қоланда ғ</w:t>
        <w:br/>
        <w:t>қыз-келіпшектерге де реті келгенде өзінің омірлік Өсе</w:t>
        <w:br/>
        <w:t>тәжірибесімен бөлісін, ақылын айтып отырады скеп. Со</w:t>
        <w:br/>
        <w:t>кездегі өрімдей жас келіншектің бірі, бүгінде зойнетке»</w:t>
        <w:br/>
        <w:t>баланың -- күйік екеніне тағы ла коҙ жеткізе гүстік. Нә,</w:t>
        <w:br/>
        <w:t>адамның өмірі, салыстырмалы түрде қысқа скепі рас. Бірақ</w:t>
        <w:br/>
        <w:t>адам әзінің ісімен, өнегесімен, сол тәлім-тәрбиеті бойына</w:t>
        <w:br/>
        <w:t>сіңірген ұрпағымен мың жасайлы сқеп, Бұган Болгәй</w:t>
        <w:br/>
        <w:t>анамыз беп Евней ағамыздың бүгінде өздері арамызда</w:t>
        <w:br/>
        <w:t>болмаса да артына жарық жұлдыздай із тастап өткен</w:t>
        <w:br/>
        <w:t>өмірлері толық дәлел бола алады. Демек. мұндай дапагой</w:t>
        <w:br/>
        <w:t>анасы бар, мұндай ізгі ниетті баласы бар қазақ қашанда</w:t>
        <w:br/>
        <w:t>бақытты. Сондықтан да шығар, халқымыз ана махаббатын</w:t>
        <w:br/>
        <w:t>бәрінен де жоғары қояды. Әрине, бұл анаға, әйелге жай-</w:t>
        <w:br/>
        <w:t>дан-жай, өз-өзінен келе салған құрмет смес. Бұл әйел</w:t>
        <w:br/>
        <w:t>адамның ақ босағасына, еліне, жұртына, ұрпағына сіңірген</w:t>
        <w:br/>
        <w:t>өлшгусіз еңбегінің өтеуі болса керек.</w:t>
        <w:br/>
        <w:t>Бір адам ұстазына келіп, “Қүдайды жан-тәніммен сүйіп.</w:t>
        <w:br/>
        <w:t>құлшылық етсем деп едім, соның жолып айтынызшы”</w:t>
        <w:br/>
        <w:t>деген кәрінеді.</w:t>
        <w:br/>
        <w:t>-- Сен өз өмірінде бір әйелді жан-тәніңмен сүйіп көрдің</w:t>
        <w:br/>
        <w:t>бе?-- дейді сонда ұстазы.</w:t>
      </w:r>
    </w:p>
    <w:p>
      <w:r>
        <w:t>-- Жоқ, мен Құдайды ғана сүйгім келеді, -- дейді әлгі</w:t>
        <w:br/>
        <w:t>кісі.</w:t>
        <w:br/>
        <w:t>Онда сенің бұл ойыңның іске асуы неғайбыл.</w:t>
        <w:br/>
        <w:t>Құдайды сүю үшін, ең алдымен, өзіңе өмір сыйлаған</w:t>
        <w:br/>
        <w:t>анаңды, дүниеге сәби әкелетін әйелді сүюің керек. Құдай</w:t>
        <w:br/>
        <w:t>сонда ғана сенің жүрегіңе нұрын түсіреді, -- деген еке!:</w:t>
        <w:br/>
        <w:t>ұстазы.</w:t>
        <w:br/>
        <w:t>Әйелдің, ананың ұлылығын бұдан артық таусылып айту</w:t>
        <w:br/>
        <w:t>артық. Өйткені, Құдайдан кейінгі құдірет ол -- Ана.</w:t>
        <w:br/>
        <w:t>БАУКЕҢНІҢ СҮЙІКТІ ҰСТАЗЫ</w:t>
        <w:br/>
        <w:t>Тәңірберген Отарбаев жөніндегі әңгімені бастама«</w:t>
        <w:br/>
        <w:t>бұрын Баукеңнің, Бауыржан Момышұлының өзі оқыған</w:t>
        <w:br/>
        <w:t>мектебі, ұстаздары хақында айтқан “Ұшқан ұяға адал</w:t>
        <w:br/>
        <w:t>болайық” атты естелігінен бір үзінді келтіре кеткеніміз о:</w:t>
        <w:br/>
        <w:t>болар.</w:t>
        <w:br/>
        <w:t>“..Үлкен үстазымның бірі Тәңірберген Отарбас»</w:t>
        <w:br/>
        <w:t>Медресені бітірген, басына ақ сәлде орап дамулла болудын:</w:t>
        <w:br/>
        <w:t>орнына мүғалім боп кеткен. Арабша өз алдына, қазағ</w:t>
        <w:br/>
        <w:t>әдебиетін жақсы білетін. Бізге ол кісі қазақ тілі мез</w:t>
        <w:br/>
        <w:t>әдебиетінен сабақ берлі. Ол кісінің педагогикалық методы</w:t>
        <w:br/>
        <w:t>-- сабақты әдеби кеңес түрінде өткізетін. Программа</w:t>
        <w:br/>
        <w:t>бойынша емес, еркін өтетін. Егер осы еркін кеңесу метода</w:t>
        <w:br/>
        <w:t>болмаса біз сабаққа соншалықты қызықпас та едік.</w:t>
        <w:br/>
        <w:t>8-1556 І</w:t>
        <w:br/>
        <w:t>анадан тәлім-тәрбие алған бала қайдан жаман белеме ОЛ</w:t>
        <w:br/>
        <w:t>кісілен өзім де көп тәлім алдым. Осы қүш.</w:t>
        <w:br/>
        <w:t>келіндеріме “Бір-скі бала туып, қазақтың көсеге қолай</w:t>
        <w:br/>
        <w:t>көуертесіңдер. Заман қиын демеңдер, заман қиын смес</w:t>
        <w:br/>
        <w:t>ниет өзгерді. Әйтпесе Бәлтәй анам көрген қиындық 4 0,</w:t>
        <w:br/>
        <w:t>сонша баланы аузына тістеп. арқасына кәтеріп жүріп</w:t>
        <w:br/>
        <w:t>бейнетті белшесінен кесіпті. Бейнет түбі -- зеинег Деген.</w:t>
        <w:br/>
        <w:t>ақырында балаларының бәрін жеткерді. Жап аяғганнанонс</w:t>
        <w:br/>
        <w:t>ұтасыңдар, сол апаларың сияқты мықты-мықты ұл-қыз</w:t>
        <w:br/>
        <w:t>тәрбислеңдер деп ұлайы айтып отырамын”, -- деп дір</w:t>
        <w:br/>
        <w:t>толғанып кетті дейсін.</w:t>
        <w:br/>
        <w:t>Егер зер салған болсаңыз, осы әңгімеде Бәлтәй анамыз-</w:t>
        <w:br/>
        <w:t>дың еңсесін биік ұстағаны айтылады. Мұның өзі де</w:t>
        <w:br/>
        <w:t>анамыздың бойыпдағы қазақы тектілікті айғақтан түрған</w:t>
        <w:br/>
        <w:t>қасисттер смсс пе. Иә, Шығыс ғұламаларының бірі Омар</w:t>
        <w:br/>
        <w:t>Хайям айтқандай, жұлым-жұлымы шыққан ескі киіммен</w:t>
        <w:br/>
        <w:t>тұрып-ақ патша кәңілінді ешкімге бермеу кез келгепнін</w:t>
        <w:br/>
        <w:t>қолынан келетін тірлік емес.</w:t>
        <w:br/>
        <w:t>Бір үйде тұрып, оның тәлім-тәрбиесін көрген адампан</w:t>
        <w:br/>
        <w:t>артық оны жете білетін кім бар. Ендігі сөз кезегін Бәлтәй</w:t>
        <w:br/>
        <w:t>ананың өз келіні Бикен Бокетоваға (Қамзабайдың әйелі</w:t>
        <w:br/>
        <w:t>берелік.</w:t>
        <w:br/>
        <w:t>-- Ол кісі қартайған шағында да бос отыру детенді Әіл-</w:t>
        <w:br/>
        <w:t>мейтін. Ісмерлікпен айналысып, балаларға киім-котиек іг</w:t>
        <w:br/>
        <w:t>тін. Өзі діндар адам еді. Бес уақыт намазын қаза жібер</w:t>
        <w:br/>
        <w:t>мейтін. Мешітке жиі барып, қайыр-садақа берін, бала-ні</w:t>
        <w:br/>
        <w:t>ғасының, ел-жұртының амандығын Тілеп қағатын. Бір</w:t>
      </w:r>
    </w:p>
    <w:p>
      <w:r>
        <w:t>бірімізді қас-қабагымыздан-ақ түсінуші едік. Ұсак-түйекь</w:t>
        <w:br/>
        <w:t>араласып мазаны алмайтын. Алған келіп болын түскеніме</w:t>
        <w:br/>
        <w:t>келімді-кетімді кісілер коп болып, шаршаңқыран жүріеі</w:t>
        <w:br/>
        <w:t>кезім сді. Соны байқаған анамыз: “Келген алам алдымы.:</w:t>
        <w:br/>
        <w:t>сенің қабағыңды аңдайды. Соны ұмытна”, ден бар ойыс</w:t>
        <w:br/>
        <w:t>бір-ақ ауыз сөзге сыйғызып айтқаны әлі күнге сезімде. Со</w:t>
        <w:br/>
        <w:t>сөзді өмір бойы ұстап қалдым. Аса салмақты алам сл</w:t>
        <w:br/>
        <w:t>немерелерін де бей-берекет шопілдетіп сүйе қоймайтын</w:t>
        <w:br/>
        <w:t>Ақырын ғана бауырына қысатын. Немерелерінің біразын</w:t>
        <w:br/>
        <w:t>атын да өзі қойды. Евней ағаның тұңғыш қызын Ақсу</w:t>
        <w:br/>
        <w:t>деп аталы. Сонда аға “Бәлтәй, мынадай әдемі ат қой</w:t>
        <w:br/>
        <w:t>қандай жақсы болды” деп қуанғаны да күпі бүгіндей ка</w:t>
        <w:br/>
        <w:t>алдымда тұр, - дейді ол.</w:t>
        <w:br/>
        <w:t>Жақсының жаманнан айырмасы да сол өй. БӘлте.</w:t>
        <w:br/>
        <w:t>анамыз айналасына жан жылуын таратып, алысты жақып</w:t>
        <w:br/>
        <w:t>ботенді бауыр етіп, үйіне келген кісіні қабағы жадыры:</w:t>
        <w:br/>
        <w:t>ағала</w:t>
        <w:br/>
        <w:t>н</w:t>
        <w:br/>
        <w:t>Ұзын бойлы, келбетті келген, сабырлы, өте ақылды.</w:t>
        <w:br/>
        <w:t>ақын кісі еді. Ол кісі сабақ бергенде өте рахаттанып оты-</w:t>
        <w:br/>
        <w:t>вып тыңдаушы едік. Қазір жасым жетпіске келгенде бай-</w:t>
        <w:br/>
        <w:t>қасам, ол кісі шынында әдебиет зерттеушісі екен, шынында</w:t>
        <w:br/>
        <w:t>ақын екен” -- дейді Баукең.</w:t>
        <w:br/>
        <w:t>Баукең өз шығармаларында тіпті өзіне қатысы бар</w:t>
        <w:br/>
        <w:t>еңбектердің бәрінде де ұстазының ерекше алам болғанына</w:t>
        <w:br/>
        <w:t>кеңінен тоқталып отырған. Тек Баукең ғана емес, кезінде</w:t>
        <w:br/>
        <w:t>Тәнірберген ағамыздан дәріс алған, кейіннен елге аты</w:t>
        <w:br/>
        <w:t>танымал болған шәкірттерінің бәрі де өз еңбектерінде ол</w:t>
        <w:br/>
        <w:t>кісі жөнінде тебірене әңгімелеп өтеді. Әрине, олардың</w:t>
        <w:br/>
        <w:t>бірқатарына біз кейінірек тоқталамыз. Ал қазір Тәнірберген</w:t>
        <w:br/>
        <w:t>Отарбаев кім еді, соған жауап берелік.</w:t>
        <w:br/>
        <w:t>Ол 1883 жылы Шымкенттің Қатынкөпір ауылында, он</w:t>
        <w:br/>
        <w:t>саусағынан өнері тамған Отарбай үстаның шаңырағында</w:t>
        <w:br/>
        <w:t>дүниеге келеді. Әкесі қара тапымағанымен көкірегі ояу,</w:t>
        <w:br/>
        <w:t>көңілі сергек адам екен. Сондықтан да ол келешектің</w:t>
        <w:br/>
        <w:t>гылым, білімде екепін танып, Тәңірбергенді жастай оқуға</w:t>
        <w:br/>
        <w:t>береді. Ол кезде бүгінгідей түрлі оқу орындары қайдан</w:t>
        <w:br/>
        <w:t>болсын, Сол бірлі-жарымының ішінен ол Кенжсқожаның</w:t>
        <w:br/>
        <w:t>медресесін таңдайды. Отарбай ақсақалдың бұл да бір</w:t>
        <w:br/>
        <w:t>көрегендігі еді. Өйткені, аты діни оқу болғанымен бұл</w:t>
        <w:br/>
        <w:t>медреседе географиядан, жаратылыстану мен тарихтан</w:t>
        <w:br/>
        <w:t>арпайы сабақтар жүретін. Әрі осы пәндердеп білім-білігі</w:t>
        <w:br/>
        <w:t>мол мұғалімдер сабак берген екен. Сөйтіп, Тәңірберген бүл</w:t>
        <w:br/>
        <w:t>медресені 1910 жылы ойдағыдай бітіріп шығады.</w:t>
        <w:br/>
        <w:t>Расында да медреседе оқыған кездері ол шығыс, қазақ</w:t>
        <w:br/>
        <w:t>әдебиеті бұлағынан еркін сусындайды. Әсіресе, ауыз</w:t>
        <w:br/>
        <w:t>әдебиетімен, жыраулар шығармаларымен, Абай, Сұлтан-</w:t>
        <w:br/>
        <w:t>махмұт сынды халқымыздың біртуар тұлғаларының</w:t>
        <w:br/>
        <w:t>оңбектерімен терең танысады. Сонымен қатар бұл жерден</w:t>
        <w:br/>
        <w:t>орыс тілін де жете үйреніп, қала кітапханаларынан әлем,</w:t>
        <w:br/>
        <w:t>орыс әдебиеті классиктерінің шығармаларын алып оқиды.</w:t>
        <w:br/>
        <w:t>Оны әсіресе, Пушкиннің, Лермонтонтың, Крыловтың</w:t>
        <w:br/>
        <w:t>шығармалары баурап алады.</w:t>
      </w:r>
    </w:p>
    <w:p>
      <w:r>
        <w:t>Осылайша бойына мол рухани байлық жиған Тәңір-</w:t>
        <w:br/>
        <w:t>борген енді еңбекке араласып, өзі дүниеге келген Қатын-</w:t>
        <w:br/>
        <w:t>көпір ауылында 1917 жылдап бастап бала оқытуға кіріседі.</w:t>
        <w:br/>
        <w:t>баукеңнің естелігінде айтылғандай, Тәкең ұстаздық қыз-</w:t>
        <w:br/>
        <w:t>четінің алғашқы күндерінен бастап-ақ алдындағы шәкірт-</w:t>
        <w:br/>
        <w:t>теріне бар мейір-шапағатын төгіп, олардың ой-санасын</w:t>
        <w:br/>
        <w:t>катеруді өзінің азаматтық борышы деп біледі.</w:t>
        <w:br/>
        <w:t>ЕК</w:t>
        <w:br/>
        <w:t>құжаттарға қарасақ, бұдан кейін де Тәкең жіп-жін қызме</w:t>
        <w:br/>
        <w:t>ауыстырған. Айталық, Ташкенттен Алматыға ауысқан в</w:t>
        <w:br/>
        <w:t>көп ұзамай, яғни 1932 жылы еліне оралады. Солан 192</w:t>
        <w:br/>
        <w:t>жылға дейіп Сарыағантағы Қапланбек зоозсхиикалық</w:t>
        <w:br/>
        <w:t>малдәрігерлік техникумында сабақ береді. Ол турал!</w:t>
        <w:br/>
        <w:t>зерттеу еңбек жазған адамдардың пікіріне қарасан</w:t>
        <w:br/>
        <w:t>Тәкеңнің елге қайлуына денсаулығының болмалы әсер ст.</w:t>
        <w:br/>
        <w:t>дейді. Алайда бұл зерттсулердің артық-ауыс пікі:</w:t>
        <w:br/>
        <w:t>айтқызбайтын, жауырды жаба оқитын кеңес дәхірінз</w:t>
        <w:br/>
        <w:t>жазылғанын да ұмытпау керек. Кім біледі, сол аласалыра»</w:t>
        <w:br/>
        <w:t>уақытта Тәкең де өз басына қара бүлт үйіріле бастағаны:</w:t>
        <w:br/>
        <w:t>сезді ме скен... Біздің бүл ойымызды кәп ұзамай оны:.</w:t>
        <w:br/>
        <w:t>Ташкенттегі Орта Азия ауылшаруашылық рабфагін.</w:t>
        <w:br/>
        <w:t>жұмысқа шақырылуы, жыл аралатпай. чғни 1937 жылды</w:t>
        <w:br/>
        <w:t>12 мамырында сол жерден “халық жауы” деген жалама</w:t>
        <w:br/>
        <w:t>ұсталуы да растай түседі. Тәкеңнің артында жан жар»</w:t>
        <w:br/>
        <w:t>Мәриям үш баламен шырылдап қала береді. Қызы Жақ-</w:t>
        <w:br/>
        <w:t>әкесі жайлы кейіннен жазылған естелігінде асы б</w:t>
        <w:br/>
        <w:t>қорқынышты сәтті былайша еске алады.</w:t>
        <w:br/>
        <w:t>“Үйге түсі суық біреулер келді де: -- Тәңірберге:</w:t>
        <w:br/>
        <w:t>Отарбаев осында тұра ма”, - деді.</w:t>
        <w:br/>
        <w:t>-- Осында түрады.</w:t>
        <w:br/>
        <w:t>Әкем киіне бастады. Алты жасар інім Қайрат біп</w:t>
        <w:br/>
        <w:t>жамандықты сезгендей аяғын құшып “Әке, кетпе. кетпеші:</w:t>
        <w:br/>
        <w:t>деп шырқырай бастады.</w:t>
        <w:br/>
        <w:t>-- Мәке (анамыз Мориямды әкеміз ылғи осылан</w:t>
        <w:br/>
        <w:t>атайтын), балаларға бас-көз бол. Менен қауіпленбендег:</w:t>
        <w:br/>
        <w:t>Мен ақпын. Өкімет пен партия аман болса ерте ме. ке»</w:t>
        <w:br/>
        <w:t>пе ақталып келемін. деді де бәріміздің бетімізден сүй:</w:t>
        <w:br/>
        <w:t>есікке беттеді”.</w:t>
        <w:br/>
        <w:t>Алайда сол ксткеннен Тәкең мол кетеді. Оның жолы</w:t>
        <w:br/>
        <w:t>қараумен Мәриям ана жарының ақталғанын есін алм:</w:t>
        <w:br/>
        <w:t>1944 жылы көз жұмады. Әкесін ұстап әкеткенде небәрі &gt;</w:t>
        <w:br/>
        <w:t>айлық нәресте Ұлжан енді алты жасында анасын 1</w:t>
        <w:br/>
        <w:t>айырылып, өзінен үлкен аға-әпкесінін қарауында қалал</w:t>
        <w:br/>
        <w:t>Амал қанша, “жетім қозы манырар, түңілер</w:t>
        <w:br/>
        <w:t>легендей, ата-анасыз қалган үш бала бірін-бірі жез</w:t>
        <w:br/>
        <w:t>жүріп ержетелі. Оң мен солын таныған соп өлар әке</w:t>
        <w:br/>
        <w:t>бір деретін іздестіре бастайды. Бірақ үзак</w:t>
        <w:br/>
        <w:t>біле алмайды. Гск ұлы Қайрат Ташкенттік Өнкил</w:t>
      </w:r>
    </w:p>
    <w:p>
      <w:r>
        <w:t>техникумында оқыл жүрген кезінде, өзінің жәлеп хы»</w:t>
        <w:br/>
        <w:t>орай қауіпсіздік комитеті оған әкесінін 1945 ылы Қо</w:t>
        <w:br/>
        <w:t>АССР-інде іш ауруынан қайтыс бозғанан -абарлаы</w:t>
        <w:br/>
        <w:t>таниды. Сонда өзінен жөн сұраған Гнскеңе әлгі қыз</w:t>
        <w:br/>
        <w:t>қатарынан алты жыл Қарағанды медицина институтына</w:t>
        <w:br/>
        <w:t>емтихан тапсырғанын, биыл да жарты балы жетпегендіктен,</w:t>
        <w:br/>
        <w:t>оқуға түсе алмағанын айтады. Ертесіпе Евнен ағамыз өзінің</w:t>
        <w:br/>
        <w:t>бар шаруасын жиып тастап, институтқа келіп, алты жыл</w:t>
        <w:br/>
        <w:t>бойғы архивті көтертсе, әлгі қыз шындығында да сп</w:t>
        <w:br/>
        <w:t>сабақтан құламаған. Бірақ жыл сайын конкурстан оте</w:t>
        <w:br/>
        <w:t>алмайды екен. Соны көріп өзі дес ұрпақ тәрбиесімен</w:t>
        <w:br/>
        <w:t>айналысып жүрген Евекең күйіп кетеді. “Егер біз өзінің</w:t>
        <w:br/>
        <w:t>таңдаған ісіне адал берілгендерді оқытпасақ, кімдерлі</w:t>
        <w:br/>
        <w:t>оқытамыз?” -- деп институт басшыларына шара қолдануды</w:t>
        <w:br/>
        <w:t>талап етеді. Жөн сөзге олар не десін, сөйтіп, әлгі қыз оқуға</w:t>
        <w:br/>
        <w:t>қабылданады. Бұл бір ғапа мысал ғой, опың осындай</w:t>
        <w:br/>
        <w:t>сатусыз көңілден жасаған жақсылығы да қаншама</w:t>
        <w:br/>
        <w:t>десеңізші. Ертеректе аламды жақсы, жаман деп несіне</w:t>
        <w:br/>
        <w:t>бөледі екенбіз, жүрттың бәрі де бірдей смсс пе деп</w:t>
        <w:br/>
        <w:t>ойлайтынмын. Сөйтсем, бірдей емес екен. Кім біледі.</w:t>
        <w:br/>
        <w:t>мұның өзі де өмірдің тепе-тендігін сақтау заңдылығы</w:t>
        <w:br/>
        <w:t>шығар, Әйтпесе, мына өмірде қайыр барын, мейір барын.</w:t>
        <w:br/>
        <w:t>онымен зұлымдық пен іштарлықтың қатар жүретінін</w:t>
        <w:br/>
        <w:t>қайдан білер едік. Иә, мына өмірдің мәнді де сәпді болуы</w:t>
        <w:br/>
        <w:t>Евней сынды жаны жайсаң тұлғалардың арқасы. Мұпда!</w:t>
        <w:br/>
        <w:t>қазақ сені тапкан анаңнан айналайын деп жатушы елі ғой.</w:t>
        <w:br/>
        <w:t>Біз де Бәлтәй анамызға қазаққа осындай ұл сыйлағаны</w:t>
        <w:br/>
        <w:t>үшін мың тағҙым етеміз.</w:t>
        <w:br/>
        <w:t>Көз көргендердің бәрі де бізге Бәлтой анамыздың жары</w:t>
        <w:br/>
        <w:t>Арыстан атамыздың да сан қырлы. бір сырлы адам</w:t>
        <w:br/>
        <w:t>болғандығын әңгімелеген. Ол кісі домбыра тартып, он</w:t>
        <w:br/>
        <w:t>айтыпты. Тіпті ара-тұра өз жапынан олең шығаратын онері</w:t>
        <w:br/>
        <w:t>де болыпты. Әрі өзі етікші скен. Оның тіккен етіктеріп сол</w:t>
        <w:br/>
        <w:t>кездегі ағайынның бәрі ле киген көрінеді. “Әке көрген оқ</w:t>
        <w:br/>
        <w:t>жонар” деген ғой, Арыстан атамыздың сол онері кейіннен</w:t>
        <w:br/>
        <w:t>баласы Қамзабайға жұғысты болып. ол да сонау қиын</w:t>
        <w:br/>
        <w:t>кезеңде бірде малақай тігіп, бірде етікшілікпен айналысып.</w:t>
        <w:br/>
        <w:t>күрмеуге келмей жатқан қысқа жіпті жалғапты. Ата-ана</w:t>
        <w:br/>
        <w:t>анегесі деген осы. Өнеге демекші, коз көргендердің</w:t>
        <w:br/>
        <w:t>айтуына қарағанда, Бәлтәй анамыз ерінің тірі кезінде оны</w:t>
        <w:br/>
        <w:t>құрметтеп, алдынан қия отпей, “Әкең біледі”, “Әкецопе</w:t>
        <w:br/>
        <w:t>дейді”, “Әкең сөйтіп отыр” деп аны ұдайы балаларына</w:t>
        <w:br/>
        <w:t>айбын етсе, кейіннен жұбайы өмірден озған кезде лс әкг</w:t>
        <w:br/>
        <w:t>әруағын қадірлеп, “Арыстанның баласы деген атқа лайын:</w:t>
        <w:br/>
        <w:t>бол” деп орқайсысының құлағына құйып отырады екен.</w:t>
        <w:br/>
        <w:t>Евней ағамыздың “Алты хат” деген еңбегінде әкеге деге”</w:t>
        <w:br/>
        <w:t>1</w:t>
        <w:br/>
        <w:t>құзмегі, сағынышы шын-пып толып тұруы да кеңінен</w:t>
        <w:br/>
        <w:t>ойлан, кеңінен пішетін осындай аяуды ана тәрбиесінің</w:t>
        <w:br/>
        <w:t>әсері екендігіне дау жоқ. Ол өзінің жұмыс бабында кездесіп</w:t>
        <w:br/>
        <w:t>жататын түрлі жәйттарға ренжігендей болса, оны анасының</w:t>
        <w:br/>
        <w:t>қабағынан байқап, мұнайып қалатынын де тілге тиек етіпті.</w:t>
        <w:br/>
        <w:t>Егер ойлап қарасаңыз, осы бір ауыз сөздің астарында да</w:t>
      </w:r>
    </w:p>
    <w:p>
      <w:r>
        <w:t>қаншама сыр жатыр десеңізші. Ең алдымен біз бұл жерден</w:t>
        <w:br/>
        <w:t>бірін-бірі тілсіз-ақ түсінетін ана мен бала арасындағы</w:t>
        <w:br/>
        <w:t>қарым-қатынасты аңғарамыз десек, қай кезде де, қайда</w:t>
        <w:br/>
        <w:t>барса да анасының суретін қалтасына салып жүруі,</w:t>
        <w:br/>
        <w:t>кейіннен жұмыс бөлмесіндегі үстелінің үстіне үлкейтілген</w:t>
        <w:br/>
        <w:t>суретін қойып, сол жансыз бейнемен сырласып отыруы да</w:t>
        <w:br/>
        <w:t>оның күнделікті әдетіне айналыпты. “Әй, Бәлтәй-ай, бала-</w:t>
        <w:br/>
        <w:t>шағаңның қызығын көріп жүре тұруың керек еді-ау” деп</w:t>
        <w:br/>
        <w:t>ара-тұра күрсініп қоюы да жүректі шым еткізетін жәйт,</w:t>
        <w:br/>
        <w:t>Мұның бәрі туған анасына деген сағынышымен қатар, ой</w:t>
        <w:br/>
        <w:t>оресі кең, орнын ешкім толтыра алмайтын, көргені коп</w:t>
        <w:br/>
        <w:t>кошелі ананы, ойына ой, жігеріне жігер қосатын қимас</w:t>
        <w:br/>
        <w:t>жанды бағалауы деп білеміз.</w:t>
        <w:br/>
        <w:t>Осы арада бір айта кететін жай. бұл мақаламызда Евнсй</w:t>
        <w:br/>
        <w:t>ағамыздың халқының алдында сіңірген еңбегіне, ғалымдық</w:t>
        <w:br/>
        <w:t>болмысына тоқталып жатпай (ол туралы жазылған енбектер</w:t>
        <w:br/>
        <w:t>аз емес, алдағы уақытта да жазыла беретіні сөзсіз), біз оның</w:t>
        <w:br/>
        <w:t>анасының балаларына берген тәлім-тәрбиесіне, айналасына</w:t>
        <w:br/>
        <w:t>таратқан өнегесіне, адами болмысына көбірек зер салдық.</w:t>
        <w:br/>
        <w:t>Зер сала отырып, айналадағы барша нәрсенің, тіпті</w:t>
        <w:br/>
        <w:t>алтынның да сыбаға салмағы болатыны сияқты, адамның</w:t>
        <w:br/>
        <w:t>да өзіне тән өз өлшемі болатынына ден қойлық, Рас, барша</w:t>
        <w:br/>
        <w:t>нәрсені бұл пәлен кило, бұл пәлен грамм деп таразыға</w:t>
        <w:br/>
        <w:t>тартып өлшеуге болады. Ал адамның қадір-қасиетінің</w:t>
        <w:br/>
        <w:t>қаншалықты екенін өлшейтін құрал жоқ. Оны тек адам</w:t>
        <w:br/>
        <w:t>ішкі түйсігі арқылы ғана безбендей алады десек, біз бүгін</w:t>
        <w:br/>
        <w:t>шамамыздың келгенінше қазаққа Евней сынды ұлды берген</w:t>
        <w:br/>
        <w:t>ананың ақыл-парасатын, адами қасиеттерін зерттей келе,</w:t>
        <w:br/>
        <w:t>зерделей келе, оны көңіл безбенінен өткізіп, оқушы</w:t>
        <w:br/>
        <w:t>қауымның назарына ұсынып отырмыз. Әрине, бұл</w:t>
        <w:br/>
        <w:t>мақалада әлі де айтылмаған, айтылуға тиіс жәйттердің</w:t>
        <w:br/>
        <w:t>долуы да әбден мүмкін. Себебі, бүл мақала негізінен</w:t>
        <w:br/>
        <w:t>Болтәй анамыздың көзін көргендердің сстелігіне, Евней</w:t>
        <w:br/>
        <w:t>ағамыздың анасы жайлы там-тұмдап айтқан пікірлеріне</w:t>
        <w:br/>
        <w:t>ғана сүйеніп жазылып отыр. Оны да ескерген жөн. Алайда</w:t>
        <w:br/>
        <w:t>осы мақаланы жазу барысында ата-ана үшін ғана емес,</w:t>
        <w:br/>
        <w:t>сарша қауым үшін де жақсы баланың -- қызық, жаман</w:t>
        <w:br/>
        <w:t>3</w:t>
        <w:br/>
        <w:t>Балия Әмренова: “Апаны қашан көрсең де үсті-басы</w:t>
        <w:br/>
        <w:t>мұнтаздай, тап-таза болушы еді. Өзі де өңді кісі болатын.</w:t>
        <w:br/>
        <w:t>Сол кездері балаларым жиі ауырып, көңіл-күйім болмай</w:t>
        <w:br/>
        <w:t>жүргенін байқаған ол маған “Шырағым, бала жетіге</w:t>
        <w:br/>
        <w:t>келгенше жерден таяқ жейді” деген, ертең-ақ жетіледі,</w:t>
        <w:br/>
        <w:t>бүйтіп уайымға салыпсаң, шаңырағыңнан береке кетеді,</w:t>
        <w:br/>
        <w:t>жайдары, жылы қабақты бол” -- деп ақыл-кеңес айтып еді,</w:t>
        <w:br/>
        <w:t>-- деп есіне алса, Хабиба Жәркеева озінің Бәлтой</w:t>
        <w:br/>
        <w:t>анамызбен көрші түрғанын, “жас отау екенсіңдер. кіріп-</w:t>
        <w:br/>
        <w:t>ашығып, араласып тұрыңдар” деп ол кісінің үйге келіп,</w:t>
        <w:br/>
        <w:t>дәмге шақырғанын айтады. “Жиі араласып тұрдық. Евскең</w:t>
        <w:br/>
        <w:t>күн сайын қызметінен соң анасының қасына келіп, біраз</w:t>
        <w:br/>
        <w:t>уақыт жапында отырып қайтатын. Қандай уақыты тығыз</w:t>
        <w:br/>
        <w:t>болса да, сол әдетінен танбайтын. Сондай кездерде анасына</w:t>
        <w:br/>
        <w:t>ол өзі оқыған қызықты кітаптарын, корген-білгенін әңгі-</w:t>
        <w:br/>
        <w:t>мелен отыратын. Баласынан естіген сол қызықты әңгіме-</w:t>
        <w:br/>
        <w:t>лерді ертесіне шешей бізге әсерлей әңгімелеп беретін.</w:t>
        <w:br/>
        <w:t>Зерлесі керемет, өресі биік еді. Хиссаларды жатқа айтқанда,</w:t>
        <w:br/>
        <w:t>дузымыз аңқиып қалатын”, - десе, Солтүстік Қазақстан</w:t>
        <w:br/>
        <w:t>облысының тұрғыны Қайыржамал Акжігіткеліні 14 құрсақ</w:t>
      </w:r>
    </w:p>
    <w:p>
      <w:r>
        <w:t>көтерген Болтәй апамыздың баласы түрмай, кезінде</w:t>
        <w:br/>
        <w:t>шетіней беріпті. Өз аты Ұмсын сді жарықтықтың. Жасында</w:t>
        <w:br/>
        <w:t>еркелетіп айтқан аты ма, жұрттың бәрі оны Бәлтәй дейтін.</w:t>
        <w:br/>
        <w:t>Евней дүниеге келгенде қазақтың ескі ырымы бойынша,</w:t>
        <w:br/>
        <w:t>жеті кемпірдің тізесінің астынан откізіп, Алладап емініп</w:t>
        <w:br/>
        <w:t>жүрін сұрап алдық деуші еді өзі. Апамның керемет бір</w:t>
        <w:br/>
        <w:t>қасиеті, жоқшылыққа мойымайтын. Кедеймін деп</w:t>
        <w:br/>
        <w:t>жасымайтын. Кеудесін ешкімге имеді. Сол кезеңнің өзінде</w:t>
        <w:br/>
        <w:t>йе сыртынан қараған жан дәулеті асып-тасып жаткан біреу</w:t>
        <w:br/>
        <w:t>іамғар деп ойлайтын. Ол кезде дін жолын үстанатын</w:t>
        <w:br/>
        <w:t>адамдар сирек еді ғой. “Балаң Іпетінеді, қайынағаң озды</w:t>
        <w:br/>
        <w:t>дүниеден. Құлқуалланы үйреніп ал, әруақ риза болады.</w:t>
        <w:br/>
        <w:t>(бын аласың” деп маған да айтып отыратын. Өзге де</w:t>
        <w:br/>
        <w:t>ысын-ажынның құлағына құйып отыратын. Ол “күс</w:t>
        <w:br/>
        <w:t>синатымен үшады, құйрығымен қонады” деген сөзді жиі</w:t>
        <w:br/>
        <w:t>айтатын. Ағайын-туғанға, корші-көлемге мейірімді</w:t>
        <w:br/>
        <w:t>болыңдар лейтін. Кейіннен Езнейдің атағы дүрілдеп</w:t>
        <w:br/>
        <w:t>-ыққанда да кеудесіне пап пісіп, кергіген жоқ.</w:t>
        <w:br/>
        <w:t>“сғамтшылыққа салыпбады. Құдайға құлшылық сетіп,</w:t>
        <w:br/>
        <w:t>сзыіршілік айтудап жазбады. Сол табиғи қалпында, жапы</w:t>
        <w:br/>
        <w:t>- қалпында дүннеден өтті. Енесін де алақанына салып,</w:t>
        <w:br/>
        <w:t>сі бақты. Ауылға бапғанла әр үйге кіріп, балаларын</w:t>
        <w:br/>
        <w:t>быаығы үлкен кісілерге сәлем бергізетін. Міне, осындай</w:t>
        <w:br/>
        <w:t>қарсы алып, жоқ кезіпде де, балалары осіп катарға</w:t>
        <w:br/>
        <w:t>қосылған түста да ағайын-туғанның көңілін аулап, қолынан</w:t>
        <w:br/>
        <w:t>келгенінше жоқ-жұтаңға көмектесіп, үлкен-кішінің ақ</w:t>
        <w:br/>
        <w:t>батасын алған кісі екенін ол туралы естелік айтушылар баса</w:t>
        <w:br/>
        <w:t>айтты. Олардың айтуынша, Енней ағамыз Алматыда</w:t>
        <w:br/>
        <w:t>тұрғанда анасына ай сайып қомақты қаржы салып тұрыпты.</w:t>
        <w:br/>
        <w:t>Сол кезде де ол бұл ақшаны қалтасына жасырмай, “Бүгін</w:t>
        <w:br/>
        <w:t>Евінжаннан ақша келді, алындар, бәрімізге жетеді” деп</w:t>
        <w:br/>
        <w:t>студент жастардың, кәрші-қолаңның тартыңғанына</w:t>
        <w:br/>
        <w:t>қарамай бәріне қолындағысын бөліп береді скен. Бұл</w:t>
        <w:br/>
        <w:t>байлығы асыл-тасығандықтан емес, баласының көптің</w:t>
        <w:br/>
        <w:t>адамы екендігін, оның шарапаты, еңбегі жұртқа ортақ</w:t>
        <w:br/>
        <w:t>скенлігін сезінуден туған жан жомарттығы десек, бұл</w:t>
        <w:br/>
        <w:t>сөзімізді ешкім теріске шығара қоймас. Қазақы салтты</w:t>
        <w:br/>
        <w:t>қатты ұстанған анамыздың қай кезде де елдегі ағайынға,</w:t>
        <w:br/>
        <w:t>оның балаларына әрі-бері қатынаған адамдардан үзбей</w:t>
        <w:br/>
        <w:t>солем-сауқат жіберіп тұратын де әдеті бар екен. Алам мен</w:t>
        <w:br/>
        <w:t>адамның, ағайын мен ағайын арасын жолғайтын да</w:t>
        <w:br/>
        <w:t>осындай жан жылуы, көңіл жомарттығы ғой. Күңі бүгінге</w:t>
        <w:br/>
        <w:t>дейін оның көзін көргендердің сағына еске алатыны,</w:t>
        <w:br/>
        <w:t>өздерінің де сондай болуға ұмтылатыны кісіліктің сшқашан</w:t>
        <w:br/>
        <w:t>ізсіз кетпейтінін көрсетеді. “Ақыл ауыс, ырыс жұғыс” деген</w:t>
        <w:br/>
        <w:t>ғой, кезіпде онымен аралас-құралас болғандар парасат-</w:t>
        <w:br/>
        <w:t>пайымы кең анадан үйренген өнегесін бүгінде өзгелерге</w:t>
        <w:br/>
        <w:t>үйретіп жүр. Жақсының шарапаты деген осы. Иә, қазақ</w:t>
        <w:br/>
        <w:t>халқының бойында дархандық, қонақжайлық. жан</w:t>
        <w:br/>
        <w:t>жомарттығы сияқты қасиеттер ұрпақтан-ұрпаққа ауысып,</w:t>
        <w:br/>
        <w:t>үзілмей келе жатса, ол осындай асыл аналарымыздың</w:t>
        <w:br/>
        <w:t>арқасы. Егер экватор бойымен қазақтарды орналастырса,</w:t>
        <w:br/>
        <w:t>онда жер шарын тегін аралап шығуға болар сді ден</w:t>
        <w:br/>
        <w:t>халқымыздың жан жомарттығын мақтан тұтсақ, бұл да</w:t>
        <w:br/>
        <w:t>қанақ түгілі үйге кірген жыланның басына ақ құйып</w:t>
        <w:br/>
        <w:t>шығаратын асыл аналарымыздың пейілінің кеңдігі.</w:t>
        <w:br/>
        <w:t>Құдай адамның нистінс береді дейді. Бұл сөздің</w:t>
      </w:r>
    </w:p>
    <w:p>
      <w:r>
        <w:t>ақиқатын Бәлтәй анамыздың өмірінен де айқын аңғаруға</w:t>
        <w:br/>
        <w:t>болады. Әдетте жұрттың біреудің ісіне риза болса ол кісіге</w:t>
        <w:br/>
        <w:t>сыртынан сүйсініп, көргенді адам екең дейтіні бар. Көкірегі</w:t>
        <w:br/>
        <w:t>ояу ана тәрбиесін алған Евней ағамызда әр адамға</w:t>
        <w:br/>
        <w:t>жанашырлыкпен қарап, кімге болса да қолынан келгенше</w:t>
        <w:br/>
        <w:t>көмектескісі келіп тұрады скен. Оны мына бір оқиғадан</w:t>
        <w:br/>
        <w:t>да айқын аңғаруға болалы. Бірде ол қызметтен үйіне</w:t>
        <w:br/>
        <w:t>кештетіп келе жатса, аулада жылап отырған біреуді көреді.</w:t>
        <w:br/>
        <w:t>Қасына таянғанда оны көршінің қызы Люся Тихая екенін</w:t>
        <w:br/>
        <w:t>тұратын домбырашы, әнші Гәнірберген бізді өнермен.</w:t>
        <w:br/>
        <w:t>жырмен туыстыруда зор еңбек сіңірді”, -- дей отырып.</w:t>
        <w:br/>
        <w:t>Әбекең ұстазының өздерін көп ақын-жазушылардың өмір</w:t>
        <w:br/>
        <w:t>тарихымен, шығармаларымен таныстырғанын. Сәкенмен</w:t>
        <w:br/>
        <w:t>Мұхтар, Жүсіпбек, Ілиястармен кездескен сәттері»</w:t>
        <w:br/>
        <w:t>әңгімелегенін дс айтады. Өзінің ілияс ақынды да үстазы</w:t>
        <w:br/>
        <w:t>арқылы терең тануына ол былайша тоқталып отелі.</w:t>
        <w:br/>
        <w:t>“Ілияс ірі ақын, өзі дегірі, сөзі де ірі -- дейтін ол бір</w:t>
        <w:br/>
        <w:t>түрлі серпіле сөйлеп -- Жетісу суреттерін қандай жақсы</w:t>
        <w:br/>
        <w:t>таныса, Жетісу халқының өмірін де сондай жстік білетін</w:t>
        <w:br/>
        <w:t>жыршы. Әр сөзін дәлелмен шегелеп түсіндіретін мүғалім</w:t>
        <w:br/>
        <w:t>Ілияс туралы да құлағымызға дәлелдеп құюға тырысатын</w:t>
        <w:br/>
        <w:t>Тыңдаңдаршы, өздерің -- дейді жарықшағы жоқ таза</w:t>
        <w:br/>
        <w:t>қоңыр дауысымен бәрімізді шола карап. Содан кейін міне</w:t>
        <w:br/>
        <w:t>жат сөзін естіртетіндей сұрланыңқырап, көзін сол қысып</w:t>
        <w:br/>
        <w:t>қырайды да оқи бастайды.</w:t>
        <w:br/>
        <w:t>Сақарың сді сексеуіл,</w:t>
        <w:br/>
        <w:t>Сабыным, сағызша оралшы.</w:t>
        <w:br/>
        <w:t>Сабыннан ырым етуші ск,</w:t>
        <w:br/>
        <w:t>Оралсаң, ісім оцалшы.</w:t>
        <w:br/>
        <w:t>Біз тым-тырыспыз. Асыл ағадан көз ала алмаймыз...”</w:t>
        <w:br/>
        <w:t>Бұл кітабында Әбділда ағамыз Тәкең арқылы ақын</w:t>
        <w:br/>
        <w:t>шығармаларының ғажайын қуатын да ерте танып, сүзге</w:t>
        <w:br/>
        <w:t>ұққанын әңгімелеген екен.</w:t>
        <w:br/>
        <w:t>Осы ауыр кезеңнің өзінде-ақ шәкірттерінің рухани</w:t>
        <w:br/>
        <w:t>толысуы жолында жан аямай еңбек еткен Тәкеңнің озі лс</w:t>
        <w:br/>
        <w:t>үнемі іздеміс үстінде болынты. Ташкент рабфагіпс</w:t>
        <w:br/>
        <w:t>оқушылар даярлайтын екі жылдық курста қазақ тілі мен</w:t>
        <w:br/>
        <w:t>әдебиетінен сабақ берген ол өзі де білімін жетілдіруге кір</w:t>
        <w:br/>
        <w:t>іседі. Сөйтіп, 1931 жылы Ташкенттегі педагогика инсіз</w:t>
        <w:br/>
        <w:t>тутын тәмамдайды. Бұдан кейін де ол ұстаздық, мамандып.</w:t>
        <w:br/>
        <w:t>таң қол үзбейді, арнаулы орта және жоғары дәрежелі оге</w:t>
        <w:br/>
        <w:t>орындарында сабақ береді.</w:t>
        <w:br/>
        <w:t>Ең ғажабы, қай жерде. қай ортада жүрсе де Тәкетігін</w:t>
        <w:br/>
        <w:t>маңайына көкірегінде сәулесі бар ойлы азаматтар топ”</w:t>
        <w:br/>
        <w:t>сады. Оның кезіпле Жүсіпбек Аймауытовпен де етене</w:t>
        <w:br/>
        <w:t>араласып, скеуі бірін-бірі байытып отырған екен. Онін</w:t>
        <w:br/>
        <w:t>Тәкеңнің шәкірті, белгілі ғалым Мексмтас Мырзахмет</w:t>
        <w:br/>
        <w:t>тың естелігіндегі мына бір жолдар арқылы коз желге</w:t>
        <w:br/>
        <w:t>түсеміз. Бұл еңбегінде ол Жүсіпбек Аймауытовтың Тә.”</w:t>
        <w:br/>
        <w:t>жиі келіп тұрғаны сөз ете келе “...бесініні класта оқ &gt;</w:t>
      </w:r>
    </w:p>
    <w:p>
      <w:r>
        <w:t>Көп ұзамай ел ішінде аласапыран келең басталады</w:t>
        <w:br/>
        <w:t>Алайда, қазақтың басқа да зиялы азаматтары сияқты ол д</w:t>
        <w:br/>
        <w:t>Қазан төңкерісінің халыққа жақсылық әкелетініне имшідшін</w:t>
        <w:br/>
        <w:t>сенеді. Сөйтіп, ол 1917-1920 жылдар аралығында хезді.</w:t>
        <w:br/>
        <w:t>халық ағарту саласына қызмет ауыстырып, оңтүсті:</w:t>
        <w:br/>
        <w:t>өңіріндегі елді мекендерде жаңа мектептер атуға ұйытқу:</w:t>
        <w:br/>
        <w:t>болады. Өзі де шығарма-шылықпен айналмесанян ұстазы.</w:t>
        <w:br/>
        <w:t>осы тұста Тәшкенттен шығатын “Шолпан”, “Сәуле”</w:t>
        <w:br/>
        <w:t>“Сана” журналдары мен “Ақжол” газетінде коптегге:</w:t>
        <w:br/>
        <w:t>өлеңдері де жарық көріп тұрады. Ол әсіресе, 1920--192</w:t>
        <w:br/>
        <w:t>жылдары Шымкенттегі мектеп меңгерушісі, балалар үйшік</w:t>
        <w:br/>
        <w:t>директоры болып қызмет атқарған кезінде шығармашылык</w:t>
        <w:br/>
        <w:t>еңбекке мейлінше ден қойып, өнімді еңбек стеді, Тоқса</w:t>
        <w:br/>
        <w:t>жазған өлең, әңгіме, очерктерді сол уақыттағы ел тынысы</w:t>
        <w:br/>
        <w:t>танытатын тарихи қүжат десе дег болады. Тигні, бірқатар</w:t>
        <w:br/>
        <w:t>ғылыми еңбектерінің де, әсірссе “Ескі мектен?, “Жара</w:t>
        <w:br/>
        <w:t>мектеп” деген ғылымн ізденістерінің осы тұста дүнись</w:t>
        <w:br/>
        <w:t>келгені анық.</w:t>
        <w:br/>
        <w:t>Дегенмен, Тәңірберген ағамыздың әдебиет әлеміне</w:t>
        <w:br/>
        <w:t>мейлінше бет бұрған кезеңі 1923--1928 жылдар аралы»:</w:t>
        <w:br/>
        <w:t>сияқты. Олай дейтініміз. ең алдымен ол Шымке».</w:t>
        <w:br/>
        <w:t>қаласында тұңғыш ашылған жеті жылдық мектептін</w:t>
        <w:br/>
        <w:t>басшылық жұмысын атқармай, шәкірттерге қазақ, тілі мен</w:t>
        <w:br/>
        <w:t>әдебиетінен сабақ, береді десек, осы тұста алдынан дәріс</w:t>
        <w:br/>
        <w:t>алған балалардың арасында да кейіппен халқымыздын:</w:t>
        <w:br/>
        <w:t>мақтанышына айналған азаматтар қатары мөл екен, Бұл</w:t>
        <w:br/>
        <w:t>орайда Тәкеңнің Бауыржан Момышұлы, Әбділда Тәжіба-”</w:t>
        <w:br/>
        <w:t>Құрманбек Сағындықов, Қажым Жұмалиев. Мекеміас</w:t>
        <w:br/>
        <w:t>Мырзахметов, Телсген Тәжібаев сынды ақын-жазушы</w:t>
        <w:br/>
        <w:t>ларды, ғалымдарды тәрбиелегенін айтсақ та жеткілік!"</w:t>
        <w:br/>
        <w:t>Токеңнің әр сабағының мерекеге, ой-сана жарысына айта</w:t>
        <w:br/>
        <w:t>лып, әр қиялды ұштай түскенін бүгінде біз сол шәкіртіс</w:t>
        <w:br/>
        <w:t>рінің естеліктерінен оқып-біліп отырмыз. Айталық, омыы</w:t>
        <w:br/>
        <w:t>жалған сойлеуді. біреуді өтірік малақтауды білмейін:</w:t>
        <w:br/>
        <w:t>Баукең өзінін әр снбегінде Т,Отарбаентың азаматтын</w:t>
        <w:br/>
        <w:t>келбетінің сан қырына тоқталып өтеді. Әсіресе, жағарыа</w:t>
        <w:br/>
        <w:t>аталған “Үшқан ұяға адал болайық” атты сстелігінде 1:1</w:t>
        <w:br/>
        <w:t>Тәкеңнің мектепке ломбырасын ала келетінін, жыры.</w:t>
        <w:br/>
        <w:t>лардан бастап өзімен замандас ақындардың өлеңдерін</w:t>
        <w:br/>
        <w:t>дейін жатқа оқитындығын, опяң әншілік, орындаушыл-1-</w:t>
        <w:br/>
        <w:t>ерекшелігін, Абайлып, Пушкинніп, Лермонтовтың қа».</w:t>
        <w:br/>
        <w:t>тіліндегі аулармаларып да оле ұғынықты талдап тү</w:t>
        <w:br/>
        <w:t>-- Шүкір, ерінбесе бүл күнде әйел аламнын пірейісл</w:t>
        <w:br/>
        <w:t>емес қой. Отын тасып, от жақпайды. суда сарқырап</w:t>
        <w:br/>
        <w:t>келіп түр. Ал біз мүндай өмір түсімізге де кірмеген ке</w:t>
        <w:br/>
        <w:t>қонақ күтіп, мәрс-сәре болын жалатынаыз. 45-ы</w:t>
        <w:br/>
        <w:t>отбасының алтын діңгегі. Ері жақсы болын кезіксе Әс.</w:t>
        <w:br/>
        <w:t>бақыты дегенің де сол. Мен өзім 20 жастағы Сәбеңе”</w:t>
        <w:br/>
        <w:t>жасымда тұрмысқа шықтым. Әзім кишкентайыхча</w:t>
        <w:br/>
        <w:t>әжемнің бауырында өскен ерке қыз елім. Әжем жарық</w:t>
        <w:br/>
        <w:t>ер тұлғалы. ар мінезді алам еді. Сол кісінің Қожахмет</w:t>
        <w:br/>
        <w:t>жалғыз ұлынан қалған жалгыз қыз болған соң м...</w:t>
        <w:br/>
        <w:t>бетімнен қақпай, 14 жасыма дейін ұл балаша «иіндіен</w:t>
        <w:br/>
        <w:t>шашымды тақырлап алғызып. шолжандазын өсі</w:t>
        <w:br/>
        <w:t>Тұрмысқа шыққаннан кейін Сәбең екеуміз Қызылар,-.</w:t>
        <w:br/>
        <w:t>келдік. Бұрын ешқайда шықпаған, сшмәрсс корме:</w:t>
      </w:r>
    </w:p>
    <w:p>
      <w:r>
        <w:t>адамға алысқа кету оңай ма. Тінті жондеп тамақ пісір.</w:t>
        <w:br/>
        <w:t>де білмейтін кезім. Сол кезде үйде күні боны жал</w:t>
        <w:br/>
        <w:t>қалатын мен зеріккен соң көршінің озім шамалас қызда;</w:t>
        <w:br/>
        <w:t>мен қуыршақ ойнайтын едім. Оны көрген Сәбит сіннеуы.</w:t>
        <w:br/>
        <w:t>деп ренжіген емес. Қайта мені ширатын, ақыл-кенес айтап</w:t>
        <w:br/>
        <w:t>отыратын. Әлі есімде, бір жерге конаққа барғанда ол еее</w:t>
        <w:br/>
        <w:t>қолтықтап алатын. Бұлай жүру маған тым ерсі сияктті</w:t>
        <w:br/>
        <w:t>қашқақтай беремін. Сәбиттің өзіне де көпке дейін ер</w:t>
        <w:br/>
        <w:t>сөйлеп, атын атап кормеппін. Соны білетін Сәбең 7</w:t>
        <w:br/>
        <w:t>Мориям- ай, ынжық болма, айтарыңды ашық, батыл ай.</w:t>
        <w:br/>
        <w:t>үйрен” деп мені жол бойы қайраттандыры п. 6</w:t>
        <w:br/>
        <w:t>үйретіп келетін -- деген ол сол бір кезеңді, 5</w:t>
        <w:br/>
        <w:t>шағын еске алды ма бір сәт үнсіз отырып</w:t>
        <w:br/>
        <w:t>“Қарағым, бұл өмірде біз көрмеген қиындық жоқ, Боз.</w:t>
        <w:br/>
        <w:t>сол қиындыққа мойыған емеспіз. Елуінші жылдарға а</w:t>
        <w:br/>
        <w:t>орнығып, бір жерде отырмай үнемі көшіл-қонумен дог</w:t>
        <w:br/>
        <w:t>пыз. Тәуба, қай жерде жүрсек те бізді нана тұрқан ашы</w:t>
        <w:br/>
        <w:t>аз болған жоқ. Мәскеуде, жатақхананың би» бөлмесе:,</w:t>
        <w:br/>
        <w:t>отырған кезде де пейіліміз тарылып көрмепті. Ола!</w:t>
        <w:br/>
        <w:t>балалар жас, Сәбең небәрі 60 сом стипендия алгсі</w:t>
        <w:br/>
        <w:t>Келімлді-кетімді қопағымызды айтияғанда, Алматыдан</w:t>
        <w:br/>
        <w:t>ген Сәкеннің жұбайы Гүлбарам, Нұртаза деген туысых</w:t>
        <w:br/>
        <w:t>дың қызы Нәзира, жеті адам сол аядан болмеде тұр,</w:t>
        <w:br/>
        <w:t>Иә, көңіл сиса бәрі сияды” -- деді ол тағы да.</w:t>
        <w:br/>
        <w:t>Онысы рас, Собеңнің әйгілі жазушы болып қалы-</w:t>
        <w:br/>
        <w:t>суына, халқының жүрегінен орын алуына Мариям апасс:</w:t>
        <w:br/>
        <w:t>дың сіңірген үлесі де аз смес десек, артық айтқағаы</w:t>
        <w:br/>
        <w:t>болмас. Бойына мінез байлығын, жап сұлулығын жеген</w:t>
        <w:br/>
        <w:t>осы бір кейуана бүгінде қазақ әйелінің жиынтық бейе.</w:t>
        <w:br/>
        <w:t>іспеттес. Өзінің қарапайым болмысымен, инабатты</w:t>
        <w:br/>
        <w:t>оп тәрт баланың жатақханасы, яғни, біздің бөлмеміз</w:t>
        <w:br/>
        <w:t>Теңірбергеннің бөлмесімен іргелес, дуал тым жұқа</w:t>
        <w:br/>
        <w:t>болғандықтан біздің ұстазымыз бен оның серігі, Шымкент</w:t>
        <w:br/>
        <w:t>псдагогикалық техникумының мүғалімі Жүсіпбек</w:t>
        <w:br/>
        <w:t>Аймауытовтың әрбір сөзі бізге анық естіліп тұратын” -</w:t>
        <w:br/>
        <w:t>денті.</w:t>
        <w:br/>
        <w:t>Ташкентте жүрген кезінде Тәкең Сәкен Сейфуллинмен,</w:t>
        <w:br/>
        <w:t>Мұхтар Әуезовпен де етене аралас-құралас болады. Әсіресе</w:t>
        <w:br/>
        <w:t>Сәкенмен өте жақын дос болады, онымен әдебиет әлемінің</w:t>
        <w:br/>
        <w:t>сол кездегі хал-ахуалы жөнінде тереңдей әңгімелесіп</w:t>
        <w:br/>
        <w:t>жүреді. Сол кезде Қалмақан Әбдіқадыров бастаған ақын-</w:t>
        <w:br/>
        <w:t>жазушылармен дс жиі-жиі хабарласып, олардың</w:t>
        <w:br/>
        <w:t>шығармашылығы кемелдене түсуі үшін ақыл-кеңесін де</w:t>
        <w:br/>
        <w:t>аямайды. Әрине, бүл жылдары өзі де көптеген әңгіме,</w:t>
        <w:br/>
        <w:t>өлеңдерін жазады. Челюскипншілер ерлігіне байланысты</w:t>
        <w:br/>
        <w:t>жазылғап поэмасы үшін Қазақстан Жазушылар одағы</w:t>
        <w:br/>
        <w:t>өткізген республикалық жабық бәйгеде жүлдегер де</w:t>
        <w:br/>
        <w:t>аганады. Сол түста Тәкеңнің мұрындық болуымен Ташкент</w:t>
        <w:br/>
        <w:t>гөңірегінде тұратын ақын-жазушылардың “Шашу” атты</w:t>
        <w:br/>
        <w:t>жинағы жарық көреді. Бұл кітапқа Тәкеңнің өзі редактор</w:t>
        <w:br/>
        <w:t>болады. Оған “Мырзаби оқиғасы” атты өзінің әңгімесі де</w:t>
        <w:br/>
        <w:t>енеді.</w:t>
        <w:br/>
        <w:t>Өкінішке қарай, Тәкеңнің бар шығармалары сақтал-</w:t>
        <w:br/>
        <w:t>маған. Ойткені, сол бір нәубет жылдары “тұрымтай тұсы-</w:t>
        <w:br/>
        <w:t>меч, балапан басымен” кеткен кезеңде оның қолжазбала-</w:t>
        <w:br/>
        <w:t>рының қайда қалғаны, кімде кеткені белгісіз. Дегенмен</w:t>
      </w:r>
    </w:p>
    <w:p>
      <w:r>
        <w:t>іздестірсе, сол жоғалған дүнмелерінің ізі шығуы да ғажап</w:t>
        <w:br/>
        <w:t>емес сияқты. Рас, мүлдем құралақан деуге де болмайды.</w:t>
        <w:br/>
        <w:t>1993 жылы Шымкент қаласындағы “Қасиет” баспасынан</w:t>
        <w:br/>
        <w:t>белгілі ақын Нәмет Сүлейменовтің хүрастыруымен Тәкең</w:t>
        <w:br/>
        <w:t>жөнінде жазылған мақала, сестелік, очерктер шағын жинақ</w:t>
        <w:br/>
        <w:t>болып шығыпты. Міне, осы жинаққа құрастырушы</w:t>
        <w:br/>
        <w:t>Тәкеңнің қолда бар біркатар төл шығармаларын да қосқан</w:t>
        <w:br/>
        <w:t>скен. Оның ішінде жоғарыда аталган “Мырзаби оқиғасы”</w:t>
        <w:br/>
        <w:t>асты әңгімесі де еніпті. Бұл әңгімеге оңтүстік олке қазақта-</w:t>
        <w:br/>
        <w:t>һының қоқан езг ісіне қарсы 1858 жылғы ұлт-аҙаттық көте-</w:t>
        <w:br/>
        <w:t>ісі арқау болса, Тәкең сол кездегі ел басына түскен</w:t>
        <w:br/>
        <w:t>ярлықты. басқышшыыларлың халыққа көрсеткен зорлық-</w:t>
        <w:br/>
        <w:t>эаАбылығын, арсыздық іс-әрекеті, намыс кернеген</w:t>
        <w:br/>
        <w:t>“Магты</w:t>
        <w:br/>
        <w:t>!</w:t>
        <w:br/>
        <w:t>лың жиылып, Қоқан бегі Мырзаби мен оның</w:t>
        <w:br/>
        <w:t>рын өлгіруін шебел тілмен баяндаған скен. Иә</w:t>
        <w:br/>
        <w:t>тұл енбекті өз құнын жоймайтын. тарихымызды тануға</w:t>
        <w:br/>
        <w:t>сылған қомақты үлес десек тс болады. Қолымыздағы</w:t>
        <w:br/>
        <w:t>ымеп, ерінің алдынан кесіп өтпеген адалдығымен сый-</w:t>
        <w:br/>
        <w:t>құрметке бөленіп отырған оны ел анасы десек те жара-</w:t>
        <w:br/>
        <w:t>сады. Адами қасиет ана сүтімен даритын шығар, жас кезі-</w:t>
        <w:br/>
        <w:t>нің өзінде-ақ оны сыйлас ағалары өзгеше аялап, құрмет-</w:t>
        <w:br/>
        <w:t>еген екен. Мұны апамыздың әңііме арасында айтқан мына</w:t>
        <w:br/>
        <w:t>сар сөзі де растай түседі.</w:t>
        <w:br/>
        <w:t>-- Сәкен, Ілияс. Бейімбет ағаларды да көзіміз көрді,</w:t>
        <w:br/>
        <w:t>чеді ол -- қолымнан дәм татты. Әсіресе Сәкен ағамен жақ-</w:t>
        <w:br/>
        <w:t>сы араластық. Сыйлас болдық, Сәкен аға қатты бір қалжың</w:t>
        <w:br/>
        <w:t>айтарда маған қарап “Мәриям, қалқам, сен шыға тұршы.</w:t>
        <w:br/>
        <w:t>Мен бір айызым қанып қалжың айтайын. Әйтпесе</w:t>
        <w:br/>
        <w:t>мыпйалардан жеңіліп қалатын түрім бар” -- дейтін. Мет</w:t>
        <w:br/>
        <w:t>геріштсге балағаны ғой, тұрпайы сөз естіртуге дс қимай-</w:t>
        <w:br/>
        <w:t>ын, Қайран асыл ағалар!</w:t>
        <w:br/>
        <w:t>Мориям апаның бүл сағынышы да соншалықты</w:t>
        <w:br/>
        <w:t>сарастықтан шыққан. Аламнын бағасын білу жақсыға то1</w:t>
        <w:br/>
        <w:t>каспет. Болкім, Мәриям апамыздың өзін де ел-жұртыпа</w:t>
        <w:br/>
        <w:t>сыйлы еткен осы ланалығы шығар. Қазақ “әйелді жасы</w:t>
        <w:br/>
        <w:t>-елгенде мақта” деген. Шіркін, қалай і.уып айтқан</w:t>
        <w:br/>
        <w:t>әсеңізші.</w:t>
        <w:br/>
        <w:t>Кейінгі жылдары үйден артық-ауыс ұзап шығуы</w:t>
        <w:br/>
        <w:t>қиындап жүрсе де Мәриям апамыз Сәбеңнің 100 жылдығы</w:t>
        <w:br/>
        <w:t>Жасында қайта түлеп, той шаруасының басы-қасында өзі</w:t>
        <w:br/>
        <w:t>ләлды. Ел-жұртымен, сағынысқан ортамен қауышып,</w:t>
        <w:br/>
        <w:t>анып қайтты. Мені ұзатып салып тұрып, “Собен</w:t>
        <w:br/>
        <w:t>рлігінде талай-талай жақсы-жайсаң-дармен араласты.</w:t>
        <w:br/>
        <w:t>Әпның арқасында мен дс ел көріп, жер таныдым. Тағды-</w:t>
        <w:br/>
        <w:t>рыма сш әкнем жоқ. Қазір де мен үшін Сәбит тірі. Оның</w:t>
        <w:br/>
        <w:t>аухымен күн сайын тілдесіп отырамын. Ойткені, менің</w:t>
        <w:br/>
        <w:t>мірімнің мәні, тірлігімнің сәні Сәбиттің рухы. Екеуміз</w:t>
        <w:br/>
        <w:t>) “рге 47 жыл өмір сүрген екенбіз. Төрт ұл, екі қыз сүйдік.</w:t>
        <w:br/>
        <w:t>інді жаратқан исем, үрім- бұтағымды, халқымды аман</w:t>
        <w:br/>
        <w:t>2ылсын. Ел тынысы әлі-ақ түзелетініне сенемін. Кейінгі</w:t>
      </w:r>
    </w:p>
    <w:p>
      <w:r>
        <w:t>рпағымыз соның игілігін көруге жазсын” -- деген. Мұндай</w:t>
        <w:br/>
        <w:t>қ тілгулі анасы бар ел жаман бола ма.</w:t>
        <w:br/>
        <w:t>ЕҢ БАҚЫТТЫ ӘЙЕЛ</w:t>
        <w:br/>
        <w:t>Әр адам өз омірінде бірқатар ұстаздың алдын көреді.</w:t>
        <w:br/>
        <w:t>аярақ, солардың бәрі смес, ілуде біреуі ғана жан әлеміне</w:t>
        <w:br/>
        <w:t>вүр болын тарап, есімі есіңе ерекше жатталып қалады емсс</w:t>
        <w:br/>
        <w:t>с. Бүгін біз соз еткелі отырған Мәрзия Мәженова. міпе,</w:t>
        <w:br/>
        <w:t>сындай ұстаз. Тіпті ҚазМУ-ді ертелі-кеш бітіргендердің</w:t>
        <w:br/>
        <w:t>да талай-талай құнды деректер 1аош.нян, жара канияаыоқ</w:t>
        <w:br/>
        <w:t>жазып қалған ардағымен қайта қауыштхла. сонын 01</w:t>
        <w:br/>
        <w:t>Шерияздан Елеукепоһтың 1995 жылы “Сапағ аспасын</w:t>
        <w:br/>
        <w:t>жарық көрген кітабы. Осы сибектс Зылиза шамы</w:t>
        <w:br/>
        <w:t>байланыста да біраз әңгіме айтылады. Ол кіс: көнисмер</w:t>
        <w:br/>
        <w:t>Мағжанның артыпан іздеп барған сапарынын бірін...</w:t>
        <w:br/>
        <w:t>ерінің сілтеуімен Мәскеуге барып, М.Горкцимен кезек. 2</w:t>
        <w:br/>
        <w:t>де скен. Қазақ оқырмандарына “Сұңқар жырын” аулары:</w:t>
        <w:br/>
        <w:t>Брюсовтың шәкірті болған ақынпың хатыл оқығанына</w:t>
        <w:br/>
        <w:t>кейін пролетариат жазушысы оның тағдырына ара түсіп&gt;</w:t>
        <w:br/>
        <w:t>Сөйтіп, 1936 жылдың маусым айында Мағжан түрме.</w:t>
        <w:br/>
        <w:t>босап, елге келеді.</w:t>
        <w:br/>
        <w:t>Алайда олардың бұлан кейінгі өмірі де азаписн Өле е.</w:t>
        <w:br/>
        <w:t>Мағжанды уақытша босатқан қызыл жендеттер оны та</w:t>
        <w:br/>
        <w:t>да тұтқынға алады да, ақыры түбіне жетіп тыпады.</w:t>
        <w:br/>
        <w:t>“Жау жағадан алғанда. борі етектен” -- дегенж</w:t>
        <w:br/>
        <w:t>ақынның отбасына қарабұят үйірілуіне қайсылар аясы</w:t>
        <w:br/>
        <w:t>әдебиетшілер де өз үлесін қосқаны рас десек олардо1з</w:t>
        <w:br/>
        <w:t>басқасы басқа, тіпті Мағжанның әйелге көзқарасынан 1”</w:t>
        <w:br/>
        <w:t>саяси астар іздегені, ақынның бүкіл махаббаі литткас:</w:t>
        <w:br/>
        <w:t>бұла өскен мырзаның “еркелігіне” сайғаны таңқалдыра,;</w:t>
        <w:br/>
        <w:t>Азамат кай кезде дс азамат қой. Ал Магжан болса к</w:t>
        <w:br/>
        <w:t>қараңғы қапаста жатып та. өз “пайдасы” үшін ешкі</w:t>
        <w:br/>
        <w:t>нақақтан күйдірмейді. “Жаңа жау” іздеп аласүрі</w:t>
        <w:br/>
        <w:t>жендеттердің қара тізіміне іліккен өзінің жаптпыр ой».</w:t>
        <w:br/>
        <w:t>Әлкей Марғұланды “жүйке ауруына шалдыққан” нау 2</w:t>
        <w:br/>
        <w:t>адам, ендігі өліп те қалған шығар” деп НКВД</w:t>
        <w:br/>
        <w:t>тегеурінінен құтқарып жібереді. Сөйтіп, өзінің тағдыры.</w:t>
        <w:br/>
        <w:t>үстінде тұрса да, өзгенің қамын ойлайды.</w:t>
        <w:br/>
        <w:t>Адамның адамға дегеп құрметі де осынмай кі</w:t>
        <w:br/>
        <w:t>терең парасатты тапи келе қалыптасса керек қон. 2ы.Р</w:t>
        <w:br/>
        <w:t>апамыздың да Мағжанға жап теңгермей, омірден өту.</w:t>
        <w:br/>
        <w:t>де бір сыры осында, жатқан жоқ, па. Қалай болғанды</w:t>
        <w:br/>
        <w:t>осы арада басы ашық бір мәселе, Зылиха апамызу:</w:t>
        <w:br/>
        <w:t>Мағжанмен өмірлің күншуағында ғана емес, тәбесіпе»</w:t>
        <w:br/>
        <w:t>бұлт төнгенде дс бірге болуы. Сол кездегі құжаттар пей.</w:t>
        <w:br/>
        <w:t>сүйенсек, ақынның жалғыз іздеушісі де, сұраушысы дағ».</w:t>
        <w:br/>
        <w:t>жары екен.</w:t>
        <w:br/>
        <w:t>Мағжанға өзін туыс санаган біреу Мына ӘкізіН</w:t>
        <w:br/>
        <w:t>баспасоз бетінде шықкан мақаласында аымтитан кі</w:t>
        <w:br/>
        <w:t>өзінің ссбепкер болғанын, көн қуынғаныс айтса.</w:t>
        <w:br/>
        <w:t>мақаласында әлгі адам Зылиха мен МШ арас</w:t>
        <w:br/>
        <w:t>байланысты өресін ой тастағаны до жұрыныағқаың аі</w:t>
      </w:r>
    </w:p>
    <w:p>
      <w:r>
        <w:t>шығар. Шерияздан ағамыз бүл мәселені де егжей-тегжейлі</w:t>
        <w:br/>
        <w:t>зерттеген екен. Сөйтін, нақты құжаттар арқылы шын</w:t>
        <w:br/>
        <w:t>мәнінде ақынның жоқшысы Зылиха болғанына көзі</w:t>
        <w:br/>
        <w:t>кеткенін айтады.</w:t>
        <w:br/>
        <w:t>Зылиха апамыздың естелігінен де ерінің амандығы үшін</w:t>
        <w:br/>
        <w:t>оның отқа да, суға да түскендігін байқайсыз. Қанатымен</w:t>
        <w:br/>
        <w:t>су сепкен қарлығаштай ақын тағдырына араша түсу үшін</w:t>
        <w:br/>
        <w:t>басын тауға да, тасқа да ұрады. “Бетіңнің әрі барында</w:t>
        <w:br/>
        <w:t>тұрмысқа шығып ал” деген жанашырларды да тыңдамайды.</w:t>
        <w:br/>
        <w:t>“өйтіп, өмірінің соңшна дейін еріне адалдықпен күн кешіп,</w:t>
        <w:br/>
        <w:t>ақынның ақ босағасын күзетіп. омірден отті.</w:t>
        <w:br/>
        <w:t>ӘУЛЕТТІҢ АЛТЫН ҚАЗЫҒЫ</w:t>
        <w:br/>
        <w:t>Собеңнің 100 жылдық мерейтойы қарсаңында газет</w:t>
        <w:br/>
        <w:t>құмысына қатысты әлдеқандай шаруамен Мәриям апаға</w:t>
        <w:br/>
        <w:t>барған елік. Жасы келген аламды мезгілсіз мазалап</w:t>
        <w:br/>
        <w:t>чүрмейін деп, ол кісіге алдын-ала хабарласып та алдық.</w:t>
        <w:br/>
        <w:t>“ІНне барсам, дастарханын жайыл. шайын қайнатып күтіп</w:t>
        <w:br/>
        <w:t>атыр екен. Өзін осыншама әуреге түсірем деп ойламап</w:t>
        <w:br/>
        <w:t>әдім, соған ыңғайсызданып қалғанымды байқады ма,</w:t>
        <w:br/>
        <w:t>Мәриям апа “Қызым, қысылма, біздің үй қашаннан келім-</w:t>
        <w:br/>
        <w:t>еетімі мол шаңырақ. Бұл дастарқан Сабең екеуіміз</w:t>
        <w:br/>
        <w:t>ғасылғалы бері жиылып көрген емес. Жарықтық</w:t>
        <w:br/>
        <w:t>хұмысынан ақкөңіл, кең адам еді ғой. Қасында қашанда</w:t>
        <w:br/>
        <w:t>хора-жолдасы мол болатын. Солардың бәрі осы үйге ағып-</w:t>
        <w:br/>
        <w:t>тамып келіп жататын. Тіпті біреу көшеде кездесе қалса,</w:t>
        <w:br/>
        <w:t>тапысып-танымасын үйге шақырып, қонақ етіп сыйлап</w:t>
        <w:br/>
        <w:t>іберетін” -- деп одан әрі кою шайын баптап құя отырып,</w:t>
        <w:br/>
        <w:t>мазушының жан жомарттығы жайлы ұзынсонар әңгімеге</w:t>
        <w:br/>
        <w:t>гіріскен.</w:t>
        <w:br/>
        <w:t>Дастарқан үстінде өзге дәммен қатар әлгінде ғана</w:t>
        <w:br/>
        <w:t>"ештен шыққан тәтті тоқаштардып әр түрі түр екен. Соны</w:t>
        <w:br/>
        <w:t>оргенде маған “осының бәріп апайдың өзі пісірді мс</w:t>
        <w:br/>
        <w:t>зкен” -- деген ой келген. Әрине, апайдың жас кезі болса</w:t>
        <w:br/>
        <w:t>сған тапқалуға болмас. Ол кісінің дастарқанының берекесі,</w:t>
        <w:br/>
        <w:t>эйслгс тән үнсықтылығы, қонақжайлылығы жайлы бұл</w:t>
        <w:br/>
        <w:t>күнде аңызға бергісіз әңгімелер аз емес қой. Ал шау</w:t>
        <w:br/>
        <w:t>гартқан, жүріс-тұрысы қиындаған шақта осылайша</w:t>
        <w:br/>
        <w:t>астарканды жайнатып жіберу кімге болса да оңай еместігі</w:t>
        <w:br/>
        <w:t>ғы аян. Мәриям апа шындығында да адамның ішкі ойын</w:t>
        <w:br/>
        <w:t>қи біледі скен. Бүл жолы да осы дәмнің бәрін өзі</w:t>
        <w:br/>
        <w:t>сименін соз арасында жайлап сскертіп өтті.</w:t>
        <w:br/>
        <w:t>ла</w:t>
        <w:br/>
        <w:t>діретінін айта келіп сонау бала кезінде алған әсерді</w:t>
        <w:br/>
        <w:t>былайша жалғастырып кетеді.</w:t>
        <w:br/>
        <w:t>“Мына нәрсе Пушкинде бар деп айтуға да, жоқ деп</w:t>
        <w:br/>
        <w:t>айтуға да болады. Абай Пушкиннің өлеңдерінің кей тұсын</w:t>
        <w:br/>
        <w:t>“әй, мына жері жетпей жатыр” деп реңдеп, тереңдеткен.</w:t>
        <w:br/>
        <w:t>Егер де Пушкин, Лермоптов, Крылов тірі болып, казақша</w:t>
        <w:br/>
        <w:t>аударылған өлендерін оқыса сөзсіз риза болар еді. Мысалы,</w:t>
      </w:r>
    </w:p>
    <w:p>
      <w:r>
        <w:t>Пушкиннің “Евгений Онегинін”, “Татьянаның хатын”</w:t>
        <w:br/>
        <w:t>қараңыздар, тұпнұсқасынан артып жатыр. Оғап және Абай</w:t>
        <w:br/>
        <w:t>жылап отырып, ән шығарган деп они домбырамен</w:t>
        <w:br/>
        <w:t>орындап беретін. Солдан кейін “Татьянаның хатын” орысша</w:t>
        <w:br/>
        <w:t>оқып, “орысшасы да осал смсс, бірақ Абай қазақша</w:t>
        <w:br/>
        <w:t>аударғанда түп-тамырын, сүйегін, жүрегін сақтап, өз</w:t>
        <w:br/>
        <w:t>денесінен қан құйған, реңдеген”, -- дейтін. Содан кейін:</w:t>
        <w:br/>
        <w:t>Ырғақсыз өлең болмағайды. Ырғақ, өлеңнің ішкі музыкасы.</w:t>
        <w:br/>
        <w:t>Әр әнге кез келген өлең келе бермейді. Әр әпнің өз өлеңі</w:t>
        <w:br/>
        <w:t>бар, өзінің музыкалық ырғағы бар - деуші елі Тәңірберген</w:t>
        <w:br/>
        <w:t>ағамыз. Бізге бірінші рет олеңді тақпақтап оқудың қалай</w:t>
        <w:br/>
        <w:t>болатынын да ұғындырған сол кісі. Біздің қазақта өлеңді</w:t>
        <w:br/>
        <w:t>тақпақтап оқу сирек. Өздерің естіп жүрген шығарсыңдар,</w:t>
        <w:br/>
        <w:t>қисса оқушылар, ақындар өлеңді тақнактап емес, әндетіп</w:t>
        <w:br/>
        <w:t>отырып айтады. Әнсіз айтылған, әнсіз орындалған нәрсені</w:t>
        <w:br/>
        <w:t>жалпылар ұғына бермейді. Бұл казақтың озіндік орындау-</w:t>
        <w:br/>
        <w:t>шылық дәстүрі -- деп жанындағы домбырасын алып, оның</w:t>
        <w:br/>
        <w:t>алдында ғана тақпақтап оқып берген өлеңді әнге қосып,</w:t>
        <w:br/>
        <w:t>қандай айырмашылығы барын қолға ұстатқандай стіп,</w:t>
        <w:br/>
        <w:t>қайсысы ұғымды болады дейтін. Сол кісінің методикасы</w:t>
        <w:br/>
        <w:t>әлі күнге есімнен шықпайды. Өлең жазбаса да сол кезгі</w:t>
        <w:br/>
        <w:t>кейбір коғам қайраткерлерін ол ақын дейтін. Соған біз таң</w:t>
        <w:br/>
        <w:t>қала қарасақ, Тәңірберген ағамыз: Ақындық деген нәрсені</w:t>
        <w:br/>
        <w:t>жалғыз өлеңде деп түсіну дүрыс смсс. Ақындық ойда,</w:t>
        <w:br/>
        <w:t>мазмұнда, сезе, көре білуде -- дейтін. Қысқасын айтқанда,</w:t>
        <w:br/>
        <w:t>біздің Әдебиет тану жағымыздан, әдебиетші болу</w:t>
        <w:br/>
        <w:t>жағымыздан ұйытқымыз Тәкең болды -- деп Баукең ой</w:t>
        <w:br/>
        <w:t>түйген екен. Тәкеңнің ұстаздық, қасиеті туралы тек Баукең</w:t>
        <w:br/>
        <w:t>ғана емес, сол кездегі шәкірттерінің бірі, қазақ әдебиетінің</w:t>
        <w:br/>
        <w:t>кдасеигі, ақын Әбділда Тәжібаев та өзінің “Есімдегілер”</w:t>
        <w:br/>
        <w:t>алты романында былайша еске алады. “Мен алғашқы</w:t>
        <w:br/>
        <w:t>гәрбиешім Әбілқайыр Сәтпековтен кейін жетімсіреп</w:t>
        <w:br/>
        <w:t>қалардай сезінген едім. Бірақ менің бақытыма олай болмай</w:t>
        <w:br/>
        <w:t>шықты. Мен тағы бір әдебиетші әрі ақын, жалынды ұстазға</w:t>
        <w:br/>
        <w:t>кездестім. Ол -- Тәңірберген Отарбаез еді. Ташкенттегі</w:t>
        <w:br/>
        <w:t>“Акжол” газетінде. “ППолпан” журналында өлеңдері шығып</w:t>
        <w:br/>
        <w:t>ның дәрі айтуға ғапа онай-ау. Сенбесеңіз, бір сәт көз</w:t>
        <w:br/>
        <w:t>цыңызға елестетіп көріңізші.</w:t>
        <w:br/>
        <w:t>Әне, ну орман арасында жүзін тер жуған, бір әйел ілбіп</w:t>
        <w:br/>
        <w:t>әрең келеді. Қолында еріне дегеп сәлем-сауқатын ораған</w:t>
        <w:br/>
        <w:t>гүніншінгі бар. Әл-дәрмені құрығаны соншалық, дел-сал</w:t>
        <w:br/>
        <w:t>емесін игерс алмай. таяудағы бір ағаштың діңіне арқасын</w:t>
        <w:br/>
        <w:t>іел отыра кетті. Жалқы сәт болса да тыныстап алғысы</w:t>
        <w:br/>
        <w:t>Зар.</w:t>
        <w:br/>
        <w:t>Ымырт үйіріліп, кас қарая бастаған шақта орман ішінде</w:t>
        <w:br/>
        <w:t>қалу қауіпті екенін ол жақсы біледі. Содан кейін де</w:t>
        <w:br/>
        <w:t>орнынан тұрмақ болып ілгері үмсынады. Бірақ денесі</w:t>
        <w:br/>
        <w:t>жансызданып, ырқына көнер емес. Бұта жырып қанжоса</w:t>
        <w:br/>
        <w:t>болғап аяқ-қолының дызылдап ашығанын да енді</w:t>
        <w:br/>
        <w:t>сезінгендей, Мағжанды алғаш іздеп барған кезде де дәл</w:t>
        <w:br/>
        <w:t>осылайша үсті-басының сау жері қалмап еді ғой. Сонда</w:t>
        <w:br/>
        <w:t>АТағжаны тізерлей отыра кетіп, мұның қос балтырын</w:t>
        <w:br/>
        <w:t>һұшақтай “қарағым-ай, мен үшін көрмегенің қалмады ғой”</w:t>
        <w:br/>
        <w:t>деп үнсіз кемсеңлеген. Сонда да Зылиха сыртыпа сыр</w:t>
        <w:br/>
        <w:t>бермеген. “Құдай-ау, тән жарасы жазылады ғой. Ең</w:t>
        <w:br/>
        <w:t>оұотысы, Мағжанның өз басы аман болсын дс”. Өзінің</w:t>
        <w:br/>
        <w:t>запырандай ашы ойын дауыстай айтқанын да ол аңғармай</w:t>
      </w:r>
    </w:p>
    <w:p>
      <w:r>
        <w:t>қалды. Орнынан тұруға шамасы келмей, пүшайман күй</w:t>
        <w:br/>
        <w:t>кешіп отырған осы сәт жел ызыңымен ілесе бір сұлу әннің</w:t>
        <w:br/>
        <w:t>әуені құлағына шалынғандай болды. Талып естілген үнге</w:t>
        <w:br/>
        <w:t>олең ете түскен. “Бүл Мағжанның “Япырау” әні ғой. Оны</w:t>
        <w:br/>
        <w:t>“ағжандай ешкім де айта алмайды. Әнін айтпақ, түгілі,</w:t>
        <w:br/>
        <w:t>Әкгіпде жұрт оның атын атаудан да қоркады. Мейлі ғай,</w:t>
        <w:br/>
        <w:t>алмалы-төкпелі заман да өтер. Тек оны тірі көрсем екен”</w:t>
        <w:br/>
        <w:t>лем ол, тәлтіректей орнынан тұрған. Алға озған сайын</w:t>
        <w:br/>
        <w:t>эалмаусыраған ызың да күшейе түсетіндей. Бейнебір</w:t>
        <w:br/>
        <w:t>азатығынан демегендей, ілгері шақырады. Көз ұшында</w:t>
        <w:br/>
        <w:t>ақылтырап, абақтыны: әлсіз жарығы көрінген кезде ғана</w:t>
        <w:br/>
        <w:t>лыңлаған он әуеш де сап тиылғап. Онын пендей күш</w:t>
        <w:br/>
        <w:t>-енін Зылиханың бағамдауға шамасы келмеді.</w:t>
        <w:br/>
        <w:t>уанғанынан көз жасып төгіп-төгіп жіберген.</w:t>
        <w:br/>
        <w:t>Сол сәтіс ол ұяда қалған балапанын айдаһар жұтып</w:t>
        <w:br/>
        <w:t>сейшы ма деп уайымлап, көзінің жасы жаңдыр болып</w:t>
        <w:br/>
        <w:t>ойылып келе жатқан ертедегі самұрық құсты слестетеді.</w:t>
        <w:br/>
        <w:t>Әттең, көзі пірісінде ол кісімен тілдесе алмай қалдық,</w:t>
        <w:br/>
        <w:t>“сайда бүл айтып отырғанымыздың өзі де құр жорамал</w:t>
        <w:br/>
        <w:t>ес. Нақты құжаттар негізінс жан бітіру ғана.</w:t>
        <w:br/>
        <w:t>Осы күні Магжап Жұмабаевтың қазақ поэзиясында</w:t>
        <w:br/>
        <w:t>орны бар. Ақынның өмірі, шығармашылығы туралы</w:t>
        <w:br/>
        <w:t>қатарында оны білмейтіндері жоқ десе дс болады. Оқа 2.</w:t>
        <w:br/>
        <w:t>орай, өз басым Мәрзия апайдан дәріс тыңдай алмал»</w:t>
        <w:br/>
        <w:t>Алайда Мәрзия анай жөнінде шәкірттерінің сап тұ»:</w:t>
        <w:br/>
        <w:t>пікірлерін де жш естіп жүретін едім. Олардың бірі үсіп еі</w:t>
        <w:br/>
        <w:t>тым қатал адам десе, екіншісі оның әр садағының мазм. оз</w:t>
        <w:br/>
        <w:t>бөлек екендігін, аз ғана уақыт інінде өзінің тек арабта:</w:t>
        <w:br/>
        <w:t>меңгеріп қана қоймай. шығыс әдебиет:</w:t>
        <w:br/>
        <w:t>философиясынан да мол мағлұмат алғандығын айтат</w:t>
        <w:br/>
        <w:t>Әрине, бұл жерде оны тым қатал дейтіндердің ә-З</w:t>
        <w:br/>
        <w:t>сүйретіліп жүрген үлгерімі төмен, ал мақтай жөнелетін ег</w:t>
        <w:br/>
        <w:t>болса жақсы оқитын ізденімпаз стуленттер скенін &gt;</w:t>
        <w:br/>
        <w:t>шамалау қиып емес шығар. Әйтсе де осы ой-пікірлері»</w:t>
        <w:br/>
        <w:t>бәріне ортақ бір нәрсе; олар Мәрзия анайлың жапам еее</w:t>
        <w:br/>
        <w:t>жүрекке от беретін терен білім песі екеііі мойыплайттьын</w:t>
        <w:br/>
        <w:t>Осылайша жүзбе-жүз тапыстыгым болмаса да сыртын</w:t>
        <w:br/>
        <w:t>жақсы білетін Мәрзия апаймен бетпе-бет кездесудің кеі</w:t>
        <w:br/>
        <w:t>маған кейін түсті. Алғашында сырт көзге сұстыла»</w:t>
        <w:br/>
        <w:t>көрінгенімен, ол әнгімелесе келсе жан әлемі сопшталыкыгі</w:t>
        <w:br/>
        <w:t>жылы адам екен. Әсіресе, онын бұрын-соңды оз алдынгін</w:t>
        <w:br/>
        <w:t>дәріс алған шәкірттерін ерекше бір ілтипатпен сскес алы</w:t>
        <w:br/>
        <w:t>әрқайсысының бойынан алами құндылық іздеуі қуаттан</w:t>
        <w:br/>
        <w:t>Міне, ол сурет салынған қомақты қалтаны қолына али</w:t>
        <w:br/>
        <w:t>оның әрқайсысымен мені таныстыруға кірісті.</w:t>
        <w:br/>
        <w:t>-- Мына суретке біз ұлттық мұражайға барғанда түскен</w:t>
        <w:br/>
        <w:t>біз. Өз елінің тарихынан, рухани мұрасынан балалардын!</w:t>
        <w:br/>
        <w:t>толық хабардар болуын әз басым ең басты пазагаа</w:t>
        <w:br/>
        <w:t>ұстаймын. Көбісі ауылдан келген жастар ғой, олал сы</w:t>
        <w:br/>
        <w:t>ізденіске жетелеп отырмаса болмайды. Ал мына жерде «а:</w:t>
        <w:br/>
        <w:t>алғашқы курс студенттерімен бірге олера тсатрттна</w:t>
      </w:r>
    </w:p>
    <w:p>
      <w:r>
        <w:t>барғанбыз, -- дейді ол. Байқаймын. суреттердің араеьіне</w:t>
        <w:br/>
        <w:t>тойға шақыру билеттері ле соншалықты көп скен. Оран:</w:t>
        <w:br/>
        <w:t>мән-жайын да Мәрзия апайдың өз аузынан естідім.</w:t>
        <w:br/>
        <w:t>-- Алдымнап талай жастар түлеп үшты ғой. Соларға вз.</w:t>
        <w:br/>
        <w:t>балаңдай бауыр басып, қимай қоштасады екенсің. Осын</w:t>
        <w:br/>
        <w:t>мені ұмытпай, әлі күнге хабарласып тұрады. Алыста жез</w:t>
        <w:br/>
        <w:t>де отау тіккен қуанышын бөлісуге шақырып жатады.</w:t>
        <w:br/>
        <w:t>Мәрзия апайдың мені қайран қалдырған тағ»</w:t>
        <w:br/>
        <w:t>касиеті -- шәкірттерінің қабілет-қарымын. кісілік келді:</w:t>
        <w:br/>
        <w:t>айтудан жалықпайтын ол өзі жөнінде әңгімелеуге мүл</w:t>
        <w:br/>
        <w:t>сараң болып шықты. Там-тұмдап білгеніміз сол. Маәрие</w:t>
        <w:br/>
        <w:t>апайдың әкесі Ахметжан Мәженов Түрксібті сагооа</w:t>
        <w:br/>
        <w:t>қатысқан алғашқы қазақ жүмысшыларынын бірі кориғ:»</w:t>
        <w:br/>
        <w:t>Қазақ кеңес энпиклопедиясында ол кісінің 1930 жі</w:t>
        <w:br/>
        <w:t>жиынның үстіндегі әнгіме, мектепке, қала көшелерінің бір</w:t>
        <w:br/>
        <w:t>іне Тәңірберген Отарбасвтың есімін беру мәселесі сөл со</w:t>
        <w:br/>
        <w:t>қалпында, аяқсыз қалыпты. Әрнпе, бұл іші бастаманыьті</w:t>
        <w:br/>
        <w:t>жүзеге асуына облыс басшысының жиі-жиі ауысып жату».</w:t>
        <w:br/>
        <w:t>да кедергі болып отырған сыңайлы. Ал кейіннен келгендегі</w:t>
        <w:br/>
        <w:t>“танымасын сыйламас” дейтін болар, әйтеуір бұл мәсесе</w:t>
        <w:br/>
        <w:t>әлі күнге шешімін таппай жүр. Олай болса, ел-жұртынан</w:t>
        <w:br/>
        <w:t>рухани дүниесін байытуға, ұлттың мақтанышын ояту</w:t>
        <w:br/>
        <w:t>білім-білігімен де, өміршең жырлары-меп де олшеусіз үле</w:t>
        <w:br/>
        <w:t>қосқан Тәкеңдей азаматты естен шығаруға болмайтынын.</w:t>
        <w:br/>
        <w:t>туған жеріндегі мектепке, көшеге атып беруге онын Әблетн</w:t>
        <w:br/>
        <w:t>лайық екенін ел азаматтарына тағы ла құлаққағыс сіс</w:t>
        <w:br/>
        <w:t>отырып, ойымызды осымен тәмамдауды жон көрдік.</w:t>
        <w:br/>
        <w:t>ЖАЗЫҒЫ ТҰЛПАР БОЛЫП ТУҒАНЫ ЕДІ</w:t>
        <w:br/>
        <w:t>“Орыс киносының алтын корынан” деген атнен телелгі</w:t>
        <w:br/>
        <w:t>дардан ара-тұра көрсетіліп тұратын фильмнің бірі</w:t>
        <w:br/>
        <w:t>декабристердің әйелдері жайлы сыр шертеді. Сонау</w:t>
        <w:br/>
        <w:t>итжеккенге айдалған ерінің соңынан барған ақсүйек</w:t>
        <w:br/>
        <w:t>әйелдердің жан азабын арқау еткен бүл фильмді қатипа</w:t>
        <w:br/>
        <w:t>көрсеніз де жалықпайсыз. Мұңлы да, аяулы сезім сін</w:t>
        <w:br/>
        <w:t>өзгеше күйге бөлейді. Сондай сәттерде “шіркін, біздің де</w:t>
        <w:br/>
        <w:t>небір біртуар азаматтарымыз сол итжеккенге айдала</w:t>
        <w:br/>
        <w:t>кеткен жоқ па. Солардың сүйген жарлары да артынан 13к!</w:t>
        <w:br/>
        <w:t>барды ма, әлде “әйел жолы жіңішке” деген созден аса</w:t>
        <w:br/>
        <w:t>алмады ма екен”, деген ойға қалатынбыз. Сойчсек, ондай</w:t>
        <w:br/>
        <w:t>аналарымыз бар екен. Рас, кезінде олар жайлы біз еппвәрсе</w:t>
        <w:br/>
        <w:t>біле бермейтінбіз. Енлі, міне, уақыты келіп еді, бар</w:t>
        <w:br/>
        <w:t>шындық су бетіне қалқып шықты. Мағжан Жұмабаевты</w:t>
        <w:br/>
        <w:t>әйелі Зылиха апамыз жанын шүберекке түйіп, жаріліпігі</w:t>
        <w:br/>
        <w:t>артынан сонау ит арқасы қиянға он торт іздеп барыа</w:t>
        <w:br/>
        <w:t>қайтыпты.</w:t>
        <w:br/>
        <w:t>Әрине, оның әр сапарының тозаққа бергісіз болғаныаа</w:t>
        <w:br/>
        <w:t>еш күмән жоқ. Ойткені, орыс аруларындай қос-қостан 2:</w:t>
        <w:br/>
        <w:t>жеккен пәуескемен бармағаны да апық. Опың бүлеге:</w:t>
        <w:br/>
        <w:t>ішікке оранбағаны да, әр бекеттен жапларал келгег.-</w:t>
        <w:br/>
        <w:t>күтіп алып, жылы төсегін, ыстық асып ұсынған давно)</w:t>
        <w:br/>
        <w:t>жоқ. Темір таяғы тсбендей. темір етігі теңгедей бо:</w:t>
        <w:br/>
        <w:t>жаяу-жалпылап, арып-ашып өзі барды. “Халық жауып</w:t>
        <w:br/>
        <w:t>қатынына қоншлагерге баратын жолды сілтеуден қоры</w:t>
        <w:br/>
        <w:t>жұрттан оның өзі де ешнәрсе дәметпеді. Бір Ал</w:t>
      </w:r>
    </w:p>
    <w:p>
      <w:r>
        <w:t>сыйынып, басын қауіп-һатерге тігіп жүріп, Әзер шот</w:t>
        <w:br/>
        <w:t>Елінен, жерінен, отбасынан жырақта болған Тәкеңнің</w:t>
        <w:br/>
        <w:t>ажалы шын мәнінде неден болғаны бір құдайға ғана аян.</w:t>
        <w:br/>
        <w:t>Әйтеуір ішқұса болып, арманда кеткені ақиқат. Оған</w:t>
        <w:br/>
        <w:t>Тәкеңнің түрмеден жазған өлең-хаттары толық куә бола</w:t>
        <w:br/>
        <w:t>алады. Халқы алдында ары таза ақынның өз өлеңінде:</w:t>
        <w:br/>
        <w:t>Қарасаң қалпы жаман замананың,</w:t>
        <w:br/>
        <w:t>Біреуді-біреу арбап, азғырып жүр.</w:t>
        <w:br/>
        <w:t>Біреудің қарыны тоқ, қара басы,</w:t>
        <w:br/>
        <w:t>Қайда ауса, сонда кетіп қаңғырып жүр.</w:t>
        <w:br/>
        <w:t>Кейбіреу өтірік айтып, өсек тасып,</w:t>
        <w:br/>
        <w:t>Жалғанға жанын сатып, сендіріп жүр.</w:t>
        <w:br/>
        <w:t>Халықтың қамын ойлар әділет жоқ,</w:t>
        <w:br/>
        <w:t>Көнбеске көмескі өмір көндіріп жүр --</w:t>
        <w:br/>
        <w:t>деуі оның зар заман қалпын, ешкімді аямасын жазбай</w:t>
        <w:br/>
        <w:t>танығанын аңғартады. Алайда “әкең өлсе де әкеңді көрген</w:t>
        <w:br/>
        <w:t>өлмесін” дсген ғой. Оның қадір-қасиетін білетін</w:t>
        <w:br/>
        <w:t>шәкірттері, әсіресе ел мақтанышы Баукеңнің өзі Тәкеңнің</w:t>
        <w:br/>
        <w:t>балаларын өле-өлгенше көзден таса стпеген екен. Баукең</w:t>
        <w:br/>
        <w:t>бертінде, жасы ұлғайған шағында, Шымкентке жолы</w:t>
        <w:br/>
        <w:t>түскен кезінде де: “Осында ұстазым Тәңірберген Отарбаев-</w:t>
        <w:br/>
        <w:t>тың баласы тұрады, тауып беріңіздер”, -- деп сондағы ел</w:t>
        <w:br/>
        <w:t>азаматтарына айтып Қайратты шақыртып, қасына ертіп</w:t>
        <w:br/>
        <w:t>жүрген екен. Тіпті өмірі әке мейірін көрмей өскен Ұлжан-</w:t>
        <w:br/>
        <w:t>ды да тауып алып, мейір-шапағатына бөлепті. Кезінде</w:t>
        <w:br/>
        <w:t>Ұлжанның үйінен дәм татуға барған Баукең отбасының</w:t>
        <w:br/>
        <w:t>аядай бір бөлмелі үйде тұратынын көріп “Қарағым Ұлжан,</w:t>
        <w:br/>
        <w:t>мен біреу түгілі өзіме де епікімнен, ешнәрсе сұраған адам</w:t>
        <w:br/>
        <w:t>смес едім. Сен үшін емес, Тәкеннің аруағы үшін...” - деп</w:t>
        <w:br/>
        <w:t>көп ұзамай олардың үш бөлмелі пәтер алуына да көмек-</w:t>
        <w:br/>
        <w:t>тесіпті. Сол әңгімені Ұлжан апамыз әлі күнге толғанбай</w:t>
        <w:br/>
        <w:t>айта алмайды. Әсіресе, Баукеннің әкем жайлы айтқан мына</w:t>
        <w:br/>
        <w:t>бір сөзі айрықша есімде қалып қойды дейді ол. “Иә, бал</w:t>
        <w:br/>
        <w:t>арасындай тыным таппай халық жүрегіне ізгілік нектарын</w:t>
        <w:br/>
        <w:t>езіп құйған Тәкең сияқтылар да, даңққа ісіп-кеуіп, халқына</w:t>
        <w:br/>
        <w:t>озбырлық жасағандар да уақыт төрелігінің алдында тұрар</w:t>
        <w:br/>
        <w:t>әлі. Бірі ұрпақ жүрегінен алғысқа ие болса, бірі қарғысқа</w:t>
        <w:br/>
        <w:t>не болып, нағлеттің қара қамытын мойындарына ілер”, -</w:t>
        <w:br/>
        <w:t>цеген екен Баукең. Сол айтқандай, тәубе, Тәкең есімі бұл</w:t>
        <w:br/>
        <w:t>күнде халқының жүрегінде, ел-жұрты оны ескерусіз</w:t>
        <w:br/>
        <w:t>халдырған жоқ. Оңтүстік өңірі 1993 жылы туғанына 100</w:t>
        <w:br/>
        <w:t>жыл толуын салтанатпен атап өткен екен. Алайда сол</w:t>
        <w:br/>
        <w:t>Із</w:t>
        <w:br/>
        <w:t>ең таңдаулы қыз-келіншектерін Астанаға шақырған</w:t>
        <w:br/>
        <w:t>Президент қабылдауынан, сол жнынға қатысқан</w:t>
        <w:br/>
        <w:t>Құралайдың көңіл-күйінен бастапты. Бұл жолдарды оқы</w:t>
        <w:br/>
        <w:t>отырып, осы жиынға қатысқан біздің де санамызда анов</w:t>
        <w:br/>
        <w:t>баяндаған жайттар қайтадан жаңғырып сала берді.</w:t>
        <w:br/>
        <w:t>Иә, аты-жәніне сырттай бұрыннан қанық</w:t>
        <w:br/>
        <w:t>болғанымызбен Құралайды алғаш рст бетпе-бет сол күші.</w:t>
        <w:br/>
        <w:t>Астанадағы Күләш Байсейітова атындағы опсра және балсі</w:t>
      </w:r>
    </w:p>
    <w:p>
      <w:r>
        <w:t>театрында көргенбіз. Президенттің құттықтауынан кейіп</w:t>
        <w:br/>
        <w:t>сол кеш салтанатында жипалған қауым өмірі өзгеге үлгі</w:t>
        <w:br/>
        <w:t>тұтуға лайық бес әйел жөнінде сыр шертетін “Бес бике”</w:t>
        <w:br/>
        <w:t>(“Пятистишие?) деген деректі фильмді тамашалаған с.1.</w:t>
        <w:br/>
        <w:t>Әрине, бұл фильмге арқау болған замапдастарымыздың</w:t>
        <w:br/>
        <w:t>әрқайсысы өзінше бір әлем екеніне, олар туралы түсірілген:</w:t>
        <w:br/>
        <w:t>кинолентаның әрқайсысы жүртқа ерекше әс</w:t>
        <w:br/>
        <w:t>сыйлағанына сөз жоқ. Әйтсе де Құралайдың күнделік</w:t>
        <w:br/>
        <w:t>өмір тынысын экраннан көрген кезде аламның ерік-</w:t>
        <w:br/>
        <w:t>жігеріне, сабыры мен төзімі айтуға ғана оңай болғанымен.</w:t>
        <w:br/>
        <w:t>экранда сыпайы жымиып отырған сұлу келіншек пен онын</w:t>
        <w:br/>
        <w:t>ері Қуандыр үшін қаншама ұйқысыз түндер мен күлкісіз</w:t>
        <w:br/>
        <w:t>күндер екенін түйсінгенбіз. Әне, сол күнгі салтаналтім</w:t>
        <w:br/>
        <w:t>кештің қонағы болуға әбден лайық Құралай Базарбайқызы</w:t>
        <w:br/>
        <w:t>жайлы Пірезидент мінбеден толғана сойлеп, қоларбала</w:t>
        <w:br/>
        <w:t>отырған арудың қолын алып, өз қолымен жазылған</w:t>
        <w:br/>
        <w:t>алғысхатты тапсырды. Сол сәтте тағдыр салды -- мен</w:t>
        <w:br/>
        <w:t>көндім демей, өмірден өз орнын тауып, айналасына да</w:t>
        <w:br/>
        <w:t>жанашыр болып жүрген жаны ізгі замандаспен бірге</w:t>
        <w:br/>
        <w:t>толқығанбыз. Копшілік те оның сол күнгі жұлдызды сәтіне</w:t>
        <w:br/>
        <w:t>қуана қол соғып, орындарынан тік тұра қошемет</w:t>
        <w:br/>
        <w:t>көрсеткені есімде. Дәл сол сәтте ұлы Абайдыпц:</w:t>
        <w:br/>
        <w:t>Қайғы келсе, қарсы түр, құлай берме,</w:t>
        <w:br/>
        <w:t>Қызық келсе, қызықпа, оңғаққа ерме.</w:t>
        <w:br/>
        <w:t>Жүрегіңе сүңгі де түбін көзде,</w:t>
        <w:br/>
        <w:t>Сонан тапқан, шын асыл, тастай кормс, -</w:t>
        <w:br/>
        <w:t>деген жыр жолдары да еріксіз тіл ұшына орала беріл с.і.</w:t>
        <w:br/>
        <w:t>Менің бір пессимист тапысымның Құралайлын</w:t>
        <w:br/>
        <w:t>басындағы жайтқа ұқсас бір дау оқиғаны әңгімелеген кезде.</w:t>
        <w:br/>
        <w:t>қиындыққа мойымай, өз қолынан келетін тірлікке жегіліп,</w:t>
        <w:br/>
        <w:t>айналасына көмектесіп жүрген әйелдің қам-карекетіне</w:t>
        <w:br/>
        <w:t>қуанудың орнына, “оның несіне мәз боласындар, кім нс</w:t>
        <w:br/>
        <w:t>істесе де өзі үшін, олан саған келіп-кетер не бар” дегі</w:t>
        <w:br/>
        <w:t>жатқанымыз шамалы. Сондықтан шығар. бүл міндег күні</w:t>
        <w:br/>
        <w:t>бүгінге дейін Құралай Байменова, “Бибі-ана” жғги мүге ігі.</w:t>
        <w:br/>
        <w:t>аналар мен олардың балаларының одағын құрған Бибіүгі</w:t>
        <w:br/>
        <w:t>Имаңғазина сынды қыз-келіншектердің ғана мойнына</w:t>
        <w:br/>
        <w:t>Бір айта кететін жайт. өткен жылы Құралай бұған деге</w:t>
        <w:br/>
        <w:t>өзі басқарып келген Ақтобе қаласындағы мүгедеілтен</w:t>
        <w:br/>
        <w:t>одағының тізгінін “жастар ысылсын. өмірге арасын”</w:t>
        <w:br/>
        <w:t>деген оймен Гүлмира Сражонаға ұстатқан. Ал өзі болса бүл</w:t>
        <w:br/>
        <w:t>күнде мүгедектер құқы бойынша Азия қоғамының Ақаооде</w:t>
        <w:br/>
        <w:t>филиалының директоры. Оның әрине, бұл жүұмысіленаі</w:t>
        <w:br/>
        <w:t>ғаріл жандардың омірін жеңілдетуге сеп болғысы келелі</w:t>
        <w:br/>
        <w:t>Мүгедектерге арпалған орталық салсам дейді. Рас. әзіріс</w:t>
        <w:br/>
        <w:t>бұл қоғамның қоржынында филнал қызметкерлерініп ан</w:t>
        <w:br/>
        <w:t>сайынғы сңбскақысы үшін боліптен аздаған ақшадан баска</w:t>
        <w:br/>
        <w:t>бір тиыны да жоқ екен. Бұның өзін дс Құрадай өле</w:t>
        <w:br/>
        <w:t>қызметкерлерге теңдей бөліп беріпті. “Озіңізді тізімге неге</w:t>
        <w:br/>
        <w:t>қоспайсыз?” дегенлерге, “біздің үйде Қуандыр жұмы</w:t>
        <w:br/>
        <w:t>істейді. Әйтеуір, бір нәрсе етін күп көруге болалы, Алох</w:t>
        <w:br/>
        <w:t>аз дүниені өзіме бөлсем, өзгелерге не қалады” дейтін кәрі</w:t>
        <w:br/>
        <w:t>неді. Осының өзі-ақ Құралайдың жанып жалдан атқа:</w:t>
        <w:br/>
        <w:t>жүрген тірлігі тек жеке басының мүлдесі емес, көнілі іе</w:t>
        <w:br/>
        <w:t>мүгедектер тыпысын жеңілдетуге қайісем сеп бөлазнын</w:t>
        <w:br/>
        <w:t>деген жанталас екенін айтып түрган жоқ, па?!</w:t>
      </w:r>
    </w:p>
    <w:p>
      <w:r>
        <w:t>Әринс, Құралайдың осылайша белсенді омір кешуін.</w:t>
        <w:br/>
        <w:t>қоғам тірлігіне араласуына ері Қуандырдың көрсетіп оғыр</w:t>
        <w:br/>
        <w:t>ған жәрдемі орасан. Оны Құралайдың өзі де мойындаймы.</w:t>
        <w:br/>
        <w:t>Сондықтан шығар, “Құрмет” өрденіп алған кезде ол мете</w:t>
        <w:br/>
        <w:t>құттықтай келген достарының алдында “бұл орденді аһ</w:t>
        <w:br/>
        <w:t>тек менің ғана еңбегім сіңген жоқ. Бұл Қуапдыр екеумізге</w:t>
        <w:br/>
        <w:t>ортақ құрмет” -- депті.</w:t>
        <w:br/>
        <w:t>Онысы рас, өз отбасының бар тауқыметін аркалан</w:t>
        <w:br/>
        <w:t>жүріп, Қуандыр қоғамға да мол еңбек сіңірген, талай-талан</w:t>
        <w:br/>
        <w:t>жауапты қызмет атқарған, атқарып жүрген азамат, Ал үзас</w:t>
        <w:br/>
        <w:t>уайым мен қайғы кіргенде бір өзіне қарап қалған әйелі мен:</w:t>
        <w:br/>
        <w:t>әлі буыны бекімеген балалары үшін ол лауазымы</w:t>
        <w:br/>
        <w:t>қызметінен бас тартып, үй тірлігіне, науқастың күзізне</w:t>
        <w:br/>
        <w:t>араласуға мүмкіндік беретін басқа бір жұмысқа ауғеыар</w:t>
        <w:br/>
        <w:t>скен, Мұндай шешім де екінің бірішің қолыпап келсініс</w:t>
        <w:br/>
        <w:t>емес десек, бала-шағасының қарнын ашырмау үшін жұмыс</w:t>
        <w:br/>
        <w:t>пен үйдің екі арасында зыр қағып жүрген азаматты өңме</w:t>
        <w:br/>
        <w:t>қызмет істейтін жолдастары өзінен де, өзгеден де жауп</w:t>
        <w:br/>
        <w:t>шілікті қатаң талап стетіні үшін сыйлайды. бзееге</w:t>
        <w:br/>
        <w:t>бағалайды. Оның қай жерде ле, қай істе де өз уәдекінік</w:t>
        <w:br/>
        <w:t>аударып, оған ғылыми зерттеу жүргізу үстінте</w:t>
        <w:br/>
        <w:t>М.Мәженова жаңа өсіп келе жатқан жеткішшпектерді 4%</w:t>
        <w:br/>
        <w:t>ұмытқан жоқ. Ол 5 сыныпқа арналған араб тілі оқулығын</w:t>
        <w:br/>
        <w:t>жазса, 1978 жылы жарық көрген бүл кітапты республика</w:t>
        <w:br/>
        <w:t>мектептері күңі бүгінге дейін пайдаланып жүргенін де айға</w:t>
        <w:br/>
        <w:t>кеткен жөн. Әрине, ұстаз-ғалым әлі де оқулық жазудан пет</w:t>
        <w:br/>
        <w:t>қалған жоқ. Ол 5-6 сыныптарға арналған араб тілінің жана</w:t>
        <w:br/>
        <w:t>оқулығын жазыпты. Шәкірттер оны оқып та жүр.</w:t>
        <w:br/>
        <w:t>-- Бүгінде қаран отырсам, қазақтың талай-талай зиялы</w:t>
        <w:br/>
        <w:t>азаматтарын тәрбиелеуге атсалысқан екенмін. Соларлып</w:t>
        <w:br/>
        <w:t>арасында Әбіш Кекілбаев, Мұхтар Мағауин, Рымғали</w:t>
        <w:br/>
        <w:t>Нұрғалиен, Дүкенбай Досжанов, марқұм Сейілбек Исасвһ.</w:t>
        <w:br/>
        <w:t>Тұрсынхан Әбдірахманова, Марфуға Айтқожина, Күлсін</w:t>
        <w:br/>
        <w:t>Ахметова сияқты аты танымал шығармашылық адамдары</w:t>
        <w:br/>
        <w:t>да бар. Әрине, шығыс әдебиеті мен мәдениеті жайлы</w:t>
        <w:br/>
        <w:t>университет қабырғасынан алғап білімдері оларлып</w:t>
        <w:br/>
        <w:t>ізденісіне негіз болғанына да еш күмәнім жоқ.</w:t>
        <w:br/>
        <w:t>Тек бұлар ғана емес, барша шәкірттерімнен өз білгенімді</w:t>
        <w:br/>
        <w:t>аяп қалған жерім жоқ, Алғыр, қабілет-қарымы жоғары</w:t>
        <w:br/>
        <w:t>жастарға қосымша сабақ өткізу, Тіпті үйге ертіп әкеліп.</w:t>
        <w:br/>
        <w:t>жата-жастана тіл үйрету қашаннан бергі әдетім. Дәл қазіргі</w:t>
        <w:br/>
        <w:t>кезеңде бірқатар шәкірттерім Египетке оқуға кетті. По.</w:t>
        <w:br/>
        <w:t>менің бар байлығым да өз балаларым мен тәрбиелеп</w:t>
        <w:br/>
        <w:t>жүрген шәкірттерім, -- деді ол.</w:t>
        <w:br/>
        <w:t>Онысы рас, Мәрзия апай дүние жиюды өз алдына</w:t>
        <w:br/>
        <w:t>мақсат тұтқан кісі емес. Ленинградта оқып жүрген кезінде-</w:t>
        <w:br/>
        <w:t>ақ қыз жаны ізденіске күштар болатын. Әсемдік әлемінен</w:t>
        <w:br/>
        <w:t>нәр алу үшін Эрмитажға жиі баратын. Әрине, аралап</w:t>
        <w:br/>
        <w:t>көрмес бұрын ондағы әр дүниені терең түсінуге мүмкінлік</w:t>
        <w:br/>
        <w:t>беретін лекцияларға қатысатын. Сөйтіп, коз алдындағы</w:t>
        <w:br/>
        <w:t>баға жетпес қазынаны жадағай көріп шықпай, оныі</w:t>
        <w:br/>
        <w:t>тарихынан терең хабардар болып эстетикалық лозз2!</w:t>
        <w:br/>
        <w:t>алатын. Мәрзия апайдың өз алдына шаңырақ көтерісі</w:t>
        <w:br/>
        <w:t>кездегі алғаш сатып алған бұйымы да күйсандық, екен</w:t>
      </w:r>
    </w:p>
    <w:p>
      <w:r>
        <w:t>Балалары да ана тәрбиесіне сай өнерге бейім болып өсті</w:t>
        <w:br/>
        <w:t>Бала кезінен-ақ анасы ыңылдай айтқан әр әуенді кағми</w:t>
        <w:br/>
        <w:t>алып, күйсандықта айна-қатесіз қайталап шығатын</w:t>
        <w:br/>
        <w:t>Жаниясы бүгінде әлемге танымал музыкант. Қызынып</w:t>
        <w:br/>
        <w:t>қабілетін ерте таныган ана оны кезінде К.Байсейітова</w:t>
        <w:br/>
        <w:t>атындағы музыкалық мектепке берген еді. Тек Жәния тапа</w:t>
        <w:br/>
        <w:t>емес, Жанары мен Қанаты да осы өнер ордасынан білім</w:t>
        <w:br/>
        <w:t>алыпты. “Өнерді терең түсінген адамның жаны нұрлы</w:t>
        <w:br/>
        <w:t>болып өседі. Ешуақытта ондай адам жамандыкқо</w:t>
        <w:br/>
        <w:t>9-1856 р</w:t>
        <w:br/>
        <w:t>ұрынбайды” деген ана болжамына сәйкес балаларының</w:t>
        <w:br/>
        <w:t>бәрі де айтулы азамат болып қалыптасты.</w:t>
        <w:br/>
        <w:t>Марзия апамыз қашанда ұстаздық еңбекпен, ғылыммен</w:t>
        <w:br/>
        <w:t>өзінің алаңсыз шұғылдануы, отбасының береке-бірлігі ері</w:t>
        <w:br/>
        <w:t>Яхия ағайдың арқасы деп біледі. Расында да ерлі-</w:t>
        <w:br/>
        <w:t>зайылптының бірін-бірі қалтқысыз түсінуі әйелдің басты</w:t>
        <w:br/>
        <w:t>бақыты ғой. Мәрзия апайдың шаңырағынан біз осыны</w:t>
        <w:br/>
        <w:t>ұқтық.</w:t>
        <w:br/>
        <w:t>МАХАББАТСЫЗ ДҮНИЕ БОС</w:t>
        <w:br/>
        <w:t>Әр адам мына дүниеде қайыр барын, мейір барын,</w:t>
        <w:br/>
        <w:t>жақсылық пен жамандықтың тайталасын, өмірдің күрес</w:t>
        <w:br/>
        <w:t>екенін ең алғаш ертегі арқылы түйсінеді. Сол кезден бастап</w:t>
        <w:br/>
        <w:t>адам бойында жарық дүниеге деген іңкәрлік бүршік</w:t>
        <w:br/>
        <w:t>жарады. Өзін мына ғаламның бір бөлшегі екенін сезінген</w:t>
        <w:br/>
        <w:t>сайын жақсылыққа сүйініп, жамандыққа күйінеді.</w:t>
        <w:br/>
        <w:t>Қаншама тайталастарды бастан өткерген ертегі кейіпкер-</w:t>
        <w:br/>
        <w:t>лерімен бірге толқып, бірге қуанады. Біз де Астападағы</w:t>
        <w:br/>
        <w:t>“Елорда” баспасынан 2002 жылы жарық көрген С.Кенеен-</w:t>
        <w:br/>
        <w:t>тің “Повесть о Куандыре и Куралай” деген кітабын оқыған</w:t>
        <w:br/>
        <w:t>кезде, міне, тап осындай сәтті бастан кештік десек те</w:t>
        <w:br/>
        <w:t>болады.</w:t>
        <w:br/>
        <w:t>Егер ертегінің жайдан-жай ойдан құрастыра салмағанын,</w:t>
        <w:br/>
        <w:t>оның да түпкі негізіне біреулер бастан кешкен оқиғалардың</w:t>
        <w:br/>
        <w:t>арқау болатынын ескерсек, бүгінде өзімізбен қатар өмір</w:t>
        <w:br/>
        <w:t>сүріп жатқан Қуандыр мен Құралайдың тыныс-тіршілігі</w:t>
        <w:br/>
        <w:t>нағыз бүгінгі күннің ертегісі дер едік. Иә, олардың</w:t>
        <w:br/>
        <w:t>қиындық атаулыға қасқайып бірге тұруы, ғибратты іс-</w:t>
        <w:br/>
        <w:t>әрекеттері, шаңырақтың шаттығын сақтауы кімге де болса</w:t>
        <w:br/>
        <w:t>ой салғандай,</w:t>
        <w:br/>
        <w:t>Бір қызығы, ертегі атаулы барша қиындықты бастан</w:t>
        <w:br/>
        <w:t>өткерген қыз бен жігіттің табысуымен аяқталады. Ал тағдыр</w:t>
        <w:br/>
        <w:t>сыны екі адамның табысуымен бітпейтінін, қайта шаңырақ</w:t>
        <w:br/>
        <w:t>көтергеннен кейін тіпті еселене түсетінін ойласақ, Қуандыр</w:t>
        <w:br/>
        <w:t>мен Құралайдың ең ауыр сәттерді әткеріп, мұң мен наланы</w:t>
        <w:br/>
        <w:t>бірлесе жеңіп, бірге еңсе түзегеніне, қанша азапты бастан</w:t>
        <w:br/>
        <w:t>кешсе дс өз биігінен аласармай, отбасы ынтымағын сақтауы</w:t>
        <w:br/>
        <w:t>оз алдына, айналасына ізгілік дәнін себуге талпынулары</w:t>
        <w:br/>
        <w:t>қайран қалдырады.</w:t>
        <w:br/>
        <w:t>Кітап авторы өзінің басты кейіпкерлерінің бірін</w:t>
        <w:br/>
        <w:t>жұртшылықпен таныстыруды осыдан бірер жыл бұрынғы</w:t>
        <w:br/>
        <w:t>оқиғадан, Халықаралық әйелдер мерекесіне орай еліміздің</w:t>
        <w:br/>
        <w:t>130</w:t>
      </w:r>
    </w:p>
    <w:p>
      <w:r>
        <w:t>бар. Бір ғана бүл емес, әр пәрсеге призма арқылы қарап,</w:t>
        <w:br/>
        <w:t>теріс бағып отыратын бұл танысыма біреудің жақсы ісі</w:t>
        <w:br/>
        <w:t>инедей қадалатынын талай рет байқағанмын. Содан кейін</w:t>
        <w:br/>
        <w:t>де шығар, ешкімнің қызығына ортақтаса алмайтын оған</w:t>
        <w:br/>
        <w:t>жүрт аса жақындаса бермейді. Содан кейін де шығар, ол</w:t>
        <w:br/>
        <w:t>кіріп келгенде жарқырап тұрған күннің көзін бұлт басып,</w:t>
        <w:br/>
        <w:t>айнала бір сәт күңгірт тартқандай көрінеді. Біразға дейін</w:t>
        <w:br/>
        <w:t>неге солай болды екен деп жүрген мен көп ұзамай бұл</w:t>
        <w:br/>
        <w:t>сұраққа жауап таптым да. Бұл рухани мүгедектік екен.</w:t>
        <w:br/>
        <w:t>Құдай содан, рухани мүгедек болудан сақтасын. Міне, шын</w:t>
        <w:br/>
        <w:t>аяуға лайық адамдар осылар. Оны дәл қазір еске алып</w:t>
        <w:br/>
        <w:t>отырғаным, қол-аяғы балғадай, екі беті нарттай болғаны-</w:t>
        <w:br/>
        <w:t>мен, ойы мүгедек, жұрттың қайғысы мен қуанышын бөлісе</w:t>
        <w:br/>
        <w:t>алмайтын, күннің көзінен де қарадақ іздейтін адам мен</w:t>
        <w:br/>
        <w:t>қоларбаға таңылып отырса да өзіне ғана емес, жұртқа да</w:t>
        <w:br/>
        <w:t>себі тиіп, өзінің бұл ісі қажет екенін сезінетін жанның</w:t>
        <w:br/>
        <w:t>арасы жер мен көктей екенін айту еді. Шындығында да</w:t>
        <w:br/>
        <w:t>әр адам бұл өмірдің мәңгілік тұрғыны емес. Бейнелеп</w:t>
        <w:br/>
        <w:t>айтсақ, біздің бәріміз де бұл жалғанға уақытша келгеп</w:t>
        <w:br/>
        <w:t>қонақпыз. Ерте ме, кеш пе, бүл сапарымыздың аяқталары</w:t>
        <w:br/>
        <w:t>хақ. Олай болса, өміріңнің мәнді де, сәнді өтуі айналандағы</w:t>
        <w:br/>
        <w:t>адамдармен қарым-қатысыңа тікелей байланысты. Егер</w:t>
        <w:br/>
        <w:t>өзіңді ғана ойлап, айналаңа кірпідей жиырылып отырсаң,</w:t>
        <w:br/>
        <w:t>қасыңа жан жолай ма?!</w:t>
        <w:br/>
        <w:t>Осы арада Мұқағали ағамыздың қолында өскен, сол</w:t>
        <w:br/>
        <w:t>кісінің тәрбиесін көрген Гүлжан (Лашын жеңгеміздің</w:t>
        <w:br/>
        <w:t>әпкесінің қызы) деген суретші сіңліміздің айтқан бір әңгі-</w:t>
        <w:br/>
        <w:t>месі еріксіз ойға оралып отыр. Мұқағалидың шығарма-</w:t>
        <w:br/>
        <w:t>ларын жатқа оқитын, оның жан толғанысына куә болып</w:t>
        <w:br/>
        <w:t>бойжеткен сол Гүлжанның бірде көзіне жас ала отырып,</w:t>
        <w:br/>
        <w:t>ағасы туралы көрген түсін айтқаны бар.</w:t>
        <w:br/>
        <w:t>-- Түсімде терең ордың ішінде келе жатыр екенмін.</w:t>
        <w:br/>
        <w:t>Сонау жотада Мұқағали аға тұр. Ор бітер емес. Бір кезде</w:t>
        <w:br/>
        <w:t>“Аға, қолыңыздың ұшын берсеңізші“ -- деймін оған</w:t>
        <w:br/>
        <w:t>бұрынғыша еркелей әрі өкпелей. Алайда Мұқағали аға</w:t>
        <w:br/>
        <w:t>бұрынғыдай менің сөзіме елпілдемейді. Міз бақпай, жоға-</w:t>
        <w:br/>
        <w:t>рыдап бақылап түр. Тек әлден уақыттан кейін, өліп-талып</w:t>
        <w:br/>
        <w:t>ордан шығып, қасына келгенде менің жүзіме күлімсірей</w:t>
        <w:br/>
        <w:t>қарап түрып, “қолымды созып, жоғары шығарып</w:t>
        <w:br/>
        <w:t>алмағаныма өкпелеме. Өйткені, сен сол жолды өзің жүріп</w:t>
        <w:br/>
        <w:t>әтуің керек еді” деген ол бұрыла беріп, әр сөзіне мән бере</w:t>
        <w:br/>
        <w:t>“Гүлжан, көйлегіце тамған сияның дағын гүл деп ойла”</w:t>
        <w:br/>
        <w:t>деді де ғайып болды. Оянып кетсем, түсім екен -- деген</w:t>
        <w:br/>
        <w:t>132</w:t>
        <w:br/>
        <w:t>айтқан сөздерінен ұрандар жазып дайыпдадық,. Сөйтіп, 17</w:t>
        <w:br/>
        <w:t>желтоқсан күні біздің институтта оқитын 150 студентті</w:t>
        <w:br/>
        <w:t>алаңға бастап шықтық. Онда кешегі уәде бойынша өзіміз</w:t>
        <w:br/>
        <w:t>жолыққан студенттер мен Киров зауытының жұмысшы-</w:t>
        <w:br/>
        <w:t>лары, бас-аяғы 40-50 адам жиналып, бізді күтіп тұр скен.</w:t>
        <w:br/>
        <w:t>Сөйтіп, екі күн бойы алаңда болдық. Оқиғаның одан әрі</w:t>
        <w:br/>
        <w:t>қарай қалай өрбігені өзіңізге белгілі. Бастапқыда сақтық</w:t>
        <w:br/>
        <w:t>жасағымыз келіп, “сгер әлдеқалай бола қалған жағдайда</w:t>
        <w:br/>
        <w:t>қара киім киген, қара волга мінген екі кісі келді. Солардың</w:t>
      </w:r>
    </w:p>
    <w:p>
      <w:r>
        <w:t>айтуымен алаңға шықтық” -- дейік деп бәріміз өзара келіс-</w:t>
        <w:br/>
        <w:t>кенбіз. Алайда қайсыбір жігіттер кейіннен шындықты</w:t>
        <w:br/>
        <w:t>айтып қойыпты. Сөйтіп, Желтоксан оқиғасынап кейін іле-</w:t>
        <w:br/>
        <w:t>шала бізді тұтқындады. Сотқа дейін алты жарым ай түрмеде</w:t>
        <w:br/>
        <w:t>қаттым, Одан кейін үшеуімізді төрт жылға соттады. Мені</w:t>
        <w:br/>
        <w:t>тымен Қызылжарға, одан кейін Свердловқа айдады -</w:t>
        <w:br/>
        <w:t>еді ол.</w:t>
        <w:br/>
        <w:t>-- Һұл кезде мен Арқалық театрында .ұмыс істеп</w:t>
        <w:br/>
        <w:t>жүрген болатынмын. Содан да бастапқыда мұның бәрінен</w:t>
        <w:br/>
        <w:t>бейхабар болдым -- деді осы кезде әңгімеге араласқан</w:t>
        <w:br/>
        <w:t>Сапаргүл.</w:t>
        <w:br/>
        <w:t>Сол кезеңнің сұмдығын дәл қазір бастан өткеріп отыр-</w:t>
        <w:br/>
        <w:t>гапдай шамырқанған ерлі-зайыптының жарыса айтқан</w:t>
        <w:br/>
        <w:t>әңгімесінен ұққаным, бірін-бірі ұнатқан екі жас осынау</w:t>
        <w:br/>
        <w:t>ызғарлы желтоқсан оқиғасының қарсаңында өз алдына отау</w:t>
        <w:br/>
        <w:t>цөтеруге соз байласқан екен. Тіпті неке сарайына барып</w:t>
        <w:br/>
        <w:t>өзініш те беріп қойыпты. Енді 21 желтоқсанда Бақтыбек</w:t>
        <w:br/>
        <w:t>өз ағайындарын ертіп, Оңтүстік Қазақстан облысында</w:t>
        <w:br/>
        <w:t>гұратын Сапаргүлдің үйіне барып, оның ата-анасының</w:t>
        <w:br/>
        <w:t>алдынан өтуге тиіс. Ал Сапаргүл болса, оларды Ташкенттен</w:t>
        <w:br/>
        <w:t>күтіп алмақ болыпты. Алайда уағдалы мезгілде Бақтыбектен</w:t>
        <w:br/>
        <w:t>хабар болмайды. Өзі сүйген азаматтың уәдеге берік, барын-</w:t>
        <w:br/>
        <w:t>ша адал екеніне күмәнсіз сенетін Сапаргүл оның кешігіп</w:t>
        <w:br/>
        <w:t>жатқанына пәлендей мән бермейді. Өйткені, бұл кезде</w:t>
        <w:br/>
        <w:t>Алматының аласапыран болып жатқанынан хабары бар.</w:t>
        <w:br/>
        <w:t>Сөйтіп жүргенде айға жуық уақыт өтеді. Ал Бақтыбектен</w:t>
        <w:br/>
        <w:t>әш хабар-ошар жоқ. Міне, осы кезден бастап Сапаргүл</w:t>
        <w:br/>
        <w:t>алаңдай бастайды. Күйеу жігіттің қайсар мінезді, намысқой</w:t>
        <w:br/>
        <w:t>азамат екендігін білстін ол “алаңға шыққан жігіттер мен</w:t>
        <w:br/>
        <w:t>қыздарды қамап жатыр” деген хабарды естіп “Бақтыбек тс</w:t>
        <w:br/>
        <w:t>солардың арасында болмасын” деген бір күдікті ойға келеді.</w:t>
        <w:br/>
        <w:t>Алматыдан еш хабарын ала алмаған ол енді Алматы</w:t>
        <w:br/>
        <w:t>142</w:t>
        <w:br/>
        <w:t>арқанға байланып, жағаға алдымен өзі шығуына болар сді.</w:t>
        <w:br/>
        <w:t>Егер Құралай олай істеген жағдайда оны ешкімнің де</w:t>
        <w:br/>
        <w:t>сөкпейтіні анық, Тінті бірінші болып, жағаға шықпаға-</w:t>
        <w:br/>
        <w:t>нымен, бірер баладан кейін бойында әл-куаты бар кезінде</w:t>
        <w:br/>
        <w:t>арқанға жармасуды да ол ойламаған. Бұл арада басы анық</w:t>
        <w:br/>
        <w:t>бір нәрсе: ол ең алдымен өзіп емес, жұртты ойлады. Тосын</w:t>
        <w:br/>
        <w:t>жағдайда бұлайша өз бойын жиып алып, өзгеге көмектесу</w:t>
        <w:br/>
        <w:t>кез келген адамныц қолыпан келмейтін ерлік десек,</w:t>
        <w:br/>
        <w:t>қаршадай қыздың мінез-құлқының, ерік-жігерінің сол</w:t>
        <w:br/>
        <w:t>кезден-ақ қалыптаса бастағаны анық.</w:t>
        <w:br/>
        <w:t>Бір ғана бұл смсс, кітапта Құралайдың адами болмысын,</w:t>
        <w:br/>
        <w:t>жан әлемінің тазалығын аңғарта түсетін тұстар аз емес. Әр</w:t>
        <w:br/>
        <w:t>адамның бойынан ізгілік іздеп, “Адамзаттың бәрін сүй</w:t>
        <w:br/>
        <w:t>бауырым деп” (Абай) дегендей, айналасындағы жұрттың</w:t>
        <w:br/>
        <w:t>сшқайсысын боле-жармай, тең қарым-қатынас жасайтын</w:t>
        <w:br/>
        <w:t>оның дос-жарандары да аз смсс көрінеді. Күні кеше ғана</w:t>
        <w:br/>
        <w:t>сүрінгенді демеген, жылағанды жүбатқан Құралай апатқа</w:t>
        <w:br/>
        <w:t>ұшырап, қаншама айлар құр сүлдесі төсекке таңылып</w:t>
        <w:br/>
        <w:t>жатқан кезде сол достары оның тілеуін тілсп, жанында</w:t>
        <w:br/>
        <w:t>болыпты. Тіпті өзге жұрт оның бұл дүниелік екендігінен</w:t>
        <w:br/>
        <w:t>күдер үзген тұста да Қарлығаш деген құрбысының жан-</w:t>
        <w:br/>
        <w:t>ұшырып жүріп, ес-түссіз жатқан Құралайды облыс орталы-</w:t>
        <w:br/>
        <w:t>ғына жеткізуге вертолет тауып келуі оңай нәрсе емес. Бұл</w:t>
      </w:r>
    </w:p>
    <w:p>
      <w:r>
        <w:t>оң алдымен адамның айпаласына қадір-қасистінің қан-</w:t>
        <w:br/>
        <w:t>шалықты скендігінен хабар беретін жайттар.</w:t>
        <w:br/>
        <w:t>Атам қазақ том-том кітап жазып, кошіп-қопған кезде</w:t>
        <w:br/>
        <w:t>оны түйеге артып жүруді ауырсынды ма екеп, бір кітаптың</w:t>
        <w:br/>
        <w:t>жүгін бір ауыз сөзге сыйдырып, оны ауыздан-ауызға</w:t>
        <w:br/>
        <w:t>таратып жіберген сияқты. “Тас түскен жеріне ауыр” деген</w:t>
        <w:br/>
        <w:t>сөз де осындай ойлы, салмағы ауыр сөздердің бірі. Иә, күні</w:t>
        <w:br/>
        <w:t>кеше ғана жайраңдап жүрген өзінің аяқ астынан төсекке</w:t>
        <w:br/>
        <w:t>гаңылып, ғаріп болып қалуы Құралайға да оңай тимегені</w:t>
        <w:br/>
        <w:t>анық, Адам өзегі темір емес, ет пен сүйектен жаратылған</w:t>
        <w:br/>
        <w:t>пенде ғой, оның бүл өмірден баз кешкен тұстары да аз</w:t>
        <w:br/>
        <w:t>болмаған шығар. Осындай сәттерде қиындықты жеңетін</w:t>
        <w:br/>
        <w:t>күш-қуатты, қажыр-қайратты адам өз бойынан таппаса,</w:t>
        <w:br/>
        <w:t>бәрі бекер. Міне, Құралай осы ақиқатты айқын ұққан</w:t>
        <w:br/>
        <w:t>гәрізді. “Аурудан аяған күштірек” (Ғ.Мүсірепов) дегепдей,</w:t>
        <w:br/>
        <w:t>гек өзі үшін емес, түнімен кірпік ілмей, төсегінің жанында</w:t>
        <w:br/>
        <w:t>отырып, ертесіне қыңқ етпестен жұмысына кететін, қандай</w:t>
        <w:br/>
        <w:t>шаршап жүрсе де қабағына ілінген кірбіңді кәрсетпейтін</w:t>
        <w:br/>
        <w:t>әрі Қуандыр үшін, қуыршақ ойнап жүретін жасында бір</w:t>
        <w:br/>
        <w:t>үйдің бейнетін арқалаған қызы Дәния үшін, буыны бекіп,</w:t>
        <w:br/>
        <w:t>ізі</w:t>
        <w:br/>
        <w:t>мойнындағы жауапкершіліктен жалтаруы, басқа түскен іске</w:t>
        <w:br/>
        <w:t>моркеміктенуі мүмкін еместігі оның бар болмысынан</w:t>
        <w:br/>
        <w:t>байқалып тұратын. Тап осындай қасиеттің Қуандырдың</w:t>
        <w:br/>
        <w:t>бойында да бар екендігіне еш шүбәміз жоқ.</w:t>
        <w:br/>
        <w:t>Құралай жол апатыңа ұшырап, өлі мен тірінің арасында</w:t>
        <w:br/>
        <w:t>жатқан кездері кейбір жанашырлары Қуандырға “Әйелің</w:t>
        <w:br/>
        <w:t>енді екі аяғымен жер басып жүрс алмайды. Өміріңді</w:t>
        <w:br/>
        <w:t>өксітіп, мүгедек бағу оңай емес. Осы кезде бір шешімге</w:t>
        <w:br/>
        <w:t>кел” деп кеңсс беріпті. Бір есептен әлгі адамдарды да</w:t>
        <w:br/>
        <w:t>кінәлай алмайсың. Күндердің күнінде тайқып шыға келсе,</w:t>
        <w:br/>
        <w:t>дерт үстіне дерт жамылып жүрер. Ал дәл қазіргі сәтте</w:t>
        <w:br/>
        <w:t>Құралай психологиялық жағынан не нәрсеге де әзір ғой</w:t>
        <w:br/>
        <w:t>дегені болар. Оның үстіне тағы да айтарымыз, әйелі төсек</w:t>
        <w:br/>
        <w:t>тартып жатып қалған немесе мүгедектікке ұшыраған әр жүз</w:t>
        <w:br/>
        <w:t>еркектің тоқсан тоғызының мұндай ауыртпалықты арқа-</w:t>
        <w:br/>
        <w:t>лауға әзір еместігін өмірдің өзі кәрсетіп отыр. Сол сәтте</w:t>
        <w:br/>
        <w:t>Қуандырдың нс дегенін білсеңіз ғой. “Сіз не айтып тұрсыз,</w:t>
        <w:br/>
        <w:t>Құралай менің Құдай қосқан қосағым емес пе? Ол аз</w:t>
        <w:br/>
        <w:t>десеңіз, менің балаларымның анасы. Мен көзім жұмыл-</w:t>
        <w:br/>
        <w:t>ғанша оны аялап өтем. Бар тыныс-тіршілігімді соның</w:t>
        <w:br/>
        <w:t>жолына арнаймын” -- депті. Осы сөзінен кейін Куандыр-</w:t>
        <w:br/>
        <w:t>дың азаматтық тұлғасы мүлдем биіктеп кеткендей. Күндіз</w:t>
        <w:br/>
        <w:t>қолына шырақ жағып алып, жүрттың бетіне үңіле қарап</w:t>
        <w:br/>
        <w:t>келе жатқан Диогоннан біреу “мұның қалай” деп</w:t>
        <w:br/>
        <w:t>сүрағанда, ол “адам іздеп жүрмін” дсген екен. Бүл сөзіне</w:t>
        <w:br/>
        <w:t>күлгендерге “жүрт көп, адамды табу қиын” депті. Ендеше,</w:t>
        <w:br/>
        <w:t>Құралайдың бағына, ниетіне тар тұста тайқып кетпейтін,</w:t>
        <w:br/>
        <w:t>балалары мен жары үшін қандай ауырлықты болса да</w:t>
        <w:br/>
        <w:t>көтеріп алуды өз борышы санайтын нағыз азамат, нағыз</w:t>
        <w:br/>
        <w:t>адам кезіккеніпе шын пейіліңмен қуанасың. Мұндай</w:t>
        <w:br/>
        <w:t>адамның арамызда болуының қоғам үшін де маңызы зор.</w:t>
        <w:br/>
        <w:t>Неге десеңіз, өз отбасын ойлап, оның ыстығына күйіп,</w:t>
        <w:br/>
        <w:t>суығына тоңбайтын адамның Отанын да ойлап</w:t>
        <w:br/>
        <w:t>жарытпайтыны онсыз да белгілі. Демек, Қуандыр тәрізді</w:t>
        <w:br/>
        <w:t>әз сөзіне, өз ісіне жауап бере алатын, қиындықта ықпайтын</w:t>
        <w:br/>
        <w:t>азаматтар қандай құрметке болса да лайық.</w:t>
      </w:r>
    </w:p>
    <w:p>
      <w:r>
        <w:t>Қарап отырсаң, адам сезімі де жас ұлғайған сайын</w:t>
        <w:br/>
        <w:t>табигат мезгілі сияқты өзгеріп отыратын тәрізді. Қыз бен</w:t>
        <w:br/>
        <w:t>жігіт алғаш танысып, бір-біріне ынтық болған кез жаңадан</w:t>
        <w:br/>
        <w:t>жапырақ, жайған көгілдір көктем тәрізді болса, кос жүрек</w:t>
        <w:br/>
        <w:t>бас қосып, шаңырақ көтерген түс жайнаған жазды еске</w:t>
        <w:br/>
        <w:t>салатын сиякты. Одан әрі ерлі-зайынтылардың балалы-</w:t>
        <w:br/>
        <w:t>шағалы болған шпағын жемісі жайқалған жайма-шуақ күзге</w:t>
        <w:br/>
        <w:t>"ж</w:t>
        <w:br/>
        <w:t>ол ағасының сол жолды өзің жүріп өтуің керек дегені</w:t>
        <w:br/>
        <w:t>басына қандай қиындық түссе де одан шығар жолаы</w:t>
        <w:br/>
        <w:t>адамның өзі іздейді дегені болар ден өз түсін өзі жорығыт</w:t>
        <w:br/>
        <w:t>Несі бар, қисынға келетін ой. Әйтсе де мені таңқалдырғаны</w:t>
        <w:br/>
        <w:t>Мұқаңның “Көйлегіңе тамған сияның дағын түл ден айла”</w:t>
        <w:br/>
        <w:t>деген сөзі болды. Кім біледі, болкім, бүл сөзімен озі жақсы</w:t>
        <w:br/>
        <w:t>көретін қарындасын желеп-жебеп жүрген ақынның оған</w:t>
        <w:br/>
        <w:t>аян беріп, “өз өміріңді өзің қуанышқа айналдыра біл. Тағ-</w:t>
        <w:br/>
        <w:t>дырдың қатал сынына жасыма”, - дегені шыгар. Бұл жа:-</w:t>
        <w:br/>
        <w:t>тың да ойға оралып отырғаны, апатқа үшырап. өлі мен тір-</w:t>
        <w:br/>
        <w:t>інің арасында сан айларды өткерген Құралайды да қара</w:t>
        <w:br/>
        <w:t>түнектен алып шыққан күш -- өз өмірінен, айналасынан</w:t>
        <w:br/>
        <w:t>мән-мағына іздеуі, ең алдымен жақсылықтың оз бойынан</w:t>
        <w:br/>
        <w:t>бастау алуы екендігіне лау жоқ.</w:t>
        <w:br/>
        <w:t>Егер кітапты зерделей оқыған алам болса, Құралай лың</w:t>
        <w:br/>
        <w:t>әу бастан-ақ өзінен бұрын өзгенің қамын ойлайтын, қаже!</w:t>
        <w:br/>
        <w:t>десе кімге де болса жүрегін жүлып беруге әзір алам</w:t>
        <w:br/>
        <w:t>екендігін байқар еді. Бірде аудандық олимпиадаға бара</w:t>
        <w:br/>
        <w:t>жатқан бір топ мектеп оқушылары мінген трактордың</w:t>
        <w:br/>
        <w:t>тіркемесі Қобда өзеніне келгенде ағытылын, суға аударын-</w:t>
        <w:br/>
        <w:t>лады. Қыстың көзі қырауда мұзды судан бастары 14м</w:t>
        <w:br/>
        <w:t>қылтылдал, бір көрініп, бір жоқ, болып жүрген балаларды</w:t>
        <w:br/>
        <w:t>құтқарып алу үлкендерге де оңайға түспейді. Өйткені, мұз</w:t>
        <w:br/>
        <w:t>ойығы бірте-бірте үлкейіп, аяқ асты шытынап, ересектердің</w:t>
        <w:br/>
        <w:t>өздері де суға кету каупі төнеді. Не істерін білмей сасқалақ</w:t>
        <w:br/>
        <w:t>таған олар әупірімдеп жүріп, арқан тауын, соның бір ұшын</w:t>
        <w:br/>
        <w:t>судағы балаларға тастайды. Бұл мұздай су ішінде жаураған</w:t>
        <w:br/>
        <w:t>балалардың арқанды ұстап, бері шығуға да ішамалары</w:t>
        <w:br/>
        <w:t>қалмағап келі еді. Сол сәтте арқан қолына ілінген Құралай</w:t>
        <w:br/>
        <w:t>су ішінде жүрген балалардың бірінен кейін біріп жіпке</w:t>
        <w:br/>
        <w:t>байлап, оларды жағаға шығаруға жанталаса комектеседі. ің</w:t>
        <w:br/>
        <w:t>соңында әбден әлсіреп, арқаннан ұстауға қауқары қалмаған</w:t>
        <w:br/>
        <w:t>кыз су түбіне кете барады. Оның бақытына осы оқиғаның</w:t>
        <w:br/>
        <w:t>үстіне бір салт атгы адам тосыннан келіп қалады да, жүрі-</w:t>
        <w:br/>
        <w:t>тың көз алдында суға кетіп бара жатқан қызды бір бұры-</w:t>
        <w:br/>
        <w:t>лыстан, мұз арасынан суырып алып шығады. Әлгі адам сол</w:t>
        <w:br/>
        <w:t>жақын маңайда тұратып шопан екен. Дереу балалары.</w:t>
        <w:br/>
        <w:t>Күралайды сол үйге жеткізіп, үсті-бастарын ысқылап, аман</w:t>
        <w:br/>
        <w:t>алып қалады. Бүл кезде Құралай нсбәрі 14 жаста сһен</w:t>
        <w:br/>
        <w:t>Кинофильмніц немесе әдеби шығарманың кейіпкеін</w:t>
        <w:br/>
        <w:t>болмаса, мұндай қысылтаяң кездерде басым жұрттың сп</w:t>
        <w:br/>
        <w:t>алдымен өзгеден бүрын өзін ойлайтыны айтпаса да белігі</w:t>
        <w:br/>
        <w:t>Сол сәтте, мұз ішіндегі жанталас кезінде Құралайды ай</w:t>
        <w:br/>
        <w:t>бұғанасы қатпай қаншық арқалап, базардан азық-ту1</w:t>
      </w:r>
    </w:p>
    <w:p>
      <w:r>
        <w:t>тасуды өзінің бір міндеті санап үлгерген ұлы Арман үйші»:</w:t>
        <w:br/>
        <w:t>оның қайткенде де қатарға қасылуды армандағаны ха...</w:t>
        <w:br/>
        <w:t>Апат кезінде бүганасы, екі қабырғасы сынып, бір тізесі</w:t>
        <w:br/>
        <w:t>мәңгілікке жансызданып қалғаны аздай, омыртқасы 1а</w:t>
        <w:br/>
        <w:t>зақымданған екен. Соның кесірінен басын көтеріп отыруға</w:t>
        <w:br/>
        <w:t>да жарамайтын. “Үмітсіз шайтан” деген ғой, тұла бойы сал</w:t>
        <w:br/>
        <w:t>қақсап, қол тигізбей жатса да ол бәріне көнді. Коз келісі</w:t>
        <w:br/>
        <w:t>адамның төзуі неғайбыл операцияны жасатуға оз келісіхін</w:t>
        <w:br/>
        <w:t>берді. Шынында да бұл өте бір азапты операция сді. Әркан-</w:t>
        <w:br/>
        <w:t>сысының жалпақтығы -- 8, ұзындығы -- 12 сантиметрлгй</w:t>
        <w:br/>
        <w:t>2 металл кесіндісін арқа сүйегін тесіп, бекіткен кезде с</w:t>
        <w:br/>
        <w:t>ол ауырсынғап қалып байқатпаган. Ерік-жігерін Өсіп:</w:t>
        <w:br/>
        <w:t>жиып алып, басын жастықтан котеріп отыруға мүмкін</w:t>
        <w:br/>
        <w:t>беретін азапты сәтті үнсіз өткізген. Сөйтіп, мұңға толы сегі:</w:t>
        <w:br/>
        <w:t>айдай уақыт ол ауруханада жатты. Осындай кездерде ана</w:t>
        <w:br/>
        <w:t>жүрегі аман-есен үйге барып, қос қозысының мүтпе</w:t>
        <w:br/>
        <w:t>жанарынан қуаньиш ұшқынын көруді аңсады. Сол үшін ағ</w:t>
        <w:br/>
        <w:t>ол бәріне шыдады. Сол үшіп де ол омірдің бар сынын</w:t>
        <w:br/>
        <w:t>көтеріп алуға бекінді.</w:t>
        <w:br/>
        <w:t>Автордың өз кітабын “Повесть о Куандырс !! Куралай”</w:t>
        <w:br/>
        <w:t>деп атауынын да мәні бар екеніне көз жеткіздік. Ксінгет!</w:t>
        <w:br/>
        <w:t>бір-біріне ғашық болып қосылған сұлу қыз бен көркем</w:t>
        <w:br/>
        <w:t>жігіттің сезімі тағдыр талқысында да суымай, бір-біріне</w:t>
        <w:br/>
        <w:t>деген құрметі қайта арта түскеніне риза боласың, бір-сірі</w:t>
        <w:br/>
        <w:t>үшін жанын қиюға әзір кос аққудай таза сезім нелері</w:t>
        <w:br/>
        <w:t>бұл өмірде бар екендігіне қуанасыц. Сүйіп қосылған</w:t>
        <w:br/>
        <w:t>жарының қабағына мұң ұялатпай, қысқа жіп күрмеуін</w:t>
        <w:br/>
        <w:t>келмей жатқанын білдірмей, бір үйдің бар тауқымети:</w:t>
        <w:br/>
        <w:t>мойнына алған Куандырға деген құрметің де арта түсегі</w:t>
        <w:br/>
        <w:t>Жасыратын не бар, кеше ғана сүйіп қосылған жарас.</w:t>
        <w:br/>
        <w:t>балаларын тастап, қызықты сырттан іздеп жүрген еркеше</w:t>
        <w:br/>
        <w:t>аз ба бұл омірде? Бүл жерде жұрттың бәріпе бірдей топыпхч</w:t>
        <w:br/>
        <w:t>шашқымыз келмейді. Тағдырдың басқа салғаның қайысты!</w:t>
        <w:br/>
        <w:t>көтеріп, әйеліне де, балаларына да сүйеу бола білетін со</w:t>
        <w:br/>
        <w:t>азаматтар да жоқ емес. Сондай абзал азаматтардың к:</w:t>
        <w:br/>
        <w:t>рына кезінде “Лениншіл жас” газетінің бас редакеч</w:t>
        <w:br/>
        <w:t>болған, жазушы Сейдахмет Бердіқұлов ағамызды көсе</w:t>
        <w:br/>
        <w:t>едік. Сол үйдегі ләтай жеңгеміз ауырып, төсек тарт!</w:t>
        <w:br/>
        <w:t>жатқанда әйелін балалай күтіп, кейіннен жүруге жара</w:t>
        <w:br/>
        <w:t>кезде үнемі қасынан тастамай, өзінің көзі жұмылғаган</w:t>
        <w:br/>
        <w:t>аялап өткендігінің куәсі болғанбыз. Ол кісі тұралы айты</w:t>
        <w:br/>
        <w:t>отырғанымыз. Сейдағаңның нендей жағдайда д.</w:t>
        <w:br/>
        <w:t>ғ</w:t>
        <w:br/>
        <w:t>ұқсатасың десек, балаларын бар байлығына балайтын</w:t>
        <w:br/>
        <w:t>Қуандыр мен Құралайдың арасындағы сезім де осы қызуы</w:t>
        <w:br/>
        <w:t>мол, берекелі, мәуелі күз тәрізді көрінеді бізге. Рас.</w:t>
        <w:br/>
        <w:t>олардың өмір жолында кездескен кедергі де. басқа салпан</w:t>
        <w:br/>
        <w:t>тағдыр талқысы да аз болмапты. Бірақ олар бірін- бірі аялау</w:t>
        <w:br/>
        <w:t>арқылы бар тауқыметті бірге көтеріп келеді. Тіпті оларлып</w:t>
        <w:br/>
        <w:t>өмірі казір де жеңілдей қоймағаны анық, Алайда олар омір</w:t>
        <w:br/>
        <w:t>қиындығын бірлесе жеңуге болатынын ұқты. өзгелерге</w:t>
        <w:br/>
        <w:t>көмектесу арқылы мына өмірден мән-мағына тапты.</w:t>
        <w:br/>
        <w:t>Шығыс философиясында скі кінлікті (полярный). кон</w:t>
        <w:br/>
        <w:t>кіндікті деген түсінік бар десек, екі кіндікті ұғымта</w:t>
        <w:br/>
        <w:t>айналадағы басым көпшіліктін ойлау жүйесі тән болса, көн</w:t>
        <w:br/>
        <w:t>кіндікті ұғымға ілуде біреу ғана көтеріле алатын болса</w:t>
      </w:r>
    </w:p>
    <w:p>
      <w:r>
        <w:t>керек. Олар кім деген сүракка жауап беру үшін тағы ал</w:t>
        <w:br/>
        <w:t>шығыс философы Лаоцының Пікіріне жүгінуге тура келе.</w:t>
        <w:br/>
        <w:t>Әдетте, біз біреудің басына ауыртпалық түссе, оған</w:t>
        <w:br/>
        <w:t>аяушылық білдіреміз. Онымыз жөн емес. Қайта біз онай</w:t>
        <w:br/>
        <w:t>адамды құттықтауымыз керек. Ойткені, адам баласы басына</w:t>
        <w:br/>
        <w:t>іс түскен кезде ғана өз әлеміне тереңдей үңіледі. Сол арқы</w:t>
        <w:br/>
        <w:t>лы рухани өсуге бет алады дейді ол. Бұл создің ақиқатына</w:t>
        <w:br/>
        <w:t>біз тағы да Құралай мен Қуандырдың тыпыс-тірнілігі</w:t>
        <w:br/>
        <w:t>арқылы көз жеткізе түсеміз. Айтары жоқ, олардың тек кара</w:t>
        <w:br/>
        <w:t>бастарын күйіттемей, өзгенің қамын ойлауы. өздерінін</w:t>
        <w:br/>
        <w:t>тауқыметі бастан асып жатса да айналасына қамқор болуы</w:t>
        <w:br/>
        <w:t>жай еріккеннің ісі емес, олардың іштей түлеуінің, рухи</w:t>
        <w:br/>
        <w:t>биіктеуінің әсері деп білеміз.</w:t>
        <w:br/>
        <w:t>Рухани түлеу демекші, Алланың комегімен, отбасының.</w:t>
        <w:br/>
        <w:t>одан кейін айналасындағылардың тілегімен басып төсектен</w:t>
        <w:br/>
        <w:t>көтерген Құралай бүгінде өзгенің тыныс-тіршілігін</w:t>
        <w:br/>
        <w:t>қарлығаштың қанатимен су сепкендей болса да жеңіллеіміе</w:t>
        <w:br/>
        <w:t>өз үлесін қосудан аянып жүрген жоқ. Оның Ақтове</w:t>
        <w:br/>
        <w:t>қаласында тұратын мүгедек азаматтардың қоғамын құруы.</w:t>
        <w:br/>
        <w:t>өмірден күдер үзуге шақ жатқан қаншама ғаріп адамдарға</w:t>
        <w:br/>
        <w:t>үміт сәулесін сыйлауы өз алдына бір әңгіме. Жанары жәулі-</w:t>
        <w:br/>
        <w:t>реп, төрт қабырғаға қамалып, тосекқс таңылып жаткан</w:t>
        <w:br/>
        <w:t>мүгедектерді іздеп барып, олардың көпілін аулан. рухын</w:t>
        <w:br/>
        <w:t>оятып, жігерленліріп жүрген ол қанша есікті қағып жұрт.</w:t>
        <w:br/>
        <w:t>оларлың қайсыбіріне қоларба әнеріп, мына жарық, дүгінете.</w:t>
        <w:br/>
        <w:t>таза ауаға шығуына, ал қайсыбірінің бұрын армандан Ха</w:t>
        <w:br/>
        <w:t>алмайтын қайта қалана келтіру орталықтарына блины.</w:t>
        <w:br/>
        <w:t>емделуіне мүмкіндік тудырыпты. Бұның бәрі айтуга лия</w:t>
        <w:br/>
        <w:t>оңай. Егер зерделейтін болсақ, өзінің де жүріпезеркт:</w:t>
        <w:br/>
        <w:t>шектеулі Құралайлың өзгенің мұңын соншалықты га.</w:t>
        <w:br/>
        <w:t>түратынын, айтқан сөзінің үдесінен шығатынын мына бір</w:t>
        <w:br/>
        <w:t>жайттан да айқын аңғару киын емес.</w:t>
        <w:br/>
        <w:t>Бірде Қуандыр Құралайдың тән жарасына сел бола ма</w:t>
        <w:br/>
        <w:t>деп, сонау Меркідегі бір балгерге апарып, қаратпақ болады.</w:t>
        <w:br/>
        <w:t>Сонымен Құралай алыс жолға апайымен бірге пойызбен</w:t>
        <w:br/>
        <w:t>шығады. Бейтаныс жерде оларға кім көлік дайындап тұр</w:t>
        <w:br/>
        <w:t>дейсің, Құралайды ары-бері алып жүруіне ыңғайлы болу</w:t>
        <w:br/>
        <w:t>үшін Қуандыр жолға мәшинемен шығады. Екі араның</w:t>
        <w:br/>
        <w:t>қашықтығы 1500 шақырым. Күн болса боран, жол ойдым-</w:t>
        <w:br/>
        <w:t>ойдым. Келісім бойынша ол Меркіге пойыздан бұрын</w:t>
        <w:br/>
        <w:t>барып, Құралайды өзі күтіп алмақ болған. Алайда жол-</w:t>
        <w:br/>
        <w:t>жөнекей дәңгелегі жарылып, мәшинесі сынып, әбден</w:t>
        <w:br/>
        <w:t>әуреге түседі. Оны жанұшыра жөндеп, күн демей, түн</w:t>
        <w:br/>
        <w:t>лемей, мәшине айдаған жігіт уәдесінде тұрып, шаршап-</w:t>
        <w:br/>
        <w:t>шалдықса да Меркіге пойыздан бұрын жетіпті. Құралай да</w:t>
        <w:br/>
        <w:t>рінің жан қипалысын сезініп, “Куандырды жол апатынан,</w:t>
        <w:br/>
        <w:t>пәле-жаладан сақтай гөр” деп, Меркіге жеткенше бір</w:t>
        <w:br/>
        <w:t>Аллаға жалбарынумен болыпты.</w:t>
        <w:br/>
        <w:t>Осының бәрін кітаптан оки отырып, “Сүю дегеніміз бір-</w:t>
        <w:br/>
        <w:t>біріңе емес, бір бағытқа бірлікте қарау” деген Сент-</w:t>
        <w:br/>
        <w:t>Экзюперидің сөзін біз есімізге алғанбыз. Шындығында да</w:t>
        <w:br/>
        <w:t>қарап отырсаң, Қуандыр мен Құралайдың шығарда ғана</w:t>
        <w:br/>
        <w:t>жаны бөлек сияқты. Олардың әрбір тынысын бөле қарау</w:t>
        <w:br/>
        <w:t>мүлдем мүмкін емес тәрізді. Аңызға сенсек, Жаратқан ием</w:t>
        <w:br/>
        <w:t>адам баласын сынағысы келіп, бір жүректі қақ бөліп,</w:t>
      </w:r>
    </w:p>
    <w:p>
      <w:r>
        <w:t>әлемге шашып жіберіпті- мыс. Міне, содан бері адамзат</w:t>
        <w:br/>
        <w:t>баласы оз жүрегінің жартысын іздеп, шарқ ұрып, ғұмыр</w:t>
        <w:br/>
        <w:t>кешетін көрінеді. Алайда екі жартының бір-бірімен</w:t>
        <w:br/>
        <w:t>кездесіп, бір жүрекке айналуы ілуде бір болатын қүбылыс</w:t>
        <w:br/>
        <w:t>болса керск. Егер олар бір-бірін тапқан жағдайда қойны</w:t>
        <w:br/>
        <w:t>суық қара жер айырғанша, бақыт құшағына кенелмек. Кім</w:t>
        <w:br/>
        <w:t>біледі. Қуандыр мен Құралай сол бірін-бірі іздеп тапқан</w:t>
        <w:br/>
        <w:t>бір жүректің иесі болар.</w:t>
        <w:br/>
        <w:t>ТҮРМЕДЕ ҚИЫЛҒАН НЕКЕ</w:t>
        <w:br/>
        <w:t>Ж.Аймауытов атындағы Павлодар қазақ сазды драма</w:t>
        <w:br/>
        <w:t>теғатрынып әртістері, ерлі-зайыпты Бақтыбек Иманкожа</w:t>
        <w:br/>
        <w:t>мен Сапаргүл Кұлдәулеттің отау құруының өзі бір хикая</w:t>
        <w:br/>
        <w:t>скенін алғаш рет осы театрдың бас режиссері Ерсайын</w:t>
        <w:br/>
        <w:t>Тәпеновтен естіген едім.</w:t>
        <w:br/>
        <w:t>-- Әдетте жұртшылық арасында әртістер махаббатқа</w:t>
        <w:br/>
        <w:t>тұрақсыз, көрсеқызар деген пікір қалыптасқан. “Бір қарын</w:t>
        <w:br/>
        <w:t>40</w:t>
        <w:br/>
        <w:t>жеткілікті. Біз бүгін соның бірін ғана, жолпоқсан оқпға-</w:t>
        <w:br/>
        <w:t>сынан сегіз жыл бүрын өктем саясатқа қарсы шықылп</w:t>
        <w:br/>
        <w:t>Азамат Жәкібаев жөнінде айтпақпыз. Әрине, ол туралы ді;</w:t>
        <w:br/>
        <w:t>кезінде ести алмадық. Өйткені, бәрімізден жаппай Паша;</w:t>
        <w:br/>
        <w:t>Морозовтарды жасауға күш салған, санамызды улағгон</w:t>
        <w:br/>
        <w:t>кеңестік жүйе мұндай “оғаш” ойлайтындардың, өзіне</w:t>
        <w:br/>
        <w:t>жақпағандардың көзін құртыл, “жабулы қазанлы жабуы”</w:t>
        <w:br/>
        <w:t>қалдырып келді. Сондықтан да Азамат жоніндегі шындық</w:t>
        <w:br/>
        <w:t>ты кейіннен, өз алдымызға тәуелсіздік алганнан кейін гайо</w:t>
        <w:br/>
        <w:t>естуге мүмкіндік туды. Ал енді Азамат кім еді? Енді осыган</w:t>
        <w:br/>
        <w:t>келелік.</w:t>
        <w:br/>
        <w:t>Иә, 1959 жылы Алматы қаласында дүниеге келген озын.</w:t>
        <w:br/>
        <w:t>әу баста оз тұтастарынан еш өзгешелігі болган жоқ. Ата</w:t>
        <w:br/>
        <w:t>ана құшағында алаңсыз осіп келе жатқан ойып баласы тен</w:t>
        <w:br/>
        <w:t>құрбыларымен бірге балабақшаға, одан кейін мектенке</w:t>
        <w:br/>
        <w:t>барды. Рас, ол кішкентай кезінен-ақ ел, жер. қоғам, апам</w:t>
        <w:br/>
        <w:t>тағдыры жөніндегі ой-пікірлерге қанығып өсті. Бұлай</w:t>
        <w:br/>
        <w:t>дейтініміз, Азамат туып-өскен шаңырақта қашанда белгіні</w:t>
        <w:br/>
        <w:t>өнер, әдебиет қайраткерлері жиі бас қосып, алаңсыз</w:t>
        <w:br/>
        <w:t>әңгіме-дүкен құратын. Қаншама тарихи бейнелерді</w:t>
        <w:br/>
        <w:t>сомдаған сахна шебері Қасым Жәкібаев ағамыздың өзіде</w:t>
        <w:br/>
        <w:t>ұлымен талай рст бүл түрғыда сырласқан да шығар-ау. Егер</w:t>
        <w:br/>
        <w:t>адам негізіне жас кезінде алған тәлім-тәрбиенің тамызық</w:t>
        <w:br/>
        <w:t>болатынын ескерсек, бүл әңгіме-дүкендердің де Азаматтың</w:t>
        <w:br/>
        <w:t>ой-өрісінің қалыптасуына едәуір ықпал сткені апық,</w:t>
        <w:br/>
        <w:t>-- Азамат кішкентай кезінен-ақ көпшіл, қағылез ел</w:t>
        <w:br/>
        <w:t>дейді анасы. -- Үйге қонақ келсе қуанып, солардың әйгі</w:t>
        <w:br/>
        <w:t>месін тыңдаудан жалықпайтың. Әлденеге жұмсан жіберсем</w:t>
        <w:br/>
        <w:t>де оны тез тындырып тастан, қайтадан ентелей келіп сөзіс</w:t>
        <w:br/>
        <w:t>құлақ түретін. Әсіресе Мұқағали ағасы келгенде қасыпан</w:t>
        <w:br/>
        <w:t>шықпайтын. Ал оңаша қалған сәттерде сол естігенін маған</w:t>
        <w:br/>
        <w:t>әңгімелей келіп. өзі түсінбей қалған жәйттің мәнісін сүрап</w:t>
        <w:br/>
        <w:t>мазамды алатын.</w:t>
        <w:br/>
        <w:t>Әлі есімде, Азаматты біраз уақытқа дейін балабақшаға</w:t>
        <w:br/>
        <w:t>орналастыра алмай жүрдім. Озіңіз білесіз, сол кезлері</w:t>
        <w:br/>
        <w:t>балабақша мәселесі қиын елі ғой. Содан кейін бір смханаға</w:t>
      </w:r>
    </w:p>
    <w:p>
      <w:r>
        <w:t>санитар болып жұмысқа орналастым. Себебі, осы мгкеме</w:t>
        <w:br/>
        <w:t>арқылы балабақшаға жолдама алу оңайлау екеп. Сөл</w:t>
        <w:br/>
        <w:t>кездері жұмысқа өзіммен бірге Азаматты да ертіп апарып</w:t>
        <w:br/>
        <w:t>жүрген едім. Бірде, осы жерде дәрігер болып жүмыс</w:t>
        <w:br/>
        <w:t>істейтін Гүлпәр Дулатовамен едәуір уақыт әнгімелгеіп</w:t>
        <w:br/>
        <w:t>10-1856 14%</w:t>
        <w:br/>
        <w:t>сезіпуі оның рухани әлемінің тек өзін ғана ойлайтын тар</w:t>
        <w:br/>
        <w:t>шеңберден шығын кеткендігін көрсетеді. Иә, ол бүгінде</w:t>
        <w:br/>
        <w:t>тағдыр талқысымен мүгедектікке ұшыраған ғаріп жандар-</w:t>
        <w:br/>
        <w:t>дың өзін қоғамның бір мүшесі сезінуі үшін қаншама</w:t>
        <w:br/>
        <w:t>игілікті іс тындырын жүр десеңізші. Бұл арада Ақтөбедегі</w:t>
        <w:br/>
        <w:t>“Қара алтын” мейрамханасында өткен “Арбадағы арулар”</w:t>
        <w:br/>
        <w:t>атты мүгедек қыз-келіншектердің байқауына ғана тоқталып</w:t>
        <w:br/>
        <w:t>өтетін болсақ, бұл шараның көңілі қаяу қыз-ксліншектердің</w:t>
        <w:br/>
        <w:t>жан әлемін бір серпілтіп өткені сіп талас тудырмайды. Бүл</w:t>
        <w:br/>
        <w:t>ғана емес, Құралайдың бастамасымен Ақтөбеде қаншама</w:t>
        <w:br/>
        <w:t>мүгедектер көңілін жадыратар жақсы істер, спорттық</w:t>
        <w:br/>
        <w:t>жарыстар өткен десеңізші. Осындай сәтте өзі де қоларбаға</w:t>
        <w:br/>
        <w:t>ғаңылған адамның күш-қайратына, ерік-жігеріне таң</w:t>
        <w:br/>
        <w:t>қаласың, Ал күн сайын дерлік оның тән азабынан есінен</w:t>
        <w:br/>
        <w:t>ғанатынып, әупіріммен басын көтерген кезде қайтадан</w:t>
        <w:br/>
        <w:t>жүрт қамы үшін ұшы қиырсыз шаруаға жегілетінін ойласаң,</w:t>
        <w:br/>
        <w:t>дн скі мүшесі сау болса да өз басын алып жүре алмай</w:t>
        <w:br/>
        <w:t>жүрген кейбірсулерді аяйсын.</w:t>
        <w:br/>
        <w:t>Болкім, Құралайдың бұл тірлігі біреулерге қайткен</w:t>
        <w:br/>
        <w:t>кағлайда да өзін көрсету үшін жасан жүрген жан далбасасы</w:t>
        <w:br/>
        <w:t>сняқты болып та көрінері. Алайда олай ойлаған адам</w:t>
        <w:br/>
        <w:t>мықтап қателеседі. Егер статистикаға жүгінетін болсақ,</w:t>
        <w:br/>
        <w:t>елімізде 50 мың адам жыл сайын мүгедектер қатарын</w:t>
        <w:br/>
        <w:t>толықтырып отырады екен. Оның ішінде еңбекке қабілетті</w:t>
        <w:br/>
        <w:t>жастағылары 30 мыңнан астам болса, жастай мүгедектікке</w:t>
        <w:br/>
        <w:t>ұшырағандар санының көрсеткіші елімізде 1993--2000 жыл</w:t>
        <w:br/>
        <w:t>аралығында әр 100 мың аламга шаққанда 466,8-ден 977-ге</w:t>
        <w:br/>
        <w:t>аріқан. Бұл аз цифр емес. Окінішке орай, осы адамдардың</w:t>
        <w:br/>
        <w:t>жағдайы біздің елімізде сын көтермейтін дәрежеде десс де</w:t>
        <w:br/>
        <w:t>долады.</w:t>
        <w:br/>
        <w:t>Сіз жүріп-тұруы түгілі, орнынан қозғалуы мүң болып</w:t>
        <w:br/>
        <w:t>жатқан адамдардың сүрең тірлігін көз алдыңызға елестетіп,</w:t>
        <w:br/>
        <w:t>бір сәт солардың орнына өзіңізді қойып көріңізші. Міне,</w:t>
        <w:br/>
        <w:t>Құралайды сіз сол кезде түсінесіз, оның атқарып жүрген</w:t>
        <w:br/>
        <w:t>ісі сіз бен біз қозғала коймаған соң амалсыздан белсеніп</w:t>
        <w:br/>
        <w:t>шығуы екенін ұғасыз.</w:t>
        <w:br/>
        <w:t>Осыдан бірер жыл бұрын, ұмытпасам, “Хабар”</w:t>
        <w:br/>
        <w:t>арнасынан болар, Құралайдың мүгедектер жағдайын ортаға</w:t>
        <w:br/>
        <w:t>салып, тек Ақтобе өңірінің озінде олардың арасында</w:t>
        <w:br/>
        <w:t>қаншама талантты жандардың көгі екеніне сандаған мысал</w:t>
        <w:br/>
        <w:t>келтіре отырып, солардың біразының тым ақыры күнделікті</w:t>
        <w:br/>
        <w:t>әмірге қажетті тұрмыстық жағдайының жоқтығын ашына</w:t>
        <w:br/>
        <w:t>атырып айтқаны бар еді. Осы жанайқайға әлі де құлақ асып</w:t>
        <w:br/>
        <w:t>138</w:t>
        <w:br/>
        <w:t>сңбек Қызыл Ту орденімен тұңғыш рет марапатталған үш</w:t>
      </w:r>
    </w:p>
    <w:p>
      <w:r>
        <w:t>адамның бірі екендігі айтылған. Міне, осындай әкеден</w:t>
        <w:br/>
        <w:t>тәлім алған Мәрзия мектепті алтын медальмен аяқтап, одап</w:t>
        <w:br/>
        <w:t>әрі Ленинградтағы Жданов атындағы университеттің</w:t>
        <w:br/>
        <w:t>анығыстану факультетінің араб бөліміне оқуға түсіп, оны</w:t>
        <w:br/>
        <w:t>1954 жылы бітіріп шығалы. Содан елге келген соң біраз</w:t>
        <w:br/>
        <w:t>уақыт Алматыдағы мұрағат саласында ғылыми қызметкер</w:t>
        <w:br/>
        <w:t>болып жұмыс істейді. Алайда көпшілік арасында болуға.</w:t>
        <w:br/>
        <w:t>ә3 білгенін жұртқа үйретуге аңсары ауа береді. Сөйтіп.</w:t>
        <w:br/>
        <w:t>Қазақ мемлекеттік университетіне жұмысқа ауысады. Бүл</w:t>
        <w:br/>
        <w:t>1958 жыл сді. Содан бері Мәрзия апай табан аудармастан</w:t>
        <w:br/>
        <w:t>осы университет қабырғасында шәкірт тәрбиелеумен</w:t>
        <w:br/>
        <w:t>айналысыпты.</w:t>
        <w:br/>
        <w:t>-- Осы білім ордасында Кенжебаев, Нұртазин, Балақаев,</w:t>
        <w:br/>
        <w:t>Маманов, Ысмайылов сияқты ұстаздармен қатар қызмет</w:t>
        <w:br/>
        <w:t>істеуім мен үшін үлкен өмір мектебі болды. Әсіресе Мұхац</w:t>
        <w:br/>
        <w:t>(Мұхтар Әуезов) ағамыз шәкірттеріше ғана емес,</w:t>
        <w:br/>
        <w:t>айналасындағы әріптестеріне де әр сөзімен, әр ісімен үлгі</w:t>
        <w:br/>
        <w:t>болған айтулы тұлға сді ғой. Жеке басыма да Мұхаңның</w:t>
        <w:br/>
        <w:t>көмегі көп болды. Әсірссе Ленинградта оқып жүргенде ол</w:t>
        <w:br/>
        <w:t>кісіге арнайы сәлем бере барғанымда ғұлама жазушы мені</w:t>
        <w:br/>
        <w:t>баласынбай едәуір уақытын бөліп, шығыс әдебиеті, оның</w:t>
        <w:br/>
        <w:t>ішінде Фердоуси мен Низамидің поэзиясы туралы құнды</w:t>
        <w:br/>
        <w:t>ой-пікірлер айтқан болатын. Бәлкім, шығыстану ғылымын</w:t>
        <w:br/>
        <w:t>зерттеуіме де оның осы сөздері түрткі болған шығар-ау,</w:t>
        <w:br/>
        <w:t>-- делі ол өткен шақты соншалықты толки еске алған күйі.</w:t>
        <w:br/>
        <w:t>Морзия апайдың бұл созініп жаны бар, өйткені ол</w:t>
        <w:br/>
        <w:t>пилғыстану ғылымыпа елеулі үлес қосып жүрген ғалым-</w:t>
        <w:br/>
        <w:t>дарымыздың бірі. Бүл арада оның ХИП--ХІҮ ғасырларда</w:t>
        <w:br/>
        <w:t>Андалусия деген жерде омір сүрген Абу Хаййан деген араб</w:t>
        <w:br/>
        <w:t>ғалымы жазған қыпшақ тілінің грамматикасы мен сөздігін</w:t>
        <w:br/>
        <w:t>тауып, оған түбегейлі зерттеу жүргізгенін, кандидаттық</w:t>
        <w:br/>
        <w:t>диссертация қорғағапып айтсақ та жеткілікті. Сондай-ақ</w:t>
        <w:br/>
        <w:t>Мәрзия апамыз әл-Фараби бабамыздың өлмес мұраларын</w:t>
        <w:br/>
        <w:t>зерттеуге де барынша зейін қойып, көптеген ғылыми</w:t>
        <w:br/>
        <w:t>еңбектер жазған екен. Ең бастысы, ол осынау мол мұраны</w:t>
        <w:br/>
        <w:t>өзім гана игерсмін дел орынсыз қорғаштамай, бұл тақы-</w:t>
        <w:br/>
        <w:t>рыпты зерттеуге деген шәкірттерінің құштарлығын да оята</w:t>
        <w:br/>
        <w:t>білді. Осы кездері М.Мәженованың шәкірттері шығыс</w:t>
        <w:br/>
        <w:t>әдебиеті тұрғысында ғана емес, ұстаздарының жетекшілік</w:t>
        <w:br/>
        <w:t>етуімен ғылыми тақырыптарды игеруге де қол жеткізіп</w:t>
        <w:br/>
        <w:t>отыруы бұл сөзімізге толық дәлел бола алады десек, олар</w:t>
        <w:br/>
        <w:t>бұл күнде ол- Фараби еңбектерін тұпнұсқадан тікелей оқып,</w:t>
        <w:br/>
        <w:t>Қ</w:t>
        <w:br/>
        <w:t>жатқанымыз шамалы. Сондықтан шығар, бұл міндег күні</w:t>
        <w:br/>
        <w:t>бүгінге дейін Құралай Байменова, “Бибі-ана” атты мүгелсе.</w:t>
        <w:br/>
        <w:t>аналар мен олардың балаларының одағын құрған Бибну-і</w:t>
        <w:br/>
        <w:t>Иманғазина сынды қыз-келіншектердің ғана мойны.</w:t>
        <w:br/>
        <w:t>Бір айта кететін жайт, өткен жылы Құралай бұған дейін</w:t>
        <w:br/>
        <w:t>өзі басқарыл келген Ақтөбе қаласындағы мүгедектен</w:t>
        <w:br/>
        <w:t>одағының тізгінін “жастар ысылсын. өмірге араласам”</w:t>
        <w:br/>
        <w:t>деген оймен Гүлмира Сражоваға ұстатқан. Ал өзі болса Сұл</w:t>
        <w:br/>
        <w:t>күнде мүгедектер құқы бойынша Азия қоғамының Ақтобе</w:t>
        <w:br/>
        <w:t>филиалының директоры. Оның әрине, бүл жұмыстарта</w:t>
        <w:br/>
        <w:t>ғаріп жандардың өмірін жеңілдетуге сен болғысы келеді.</w:t>
        <w:br/>
        <w:t>Мүгедектерге арналған орталық салсам дейді. Рас, әзірге</w:t>
        <w:br/>
        <w:t>бұл қоғамның қоржынында филнал қызметкерлерін ай</w:t>
      </w:r>
    </w:p>
    <w:p>
      <w:r>
        <w:t>сайынғы сңбскақысы үшін бөлінген аздаған ақшадан басһс</w:t>
        <w:br/>
        <w:t>бір тиыны да жоқ екен. Бұның өзіп де Құралай өзче</w:t>
        <w:br/>
        <w:t>қызметкерлерге теңдей бөліп беріпті, “Озіңізді тізімге неге</w:t>
        <w:br/>
        <w:t>коспайсыз?” дегендерге, “біздің үйде Қуандыр жұыс</w:t>
        <w:br/>
        <w:t>істейді. Әйтеуір, бір пәрсе етіп күн көруге болалы. Алмына</w:t>
        <w:br/>
        <w:t>аз дүниені өзіме бөлсем, өзгелерге нс қалады” дейтін кі</w:t>
        <w:br/>
        <w:t>неді. Осының өзі-ақ Құралайдың жанып жалдап аткарып</w:t>
        <w:br/>
        <w:t>жүрген тірлігі тек жекс басынып мүлдесі емес, көңілі кес</w:t>
        <w:br/>
        <w:t>мүгедектер тыпысын жеңілдетуге қайтсем сен боламын</w:t>
        <w:br/>
        <w:t>деген жанталас екенін айтып түрған жоқ па?!</w:t>
        <w:br/>
        <w:t>Әрине, Құралайдың осылайша белсенді өмір кешуіне.</w:t>
        <w:br/>
        <w:t>қоғам тірлігіне араласуына ері Қуандырдың көрсетіп сапы</w:t>
        <w:br/>
        <w:t>ған жәрдемі орасан. Оны Құралайлың Өзі де мойындайды.</w:t>
        <w:br/>
        <w:t>Сондықтан шығар, “Қүрмет” өрденін алған кезде ол үніне</w:t>
        <w:br/>
        <w:t>құттықтай келген достарының алдында “бүл өрденді сауға</w:t>
        <w:br/>
        <w:t>тек менің ғана еңбегім сіңген жоқ, Бұл Қуандыр екеуміз</w:t>
        <w:br/>
        <w:t>ортақ құрмет” -- депті.</w:t>
        <w:br/>
        <w:t>Онысы рас, өз отбасының бар тауқыметін арсхалан</w:t>
        <w:br/>
        <w:t>жүріп, Қуандыр қоғамға да мол еңбек сіңірген, талай-талаи:</w:t>
        <w:br/>
        <w:t>жауапты қызмет атқарған, атқарып жүрген азамат. Ал үше</w:t>
        <w:br/>
        <w:t>уайым мен қайғы кіргенде бір өзіне қарап қалған әйелі мен</w:t>
        <w:br/>
        <w:t>әлі буыны бекімеген балалары үшін ол лауазымлы</w:t>
        <w:br/>
        <w:t>қызметінен бас тартып. үй тірлігіне, науқастып күтімін</w:t>
        <w:br/>
        <w:t>араласуға мүмкіник беретін басқа бір жұмысқа ауыскан</w:t>
        <w:br/>
        <w:t>екен. Мұндай шешім де екінің бірінің қолынан келсітпгік</w:t>
        <w:br/>
        <w:t>емес десек, бала-шағасының қарнын ашырмау үшш жұунын</w:t>
        <w:br/>
        <w:t>пен үйдің скі арасында зыр қағып жүрген азаматты өріс</w:t>
        <w:br/>
        <w:t>қызмст істейтін жолдастары өзіпен де, өзгеден де жауінізеліз-</w:t>
        <w:br/>
        <w:t>шілікті қатаң талап ететіні үшін сыйлайды. бісіыі</w:t>
        <w:br/>
        <w:t>бағалайды. Оның қай жерде ле, қай істе де өз уәде ное</w:t>
        <w:br/>
        <w:t>ПЕН</w:t>
        <w:br/>
        <w:t>сезінуі оның рухани әлемінің тек өзін ғана ойлайтын тар</w:t>
        <w:br/>
        <w:t>шеңберден шығып кеткендігін көрсетеді. Иә, ол бүгінде</w:t>
        <w:br/>
        <w:t>тағдыр талқысымен мүгедектікке ұшыраған ғаріп жандар-</w:t>
        <w:br/>
        <w:t>дың өзін қоғамның бір мүшесі сезінуі үшін қаншама</w:t>
        <w:br/>
        <w:t>игілікті іс тындырын жүр десеңізші. Бұл арада Ақтөбедегі</w:t>
        <w:br/>
        <w:t>“Қара алтын” мейрамханасынла өткен “Арбадағы арулар”</w:t>
        <w:br/>
        <w:t>атты мүгедек қыз-келіншектердің байқауына ғана тоқталып</w:t>
        <w:br/>
        <w:t>отетін болсақ, бұл шараның көңілі қаяу қыз-келіншектердің</w:t>
        <w:br/>
        <w:t>жан әлемін бір серпілтіп өткені сш талас тудырмайды. Бұл</w:t>
        <w:br/>
        <w:t>ғана емес, Құралайдың бастамасымен Ақтобеде қаншама</w:t>
        <w:br/>
        <w:t>мүгедектер көңілін жадыратар жақсы істер, спорттық</w:t>
        <w:br/>
        <w:t>жарыстар откен десеңізші. Осындай сәтте өзі де қоларбаға</w:t>
        <w:br/>
        <w:t>гацылған адамның күш-қайратына, ерік-жігеріне таң</w:t>
        <w:br/>
        <w:t>қаласың. Ал күн сайын дерлік оның тән азабынан есінен</w:t>
        <w:br/>
        <w:t>танатынын, әупіріммен басын көтерген кезде қайтадан</w:t>
        <w:br/>
        <w:t>жүрт қамы үшін ұшы қиырсыз шаруаға жегілетінін ойласаң,</w:t>
        <w:br/>
        <w:t>ән екі мүшесі сау болса да өз басып алып жүре алмай</w:t>
        <w:br/>
        <w:t>жүрген кейбіреулерді аяйсың.</w:t>
        <w:br/>
        <w:t>Бәлкім, Құралайдың бұл тірлігі біреулерге қайткен</w:t>
        <w:br/>
        <w:t>жағдайда да өзін көрсету үшін жасап жүрген жан далбасасы</w:t>
        <w:br/>
        <w:t>сияқты болып та көрінері. Алайда олай ойлаған адам</w:t>
        <w:br/>
        <w:t>мықтап қателеседі. Егер статистикаға жүгінетін болсақ,</w:t>
        <w:br/>
        <w:t>ілімізде 50 мың адам жыл сайын мүгедектер қатарын</w:t>
        <w:br/>
        <w:t>ғолықтырып отырады екен. Оның ішінде еңбекке қабілетті</w:t>
        <w:br/>
        <w:t>жастағылары 30 мыннан астам болса, жастай мүгедектікке</w:t>
      </w:r>
    </w:p>
    <w:p>
      <w:r>
        <w:t>ұшырағандар санының көрсеткіші елімізде 1993--2000 жыл</w:t>
        <w:br/>
        <w:t>аралығында әр 100 мың адамға шаққанда 466,8-ден 977-ге</w:t>
        <w:br/>
        <w:t>арткан. Бүл аз иифр емее. Өкінішке орай, осы адамдардың</w:t>
        <w:br/>
        <w:t>жағдайы біздің елімізде сын котермейтін дәрежеде десе де</w:t>
        <w:br/>
        <w:t>болады.</w:t>
        <w:br/>
        <w:t>Сіз жүріп-тұруы түгілі, орнынан қозғалуы мұң болып</w:t>
        <w:br/>
        <w:t>жатқан адамдардың сүрең тірлігін көз алдыңызға елестетіп,</w:t>
        <w:br/>
        <w:t>бір сәт солардың орнына өзішізді қайып көріңізші. Міне,</w:t>
        <w:br/>
        <w:t>Құралайды сіз сол кезде түсінесіз, оның атқарып жүрген</w:t>
        <w:br/>
        <w:t>ісі сіз бен біз қозғала қоймаған соң амалсыздан белсеніп</w:t>
        <w:br/>
        <w:t>шығуы екенін ұғасыз.</w:t>
        <w:br/>
        <w:t>Осыдан бірер жыл бұрып, ұмытпасам, “Хабар”</w:t>
        <w:br/>
        <w:t>арпасышпан болар, Құралайдың мүгедектер жағлайын ортаға</w:t>
        <w:br/>
        <w:t>салып, зек Ақтөбе өңірінің өзінде олардың арасында</w:t>
        <w:br/>
        <w:t>қаншама талантты жандардың көп скеніне сандаған мысал</w:t>
        <w:br/>
        <w:t>келтіре отырып, солардың біразының тым ақыры күнделікті</w:t>
        <w:br/>
        <w:t>әмірге қажетті тұрмыстық жағдайының жоқтығын ашына</w:t>
        <w:br/>
        <w:t>отырып айтқаны бар еді. Осы жанайқайға әлі де құлақ асып</w:t>
        <w:br/>
        <w:t>138</w:t>
        <w:br/>
        <w:t>жазасын өтеуге тиіс болса, енді “бұл еңбекпен түзеуге</w:t>
        <w:br/>
        <w:t>көнбейтін адам” деп оны Свердлов қаласының түрмесіне</w:t>
        <w:br/>
        <w:t>ауыстырды.</w:t>
        <w:br/>
        <w:t>Арада екі жарым жыл өтті. Бұл айтуға ғана оңай. Бірақ</w:t>
        <w:br/>
        <w:t>Бақтыбектің рухын түрмеде көрген қорлық пен зорлық</w:t>
        <w:br/>
        <w:t>жанши алмады. Қайраған сайын шыңдала түсетін</w:t>
        <w:br/>
        <w:t>шарболаттай өткірлене түсті. Бұл кезде ол ел ішіндегі</w:t>
        <w:br/>
        <w:t>тірліктен, сырттағы өмірден тіптен бейхабар еді. Әрине,</w:t>
        <w:br/>
        <w:t>компартияның іргетасы морый бастағанын ол іштей</w:t>
        <w:br/>
        <w:t>бағамдайтын. Сол түйсігі алдамаған екен. Өз алдына</w:t>
        <w:br/>
        <w:t>тәуелсіздік алған елдің ұланы, сөйтіп, екі жарым жылдан</w:t>
        <w:br/>
        <w:t>кейіп түрмеден босап, Алматыға оралды. Алдынан сүйген</w:t>
        <w:br/>
        <w:t>жары Сапаргүл қарсы алды. Келген бойда ол Желтоқсан</w:t>
        <w:br/>
        <w:t>партиясын құрып, оған басшылық жасап, айналасына</w:t>
        <w:br/>
        <w:t>ұлттық рухы мықты жастарды топтастыруға кірісті. Дәл</w:t>
        <w:br/>
        <w:t>осынау кезеңде осы партияның ел рухын оятуға</w:t>
        <w:br/>
        <w:t>айтарлықтай ұйытқы болғаны өзімізге белгілі десек,</w:t>
        <w:br/>
        <w:t>кейіннен келіншегі екеуі қызмет бабымен Павлодардағы</w:t>
        <w:br/>
        <w:t>Ж.Аймауытов атындағы театрға ауысты. Міне, осы кезден</w:t>
        <w:br/>
        <w:t>бастап, Бақтыбек пен Сапаргүл жүп жазбай бірге қызмет</w:t>
        <w:br/>
        <w:t>істеп, сахна төрінде сандаған бейнелерді сомдап, елінің</w:t>
        <w:br/>
        <w:t>рухани әлемін байыта түсуге сеп болып жүр.</w:t>
        <w:br/>
        <w:t>Бүгінде олардың Данагүл, Ариман деген екі қызы бар.</w:t>
        <w:br/>
        <w:t>Сәждеге жығылып, имандылық жолында жүрген ата-</w:t>
        <w:br/>
        <w:t>анасының әсері шығар, қыздары да бес уақыт намаз оқиды.</w:t>
        <w:br/>
        <w:t>Ешуақытта дастархан басына ішімдік қоймайтын</w:t>
        <w:br/>
        <w:t>олардың үлгі-өнегесі әріптестеріне де жұғысты болған</w:t>
        <w:br/>
        <w:t>сыңайлы. Бүгінде бұл театрда ішімдік ішетін адам мүлдем</w:t>
        <w:br/>
        <w:t>жоқ десе де болады.</w:t>
        <w:br/>
        <w:t>Шіркін, өз ортасына сыйлы, бір-біріне барынша адал,</w:t>
        <w:br/>
        <w:t>бойларына ұлттық рух имани болмыс, берік ұялаған</w:t>
        <w:br/>
        <w:t>Бақтыбек пен Сапаргүл сынды ерлі-зайыптылар мына</w:t>
        <w:br/>
        <w:t>өмірдің көркі ғой.</w:t>
      </w:r>
    </w:p>
    <w:p>
      <w:r>
        <w:t>“ДИССИДЕНТ”</w:t>
        <w:br/>
        <w:t>Біз күні бүгінге дейін 1986 жылғы желтоқсан оқиға-</w:t>
        <w:br/>
        <w:t>сының бір күнде, кенеттен туа салған жәйт емес, оның көп</w:t>
        <w:br/>
        <w:t>жылдар бойы ішке жиған ашу-ызаның, қыжылдың сыртқа</w:t>
        <w:br/>
        <w:t>лықсып шығуы екеніне әлі де нақты баға бере алмай</w:t>
        <w:br/>
        <w:t>келеміз. Ал егер іздестірер болсақ оған негіз дс, дәлел де</w:t>
        <w:br/>
        <w:t>144</w:t>
        <w:br/>
        <w:t>облысында тұратын Бақтыбектің ата-анасына хағ жазаны</w:t>
        <w:br/>
        <w:t>Міне қызық, баласының қайда жүргенін олар да білмей дал</w:t>
        <w:br/>
        <w:t>болып отыр скен. Осыдан кейін ойы сан тарапқа кеткен</w:t>
        <w:br/>
        <w:t>Сапаргүл Бақтыбекті танитын басқа аламларға хабарластан.</w:t>
        <w:br/>
        <w:t>оның дәл қазіргі сәтте түрмеде жатқанын естиді.</w:t>
        <w:br/>
        <w:t>Газетте шығып жаткан мақалаларға сенсе, алаңға кіл</w:t>
        <w:br/>
        <w:t>маскүнемдер мен есірткі қолданатын жастар шыққан. Әри</w:t>
        <w:br/>
        <w:t>не, Сапаргүл бұл сөзге илана қоймады. Бақтыбектің есірткі</w:t>
        <w:br/>
        <w:t>түгілі ішімдікті де ұрттап алмайтынын жақсы біледі.</w:t>
        <w:br/>
        <w:t>Сондықтан да Бақтыбектің өзімен кездесіп, мән-жайы</w:t>
        <w:br/>
        <w:t>қаныққысы келді. Сойтіп, көп қиындықпен оның қон</w:t>
        <w:br/>
        <w:t>түрмеде, қай жерде жатқанын анықтайды. Бірақ түрме</w:t>
        <w:br/>
        <w:t>басшылары екеуінің жолығуына рұқсат бермейді. Дәл</w:t>
        <w:br/>
        <w:t>қазіргі сәтте сүйген адамына рухани демеу болудың қанша</w:t>
        <w:br/>
        <w:t>лықты маңызды скенін айқын сезінген ол жалған ұятты</w:t>
        <w:br/>
        <w:t>жиып қойып, көзін тауын Бақтыбекке өз сәлемін жеткіз</w:t>
        <w:br/>
        <w:t>дің жолын табады. “Жасыма. Мен сені өмір бойы күзге</w:t>
        <w:br/>
        <w:t>әзірмін. Оған еш күмәнің болмасын” деген бір ауыз сөзін</w:t>
        <w:br/>
        <w:t>жылуы қайсар жігітке артында слі, өзін қалтқысыз түсінетін</w:t>
        <w:br/>
        <w:t>Сапаргүлі барын еске салын, тынысын кеңітін, сенімін</w:t>
        <w:br/>
        <w:t>орнықтыра түсті. Одан әрі белгілі ғой, күп сайын сетей</w:t>
        <w:br/>
        <w:t>таңдыра тергеу. Жанына, тәніне түскен таңба. Мұның бәрі</w:t>
        <w:br/>
        <w:t>жас жігітті жабырқатудыц орнына шамырқандыра түсі.</w:t>
        <w:br/>
        <w:t>“Алаңға шығуға бізді ешкім үгіттеген жоқ, өзіміз шықтық,”</w:t>
        <w:br/>
        <w:t>деді ол. Сот отырысы кезінде оның бұл сөзін дәлеллеп.</w:t>
        <w:br/>
        <w:t>бізді бейбіт шеруге шақырған осы жігіттер ден 39 алам</w:t>
        <w:br/>
        <w:t>куәлік етті. Сөйтіп, Желтоқсан оқиғасының ұйымдасты-</w:t>
        <w:br/>
        <w:t>рушысы ретінде төрт жігіттің үшсуі төрт жылды арқалан</w:t>
        <w:br/>
        <w:t>кете барады. Міне, осы тұста Сапаргүл оны артынан Ізде.</w:t>
        <w:br/>
        <w:t>Қызылжарға баруға, қиын сәтте жанында болуға бел буалы.</w:t>
        <w:br/>
        <w:t>Рас, “келешегің алдыңда, түрмеге түскен біреуді іздеп</w:t>
        <w:br/>
        <w:t>қайтесің” деп ақыл айтушылар да болды. Бірақ, Сапаргүл</w:t>
        <w:br/>
        <w:t>бұл сөзіс құлақ асиады. Неке сарайына екеуінің отініш</w:t>
        <w:br/>
        <w:t>бергені жөнінде бастапқыда айттық қой. Соны негізіс</w:t>
        <w:br/>
        <w:t>алып, некемізді қилыруымыз керек деген қыз тілегін түрме</w:t>
        <w:br/>
        <w:t>басшылары амалсыз орындауға мәжбүр болды. Оларға неке</w:t>
        <w:br/>
        <w:t>куәлігі түрменің тас қабырғасында тапсырылды. Екі күйме</w:t>
        <w:br/>
        <w:t>кейін Сапаргүл кері қайтуға мәжбүр болды. Ал алдағы</w:t>
        <w:br/>
        <w:t>күннен үмітін үзбеген жас жігіттің жалыны түрме бастиы-</w:t>
        <w:br/>
        <w:t>ларын одан әрі ашындыра түсті. Осыған дейін сот шепнм!</w:t>
        <w:br/>
        <w:t>бойынша ол күшейтілген еңбекпен түзеу колониясында</w:t>
        <w:br/>
        <w:t>ые</w:t>
        <w:br/>
        <w:t>майды бір құмалақ шірітеді” дсген ғой. ондай ойлың</w:t>
        <w:br/>
        <w:t>орнығуына, кім біледі, әсер ететін жәйттер де бар шығар</w:t>
        <w:br/>
        <w:t>Бірақ бүгін табысып, ертең ажырасып жататындар өне</w:t>
      </w:r>
    </w:p>
    <w:p>
      <w:r>
        <w:t>мамандық иелерінің арасында аз ба? Түптеп келгеніс</w:t>
        <w:br/>
        <w:t>әңгіме мамандықта смес, сезімпің шынайлығында. Мыса</w:t>
        <w:br/>
        <w:t>лы, біздің Театрдың белді әртістері Бақтыбек пен Сапарғүл</w:t>
        <w:br/>
        <w:t>дің бір-біріне деген шынайы сезімдері, озара сыйластығы,</w:t>
        <w:br/>
        <w:t>бала тәрбиесіне ерекше жауапкершілікпен қарауы кімге</w:t>
        <w:br/>
        <w:t>болса да үлгі болғандай. Айтпақшы, ол екеуінің искгсі</w:t>
        <w:br/>
        <w:t>түрме қабырғасында кпылған. Оның өзі бір жыр -- деген</w:t>
        <w:br/>
        <w:t>еді.</w:t>
        <w:br/>
        <w:t>Менің некесі түрмеде қиылған деген сөзге тіксініп</w:t>
        <w:br/>
        <w:t>қалға-нымды аңғарды ма, ол ерлі-зайыпты Бақтыбек вен</w:t>
        <w:br/>
        <w:t>Сапаргүлдің 1986 жылғы Желтоқсан оқиғасынан кейін</w:t>
        <w:br/>
        <w:t>зардап шеккен жастар скенін, сол тар кезеңде бір-біріне</w:t>
        <w:br/>
        <w:t>рухани демеу болғанын майын тамыла әңгімелеп берсе, &lt;р</w:t>
        <w:br/>
        <w:t>ыңғайы келгенде олардың өздерімен де мені бетпе-ос:</w:t>
        <w:br/>
        <w:t>жүздестіргені бар.</w:t>
        <w:br/>
        <w:t>Әңгіме үстінде есіме түсті, осыдан бірер жыл бұрып</w:t>
        <w:br/>
        <w:t>Бақтыбек жайлы жазылған мақаланы оқығаным ба елі.</w:t>
        <w:br/>
        <w:t>Онда 1986 жылғы 17 желтоқсанда алаңға жастарды бастап</w:t>
        <w:br/>
        <w:t>шыққан Т.Жүргенов атындағы опер институтылың</w:t>
        <w:br/>
        <w:t>студенттері болғаны, оның бірі Бақтыбек Иманкожа скепі</w:t>
        <w:br/>
        <w:t>айтылған болатын. Одан кейін де Манаш Қозыбаев өзінін</w:t>
        <w:br/>
        <w:t>“Желтоқсан көсемі кімдер?” дегеп мақаласында алаңға</w:t>
        <w:br/>
        <w:t>жастарды бастап шыққан өнер институтының торт стТулені</w:t>
        <w:br/>
        <w:t>екендігін айта келіп, әлі де саяси көзқарастары қалыптас-</w:t>
        <w:br/>
        <w:t>паған осы жігіттердің мұндай қадамға баруы мүмкін бе, бұл</w:t>
        <w:br/>
        <w:t>әлі де тереңдеп зерттеуді қажет ететін мәселе деген ойлін</w:t>
        <w:br/>
        <w:t>айтқаны да ссімде. Сол сөз есіме түсіп, Бақтыбектей осы</w:t>
        <w:br/>
        <w:t>жайды айтып беруіп өтіндім.</w:t>
        <w:br/>
        <w:t>-- Сол күні, яғни 17 желтоқсанда алаңға жастарлы</w:t>
        <w:br/>
        <w:t>бастап шыққан біз, яғни төрт жігіт едік. Атап айтқанда.</w:t>
        <w:br/>
        <w:t>Құрманғазы Айтмырза, Үсіпхан Сейтімстов, Аманбай</w:t>
        <w:br/>
        <w:t>Кәнстов және мен едім. Бастапқыда дәл осылай болалы</w:t>
        <w:br/>
        <w:t>деп өзіміз де ойлағанымыз жоқ. 17 минуттың ішінде</w:t>
        <w:br/>
        <w:t>Қонаевты орнынан алып, Қазақстаннан адам табылма</w:t>
        <w:br/>
        <w:t>ғандай Колбинді әкелуі бізді қатты ашындырды. Сол</w:t>
        <w:br/>
        <w:t>кездегі Копституцияның 50-бабында бейбіт шеруге шығуға</w:t>
        <w:br/>
        <w:t>болады делінген. Біз сол сөзді негізге алып, бейбіт шеруіс</w:t>
        <w:br/>
        <w:t>шығуды жон көрлік те, сол күні жастар жатақханалары</w:t>
        <w:br/>
        <w:t>аралап, ондағы жігіттерді алаңға шығуға үгіттедік. Гүш!</w:t>
        <w:br/>
        <w:t>бойы ұйықтамай, Ленминің үлт саясатына байланысты</w:t>
        <w:br/>
        <w:t>ын</w:t>
        <w:br/>
        <w:t>Ушінші дәптер</w:t>
        <w:br/>
        <w:t>ӨНЕР - ҰЛТТЫҢ</w:t>
        <w:br/>
        <w:t>БАЙЛЫҒЫ</w:t>
        <w:br/>
        <w:t>анық. Өйткені, осы байқаудан олардың қола жүлдені</w:t>
        <w:br/>
        <w:t>иеленіп қайтуы еліміз үшін де зор мәртебе десек болады.</w:t>
        <w:br/>
        <w:t>Жеткіншектер үшін “Ертөстік” ән әлемі ғана смес, ссею</w:t>
        <w:br/>
        <w:t>мектебі де тәрізді. Олардың жер көріп, ел танып жүруі өз</w:t>
        <w:br/>
        <w:t>алдына, Олжас Сүлейменов, Мұхтар Шаханов сияқты</w:t>
      </w:r>
    </w:p>
    <w:p>
      <w:r>
        <w:t>арқалы ақындармен кездесуі, олардың өздеріне деген</w:t>
        <w:br/>
        <w:t>ілтипаты балаларды одан әрі қанаттандыра түскендей. Сон-</w:t>
        <w:br/>
        <w:t>дықтан да болар, өздерімен жарыса өз өлеңін жатқа оқыған</w:t>
        <w:br/>
        <w:t>Олжас ағаларына дән риза. Әрине, қай елге, қай жерге</w:t>
        <w:br/>
        <w:t>барса да балалар өздеріне жүктелген жауапкершілік жүгін</w:t>
        <w:br/>
        <w:t>еш ұмытқан емес. “Сырт жүрт бізге қарап қазақ халқы</w:t>
        <w:br/>
        <w:t>жайлы ой түзеді. Демек, біз ор уақытта өнер биігінен көрі-</w:t>
        <w:br/>
        <w:t>нуіміз керек” -- дейді олар. Бір қарағанда, мұның өзі баз-</w:t>
        <w:br/>
        <w:t>біреулерге жалаң пафос сияқты болып та көрінер. Ал</w:t>
        <w:br/>
        <w:t>балалар болса шындығында да дәл осылай ойлайды. Оған</w:t>
        <w:br/>
        <w:t>хор орындауындағы әр шығарма куә бола алады. Әрине,</w:t>
        <w:br/>
        <w:t>осынау өз отанына, туған жерге деген мақтаныш сезімін</w:t>
        <w:br/>
        <w:t>жеткіншектер жүрегіне жеткізе білген Қымбат Үсенқызы</w:t>
        <w:br/>
        <w:t>екендігіне де дау жоқ.</w:t>
        <w:br/>
        <w:t>Осыдан кейін біз сол процестегі сот торағасы Г.В.Алск</w:t>
        <w:br/>
        <w:t>сеевтің өзіне жолығып, ой болісуді ниет еткенбіз. Өкінішке</w:t>
        <w:br/>
        <w:t>қарай, ол кісімен жүздесе алмадық, Ол қайтпас сапарға</w:t>
        <w:br/>
        <w:t>аттанып кетіпті. Сондай-ақ біз Азаматтың жора-жолдасіл</w:t>
        <w:br/>
        <w:t>рын да іздестірдік. Бұл әрекетімізден де ешнәрсе шықты шы</w:t>
        <w:br/>
        <w:t>Олардың барлығы бүгінгі миграния тұсында жан-жаққа</w:t>
        <w:br/>
        <w:t>тарыдай шашылып, тарап кетіпті (Азамат орыс мектебінде</w:t>
        <w:br/>
        <w:t>оқығандықтан оныц айналасындағы достары да әртүрлі үлі</w:t>
        <w:br/>
        <w:t>өкілдері болған).</w:t>
        <w:br/>
        <w:t>Содан кейін біз оны кішкентай кезінен жақсы білгіін</w:t>
        <w:br/>
        <w:t>адамдардың біріне, анықтап айтсақ, әкесінің әріптесі.</w:t>
        <w:br/>
        <w:t>белгілі сахна шебері Әмнпа Өмірзақовага жолықтық.</w:t>
        <w:br/>
        <w:t>--Азамат көз алдымызда өсті ғой. Оның ерекше зерделі,</w:t>
        <w:br/>
        <w:t>ақылды бала болып өсіп келе жатқанын байқайтыноы?з.</w:t>
        <w:br/>
        <w:t>Егер, тірі болғанда сөз жоқ, ол бір жерден жарып шығатын</w:t>
        <w:br/>
        <w:t>жас еді. Амал қанша, бала нақақтан күйді. Балалығы шопар</w:t>
        <w:br/>
        <w:t>демеді, жауыз саясат аямады, оның түбіне жетті. Естіген</w:t>
        <w:br/>
        <w:t>кезде бәріміздің қабырғамыз қайысты. Әсіресе, ата-анасына</w:t>
        <w:br/>
        <w:t>өте қиын бонды. Қауіпсіздік комитеті олардың өзін де</w:t>
        <w:br/>
        <w:t>мұндаға дейін ерекше бақылауда ұстады ғой, -- деп Әміпиа</w:t>
        <w:br/>
        <w:t>апамыз ауыр күрсінді.</w:t>
        <w:br/>
        <w:t>Сонымен Азамат Талғар ауданындағы жындыханала</w:t>
        <w:br/>
        <w:t>алты жылдай болады. Осы кездің өзінде де ол “басқа</w:t>
        <w:br/>
        <w:t>салғанға мен көндім” демей, тағдыр соққысымен барынша</w:t>
        <w:br/>
        <w:t>арпалысын баққан екеп. Бұл сөзімізді оның оз туыстарынан</w:t>
        <w:br/>
        <w:t>әдеби-тарихи шығармаларды үзбей әкеп тұруын өтінуі дс</w:t>
        <w:br/>
        <w:t>анықтай түседі. Онда кітап оқығаннан басқа еш ермек жоқ,</w:t>
        <w:br/>
        <w:t>еді. Рас, әңгіме айтатын, соз ұғатын бір кісі ғана бар. Ол</w:t>
        <w:br/>
        <w:t>-- СОНау Ленипграя қаласынан екен. Мамандығы мүсіні!</w:t>
        <w:br/>
        <w:t>көрінеді. В.И.Лениннің мүсінін жасаудан бас тартқаны</w:t>
        <w:br/>
        <w:t>үшін оны да осы жерге әкеп тығыпты. Өзі коп білетін алам</w:t>
        <w:br/>
        <w:t>екен деп сонау жерде оқшау отырған адамды да сыргыпан</w:t>
        <w:br/>
        <w:t>көрсеткен болса, енді бірде: “Мама, маған күніне неше</w:t>
        <w:br/>
        <w:t>мәрте уыс-уыс ләрі береді. Ішпесіңе қоймайды, ал осы</w:t>
        <w:br/>
        <w:t>дәрідеп кейіп басым жарылып кетердей қатты ауырады”.</w:t>
        <w:br/>
        <w:t>-- Деп шағынған ол бірте-бірте осы қабырғадан аман</w:t>
        <w:br/>
        <w:t>шығудан да күдерін үзе бастаған сияқты. Сонлықтан</w:t>
        <w:br/>
        <w:t>шығар, “Бұлардың енді мені бұл жерден тірі шыпарман-</w:t>
        <w:br/>
        <w:t>тынын жүрегім сезеді”, - деген скен.</w:t>
        <w:br/>
        <w:t>Расында да, көп ұзамай ата-анасына суық хабар келелі.</w:t>
        <w:br/>
        <w:t>Қос мұңлық жылап-еңіреп жүріп, баласын ақ жуып. арулап</w:t>
        <w:br/>
        <w:t>Кеңсайға жерлейді. Әйтсе де перзентінің жұмбақ елімі.</w:t>
      </w:r>
    </w:p>
    <w:p>
      <w:r>
        <w:t>ІЗ»</w:t>
        <w:br/>
        <w:t>“өзі асылып өлді” дегенге байланысты олардың көңілінде</w:t>
        <w:br/>
        <w:t>күні бүгінге дейін бір күмән қалды. Неге десеңіз, Азамат-</w:t>
        <w:br/>
        <w:t>тың сүйегіне түскен адамдар оның мойнында ешбір дақ</w:t>
        <w:br/>
        <w:t>болмағанын айтыпты. Ал буынып өлген адамның мойнын-</w:t>
        <w:br/>
        <w:t>да талаурап 19 қалар еді ғой... Соған қарағанда өзіне-өзі</w:t>
        <w:br/>
        <w:t>қол салды деген сөз де қандықол саясаттың тағы бір</w:t>
        <w:br/>
        <w:t>қитұрқысы ма дейміз. Әрине, ата-анасы кезінде осынау</w:t>
        <w:br/>
        <w:t>күмәнді ойын алға тартып, іздене де алмапты. Тіпті</w:t>
        <w:br/>
        <w:t>ізденген күнде дс оларды кім тыңдайтын еді?..</w:t>
        <w:br/>
        <w:t>Питен тынған ата-ананың нақақ кеткен ұлының ісін</w:t>
        <w:br/>
        <w:t>қуынуына оөз алдымызға тәуелсіздік алғаннан кейін ғана</w:t>
        <w:br/>
        <w:t>мүмкіндік туды. Онда да: “Менің ақ жейдем қайда? Оны</w:t>
        <w:br/>
        <w:t>неге алмай жүрсіңдер?” -- деп Азамат жиі түсіне кіре</w:t>
        <w:br/>
        <w:t>берген соң, осы менің ақталатын кезім жетті ғой дегені</w:t>
        <w:br/>
        <w:t>шығар деп ата-ана қам жасаған екен. Сәйтіп, ақиқат кеш</w:t>
        <w:br/>
        <w:t>те болса салтанат құрады. Республика прокуратурасының</w:t>
        <w:br/>
        <w:t>1993 жылдың 25 қазанында А.Жәкібдевтың қылмыстық ісін</w:t>
        <w:br/>
        <w:t>қайта қарау жөніндегі өтінішіне сәйкес, осы жылдың</w:t>
        <w:br/>
        <w:t>1 қарашасында Жоғарғы соттың коллегиясы ҚПҚ 375</w:t>
        <w:br/>
        <w:t>бабын басшылыққа ала отырып: 1. Қалалық соттың 1978</w:t>
        <w:br/>
        <w:t>жылы 1 сәуірдегі А.Жәкібаевтың емделуге жіберілсін деген</w:t>
        <w:br/>
        <w:t>үкімі жоққа шығарылсып. 2. Жәкібаевтың айыбы жоқтығы-</w:t>
        <w:br/>
        <w:t>нан қылмыстық ісі тоқтатылсын деп үкім шығарады.</w:t>
        <w:br/>
        <w:t>Сейтін, Азамат соншама жылдан кейін, дәл өзінің туған</w:t>
        <w:br/>
        <w:t>күнінде ақталады. Егер, бүгінде ол тірі болғанда нағыз</w:t>
        <w:br/>
        <w:t>кемел шағындағы азамат болатын сді.</w:t>
        <w:br/>
        <w:t>Кеш те болса баласының ақталғанына Қасым ағамыз</w:t>
        <w:br/>
        <w:t>шүкіршілік етсе де, әңгіме барысында ішіне шемен болып</w:t>
        <w:br/>
        <w:t>қатқан шерін жасыра алмады.</w:t>
        <w:br/>
        <w:t>-- Балам кішкентай кезінен-ақ ересек адамдай байсалды</w:t>
        <w:br/>
        <w:t>еді. Не нәрсені болса да ойланып-толғанып, әрі тынды-</w:t>
        <w:br/>
        <w:t>рымды істейтін. Спортқа да үйір болды. Балабақшаға барып</w:t>
        <w:br/>
        <w:t>жүрген кезінде-ақ шахмат ойпай алатын. Боксты, футболды</w:t>
        <w:br/>
        <w:t>жақсы көретін. Достары да коп еді. Ол ешкімнен көмегін</w:t>
        <w:br/>
        <w:t>аямайтын. Соған орай, бірсулен қорқып-үркіп қорғалақ-</w:t>
        <w:br/>
        <w:t>тамай, шындықты бетке айтағын. Әттең, аман болғанда ол</w:t>
        <w:br/>
        <w:t>нағыз Азамат болып өсетін еді, -- дейді өксіген әке.</w:t>
        <w:br/>
        <w:t>Айтары жоқ, азамат шындығында да жүректі жас екен.</w:t>
        <w:br/>
        <w:t>Қайсар жігіттің тергеу кезінде: “Бүл қоғам бәрібір құлайды,</w:t>
        <w:br/>
        <w:t>сонда коммунистер партбилеттерін өздері-ақ тапсырады...”</w:t>
        <w:br/>
        <w:t>деп қасқая жауап беруі өктем саясат өкілдеріне шаншудай</w:t>
        <w:br/>
        <w:t>154</w:t>
        <w:br/>
        <w:t>қадалған сияқты. Алайда жас жігіттің өршіл рухын таптай</w:t>
        <w:br/>
        <w:t>алмады. Оның іс-әрексті іргесі іріп-шіри бастаған кеңестік</w:t>
        <w:br/>
        <w:t>құрылысқа соққы болып тиді. Олай болса, демократияның</w:t>
        <w:br/>
        <w:t>алғашқы лебі іспеттес Азаматты біз ұмытуға тиіс емеспіз.</w:t>
        <w:br/>
        <w:t>Сондықтан да оның есімін саяси құрбан болғандардың</w:t>
        <w:br/>
        <w:t>қатарына қосып, аты-жөніп мәңгілік есте қалдырудың</w:t>
        <w:br/>
        <w:t>шарасын қарастырғанымыз жән. Әрине, бүл қыршын</w:t>
      </w:r>
    </w:p>
    <w:p>
      <w:r>
        <w:t>кеткен Азаматқа емес, болашақ ұрпақ үшін кажет.</w:t>
        <w:br/>
        <w:t>“ЕРТӨСТІК” ЕРЖЕТІП КЕЛЕДІ</w:t>
        <w:br/>
        <w:t>Ресей басылымдарының бірінеп жуырда Жақүтиядағы</w:t>
        <w:br/>
        <w:t>“Барқары” атгы балалар хоры жөнінде оқығаным бар еді.</w:t>
        <w:br/>
        <w:t>Бүл мақаланың есімде ерекше қалып қоюы -- кілең үл</w:t>
        <w:br/>
        <w:t>балалардан түратын хор сол елдің президенті жанынан</w:t>
        <w:br/>
        <w:t>құрылғандығы десек, оны ұйымдастыруға мемлекет</w:t>
        <w:br/>
        <w:t>басшысының өзі тікелей мұрындық болған екен. Міне, осы</w:t>
        <w:br/>
        <w:t>балалардың ұлттық өнерді дамытуға қосқан үлесі жөнінде</w:t>
        <w:br/>
        <w:t>айта келіп, журналист одан әрі мұндай ерекше ұжым әзірге</w:t>
        <w:br/>
        <w:t>ешбір елде жоқ деген ой айтады. Осы жолдарды оқи</w:t>
        <w:br/>
        <w:t>отырып, сол сәтте мен өзіміздің “Ертәстік” балалар хорын</w:t>
        <w:br/>
        <w:t>есіме алдым. Бүгінде өз елімізде ғана емес, шетелдерге де</w:t>
        <w:br/>
        <w:t>кеңінен таныла бастаған бұл өнер ұжымы алғаш 1994</w:t>
        <w:br/>
        <w:t>жылы, Алматыдағы 159 мектептің жамынан құрылған</w:t>
        <w:br/>
        <w:t>болатын. Осы хордың жетекшісі Қымбат Нұралиеваны</w:t>
        <w:br/>
        <w:t>онерсүйер қауымның бәрі де жақсы біледі. Оның 1971</w:t>
        <w:br/>
        <w:t>жылы дәл осындай үл балалар хорын ұйымдастырғанын да</w:t>
        <w:br/>
        <w:t>жүрт әлі ұмыта қойған жоқ. Неге десеңіз, сол кездегі</w:t>
        <w:br/>
        <w:t>қаршадай балалар өнер әлеміндегі бірсарындылықтан, бір-</w:t>
        <w:br/>
        <w:t>ізділіктен жалыға бастаған жұртты бір сернілтіп тастаған</w:t>
        <w:br/>
        <w:t>болатын. Алайда кілең қазақ балаларынан хор құрудың</w:t>
        <w:br/>
        <w:t>астарында нендей мән жатыр деп шұқшия шүйлігушілер</w:t>
        <w:br/>
        <w:t>табылды ма, көп ұзамай осынау бүлдіршіндер ұжымы да</w:t>
        <w:br/>
        <w:t>тарап тынған болатын. Енді, міне, еліміз өз алдыпа</w:t>
        <w:br/>
        <w:t>тәуелсіздік алғаннан кейін ғана сол балалар хоры</w:t>
        <w:br/>
        <w:t>“Ертостік” деген атпен қайтадан ортамызға оралып,</w:t>
        <w:br/>
        <w:t>ешкімге жалтақтамай өз өнерлерін өрістетуге мүмкіндік</w:t>
        <w:br/>
        <w:t>алды. Ең бастысы, олардың бойында өнерге дегеп ерекше</w:t>
        <w:br/>
        <w:t>іңкәрлік бар десек, “Пртестік” балалар хорының бар сән-</w:t>
        <w:br/>
        <w:t>салтанаты мен өзіндік өрнегі Қымбаттың жан Әлемі</w:t>
        <w:br/>
        <w:t>іспеттес. Тіпті асынау жеткіншектердің бұган дейін ешбір</w:t>
        <w:br/>
        <w:t>музыкалық, сауаты болмалы дегенге сенгініз келмейлі. Иә,</w:t>
        <w:br/>
        <w:t>15&lt;</w:t>
        <w:br/>
        <w:t>отырғанымыз бар. Ол кісі сонда өмірін өксіткен 1937</w:t>
        <w:br/>
        <w:t>жылды, “халық жауының” қызы деген аттан қаншама</w:t>
        <w:br/>
        <w:t>қорлық көргенін әңгімелеген болатын. Әсіресе апайдың</w:t>
        <w:br/>
        <w:t>“Мәскеуде дәрігерлік оқуда оқып жүргенімде бізді кремато-</w:t>
        <w:br/>
        <w:t>рийға апарды. Сол кезде лаулаған пешке мәйітті сала</w:t>
        <w:br/>
        <w:t>бергенде от қызуымен өлген адамның денесі тап бір атып</w:t>
        <w:br/>
        <w:t>тұрардай серпіліп барып, одан әрі тырысып жана бастайды</w:t>
        <w:br/>
        <w:t>екен. Осыны алғаш көрген кезімде қорыққанымнан жығы-</w:t>
        <w:br/>
        <w:t>лып қала жаздаған едім. Бірақ, “халық жауының” қызы</w:t>
        <w:br/>
        <w:t>құлан жатыр деген атқа қалмайын деп өз бойымды әзер</w:t>
        <w:br/>
        <w:t>билеп үлгердім” -- деген сөзі маған да ерекше әсер етіп</w:t>
        <w:br/>
        <w:t>сді. Міне, арамыздағы осы әңгімені қасымызда ойнап жүр-</w:t>
        <w:br/>
        <w:t>ген Азамат та зердесіне тоқып қалыпты, Былай шыққаннан</w:t>
        <w:br/>
        <w:t>кейін ол “халық жауы” деген сөздің мәнісін сұраған. Сол</w:t>
        <w:br/>
        <w:t>кезде бала түсінігіне сай оны қалай айтуды білмей сасқа-</w:t>
        <w:br/>
        <w:t>ным бар. Сол әңгіме кейіннен де көкейінде қалып қойып-</w:t>
        <w:br/>
        <w:t>ты. Істі болып, арты шиеленіске түскен кезде: “Мама,</w:t>
        <w:br/>
        <w:t>баяғыда өзіңе бір апай “халық жауының” қызы деген аттан</w:t>
        <w:br/>
        <w:t>көп азап шектім”, -- деп айтып еді ғой. Сол кісі сияқты</w:t>
        <w:br/>
        <w:t>сізге де қиын болып жүргенін білемін, бірақ, қайғырғаннан</w:t>
        <w:br/>
        <w:t>не шығады”, -- деп мені жұбатуға тырысып еді.</w:t>
        <w:br/>
        <w:t>Азаматтың жасы алтыға келгенде үйінің іргесіндегі 113</w:t>
        <w:br/>
        <w:t>орта мектепке оқуға барады. Осы жерден сегізінші класты</w:t>
      </w:r>
    </w:p>
    <w:p>
      <w:r>
        <w:t>бітіріп шығады. Міне, оның өмір сүрген ортасы жөнінде</w:t>
        <w:br/>
        <w:t>алғаш ойлана бастаған кезі осы кез сияқты. (Кейіннен</w:t>
        <w:br/>
        <w:t>тергеу барысында мұны өзі де жасырмайды). Өйткені, тап</w:t>
        <w:br/>
        <w:t>осы кезеңде ол мектептен шеттеп қалады. Себебі, 8 класс</w:t>
        <w:br/>
        <w:t>бітірген оқушылардың арасынан бір топ баланы кәсіптік-</w:t>
        <w:br/>
        <w:t>техникалық училишелерге жіберу көзделеді. Сөйтіп, мектеп</w:t>
        <w:br/>
        <w:t>басшылары бұл балалардың құжаттарын қолдарына береді.</w:t>
        <w:br/>
        <w:t>Әрине, ол топтың ішінде Азамат та бар. Ол бұл оқу орнына</w:t>
        <w:br/>
        <w:t>барғысы келмейді. Қайткенде де мектептегі оқуын</w:t>
        <w:br/>
        <w:t>жалғастырғысы келетінін айтып, табандап тұрып алады.</w:t>
        <w:br/>
        <w:t>Алайда, өзі оқыған мектеп басшылары оны қайтадан оқуға</w:t>
        <w:br/>
        <w:t>қабылдаудан үзілді-кесілді бас тартады. Бұдан соң өзге</w:t>
        <w:br/>
        <w:t>мектептерді жағалағанымен бұл қаракетінен де ешнәрсе</w:t>
        <w:br/>
        <w:t>шықпайды. Анасы да баласын мектепке қайтадан кіргізуді</w:t>
        <w:br/>
        <w:t>өтініп, аудандық, қалалық оку бөлімдерінің табалдырығын</w:t>
        <w:br/>
        <w:t>тоздырады. Бірақ олардан да сш қайран болмайды. Қас</w:t>
        <w:br/>
        <w:t>қылғандай дене бітімі өте нәзік, 15 жасар баланы ешкім</w:t>
        <w:br/>
        <w:t>жұмысқа да қабылдамайды. Өз ортасынан бөлініп қалған</w:t>
        <w:br/>
        <w:t>146</w:t>
        <w:br/>
        <w:t>ол осы тұста қатты құлазиды. Сондықтан шығар, бірле ол</w:t>
        <w:br/>
        <w:t>анасына: “Жаман әдетке үйір емес екенімді озіңіз іс</w:t>
        <w:br/>
        <w:t>білесіз, осы сарсаң менің кіномнен емес, бәрі тауаыма</w:t>
        <w:br/>
        <w:t>таныстық жайлаған, адам тағдырын ойыншық көрегін</w:t>
        <w:br/>
        <w:t>мына қоғамның кесірі”, -- деп өзінің ішкі ойын айтып із</w:t>
        <w:br/>
        <w:t>салған скен. Осының өзінен-ақ Азаматтың бойына</w:t>
        <w:br/>
        <w:t>қоғамға деген қарсылықтың ояна бастағанын байқауы</w:t>
        <w:br/>
        <w:t>болады. Сөйтіп. ол үш жылға созылған сарсацнан кейіп.</w:t>
        <w:br/>
        <w:t>яғни 1976 жылдың күзіне қарай анасының комегімен</w:t>
        <w:br/>
        <w:t>үшінші қоғамдық тамақтандыру комбинатына жұмысқп</w:t>
        <w:br/>
        <w:t>орпаласып, коңіл демдегендей болады. “Сабақты ине</w:t>
        <w:br/>
        <w:t>сәтімен”, -- дегендей, әрі кешкі жүмысшы жастар мекіе-</w:t>
        <w:br/>
        <w:t>бінде оқуын жалғастыруға мүмкіндік алады. Бір айта</w:t>
        <w:br/>
        <w:t>кететін жәйт: балан жас өзі үшін ең бір азапты сәт болган</w:t>
        <w:br/>
        <w:t>осы тұста да текке көше кезіп, әлдебір күмәнді топтарға</w:t>
        <w:br/>
        <w:t>қосылмай, қайта көңілдегі сан сауалға жауап іздеп, ой қуған</w:t>
        <w:br/>
        <w:t>сияқты. Оның сол кездегі көңіл күйіп анасы тағы да</w:t>
        <w:br/>
        <w:t>былайша еске алады.</w:t>
        <w:br/>
        <w:t>--Оқусыз, жұмыссыз үйде отырып қалғанын ол өтс ауыр</w:t>
        <w:br/>
        <w:t>қабылдады, Ксшс ғана жайраңдап жүрген балам томаға-</w:t>
        <w:br/>
        <w:t>тұйықтанып, ешкімге сыр ашпай, кітап оқуды алданып</w:t>
        <w:br/>
        <w:t>етті, Әсіресе тарихи шығармаларды, “Шыңғысхан”, “Кош</w:t>
        <w:br/>
        <w:t>пенділер”, “Абай жолы” сияқты кітаптарды оның әлденсіне</w:t>
        <w:br/>
        <w:t>рет қайталап оқығанын да байқадым және осы дүниелерден</w:t>
        <w:br/>
        <w:t>өзіне ұнаған ой-пікірді дәптеріне түртіп алып жүргетіш де</w:t>
        <w:br/>
        <w:t>көрдім. Өзі жоқта осы жазғандарына көз жүгіртіп қарасам.</w:t>
        <w:br/>
        <w:t>онысы жасына сәйкес лапылдаған махаббат сезімі смсс.</w:t>
        <w:br/>
        <w:t>адам мен қоғам байланысы төңірегіндегі ойлар болып</w:t>
        <w:br/>
        <w:t>шығатын. Косйле баламның тым намысқой болып оеуіне</w:t>
        <w:br/>
        <w:t>осы оқығандары әсер стгі ме деп те ойлаймын, -- дейлі</w:t>
        <w:br/>
        <w:t>апай.</w:t>
        <w:br/>
        <w:t>Анасының Азаматты тым намысқой болып өсті дегеп</w:t>
        <w:br/>
        <w:t>сөзінде де жан бар сияқты. Өйткені, ол кешкі мектепте</w:t>
        <w:br/>
        <w:t>оқыған кездері бұрынғыдай емес, сабаққа ешкімпің сс-</w:t>
        <w:br/>
        <w:t>кертуінсіз-ақ оте тыңғылықты, әрі жүйелі әзірленіп, барлық</w:t>
        <w:br/>
        <w:t>пәндер бойынша оқу үлгерімін күрт көтереді. Сөйтіп. 1977</w:t>
        <w:br/>
        <w:t>жылы мектепті жақсы бағаға бітірін шығады. Бүл сөзімізге</w:t>
        <w:br/>
        <w:t>Азаматтыц өзі колына үстай алмай кеткен орта мектепті</w:t>
      </w:r>
    </w:p>
    <w:p>
      <w:r>
        <w:t>бітіргендігі туралы куәлігіндегі бағалары да толық долел</w:t>
        <w:br/>
        <w:t>бола алады.</w:t>
        <w:br/>
        <w:t>Уақыт табымен сарғайған қалалық сот мұрағатындағы</w:t>
        <w:br/>
        <w:t>Азаматтың үстінен қозғалған қылмыстық істің арасыплағы</w:t>
        <w:br/>
        <w:t>147</w:t>
        <w:br/>
        <w:t>“өзі асылып өлді” дегенге байланысты олардың көңілінде</w:t>
        <w:br/>
        <w:t>күні бүгінге дейін бір күмән қалды. Неге десеңіз, Азамат-</w:t>
        <w:br/>
        <w:t>гың сүйегіне түскен аламдар оның мойнында ешбір дақ</w:t>
        <w:br/>
        <w:t>болмағанын айтыпты. Ал буынып өлген адамның мойнын-</w:t>
        <w:br/>
        <w:t>ла талаурап із қалар еді ғой... Соған қарағанда өзіне-өзі</w:t>
        <w:br/>
        <w:t>қол салды деген сөз де қандықол саясаттың тағы бір</w:t>
        <w:br/>
        <w:t>қитұрқысы ма дейміз. Әрине, ата-анасы кезінде осынау</w:t>
        <w:br/>
        <w:t>күмәнді ойын алға тартып, іздене де алмапты. Тіпті</w:t>
        <w:br/>
        <w:t>ізденген күнде де оларды кім тыңдайтын седі?..</w:t>
        <w:br/>
        <w:t>Іштен тынган ата-ананың нақақ кеткен ұлының ісін</w:t>
        <w:br/>
        <w:t>қуынуына өз алдымызға тәуелсіздік алғаннан кейін ғана</w:t>
        <w:br/>
        <w:t>мүмкіндік туды. Онда да: “Менің ақ жейлем қайда? Оны</w:t>
        <w:br/>
        <w:t>псіс алмай жүрсіңдер?” -- деп Азамат жиі түсіне кіре</w:t>
        <w:br/>
        <w:t>берген соң, осы менің ақталатын кезім жетті ғой дегені</w:t>
        <w:br/>
        <w:t>шығар деп ата-ана қам жасаган скен. Сәйтіп, ақиқат кеш</w:t>
        <w:br/>
        <w:t>ге болса салтанат құрады. Республика прокуратурасының</w:t>
        <w:br/>
        <w:t>1993 жылдың 25 қазанында А.Жәкібаевтың қылмыстық ісін</w:t>
        <w:br/>
        <w:t>сайта қарау жөніндегі өтінішіне сәйкес, осы жылдың</w:t>
        <w:br/>
        <w:t>1 қарашасында Жоғарғы соттың коллегиясы ҚПК 375</w:t>
        <w:br/>
        <w:t>бабын басшылыққа ала отырып: 1. Қалалық соттың 1978</w:t>
        <w:br/>
        <w:t>жылы 1 сәуірдегі А.Жәкібаевтың емделуге жіберілсін дегеп</w:t>
        <w:br/>
        <w:t>үкімі жоққа шығарылсын. 2. Жәкібаевтың айыбы жоқтығы-</w:t>
        <w:br/>
        <w:t>цан қылмыстық ісі тоқтатылсын деп үкім шығарады.</w:t>
        <w:br/>
        <w:t>Сөйгіп, Азамат соншама жылдан кейін, дәл өзінің туған</w:t>
        <w:br/>
        <w:t>күнінде ақталады. Егер, бүгінде ол тірі болғанда нағыз</w:t>
        <w:br/>
        <w:t>кемел шағындағы азамат болатын еді.</w:t>
        <w:br/>
        <w:t>Кесіп те болса баласының ақталғанына Қасым ағамыз</w:t>
        <w:br/>
        <w:t>шүкіршілік етсе де, әңгіме барысында ішіне шемен болып</w:t>
        <w:br/>
        <w:t>қатқан шерін жасыра алмады.</w:t>
        <w:br/>
        <w:t>-- Балам кішкентай кезінен-ақ ересек адамдай байсалды</w:t>
        <w:br/>
        <w:t>әді. Не нәрсені болса да ойланып-толғанып, әрі тынды-</w:t>
        <w:br/>
        <w:t>рымды істейтін. Спортқа да үйір болды. Балабақшаға барып</w:t>
        <w:br/>
        <w:t>жүрген кезінде-ақ шахмат ойнай алатын. Боқсты, футболды</w:t>
        <w:br/>
        <w:t>қақсы көретін. Достары да коп еді. Ол ешкімнен көмегін</w:t>
        <w:br/>
        <w:t>аямайтын. Соған орай, бірсуден қорқын-үркіп қорғалақ-</w:t>
        <w:br/>
        <w:t>ғамай, шындықты бетке айтатын, Әттең, аман болғанда ол</w:t>
        <w:br/>
        <w:t>нағыз Азамат болын өсетін сді, -- дейді оксіген әке.</w:t>
        <w:br/>
        <w:t>Айтары жоқ. азамат шындығында да жүректі жас екен.</w:t>
        <w:br/>
        <w:t>Хайсар жігіплің тергеу кезіпле: “Бүл қоғам бәрібір құлайды,</w:t>
        <w:br/>
        <w:t>сонда коммунистер партбилеттерін өздері-ақ тапсырады...”</w:t>
        <w:br/>
        <w:t>теп қасқая жауап беруі өктем саясат өкілдеріне шаншудай</w:t>
        <w:br/>
        <w:t>С.</w:t>
        <w:br/>
        <w:t>үшін алдымен оны амбулаториялық, соңынан стациа-</w:t>
        <w:br/>
        <w:t>нарлық тексеруден өткізіп, ең сонында соттық-медици-</w:t>
      </w:r>
    </w:p>
    <w:p>
      <w:r>
        <w:t>налық сарапшылардан есі ауысқан сырқаттың созылмалы</w:t>
        <w:br/>
        <w:t>түрі деген анықтама алады, оны өзінің қанқұйлы жоспарын</w:t>
        <w:br/>
        <w:t>іске асыруға негіз етеді (Әрине, мемлекеттік қауіпсіздік</w:t>
        <w:br/>
        <w:t>комитеті араласқан жердс мұндай анықтама алу қиын емес</w:t>
        <w:br/>
        <w:t>екені белгілі ғой...)</w:t>
        <w:br/>
        <w:t>Енді тергеушінің сценарий бойынша жасаған осы</w:t>
        <w:br/>
        <w:t>дәйегіне сәйкес 13 сәуірде Алматы қалалық соты (Г.В.Алек-</w:t>
        <w:br/>
        <w:t>сеевтің төрағалық етуімен) Азаматтың ісін қарайды. Жабық</w:t>
        <w:br/>
        <w:t>есіктің арғы жағында өткен сотқа: заседательдер</w:t>
        <w:br/>
        <w:t>3.Н.Морозова, В.Н.Пучков, прокурор 3.Ф.Россашанская,</w:t>
        <w:br/>
        <w:t>адвокат Б.Қошымбаев қана қатысады. Ата-анасын әрине,</w:t>
        <w:br/>
        <w:t>кіргізбейді. Сөйтіп, сот сарапшы дәрігерлер шешіміне орай,</w:t>
        <w:br/>
        <w:t>Азамат Жәкібаев созылмалы баяу өтетін шизофрения, оның</w:t>
        <w:br/>
        <w:t>гебойдті түрімен дамитын сырқатпен ауыратындықтан, оны</w:t>
        <w:br/>
        <w:t>МВД-ның арнайы психикалық ауруханасында еркінен тыс</w:t>
        <w:br/>
        <w:t>емделуге мәжбүр етілсін деген шешім шығарады.</w:t>
        <w:br/>
        <w:t>Істе Азаматка соңғы сөз берілгені, сондай-ақ адвокаттың</w:t>
        <w:br/>
        <w:t>өз міндеті бойынша оған ара түскені жайлы да ештеңе</w:t>
        <w:br/>
        <w:t>жазылмаған. Соған қарағанда сот формальді түрде, тіпті</w:t>
        <w:br/>
        <w:t>айипкердің, оның қорғаушысының қатысуынсыз өткен</w:t>
        <w:br/>
        <w:t>сияқты. Біздің бұл ойымызды 3.Ф.Россашанскаяның мына</w:t>
        <w:br/>
        <w:t>бір сөзі де қуаттай түседі. Осы сотка прокурор ретінде</w:t>
        <w:br/>
        <w:t>қатысқан Зоя Федороннаны іздеп табу бізге де оңайға</w:t>
        <w:br/>
        <w:t>түскен жоқ. Ол кісі осы күндері Алматыдағы 2 адвокаттар</w:t>
        <w:br/>
        <w:t>коллегиясында қызмет істейді екен. Алайда ол Азамат</w:t>
        <w:br/>
        <w:t>жайлы есіне түсіре алмады.</w:t>
        <w:br/>
        <w:t>-- Күн сайын заң адамының алдынан талай-талай іс</w:t>
        <w:br/>
        <w:t>өтеді. Оның үстіне екі арада ширек ғасырға жуық уақыт</w:t>
        <w:br/>
        <w:t>та болған екен. Ал есіме мүлдем түсіре алмай тұрғаныма</w:t>
        <w:br/>
        <w:t>қарағанда бұл соттың мәжілісіне айыпкерді қатыстырмаған</w:t>
        <w:br/>
        <w:t>да болуы керек. Иә, дәрігердің әлгіндей анықтамасы болса,</w:t>
        <w:br/>
        <w:t>оны сотқа қатыстырмай-ақ шешім қабылдауы да әбден</w:t>
        <w:br/>
        <w:t>мүмкін жағдай. Бұл шешімге мемлекеттік қауіпсіздік</w:t>
        <w:br/>
        <w:t>комитеті ықпал еткен болуы керек дейсіз бе? Мүмкін, бәрі</w:t>
        <w:br/>
        <w:t>де мүмкін. Оны кесіп айта алмаймын. Ондай жағдайда</w:t>
        <w:br/>
        <w:t>мұның ізін тергеу барысынап, дәрігерлік шешімнен іздеу</w:t>
        <w:br/>
        <w:t>керек. Бірақ, оны ендігі жерде дәлелдеу еш мүмкін емес</w:t>
        <w:br/>
        <w:t>қой... Ал сотқа келетін болсақ, ол тергеу қорытындысына,</w:t>
        <w:br/>
        <w:t>заңға сүйеніп қана шешім шығарады. Міне, менің сізге бар</w:t>
        <w:br/>
        <w:t>айтарым осы, -- деді ол.</w:t>
        <w:br/>
        <w:t>152</w:t>
        <w:br/>
        <w:t>появляется лишь для того, табы пропэвссти на свет сез.</w:t>
        <w:br/>
        <w:t>подобных), еловеку нужно счастье, что каждый индиын</w:t>
        <w:br/>
        <w:t>диум имеет свое представления о счастьс. (Согласитссь</w:t>
        <w:br/>
        <w:t>уже проявление эгоизма). Человек думает только 0 сеге</w:t>
        <w:br/>
        <w:t>(в крайнем случае о себе в первый очерсдь). он живез но</w:t>
        <w:br/>
        <w:t>закону эволюционного развития мира, то есть в бөріні</w:t>
        <w:br/>
        <w:t>побеждает сильнейший. В капиталистическом обіцестіс. не</w:t>
        <w:br/>
        <w:t>выражению коммунистов царит вслиайшая несправе 1</w:t>
        <w:br/>
        <w:t>ливость, то есть один живет лучше другого. Да, это так -</w:t>
        <w:br/>
        <w:t>продолжал рассужлать Азамат, -- но разне у насв ССС</w:t>
        <w:br/>
        <w:t>живут одинаково. Нет, нет и нет...”.</w:t>
        <w:br/>
        <w:t>Кім біледі, тергеу барысында оның сағын сындыру үтіін</w:t>
        <w:br/>
        <w:t>небір қитұрқы айла-тәсіл жасалды ма. болмаса ағыпзлі</w:t>
        <w:br/>
        <w:t>жарылып айтқан пікірі үшін өзін “үш әріптің” аямасьа</w:t>
      </w:r>
    </w:p>
    <w:p>
      <w:r>
        <w:t>сезді ме, Азамат ойлана келе тергеуші Горинге бұрынты</w:t>
        <w:br/>
        <w:t>жауабынан мазмұны бөлектеу қосымша түсініктемг оле</w:t>
        <w:br/>
        <w:t>жазыпты. Мұнда да бастапқы берген жауабынан</w:t>
        <w:br/>
        <w:t>айнымағанымен, ол өз мойнына оралған қылбұраудан боса</w:t>
        <w:br/>
        <w:t>нуға әрекет жасайды. Яғни, өзінің көп нәрсеге күні бүгінге</w:t>
        <w:br/>
        <w:t>дейіп біржақты қарап келгенін, үлкен қателік жасағаным</w:t>
        <w:br/>
        <w:t>айта келіп: “Өзіме дұрыс көрінгенімен, козқарасым ой</w:t>
        <w:br/>
        <w:t>түбегейлі дұрыс қалыптаспаған екен. Шын мәнінде мен</w:t>
        <w:br/>
        <w:t>дұрыс өмір сүруге құптар, бұзылмаған жаспын. Аяғымды</w:t>
        <w:br/>
        <w:t>жаңсақ басқанымды да енлі біліп отырмын. Мен мәнді оміз</w:t>
        <w:br/>
        <w:t>сүруді қалаймын, Әке-шешемс, өмір сүрген ортама, қоғамга</w:t>
        <w:br/>
        <w:t>пайдамды тигізе аламын”, -- деп шырылдайды.</w:t>
        <w:br/>
        <w:t>Алайда балауса жастың осынау жан дауысын тергеуні</w:t>
        <w:br/>
        <w:t>қаперге алмай». Оның бойынан көпе-көрнеу саяси</w:t>
        <w:br/>
        <w:t>қылмысты іздейді. Соған қарағанда. Азаматты аяусыз</w:t>
        <w:br/>
        <w:t>жазалауға тек тергеуіні Горин ғапа ынталы смсс сиякть..</w:t>
        <w:br/>
        <w:t>Әйтпесе, А.Жәкібаевқа тағылған айып қылмыс кодексін</w:t>
        <w:br/>
        <w:t>107, 1 бабы бойынша: “Кеңес мемлекеті мен қоғамдыт,</w:t>
        <w:br/>
        <w:t>құрылыс туралы жалғап пікір-мәліметті ауызша нсмеге</w:t>
        <w:br/>
        <w:t>жазбаша түрінде таратқаны үшін” берілетін жаза: асса</w:t>
        <w:br/>
        <w:t>жылға дейін бас бостандығынан айыру. 6) бір ха:</w:t>
        <w:br/>
        <w:t>еңбекпен түзетеліп жеміс жұмыс істеу; н) 100 сом 2:</w:t>
        <w:br/>
        <w:t>төлеу. Алайда тергеуі мұның сшкайсысын місе түзеен</w:t>
        <w:br/>
        <w:t>оның үнін біржолата өшіруге әрекет жасайды. Соөйтін. өз:</w:t>
        <w:br/>
        <w:t>екідшс бір гүлі ашылмаған бозбаланы қағамнан, өріт</w:t>
        <w:br/>
        <w:t>аластап қанась ай. еркін ойлағаны үнін де одан</w:t>
        <w:br/>
        <w:t>алудың “ең табыл” епин табады. Бұл мақсатын іске 25;</w:t>
        <w:br/>
        <w:t>Қымбаттың лүп-лүп соққан жүрек тынысы оның өнер</w:t>
        <w:br/>
        <w:t>құдіретін түсінуі, сезінуі, толқуы кімді болса да бей-жай</w:t>
        <w:br/>
        <w:t>қалдырмасы анық, Өйткені, сіздің өзіңіз де сол нәзік сезім</w:t>
        <w:br/>
        <w:t>иесімен кездескен кездерде бойыңызға шым-шым ізгілік</w:t>
        <w:br/>
        <w:t>нұры құйылғандай сезінетініңіз бар. Ендеше, оның жан</w:t>
        <w:br/>
        <w:t>жылуынан нәр алған жеткіншектердің өнерді болекше</w:t>
        <w:br/>
        <w:t>сүймеуі мүмкін емес қой. Рас, Қымбат балаларға ешқашан</w:t>
        <w:br/>
        <w:t>срекше талап қайғап емес. Олардың бойында білуге,</w:t>
        <w:br/>
        <w:t>үйрепуге деген құштарлық болса жетіп жатыр, қалғаны</w:t>
        <w:br/>
        <w:t>жүре келе қалыптасады -- дейді ол. Расында да ол алғаш</w:t>
        <w:br/>
        <w:t>“Ертостікті” ұйымдастырған кезде хорға қатысатын бала-</w:t>
        <w:br/>
        <w:t>ларды арнайы музыкалық мектептерден іздемей, қайта</w:t>
        <w:br/>
        <w:t>потадан мүлдем хабары жоқ жеткіншектерді жинағаны да</w:t>
        <w:br/>
        <w:t>белгілі, Тіпті ол балалардан кәсіби музыкант тәрбиелеуді</w:t>
        <w:br/>
        <w:t>де мақсат тұтпайды. Ең бастысы, өнер әлемі арқылы жап</w:t>
        <w:br/>
        <w:t>байлығын игеруі ғой -- дейді.</w:t>
        <w:br/>
        <w:t>Шындығында да “Ертөстік” балалар хары мүшелерінің</w:t>
        <w:br/>
        <w:t>дүниетанымы, ой байламы жағынан оз тұстарынан</w:t>
        <w:br/>
        <w:t>әлдеқайда өрелі екенін байкау қиын емес. Әр шығарма</w:t>
        <w:br/>
        <w:t>жеке адам тәрізді, айтар ойы, ссзім толқынысы бар,</w:t>
        <w:br/>
        <w:t>сондықтан да оны жүректен өткеріп барып әннің барша</w:t>
        <w:br/>
        <w:t>байлығын ашуға балалардың әрқайсысының өзіндік</w:t>
        <w:br/>
        <w:t>ізденіспен келетіні де еріксіз сүйсіндірген. Иә, олардың</w:t>
        <w:br/>
        <w:t>орындауындағы әр шығармадан алар әсеріңіз ле өзгеше.</w:t>
        <w:br/>
        <w:t>Қымбаттың хор репертуарына енгізер әр туынды жөнінде</w:t>
        <w:br/>
        <w:t>алдын-ала балалармен ой болісіп алуы да жеміссіз емес.</w:t>
        <w:br/>
        <w:t>Нендей нәрсенің болса да барша мәң-мазмұнына терең</w:t>
        <w:br/>
        <w:t>бойлаған жағдайда оны игеру қызықтылау болмай ма,</w:t>
        <w:br/>
        <w:t>жеткінінектердің орындауындағы әрбір әннің өз бояуын,</w:t>
        <w:br/>
        <w:t>өз нақышын, оз тынысын сезінуіңіз де осындай ішкі</w:t>
      </w:r>
    </w:p>
    <w:p>
      <w:r>
        <w:t>даярлықтың арқасы екендігінде дау жоқ.</w:t>
        <w:br/>
        <w:t>Осы күні хор рспертуарында қазақ халқының</w:t>
        <w:br/>
        <w:t>М.Төлебаев, Е.Рахмадиев, Ғ.Жұбанова сынды төл</w:t>
        <w:br/>
        <w:t>композиторларының шығармаларымен қатар, Моцарттың</w:t>
        <w:br/>
        <w:t>“Реквием”, Карл Орфтың “Кармила Буран”, Бах Гуноның</w:t>
        <w:br/>
        <w:t>“Аве Мария”, “Вердидің “Риголетта”, Бизенің “Кармен”</w:t>
        <w:br/>
        <w:t>атты туындыларынан үзінділер де бар. Бұл шығармалар</w:t>
        <w:br/>
        <w:t>балалар орындауында өзгеше құлпырып сала беретіні үшін</w:t>
        <w:br/>
        <w:t>де оларға рахмет айтып жататын жұртшылық та аз смес.</w:t>
        <w:br/>
        <w:t>Солардың бірі кезінде Қазақстандағы Иран елшілігі</w:t>
        <w:br/>
        <w:t>жанындағы мәдени байланыстар орталығының жетекшісі</w:t>
        <w:br/>
        <w:t>болып қызмет атқарған Санам Мехди мырза. Ол өзінің</w:t>
        <w:br/>
        <w:t>156</w:t>
        <w:br/>
        <w:t>“Оған буржуазиялық қоғамдағы адам мінездеріне жат</w:t>
        <w:br/>
        <w:t>қасиеттерді сынаған ойларымды жазғанмын. Ертеректе</w:t>
        <w:br/>
        <w:t>түсірген бұл пікірім кейіннен өзгерген...” -- деп жауап</w:t>
        <w:br/>
        <w:t>беріпті.</w:t>
        <w:br/>
        <w:t>Азаматтың үстінен қозғалған қылмыстық істе түрме</w:t>
        <w:br/>
        <w:t>қызметкерлері оның қолынан тартып алған екі парақ</w:t>
        <w:br/>
        <w:t>қағазды да кездестіресіз. Осыған байланысты тергеуші</w:t>
        <w:br/>
        <w:t>сұрағына ол: “Бүл менің камерада отырғанда жазғаным.</w:t>
        <w:br/>
        <w:t>Оған өз өмірімнің мағынасы туралы және кеңестік қоғамға</w:t>
        <w:br/>
        <w:t>деген көзқарасымды түсірдім” -- деп жауап берсді. Бұл</w:t>
        <w:br/>
        <w:t>қағаздағы жазудан да Азаматтың қоршаған ортадан өзіндік</w:t>
        <w:br/>
        <w:t>ой түйіп, оны көңілде қорытып жүргенін байқауға болады</w:t>
        <w:br/>
        <w:t>десек, орыс тілінде түсірген осы ойынан шағын үзінді</w:t>
        <w:br/>
        <w:t>келтіре кеткеніміз де орынды болар.</w:t>
        <w:br/>
        <w:t>“..Знали этого человека Азамат Джакибаев. Ему было</w:t>
        <w:br/>
        <w:t>вссго лишь -- 18 лет, но несмотря на молодость он уже</w:t>
        <w:br/>
        <w:t>ясно видел перед собой дальпейшую свою жизнь. Дело в</w:t>
        <w:br/>
        <w:t>том, что Азамат очень остро чунствовал дыханив окружаю-</w:t>
        <w:br/>
        <w:t>шего мира. Он задумывался о предназначении человека,</w:t>
        <w:br/>
        <w:t>о путях к разумно построснному обшеству.</w:t>
        <w:br/>
        <w:t>Вопрасы, вопросы сіңе раз вопросы терзали сго голову</w:t>
        <w:br/>
        <w:t>и передавались в душу этого человека, где загорелся яркий</w:t>
        <w:br/>
        <w:t>огонь неверия и одержимасти. Жиня в СССР, где власть</w:t>
        <w:br/>
        <w:t>нахолилась в руках коммунистов, где люди жили подобно</w:t>
        <w:br/>
        <w:t>стаду баранов, которым надо делать то, на что укажет</w:t>
        <w:br/>
        <w:t>пастух, эти люди были ограниченны в своих взглядах и</w:t>
        <w:br/>
        <w:t>действиях, единственнос отличие их было В том, то они</w:t>
        <w:br/>
        <w:t>пимели челонеьс обличьс, они душой верят ли в победу</w:t>
        <w:br/>
        <w:t>коммунизма, горят ли их сердца идеалами честности и</w:t>
        <w:br/>
        <w:t>доброты, думают ли Они 0 чужом торе, готоно ли они</w:t>
        <w:br/>
        <w:t>отдать жизнь за рядом стояцего человека. Сопастанлян</w:t>
        <w:br/>
        <w:t>разных людей в разных ситуациях, наблюдая за</w:t>
        <w:br/>
        <w:t>человеческими паклонностями, Азамат пришел к вызоду</w:t>
        <w:br/>
        <w:t>о пепобедимости таких пороков человека, как себялюбие,</w:t>
        <w:br/>
        <w:t>мешанство, страсть к нажине, отсутствие жалости и</w:t>
        <w:br/>
        <w:t>сострадания, он мненавилел человека в сго отношениях с</w:t>
        <w:br/>
        <w:t>обіцсством тлг проявлялись все пороки изложенние ныше.</w:t>
        <w:br/>
        <w:t>Азамат шел далынс в свпих рассуждениях, оп теперь</w:t>
        <w:br/>
        <w:t>сопоставиял қанимталистическос обімеетво с сопиалисти-</w:t>
        <w:br/>
        <w:t>ческим. Он понял что человек везде олпиакав (обыкновен-</w:t>
        <w:br/>
        <w:t>НЫЙ человек. который по выражсению Достоевекого</w:t>
      </w:r>
    </w:p>
    <w:p>
      <w:r>
        <w:t>154,</w:t>
        <w:br/>
        <w:t>Елдің, жұрттың, ұлттың құруы, алдымен интеллиген-</w:t>
        <w:br/>
        <w:t>цияның иттігінен, сатымпаздығынан басталады. Сол</w:t>
        <w:br/>
        <w:t>интеллигенцияның қолтығына көмеш пісіп, мейманасы</w:t>
        <w:br/>
        <w:t>тасуына, грамматикадағы “есімшені” еңсермей тұрып,</w:t>
        <w:br/>
        <w:t>“көсемшені” көсеу ғып ұстауға құлқы ауғанымен байқа-</w:t>
        <w:br/>
        <w:t>лады.</w:t>
        <w:br/>
        <w:t>Осы тақылеттес маразмды және (жазуы бар, сахнасы</w:t>
        <w:br/>
        <w:t>бар, сызуы бар) онердегі шала піскендер, дүмбілездер,</w:t>
        <w:br/>
        <w:t>дүмбешелер бастайды”, -- дейді ол. Түбіне үңілсеңіз, жаны</w:t>
        <w:br/>
        <w:t>бар сөз. Жаны бар емес-ау, шыңғырған шындықтың тап</w:t>
        <w:br/>
        <w:t>өзі. Оны тіпті дәлелдеудің, дәлелдеу үшін мысал іздеудің</w:t>
        <w:br/>
        <w:t>қажеті жоқ. Асекең өзінің бұл ой пайымын қызыл сөз үшін</w:t>
        <w:br/>
        <w:t>жазбағаны, тіпті осы ойымды біреу оқысын демеген де</w:t>
        <w:br/>
        <w:t>сияқты. Пштегі қыжылды ойға келген сәтінде қағаз бетіне</w:t>
        <w:br/>
        <w:t>түсіріп қоя салғаны анық. Демек, бұл жазушының ішкі</w:t>
        <w:br/>
        <w:t>болмысынан, оз жансарайыпың кіршіксіздігінен, айна-</w:t>
        <w:br/>
        <w:t>ласынан байқаған пендешілікке жиіркеніштен туған пікір</w:t>
        <w:br/>
        <w:t>демеске шарамыз жоқ.</w:t>
        <w:br/>
        <w:t>Неге екепін білмеймін, кейде маған ақиқат сөздің</w:t>
        <w:br/>
        <w:t>ашылығы кәлімгі түйір-түйір дәрі сияқты көрінеді. Бәлкім,</w:t>
        <w:br/>
        <w:t>бүл сол дәрінің тәніңді сыздатқан дертке дауа болатыны</w:t>
        <w:br/>
        <w:t>сияқты, ақиқат сөздің дс қалғып бара жатқан санаңды</w:t>
        <w:br/>
        <w:t>қағып-сілкіп алуымен ұқсастығынан шығар десем,</w:t>
        <w:br/>
        <w:t>Асекеңпің артында қалған мұндай сәулелі ой-пікірлері аз</w:t>
        <w:br/>
        <w:t>емес, әлгінде біз соның біріне ғана тоқталып өттік.</w:t>
        <w:br/>
        <w:t>Осы күні біз кітап оқитындар азайып барады деген сөзді</w:t>
        <w:br/>
        <w:t>жиі айтамыз. Айтып қана қоймаймыз, жұртшылықты</w:t>
        <w:br/>
        <w:t>жаппай кінәлап та жатамыз. Расында да, кітап оқитын жүрт</w:t>
        <w:br/>
        <w:t>бүл күнде азайған. Бірақ оған оқырман қауым гана кінәлі</w:t>
        <w:br/>
        <w:t>ме, мүмкін таяқтың бір ұшы тұшымды дүние. жұрт</w:t>
        <w:br/>
        <w:t>қызығып оқитын жақсы шығармалар бере алмай отырған</w:t>
        <w:br/>
        <w:t>өзімізде шығар. Алматыдағы “Жас қазак” баспасынан</w:t>
        <w:br/>
        <w:t>жарық корген Асскециің “Болмыспен бетпе-бет” атты</w:t>
        <w:br/>
        <w:t>кітабын қолыма алғаннан кейін, бүны мен айқынырақ</w:t>
        <w:br/>
        <w:t>сезіндім. Жинаққа енген шығармалардың денімен</w:t>
        <w:br/>
        <w:t>бұрыннан таныс болсам да, Алматыдан Астанаға бет алған</w:t>
        <w:br/>
        <w:t>пойыз ішінде оны қайта қарап шығуға апсарым ауып,</w:t>
        <w:br/>
        <w:t>парақтап отырғаным сол еді, купедегі сапарлас адамның</w:t>
        <w:br/>
        <w:t>бірі кітапқа көзі түскен бойда, берс түруымды өтінген.</w:t>
        <w:br/>
        <w:t>Несін айтасыз. содан межелі жерге жеткенше қолыма</w:t>
        <w:br/>
        <w:t>қайтып тигізбеді.</w:t>
        <w:br/>
        <w:t>--Шіркін. Асекеңнің қолтаңбасы ерекше ғой. Оны</w:t>
        <w:br/>
        <w:t>сағынып-ақ қалыппыз. Әйтпесе кілең бір “самопал”</w:t>
        <w:br/>
        <w:t>Н-1836 161</w:t>
        <w:br/>
        <w:t>өзі телефон соқты. Тез хабарласқанына қарағанда “қазір</w:t>
        <w:br/>
        <w:t>мақаланы жаза алмайтын болдым”, -- дейтін шығар деген</w:t>
        <w:br/>
        <w:t>едім, алайда ол кісі бөтен ешнәрсе деместен “Қазір түс кезі</w:t>
        <w:br/>
        <w:t>ғой, мен ас дайындап қояйын, тез жет” -- деді де телефон</w:t>
        <w:br/>
        <w:t>трубкасын тастай салды. Тіпті әлгі мақала жөнінде сұрауға</w:t>
        <w:br/>
        <w:t>да үлгермедім. Содан Бикен апамның үйіне баруға тура</w:t>
      </w:r>
    </w:p>
    <w:p>
      <w:r>
        <w:t>келді. Ол кісі дастарханын жайнатып күтіп отыр екен. Шай</w:t>
        <w:br/>
        <w:t>үстінде өзінің мақаланы жазып та қойғанын айтып,</w:t>
        <w:br/>
        <w:t>будыраған бір құшақ кағазды үстел үстіне қойып, оны оқуға</w:t>
        <w:br/>
        <w:t>ыңғайланды.</w:t>
        <w:br/>
        <w:t>-- Бикен апа, қолтаңбаңызды танимын ғой. Барған соң</w:t>
        <w:br/>
        <w:t>оқырмын, -- дегеніме көнбеді.</w:t>
        <w:br/>
        <w:t>-- Шырағым-ау, мен әртіспін ғой, алдымен дауыстап</w:t>
        <w:br/>
        <w:t>оқып, өзімнің айызым қануы керек. Әрі саған ұнамаған</w:t>
        <w:br/>
        <w:t>жері болса, ақылдаса отырып, жөндейміз, -- деді ол.</w:t>
        <w:br/>
        <w:t>Бикен апам оңы сыдыртып оқи салған жоқ, әр сөзін</w:t>
        <w:br/>
        <w:t>нәшіне келтіре, Әбекең мен Сараның, Айманкүл әженің</w:t>
        <w:br/>
        <w:t>өзіндік дауыс мәнеріне салып, бейнебір олардың өзімен</w:t>
        <w:br/>
        <w:t>жүздесіп отырғандай әсер берді. Тіпті өз жазғанына өзі мәз</w:t>
        <w:br/>
        <w:t>болып, ара-арасында күліп те алады.</w:t>
        <w:br/>
        <w:t>-- Айманкүл апам мен Сараның арасындағы сый-</w:t>
        <w:br/>
        <w:t>ластықта сызат жоқ еді. Үй ішінде бір-бірімен қалжыңдаса</w:t>
        <w:br/>
        <w:t>беретін. Кешке карай Сара бала ұйықтатып, болмаса басқа</w:t>
        <w:br/>
        <w:t>бір шаруамен айналысып қолы тимей жатса, Айманкүл</w:t>
        <w:br/>
        <w:t>апам “әй, сары ешкі-ай (Сарочка дегені), қара ешкің</w:t>
        <w:br/>
        <w:t>шақырып жатыр”, -- деп күлдіріп отыратын, -- деген</w:t>
        <w:br/>
        <w:t>сияқты өзі кезінде куә болған жайттарды маған айтып та</w:t>
        <w:br/>
        <w:t>береді. Ара-арасында осындай қызықты әңгімелер мол</w:t>
        <w:br/>
        <w:t>болғандықтан шығар, мақаланы оқу ұзаққа созылды. “Енді</w:t>
        <w:br/>
        <w:t>осыны тез қарап жібере ғой. Қайынсіңілім жөнінде жазуды</w:t>
        <w:br/>
        <w:t>көптен бері өзім де ойлап жүр едім. Әбекең екеуі ғажап</w:t>
        <w:br/>
        <w:t>адам еді ғой”, -- деген ол тағы да өткен шағына оралатын.</w:t>
        <w:br/>
        <w:t>Көп ұзамай бұл мақала жарық көрді. Сондағы Бикен</w:t>
        <w:br/>
        <w:t>апамның куанғанын көрсеңіз. Үстінен жүк түскендей</w:t>
        <w:br/>
        <w:t>жеңілдеп қалғанын қайта-қайта айта береді. Әрине, сол</w:t>
        <w:br/>
        <w:t>сәтте мен оның нендей жүк екенін жете бағамдай алмаған</w:t>
        <w:br/>
        <w:t>екенмін...</w:t>
        <w:br/>
        <w:t>Бұдан кейін дс Бикен апам маған жиі хабарласып тұрды.</w:t>
        <w:br/>
        <w:t>-- Үйге кел, мені бір жаман кемпір деп жүрсің бе? Саған</w:t>
        <w:br/>
        <w:t>айтатын әңгіме жетеді. Сол құлағыңда жүрсе, өзіңе де керек</w:t>
        <w:br/>
        <w:t>қой, -- дейтіп ол маған әзіл-шынын араластыра.</w:t>
        <w:br/>
        <w:t>167</w:t>
        <w:br/>
        <w:t>АСҚАҚ ОЙЛАР - АСҚАР ОЙЛАРЫ</w:t>
        <w:br/>
        <w:t>Шығыс философиясында екі жақты және көпжақты</w:t>
        <w:br/>
        <w:t>түсінік дегеп ұғымдар бар. Мұның алғашқысы ойлау</w:t>
        <w:br/>
        <w:t>деңгейі қалыпты адамдарға тән болса, ал ілуде біреуде, яғни</w:t>
        <w:br/>
        <w:t>жан-жақты рухани өсіп-өнген адамда ғана көпжақты</w:t>
        <w:br/>
        <w:t>түсінік қалыптаспақ. Міне, таным деңгейінің осындай</w:t>
        <w:br/>
        <w:t>биіктігіне көтерілген аз ғана адамдардың бірі -- жазушы</w:t>
        <w:br/>
        <w:t>Асқар Сүлейменов десек, бұған Асекеңнің болмыс-бітімі,</w:t>
        <w:br/>
        <w:t>ішкі қазына байлығы, шығарма-ларындағы ой қуаты толық</w:t>
        <w:br/>
        <w:t>дәлел бола алады.</w:t>
        <w:br/>
        <w:t>Рас, ол өз оқырманммен сиректеу қауышты. Бірақ жазу</w:t>
        <w:br/>
        <w:t>мәнерімен, ойлау деңгейімен шынайы әдебиетті байлыққа</w:t>
        <w:br/>
        <w:t>балаған жұрттың көкірегіне ой сәулесін түсірді. Ал нағыз</w:t>
        <w:br/>
        <w:t>жазушының түпкі мақсаты да сол, адамның айын ояту емес</w:t>
      </w:r>
    </w:p>
    <w:p>
      <w:r>
        <w:t>пе.</w:t>
        <w:br/>
        <w:t>Иә, адам баласы ішіне не болса соны сала беретін бос</w:t>
        <w:br/>
        <w:t>ыдыс емес. Асекеңді оқыған сайын асы бір ақиқатқа көзің</w:t>
        <w:br/>
        <w:t>жете түседі. Өзің бейнебір пілтелі шам тәрізді, енді болмаса</w:t>
        <w:br/>
        <w:t>әлгінде оқыған ой оттығының жарқылынан тұтанып</w:t>
        <w:br/>
        <w:t>кететіндей сезінесің. Жазушының ой еркіндігі, интеллек-</w:t>
        <w:br/>
        <w:t>туалдық оресіне тәнті болған сайын сен дес бір саты биіктей</w:t>
        <w:br/>
        <w:t>түскендей боласың. Ең ғажабы. күнделікті өмірде сәт сайын</w:t>
        <w:br/>
        <w:t>бетпе-бет келіп жүретін, әбден үйреншікті жайтқа айнал-</w:t>
        <w:br/>
        <w:t>ған, санаға сіңген ұғымдардың өзіне баска бір көзбен қарай</w:t>
        <w:br/>
        <w:t>бастаганыңды аңғармай да қаласың. Мысалы, “Балық</w:t>
        <w:br/>
        <w:t>басынан шіриді” дегеп тіркесті менін өз басым балық халық</w:t>
        <w:br/>
        <w:t>болғанда, бас -- ел қамын жеп жүрген азаматтар шығар</w:t>
        <w:br/>
        <w:t>деп түсінетін едім. Мен ғана емес жұрттың дені осы сөз</w:t>
        <w:br/>
        <w:t>тіркесін дәп осылай ұғынады. Тіпті қолданған кезде де осы</w:t>
        <w:br/>
        <w:t>мағынасына бой ұрамыз. Осы сөзді Асекең болса, кеңірек,</w:t>
        <w:br/>
        <w:t>басқаша пайымдайды. “...Балық бұл тұста интеллигенция</w:t>
        <w:br/>
        <w:t>ұғымында, таралғыны бұрап тартсаң, творчество саласында</w:t>
        <w:br/>
        <w:t>белепі орып, бетегені қыршитындар ұғымында алынып</w:t>
        <w:br/>
        <w:t>отыр.</w:t>
        <w:br/>
        <w:t>16)</w:t>
        <w:br/>
        <w:t>орыс тілінде жарық көрген “Ұлы Жібек жолымен” атты</w:t>
        <w:br/>
        <w:t>кітабында “Ертөстік” балалар хорының онеріне ерекше</w:t>
        <w:br/>
        <w:t>тәнті болғанын, әсіресе жеткіншектердің Құран сүрелерін</w:t>
        <w:br/>
        <w:t>соншалықты тереңдікпен орындауы Қымбат Нұралиева</w:t>
        <w:br/>
        <w:t>сияқты Талантты ұстаздың еңбегі деп білетінін тебірепе</w:t>
        <w:br/>
        <w:t>баяндаған екен.</w:t>
        <w:br/>
        <w:t>Бір бүл ғана емес, мұндай жүрекжарды ықыласты</w:t>
        <w:br/>
        <w:t>Дағмар Шрайбер деген неміс әйелдің хатынан да айқын</w:t>
        <w:br/>
        <w:t>аңғаруға болады. “Ертостік” хоры Германияға барған</w:t>
        <w:br/>
        <w:t>сапары кезінде оның өнерін тамашалаған әлгі әйел енді,</w:t>
        <w:br/>
        <w:t>мінс, сондағы алған өз әсерін хатқа түсіріпті. “Қымбат,</w:t>
        <w:br/>
        <w:t>сіздің өнерге іңкор жүрегіңіз мені ғажап сезімге бөледі.</w:t>
        <w:br/>
        <w:t>Мұндай адамды көргенде кімнің болса да өмірге</w:t>
        <w:br/>
        <w:t>құштарлығы арта түседі ғой. Өз басым осы балалар арқылы</w:t>
        <w:br/>
        <w:t>бүкіл қазақ халқын жақсы көріп, олардың арасынан өзіме</w:t>
        <w:br/>
        <w:t>жақын дос тапқандай сезіндім” дей келіп, одан әрі ері</w:t>
        <w:br/>
        <w:t>Гюнтердің жуырда Қазақстанда болып қайтқанын, сол</w:t>
        <w:br/>
        <w:t>сапарында “Ертостіктің” “Мың бала” әні жазылған</w:t>
        <w:br/>
        <w:t>үұнтаспасын әкелгенін, соны тыңдай отырып, толқығапны</w:t>
        <w:br/>
        <w:t>соншалық көзіне жас алғанын айтады.</w:t>
        <w:br/>
        <w:t>Бір айта кететін жайт, осы күнге дейін “Ертостік” хоры</w:t>
        <w:br/>
        <w:t>әлемнің біркатар елдерінде болып, түрлі өнер</w:t>
        <w:br/>
        <w:t>байқауларынан жүлделі орындарды иеленіп қайтып жұр.</w:t>
        <w:br/>
        <w:t>Сол сапарлардың бәрін де демеуші тауып, онерпаз</w:t>
        <w:br/>
        <w:t>жеткіншектердің меселінің қайтпауына себетші болып</w:t>
        <w:br/>
        <w:t>жүрген тағы да сол Қымбаттың өзі. Хордың сырт елге</w:t>
        <w:br/>
        <w:t>алғашқы сапары 1996 жылы балалар шығармашылығына</w:t>
        <w:br/>
        <w:t>арналған халықаралық “Айналайын” фестивалінде лаургал</w:t>
        <w:br/>
        <w:t>атапуынан басталгап болса, 1997 жылы Түркияда өткен</w:t>
        <w:br/>
        <w:t>байқаудан олар елге зор табыспен оралды. Міне, осыдан</w:t>
        <w:br/>
        <w:t>кейін балалар хорына жап-жақтап шақыру түсе бастады.</w:t>
        <w:br/>
        <w:t>Атап айтқанда, олар 1998 жылы Венгрияға, араға жыл</w:t>
        <w:br/>
        <w:t>салып Германияға, классикалық музыканың халықаралық</w:t>
        <w:br/>
        <w:t>екінші фестиваліне жол тартты. Әлемнің 57 елімен ең</w:t>
        <w:br/>
        <w:t>танымал әншілер қатысқан бұл байқауда да балалар өнеріне</w:t>
      </w:r>
    </w:p>
    <w:p>
      <w:r>
        <w:t>жүртшылық ықыласы ерекше болып, жас өнер ұжымы тек</w:t>
        <w:br/>
        <w:t>байқау аясымен шектелмей, Германияның Марль, Боркен,</w:t>
        <w:br/>
        <w:t>Ботроп қалаларында онер көрсетті. Осы концерттердің</w:t>
        <w:br/>
        <w:t>бәрінде де залда бос орын болмағанып олар бүгінде</w:t>
        <w:br/>
        <w:t>мақтанышпен еске алатын болса, балалар үшін әсіресе</w:t>
        <w:br/>
        <w:t>Австрияның Линц қаласында өткен “Хор олимпиаласы-</w:t>
        <w:br/>
        <w:t>2000” атты халықаралық байқаудың жөні бір бөлек екені</w:t>
        <w:br/>
        <w:t>157</w:t>
        <w:br/>
        <w:t>1841 жылы (1856 жылы орыс тіліне ауларылған) жарық</w:t>
        <w:br/>
        <w:t>көрсе, содан бері қайтып шықпаған еді. Бұл еңбектің</w:t>
        <w:br/>
        <w:t>кезінде Еуропаның қоғамдық көркем ойына ерекше әсері</w:t>
        <w:br/>
        <w:t>болғанын айта кетуіміз де керек. Міне, Асекеңнің сол</w:t>
        <w:br/>
        <w:t>шығарманың бір тарауын сығымдап, қазақ оқырманына</w:t>
        <w:br/>
        <w:t>ұсынуы да жайдан-жай емес. Бұл онын сүйекті дүннеге</w:t>
        <w:br/>
        <w:t>отырар алдындағы ішкі дайындығы сді. Олай дейтініміз,</w:t>
        <w:br/>
        <w:t>осы ұлы тұлға жайында жазуға оның іштей тәуекелге бел</w:t>
        <w:br/>
        <w:t>байлап жүргеніне куә болғаным да бар. Асекең онда</w:t>
        <w:br/>
        <w:t>“Парасат” журналында қызмет істейтін. Сол кездері бізбен</w:t>
        <w:br/>
        <w:t>көршілес болмеде отыратын оның үстелінің үстінде</w:t>
        <w:br/>
        <w:t>текшеленіп опшақты блокнот жататын. Ара тұра көңілінің</w:t>
        <w:br/>
        <w:t>қошы келген сәттерде соларды парақтай отырып, әр</w:t>
        <w:br/>
        <w:t>тұсынан Мұхаммед пайғамбардың өміріне қатысты өзі</w:t>
        <w:br/>
        <w:t>пайымынан «ткізген ойларын оқып беретін. Сол ойлардың</w:t>
        <w:br/>
        <w:t>негізгі “тұздығы” Мұхаммед пайғамбар ұстанған адамгер-</w:t>
        <w:br/>
        <w:t>шілік парызды өтеу мәніне келіп тірелетін. Тіпті Асекең</w:t>
        <w:br/>
        <w:t>бірде пайғамбардың әйелдерге көзқарасы жайлы әңгімелей</w:t>
        <w:br/>
        <w:t>келіп, оң жақта отырған бойжеткен қызды алам десе де,</w:t>
        <w:br/>
        <w:t>жолына кедергі болған ешкім жақ еді. Ал пайғамбар болса,</w:t>
        <w:br/>
        <w:t>кілең күйеуі өліп. жесір қалған келіншектермен төсекте</w:t>
        <w:br/>
        <w:t>басын қосыпты. Осыпың себебі не, қалай ойлайсың деп</w:t>
        <w:br/>
        <w:t>күтпеген жерден мағап сауал тастағаны да бар. Ал мен</w:t>
        <w:br/>
        <w:t>болсам айтар лолбарым қисынсыздау шыға ма деп қысыл-</w:t>
        <w:br/>
        <w:t>дым ба, екі мығымды қомдаған күйі үнсіз қалғанмын.</w:t>
        <w:br/>
        <w:t>Асекең сезімтал алам еді ғой, олан әрі қинамады. Ол</w:t>
        <w:br/>
        <w:t>құлынды болғысы келді, ал тұлпар шығар құлынды котерер</w:t>
        <w:br/>
        <w:t>анапың бедері қыз баладан гөрі, тұрмыс көргеп әйел</w:t>
        <w:br/>
        <w:t>бойында айқынырақ болады” -- леді. Расын айтсам, бұл</w:t>
        <w:br/>
        <w:t>ойдың қаншалықты шындыққа жанасымды екенін өз</w:t>
        <w:br/>
        <w:t>басым қазір де білмеймін. Білетінім сол, Асекеңнің Мұхам-</w:t>
        <w:br/>
        <w:t>мед пайғамбар өмірін аса бір ыждағаттылықпен зерттеуге</w:t>
        <w:br/>
        <w:t>кіріскені еді. Қазақ топырағында бұл тақырыпқа әлі</w:t>
        <w:br/>
        <w:t>ешкімнің қалам тербей қоймағаны белгілі. Ал тәуекел</w:t>
        <w:br/>
        <w:t>еткен, тақырыпты өз биігінде алып шиғарына сенген</w:t>
        <w:br/>
        <w:t>тұлғаның бұл ниеті өзімен бірге кеткені өкінішті-ақ.</w:t>
        <w:br/>
        <w:t>Дегенмен, тәуба дегеніміз де жөн шығар. Сөзден маржан</w:t>
        <w:br/>
        <w:t>тізген небір дүлдүлдеріміздің еңбегі артипла қозғау салып</w:t>
        <w:br/>
        <w:t>отыратын жанашыры болмағандықтан да шаң басып,</w:t>
        <w:br/>
        <w:t>елеусіз жатқан жоқ па. Ал Асекец бүл тұрғыда бақытты</w:t>
        <w:br/>
        <w:t>екен. Жоқшысы, іздері, ел-жұртының есіне салар ұл, қызы</w:t>
        <w:br/>
        <w:t>бар. Ал жан жары Әлия Бөпсжанованың Асскең мұраларын</w:t>
        <w:br/>
        <w:t>жиыстырып, реттестіріп, ойың жарық көруіне, сахнада</w:t>
        <w:br/>
        <w:t>165</w:t>
        <w:br/>
        <w:t>қадалған сияқты. Алайда жас жігіттің орал рухын тәніли</w:t>
        <w:br/>
        <w:t>алмады. Оның іс-әрекеті іргесі іріп-шіри бастаған кеңестік</w:t>
      </w:r>
    </w:p>
    <w:p>
      <w:r>
        <w:t>құрылысқа соққы болып тиді. Олай болса, демократиятпен</w:t>
        <w:br/>
        <w:t>алғашқы лебі іспеттес Азаматты біз ұмытуға тіне емесін:</w:t>
        <w:br/>
        <w:t>Сондықтан да оның есімін саяси құрбап болғандар нын</w:t>
        <w:br/>
        <w:t>қатарына қосын, аты-жөнін мәнгілік сстс қалдыру неп</w:t>
        <w:br/>
        <w:t>шарасын қарастырғанымыз жон. Әрние, бүл қырпшыан</w:t>
        <w:br/>
        <w:t>кеткен Азаматқа емес, болашақ ұрпақ үшін қажст.</w:t>
        <w:br/>
        <w:t>“ЕРТӨСТІК” ЕРЖЕТІП КЕЛЕЛІ</w:t>
        <w:br/>
        <w:t>Ресей басылымдарының біріпен жуырда Жақуұтияланым</w:t>
        <w:br/>
        <w:t>“Барқары” атты балалар хоры жонінде оқығаным бар егі.</w:t>
        <w:br/>
        <w:t>Бұл мақаланың есімде ерекше қалып қоюы -- кілен ү1</w:t>
        <w:br/>
        <w:t>балалардан тұратын хор сол елдің президенті жанынан</w:t>
        <w:br/>
        <w:t>құрылғандығы дссек, опы ұйымдастыруға мемлеке:</w:t>
        <w:br/>
        <w:t>басшысының өзі тікслей мұрындық болған екеп. Міне. осы</w:t>
        <w:br/>
        <w:t>балалардың ұлттық өнерді дамытуға қосқан үлесі жошінаке</w:t>
        <w:br/>
        <w:t>айта келіп, журналист одан әрі мүндай ерекше ұжым әзірге</w:t>
        <w:br/>
        <w:t>ешбір слде жоқ деген ой айтады. Осы жолдарды сып</w:t>
        <w:br/>
        <w:t>отырып, сол сәтте мен өзіміздің “Ертөстік” балалар хорын</w:t>
        <w:br/>
        <w:t>ссіме алдым. Бүгінде өз елімізде ғана смес, шетелдер:</w:t>
        <w:br/>
        <w:t>кеңінен таныла бастаған бүл онер ұжымы алғаш 1494</w:t>
        <w:br/>
        <w:t>жылы, Алматыдағы 159 мектептің жанынан құрылған</w:t>
        <w:br/>
        <w:t>болатын. Осы хордың жетекшісі Қымбат Нұралмеваны</w:t>
        <w:br/>
        <w:t>өнерсүйер қауымның бәрі дс жақсы біледі. Оның 1971</w:t>
        <w:br/>
        <w:t>жылы дәл осынлай ұл балалар хорын ұйымдастырғанып 12</w:t>
        <w:br/>
        <w:t>жұрт әлі ұмыта хойғап жоқ. Пеге десеңіз. сөл кезлегі</w:t>
        <w:br/>
        <w:t>қаршадай балалар онер әлеміндегі бірсарындылықтан. оір</w:t>
        <w:br/>
        <w:t>ізділіктен жалыға бастаған жұртты Бір сернілтіп тасізіан</w:t>
        <w:br/>
        <w:t>болатын. Алайла кілең қазақ балаларынан хар құру нын</w:t>
        <w:br/>
        <w:t>астарында нендей мон жатыр деп шұқшия шүйлігуелер</w:t>
        <w:br/>
        <w:t>табылды ма, коп ұзамай осынау бүлдіршіндер ұжымы да</w:t>
        <w:br/>
        <w:t>тарап тынған болатын. Енлі, міне, еліміз оз алпына</w:t>
        <w:br/>
        <w:t>тәуелсіздік алғаннан кейін ғана сол балалар чери</w:t>
        <w:br/>
        <w:t>“Ертөстік” деген атпен қайтадан ортамызға оралып,</w:t>
        <w:br/>
        <w:t>ешкімге жалтақтамай оз өнерлерін өрістетуге мұмтағайн</w:t>
        <w:br/>
        <w:t>алды. Ең бастысы, олардың бойында өперге деген с. ;</w:t>
        <w:br/>
        <w:t>іңкәрлік бар десек, “Ертостік” балалар хорынып ба</w:t>
        <w:br/>
        <w:t>салтанаты мен өзіндік өрнегі Қымбаттың жан оқ</w:t>
        <w:br/>
        <w:t>іспеттес. Тіпті осынау жеткіншектердіп бұған дейін енһнет</w:t>
        <w:br/>
        <w:t>музыкалық сауаты болмалы дегенге сенгініз келмей</w:t>
        <w:br/>
        <w:t>ос</w:t>
        <w:br/>
        <w:t>кітаптардан әбден мезі болып едік, -- деді ол ең соңында</w:t>
        <w:br/>
        <w:t>қайтадан қолыма ұстатып жатып. Өзі Мойынқұмның</w:t>
        <w:br/>
        <w:t>қазағы екен. Астанаға жұмыс іздеп келе жатқан беті</w:t>
        <w:br/>
        <w:t>көрінеді. Міне, Асекеңнің бұл туындысы әлгі кісі</w:t>
        <w:br/>
        <w:t>айтқандай, мақулатуралар тасқынынан көңілі қалып жүрген</w:t>
        <w:br/>
        <w:t>көзіқарақты оқырман үшін таптырмас базарлық екен.</w:t>
        <w:br/>
        <w:t>Сондықтан да жазушы әлемін бұрыннан зерделеп оқып</w:t>
        <w:br/>
        <w:t>жүрген қауымның бүл еңбектің жарық коргенінен құлағдар</w:t>
        <w:br/>
        <w:t>бола жүргеніне не жетсін.</w:t>
        <w:br/>
        <w:t>Сорос-Қазақстан қорының қаржылық демеуімен (“Жеке</w:t>
        <w:br/>
        <w:t>көркем жобалар” конкурсына түскен шығармалар арасынан</w:t>
        <w:br/>
        <w:t>жүлдеге ие болған жоба автары -- жазушының жұбайы,</w:t>
        <w:br/>
        <w:t>әдебиет сыншысы Әлия Бөңсжанова) жарық көрген бұл</w:t>
        <w:br/>
        <w:t>жинаққа суреткердің сыни мақалалары, эсселері, соңғы</w:t>
        <w:br/>
        <w:t>берген сұхбаттары, “Шашылып түскен тіркестері” және</w:t>
        <w:br/>
        <w:t>бірқатар аударма еңбектері епген екен. Бұл еңбектіц жазу-</w:t>
      </w:r>
    </w:p>
    <w:p>
      <w:r>
        <w:t>шының сыни мақалаларымен, оның ішінде “Түр туралы</w:t>
        <w:br/>
        <w:t>бірер сөз” атты толғанысымен ашылуы да бір есептен</w:t>
        <w:br/>
        <w:t>заңды сияқты. Неге десеңіз, Асекеңнің әу баста әдебиет</w:t>
        <w:br/>
        <w:t>әлемінің табалдырығын сыншы ретінде аттағаны белгілі.</w:t>
        <w:br/>
        <w:t>Сын позициясына барынша адалынан келген ой зергерінің</w:t>
        <w:br/>
        <w:t>өз әріптестерінен бір өзгешелігі, ол әдебиетті шектен тыс</w:t>
        <w:br/>
        <w:t>идеологияландыруға қарсы екенін сол кезде-ақ жасырып-</w:t>
        <w:br/>
        <w:t>жаппайтын, көркем шығарманы көркем текст принципі</w:t>
        <w:br/>
        <w:t>аясында Зерделеуімен-ақ нені жазу, қалай жазу керек</w:t>
        <w:br/>
        <w:t>екенін алдыңа жайып салатын. Сын әлеміздегі қатып</w:t>
        <w:br/>
        <w:t>қалған қасаңдықтан, әбден таптаурын болған бірізділіктен</w:t>
        <w:br/>
        <w:t>Асекең шығармалары ада болатын, Ондағы ой ағымы, пікір</w:t>
        <w:br/>
        <w:t>тосындағы қызықтыратын. Өзге түгілі, көріп тұрған</w:t>
        <w:br/>
        <w:t>көкжиектің ар жағында өмір барына сенбейтін кейбіреу-</w:t>
        <w:br/>
        <w:t>лердің оны “өзі сияқты кітабы да түсініксіз, оқуға ауыр”</w:t>
        <w:br/>
        <w:t>дейтіні бар. Мүмкін. Өйткені, Асекеңді түсініп оқу үшін</w:t>
        <w:br/>
        <w:t>де ішкі дайындық керек пе деймін. Көл-көсір білім мен</w:t>
        <w:br/>
        <w:t>табиғи түйсігін ұштастыра білген жазушының өмірге,</w:t>
        <w:br/>
        <w:t>өнерге деген көзқарасы пенделік ұғымпан биіктеп, өзге бір</w:t>
        <w:br/>
        <w:t>өлшем мен таным аясынан туындап жатқандай. Осы күні</w:t>
        <w:br/>
        <w:t>Әдебиет төңірегіндегілердің бірі “бар мәселеге ұлттық</w:t>
        <w:br/>
        <w:t>тұрғыдан қарауды қою керек. Оның өлшемін әлемдік</w:t>
        <w:br/>
        <w:t>таным аясынан іздейік” десе, ал енді бірі “жоқ, алдымен</w:t>
        <w:br/>
        <w:t>ұлттық мүддені орістету керек” деп әжептәуір тартысқа</w:t>
        <w:br/>
        <w:t>айналдырып жүрген әңгімені естіген сайын менің есіме</w:t>
        <w:br/>
        <w:t>ылғи да Асекең түседі. Өйткені, ол еш талассыз-ақ,</w:t>
        <w:br/>
        <w:t>тартыссыз-ақ осы екеуін ұштастыра, басын біріктіре білген,</w:t>
        <w:br/>
        <w:t>162</w:t>
        <w:br/>
        <w:t>қойылуына сіңірген еңбегі де бір төбе. Осы орайда еске</w:t>
        <w:br/>
        <w:t>түсіп отыр, Асекеңнің көзі тірі кезінде белгілі қаламгер</w:t>
        <w:br/>
        <w:t>ағамыздың “Аскардай азамат соқа басы сопиып жүрсе берер</w:t>
        <w:br/>
        <w:t>ме скен деп қорқушы едім. Шүкір, бағына азаматтың да,</w:t>
        <w:br/>
        <w:t>сөздің де қадірін білер жан кезікті”, -- деп қуанғанын өз</w:t>
        <w:br/>
        <w:t>құлағыммен естіген едім. Сол кісі біліп айтқан екен.</w:t>
        <w:br/>
        <w:t>Әлияның бүгінгідей заманда Асекең мұраларын</w:t>
        <w:br/>
        <w:t>жиыстырып, аны бастыру сияқты жұмыстарын былай</w:t>
        <w:br/>
        <w:t>қойғанда, қажетті қаржыны да өзі тауып, жинақты оқырман</w:t>
        <w:br/>
        <w:t>қолына тигізуі алған жардың адалынан кезіккені емей,</w:t>
        <w:br/>
        <w:t>немене.</w:t>
        <w:br/>
        <w:t>Сөзімізді қорыта келгенде, “самопал” кітаптардың</w:t>
        <w:br/>
        <w:t>тасқынынан жеріген оқырманның көзден кетсе де, көңілде</w:t>
        <w:br/>
        <w:t>қалған аяулысын қайта үшырастырғандай, бұл кітаппен де</w:t>
        <w:br/>
        <w:t>шұрқырай табысары хақ.</w:t>
        <w:br/>
        <w:t>АКТРИСАНЫҢ “АҚҚУ ӘНІ”</w:t>
        <w:br/>
        <w:t>Қайран Бикен апам. Ол сахнаны ішексіз сүйетін еді. Оз</w:t>
        <w:br/>
        <w:t>сөзімен айтқанда, адамның мүмкіндігі шексіз, ниет етсе,</w:t>
        <w:br/>
        <w:t>нендей мамандықты болса да ол игереді. Бірақ, сахна өнері</w:t>
        <w:br/>
        <w:t>іштей туа бітетін қасиет. Себебі, талант -- Алланың сыйы.</w:t>
        <w:br/>
        <w:t>Иә, өзі бөлекше санаған әнерге ол адал болып келді,</w:t>
        <w:br/>
        <w:t>сол адалдығынан жазбай дүниеден өтті. Өнерде өзіндік із</w:t>
        <w:br/>
        <w:t>қалдырған актриса жайлы сстеліктер, зерттеулер, тың</w:t>
        <w:br/>
        <w:t>толғамдар жазылды да, әлі де жазыла береріне сш күмәніміз</w:t>
        <w:br/>
        <w:t>жоқ. Алайда ол өз алдына басқа әңгіме. Ал бүгін Бикен</w:t>
        <w:br/>
        <w:t>апамыздың өмірінің соңғы кезеңінде өзіміз куо болған</w:t>
        <w:br/>
        <w:t>кейбір сәттерді ғана айтуды жон көріп отырмыз.</w:t>
      </w:r>
    </w:p>
    <w:p>
      <w:r>
        <w:t>Газетіміздің қыз-келіншектерге арналған қосымшасына</w:t>
        <w:br/>
        <w:t>ақын Әбділдә Тәжібаев пен оның сүйген жары Сара апамыз</w:t>
        <w:br/>
        <w:t>жайлы мақала беруді ұйғарғанбыз. Мұны кім жазу керек</w:t>
        <w:br/>
        <w:t>дегенде, осыған дейін Бикен апамның өзінің туған қайын</w:t>
        <w:br/>
        <w:t>сіңілісі Сара жайында айтқан тұшымды әңгімелері ойға</w:t>
        <w:br/>
        <w:t>оралған. Содан дереу ол кісіге телефон шалдым. Бұған</w:t>
        <w:br/>
        <w:t>дейін дес бірер мәрте газет жұмысына байланысты өтініш</w:t>
        <w:br/>
        <w:t>айтқан кезім бар сді, оны өзі ауырып жүргендіктен созың-</w:t>
        <w:br/>
        <w:t>қырап та жіберген. Бүл мақаланы да ұзатып жібермес пе</w:t>
        <w:br/>
        <w:t>екен деген күдігім де бар.</w:t>
        <w:br/>
        <w:t>Жоқ, бұл жолы ол тез келісті. Келіскені былай тұрсын,</w:t>
        <w:br/>
        <w:t>“ой, айналайын, оны маған айтқаның дұрыс болды. Сара</w:t>
        <w:br/>
        <w:t>мең Әбекең жайлы менен артық кім біледі” -- деп ракмстін</w:t>
        <w:br/>
        <w:t>жаудырып жатты. Арада скі күн өткеннен кейін апамның</w:t>
        <w:br/>
        <w:t>166</w:t>
        <w:br/>
        <w:t>бірін-бірімен байыта түскен. Мұқағали ақынның сөзімен</w:t>
        <w:br/>
        <w:t>айтқанда, қазақтың күпі киген қара сөзіп шекпен жауып</w:t>
        <w:br/>
        <w:t>өзіне қайтарып отыргап. Ең бастысы сол, ол ешкімнің</w:t>
        <w:br/>
        <w:t>беделіне жалтақтамай, ой нәріне, шығармаға шырай</w:t>
        <w:br/>
        <w:t>кіргізер эстетикалық қуатына деп қойды. Кезінде газет</w:t>
        <w:br/>
        <w:t>бетінде айдарға айпалган “сын - шын болсып” деген</w:t>
        <w:br/>
        <w:t>сертке бергісіз сөздің мән-мағынасы да Асекең жазған</w:t>
        <w:br/>
        <w:t>мақалаларды оқыған тұста ашыла түседі. Иә, Асекеннің өзі</w:t>
        <w:br/>
        <w:t>айтқандай “Өнерді жасау бір шарт. өнерді үғу бір шарт”.</w:t>
        <w:br/>
        <w:t>Жұртшылық қуанышына орай, енді міне, осы</w:t>
        <w:br/>
        <w:t>мақалалардың біразы әлгінде айтқан “Болмыспен бетпе-</w:t>
        <w:br/>
        <w:t>бет” атты жинаққа еніпті. Бұл пендей шығармалары десеңіз</w:t>
        <w:br/>
        <w:t>-- ұлы Мұхтар Әуезовтен, Ғабит Мүсіреповтеп бастап</w:t>
        <w:br/>
        <w:t>Тәкен Әлімқұлов, Тахауи Ахтанов, Әбдіжәміл Мүрпейісов,</w:t>
        <w:br/>
        <w:t>Әбіш Кекілбаев, Қалтай Мұхамеджанов, Хамит Ерғалиев,</w:t>
        <w:br/>
        <w:t>Қадыр Мырзалиев сынды суреткерлердіп шығармашылығы</w:t>
        <w:br/>
        <w:t>туралы толғаныстары. Әрине, осынау қазақ әдебиетінің</w:t>
        <w:br/>
        <w:t>белгілі өкілдерінің шығармашылықтары туралы жазылған</w:t>
        <w:br/>
        <w:t>еңбектер аз емес. Әлі де жазылатыны хақ. Әйтсе де олар-</w:t>
        <w:br/>
        <w:t>дың шығармашылығы туралы Асекеннің зерделеуінің орны</w:t>
        <w:br/>
        <w:t>бір төбе. Міне, “Олшеніп өнер тартылса” деген Ғабит</w:t>
        <w:br/>
        <w:t>Мүсірепов туралы эссенің алғашқы жолдары былай баста-</w:t>
        <w:br/>
        <w:t>лады. “Өнерге мінез керек. Мінезсіз өнер -- мінезсіз жыл-</w:t>
        <w:br/>
        <w:t>қы. Ондай жылқының түсі келуі мүмкін. оның аяғы да</w:t>
        <w:br/>
        <w:t>алшаң, шабысы жойқын болуы мүмкін. Бірақ, аз малтаны</w:t>
        <w:br/>
        <w:t>ас етіп, түн қатар ұзақ жолдарда, таңды-танға ұратын ұзақ</w:t>
        <w:br/>
        <w:t>жортуылдарда ондай жылқы кісіге серік емес. Үркерге</w:t>
        <w:br/>
        <w:t>сылтау, туларға себеп іздейтін түяқ -- сеніп жүрген, сеніп</w:t>
        <w:br/>
        <w:t>мінген серігін жолсоқты боп қатты қажып, қалғып кеткен</w:t>
        <w:br/>
        <w:t>бір сәтте топитып жолда қалдыряды. Ғабеннін өнері -</w:t>
        <w:br/>
        <w:t>мінезді өнер”, -- дейді ол. Жазушы нені айтса да сол сөзі-</w:t>
        <w:br/>
        <w:t>нің астарында өз болмысы түратынын сскерсек, түлпар-</w:t>
        <w:br/>
        <w:t>дың тұлпарды танығаны сияқты, Ғабсң болмысын тап баса</w:t>
        <w:br/>
        <w:t>тануы Асекеңнің өзінің де осынау қасиеттен кенде еместігін</w:t>
        <w:br/>
        <w:t>аңғартады. Кітапта саудыраған саф алтынға бергісіз мұндай</w:t>
        <w:br/>
        <w:t>терең тыныстар аз емес. Тіпті әрбір жолынан қоламтаға</w:t>
        <w:br/>
        <w:t>көмулі жатқан шоқтай жылтыраған ой сәулесіне кезігесіз.</w:t>
        <w:br/>
        <w:t>Тағы да осы мақаланың бір тұсына назар аударалық:</w:t>
        <w:br/>
        <w:t>“Тақырыпты жазушы ғана таңдамайды, жазушыны ол да</w:t>
        <w:br/>
        <w:t>аңдайды. Айырмасы сол-ақ - соңғысының тілі жоқ. Бағы</w:t>
        <w:br/>
        <w:t>жанбасын білсе де “ой, сен маған жабылау көрінесің” дей</w:t>
      </w:r>
    </w:p>
    <w:p>
      <w:r>
        <w:t>алмай, “өрең жетпесе өзеуреме”, “бойлай алмас тереніне</w:t>
        <w:br/>
        <w:t>сүңгіме” дей алмай -- көңілі нала, көзі жас -- жабынын</w:t>
        <w:br/>
        <w:t>163</w:t>
        <w:br/>
        <w:t>жалпақ сауырында кете барады”. Осы ойдың айтар</w:t>
        <w:br/>
        <w:t>пәлсафасын қоя тұрғанда, осынау образды тіркес арқылы</w:t>
        <w:br/>
        <w:t>көз алдыңызға жанары жасаурап, біреудің қанжығасына</w:t>
        <w:br/>
        <w:t>байланып бара жатқан тақырып сізге адам бейнесінде елес</w:t>
        <w:br/>
        <w:t>бермей ме. ПНркін, жазған соң қалам қарымы осылай</w:t>
        <w:br/>
        <w:t>болса етті дейсің. Бүл сүйсіністен туып отырған ғой.</w:t>
        <w:br/>
        <w:t>Әйтпесе Асекеп баяғыда-ақ жұртынан оз бағасын алған</w:t>
        <w:br/>
        <w:t>жазушы.</w:t>
        <w:br/>
        <w:t>Жазушы еңбектерін шартты түрде сыншылық, прозалық</w:t>
        <w:br/>
        <w:t>және драматургиялық деп үш салада қарастыруға болатын</w:t>
        <w:br/>
        <w:t>сияқты. Меніңше, жалпы көпшілікке ең алдымен оның</w:t>
        <w:br/>
        <w:t>драматургиялық еңбектері жақсы таяныс болуы керек.</w:t>
        <w:br/>
        <w:t>Өйткені, соңғы жылдары Асекеңнің драма саласында жаз-</w:t>
        <w:br/>
        <w:t>ған еңбектері (бұл орайда да жазушының жұбайы Әлияның</w:t>
        <w:br/>
        <w:t>тікелей атсалысуымен) түгелге жуық сахна төрінде</w:t>
        <w:br/>
        <w:t>қойылды. Сондықтан да оған тоқталып жатпайық, Әрі</w:t>
        <w:br/>
        <w:t>біздің дәл қазіргі мақсатымыз А.Сүлейменовтің “Болмыс-</w:t>
        <w:br/>
        <w:t>пен бетпе-бет” атгы жинағына байланысты аз-кем ой айту</w:t>
        <w:br/>
        <w:t>десек, оның “Шашылып түскен тіркестері” жіпке тізген</w:t>
        <w:br/>
        <w:t>моншақтай осы кітаптан орын алыпты. Әркайсысы бір-бір</w:t>
        <w:br/>
        <w:t>әдеби шығарманың жүгін көтеріп тұрған ой ұшқын-дары</w:t>
        <w:br/>
        <w:t>кезінде мерзімдік баспасөз бетінде де там-тұмдап жария-</w:t>
        <w:br/>
        <w:t>ланған болатын. Оны сөз кадірін білетін біраз жұрт-тың</w:t>
        <w:br/>
        <w:t>жиыстырып жүргенін де көзіміз көргеп сді. Ендеше, сол</w:t>
        <w:br/>
        <w:t>оқырман үшін бұл кітаптың суреткершен қалған тәбәріктей</w:t>
        <w:br/>
        <w:t>көрінетіні де талас тудырмайды.</w:t>
        <w:br/>
        <w:t>Кітапқа жазушының әлі баспа бетін қормсген біраз</w:t>
        <w:br/>
        <w:t>еңбектері де енген. Сондай-ақ Асекеңнің соңғы берген</w:t>
        <w:br/>
        <w:t>сұхбатындағы айтар ой-пайымы ла уақыт табымен</w:t>
        <w:br/>
        <w:t>ескірмеген, қайта омір, қоғам, зиялы қауым, ұлттық рух</w:t>
        <w:br/>
        <w:t>хақындағы мағынасы енді ашыла түскендей.</w:t>
        <w:br/>
        <w:t>Асекеңнің қадау-қадау ой адамдарының еңбектерін</w:t>
        <w:br/>
        <w:t>қазақшаға аударғаны да есімізде. Соның бірқатарын осы</w:t>
        <w:br/>
        <w:t>жинақтан табуға болады. Қатардағы қаламгердің тісі бата</w:t>
        <w:br/>
        <w:t>бермейтін бүл дүниелер, яғни У.Фолкнерлің Нобель сый-</w:t>
        <w:br/>
        <w:t>лығын алған кездегі “Алам жепседі” атты сөзі, П.ЧЯдадпентың</w:t>
        <w:br/>
        <w:t>философиялық хаттарынан, Т.Карлсйльдің Мұхаммед</w:t>
        <w:br/>
        <w:t>пайғамбар туралы еңбегінен үзінділер, ілуде біргу болмаса</w:t>
        <w:br/>
        <w:t>жалпы көпшіліктің басына жастап оқып жүрген дүниелері</w:t>
        <w:br/>
        <w:t>смес. Әсіресе, біздің оқырманға Мұхам-мед пайғамбар</w:t>
        <w:br/>
        <w:t>туралы тың дүниемен тапысудың жөні бөлек. Ағылшынның</w:t>
        <w:br/>
        <w:t>ұлы тарихшысы, философы Томас Карлейльдің “Қаһар-</w:t>
        <w:br/>
        <w:t>мандар мен тарихтағы қаһармандар” атты бұл кітабы алғаш</w:t>
        <w:br/>
        <w:t>164</w:t>
        <w:br/>
        <w:t>алудан өзін дс, уақытын да аямайды. Ойткені шынайы өнер</w:t>
        <w:br/>
        <w:t>үздіксіз ізденістен туатынын ол жақсы біледі.</w:t>
        <w:br/>
        <w:t>Т.Жаманқұлов бір кездері өзі есігін имене аттаған киелі</w:t>
      </w:r>
    </w:p>
    <w:p>
      <w:r>
        <w:t>шаңырақ М.Әуезов атындағы қазақ драма театрында</w:t>
        <w:br/>
        <w:t>директор әрі көркемдік кеңестің жетекшілігін атқарды.</w:t>
        <w:br/>
        <w:t>Өзіндік дәстүрі бар, талай-талай онер майталмандары</w:t>
        <w:br/>
        <w:t>қызмет аткарған, исі қазақ мақтаныш тұтатын бұл театрды</w:t>
        <w:br/>
        <w:t>кешегідей қысылшаң кезеңде жүдетпей, бар сән-</w:t>
        <w:br/>
        <w:t>салтанатымен, берекесімен бабында ұстай білді. Ең</w:t>
        <w:br/>
        <w:t>бастысы, қалың қауым қазағы өнерін сыйлап, аузы дуалы</w:t>
        <w:br/>
        <w:t>азамат санайды. Баспасөз бетінде ара-тұра жарық көріп</w:t>
        <w:br/>
        <w:t>тұратын ойлы мақалалары өзінің жайлы жазған кітабы да</w:t>
        <w:br/>
        <w:t>әз оқырманын тауып, коңілге жылы ой ұялатып жүр. Соған</w:t>
        <w:br/>
        <w:t>қарағанда бақ бүгінде Түнғышбайдың көмейіне үя салған</w:t>
        <w:br/>
        <w:t>сияқты.</w:t>
        <w:br/>
        <w:t>Әрине, оны алда талай асулар күтіп түр. Тағдыр оны</w:t>
        <w:br/>
        <w:t>өзі таңдаған сара жолдан, дара жолдан адастыра көрмесін</w:t>
        <w:br/>
        <w:t>деп тілейік. Сонда баяғыдан бері өзін үкілен келе жатқан</w:t>
        <w:br/>
        <w:t>жекеменшік бағы да қақ төбесіне өрлеп, басына ұя салар.</w:t>
        <w:br/>
        <w:t>Міне, ер жігіттің ілуде біреуінің басына қонатын нағыз</w:t>
        <w:br/>
        <w:t>баянды бақ та осы-ау деймін. Әлі халқына бергенінен</w:t>
        <w:br/>
        <w:t>берері коп азамат ол билікке жетер деген үміттеміз.</w:t>
        <w:br/>
        <w:t>ОПЕР ОЛКЕСПІИҢ “ДОП-КИХОТЫ”</w:t>
        <w:br/>
        <w:t>Біз Құдайбергенді сонау кезден, театр қабырғасына жана</w:t>
        <w:br/>
        <w:t>келген шағынан білетін едік. Оралхан Боксевтің “Құлыным</w:t>
        <w:br/>
        <w:t>менің” деген спектаклі сахнаға әзірленіп жатқан кез</w:t>
        <w:br/>
        <w:t>болатын. Сондай бір тұста, Орекеңнің дастарқанында бас</w:t>
        <w:br/>
        <w:t>қоса қалған сәтте драматургия саласындағы тырнақалды</w:t>
        <w:br/>
        <w:t>еңбегінің қызығы мен қиындығы жайлы желпініп</w:t>
        <w:br/>
        <w:t>әңгімелеп отырған ағамыз бұрып-соңды атып естімеген</w:t>
        <w:br/>
        <w:t>бейтаныс актер жігітті мақтай жөнелген.</w:t>
        <w:br/>
        <w:t>-- Құдайберген керемет талаптты жігіт. Көресіңдер, әлі-</w:t>
        <w:br/>
        <w:t>ақ ол жарқырап шығады. Менің спектаклімде де тамаша</w:t>
        <w:br/>
        <w:t>ойнайды, -- деген сөзі күні бүгінге дейін құлағымда.</w:t>
        <w:br/>
        <w:t>Орскеңмен бірге үйіне ере келгенде көрді ме, Құдайбер-</w:t>
        <w:br/>
        <w:t>геннің мінез-қүлқының да тек талантты адамға ғана тон</w:t>
        <w:br/>
        <w:t>екенін айтып, оған Айман жеңгеміз қосылсын. Өзің таны-</w:t>
        <w:br/>
        <w:t>маған соң не дей қоясың, Үнсіз тыпдап отырмыз. Мақтауы</w:t>
        <w:br/>
        <w:t>келіскен соң ба, көңілде Қүдайбергенді коруге дегеп</w:t>
        <w:br/>
        <w:t>құштарлық бар. Содан кейіп де болар, “Құлыпым менің"</w:t>
        <w:br/>
        <w:t>спектаклінің алғашқы қойылымына барған кезде да жалма-</w:t>
        <w:br/>
        <w:t>1</w:t>
        <w:br/>
        <w:t>Барғап кезде бір байқағаным, ол кісінің бойынан жасы</w:t>
        <w:br/>
        <w:t>келген адамға тән қажу, қимылы ауырлау сезілмейтін.</w:t>
        <w:br/>
        <w:t>Лыпыл қағып, лезде шайын да, ыстық асын да әзірлеп</w:t>
        <w:br/>
        <w:t>жіберетін.</w:t>
        <w:br/>
        <w:t>-- Сен де шығармашылық адамысың ғой. Мына менен</w:t>
        <w:br/>
        <w:t>үйренін ал, Қолың бос кезінде түр-түрімен тағамды әзірле</w:t>
        <w:br/>
        <w:t>де, оны тоңазытқьпика салып қой. Қажет кезінде дайын</w:t>
        <w:br/>
        <w:t>тұрады -- деп өзі де тәтті-дәмдісін шығара бастайтын.</w:t>
        <w:br/>
        <w:t>Бикен апамның ыдыс-аяғы да мұнтаздай тап-таза.</w:t>
        <w:br/>
        <w:t>Қашан барсаң да үйінде кылау болмайтын. Тірлігін сізбен</w:t>
        <w:br/>
        <w:t>әңгімелесе жүріп-ак тындырып тастайды екен. Тіпті қай</w:t>
        <w:br/>
        <w:t>кезде де қарап отырмайтын сияқты. Көнілденген сәтте ол</w:t>
        <w:br/>
        <w:t>киім ілгіштен соңғы сәнге лайықтап өзі тіккен көйлектері</w:t>
        <w:br/>
        <w:t>мен бас киімдерді бірінен кейін бірін көрсетер елі.</w:t>
      </w:r>
    </w:p>
    <w:p>
      <w:r>
        <w:t>“Әйел адамға сан өнер артық етпейді”, -- деген ол бұдан</w:t>
        <w:br/>
        <w:t>кейін өзі тоқыған әртүрлі түстегі сырт киімдерін де алдыңа</w:t>
        <w:br/>
        <w:t>жайып салатын. Айтары жоқ, айна аллында киіп қарағанда</w:t>
        <w:br/>
        <w:t>бұл бұйымдар оған әдемі үйлесіп-ақ тұралы.</w:t>
        <w:br/>
        <w:t>Әйтсе де Бикен апам бәрінен гөрі өнер хақында</w:t>
        <w:br/>
        <w:t>әңгімелеуді ұнататын. Әсіресе ері Шахмет Құсайыновпен</w:t>
        <w:br/>
        <w:t>өткізген қызықты сәттері, бірге қызмет істейтін әріптестері</w:t>
        <w:br/>
        <w:t>жайлы көп айтатышп. Бәрінің бойынан тек жақсылық іздеп,</w:t>
        <w:br/>
        <w:t>қол жеткен табыстарына сыртынан қуанып отыратын.</w:t>
        <w:br/>
        <w:t>Өмірден ерте кеткен Хасанын айтып та жылап алатын.</w:t>
        <w:br/>
        <w:t>-- Қайғыға қайыспай жүргенім, сахнаның арқасы.</w:t>
        <w:br/>
        <w:t>Әйтпесе, құлынымнын қазасы жаныма қатты батты. Ойдан</w:t>
        <w:br/>
        <w:t>шығар, ауыра да беретін болдым, -- деген ол бір сәт іштей</w:t>
        <w:br/>
        <w:t>мүжіліп те қалатын.</w:t>
        <w:br/>
        <w:t>-- Бикен апа, сіз ауыра беремін дейсіз. Сахнаға шыққан</w:t>
        <w:br/>
        <w:t>кезде жайнап кетесіз ғой, -- деп апамның мұңын сергіту</w:t>
        <w:br/>
        <w:t>үшін әзілдемек болғаным да есімде, Расы да сол, Бикен</w:t>
        <w:br/>
        <w:t>апам сахнаға шыққанда ерекше шырайланып, жас</w:t>
        <w:br/>
        <w:t>келіншектей жайнап кететін.</w:t>
        <w:br/>
        <w:t>-- Сахнаның өз күдіреті бар. Бір түрлі рухтанып, ауыр-</w:t>
        <w:br/>
        <w:t>ғаныңды ла ұмытып кетесің -- деп мойындайтын ол.</w:t>
        <w:br/>
        <w:t>Бикен апам осындай бас қосуда өзінің жасы келіп</w:t>
        <w:br/>
        <w:t>қалғанын, күш-қуаты бар шағында сахнала бір толымды</w:t>
        <w:br/>
        <w:t>ролді ойнағысы келіп жүргенін айтты.</w:t>
        <w:br/>
        <w:t>-- Ары ойлап. бері ойлап, бұған лайықты тақырыпты</w:t>
        <w:br/>
        <w:t>да тауып отырмын. Естай мен Қорланды егде шақтарында</w:t>
        <w:br/>
        <w:t>кездестіру арқылы жұртқа қаншама ой айтуға болар еді...</w:t>
        <w:br/>
        <w:t>Тек оны тездетін жазып беретін адам керек. Естай мен</w:t>
        <w:br/>
        <w:t>Қорлан есейген кезде бір-бірімен жолықпаған. Ал өнерде</w:t>
        <w:br/>
        <w:t>165</w:t>
        <w:br/>
        <w:t>бар Шәкең басқа жолды қалайтынын айтып, бүл ұсынысқа</w:t>
        <w:br/>
        <w:t>келісім бермепті. Кім біледі, егер ол ғылым қууға бел</w:t>
        <w:br/>
        <w:t>шешкен болса осы күндері дуалы ауыз ғалымдарымыздың</w:t>
        <w:br/>
        <w:t>бірі болып отыруы да әбден мүмкін еді.</w:t>
        <w:br/>
        <w:t>Бір сөзбен айтқанда, Шәрбануда кім боламын десе де</w:t>
        <w:br/>
        <w:t>өз мақсатына жетпей тынбайтын табандылық бар еді. Және</w:t>
        <w:br/>
        <w:t>көптің бірі болмай, сол таңдаған жолыпда тағдыры болек</w:t>
        <w:br/>
        <w:t>талант иесі шығар еді-ау. Алайда Шәрбану жоғарыда айтып</w:t>
        <w:br/>
        <w:t>өткеніміздей, басқа жолды, яғни қиындығы инемен қүдық</w:t>
        <w:br/>
        <w:t>қазғандай сөз өнерін таңдады. Ең бастысы, бұл өнерде де</w:t>
        <w:br/>
        <w:t>қалам үстаған қазақ қыздарының бсткс ұстары боп</w:t>
        <w:br/>
        <w:t>танылды.</w:t>
        <w:br/>
        <w:t>Егер біз әдебист әлемін өмір тану ғылымы дейтіп бол-</w:t>
        <w:br/>
        <w:t>сақ, Шәрбанудың бүгінде қазақ проза шеберлерінің қата-</w:t>
        <w:br/>
        <w:t>рынан көруіміз кездейсоқтық емес. Ойткені, ол адам</w:t>
        <w:br/>
        <w:t>жанының, психологиясының барша құпиясын зерделей,</w:t>
        <w:br/>
        <w:t>зерттей отырып, сол арқылы өз шығармаларында омірдің</w:t>
        <w:br/>
        <w:t>өзекті мәселелерінің еш боямасыз, косиасыз шынайы</w:t>
        <w:br/>
        <w:t>көрініс табуына барынша дарын күшін сарқа жұмсап, ашы</w:t>
        <w:br/>
        <w:t>теріңді сығып алатын еңбекқорлығымен жетіп отыр.</w:t>
      </w:r>
    </w:p>
    <w:p>
      <w:r>
        <w:t>Шорбанудың қалам қарымы жұртшылықты бір сәт мына</w:t>
        <w:br/>
        <w:t>дүниеге әйел көзімен қарауға мәж-бүр сететініп де баса</w:t>
        <w:br/>
        <w:t>айтқанымыз жөн. Оз кейіпкерлерінің болмыс-бітімін</w:t>
        <w:br/>
        <w:t>көркемдік дәлелмен, психологиялық дәлдікпен сепімді</w:t>
        <w:br/>
        <w:t>бейнелеумен қатар олардың бойындағы ой-сананың биікті-</w:t>
        <w:br/>
        <w:t>гі, зерденің алғырлығы, жан жомарттығы, рухани әлемнің</w:t>
        <w:br/>
        <w:t>кеңдігі сияқты адами кадір-қасиеттерді әйел адамға тән</w:t>
        <w:br/>
        <w:t>өзгеше сезімталдықпен жеткізеді. Шәрбанудың шиғарма-</w:t>
        <w:br/>
        <w:t>ларын оқыған кісінің іштей тазарып, сезім дүниесінің серги</w:t>
        <w:br/>
        <w:t>бастайтыны, ең бастысы, тек әйел ғана ұғына, сезіне ала-</w:t>
        <w:br/>
        <w:t>тын қалтарыстарды, ерекшеліктерді дөп басуымен тәнті</w:t>
        <w:br/>
        <w:t>етеді.</w:t>
        <w:br/>
        <w:t>Әдебист майданына араласқалы бері жазушының</w:t>
        <w:br/>
        <w:t>қаламынан үлкенді-кішілі біраз еңбектері жарық көрсе,</w:t>
        <w:br/>
        <w:t>оның ішінде екі-үш роман, оннан астам хикая, сондай-ақ</w:t>
        <w:br/>
        <w:t>әлденеше әңгімелер жинағы бар екен.</w:t>
        <w:br/>
        <w:t>Қашанда жазушы шығармасының шынайы бағасын</w:t>
        <w:br/>
        <w:t>беретін халық қой. Шүкір, Шәкеңнің бұл еңбектерінің</w:t>
        <w:br/>
        <w:t>бірде-бірі жұрт назарына ілінбей, елеусіз қалған емес.</w:t>
        <w:br/>
        <w:t>Кітаптары қолдан-қолға өтті. Әсіресе, жастар жағы іздеп</w:t>
        <w:br/>
        <w:t>жүріп оқыды. Алайда. көпшілік қауымның ықыласына</w:t>
        <w:br/>
        <w:t>бөленген жазушының бұл еңбектері өкінішке орай, әдебиет</w:t>
        <w:br/>
        <w:t>сыншыларының тарапынан қағаберіс қалып, жан-жақты</w:t>
        <w:br/>
        <w:t>187</w:t>
        <w:br/>
        <w:t>өзі сабырға шақырды, өнерін әлдиледі. Әлдекімдер сияқты</w:t>
        <w:br/>
        <w:t>қу дүниенің құрығына түспеді. Сырбаз, бекзат қалпынан</w:t>
        <w:br/>
        <w:t>айнымады.</w:t>
        <w:br/>
        <w:t>Өзі пір тұтатын Қуанышбай, Қожамқұлов, Айманов,</w:t>
        <w:br/>
        <w:t>Жапторан сынды өнер алыптарынан үйренген үрдісін</w:t>
        <w:br/>
        <w:t>өзінше жаңғыртып, өлмес туындылардағы бір-біріне</w:t>
        <w:br/>
        <w:t>ұқсамайтын кесек тұлғаларды сомдаумен болды. Ол</w:t>
        <w:br/>
        <w:t>М.Әуезовтің Бақтығұлы, Сырымы мен Құпапбайы,</w:t>
        <w:br/>
        <w:t>О.Тәпірбергені, тарихи тұлғалар Қайырхан, Әбілқайыр,</w:t>
        <w:br/>
        <w:t>Абылай, Н.Гогольдің Хлестаковзы, А.Чеховтың Астровы мен</w:t>
        <w:br/>
        <w:t>М.Булгакәвтің Людвиг ХІҮ, Софоклдың Эдип патшасы боп</w:t>
        <w:br/>
        <w:t>сахна торіне шықты. Нендей дүннеге болса да терең</w:t>
        <w:br/>
        <w:t>дайындықпнен баратын Тұңғышбайдың рөлдерінің шынайы-</w:t>
        <w:br/>
        <w:t>лығы сондай бір сәт өзіңнің тсатрда отырғаныңды үмытып,</w:t>
        <w:br/>
        <w:t>әртіс Жаманқұловты көз алдында күңіреніп тұрған сол</w:t>
        <w:br/>
        <w:t>тұлғалардың өзі ме деп те қаласың. Өнерлің күдіреті де сол</w:t>
        <w:br/>
        <w:t>ғой, көпке дейін Тұңғышбай біресе Абылайхан пемесе</w:t>
        <w:br/>
        <w:t>Құнанбай, енді бірде Тәңірберген кейпінде елестел тұрып</w:t>
        <w:br/>
        <w:t>алалы.</w:t>
        <w:br/>
        <w:t>Т.Жаманқұловтың кино өнеріне де қосқан үлесі бір төбе.</w:t>
        <w:br/>
        <w:t>Бүл жерде біз “Қазақфильм” киностудиясы түсірген</w:t>
        <w:br/>
        <w:t>Ә.Нұрпейісовтің “Қан мен тер” атты фильміндегі Тәңірбер-</w:t>
        <w:br/>
        <w:t>геніне ғана аз-кем тоқталып өтетін болсақ, оны кина</w:t>
        <w:br/>
        <w:t>өнеріндегі тағдыр талқысына түскен қазақтың зиялы</w:t>
        <w:br/>
        <w:t>азаматының трагедиялық жпынтық бейнесі деңгейіне</w:t>
        <w:br/>
        <w:t>көтерген де Тұңғышбай десек, оған ешкімнің дауы бола</w:t>
        <w:br/>
        <w:t>қоймас. “Жас Абай” фильміндегі Құнанбай сияқты ақыл</w:t>
        <w:br/>
        <w:t>мен ойдың, рухани күш иесінің, қатыгездік пен даналық-</w:t>
        <w:br/>
        <w:t>тың қатар аққан қайнар бұлағының айқып портретін жасау</w:t>
        <w:br/>
        <w:t>үшін де қаншама ізденіс қажет болды екен десеңізші. Мә,</w:t>
        <w:br/>
        <w:t>оны Жаратқан Ием молынан жарылқал, дарын куатымен</w:t>
      </w:r>
    </w:p>
    <w:p>
      <w:r>
        <w:t>қатар осындай орны бөлек тұлғаларды сомдасын дегендей</w:t>
        <w:br/>
        <w:t>сырт келбетті де келістіріп бере салғандай. Анау қырап</w:t>
        <w:br/>
        <w:t>қабақ болмаса, ол бейнелерінің де дәл көңілдегідей, күткен-</w:t>
        <w:br/>
        <w:t>дегідей шықпай жатуы да, жүртты иландырмауы да мүмкін-</w:t>
        <w:br/>
        <w:t>ау.</w:t>
        <w:br/>
        <w:t>Омір дегеніміз тоқтаусыз кетіп бара жатқан бір керуен</w:t>
        <w:br/>
        <w:t>ғой. Талғам да, пайым да өзгерер. Сонда кешегі өткен</w:t>
        <w:br/>
        <w:t>бабаларды кейінгі толқын Тұңғышбай сомдаған сол бейне-</w:t>
        <w:br/>
        <w:t>лер арқылы елестері де сөзсіз. Әрине, олар да оз тарапынан</w:t>
        <w:br/>
        <w:t>осы өлмес. өшпес бейнелерді шығаруға ұмтылар, бәлкім</w:t>
        <w:br/>
        <w:t>көздеген Өпігіне жетер де. Бірақ дәл Тұңғышбайша ойнау,</w:t>
        <w:br/>
        <w:t>оны қайталау да мүмкін смсс.</w:t>
        <w:br/>
        <w:t>172</w:t>
        <w:br/>
        <w:t>жан бағдарламаға үңіліп, Құдайберген Сұлтанбай деген</w:t>
        <w:br/>
        <w:t>актердің аты-жөнін іздедік. Көп ұзамай сахнаға гитара</w:t>
        <w:br/>
        <w:t>асынып шыға келген оның өзін де көрдік. Бұл Құдайбер-</w:t>
        <w:br/>
        <w:t>генмен біздің алғашқы жүздесуіміз болатын. Ол сахнаны</w:t>
        <w:br/>
        <w:t>жаулай кірді. Эпизодтық рөлдегі желөкпе бозбаланың</w:t>
        <w:br/>
        <w:t>аузынан шыққан ән шумағы да, міне, күні бүгінге дейін</w:t>
        <w:br/>
        <w:t>көңілде жатталып қалыпты.</w:t>
        <w:br/>
        <w:t>Бар ма маған ғашық адам бұл күнде,</w:t>
        <w:br/>
        <w:t>Ойлана ма мен туралы түндерде, -- деп сарнаған көше</w:t>
        <w:br/>
        <w:t>серісінің ән салуы да ерекше көрінген. “Теңіздің дәмі там-</w:t>
        <w:br/>
        <w:t>шыдан” дегендей, сахнадағы өзін-өзі ұстау мәнері, жалт-</w:t>
        <w:br/>
        <w:t>жұлт еткен жанарындағы от жансарайым лаулаған жалын,</w:t>
        <w:br/>
        <w:t>соны ұқсаң болды дсгендей. Алайда сол бір жас жігіттің</w:t>
        <w:br/>
        <w:t>тал бойында талай онер бұғып жатыр-ау деп дәмегәй</w:t>
        <w:br/>
        <w:t>болуымызға сол кезде Орекеннің жоғарыда айтқан пікірі</w:t>
        <w:br/>
        <w:t>көбірек қызмет еткен сияқты. Оның жайдан-жай ешкімді</w:t>
        <w:br/>
        <w:t>асыра мақтауға әуес емес скендігін білетіндіктен бс, бүдан</w:t>
        <w:br/>
        <w:t>кейін де театрға барған сайын Құдайберген ойнайтын болар</w:t>
        <w:br/>
        <w:t>деп елеңдеп күтіп жүрдік. Бірақ қанша күтсек те ол</w:t>
        <w:br/>
        <w:t>эпизодтық рөлде ғана болмаса, сахнаға негізгі кейіпкердің</w:t>
        <w:br/>
        <w:t>бейнесінде шыға қоймады.</w:t>
        <w:br/>
        <w:t>Әдетте актердің бағын ашатын режиссер ғой. Әпуар</w:t>
        <w:br/>
        <w:t>Молдабеков, Фарида Шәріпова бастаған талантты топтың</w:t>
        <w:br/>
        <w:t>бағына Әзірбайжан Мәмбетовтің келгенін, ал Құдайбер-</w:t>
        <w:br/>
        <w:t>генмен қатарлас дарынды қыз-жігіттердің маңдайы тайқы</w:t>
        <w:br/>
        <w:t>болып, өздерін танып, бәйгеге қосатын адамның жоқты-</w:t>
        <w:br/>
        <w:t>ғынан рухани жадап-жүдеп жүргенін ол кезде біз қайдан</w:t>
        <w:br/>
        <w:t>білсйік. Шын талант болса, жарып шықпас па еді дейміз</w:t>
        <w:br/>
        <w:t>ғой баяғы.</w:t>
        <w:br/>
        <w:t>Рас, Құдайбергенді біз бұдан кейін де Сатыбалды</w:t>
        <w:br/>
        <w:t>Нарымбетовтің қысқаметражды көркем фильмінен, одан</w:t>
        <w:br/>
        <w:t>кейін қырғыз режиссері Болат Шәмшиевтің Шыңғыс</w:t>
        <w:br/>
        <w:t>Айтматов пен Қалтай Мұхамеджановтың сценарийі</w:t>
        <w:br/>
        <w:t>бойынша түсірілген. “Көктөбедегі кездесу” атты көркем</w:t>
        <w:br/>
        <w:t>фильмінде Иосиф Патгевитің рөлінде де көрген болатын-</w:t>
        <w:br/>
        <w:t>быз. Бекер обалы не керек, тамаша ойнады. Алайда</w:t>
        <w:br/>
        <w:t>дәмегөй көңіл бұған да жүбанбаған сияқты. Несін жасы-</w:t>
        <w:br/>
        <w:t>райық, сахнада рөлдің үлкен-кішісі болмайды дейтін аталы</w:t>
        <w:br/>
        <w:t>сөзден хабарымыз болса да, театрға демалу үшін баратын</w:t>
        <w:br/>
        <w:t>қатардағы қарапайым көрермен рстінде Құдайберген</w:t>
        <w:br/>
        <w:t>маңдайы жарқырап басты рөлде ойпамаған соң “апырай,</w:t>
      </w:r>
    </w:p>
    <w:p>
      <w:r>
        <w:t>Орағаң да айта беретін болғаны ғой” деген бір дүдомал ой</w:t>
        <w:br/>
        <w:t>да көңілге конақтай бастаған.</w:t>
        <w:br/>
        <w:t>175</w:t>
        <w:br/>
        <w:t>бүл сөзді жәй айта салган да болар. Сол сияқты оған мен</w:t>
        <w:br/>
        <w:t>де бәлендей мән бермеген екенмін...</w:t>
        <w:br/>
        <w:t>Көп кешікпей сахнада спектакльдің премьерасы да өтті.</w:t>
        <w:br/>
        <w:t>Бикен Римонаның құшағы гүлге толып, айналасындағы</w:t>
        <w:br/>
        <w:t>көрермен лебізінс бөгіп, ерекше шырайланып тұрды. Сол</w:t>
        <w:br/>
        <w:t>кеш соңына қарай, жүрт тараған кезде ол кісіге көзім</w:t>
        <w:br/>
        <w:t>түскен. Үстінен жүк түскендей іштей тоғайып, үнсіз</w:t>
        <w:br/>
        <w:t>демалып отыр скен. Шындығында да өзінің “аққу әнін”</w:t>
        <w:br/>
        <w:t>айтқан екен-ау сонда.</w:t>
        <w:br/>
        <w:t>САХНАНЫҢ СҰЛТАНЫ</w:t>
        <w:br/>
        <w:t>Әдетте қазақ бақ шіркін, соқыр болар, кісі таңдамай</w:t>
        <w:br/>
        <w:t>қонады дейді. Тіпті еш нәрседен тарыға қоймайтын, қолы</w:t>
        <w:br/>
        <w:t>ұзындау біреуді көргенде де “бағы бар адам екен” -- деп</w:t>
        <w:br/>
        <w:t>жатады. Бұл жаңсақ түсінік-ау шамасы. Иә, мүны кәдімгі</w:t>
        <w:br/>
        <w:t>қолдың кірі, дәулет деген жән болар. Ал баянды бақ</w:t>
        <w:br/>
        <w:t>адамды таңдап, талғап барып қона ма деймін.</w:t>
        <w:br/>
        <w:t>Ел аузындағы мына бір аңызға сенер болсақ, бақ</w:t>
        <w:br/>
        <w:t>алғашында адамның аяғына оратылар болса керек. Мұны</w:t>
        <w:br/>
        <w:t>көтере алмаған адам аз ғана табысқа басы айналып, жер</w:t>
        <w:br/>
        <w:t>баса алмай қалады-мыс, дейді. Сол бармақтай бақ өзі үш</w:t>
        <w:br/>
        <w:t>жыл бойы оқыған Жамбылдағы Құрылыс және су</w:t>
        <w:br/>
        <w:t>шаруашылығы институтын тастаған кезінде-ақ, Тұңғыш-</w:t>
        <w:br/>
        <w:t>байдың балағына жармасып, Алматыға қарай оны жетелеп</w:t>
        <w:br/>
        <w:t>келген сияқты. Бақ киелі дүние ғой, бәлкім ол Тұңғыш-</w:t>
        <w:br/>
        <w:t>байдың бойындағы бұла күшті, өнерге деген өзгеше</w:t>
        <w:br/>
        <w:t>аңсарды таныған шығар. Кім біледі, бәлкім, қайда жүрсе</w:t>
        <w:br/>
        <w:t>де өнерді қасиет тұтқан Тұңғышбайдың өзі ес жиып, етек</w:t>
        <w:br/>
        <w:t>жинағаннан бері оны сарыла іздеп, онда да ұйықтап жатқан</w:t>
        <w:br/>
        <w:t>бақтың үстінен байқамай басып кетпей, өз өнеріне тәнті</w:t>
        <w:br/>
        <w:t>боп, ізінен қалмай іздеп жүрген кезінде кезікті ме екен?</w:t>
        <w:br/>
        <w:t>Иә, қалай болғанда да бір-бірімен жолыққаны рас-ау.</w:t>
        <w:br/>
        <w:t>Әлі есімде, Тұңғышбай драма театрына келген кезінен,</w:t>
        <w:br/>
        <w:t>алғашқы ойнаған рөлінен бастап-ақ жұртшылық назарына</w:t>
        <w:br/>
        <w:t>іліпген еді. Сол кездері газет-журнал беттерінен жиі көріне-</w:t>
        <w:br/>
        <w:t>тің өнерлаздың бірі дс осы Тұңғышбай болатын. Бірақ, ол</w:t>
        <w:br/>
        <w:t>мадақ-мақтауға лепірмей, бәрін “авансқа”, түбі бір әтерсің</w:t>
        <w:br/>
        <w:t>дегендей алдын-ала айтылған сөз деп қабылдады. Аспады,</w:t>
        <w:br/>
        <w:t>таспады. Үнемі ізденісте жүрді. Әлдекім сияқты аяғына</w:t>
        <w:br/>
        <w:t>оралған бақтың буына мас болып қалған жоқ. Өнердің тек</w:t>
        <w:br/>
        <w:t>ізденістен тұратынын, өзінің әлі шеберлік атты сонау шың</w:t>
        <w:br/>
        <w:t>басына шығу үшін қанша тер төгуі қажст екенін ұғынды.</w:t>
        <w:br/>
        <w:t>170</w:t>
        <w:br/>
        <w:t>Әр пәрсенің өз өлінемі, тіпті алтыпның да өзіндік үлес</w:t>
        <w:br/>
        <w:t>салмағы бар. Біз, пенде атаулы, кейде өзгенің жетістігіне</w:t>
        <w:br/>
        <w:t>қызығамыз, қызғанамыз. Ал сол пендеге үксаса. бақтың аты</w:t>
        <w:br/>
        <w:t>бақ бола ма? Ол қашанда жаны ізгі аламнын жанында.</w:t>
      </w:r>
    </w:p>
    <w:p>
      <w:r>
        <w:t>рухани құнары мол жерде жүрсе керек қой. Міне,</w:t>
        <w:br/>
        <w:t>Тұңғышбайдың бағы одан әрі өрмелеп, азаматтың ксулесіне</w:t>
        <w:br/>
        <w:t>барған сияқты.</w:t>
        <w:br/>
        <w:t>Иә. кеудеге үя салған бақтың буын көтеру де азамат</w:t>
        <w:br/>
        <w:t>үшін бір сын емес пе? Әлтек-тәлтек сойлеп, кеудесіне нан</w:t>
        <w:br/>
        <w:t>пісіп қалатындарға ол қалай тұрақтасын. Ал Тұңғышбай</w:t>
        <w:br/>
        <w:t>болса бүл кезеңде де адами қасиетінен, кісілігінен айныма-</w:t>
        <w:br/>
        <w:t>ды. Үздіксіз еңбегі де сскерусіз қалған жоқ. Сонау</w:t>
        <w:br/>
        <w:t>сексенінші жылдары оган тсатр мен кинодағы табыстары</w:t>
        <w:br/>
        <w:t>үшін Қазақстан комсомолы сыйлығының лаурсаты атағы</w:t>
        <w:br/>
        <w:t>берілсе, 1982 жылы тсатр әнерін өркендетудегі аса зар</w:t>
        <w:br/>
        <w:t>еңбегі үшін ол Казақ ССР-інің еңбек сінірген әртісі атанды.</w:t>
        <w:br/>
        <w:t>Ал осыдан тура аттай он жыл өткеннен кейін, яғни 1992</w:t>
        <w:br/>
        <w:t>жылы Қазақстан Республикасының халық әртісі атағын</w:t>
        <w:br/>
        <w:t>алды. Қарап отырсаң, Тұңғышбай үшін 1992 жыл аса бір</w:t>
        <w:br/>
        <w:t>жемісті кезең болған сияқты. Олай дейтініміз. дол осы</w:t>
        <w:br/>
        <w:t>жылы А.Әміреқұловтың “Отырардың күйреуі” атты</w:t>
        <w:br/>
        <w:t>фильміндегі басты бейне Қайырханды сомдағаны үшін оя</w:t>
        <w:br/>
        <w:t>еп үздік тұлғаның рөліне арналған бас бәйгеге ие болып,</w:t>
        <w:br/>
        <w:t>Қазақстан Рсспубликасы Мсмлексттік сыйлығының лау-</w:t>
        <w:br/>
        <w:t>реаты атанды. Бұған халықаралық кинофестинальдердсе,</w:t>
        <w:br/>
        <w:t>атап айтқанда Мопреалдан -- Фипрессип, Нидерландыдан</w:t>
        <w:br/>
        <w:t>-- Аспын пластина сыйлықтарын, Ашхабадтан бас бәйгені</w:t>
        <w:br/>
        <w:t>алып қайтқанын қосыңыз.</w:t>
        <w:br/>
        <w:t>Өпер несінің жұлдызы жанып, өнері өрлей берлі. Бақ</w:t>
        <w:br/>
        <w:t>оның қонжиып нығына қонды, желкесіне шықты. Бұл</w:t>
        <w:br/>
        <w:t>кезде Тұңғышбайдың еңбегін бұлдап, жалын күлірейтіп</w:t>
        <w:br/>
        <w:t>шыға келуді парасат-пайымы төмен адамдардың ісі деп</w:t>
        <w:br/>
        <w:t>білетін шағы еді. Ізденісінен жалықпады. Оз жұртының</w:t>
        <w:br/>
        <w:t>көкірек көзін ашуға, рухани әлемін кеңіте түсуге жол іздеді.</w:t>
        <w:br/>
        <w:t>Осыған дейін опың сахна төрінде елуден астам, ал экранда</w:t>
        <w:br/>
        <w:t>отызға таяу халық жадында қаларлық образдарды сомдауы</w:t>
        <w:br/>
        <w:t>да бір өнер иесінің маңдайына аздық етпес сді. Бірақ колы</w:t>
        <w:br/>
        <w:t>жеткенге мәз болмай, жастар тәрбиссінс, өзіне шәкірттер</w:t>
        <w:br/>
        <w:t>баулуға араласуы да кең ойлап, молынан пішетін азаматқа</w:t>
        <w:br/>
        <w:t>тән қасиет қой. Міне, ол сонау 1979 жылдан бері өнер</w:t>
        <w:br/>
        <w:t>институтыпда дәріс беріп, жеке курс жүргізіп келе жатыр.</w:t>
        <w:br/>
        <w:t>Профессор Т.Жаманкұлов шәкірттерінің ашы лерін сығып</w:t>
        <w:br/>
        <w:t>173</w:t>
        <w:br/>
        <w:t>қарайды. Талтаңдап жүргепі кімнің арқасы екенін білмейді.</w:t>
        <w:br/>
        <w:t>Көпшіліктің Құдайбергенді теледидар арқылы туған</w:t>
        <w:br/>
        <w:t>құдасындай куана қарсы алуының мәні де осында емес Пе.</w:t>
        <w:br/>
        <w:t>Өзгеге қалай әсер ететінін қайдам, өз басым Құдайбер-</w:t>
        <w:br/>
        <w:t>генді сахнадан көрген сайын “Шіркін, бұл кісінің өнері</w:t>
        <w:br/>
        <w:t>“Бір актердің әлемі” (театр одного актера) дейтін жеке</w:t>
        <w:br/>
        <w:t>жанрға сұранып тұрған дүние ғой” деген ойға жиі келемін.</w:t>
        <w:br/>
        <w:t>Шет елде қалай екенін кім білсін, мына көршілес орыс</w:t>
        <w:br/>
        <w:t>халқында осынау өнер түрінің тәп-тәуір дамығанынан</w:t>
        <w:br/>
        <w:t>хабарым бар. Ал түптеп келгенде, бүл казаққа да жат өнер</w:t>
        <w:br/>
        <w:t>емес сияқты. Бір өзі-ақ бірнеше түн жұртты үйіріп, жалық-</w:t>
        <w:br/>
        <w:t>тырмай отыратын тарлан таланттардың ел ішінде аз</w:t>
        <w:br/>
        <w:t>болмағанын да естіп жүрміз. Соның ішінде Асқар Тоқпанов</w:t>
        <w:br/>
        <w:t>ағамыздың бір таңға айналадағы адамдарды сөз күдіретімен</w:t>
        <w:br/>
        <w:t>тұсаулап тастағанын да көзіміз көрген еді. Амал қанша, ол</w:t>
        <w:br/>
        <w:t>кісілер өмірден озып кетті. Ендігі жерде осылайша жүрт</w:t>
        <w:br/>
        <w:t>пейілін бұрып алуға шамасы келетін кім бар деп жан-</w:t>
      </w:r>
    </w:p>
    <w:p>
      <w:r>
        <w:t>жағына қарағанда, есіңе ең алдымен Құдайбергеннің</w:t>
        <w:br/>
        <w:t>оралуы да жайдан-жай емес. Оның орындауындағы кез</w:t>
        <w:br/>
        <w:t>келген шығарма, уытты сөз өткір қанжарға айналмай ма.</w:t>
        <w:br/>
        <w:t>Іремей сояды, кеспей қан шығарады деген де осы шығар.</w:t>
        <w:br/>
        <w:t>Ендеше азаматтың дер шағында, кемеліне келген кезінде</w:t>
        <w:br/>
        <w:t>оның осындай мүмкіндігін неге пайдаланбасқа.</w:t>
        <w:br/>
        <w:t>Иә, сөз мәнін түсіну қазаққа біткен ерекше қасиет.</w:t>
        <w:br/>
        <w:t>Окінішке орай, кейінгі үрпак одан мақұрым қалған. Солар-</w:t>
        <w:br/>
        <w:t>ды көргенде ашып айтпаса білмейтін, түртпесе көрмейтін</w:t>
        <w:br/>
        <w:t>дүбәра ұрпаққа ренжисің. Емеуріннен-ақ ұғынатын, бір</w:t>
        <w:br/>
        <w:t>ауыз сөзге тоқтайтын қазақы қасиетті сағынасың. Әрине,</w:t>
        <w:br/>
        <w:t>болмыс-бітіміміздің жұтандануының толып жатқан себеп-</w:t>
        <w:br/>
        <w:t>салдары да бар. Соның бірі бүгінгі жастарымыздың тіл</w:t>
        <w:br/>
        <w:t>өнерінің күдіретіне бойлай алмайтындығынан да інығар-</w:t>
        <w:br/>
        <w:t>ау. Олай болса, Құдайберген сияқты от ауызды, орақ тілді</w:t>
        <w:br/>
        <w:t>өнер адамдарының мүмкіндігін ел қажетіне жаратуға да</w:t>
        <w:br/>
        <w:t>күш салғанымыз жөн.</w:t>
        <w:br/>
        <w:t>Құдайбергенмен әңгіме үстінде бір байқағаным, ол</w:t>
        <w:br/>
        <w:t>өнердің келешегіне, халқының ертеңіне көп алаңдайды</w:t>
        <w:br/>
        <w:t>екен. Шынымды айтсам, ішім жылып сала берді. Әрине,</w:t>
        <w:br/>
        <w:t>солай болуы тиіс қой деген күннің өзінде де, оның айнала-</w:t>
        <w:br/>
        <w:t>дағы келеңсіздікке әдеттегідей әлдекімді күстәналаудан гөрі</w:t>
        <w:br/>
        <w:t>соның себел-салдарына үңілуі, осы тұрғыда біздің</w:t>
        <w:br/>
        <w:t>әрқайсымыздың іс-әрекетіміздің қалай болуы қажеттігі</w:t>
        <w:br/>
        <w:t>жөніндегі ой өрбітуі ел көзінде жүрген салиқалы азаматтың</w:t>
        <w:br/>
        <w:t>178</w:t>
        <w:br/>
        <w:t>ондай әдіс қолдануға болады, -- деп бір сот өз-өзімен</w:t>
        <w:br/>
        <w:t>ақылдасып та кетті.</w:t>
        <w:br/>
        <w:t>-- Апа-ау, ойыңызда бәрі пісіп тұр екен, оны өзіңіз</w:t>
        <w:br/>
        <w:t>жазсаңыз да болар еді ғой, -- дедім меп де ақыл қосып.</w:t>
        <w:br/>
        <w:t>Өйтіп айтатын да жөні бар. Бикен Римова тек сахна</w:t>
        <w:br/>
        <w:t>саңлағы ғапа емес, бірнеше кітаптың, үш-төрт драмалық</w:t>
        <w:br/>
        <w:t>туындылардың, сандаған мақалалардың авторы екенін жұрт</w:t>
        <w:br/>
        <w:t>та жақсы білстін болар.</w:t>
        <w:br/>
        <w:t>-- Қайдан, көкірегімде бәрі сайрап тұрғанымен, оны</w:t>
        <w:br/>
        <w:t>жазу ұзаққа созылып кетсе, үлгермей де қалуым мүмкін,</w:t>
        <w:br/>
        <w:t>-- деп әлдеқандай тылсым сырдың ұшын інығарған ол</w:t>
        <w:br/>
        <w:t>қолқа салуға лайық деген драматургтерді санамалап өтті де,</w:t>
        <w:br/>
        <w:t>бір кезде ақын Иранбек Оразбаевқа келіп тірелді.</w:t>
        <w:br/>
        <w:t>-- Осы жігіттің қолтаңбасы маған ұнайды. Мына</w:t>
        <w:br/>
        <w:t>шығарманы жазуға ішкі қуаты да молынан жетеді, -- деп</w:t>
        <w:br/>
        <w:t>бір тоқтамға келгендей болды.</w:t>
        <w:br/>
        <w:t>Бұлан кейін де мен болашақ спектакльдің мән-жайыпан</w:t>
        <w:br/>
        <w:t>хабардар болып тұрдым. Иранбек Оразбаев Бикен апамның</w:t>
        <w:br/>
        <w:t>өтінішіне куана келісіп, оны небәрі торт-ақ күнде</w:t>
        <w:br/>
        <w:t>дайындап беріпті. Шығарма шырайы көңілінен шыққан</w:t>
        <w:br/>
        <w:t>актриса осыдан кейін тыным таппады. Өзі қызмет істейтін</w:t>
        <w:br/>
        <w:t>тсатрға күш түспесін деп спектакльді сахнаға қоюға кететін</w:t>
        <w:br/>
        <w:t>қаржылай шығынды көтеретін демеушіні де осылай іздеп</w:t>
        <w:br/>
        <w:t>тапты. Режиссер Болат Атабаевқа да бұл туынды ұнаған</w:t>
        <w:br/>
        <w:t>екен. Сөйтіп, олар дайындыққа кіріскен.</w:t>
        <w:br/>
        <w:t>Арала біраз уақыт өткеннен кейін ол маған жаңа</w:t>
      </w:r>
    </w:p>
    <w:p>
      <w:r>
        <w:t>шығармадан үзінділерді өзі айтып та берді. Айтып берді</w:t>
        <w:br/>
        <w:t>дейміп-ау. Дәлірек айтсам, өзінің ас үйінде отырып-ақ</w:t>
        <w:br/>
        <w:t>спектакльдің сүйегін, түгел көрінісін көз алдыма әкелді.</w:t>
        <w:br/>
        <w:t>-- Міне, әбден қажып, қартайған Естай келе жатыр -</w:t>
        <w:br/>
        <w:t>дейді де әп-сәтте мыжырайып, күйі кеткен, бірақ көкірегі</w:t>
        <w:br/>
        <w:t>қазына қарт болып күніренеді. Ал келесі сәтте өмірдің сан</w:t>
        <w:br/>
        <w:t>тарауынан өткен салиқалы әже Қорлан болып ой</w:t>
        <w:br/>
        <w:t>саралайды.</w:t>
        <w:br/>
        <w:t>Бұл тек Гстай мен Қорланның арасындағы сезім ғана</w:t>
        <w:br/>
        <w:t>емес, өнер адамының қоғамдағы кадірі қашқан келбеті ғой</w:t>
        <w:br/>
        <w:t>-- деп алып одан әрі ауыл жұртының көңіл күйіне көшеді...</w:t>
        <w:br/>
        <w:t>Ара-арасында қалай ұнады ма екен дегендей маған</w:t>
        <w:br/>
        <w:t>барлай қарап қояды. Ең соңында адами сезімдерге</w:t>
        <w:br/>
        <w:t>құрылған бүл дүниеніп сахнаға шықпаған сәтінің өзінде-</w:t>
        <w:br/>
        <w:t>ақ мені де бей-жай қалдырмағанына көзі жетті-ау деймін,</w:t>
        <w:br/>
        <w:t>тершіген маңдайып сүртіп жатып, “Қорлан бейнесі меніц</w:t>
        <w:br/>
        <w:t>аққу әнім болады” деді. Кім біледі, бәлкім сол сәтте ол</w:t>
        <w:br/>
        <w:t>169</w:t>
        <w:br/>
        <w:t>Өстіп жүргенде бір күні “Тамаша” ойын-сауық отауы</w:t>
        <w:br/>
        <w:t>деген бір қызық хабар телелидар арқылы жарқ ете қалсын.</w:t>
        <w:br/>
        <w:t>Бұл жұртшылықтың әзіл-оспаққа соншалықты сусап</w:t>
        <w:br/>
        <w:t>жүрген кезі болатын. Одақтық теледидардан жиі берілетін</w:t>
        <w:br/>
        <w:t>сатиралық хабарларды көрген кезде “мұндай дүнне қазаққа</w:t>
        <w:br/>
        <w:t>да керек скен-ау” деп қызыға да, қызғана да көз тігетінбіз.</w:t>
        <w:br/>
        <w:t>Содан кейін дс “Тамашаның” экранға шығуын асыға</w:t>
        <w:br/>
        <w:t>тосқапбыз. Иә, “Тамаша” шын мәнінде әр үйге қуаныш</w:t>
        <w:br/>
        <w:t>сыйлалы. Талай-талай таланттарды еліс тапытты. Жалыны</w:t>
        <w:br/>
        <w:t>сыртқа теппеген жанартауларды ашты. Өз басым</w:t>
        <w:br/>
        <w:t>осылардың қатарына Құдайбергеп Сұлтанбай сынды сатира</w:t>
        <w:br/>
        <w:t>сарбазын қосқан болар елім. Оныц өнері жұртшылық жүре-</w:t>
        <w:br/>
        <w:t>гіне жол тапқанып дәлелдеп жатулың кажеті жоқ. Оның</w:t>
        <w:br/>
        <w:t>мына бір жайттан да айқын аңғаруға болады. Әдетте</w:t>
        <w:br/>
        <w:t>Құдайберген деген қазақы атты архаизмнен қалған деп</w:t>
        <w:br/>
        <w:t>менсінбейтін казақ жаңа туған баласына осы күні оның</w:t>
        <w:br/>
        <w:t>есімін бергеніне мәз болғанына да куә болып жүрміз.</w:t>
        <w:br/>
        <w:t>Әрине, тым асыра айтты демесеңіз, Моңарт бар жерде</w:t>
        <w:br/>
        <w:t>Сальери болуы да өмір заңдылығы. Бәлкім осы күндері</w:t>
        <w:br/>
        <w:t>“Тәйірі, Құдайбергеннің ісі өнердегі оңай жанр емес пе?”</w:t>
        <w:br/>
        <w:t>дейтіндердің көкірегін қара мысық тырналап жатпағанына</w:t>
        <w:br/>
        <w:t>кім кепіл бола алады. Оларға осы “оңай” жанрмен-ақ</w:t>
        <w:br/>
        <w:t>Аркалий Райкиннің онер тарихында қалғанын айтқың-ақ</w:t>
        <w:br/>
        <w:t>келелі. Әрине, шынайы өнер несінде азаматтық айқын</w:t>
        <w:br/>
        <w:t>позиция болмаса, бәрі де бекер болар еді. Райкин сонау</w:t>
        <w:br/>
        <w:t>кездің өзінде дс, солақай идеологияның қыспағына</w:t>
        <w:br/>
        <w:t>қарамастан шындықты айта білгендігімен есте қалды.</w:t>
        <w:br/>
        <w:t>Хазанов жайлы да осыны айтуға болалы. Оның ашы</w:t>
        <w:br/>
        <w:t>мысқылына Іныдай алмаған Жириновский “билікке қолым</w:t>
        <w:br/>
        <w:t>жеткен күні сенің көзіңді құртуға тырысамын" - деп</w:t>
        <w:br/>
        <w:t>дөнайбат шеккенде “иә, Гитлер де билік басына келгенде</w:t>
        <w:br/>
        <w:t>Чаплинді құртамын деген скен” -- лепті Хазанов. Сол</w:t>
        <w:br/>
        <w:t>айтқандай, Құдайберген де тілінің тікені үшін әлдекімге</w:t>
        <w:br/>
        <w:t>жазықты болын жатады. “Тамашаның” кезекті ойынынан</w:t>
        <w:br/>
        <w:t>кейін оған да біреу телефон согып, “әй, бала, осы сен мені</w:t>
        <w:br/>
        <w:t>неге келемежге айналдырып жүрсің. Байқа, бүйте берсең</w:t>
        <w:br/>
        <w:t>ісім сенімен болады” -- деп тас-талқан болған скен. Демек,</w:t>
      </w:r>
    </w:p>
    <w:p>
      <w:r>
        <w:t>сатираның сып садағы дөп тигені ғой, Мұндайда тіліңнің</w:t>
        <w:br/>
        <w:t>уы ларыған кейбіреулердің тосқауылынан сүріне берсең,</w:t>
        <w:br/>
        <w:t>“атасына нәлет, жанымды осынша қинап сорым не, жап</w:t>
        <w:br/>
        <w:t>бағудың басқа көзін іздейін” -- леуің де мүмкін ғой. Ал</w:t>
        <w:br/>
        <w:t>Қүдайберген болса, бүдан кейін қайта шарболаттай қайрала</w:t>
        <w:br/>
        <w:t>түседі. Осы қайсар мінезінің арқасында болар, “Тамаша”</w:t>
        <w:br/>
        <w:t>176</w:t>
        <w:br/>
        <w:t>Құдайбергенді ел-жұртына танымал етсе, Құдайберген де</w:t>
        <w:br/>
        <w:t>“Тамашаны” шын мәнінде тамашаға айналдырды.</w:t>
        <w:br/>
        <w:t>Рас, кейін келе кейбіреулер “Тамашаға” мін тағып, әлі</w:t>
        <w:br/>
        <w:t>де уытты сатираның жоқтығын, тақырып аясының көп</w:t>
        <w:br/>
        <w:t>жағдайда күнделікті тіршілік айналасынан ұзай алмай</w:t>
        <w:br/>
        <w:t>жатқандығын айтып та жүрді. Адам табиғаты деген қызық</w:t>
        <w:br/>
        <w:t>қой, сол кіржиіп жүргендердің талайының “Тамашаға”</w:t>
        <w:br/>
        <w:t>билет таба алмай, қиналып отырғанын да көзіміз көрген</w:t>
        <w:br/>
        <w:t>еді. Мейлі ғой, мұндайда қазақ “Біткен іске сыншы көп”</w:t>
        <w:br/>
        <w:t>демейтін бе еді. Ал осы сөздің астарында бір шындық бар</w:t>
        <w:br/>
        <w:t>десек, осы тақырып аясының жұтандығы деген өкпеге</w:t>
        <w:br/>
        <w:t>Құдайберген бастаған өнер тарландарын ғана кінәлауға</w:t>
        <w:br/>
        <w:t>болмайтынын ішіміз сезеді. Олай дейтініміз, бар дүниені</w:t>
        <w:br/>
        <w:t>базарлай алмай жатса, сөз басқа ғой. Қайта қолда барды</w:t>
        <w:br/>
        <w:t>жамап-жасқап, сахнаға жұтындырып шығарып жүргендерін</w:t>
        <w:br/>
        <w:t>мойындағанымыз жөн бе екен. Өзгені қоя тұрғанда</w:t>
        <w:br/>
        <w:t>Осағаңның (Оспанхан Әубәкіров) ғажайып шығармалары</w:t>
        <w:br/>
        <w:t>“Өзі жоқтың көзі жоқ” дегендей, күні кеше ғана шаң</w:t>
        <w:br/>
        <w:t>басып, кітап сөресінде ғана қаланып тұрған жоқ па еді.</w:t>
        <w:br/>
        <w:t>Олай болса, осы дүниелерді сахнаға ыңғайлап, қисынсыз</w:t>
        <w:br/>
        <w:t>тер төгіп, ел қажетіне жаратып, жұртшылықтың шығарма</w:t>
        <w:br/>
        <w:t>шырайынан сусындауына мүмкіндік беру азаматтық емей</w:t>
        <w:br/>
        <w:t>немене? Бәлкім, біз халқымыздың рухани тәлім-тәрбиесіне</w:t>
        <w:br/>
        <w:t>сеп болатын, етек-жеңін жинауына әсер ететін дүниелерді</w:t>
        <w:br/>
        <w:t>“Тамашаның” сарбаздарының аузына салып бере алмай</w:t>
        <w:br/>
        <w:t>отырғанымызға үялуымыз керек шығар. Өйткені осы</w:t>
        <w:br/>
        <w:t>күндері қалың көпшіліктің бір-біріне өкпе-наз айта қалған</w:t>
        <w:br/>
        <w:t>жағдайда “Ту, мына қылығың тура “Тамашадағыдай” болды</w:t>
        <w:br/>
        <w:t>ғой” деген сөзін жиі естігеміз. Демек, бұл “Тамашадағы”</w:t>
        <w:br/>
        <w:t>сатираның өз тұрғысынан халықтың тәрбие құралына</w:t>
        <w:br/>
        <w:t>айналуының бір белгісі емес пе.</w:t>
        <w:br/>
        <w:t>Иә, әдетте біз қазақ даласы кең дейміз. Ол рас. Халық-</w:t>
        <w:br/>
        <w:t>тың негізгі бөлігі де ауылдық жерде тұрады. Егер шынды-</w:t>
        <w:br/>
        <w:t>ғына келсек, ауызбен орақ орғанымыз болмаса, қайсымыз</w:t>
        <w:br/>
        <w:t>осы ауылдағы жұрттың рухани тыныс-тіршілігіне сеп</w:t>
        <w:br/>
        <w:t>болатын шаруа тындырып жүрміз. Өмірі театр есігін ашып</w:t>
        <w:br/>
        <w:t>көрмеген жүрт қаңғалақтап, айында, жылында бір ат басын</w:t>
        <w:br/>
        <w:t>тірейтін өнер адамдары келмесе, мәдениетті түрде демалу</w:t>
        <w:br/>
        <w:t>деген сөздің мәнін де ұмытқан. Соны біле тұрып, “Король</w:t>
        <w:br/>
        <w:t>Лирдің” кім екенін білмейтін ауылдағы ағайынға өкпеміз</w:t>
        <w:br/>
        <w:t>қара қазандай болады. Ал асфальтта өскен кейінгі</w:t>
        <w:br/>
        <w:t>толқынды мұндай мәселелер толғандырмайды. Өйткені,</w:t>
        <w:br/>
        <w:t>олардың біразы өз халқына биіктен, көзәйнек сыртынан</w:t>
        <w:br/>
        <w:t>12-1856 127</w:t>
        <w:br/>
        <w:t>ЖАҚСЫЛЫҚ ПЕН ЖАМАНДЫҚ ЖАҒАЛАСЫ</w:t>
      </w:r>
    </w:p>
    <w:p>
      <w:r>
        <w:t>Беу, дүнис-ай, жұмыр Жер жаралғалы бері қаншама</w:t>
        <w:br/>
        <w:t>қантөгісті, қаншама қасіретті бастан өткерген десеңші. Сол</w:t>
        <w:br/>
        <w:t>сойқанның бәрі де төтеннен келген жоқ, Жер-Ананың төл</w:t>
        <w:br/>
        <w:t>перзенті -- адамзат баласының қолымен істелген еді ғой.</w:t>
        <w:br/>
        <w:t>Әне, құрсақтан уысына қан шеңгелдей түскен Шыңғысхан</w:t>
        <w:br/>
        <w:t>да Жер-Анасының төсіне жазылмастай жара салып,</w:t>
        <w:br/>
        <w:t>айналасына өлім ұрығын сеуіп жатыр. Желдің ызыңы ма,</w:t>
        <w:br/>
        <w:t>болмаса жаралы жауынгердің бебеуі ме, әйтеуір құлаққа</w:t>
        <w:br/>
        <w:t>талып естілетін музыка үнін осынау көрініске күйзелген</w:t>
        <w:br/>
        <w:t>Жер-Ананың бейнебір өксігі дерсің. Тұла бойың тітіркеніп,</w:t>
        <w:br/>
        <w:t>үрейлі ойдың тұтқынында отырған сәтте көз алдыңнан</w:t>
        <w:br/>
        <w:t>әлдеқандай сәуле жарқ ете қалғанда барып, уһ дегендей</w:t>
        <w:br/>
        <w:t>ес жиып, өзіңнің театрда отырғаның есіңе түседі.</w:t>
        <w:br/>
        <w:t>Иә, бұл Астанадағы М.Горький атындағы мемлекеттік</w:t>
        <w:br/>
        <w:t>орыс драма театрының сахнасында қойылған Қазақстанның</w:t>
        <w:br/>
        <w:t>халық жазушысы Мұхтар Шахановтың “Тайна, унесенная</w:t>
        <w:br/>
        <w:t>Чингис-ханом” атты екі бөлімді тарихи драмасын кәрген</w:t>
        <w:br/>
        <w:t>кездегі алған алғашқы әсеріміз болатын.</w:t>
        <w:br/>
        <w:t>Әрине, жарты әлемді жаулап алған Шыңғысханның</w:t>
        <w:br/>
        <w:t>қатыгездігі жайлы жазылған ішығармалар аз емес. Оның</w:t>
        <w:br/>
        <w:t>бәрін оқыдық деу асылық болар, дегенмен біркатар көркем</w:t>
        <w:br/>
        <w:t>туындылармен танысқанымыз да бар. Бірақ сол кітап</w:t>
        <w:br/>
        <w:t>беттеріндегі жол-жолдың ара-арасында жазушының оған</w:t>
        <w:br/>
        <w:t>деген, бәлкім, өздері де аңдамаған бір іштартуы жатқандай</w:t>
        <w:br/>
        <w:t>болатын. Бұл тарихи түлғаны жұмыр басты пенде ретінде</w:t>
        <w:br/>
        <w:t>жан-жақты қарастырам деген талпыныс шығар десең де,</w:t>
        <w:br/>
        <w:t>әміршінің бойындағы қанқұйлылық әр түрлі ситуацияның</w:t>
        <w:br/>
        <w:t>пісіп-жетілуілен келіп туындап жататындай, жазушы оны</w:t>
        <w:br/>
        <w:t>жақтамағанымен, ақтап алуға ілік іздейтіндей көрінетін.</w:t>
        <w:br/>
        <w:t>Бұл ретте кітап авторларын да түсінуге болатын сияқты.</w:t>
        <w:br/>
        <w:t>Дүниеші дірілдеткен Шыңғысханның өте күрделі, айлалы,</w:t>
        <w:br/>
        <w:t>ақылды адам, тарихи тұлға екені рас. Демек, оның әлемін</w:t>
        <w:br/>
        <w:t>ашу үшін сол кездегі тарихи ситуацияны зерттеп, суреттеп</w:t>
        <w:br/>
        <w:t>шығу аздық етеді ме деймін. Күні бүгінге дейін адам</w:t>
        <w:br/>
        <w:t>бейнесіндегі жыртқыштың құпиясы толық мәнінде</w:t>
        <w:br/>
        <w:t>ашылмай келе жатуын да осы тұрғыдан іздестіру қажет</w:t>
        <w:br/>
        <w:t>сияқты десек, Мұхтар Шахановтың бүл еңбегінің жөні бір</w:t>
        <w:br/>
        <w:t>басқа. Олай дейтініміз, Шыңғысхан мен Мұхтарды</w:t>
        <w:br/>
        <w:t>байланыстыратын өзара бір ілік бар. Ол Отырар қаласы.</w:t>
        <w:br/>
        <w:t>Айырмасы бірі -- гүлі жайнаған Отырарды жермен жексен</w:t>
        <w:br/>
        <w:t>етіп қиратты. Ал екіншісі -- сол Отырардың тол перзенті.</w:t>
        <w:br/>
        <w:t>180</w:t>
        <w:br/>
        <w:t>Арқадан қаққан сайын іштей шарыға-ширатыла түсті.</w:t>
        <w:br/>
        <w:t>Сөйтіп ол өз бағының ең алғашқы және сң қатал сынынан</w:t>
        <w:br/>
        <w:t>сүрінбей отті.</w:t>
        <w:br/>
        <w:t>Ел аузындағы аңыз бақты одап әрі адамныц тізесіне</w:t>
        <w:br/>
        <w:t>қарай өрлетеді. Бұл сынға да Тұңғышбай төтеп берді. Тіпті</w:t>
        <w:br/>
        <w:t>ол өз бойына жармасқан сол бақты аңғармаған да болар.</w:t>
        <w:br/>
        <w:t>Онысы да дұрыс болған екен-ау. Әйтпесе, ол да жұмыр</w:t>
        <w:br/>
        <w:t>басты пенде ғой... Сонымен ол театр сахнасында үлкенді-</w:t>
        <w:br/>
        <w:t>кішілі рөлдерді сомдай, ағалар үлгісін зерделей, көңілге</w:t>
        <w:br/>
        <w:t>түйе жүріп, тек өзіне, Ғұңғышбайға ғана тән образдар</w:t>
        <w:br/>
        <w:t>галереясын жасауға ұмтылды. Өнердегі өз ізін табуға жан</w:t>
        <w:br/>
        <w:t>салды. Бақ көзсіз деген сөз бекер, жас жігіттің аяқ алысын</w:t>
      </w:r>
    </w:p>
    <w:p>
      <w:r>
        <w:t>ол да байқаған болар, өрмелеп Түңғышдбайдың беліне</w:t>
        <w:br/>
        <w:t>оратылған. Бүл түстың да өз кызығы бар. Тұңғышбайдың</w:t>
        <w:br/>
        <w:t>кіндігінен ұрпақ өрбіді, бала сүйді, әке атапды. Сонымен</w:t>
        <w:br/>
        <w:t>қатар өзі жан-тәнімен сүйетін өнерге адалдығынан айны-</w:t>
        <w:br/>
        <w:t>мады. Миллиондаған аудиториясы бар теледидар арқылы</w:t>
        <w:br/>
        <w:t>жұртшылықпен жиі-жиі жүздесіп отырудың мүмкіндігі бола</w:t>
        <w:br/>
        <w:t>тұра, “Тамаша” тслетсатрымен қоштасуы да, бәлкім, өзі</w:t>
        <w:br/>
        <w:t>іздеген сара жолдан адасып қалмауды ойлаудан тумағанына</w:t>
        <w:br/>
        <w:t>кім кепіл? Мүмкін, сол тұста өзі бала кезінде оқыған</w:t>
        <w:br/>
        <w:t>ертедегі “Бір жол бар жакын, аған түссепц діттеген жеріңе</w:t>
        <w:br/>
        <w:t>тез жетесің. Бірақ мүддеңнің орындала қоюы екіталай. Ал</w:t>
        <w:br/>
        <w:t>екінші жол қиып, әрі ұзақ. Оған түссең, талай қиындыққа</w:t>
        <w:br/>
        <w:t>тап боласың. Тінті жетер-жетпесің де неғайбыл. Ал тәуекел</w:t>
        <w:br/>
        <w:t>стсен, сол қиындық атаулыдан, кауіп-катерден аман өтсең,</w:t>
        <w:br/>
        <w:t>онда барша мұрат-мақсатыңа жетесің” деген ойдың түбіне</w:t>
        <w:br/>
        <w:t>үңілді ме екен. Иә, ол осынау тұста өнердегі өз соқпағын</w:t>
        <w:br/>
        <w:t>танып, сол соқпақты шұбырынды жолға айналдырып, киелі</w:t>
        <w:br/>
        <w:t>өнер жолындағы замандастары меп жастар қауымына</w:t>
        <w:br/>
        <w:t>айнымас дос, ақылшы бола білді. Өзім ғана болайын</w:t>
        <w:br/>
        <w:t>демеді, өзгені де қолтығынан демеді. Сөйтіп, титтей пен-</w:t>
        <w:br/>
        <w:t>делік қылығыңнап айни кететіп кінәмшіл бақты Тұңғыш-</w:t>
        <w:br/>
        <w:t>бай өз болмысының адалдығымен, дарын қуатымен тағы</w:t>
        <w:br/>
        <w:t>да мойындатты. Бақ өрлей берді.</w:t>
        <w:br/>
        <w:t>Шоқтығы биік азамат ішкенді, жегенді тоқ санамады.</w:t>
        <w:br/>
        <w:t>Қасықтап жинаған абыройға ұяты мен қанағатын қарауылға</w:t>
        <w:br/>
        <w:t>қойды. Коптеген онер адамының қасіреті де сол, өмір</w:t>
        <w:br/>
        <w:t>жолындағы келеңсіздіктің уытып арақпен баспақ болатыны</w:t>
        <w:br/>
        <w:t>да, қарынның қамын ойлап, өнерінен суып кететіні де рас</w:t>
        <w:br/>
        <w:t>қой. Ал Тұңғышбай болса сол онердің, өмірдің аптап</w:t>
        <w:br/>
        <w:t>ыстығына да, дірдектеп тоңдырар қара суығына да төтеп,</w:t>
        <w:br/>
        <w:t>бар екенмін деп тасымай, жоқ екенмін деп жасымай. өзін-</w:t>
        <w:br/>
        <w:t>171</w:t>
        <w:br/>
        <w:t>сәттерде кітап оқуға құлықты бойжеткендеріміз де осы бір</w:t>
        <w:br/>
        <w:t>жәйға өкініш білдіретін. Енді, міне, олардың рухымен</w:t>
        <w:br/>
        <w:t>үндес, өжет те өр, сезімге адал қазақ әйслінің бейнесі</w:t>
        <w:br/>
        <w:t>дүниеге келгенін аңғарып отырмыз. Шахановтың Ақеркесі</w:t>
        <w:br/>
        <w:t>-- ақыл парасатымен қазақ әйелдерініп галереясына</w:t>
        <w:br/>
        <w:t>қосылған бір ерекше қуатты тұлға деп білеміз.</w:t>
        <w:br/>
        <w:t>Олай болса, бұл спектакльді театрдың сүбелі табыс-</w:t>
        <w:br/>
        <w:t>тарының бірі деуге болады. Шындығында да дүние жүзінің</w:t>
        <w:br/>
        <w:t>ең таңдаулы сахналарында жүріп жатқан, бүгін мен кешені</w:t>
        <w:br/>
        <w:t>сабақтастыра адамзат зердесіне толғамды ой толқынын</w:t>
        <w:br/>
        <w:t>әкелген осынау философиялық, күрделі еңбекті өз сах-</w:t>
        <w:br/>
        <w:t>насына қоюға тәуекел етуі де тғатр ұжымының үлкен</w:t>
        <w:br/>
        <w:t>ізденіс үстінде екендігін аңғартады.</w:t>
        <w:br/>
        <w:t>Бір тоқтала кететін жәйт, еліміздегі орыс драма театр-</w:t>
        <w:br/>
        <w:t>ларының өз сахнасына қазақ драматургтерінің шығар-</w:t>
        <w:br/>
        <w:t>маларын қоюға құлықсыздау екендігі театр сыншылары мен</w:t>
        <w:br/>
        <w:t>жанашырлары тарапынан жиірек айтылып жүр. Бірақ одан</w:t>
        <w:br/>
        <w:t>тиісті қорытынды шығарып жатқан әзірге ешкімді</w:t>
        <w:br/>
        <w:t>көргеніміз жоқ. Әрине, бұлайша көз жұма қараудың да</w:t>
        <w:br/>
        <w:t>әртүрлі себеп-салдары жоқ емес шығар, әйтсе де сол баяғы</w:t>
        <w:br/>
        <w:t>“не айта қойды дейсің” деңгейіндегі санаға сініп қалған</w:t>
        <w:br/>
        <w:t>ойдың да әсері барын жоққа шығара алмаймыз. Ал Астана</w:t>
        <w:br/>
        <w:t>театрының әлгіндей психологияны түріп тастап, бүл еңбекті</w:t>
        <w:br/>
        <w:t>қоюы жақсылықтың нышаны. Енді, міне, бұл кадамы ең</w:t>
      </w:r>
    </w:p>
    <w:p>
      <w:r>
        <w:t>алдымен театрдың өзіне абырой әкелді. Рас, спектакльдің</w:t>
        <w:br/>
        <w:t>өн бойында әлі де иін қандыруды қажет ететін тұстары жоқ</w:t>
        <w:br/>
        <w:t>емес, бірақ оның кем-кетігін термелеудің дәл қазір қажеті</w:t>
        <w:br/>
        <w:t>де жоқ. Өйткені, айтар ойға бай шығарманы игеруге театр</w:t>
        <w:br/>
        <w:t>әртістерінің ұмтылысы байқалып-ақ тұр. Ал қалғаны көш</w:t>
        <w:br/>
        <w:t>жүре түзелетін тәрізді.</w:t>
        <w:br/>
        <w:t>Әйтсе де осы арада спектакльдегі бас кейіпкерлер</w:t>
        <w:br/>
        <w:t>жөнінде бірер ауыз сөзбен болса да айтпай кетуге болмай-</w:t>
        <w:br/>
        <w:t>ды. Егер пьесаны саз балшық дейтін болсақ, одан нендей</w:t>
        <w:br/>
        <w:t>дүние сомдау режиссердің ой-танымына байланысты. Осы</w:t>
        <w:br/>
        <w:t>спектакльді сахнаға койған театрдың бас режиссері,</w:t>
        <w:br/>
        <w:t>Қазақстан Республикасының еңбек сіңірген өнер қайрат-</w:t>
        <w:br/>
        <w:t>кері Юрий Ханинга -- Бекназардың аз тер төкпегені</w:t>
        <w:br/>
        <w:t>байқалады. Сондықтан да ол шығарманың сахналық</w:t>
        <w:br/>
        <w:t>шешімін сәтті таба білген. Өзі сомдаған Шыңғысхан обра-</w:t>
        <w:br/>
        <w:t>зының жетегінде кетпей, Ананы алға салуы да негізгі айтар</w:t>
        <w:br/>
        <w:t>ойды терең бағамдауынан деп білеміз. Қазақстан Жастар</w:t>
        <w:br/>
        <w:t>одағы сыйлығының лаурғсаты Лайла Бекназар -- Ханинга</w:t>
        <w:br/>
        <w:t>да Акерке бейнесін барынша шынайы шығарған. Акеркенің</w:t>
        <w:br/>
        <w:t>193</w:t>
        <w:br/>
        <w:t>сөзі еді. Оның өнер тағдырына соншалықты жапашырлық-</w:t>
        <w:br/>
        <w:t>пен қарауы мына бір аңызды еріксіз ойға салғандай.</w:t>
        <w:br/>
        <w:t>Қай жерде қай кезеңде екенін кім білсін, екі адам ен</w:t>
        <w:br/>
        <w:t>далада зәулім мұнара тұрғызып жатқан көрінеді. Оларға</w:t>
        <w:br/>
        <w:t>арып-ашып келе жатқан жолаушы кездесіп, “Ау, далада</w:t>
        <w:br/>
        <w:t>телім-телім боп не істеп жүрсіңдер” -- десе керек. Сонда</w:t>
        <w:br/>
        <w:t>әлгі екі адамның бірі “Ә, бала-шаға асыраудың қамы емес</w:t>
        <w:br/>
        <w:t>пе” -- десе, екіншісі “Көрмейсің бе, келешек ұрпаққа</w:t>
        <w:br/>
        <w:t>бізден ескерткіш тұрғызып жатырмын” - деп жауап</w:t>
        <w:br/>
        <w:t>беріпті. Егер осы аңыз астарына үңілетін болсак, біз бір</w:t>
        <w:br/>
        <w:t>іске екі түрлі көзқарасты таныған болар елік. Құдайберген</w:t>
        <w:br/>
        <w:t>болмысынан да өнерге акша табу мүмкіндігі, жанбағыстың</w:t>
        <w:br/>
        <w:t>көзі деп қарамайтын, қайта оны өмірінің бар мән-</w:t>
        <w:br/>
        <w:t>мағынасына балайтын талантты адамға тән бекзат мінезді</w:t>
        <w:br/>
        <w:t>танығандай едік.</w:t>
        <w:br/>
        <w:t>Димаш Ахметұлының өнерге ықыласы бөлек болғанын</w:t>
        <w:br/>
        <w:t>да осы күні жұртшылық аңыз етіп айтып жүр емес Пе.</w:t>
        <w:br/>
        <w:t>Кезіпде сол кісінің шарапатын көрген адамдардың бірі осы</w:t>
        <w:br/>
        <w:t>Құдайберген болатын. М.Әусзов атындағы театрдың бір топ</w:t>
        <w:br/>
        <w:t>адамына “Қазақстанның еңбек сіңірген әртісі” атағын</w:t>
        <w:br/>
        <w:t>беруге ұсыныс жасаған қағазды 1982 жыл Димекеңнің</w:t>
        <w:br/>
        <w:t>алдына апарған ғой.</w:t>
        <w:br/>
        <w:t>Ол кісі құжатты мұқият қарай отырып, үміткер топтың</w:t>
        <w:br/>
        <w:t>әр-қайсысымен жеке-жеке танысса керек. Кезек бір кезде</w:t>
        <w:br/>
        <w:t>Тұңғышбайға келеді.</w:t>
        <w:br/>
        <w:t>-- Ау, бұл “Тамашадағы” ұзын ғой, -- дейді ол мәз</w:t>
        <w:br/>
        <w:t>болып.</w:t>
        <w:br/>
        <w:t>-- Иә.</w:t>
        <w:br/>
        <w:t>-- Ал мұның қысқасы қайда?</w:t>
        <w:br/>
        <w:t>-- Оның еңбек стажы толыңқырамай тұр, - деп</w:t>
      </w:r>
    </w:p>
    <w:p>
      <w:r>
        <w:t>күмілжиді алдындағылар.</w:t>
        <w:br/>
        <w:t>-- Жоқ, жігіттер, болмайды, оны да қосыңдар, -- деп</w:t>
        <w:br/>
        <w:t>Димекең Құдайбергенді тізімге қостырады. Содан бері де</w:t>
        <w:br/>
        <w:t>қаншама уақыт өтті. Бүгінде Құдайберген Қазақстанның</w:t>
        <w:br/>
        <w:t>халық әртісі.</w:t>
        <w:br/>
        <w:t>Ал оның Арал өңірінен Қазақстан Республикасы Парла-</w:t>
        <w:br/>
        <w:t>ментінің Мәжілісіне депутат болып сайлануы да сол</w:t>
        <w:br/>
        <w:t>топырақтан өсіп-өнген азаматқа деген ел сенімі сді.</w:t>
        <w:br/>
        <w:t>Иә, Құдайберген өнерге адалдықтан жазбай келеді. Бұл</w:t>
        <w:br/>
        <w:t>сөзімізге оның бүкіл тыныс-тіршілігі куә бола алады.</w:t>
        <w:br/>
        <w:t>Демек, сатира сарбазының әлі бергенінен берері көп. Ол</w:t>
        <w:br/>
        <w:t>қазір нағыз кемел шағында.</w:t>
        <w:br/>
        <w:t>179</w:t>
        <w:br/>
        <w:t>көркемдік әлемінің мөлдір кәусары іспсттсс, суреттеу,</w:t>
        <w:br/>
        <w:t>баяндау, бейнелеу шеберлігі, бәрі-бәрі қиыннан қиысып,</w:t>
        <w:br/>
        <w:t>“өткірдің жүзіндей, кестенің бізіндей” өрнек салатын, сөз</w:t>
        <w:br/>
        <w:t>өнерінің хас шебері ару қыздың -- шешендігімен, тапқыр-</w:t>
        <w:br/>
        <w:t>лығымен елге танылған сіңлілерінің де қазақ сахарасында</w:t>
        <w:br/>
        <w:t>аз болмағанын мақтаныш етеміз.</w:t>
        <w:br/>
        <w:t>Құдайға шүкір, бүгінде де сол кислі өнер сапында</w:t>
        <w:br/>
        <w:t>жемісті еңбек етіп жүрген қыздарымыз баршылық. Солар-</w:t>
        <w:br/>
        <w:t>дың ортасынан Шәрбану Құмарованың орны да, жөні де</w:t>
        <w:br/>
        <w:t>бөлек деп айтуға болады. Олай дейтініміз, Шәрбану қара</w:t>
        <w:br/>
        <w:t>сөзбен жырлауды мұрат тұтқан қазақ қыздарының көш-</w:t>
        <w:br/>
        <w:t>басшысы, алғашқы бәйшешегі. Бұл күңде оның аты-жөнін</w:t>
        <w:br/>
        <w:t>білмейтін қазақтың шаңырағы жоқ, десек, эрине, бұл тыңға</w:t>
        <w:br/>
        <w:t>түрен салғандай, қызығынан қиындығы көп проза жанрына</w:t>
        <w:br/>
        <w:t>алғаш қалам тартуымен ғана емес, ол ел назарын өз еңбе-</w:t>
        <w:br/>
        <w:t>гімен, әрбір шығармасының шырайымен жаулап ала білді.</w:t>
        <w:br/>
        <w:t>Ең қызығы, Шәрбану бойына Жаратқан Ием бар өнерді</w:t>
        <w:br/>
        <w:t>аямай бере салған сияқты. Егер ол кезінде мың бұралған</w:t>
        <w:br/>
        <w:t>биші боламын деп оз алдына мақсат қойған болса, сәз жоқ,</w:t>
        <w:br/>
        <w:t>қазақ би өнерінің көгіне жарқ етіп бір жаңа есімнің</w:t>
        <w:br/>
        <w:t>жазылатыны анық еді. Сөзіміз негізсіз болмас үшін</w:t>
        <w:br/>
        <w:t>Шәрбанудың кезінде Бүкілдүнисжүзілік жастар фестиваліне</w:t>
        <w:br/>
        <w:t>қатысып, би билегенін, одан жүлдемен оралғанын айтуы-</w:t>
        <w:br/>
        <w:t>мыз керек-ақ. Сондай-ақ Мәскеудегі қазақ әдебиеті мен</w:t>
        <w:br/>
        <w:t>өнерінің он күндігіне де ұлттық өнердің алтын діңгегі</w:t>
        <w:br/>
        <w:t>іспеттес таңдаулы топ барған болса, олардың қатарында</w:t>
        <w:br/>
        <w:t>биші қыз Шәрбану да бар еді.</w:t>
        <w:br/>
        <w:t>Қазақ өнерінің жарық жұлдыздарының бірі Шара</w:t>
        <w:br/>
        <w:t>Жиенқұлованың өзі болашағына зор үміт артқан Шорбану</w:t>
        <w:br/>
        <w:t>осы сапарында “Қырық қыз” ансамблінің құрамында</w:t>
        <w:br/>
        <w:t>жетекші биші ретінде өнер көрсетсе, талай-талай тарланбоз</w:t>
        <w:br/>
        <w:t>өнер иелерінің қолы жете бермеген Колонна залында,</w:t>
        <w:br/>
        <w:t>Үлкен театрдың сахнасында шынайы талантты тани да,</w:t>
        <w:br/>
        <w:t>бағалай да білетін талғампаз қауымды тамсандырын</w:t>
        <w:br/>
        <w:t>қайтқанына куә болған адамдардың күні бүгінге дейін</w:t>
        <w:br/>
        <w:t>аузынан суы құрып әңгімелеп жүргенін өз басымыз естіп</w:t>
        <w:br/>
        <w:t>те жүрміз.</w:t>
        <w:br/>
        <w:t>Ал егер Шәкең алда-жалда күміс көмей әнші боламын</w:t>
        <w:br/>
        <w:t>десе баяғыда-ақ халқының күрметі мен қошеметіне бөленіп</w:t>
      </w:r>
    </w:p>
    <w:p>
      <w:r>
        <w:t>отыратыны тағы да хақ еді. Оның ән табиғатына бойлай</w:t>
        <w:br/>
        <w:t>білетіні соншалық, кез келген саз Шәкеннің орындауында</w:t>
        <w:br/>
        <w:t>өзгеше реңкке ие балып, құлпырып сала берсді. Сондықтан</w:t>
        <w:br/>
        <w:t>да болар, қазақ радиосы мен теледидары сонау бір</w:t>
        <w:br/>
        <w:t>185</w:t>
        <w:br/>
        <w:t>күйеуінен келгеніп әйелдік ішкі түйсікпен сезінген ана бар</w:t>
        <w:br/>
        <w:t>шындықты ханның өз аузынан естіген кезде шыдай алмай,</w:t>
        <w:br/>
        <w:t>оған лағынет айтып, безінеді. Ал айналасындағы құл-</w:t>
        <w:br/>
        <w:t>қотанның жайы онсыз да белгілі. Бәрі де күні үшін жүрген</w:t>
        <w:br/>
        <w:t>бейшара. Мұның бәрі де түк емес-ау, оны Қайырханның</w:t>
        <w:br/>
        <w:t>ұрпағына қалдырған аманаты сескендіреді, әлдекандай үрей</w:t>
        <w:br/>
        <w:t>жанына маза бермейді. Бірте-бірте оны осы ой ішінен</w:t>
        <w:br/>
        <w:t>үңгіп, ірітс бастайды. Өлім тұзағы мойшиға шындап</w:t>
        <w:br/>
        <w:t>түскепін сезген ол жер бетінен өзіне белгі қалдырмауға қам</w:t>
        <w:br/>
        <w:t>жасайды.</w:t>
        <w:br/>
        <w:t>Міне, осылайша Мұхтар ақын айналасына қасірет</w:t>
        <w:br/>
        <w:t>әкелген адамның ешуақытта бақытты бола алмайтынын</w:t>
        <w:br/>
        <w:t>меңзейді, Бұл философиялық ойдың құндылығы да осында.</w:t>
        <w:br/>
        <w:t>Оқиға арқауымен адамның, қоғамның рухани азуы орны</w:t>
        <w:br/>
        <w:t>толмас өкінішке ұрындыратыны да қатар өріліп жатқандай.</w:t>
        <w:br/>
        <w:t>Бүкіл шығармашылығына адамгершілік қасиетті ерекше</w:t>
        <w:br/>
        <w:t>аркау еткен ақын кешегіні айта отырып, мына әлемнің</w:t>
        <w:br/>
        <w:t>бүгінгі келбетінде зұлымдықтың басқа бір тұрғыда, басқа</w:t>
        <w:br/>
        <w:t>бір аспектіде туындап жататынына алаңдайды.</w:t>
        <w:br/>
        <w:t>Ақынның бұлайша мазасыздануы да орынды. Әдетте</w:t>
        <w:br/>
        <w:t>ауру-сырқаудың әлсіреген, күш-қуаты қайтқан адам</w:t>
        <w:br/>
        <w:t>ағзасына үйір болатыны сияқты, дүниетанымы тобырлық</w:t>
        <w:br/>
        <w:t>деңгейдегі адамдардың қара ниетті біреудің ыңғайында</w:t>
        <w:br/>
        <w:t>кетуі де оп-оңай. Айталық, Шыңғысхан қанқұйлы әрекетін</w:t>
        <w:br/>
        <w:t>жалғыз өзі атқарған жоқ қой. Оның жер қайысқан</w:t>
        <w:br/>
        <w:t>әскерінің, айналасында айтқанын екі етпейтін</w:t>
        <w:br/>
        <w:t>жендеттерінің болуы да көп нәрсені айтыл тұрған жоқ Па...</w:t>
        <w:br/>
        <w:t>Бұл орайда ұлы Абайдың “Көп айтса көңді, жұрт айтса</w:t>
        <w:br/>
        <w:t>болды” деуі де жәйдан-жәй емес.</w:t>
        <w:br/>
        <w:t>Бұл спектакльде оқиға Шыңғысхан айналасынан</w:t>
        <w:br/>
        <w:t>өрбігенімен, негізгі айтар ой -- ақ пен қараның, зұлымдық,</w:t>
        <w:br/>
        <w:t>пен әділдіктің айқасы деуге болады. Тіпті мұндағы бас</w:t>
        <w:br/>
        <w:t>кейіпкер Шыңғысхан да емес, ол дүниеге омір әкелген -</w:t>
        <w:br/>
        <w:t>Ана, Ақерке. Ол нендей зұлматты бастан кешсе де,</w:t>
        <w:br/>
        <w:t>адалдықтан айнымайды, сезіміне селкеу түсірмейді.</w:t>
        <w:br/>
        <w:t>Сондықтан да автордың барша ойы осы ананың аузымен</w:t>
        <w:br/>
        <w:t>айтылуы да әте орынды. Қандықол қарақшының ананы</w:t>
        <w:br/>
        <w:t>иліктіре алмауы өмірге деген іңкәрлік, махаббат</w:t>
        <w:br/>
        <w:t>жауыздықтан қашан да биік екеңдігін танытады, әміршінің</w:t>
        <w:br/>
        <w:t>құтын қашырады.</w:t>
        <w:br/>
        <w:t>Жасыратын не бар, соңғы кезеңде көркем әдебиетте</w:t>
        <w:br/>
        <w:t>қыз-келіншектеріміз еліктеуге, үлгі алуға лайық кейіпкер</w:t>
        <w:br/>
        <w:t>бейнесі жақтың қасы деуге болады. Өзара бас қосқан</w:t>
        <w:br/>
        <w:t>182</w:t>
        <w:br/>
        <w:t>жылдары әзінің алтын қорына жазып алған Шәкеңнің</w:t>
      </w:r>
    </w:p>
    <w:p>
      <w:r>
        <w:t>орындауындағы әндерді күні бүгінге дейін жиі беріп</w:t>
        <w:br/>
        <w:t>тұрады. Шыбықтай бұратылып ән сап тұрған жап-жас</w:t>
        <w:br/>
        <w:t>Шәрбануды көргенде “Апырай, бүл кісі нағыз әнші бола-</w:t>
        <w:br/>
        <w:t>тын екен ғой” дсгендей көңіліне бір тәтті мұң қонақтай</w:t>
        <w:br/>
        <w:t>қалғандай болады. Әдетте, әннің бағын ашатын, оны өлмес</w:t>
        <w:br/>
        <w:t>мұраға айналдыратын әнші ғой. Шүкір, орындау мәнері</w:t>
        <w:br/>
        <w:t>ешкімге ұқсамайтын, тек өзіне ғана тән әндер Шәкеңде</w:t>
        <w:br/>
        <w:t>баршылық. “Әупілдек”, “Әпитөк”, “Жалғыз арша” және</w:t>
        <w:br/>
        <w:t>тағы да басқа бірқатар әндер оның орындауында өзгеше</w:t>
        <w:br/>
        <w:t>құлпырып, бар мән-мағынасымен ашыла түседі. Бейнебір</w:t>
        <w:br/>
        <w:t>кішігірім спектакль көргендей желпініп қаласың. Демек,</w:t>
        <w:br/>
        <w:t>Шәкең бұл өнерге бой ұрса, бұл салада да көптің бірі емес,</w:t>
        <w:br/>
        <w:t>бірегейі, нағыз жезтаңдай әнші болатынына күмәніміз жоқ.</w:t>
        <w:br/>
        <w:t>Сопдай-ақ Шәкең университетте оқып жүрген кездері</w:t>
        <w:br/>
        <w:t>студент жастардың күшімен ұйымдастырылған қойылым-</w:t>
        <w:br/>
        <w:t>дарда, атан айтқанда, “Шұға”, “Айман-Шолпан” тәрізді</w:t>
        <w:br/>
        <w:t>қазақ өнерінің алтын қорына қосылған атақты шығарма-</w:t>
        <w:br/>
        <w:t>ларда да басты рөлдерді сахнаға шығарған екен. Өтірік</w:t>
        <w:br/>
        <w:t>айтып керегі нс, өз басымыз Шәкеңнің драматургия сала-</w:t>
        <w:br/>
        <w:t>сында қалам тербеп, ол еңбегінің Алматыдағы бас театрда</w:t>
        <w:br/>
        <w:t>табыспен өткені жайлы болмаса, өзінің де сол сахна өне-</w:t>
        <w:br/>
        <w:t>ріне ыңғайы барын біле бермейтін едік. Алайда өзінің</w:t>
        <w:br/>
        <w:t>курстастары мен сол жылдары басқа да жоғары оқу</w:t>
        <w:br/>
        <w:t>орындарында қатар оқыған, аралас-құралас болған</w:t>
        <w:br/>
        <w:t>достарының “Шіркін, Шәрбану сахна үшін жаралған жан</w:t>
        <w:br/>
        <w:t>ғой. Егер ол осы жолды қуған болса, оның қайталанбас</w:t>
        <w:br/>
        <w:t>өнер тұлғасы болатыны сөзсіз еді” -- деп тамсанған</w:t>
        <w:br/>
        <w:t>сәттеріне де куә болдық, Бұл сөздің өзінен де Шәкенді</w:t>
        <w:br/>
        <w:t>тағы да бір қырынан танн түскендей боламыз.</w:t>
        <w:br/>
        <w:t>Университетті бітірер кезде оның дипломдық жұмысына</w:t>
        <w:br/>
        <w:t>оппонент болған Мұхтар Әуезовтің қаршадай қыздың</w:t>
        <w:br/>
        <w:t>зерделілігіне риза болғандығы өз алдына бір жыр. Риза</w:t>
        <w:br/>
        <w:t>болғандығы сондай, алғашқы әңгімелерімен жұртқа</w:t>
        <w:br/>
        <w:t>жаңадан танымал бола бастаған балаң қыздың әдебиет атты</w:t>
        <w:br/>
        <w:t>киелі өнерді бағалай да, оны тереңдеп талдай да білуіне</w:t>
        <w:br/>
        <w:t>қарап, бойында ғылым адамына тән қасиеттердің барын</w:t>
        <w:br/>
        <w:t>дәп басып таныған ол денсаулығына байланысты емделуге</w:t>
        <w:br/>
        <w:t>кетіп бара жатқанына, уақытының тығыздығына қарамас-</w:t>
        <w:br/>
        <w:t>тан өзінің әріптестеріне Шәрбануды аспирантураға қалдыру</w:t>
        <w:br/>
        <w:t>қажеттігін айтып кеткен екең. Асыл ағаның сөзі екі бола</w:t>
        <w:br/>
        <w:t>ма, сол кездегі университет ұстаздары Шәрбануға қолқа</w:t>
        <w:br/>
        <w:t>салады. Алайда өзінің көздеген ой-арманы, мақсат-мүддесі</w:t>
        <w:br/>
        <w:t>186</w:t>
        <w:br/>
        <w:t>өкініші мен өзекті өртеген қайғысы да, өрлігі де, өжеттігі</w:t>
        <w:br/>
        <w:t>де отты, көңілге қонымды. Ләйланың кейіпкер бойына</w:t>
        <w:br/>
        <w:t>терең бойлауы қазақ әйелінің жан байлығын, ақыл парас-</w:t>
        <w:br/>
        <w:t>атын, даналығын көз алдыңда бірте-бірте биіктете береді.</w:t>
        <w:br/>
        <w:t>Сондай-ақ спектакльде сөз бен қимыл астасуға тиісті</w:t>
        <w:br/>
        <w:t>тұстарда пантомимоны орынды пайдалану да шығарма</w:t>
        <w:br/>
        <w:t>шырайын аша түсуде табылған тәсіл деуге болады.</w:t>
        <w:br/>
        <w:t>Ең бастысы, спектакль бір деммен көз алдыңнан өтеді.</w:t>
        <w:br/>
        <w:t>Күнделікті тірлік камынан басқаға мойын бұрмай бара</w:t>
        <w:br/>
        <w:t>жатқан жұрттың санасына шым-шым ой таратып, бұл</w:t>
        <w:br/>
        <w:t>өмірдің мәні неде деген сұраққа жауап іздеуге мәжбүрлейді.</w:t>
        <w:br/>
        <w:t>Әсіресе, Шыңғысхан аузымен айтылатын “Менің мүрдемді</w:t>
        <w:br/>
        <w:t>ешкім таба алмайды, енді ол бар жерде” деген сөздің</w:t>
        <w:br/>
        <w:t>философиялық түйіні шошындырады. Көз алдыңа дом-</w:t>
        <w:br/>
        <w:t>бығып, ушығып, іріңдеп барып жарылатын жарадай жер</w:t>
      </w:r>
    </w:p>
    <w:p>
      <w:r>
        <w:t>шарының әр түкпірінен бұрқ-бұрқ ете түсіп жатқан соғыс</w:t>
        <w:br/>
        <w:t>өрттері елестейді. Ақынның да басты мақсаты осыны</w:t>
        <w:br/>
        <w:t>меңзеу, “адамзат, абайла, ой-санаңды түзе” деген ойды</w:t>
        <w:br/>
        <w:t>айту ма дейміз.</w:t>
        <w:br/>
        <w:t>ҚАЗАҚТЫҢ ШАҺАРИЗАДАСЫ - ШӘРБАНУ</w:t>
        <w:br/>
        <w:t>-- Ей, ұлы бақытты патшам, таң бозарып қалыпты. Бұл</w:t>
        <w:br/>
        <w:t>әңгіменің жалғасын келесі кештің еншісіне қалдырайық --</w:t>
        <w:br/>
        <w:t>деп оқиға қызығына елтіп отырған қанышер ханды сөз</w:t>
        <w:br/>
        <w:t>құдыретімен еріксіз тұсаған, ақыр соңы жауыздықтың тізе</w:t>
        <w:br/>
        <w:t>бүгуіне ссбепші болған, талай-талай жазықсыз жанды</w:t>
        <w:br/>
        <w:t>ақылымен ажал тырнағынап арашалап қалған “Мың бір</w:t>
        <w:br/>
        <w:t>түндегі? Шаһаризада сұлу естеріңізде болар. Егер ой</w:t>
        <w:br/>
        <w:t>жіберіп қарасақ, ұстараның жүзінде тұрғандай күй кешсе</w:t>
        <w:br/>
        <w:t>де тілінен бал емізген осы ару бүгінгі біздің жазушы</w:t>
        <w:br/>
        <w:t>қыздарымыздың жиынтық бейнесі іспеттес. Әрине, Шаһа-</w:t>
        <w:br/>
        <w:t>ризада сұлу бұл өмірде болды ма, жоқ па, ол басқа әңгіме.</w:t>
        <w:br/>
        <w:t>Мәселе әйел адамның, ой қуған ұрғашының ішкі</w:t>
        <w:br/>
        <w:t>мүмкіндігінде, оның рухани әлемінде ғой. Егер ол қылы-</w:t>
        <w:br/>
        <w:t>шынан қан тамған патшаның өзіне бұл өмірде қайыр</w:t>
        <w:br/>
        <w:t>барын, мейір барын ұқтыра, үйрете білсе, оны өнер</w:t>
        <w:br/>
        <w:t>құдыретіне бас июге мәжбүр етсе, бұл Шаһаризаданың тек</w:t>
        <w:br/>
        <w:t>сұлу әйел болғандығы үшін емес, ең алдымен сөз құды-</w:t>
        <w:br/>
        <w:t>ретінің арқасы емес не еді. Әйтпесе, қаһарлы патшаның</w:t>
        <w:br/>
        <w:t>алдынан өткен беті жылтыраған сан сүлу өзге түгілі өз</w:t>
        <w:br/>
        <w:t>басын өлімнен алып қала алса, кәне. Демек, сөз дегеніміз</w:t>
        <w:br/>
        <w:t>ең алдымен ақылдың айнасы. Олай болса біз әр әңгімесі</w:t>
        <w:br/>
        <w:t>184</w:t>
        <w:br/>
        <w:t>Сол қаланың мұңы жүрегіне мұз боп қатқан ақын.</w:t>
        <w:br/>
        <w:t>Сондықтан да шығар, Мұхаңның бұл еңбегін</w:t>
        <w:br/>
        <w:t>философиялық тұрғыдан қарастырғанда, ол Шыңғысхан</w:t>
        <w:br/>
        <w:t>колынан ажал құшқаң бабаларының, Қайырханның кейінгі</w:t>
        <w:br/>
        <w:t>ұрпағына аманат еткен өсиетін орындап шыққандай</w:t>
        <w:br/>
        <w:t>сезінесің. Иә, ол Шыңғысханның моласын тауып, басына</w:t>
        <w:br/>
        <w:t>қарғыс тасын атпағанымен, осы еңбегімсн зұлымдықты</w:t>
        <w:br/>
        <w:t>айдай әлем алдында жазалаған іспетті.</w:t>
        <w:br/>
        <w:t>Әрине, әрбір әділқазы қылмыскерді жазалар алдында</w:t>
        <w:br/>
        <w:t>оның іс-әрекетін өзіне мойындатуы шарт. Шаханов та</w:t>
        <w:br/>
        <w:t>бейбіт Отырарды, рухани гүлденген қаланы күйреткен</w:t>
        <w:br/>
        <w:t>әміршіні Құдайдан кейінгі кұдірет -- Ана аузымен айып-</w:t>
        <w:br/>
        <w:t>тайды. Аяусыз болса айбыны аса түсетініне әбден көзі</w:t>
        <w:br/>
        <w:t>жеткен әмірші тұңғыш рет өзінен тайсалмай, ақиқатты</w:t>
        <w:br/>
        <w:t>ашына айтқан адаммен бетпе-бет келеді. Кім біледі, сол</w:t>
        <w:br/>
        <w:t>мезетте-ақ қан түлеп отырған әмірші әйелдің мойнын</w:t>
        <w:br/>
        <w:t>бұрай салар ма еді, бірақ ішкі бір есеп оны тежей береді.</w:t>
        <w:br/>
        <w:t>Соңдықтан да хан әйелді тыңдауға мәжбүр. Нақақ төгілген</w:t>
        <w:br/>
        <w:t>қан жібере мс, Жаратушының қүдіретімен ол айықпас</w:t>
        <w:br/>
        <w:t>ауруға шалдыққан. Ал қираған Отырар кітапханасында сол</w:t>
        <w:br/>
        <w:t>ауруына шипа болар ем жазылған қағаз барын естіген.</w:t>
        <w:br/>
        <w:t>Бірақ кітапхананы Қайырхан жау қолына түспес үшін</w:t>
        <w:br/>
        <w:t>жасырып тастапты. Тірі қалған қала тұрғындарының ішінде</w:t>
        <w:br/>
        <w:t>сол құпияны білетін бірден-бір адам осы Ақерке. Айлалы</w:t>
        <w:br/>
        <w:t>әмірші қайтсе дс, күш көрсстіп те, алдаусыратып та</w:t>
        <w:br/>
        <w:t>әйелден соны білсем дейді. Акерке болса, көп үрғашының</w:t>
        <w:br/>
        <w:t>бірі смес, ол Қайырханның қарыпдасы, ғалымның әйелі.</w:t>
        <w:br/>
        <w:t>Көп оқып, көңіліне көп тоқыған, көзі ашық аяулы ару көз</w:t>
        <w:br/>
        <w:t>алдында туған қаласын қиратып, күйеуін, үш бірдей</w:t>
      </w:r>
    </w:p>
    <w:p>
      <w:r>
        <w:t>баласын, ағасы Қайырханды өлтірген жауыздың айла-</w:t>
        <w:br/>
        <w:t>шарғысына алданбайды. Өмірі қыл үстінде екендігін біле</w:t>
        <w:br/>
        <w:t>тұрып, ол бетіне жан қаратпаған әміршіні айыптайды,</w:t>
        <w:br/>
        <w:t>қарғыс айтады.</w:t>
        <w:br/>
        <w:t>Дерт меңдеген зұлымға бұл сөз жай оғындай тиеді,</w:t>
        <w:br/>
        <w:t>бойын үрей билейді. Бәлкім, күллі әлемді уысында үстап</w:t>
        <w:br/>
        <w:t>тұрса да мынау омірден еш опа таба алмағанын айқын</w:t>
        <w:br/>
        <w:t>сезінген тұсы да осы болар. Қасында сенетін ешкім</w:t>
        <w:br/>
        <w:t>қалмаған. Тіпті опдай адамы еш уақытта да болмаған. Ет</w:t>
        <w:br/>
        <w:t>жақын дегеннің бәрі бұдан сырт айналғалы қашан. Әке</w:t>
        <w:br/>
        <w:t>аруағы да бүған ырза емес. Анасы мен қарындасы да одан</w:t>
        <w:br/>
        <w:t>түңілген. Оларды түңілгендірген де өзі. Тіпті қойныңдағы</w:t>
        <w:br/>
        <w:t>қатыны Бөрте ханым да сыртына сыр бермегенімен, іштей</w:t>
        <w:br/>
        <w:t>қан жұтып жүр екен. Бауыр еті баласы -- Жошының өлімі</w:t>
        <w:br/>
        <w:t>І8І</w:t>
        <w:br/>
        <w:t>жағдайда әйел түгілі өздерінің болмыс-бітімін ойлауға да</w:t>
        <w:br/>
        <w:t>мойып бұра бермейтін көрінеді. Олай болса өз жынысының</w:t>
        <w:br/>
        <w:t>болмыс-бітімі жонінде әйелден артық кім айта алады?! Бұл</w:t>
        <w:br/>
        <w:t>тұрғыда, әйел жөніндегі айтылған ой-пікірлерге Шәкең тың</w:t>
        <w:br/>
        <w:t>ағын, жаңа тыныс әкелген жазушы.</w:t>
        <w:br/>
        <w:t>Ең бастысы, Шәрбанудың шығармаларында адамзаттың</w:t>
        <w:br/>
        <w:t>нәзік бөлігі өзіміз қолдан жасап алған түсінік-танымы-</w:t>
        <w:br/>
        <w:t>мыздың аясында қалып коймайды. Ол күйе де, сүйе де</w:t>
        <w:br/>
        <w:t>біледі. Сүйікті болуды армандайды, сол үшін күреседі.</w:t>
        <w:br/>
        <w:t>Сөйтіп, әдебиетімізде хам-қарекетімен бұрын-соңды</w:t>
        <w:br/>
        <w:t>ұшыраса бермейтін, әйел мінезінің тың қырларын аша</w:t>
        <w:br/>
        <w:t>түседі. Тосын оқиға, сын сағат сәттерінде, рухани әлеміне</w:t>
        <w:br/>
        <w:t>қарай әйел мінезі де өзгереді, құбылады. Осы бір нәзік</w:t>
        <w:br/>
        <w:t>тұстарды жазушының соншалықты дөп басып, тани білуі</w:t>
        <w:br/>
        <w:t>біздіңше, өзінің де әйел болғандығынан-ау дейміз. Ең</w:t>
        <w:br/>
        <w:t>бастысы, ол жақсы деген мынау, жаман деген анау деп</w:t>
        <w:br/>
        <w:t>ділмарсымайды. Асылы қайсы, жасығы қайсы, аршып ал</w:t>
        <w:br/>
        <w:t>дегендей, тізгінді өзіне береді.</w:t>
        <w:br/>
        <w:t>Күнделікті өмір тынысын дөп басып танып отыратын</w:t>
        <w:br/>
        <w:t>жазушының “Егіз меңді мадонна” деген әңгімесін алып</w:t>
        <w:br/>
        <w:t>көрелікші.</w:t>
        <w:br/>
        <w:t>Әңгіме кейіпкері Хансұлу егер жағдайы келіссе нағыз</w:t>
        <w:br/>
        <w:t>бәйбішсге лайық адам. Ажарына ақылы, білімінс білігі сай.</w:t>
        <w:br/>
        <w:t>Жоғары оқу орнын бітірген маман. Мұғалім боп мектепте</w:t>
        <w:br/>
        <w:t>жұмыс та істеген.</w:t>
        <w:br/>
        <w:t>Абыройсыз да емес еді. Қасында жары, бауырында</w:t>
        <w:br/>
        <w:t>балалары да бар. Бір сөзбен айтқанда, біздің түсінігіміздегі</w:t>
        <w:br/>
        <w:t>тәуір әйелдің бірі. Алайда, баска тартса аяққа, аяққа тартса</w:t>
        <w:br/>
        <w:t>басқа жетпейтін ку тіршілік оның базарға шығып, сауда</w:t>
        <w:br/>
        <w:t>жасауына мәжбүр етеді. Сөйтіп, күнделікті ішіп-жемді</w:t>
        <w:br/>
        <w:t>айырғанына, бала-шағасына киім-кешек алғанына мәз. Ол</w:t>
        <w:br/>
        <w:t>тіпті өзінің ажарлы әйел екенін ұмытқалы да кашан. Айнаға</w:t>
        <w:br/>
        <w:t>қарау түгілі, уақытымен шой-пәй ішуге де мұршасы жоқ.</w:t>
        <w:br/>
        <w:t>Ксшкс талықсып үйіне әзер жетеді. Оның үстіне емізулі</w:t>
        <w:br/>
        <w:t>баласы бар. Оны ойнатып отыруға уақыт қайда. Нәрестені</w:t>
        <w:br/>
        <w:t>ересектеу балаларына тастап, таңертең тағы да тіршіліктің</w:t>
        <w:br/>
        <w:t>қамытына жегіледі.</w:t>
        <w:br/>
        <w:t>Сол Хансұлу бойына біткен баланы алдырып тастамақ</w:t>
      </w:r>
    </w:p>
    <w:p>
      <w:r>
        <w:t>болады. Жо-жоқ, ол тағы да бала туудан қашып отырған</w:t>
        <w:br/>
        <w:t>жоқ. Амалсыздан осы шешімге келіп отыр. Оған көз жеткі-</w:t>
        <w:br/>
        <w:t>зу үшін Хансұлудың күйеуі екеуінің арасындағы әңгімеге</w:t>
        <w:br/>
        <w:t>оралайық.</w:t>
        <w:br/>
        <w:t>192</w:t>
        <w:br/>
        <w:t>түрде қолға алынатын істердің бірі -- балаларға арналған</w:t>
        <w:br/>
        <w:t>фильмдерді көптеп жарыққа шығару, оны қаржылапдыруды</w:t>
        <w:br/>
        <w:t>жолға қою. Бүл кезек күттірмейтін мәселе демекпіз. Ол</w:t>
        <w:br/>
        <w:t>үшін “Қазақфильм” ұлттық компаниясының еншісіне</w:t>
        <w:br/>
        <w:t>ересектерге арналған фильмдерді қалдырып, ал балалар</w:t>
        <w:br/>
        <w:t>туындыларып түсіретін бөлек киностудия ашу қажет. Біз</w:t>
        <w:br/>
        <w:t>мұны әйтеуір айту керек деген пиғылмен ортаға салып</w:t>
        <w:br/>
        <w:t>отырғанымыз жоқ. Өзге елдер тәжірибесіне сүйеніп айтып</w:t>
        <w:br/>
        <w:t>отырмыз. Мысалы, Ресейде М.Горький атындағы балалар</w:t>
        <w:br/>
        <w:t>мен жасөспірімдер киностудиясы жұмыс істейді. Осы</w:t>
        <w:br/>
        <w:t>киностудия шығарған фильмдерді балаларымыздың күнде</w:t>
        <w:br/>
        <w:t>көріп жүргені де рас. Тағы да дәлел керек болса, балаларға</w:t>
        <w:br/>
        <w:t>арналған кітаптарды шығаратын арнайы баспа да бар.</w:t>
        <w:br/>
        <w:t>Ендеше, балаларға арналған фильмдерді түсіретін</w:t>
        <w:br/>
        <w:t>киностудия ашу уақыт талабы. Оған балалар үшін тамаша</w:t>
        <w:br/>
        <w:t>кинотуындыларды жасаған режиссер Абдолла Қарсақ-</w:t>
        <w:br/>
        <w:t>баевтың немесе балалар жазушысы Бердібек Соқпақбаев-</w:t>
        <w:br/>
        <w:t>тың атын берсек те жарасып кеткелі тұр.</w:t>
        <w:br/>
        <w:t>ТАЖАЛ ТЫРНАҒЫНЫҢ УЫТЫ</w:t>
        <w:br/>
        <w:t>НЕМЕСЕ ЕРТЕ ЕСЕЙГЕН ҚЫЗ</w:t>
        <w:br/>
        <w:t>Соңғы жылдары экономикамыздың бірте-бірте өркен-</w:t>
        <w:br/>
        <w:t>деп келе жатуына байланысты Шәкен Айманов атындағы</w:t>
        <w:br/>
        <w:t>“Қазақфильм” ұлттық компаниясының жұмысы да едәуір</w:t>
        <w:br/>
        <w:t>жандана бастады. Бұл компанияның соңғы жылдары</w:t>
        <w:br/>
        <w:t>бірқатар көркем фильмдерді, бейнефильмдерді және</w:t>
        <w:br/>
        <w:t>мультфильмдерді жарыққа шығара бастауы бүл сөзіміздің</w:t>
        <w:br/>
        <w:t>толық дәлелі десек, өткен аптада Мәденмет министрлігі,</w:t>
        <w:br/>
        <w:t>Ш.Айманов атындағы “Қазақфильм” ұлттық компаниясы</w:t>
        <w:br/>
        <w:t>және Астана қалалық мәдениет департамептіпің ұйымдас-</w:t>
        <w:br/>
        <w:t>тыруымен Астанада қазақ киносының күндері откен бола-</w:t>
        <w:br/>
        <w:t>тын. Қазақ киносы күндерінің шымылдығы Сатыбалды</w:t>
        <w:br/>
        <w:t>Нарымбетовтің “Қызжылаған” көркем фильмімен ашылды.</w:t>
        <w:br/>
        <w:t>“Менің атым Ләйла. Мен 14 жастамын. Семей облы-</w:t>
        <w:br/>
        <w:t>сындағы Дегелең ауылында тудым. Бес жасқа толған</w:t>
        <w:br/>
        <w:t>кезімде әкем қайтыс болды. Одан кейін белгісіз аурудан</w:t>
        <w:br/>
        <w:t>анам қайтты. Ал мені әкемнің кіші қарындасы Қатира апай</w:t>
        <w:br/>
        <w:t>асырап алды”. Фильм басты кейіпкердің осы ішкі моно-</w:t>
        <w:br/>
        <w:t>логынан басталады да, одан әрі 60-шы жылдардағы Дегелең</w:t>
        <w:br/>
        <w:t>207</w:t>
        <w:br/>
        <w:t>-- Қайтіп асырайсың? Удай қымбатшылық, бір</w:t>
        <w:br/>
        <w:t>жаялығың отыз бір сом, бәтеңкесі елу екі, титімдей бала</w:t>
        <w:br/>
        <w:t>киімі солай болғанда үлкендердікі аспанға ұшпай ма?</w:t>
        <w:br/>
        <w:t>Тылтиған пүліш қамзолың екі мыңның үстінде... -- деп</w:t>
        <w:br/>
        <w:t>самауырды зірк еткізіп патносқа қойды. Неткен шынайы</w:t>
        <w:br/>
        <w:t>сурет десеңізші...</w:t>
      </w:r>
    </w:p>
    <w:p>
      <w:r>
        <w:t>Дәл осы арада Хансұлуды бір түрлі кінәлай алмайсыз,</w:t>
        <w:br/>
        <w:t>қайта аяйсың. Өйткені, Хансұлуды дүниеқор, көрсеқызар</w:t>
        <w:br/>
        <w:t>әйелдердің қатарына қоса алмайсың. Керісінше, қандай</w:t>
        <w:br/>
        <w:t>құрметке болса да лайық ана. Бала-шағасын асырау үшін</w:t>
        <w:br/>
        <w:t>ол әйел болып бой күтуді де, ой күтуді де ұмытқан. Тірші-</w:t>
        <w:br/>
        <w:t>лік қамы үшін бәрінде жылы жауып тастаған. Белгілі бір</w:t>
        <w:br/>
        <w:t>жоба бойынша жұмыс істейтін тірі роботқа айналған.</w:t>
        <w:br/>
        <w:t>Осының бәрін ой елегіне салып қарасаңыз, көңіліңізде</w:t>
        <w:br/>
        <w:t>әлдеқандай қорқыныш пайда болады. Ғалымдардың</w:t>
        <w:br/>
        <w:t>айтуынша, баланың бойында адамның рухани болмыс-</w:t>
        <w:br/>
        <w:t>бітімін құрайтын қасиеттердің жетпіс пайызы бес жасқа</w:t>
        <w:br/>
        <w:t>дейін қалыптасады екен. Ал бес жасқа дейін баланың тек</w:t>
        <w:br/>
        <w:t>ана бауырында болатынын ескерсек, колы көсеу, шашы</w:t>
        <w:br/>
        <w:t>сыпырғы боп бейнеттен көз аша алмай жүрген әйелдердің</w:t>
        <w:br/>
        <w:t>бала тәрбиесімен түбегейлі айналысуға мұршасы бар ма?</w:t>
        <w:br/>
        <w:t>Бүгінде болып жатқан кісі өлтіру, адам тонау сияқты тағы</w:t>
        <w:br/>
        <w:t>да басқа қылмыстардың көбейіп бара жатуы осының әсері</w:t>
        <w:br/>
        <w:t>емес дей аламыз ба?! Егер дәл осылайша жалғаса берсе</w:t>
        <w:br/>
        <w:t>ертеңгі күніміз не болады.</w:t>
        <w:br/>
        <w:t>Шәрбанудың өзі де осы ауыртпалықтың бәрін өз иығы-</w:t>
        <w:br/>
        <w:t>мен арқалап жүрген әйелдің бірі ғой, сондықтан да бір ғана</w:t>
        <w:br/>
        <w:t>ананың күнделікті хам-қарекеті арқылы қоғам өміріндегі</w:t>
        <w:br/>
        <w:t>кінәратты соншалықты нанымды жеткізе білген.</w:t>
        <w:br/>
        <w:t>Дәл осы арада Мұқаңның “Ел боламын десең бесігіңді</w:t>
        <w:br/>
        <w:t>түзе” деген, осыдан жарты ғасырдан астам бұрын айтылған</w:t>
        <w:br/>
        <w:t>аталы сөзі еске оралады. Алайда, әйел халінің өзгерген еш-</w:t>
        <w:br/>
        <w:t>нәрсесі жоқ.</w:t>
        <w:br/>
        <w:t>Бүгінде шығармашылық кемеліне келген Шәрбану</w:t>
        <w:br/>
        <w:t>Құмарованың әлі де халқына бергенінен берері мол. Өйт-</w:t>
        <w:br/>
        <w:t>кені, оның болмысында өнер адамына тән ішкі бұлқыныс</w:t>
        <w:br/>
        <w:t>бар. Әдетте, уақыт өте келе адам жанында тіршіліктің сан</w:t>
        <w:br/>
        <w:t>түрлі түйткіліне жауабы дайын тұратын қасаңдық пайда</w:t>
        <w:br/>
        <w:t>бола бастайтыны бар. Ал Шәрбануды бұл уақыт табының</w:t>
        <w:br/>
        <w:t>әсері айналып өткен сияқты. Оның бойында өзгеше бір</w:t>
        <w:br/>
        <w:t>мінез бар. Желімдеп қойсаң да өзгеге үйлесе бермейтін,</w:t>
        <w:br/>
        <w:t>тіпті базбіреудің болмысынан әлдеқалай байқала қалса</w:t>
        <w:br/>
        <w:t>“осының дені дұрыс па” дегендей, оғаш ой туғызатын бұл</w:t>
        <w:br/>
        <w:t>13-1856 193</w:t>
        <w:br/>
        <w:t>Бұл 1961 жылы болатын. Жас жазушылардың кеңесінде</w:t>
        <w:br/>
        <w:t>ол Шәрбанудың балаң әңгімесімен танысқан ксздс.</w:t>
        <w:br/>
        <w:t>-- Міне, жазушы! Осындай деталь тапқан кісіні жазушы</w:t>
        <w:br/>
        <w:t>демей не дейсің. Пәлі, ойнап тұрған образ! -- деп дүйім</w:t>
        <w:br/>
        <w:t>жұрттың көзінше қуанғанын ұмытуға бола ма. Егер бүгінде</w:t>
        <w:br/>
        <w:t>Шіорбану сл тапыған жазушы боп отырса, ағамызға ақ</w:t>
        <w:br/>
        <w:t>батасындай осынау бір ауыз сөзі үшін де қарыздар емес</w:t>
        <w:br/>
        <w:t>пе. Кім біледі, осы бір сөзден кейін жас жазушының өзіне</w:t>
        <w:br/>
        <w:t>деген сенімі орнығып, осыдан кейін жазушылыққа шын</w:t>
        <w:br/>
        <w:t>мәнінде ден қойған болар. Шүкір, ол өзіне деген ұстаз</w:t>
        <w:br/>
        <w:t>сенімін ақтай білді. Шәрбану айтулы жазушы атанды.</w:t>
        <w:br/>
        <w:t>Әлі есімде, 1971 жылы Шәкеңнің “Ең сүлу қыз” деген</w:t>
        <w:br/>
        <w:t>повесінен “Лениншіл жас” (қазіргі “Жас Алаш”) газеті</w:t>
        <w:br/>
        <w:t>үзінді берген. Менің осы газетте қызмет істеп жүрген кезім.</w:t>
        <w:br/>
        <w:t>Бұл шығарманың өзіме ұнағаны сондай, “Мәдениет және</w:t>
      </w:r>
    </w:p>
    <w:p>
      <w:r>
        <w:t>тұрмыс” (“Парасат”) журналында жауапты хатшы боп</w:t>
        <w:br/>
        <w:t>істейтін Шәкеңмен арнайы барып танысқан едім, Ол кезде</w:t>
        <w:br/>
        <w:t>кайдан білейін, кейіннен ойлап отырсам, осы әңгімесіне</w:t>
        <w:br/>
        <w:t>Шәкең өзін арқау етіп алған сияқты. Сиырын сауып,</w:t>
        <w:br/>
        <w:t>ауылдағы көркемәнерпаздар үйірмесіне қатысқанына мәз</w:t>
        <w:br/>
        <w:t>боп жүрген Әсем атты қыздың өміріне үлкен бетбұрыс</w:t>
        <w:br/>
        <w:t>жасауына жақсы ағаның бір ауыз жылы сөзі себе” болады.</w:t>
        <w:br/>
        <w:t>Рас, оған Қадыржан деген ауылға келген жас маман</w:t>
        <w:br/>
        <w:t>ұнайды. Бірақ ол Әсемді көзге ілмей, Базарайым сияқты</w:t>
        <w:br/>
        <w:t>сұлуға телміріп, қыз намысына шоқ тастайды. Әйтсе де</w:t>
        <w:br/>
        <w:t>оның тек Әсемнің өзін-өзі іздеуін, бағын сынауын тездет-</w:t>
        <w:br/>
        <w:t>тіруге түрткі ғана болғаны анық. Шын мәнінде Әсемнің</w:t>
        <w:br/>
        <w:t>жан дүниесін дұр еткізген мына бір әңгіме еді.</w:t>
        <w:br/>
        <w:t>Ауыл сахнасында қойылған шығарманы көруге</w:t>
        <w:br/>
        <w:t>астанадан арнайы келген адаммен осы еңбекті әзірлеген</w:t>
        <w:br/>
        <w:t>режиссер Сәрсеннің арасындағы әңгімеге Әсем аңдаусызда</w:t>
        <w:br/>
        <w:t>куо болады. “Еплік-Кебекте” жалбыр түмақты Жапал боп</w:t>
        <w:br/>
        <w:t>ойнаған қыздың ойында бүған дейін ештеңе де жоқ еді.</w:t>
        <w:br/>
        <w:t>-- Ғареке, осы баланың талабы мені қуантады. Болайын</w:t>
        <w:br/>
        <w:t>деп түр ғой. Түндегі ойыны соны аңғартпай ма. Сіз, сірә,</w:t>
        <w:br/>
        <w:t>Еңлікке ғана көңіліңіз бұрылып, бұғал зер сала алмағансыз-</w:t>
        <w:br/>
        <w:t>ау. Бұл Әсемтай өзіпше әсем, бойында қуат, жүрегін де</w:t>
        <w:br/>
        <w:t>тепсінген қызу оты бар. Түбі мықты әртіс шықса, осыдан</w:t>
        <w:br/>
        <w:t>шығады. -- Сәрсеннің осы сөзі қапаланып, налып шықты.</w:t>
        <w:br/>
        <w:t>Жаман мазасы кетіп түр. Мен шаттанып ол кісіні сүйіп</w:t>
        <w:br/>
        <w:t>ала жаздадым. Өзіме деген мақтау сөзді тумысымда тұңғыш</w:t>
        <w:br/>
        <w:t>рет естіп тұрғаным. Сәрсеп ағай үндемей жүрсе де көп</w:t>
        <w:br/>
        <w:t>пәрсені ішіне түйіп жүреді скен-ау деп екі адамның</w:t>
        <w:br/>
        <w:t>190</w:t>
        <w:br/>
        <w:t>бейнесін кеңіте берді. Кейіннен автор оған арнап сөз</w:t>
        <w:br/>
        <w:t>жазды. Сөйтіп, уақиға Мұсаның қатысуымен қайта өрілді.</w:t>
        <w:br/>
        <w:t>Бірақ ол осыған дейінгі өнердегі өз ізін Сейфулиннің</w:t>
        <w:br/>
        <w:t>“Қызыл сұңқарлар” спектакліндегі Еркебұлан бейнесіне</w:t>
        <w:br/>
        <w:t>барар жолдағы соқпақ деп кана санайды. Сырбаз Сәкен,</w:t>
        <w:br/>
        <w:t>Азамат Сәкен, Ақын Сәкеннің қай-қайсысы болмасын</w:t>
        <w:br/>
        <w:t>кесек тұлға. Ендеше сыры мен жыры тең түсіп жатқан ел</w:t>
        <w:br/>
        <w:t>еркесін сахнаға шығаруды кім армандамады дейсіз.</w:t>
        <w:br/>
        <w:t>Нұрқанат қиялында да бұл бейне ұзақ уақыттан бері бірге</w:t>
        <w:br/>
        <w:t>жасап келді. Сондықтан да, сол бір кештен басталған тәтті</w:t>
        <w:br/>
        <w:t>арманға қолы жетуі әрі куанышты, әрі қорқынышты еді...</w:t>
        <w:br/>
        <w:t>Сәкен жайлы жазылған әдебиеттерді, мақала-естеліктерді</w:t>
        <w:br/>
        <w:t>түгелдей ақтарып шықты. Қапан Бадыров, Байділда</w:t>
        <w:br/>
        <w:t>Қалтаев сынды ақынды көзі көрген өпер тарландарымен</w:t>
        <w:br/>
        <w:t>сырласты.</w:t>
        <w:br/>
        <w:t>“Қызыл сүңқарларды” сахнаға шығарар мерзімді күн дс</w:t>
        <w:br/>
        <w:t>таяп калды. Ең қызығы: әлдеқандай сүлесоқ ойдан еңсесін</w:t>
        <w:br/>
        <w:t>жаза алмай жүрген жігіт сахнаға шыққан сәтте тұтанды да</w:t>
        <w:br/>
        <w:t>кетті. Әне, өз идеясы жолында қасық қаны қалғанша</w:t>
        <w:br/>
        <w:t>күресуден талмайтын адамзат қыраны-қанаты қайырылып,</w:t>
        <w:br/>
        <w:t>ақтың қолында пенде болған сәтінде де қиындық атаулыға</w:t>
        <w:br/>
        <w:t>қасқайып қарсы шықты. Ақ көйлектің жағасын айқара</w:t>
        <w:br/>
        <w:t>ашып, ой құшағында тұрған маңғаз жанның актер екендігін</w:t>
        <w:br/>
        <w:t>де көрермен бір сәт естен шығарған. Халық өз Сәкенін,</w:t>
        <w:br/>
        <w:t>қапияда қадірін білмей жоғалтып алған асылын қайта</w:t>
        <w:br/>
        <w:t>тапқандай. Расында да бұл жолы Нұрқанат Сәкен бейнесі</w:t>
      </w:r>
    </w:p>
    <w:p>
      <w:r>
        <w:t>арқылы адамзат парасатының биіктігін, ақын айбынының</w:t>
        <w:br/>
        <w:t>кемелдігін танытты. Таныта отырып, тәнті етті, Осы жолы</w:t>
        <w:br/>
        <w:t>барынша жалындап ойнап, жалындап сөйледі. Өзінің актер</w:t>
        <w:br/>
        <w:t>екенін де, спектакль аяқталған соң күнделікті тірліктің ию-</w:t>
        <w:br/>
        <w:t>қию күйбеңіне қайта оралатынын, сөйтіп, келесі күні тағы</w:t>
        <w:br/>
        <w:t>да бір рөлді дайындайтынын, бәрі-бәрін ұмытқан. Әсіресе,</w:t>
        <w:br/>
        <w:t>азап зынданында қатар жатқан аяулы достарын көз</w:t>
        <w:br/>
        <w:t>алдында атқан сәттерінде сезімтал ақын жаны тоқырау</w:t>
        <w:br/>
        <w:t>тапқандай. Мына сұмдықты сол күйінде, шын мәнінде</w:t>
        <w:br/>
        <w:t>қабылдады. Сом болаттан соққандай сұлу мүсіні осыншама</w:t>
        <w:br/>
        <w:t>қайғыны көтере алмай айтар сөзінен жаңылып ...бүгіле</w:t>
        <w:br/>
        <w:t>берді. Басы дыңылдап, көзі қарауытқан. Үні шығар емес.</w:t>
        <w:br/>
        <w:t>Уақыт болса өтіп жатыр. Сахнадағы артық-ауыс үнсіздік</w:t>
        <w:br/>
        <w:t>актер үшін абырой смес екендігі кімге де болса аян ғой.</w:t>
        <w:br/>
        <w:t>Нұрқанат санасына шым-шымдап өзіне үнсіз қалуға</w:t>
        <w:br/>
        <w:t>болмайтындығы, қайткенде әрекетін жалғастыруға тиіс</w:t>
        <w:br/>
        <w:t>екендігі оралған. Апыр-ау, көрермен неге үнсіз?! Жылауға</w:t>
        <w:br/>
        <w:t>201</w:t>
        <w:br/>
        <w:t>арасындағы диалог қыздың ішкі монологына ұласады.</w:t>
        <w:br/>
        <w:t>Шіркін, сөз неткен құдыретті күш еді. Аламды өсіретін де,</w:t>
        <w:br/>
        <w:t>өшіретін де осы сөз емсс пе. Оған көз жеткізу үшін екі</w:t>
        <w:br/>
        <w:t>адамның арасындағы әңгімеге одан әрі құлақ түрелік.</w:t>
        <w:br/>
        <w:t>-- Жоқ, Сәрсен, ауыл сахнасын академиялық, театр сах-</w:t>
        <w:br/>
        <w:t>насымен салыстырма. Ол екеуі екі басқа дүнис. “Үлкен</w:t>
        <w:br/>
        <w:t>кемелер ғана үлкен дарияларда жүзеді” -- демекші, ор</w:t>
        <w:br/>
        <w:t>нәрсенің өз өлшемі, өз мөлшері, оған қойылар талап дең-</w:t>
        <w:br/>
        <w:t>гейі бар. Әртіс болу үшін талант аз, сыртқы фактура керек.</w:t>
        <w:br/>
        <w:t>Ал бұл кісіде... -- дейді астанадан келген қонақ. Сойтіг</w:t>
        <w:br/>
        <w:t>Әсем бойындағы үміт дүниесін бірі әлдилеп оятса, енді бірі</w:t>
        <w:br/>
        <w:t>онсыз да лаулап тұрған қыз намысына тамызық тастағандай</w:t>
        <w:br/>
        <w:t>болады. Ұзақ таңға көз ілмей, өзімен-өзі арпалысқан Әсем</w:t>
        <w:br/>
        <w:t>кенет бір шешімге келеді де, ертесіне бағын сынамаққа</w:t>
        <w:br/>
        <w:t>Алматыға аттанады. Әрине, Алматыда Әсемді кім сағына</w:t>
        <w:br/>
        <w:t>тосып отыр дейсің. Жас қыз әбден қиналады, қажалады.</w:t>
        <w:br/>
        <w:t>Бірақ алған бетінен қайтпайды. Ең соңында сауыншы қыз</w:t>
        <w:br/>
        <w:t>-- сахна өнерінің бірегей шебері боп қалыптасады, шынайы</w:t>
        <w:br/>
        <w:t>махаббатымен де жолығады. Баяғы шашы сепсиген ауыл</w:t>
        <w:br/>
        <w:t>қызының рухани жан әлемінің нұрымен сұлуланып кеткені</w:t>
        <w:br/>
        <w:t>сонша, өзінің туған ауылына келгенде баяғыда мұны мен-</w:t>
        <w:br/>
        <w:t>сінбей төбесінен қарайтын Базарайым сияқтылар іштей</w:t>
        <w:br/>
        <w:t>мүжіліп, қызғана көз тігеді.</w:t>
        <w:br/>
        <w:t>Шәкеннің бұл әңгімесінің кезінде талай-талай қазақ</w:t>
        <w:br/>
        <w:t>қыздарына, тіпті өзімізге де ой салғаны анық. Расында да</w:t>
        <w:br/>
        <w:t>өзіңнің күлшелі бала екеніңді сезсең бір орында түрып</w:t>
        <w:br/>
        <w:t>қалмай, тәуекелге бел буу мүратыңа жеткізеді деген ойды</w:t>
        <w:br/>
        <w:t>бұдан артық түсіндіру мүмкін бе.</w:t>
        <w:br/>
        <w:t>Жазушының әрбір шығармасының негізгі өзегі -- әйел</w:t>
        <w:br/>
        <w:t>тағдыры болып келеді. Мұның да өзіндік жөні бар. Сонау</w:t>
        <w:br/>
        <w:t>ықылым заманнан бері әйелдер туралы қаншама шығарма</w:t>
        <w:br/>
        <w:t>жазылды десеңші. Әлі де жазыла бермек. Алайда, біз соның</w:t>
        <w:br/>
        <w:t>өзінде де әйел болмысын түгелдей танып-білдік деп айта</w:t>
        <w:br/>
        <w:t>алмаймыз. Және ол мүмкін де емес қой. Оның себебі заман</w:t>
        <w:br/>
        <w:t>ағымына қарай әйел болмысы, оның психологиялық</w:t>
        <w:br/>
        <w:t>ерекшелігі барған сайын күрделене түсуде. Күрделілігі</w:t>
        <w:br/>
        <w:t>сонша, біздің осы бағыттағы бүгінге дейін түйген ой-пікір-</w:t>
        <w:br/>
        <w:t>іміз сонау биіктегі белгісіз планетаны телескоп арқылы</w:t>
      </w:r>
    </w:p>
    <w:p>
      <w:r>
        <w:t>бақылап, оның сыртқы қабатына қарап ой айтқан жазылған</w:t>
        <w:br/>
        <w:t>ғалымның болжамдарын еске салады. Ал оның қыртыс-</w:t>
        <w:br/>
        <w:t>қыртыс қойнауында нендей қазына жатыр. Оның құпиясын</w:t>
        <w:br/>
        <w:t>аша алғамыз жоқ. Джойс Бразерс деген американдық</w:t>
        <w:br/>
        <w:t>атақты психолог әйелдің айтуына карағанда, ер-азамат көп</w:t>
        <w:br/>
        <w:t>191</w:t>
        <w:br/>
        <w:t>әзгешелік Шәрбануда бала мінездің сақталуы. Жалпы ой</w:t>
        <w:br/>
        <w:t>адамында, әсіресе жазушыда мұндай тап-таза табиғи</w:t>
        <w:br/>
        <w:t>мінездің болмыспен бірге жасасып келс жатуы жақсы</w:t>
        <w:br/>
        <w:t>нышанның белгісі. Әсілі Шәрбануға да куат беретін осын-</w:t>
        <w:br/>
        <w:t>дай пендешілік атаулыдан ада, жан әлемінің тазалығы</w:t>
        <w:br/>
        <w:t>шығар. Ең бастысы, Шәрбану нендей нәрсені болса да</w:t>
        <w:br/>
        <w:t>қансыз-сөлсіз, сүлесоқ баяндап бере салмайды. Әрбір</w:t>
        <w:br/>
        <w:t>шығармасына жүрегі лүп-лүл соғып жатқандай әр береді,</w:t>
        <w:br/>
        <w:t>ақындық шабытпен оқушысына жеткізсе, жазушы шығар-</w:t>
        <w:br/>
        <w:t>маларындағы кейіпкерлердің қоспасыз, боямасыз тек адал</w:t>
        <w:br/>
        <w:t>адамға тән іс-әрекеті, жалғандыққа қарсы жан азабының</w:t>
        <w:br/>
        <w:t>шынайы көрініс тауып жатуы да жайдан-жай емес. Ең</w:t>
        <w:br/>
        <w:t>алдымен бұл Шәрбанудың өз мінезі, өз болмысы. Біреуге</w:t>
        <w:br/>
        <w:t>қылаудай қысастық жасауды білмейтін, жанына қаяу салған</w:t>
        <w:br/>
        <w:t>адамның өзіне де кек сақтамай, түсінуге тырысатын, өкпесі</w:t>
        <w:br/>
        <w:t>де жібек орамал кепкендей Шәрбануды өзі араласатын</w:t>
        <w:br/>
        <w:t>адамдар қатты қадірлейді. Өйткені, мынау қасаң дүниеге</w:t>
        <w:br/>
        <w:t>әр беретін де осындай адамдар ғой. Жалпы, өмір Шәрбану</w:t>
        <w:br/>
        <w:t>іспеттес адамдармен де қызық-ау.</w:t>
        <w:br/>
        <w:t>ӨЗЕН БҰЛАҚТАН БАСТАЛАДЫ</w:t>
        <w:br/>
        <w:t>Сонау бала кезімде көрген бір оқиға әлі есімде. Топы-</w:t>
        <w:br/>
        <w:t>рағы дымқыл тартқан бір төбенің етегінде отырып, әкемнің</w:t>
        <w:br/>
        <w:t>“ә, мына жерден бұлақ көз ашайын деген екен-ау”, -</w:t>
        <w:br/>
        <w:t>дегенін сстіген бір әумесер адамның “қора-қопсыма суы</w:t>
        <w:br/>
        <w:t>ағып кетер, осы бастан оның көзін бітеп тастайын”, -- деп</w:t>
        <w:br/>
        <w:t>топырақпен бұлақтың көзін күнілгері бітеп тастамақ</w:t>
        <w:br/>
        <w:t>болғанын да көрген едім. Сонда әкем жарықтық “Әй,</w:t>
        <w:br/>
        <w:t>шырағым, бекер әуре болма, бәрібір бір күні бұл бүлақ бір</w:t>
        <w:br/>
        <w:t>жерді тесіп шығады. Бұлақ дегенің булыққан күш, бітей</w:t>
        <w:br/>
        <w:t>алмайсың. Одан да қора-копсыңа су кетпейтіндей арна</w:t>
        <w:br/>
        <w:t>қазып, ағызғаның жөн”, -- деп еді. Расында да кейіннен</w:t>
        <w:br/>
        <w:t>сол жерден бұлақ көзі ашылып, бүкіл ауылды тұп-тұнық</w:t>
        <w:br/>
        <w:t>суымен қарық қылғаны бар. Сазгер Әшір Молдағайынов-</w:t>
        <w:br/>
        <w:t>тың шығармашылық бел-белесі маған осы бұлақты есіме</w:t>
        <w:br/>
        <w:t>салатындай. Рас, әу баста өзге түгілі, оның өзі де киелі</w:t>
        <w:br/>
        <w:t>өнерге қызмет етемін деп еш ойламаған. Тәп-тәуір дауысы</w:t>
        <w:br/>
        <w:t>бар болса да, әу демейтін қазақ бар ма дегендей өнерге</w:t>
        <w:br/>
        <w:t>бой ұруға ден коймады. Ат жалын тартып мінген жас жігіт</w:t>
        <w:br/>
        <w:t>1950 жылдардың басында Павлодар облысының Ертіс</w:t>
        <w:br/>
        <w:t>ауданына келіп, тың игерушілердің ілегіне қосылды. Әрине,</w:t>
        <w:br/>
        <w:t>бүл күндер де Әдекең үшін ізсіз кеткен жоқ. Жер көрді,</w:t>
        <w:br/>
        <w:t>Б</w:t>
        <w:br/>
        <w:t>мерейім”, “Аралдан кетті-ау, аққулар”, “Қызылорда -- бақ</w:t>
        <w:br/>
        <w:t>тауым”, “Оңтүстік көктемі”, “Жетісай -- таң құсым”,</w:t>
        <w:br/>
        <w:t>“Шардара әсем -- ән қала”, “Құлпыра бер, Түркістаным”,</w:t>
        <w:br/>
        <w:t>“Әсем қалам, Жамбылым”, “Жаңатас жалын, жас қала”,</w:t>
      </w:r>
    </w:p>
    <w:p>
      <w:r>
        <w:t>“Сұлулары Жамбылдың”, “Кеген тауы”, “Толқынды Іле”,</w:t>
        <w:br/>
        <w:t>“Асы жайлауында”, “Алматым, әсем астапам” сияқты</w:t>
        <w:br/>
        <w:t>әндері куә бола алады.</w:t>
        <w:br/>
        <w:t>Ол сазгерлік өнерді әлдилеп жүріп, өзі болған өңірлер-</w:t>
        <w:br/>
        <w:t>дегі халықтың эстетикалық талғам-талабын ұштай түсуді</w:t>
        <w:br/>
        <w:t>бір міндетім деп білді. Бірде Құрманғазы атындағы халық</w:t>
        <w:br/>
        <w:t>аспаптары оркестрінің, енді бірде мемлекеттік хор капел-</w:t>
        <w:br/>
        <w:t>ласының құрамында ел арасына шығып, халқының мол</w:t>
        <w:br/>
        <w:t>рухани мұрадан сусындауына өз үлесін қосты. Осы сапар-</w:t>
        <w:br/>
        <w:t>лар барысында кездескен өнерпаз жастардың да талабын</w:t>
        <w:br/>
        <w:t>ұштауына септігі тиді десек, артық айтқандық емес.</w:t>
        <w:br/>
        <w:t>Олардың біразы бұл күнде ел таныған өнер саңлақтарының</w:t>
        <w:br/>
        <w:t>қатарына қосылды. Әшекең, міне, осыған да тоғайып</w:t>
        <w:br/>
        <w:t>отырады.</w:t>
        <w:br/>
        <w:t>Әшір Молдағайыновтың өз әріптестерінен бір өзгешелігі</w:t>
        <w:br/>
        <w:t>де сол: ол талаптты қыздарымыздың шығармаларына</w:t>
        <w:br/>
        <w:t>айрықша ден қояды “Әйел қауымы өте сезімтал, пәзік жап-</w:t>
        <w:br/>
        <w:t>ды келеді. Олардың өлеңдерінен жүрек тынысы бейнебір</w:t>
        <w:br/>
        <w:t>бүлк-бүлк соғып жатқандай болады”, -- дейді ол. Анаға,</w:t>
        <w:br/>
        <w:t>опкс-қарындасқа ерекше құрметінен болар, ол 1977 жылы</w:t>
        <w:br/>
        <w:t>Түркістан жағына, әулиелердің басына зиярат етуге барған</w:t>
        <w:br/>
        <w:t>кезінде балауса өнер иесі Гүлнәр Шәмшиенамен арнайы</w:t>
        <w:br/>
        <w:t>танысқан болатын. Сол кездесуден кейін Гүлнәрдің “Арман</w:t>
        <w:br/>
        <w:t>сазы” деген жырына ән жазды. Кім біледі, жас талаптың</w:t>
        <w:br/>
        <w:t>кейіннен өзінің де әң жаза бастауына сол бір белгілі сазгер-</w:t>
        <w:br/>
        <w:t>мен кездесуінің де әсері болуы мүмкін-ау.</w:t>
        <w:br/>
        <w:t>Меркеге барған кезінде де ол ақын Шырын Мамасері-</w:t>
        <w:br/>
        <w:t>кованы арнайы іздеп барып, жолыққан еді. Шырынның</w:t>
        <w:br/>
        <w:t>лирикалық жырына осы жолы он екі ән, романс жазылған.</w:t>
        <w:br/>
        <w:t>Осынау әңдер тұңғыш рст сол Меркенің өзіңде орындалған</w:t>
        <w:br/>
        <w:t>болатын. Шырынның жанарына қатар тұнған мүң мен</w:t>
        <w:br/>
        <w:t>қуапыш отын көрген Әшекең аяулы ақын қарындасын</w:t>
        <w:br/>
        <w:t>әсем бір күйге бөлегеніне мәз еді.</w:t>
        <w:br/>
        <w:t>Иә, туған балаңдай тілеуін тілейтін әр туындыңның</w:t>
        <w:br/>
        <w:t>өміршең болғанына не жетсін. Шүкір, Әшекеңнің әр әні</w:t>
        <w:br/>
        <w:t>қазақ даласын жаңғыртып, үлкен кішінің жүрегінен орын</w:t>
        <w:br/>
        <w:t>алды. Ал “Аяулым, арманымдай асылым ең” деген әсем</w:t>
        <w:br/>
        <w:t>197</w:t>
        <w:br/>
        <w:t>тербеп жүрген қыздың өзі үшін де, әдебиет сүйер қауым</w:t>
        <w:br/>
        <w:t>үшін де оның “Сәуірдің ақ таңы атты” кітабының орны</w:t>
        <w:br/>
        <w:t>бөлек екені анық. Әр тарауы жеке-жеке новелла түрінде</w:t>
        <w:br/>
        <w:t>келіп, тұтастай тұп-тұнық адами сезім бұлағына айналған</w:t>
        <w:br/>
        <w:t>бұл шығарманы қанаттас, қатарлас жүрген бүгінгі заман-</w:t>
        <w:br/>
        <w:t>дастың жан сыры десек те болады. Мәңгі бақи үзілмей келе</w:t>
        <w:br/>
        <w:t>жатқан махаббат жырының бір үзігі іспеттес бұл шығар-</w:t>
        <w:br/>
        <w:t>маның өзіндік сыр-сипатын ашуды әдебиет сыншы-</w:t>
        <w:br/>
        <w:t>ларының еншісіне қалдыра тұрып, әріге кетелік.</w:t>
        <w:br/>
        <w:t>Шоәрбанудың қаламынан бұдан кейін де бірқатар</w:t>
        <w:br/>
        <w:t>тұшымды шығармалар туды. Бұлардың катарыңа “Әйсл</w:t>
        <w:br/>
        <w:t>шырағы”, “Қазбауыр бұлттар”, “Құлжа жолы”, “Ханым-</w:t>
        <w:br/>
        <w:t>қүз”, “Жердің тұҙы” сияқты және басқа да бірқатар</w:t>
        <w:br/>
        <w:t>шығармалары кіреді. Бұл шығармаларға арқау болған</w:t>
        <w:br/>
        <w:t>кейіпкерлердің бойынан да сіз бір-біріне мүлдем</w:t>
        <w:br/>
        <w:t>ұқсамайтын өзгеше тағдырлармен ұшырасасыз. Олардың</w:t>
      </w:r>
    </w:p>
    <w:p>
      <w:r>
        <w:t>әрқайсысының жан азабының, күйзелісінің, ет пен</w:t>
        <w:br/>
        <w:t>сүйектен жаратылған кәдімгі жұмыр басты Пендеге тән</w:t>
        <w:br/>
        <w:t>психологиялық сан алуан қайшылықтардың соншалықты</w:t>
        <w:br/>
        <w:t>шебер берілуінің куәсі боласыз.</w:t>
        <w:br/>
        <w:t>Қазақта “Алмас пышақ қын түбінде жатпайды” дсген</w:t>
        <w:br/>
        <w:t>сөз бар. Бұл дегеніңіз талаптты адам күндердің-күніпде</w:t>
        <w:br/>
        <w:t>бәрібір жарқырап шығады деген сөз ғой. Дұрыс-ақ. Әйтсе</w:t>
        <w:br/>
        <w:t>де аузы дуалы адамның дер кезінде айтылған бір ауыз сөзі,</w:t>
        <w:br/>
        <w:t>рухани демеуі хас шебердің өзіне деген сенімін оятып,</w:t>
        <w:br/>
        <w:t>өмірінің басқаша мағына алуына себепші болатынын</w:t>
        <w:br/>
        <w:t>омірдің өзі көрсетіп отыр.</w:t>
        <w:br/>
        <w:t>Сократ та өзінің сүйікті шәкірті Платонды құрылыста</w:t>
        <w:br/>
        <w:t>тас қалап жүрген кезінде көрсе керек. Қала аралап келе</w:t>
        <w:br/>
        <w:t>жатқан ұлы ұстаз жаңадан салынып жатқан бір құры-</w:t>
        <w:br/>
        <w:t>лыстың жанына келіп, демін алады. Сол кезде назары бір</w:t>
        <w:br/>
        <w:t>жас жұмысшыға түседі. Оның басқалар сияқты артық күш</w:t>
        <w:br/>
        <w:t>жұмсамай-ақ өзіне ғана белгілі бір тәсілмен жұмыс істеп</w:t>
        <w:br/>
        <w:t>жатқанын көреді. Жүрт екі-үш рет иілген шаруаға ол бір</w:t>
        <w:br/>
        <w:t>ғана қимыл жұмсайды. Сонда да қабырға қалауды бәрінен</w:t>
        <w:br/>
        <w:t>бұрын бітіреді. Осыны байқаған Сократ жас жұмысшыны</w:t>
        <w:br/>
        <w:t>шақырып алып, бауырына тартады, әңгімелеседі. Арада</w:t>
        <w:br/>
        <w:t>әлденеше жыл өткен соң әлгі тас қалаушы әйгілі философ</w:t>
        <w:br/>
        <w:t>Платон боп танылады. Сол сияқты Мұқаң арқасынан</w:t>
        <w:br/>
        <w:t>қаққан талай-талай талант иелері бұл күнде еліне елгулі,</w:t>
        <w:br/>
        <w:t>халқына қалаулы азамат боп отырған болса, дапышпан</w:t>
        <w:br/>
        <w:t>ағамыздың Шәрбанудың да байынан жазушылық қасиетті</w:t>
        <w:br/>
        <w:t>жазбай танығаны, таңқалдырмай қоймайды.</w:t>
        <w:br/>
        <w:t>189</w:t>
        <w:br/>
        <w:t>талдау жасалынбай келеді. Меніңше, оның себебі бірсу-ақ,</w:t>
        <w:br/>
        <w:t>Жасыратын енінәрсе жоқ, әдебиет сүйер қауым болмаса,</w:t>
        <w:br/>
        <w:t>сыншыларымыз, тіпті ер-азамат арасыңдағы әріптестеріміз</w:t>
        <w:br/>
        <w:t>әйел адамның қалам қарымына ден қойса, ол жайлы жылы</w:t>
        <w:br/>
        <w:t>пікір айтса тағынан түсіп қалатындай көре ме деймін.</w:t>
        <w:br/>
        <w:t>Менің мұндай ойға келуіме күні бүгінге дейін бірде-бір</w:t>
        <w:br/>
        <w:t>әйел шығармасы әдебиет сыншылары тарапынан там-</w:t>
        <w:br/>
        <w:t>тұмдап болмаса, кенінен, байыппен зерттеліп, зерделеніп,</w:t>
        <w:br/>
        <w:t>шынайы бағасын алмауы дер едім. Бүл назымызға шынайы</w:t>
        <w:br/>
        <w:t>өнер туындысын берген қыздардың еңбегі ескерусіз қалмас,</w:t>
        <w:br/>
        <w:t>ел есінде жүрсе түбі бір еленер дейтіндер дс бар ғой. Оларға</w:t>
        <w:br/>
        <w:t>айтарымыз, жүйрікті дер кезінде баптаса ғана одан тұлпар</w:t>
        <w:br/>
        <w:t>шығады. Олай болса суреткер әйелдер еңбегіне салғырттау</w:t>
        <w:br/>
        <w:t>қарайтын әдетімізден, бойымызға батпандап кірген дерттен</w:t>
        <w:br/>
        <w:t>мысқалдап болса да арылуға тырыссақ, қыздарымыздың</w:t>
        <w:br/>
        <w:t>қолынан шыққан шығармалардың айтар ойымен де,</w:t>
        <w:br/>
        <w:t>көркемдік дәрежесімен де орны бөлек қазына екенін таныр</w:t>
        <w:br/>
        <w:t>едік-ау.</w:t>
        <w:br/>
        <w:t>Көп жағдайда әдеби шығармаларды үзбей оқитып,</w:t>
        <w:br/>
        <w:t>жазушының суреткерлік ерекшелігіне жіті көз жіберіп, ой</w:t>
        <w:br/>
        <w:t>елегіне салатын ағайындардың әдетте сөз саптауынан-ақ</w:t>
        <w:br/>
        <w:t>қаламгердің өзіндік қолтаңбасын аты-жөнін көрмесе де</w:t>
        <w:br/>
        <w:t>айырып, танып жататыны болады. Бұл дегеніңіз жазушы-</w:t>
        <w:br/>
        <w:t>ның стильдік, творчестволық даралығының айқын</w:t>
        <w:br/>
        <w:t>қалыптасқандығының, сөз саптау мәнерінің танылған-</w:t>
        <w:br/>
        <w:t>дығының белгісі десек, Шәкеңнің шығармаларының</w:t>
        <w:br/>
        <w:t>өзіндік ерекшелігін де көзі қарақты оқушы осылайша тез</w:t>
        <w:br/>
        <w:t>айыра алады. Егер әрбір сөйлеміңнен осылайша өзіңе тән</w:t>
      </w:r>
    </w:p>
    <w:p>
      <w:r>
        <w:t>қолтаңбаң мен мұндалап тұрса, бүл да екінің бірінің маң-</w:t>
        <w:br/>
        <w:t>дайына бітпеген шеберліктің белгісі емес пе.</w:t>
        <w:br/>
        <w:t>Жазушы шеберлігінің тағы да бір қыры шығармадағы</w:t>
        <w:br/>
        <w:t>шым-шытырық оқиғалардың, адамдар тағдырының,</w:t>
        <w:br/>
        <w:t>олардың адамгершілік-философиялық ақиқат-түсініктерінің</w:t>
        <w:br/>
        <w:t>динамикалық түрде даралануы, дамып отыруы ғой. Шәр-</w:t>
        <w:br/>
        <w:t>бану шығармаларында осының бәрі де бар. Кейіпкер-</w:t>
        <w:br/>
        <w:t>дерінің ішкі жан дүниесі оның жүзіндегі әрбір күбылыспен</w:t>
        <w:br/>
        <w:t>астасып, оның тереңінде айтылмаған, бірак жүрекпен</w:t>
        <w:br/>
        <w:t>сезетін аласапыран ой жатқанын аңғарасыз. Бір сот кітап</w:t>
        <w:br/>
        <w:t>оқып отырғаныцызда да ұмытып, бейнебір күнде көріп</w:t>
        <w:br/>
        <w:t>жүрген сыралғы адамдармен араласып, олардың жан</w:t>
        <w:br/>
        <w:t>сырына куә болып отырғандай күй кешесіз.</w:t>
        <w:br/>
        <w:t>Қазақ әдебиетінде күні кешеге дейін тек ер-азамат-</w:t>
        <w:br/>
        <w:t>тардың емшісі сияқты болып келген проза жанрына қалам</w:t>
        <w:br/>
        <w:t>188</w:t>
        <w:br/>
        <w:t>әнінің әуенін он сегіз жыл бойы қазақ теледидары күн</w:t>
        <w:br/>
        <w:t>сайын хабар басталар, аяқталар тұста ұдайы орындап жүрді.</w:t>
        <w:br/>
        <w:t>Әшір Молдағайынонвқа мектеп есігін ашқан, ұстаз алдын</w:t>
        <w:br/>
        <w:t>көрген әрбір адам риза десек те болады. Оның “Ұстазым”,</w:t>
        <w:br/>
        <w:t>“Алғашқы ұстазым”, “Алғашқы қоңырау” деген әндерін</w:t>
        <w:br/>
        <w:t>білмейтін, шырқамайтын адам да жоқ шығар.</w:t>
        <w:br/>
        <w:t>Шүкір, халқына осыншама рухани азық берген</w:t>
        <w:br/>
        <w:t>Әшекеңді көпшілік қауым жақсы біледі. Оның</w:t>
        <w:br/>
        <w:t>шығармалары негізінде жер-жерде қаншама рет кештер де</w:t>
        <w:br/>
        <w:t>өтті. Әшекең үшін солардың ішіндегі ерекше бір есте</w:t>
        <w:br/>
        <w:t>қалғаны -- 1993 жылдың 30 наурызында өткен лирикалық</w:t>
        <w:br/>
        <w:t>кеш еді. Ол кештің ерекшелігі де сол -- бүл күні тек қыз-</w:t>
        <w:br/>
        <w:t>келіншектер қаламынан туған жырларға жазылған әндер</w:t>
        <w:br/>
        <w:t>ғана орындалған болатын. Осы кешті көруге жер-жерден</w:t>
        <w:br/>
        <w:t>арнайы келген ақын қыздардың арасында көрші</w:t>
        <w:br/>
        <w:t>республиканың өкілдері де қатысқан, олардың жүрекжарды</w:t>
        <w:br/>
        <w:t>лебіздері бүгінге дейін есінде.</w:t>
        <w:br/>
        <w:t>Иә, 1994 жылдан бастап қызмет бабымен Орал</w:t>
        <w:br/>
        <w:t>қаласында тұрып жатқан Әшекеңнің бұл күнде екінші</w:t>
        <w:br/>
        <w:t>тынысы ашыла түскендей. Өнерде шекара болмайды,</w:t>
        <w:br/>
        <w:t>шынайы өнер толқытпай қоймайды десек, Петербург</w:t>
        <w:br/>
        <w:t>ақыны Владислав Ирхиннің кітабының негізінде “Клеповая</w:t>
        <w:br/>
        <w:t>ветвь” деген симфониялық оркестрге, хорға арналған</w:t>
        <w:br/>
        <w:t>реквиемі дүниеге келген болатын. Ирхиннің ізденісінен</w:t>
        <w:br/>
        <w:t>өзінің ішкі әлеміне үндестік тапқап ол бұдан басқа да</w:t>
        <w:br/>
        <w:t>жиырмадан астам “Петербурские зори” деген атпен</w:t>
        <w:br/>
        <w:t>романстар жазды.</w:t>
        <w:br/>
        <w:t>Сазгердің қоршаған артаға, экологияға, тазалыққа</w:t>
        <w:br/>
        <w:t>жанашырлыққа үндейтін бірқатар әндері жұртшылық</w:t>
        <w:br/>
        <w:t>қауымпан жоғары бағасын алса, соның бірі “Нарын гүлі”</w:t>
        <w:br/>
        <w:t>деген шығармасының жазылу желісі де өз алдына өзгеше</w:t>
        <w:br/>
        <w:t>дүние. Бүл шығарма бүгінгі өмірге қаһарман қыз Мәншүк</w:t>
        <w:br/>
        <w:t>Мәметованың көзқарасы арқылы өріледі.</w:t>
        <w:br/>
        <w:t>Иә, сөз басында айтқанымыздай, Әшскеннің іштегі</w:t>
        <w:br/>
        <w:t>булыққан бұла өнері бұлақ іспеттес сыртка тесіп шығып,</w:t>
        <w:br/>
        <w:t>арналы өзенте айналғалы қашан. Ал бұл күнде оның</w:t>
      </w:r>
    </w:p>
    <w:p>
      <w:r>
        <w:t>өнерінен бойына рухани қуат алып әсіп келе жатқан</w:t>
        <w:br/>
        <w:t>ұрпақты көргенде табиғаттың қай кезеңінде болмасын</w:t>
        <w:br/>
        <w:t>суалмай, кемерінен асып-тасып ағып жататын, мол суы</w:t>
        <w:br/>
        <w:t>тіршілікке нәр беріп, айналасын көкмайсаға ораған өзен</w:t>
        <w:br/>
        <w:t>арнасы көз алдыңа еріксіз елестейтін сияқты.</w:t>
        <w:br/>
        <w:t>198</w:t>
        <w:br/>
        <w:t>ақ, орыстың, Батыс композиторларының операларындағы</w:t>
        <w:br/>
        <w:t>үлкенді-кішілі кейіпкерлер келбетін мүсіндеп шығарды.</w:t>
        <w:br/>
        <w:t>Осы бір тұста ән табиғатына бойлай жүріп, сазгерлік</w:t>
        <w:br/>
        <w:t>өнерге бой ұрып, алғашқы шығармаларын жазды. “Қай</w:t>
        <w:br/>
        <w:t>ауылда жүрсің сен”, “Ұстазым”, “Кеттің солай түсінбей”</w:t>
        <w:br/>
        <w:t>сынды әндері дүниеге келді.</w:t>
        <w:br/>
        <w:t>Төлеген Айбергенов, Оспанхан Әубәкіров, Қадыр</w:t>
        <w:br/>
        <w:t>Мырзалиев, Тұманбай Молдағалиев, Нұрсұлтан Әлімқұлов</w:t>
        <w:br/>
        <w:t>сияқты ақындармен етене араласа жүріп, сазгерлік өнерін</w:t>
        <w:br/>
        <w:t>шыңдай берді. Бәлкім, осы өнерге мейлінше ден қоюына</w:t>
        <w:br/>
        <w:t>бір жәй да әсер еткен шығар-ау. Мәскеуде 1966 жылы</w:t>
        <w:br/>
        <w:t>Қазақстан өнерінің онкүндігі өтіп жатқан кез. Кремль</w:t>
        <w:br/>
        <w:t>сарайында өткен концертке Роза Бағланова камералық</w:t>
        <w:br/>
        <w:t>оркестрдің сүйемелдеуімен Әшір Молдағайыновтың “Аяу-</w:t>
        <w:br/>
        <w:t>лым, арманымдай асылым ең” деген романсын орындаған</w:t>
        <w:br/>
        <w:t>болатын. Кеш соңында бұған қарсы кездескен дирижер</w:t>
        <w:br/>
        <w:t>Фуат Мансуров “Әшір-ау, сенің әнші екеніңе ешкімнің</w:t>
        <w:br/>
        <w:t>дауы жоқ, ал мына әнің қандай тамаша. Меніңше, сен</w:t>
        <w:br/>
        <w:t>нағыз сазгер болатын жігітсің”, -- деп құттықтап, қолын</w:t>
        <w:br/>
        <w:t>алған болатын. Осы бір ауыз жылы сөз оның өміріне үлкен</w:t>
        <w:br/>
        <w:t>бетбұрыс әкелді десек те болғандай. Сөйтіп, ол ендігі жерде</w:t>
        <w:br/>
        <w:t>сазгерлік өнерге біржолата ден қоюға бекінді.</w:t>
        <w:br/>
        <w:t>Осыдан кейін, яғни, 1977 жылы Жамбыл атындағы</w:t>
        <w:br/>
        <w:t>республикалық филармонияға қызмет ауыстырды. Сол</w:t>
        <w:br/>
        <w:t>жерде арпайы лекторлық топ құрып, ел арасына жиі-жиі</w:t>
        <w:br/>
        <w:t>шығуды әдетке айналдырды. Сан тарау жолдардан кейін</w:t>
        <w:br/>
        <w:t>“Туған ел, туған жер әуендері” атты бірқатар әндері мен</w:t>
        <w:br/>
        <w:t>романстары дүниеге келді.</w:t>
        <w:br/>
        <w:t>Егер әр азаматтың өзінің туған жер, өскен өлкесінс</w:t>
        <w:br/>
        <w:t>деген махаббаты оның сіңірген еңбегімен өлшенеді дейтін</w:t>
        <w:br/>
        <w:t>болсақ, кең-байтақ қазақ даласының қай тұсы болса да</w:t>
        <w:br/>
        <w:t>Әшірді өзі ұшырған балапандай бауырына басуға хақысы</w:t>
        <w:br/>
        <w:t>бар-ау деп ойлаймыз. Олай дейтініміз, қазақ жерінің қай</w:t>
        <w:br/>
        <w:t>тұсына барса да Әшекенңнің көкірегінен туған шынайы</w:t>
        <w:br/>
        <w:t>махаббат ән болып ағылған еді. Бұл сөзімізге оның</w:t>
        <w:br/>
        <w:t>“Зайсаным -- дарханым”, “Лепсім -- өзен, айдыным”,</w:t>
        <w:br/>
        <w:t>“Ертіс жағасында”, “Екібастұз -- алтын аймағым”,</w:t>
        <w:br/>
        <w:t>“Айыртау вальсі”, “Қос орденді Қостанай”, “Тың гүлдері”,</w:t>
        <w:br/>
        <w:t>“Қайсар Қарағанды”, “Арқалық жастарының әні”,</w:t>
        <w:br/>
        <w:t>“Ақтәбем -- жан өлкем”, “Шалқар вальсі”, “Жайық</w:t>
        <w:br/>
        <w:t>толқындары”, “Ақ жайығым -- ақ еркем”, “Маңғыстауым</w:t>
        <w:br/>
        <w:t>196</w:t>
        <w:br/>
        <w:t>Дегенмен, ауызды қу шоппен сүрте беру жараспас. Олай</w:t>
        <w:br/>
        <w:t>дейтініміз, сонау өзгеге жалтақтап отырған кезеңде де қазақ</w:t>
      </w:r>
    </w:p>
    <w:p>
      <w:r>
        <w:t>киногерлері бірқатар таңдаулы фильмдерді өмірге әкелгені</w:t>
        <w:br/>
        <w:t>өзімізге белгілі. Оның ішінде балаларға арналған фильмдер</w:t>
        <w:br/>
        <w:t>де болды. Мысалы, “Менің атым Қожа”, “Балалық шақтың</w:t>
        <w:br/>
        <w:t>кермек дәмі”, “Алпамыс мектепке барады”, “Шоқ пен</w:t>
        <w:br/>
        <w:t>шер” тәрізді балалар фильмін тамсана көргеніміз де әлі</w:t>
        <w:br/>
        <w:t>есте. Бұл фильмдердің біразын бала жанына қалтқысыз</w:t>
        <w:br/>
        <w:t>бойлай алатын бірегей тұлға Абдолла Қарсақбаев жарыққа</w:t>
        <w:br/>
        <w:t>шығарған болатын. Сол кезде балаларға арналған фильм-</w:t>
        <w:br/>
        <w:t>дерге де ұлттық рух, қазақы реңк беру жоғарыға ұнамай-</w:t>
        <w:br/>
        <w:t>тын. Соның өзінде де Абдолла ағамыз жоқтан бар</w:t>
        <w:br/>
        <w:t>жасайтын. Мысалы, “Алпамыс мектепке барады” деген</w:t>
        <w:br/>
        <w:t>фильм, құдай біледі, Әбекеңнен басқа біреу қолға алса,</w:t>
        <w:br/>
        <w:t>түкке тұрмайтын дүние шығар еді. Ал Әбекең, сол көкжа-</w:t>
        <w:br/>
        <w:t>сық сценарийдің өзінен күл астындағы шоқты таба білді.</w:t>
        <w:br/>
        <w:t>Одан кейін қай елдің балаларын ойнатсаң да келе беретін,</w:t>
        <w:br/>
        <w:t>ұлттық бояудан жұрдай фильмдерге де зар болып қалғаны-</w:t>
        <w:br/>
        <w:t>мыз жоқ па. Оның қадау-қадау себептері бар. Соның бірі</w:t>
        <w:br/>
        <w:t>және негізгісі -- экономикамыздың тұралауы, қаржының</w:t>
        <w:br/>
        <w:t>жетіспеуі.</w:t>
        <w:br/>
        <w:t>Тәуба, соңғы кезде мұндай қиындықтардан да бірте-</w:t>
        <w:br/>
        <w:t>бірте арылып келеміз. Арылып келе жатқанымыз сол, кино</w:t>
        <w:br/>
        <w:t>өнеріне де едәуір қаржы бөліне бастады. Сол-ақ скеп,</w:t>
        <w:br/>
        <w:t>киногерлер де қарап қалған жоқ, бірқатар фильмдерді</w:t>
        <w:br/>
        <w:t>жарыққа шығарып та үлгерді. Мәдениет министрлігі,</w:t>
        <w:br/>
        <w:t>Ш.Айманов атындағы “Қазақфильм” ұлттық компаниясы</w:t>
        <w:br/>
        <w:t>және Астана қалалық мәдениет департаментінің</w:t>
        <w:br/>
        <w:t>ұйымдастыруымен слордада өткен қазақ киносының күнде-</w:t>
        <w:br/>
        <w:t>рінде біз олардың бірқатарымен танысып та үлгердік. Бұл</w:t>
        <w:br/>
        <w:t>күндері жұртшылық назарына ұсынылған дүниелердің</w:t>
        <w:br/>
        <w:t>қатарында “Саған күшік керек пе?” көркем фильмі де</w:t>
        <w:br/>
        <w:t>болды. Бұл фильмді қойған режиссер -- Қаныбек Касым-</w:t>
        <w:br/>
        <w:t>беков. Әріптестері, достары оны Кано дейді. Кезінде</w:t>
        <w:br/>
        <w:t>біртуар тұлға Нұрғиса Тілендиев оны осылай еркелетіп ата-</w:t>
        <w:br/>
        <w:t>ған екен. Енді, міне, сол есім бүгінде жүрт құлағына сіңісті</w:t>
        <w:br/>
        <w:t>болып кеткен сияқты. Жүрт сол Каномен бұған дейін</w:t>
        <w:br/>
        <w:t>“Шоқ пен шер”, “Қоштасқым келмейді”, “Қызыл отау”,</w:t>
        <w:br/>
        <w:t>“Сен оп екіге толғанда”, “Соңғы түлкі”, “Жамбылдың</w:t>
        <w:br/>
        <w:t>жастық шағы” фильмдері арқылы жақсы таныс. Оның бәрі</w:t>
        <w:br/>
        <w:t>203</w:t>
        <w:br/>
        <w:t>аударманың жасалмауы да сол ақшаның кесірі екенін тілге</w:t>
        <w:br/>
        <w:t>тиек еткен еді. Осының өзінен-ақ біздің балаларға деген</w:t>
        <w:br/>
        <w:t>көзқарасымыз қандай екенін байқауға болады.</w:t>
        <w:br/>
        <w:t>Иә, осындай балаларлы ізгілікке үндейтін фильмдердің</w:t>
        <w:br/>
        <w:t>жетіспеушілігінен жеткіншектеріміз атыс-шабысқа толы,</w:t>
        <w:br/>
        <w:t>кісі өлтірудің, адам тонаудың түр-түрін көрсететін фильм</w:t>
        <w:br/>
        <w:t>кейіпкерлеріне еліктеп барады. Содан кейін жастар</w:t>
        <w:br/>
        <w:t>арасында қылмыс жасаушылар неге көп деп таң қалуға бола</w:t>
        <w:br/>
        <w:t>ма. Әрине, ел тынысы жаңадан оцалып келе жатыр. Соған</w:t>
        <w:br/>
        <w:t>орай балалар фильмін түсіруге каржы жетпесе жетпейтін</w:t>
        <w:br/>
        <w:t>де шығар. Бірак көп нәрсенің шешімі ниетке дс</w:t>
        <w:br/>
        <w:t>байланысты емес пе. Расында да ниет түзу болса, құлық</w:t>
        <w:br/>
        <w:t>болса талай дүниенің өз орныпа келері анық. Мысалы,</w:t>
        <w:br/>
        <w:t>Францияда американдық киноға 10 билет сатылса, соның</w:t>
        <w:br/>
        <w:t>үшеуінің құны француз киносын өркендетуге жұмсалады</w:t>
        <w:br/>
        <w:t>екен. Ал біздегі жағдай болса әлгіндей. Әдетте біз балалар</w:t>
        <w:br/>
        <w:t>тақырыбына жазатын сцсенарийстер, оны түсіретін</w:t>
        <w:br/>
        <w:t>режиссерлар аз деп безек қағамыз. Біздіңіне, оның да сс-</w:t>
      </w:r>
    </w:p>
    <w:p>
      <w:r>
        <w:t>бебін осы жерден, балалар әлеміне деген немқұрайдылы-</w:t>
        <w:br/>
        <w:t>ғымыздан іздегеніміз жөн шығар. Тек кино саласында ғана</w:t>
        <w:br/>
        <w:t>емес, балалар басылымына, балалар әдебиет..е деген</w:t>
        <w:br/>
        <w:t>көзқарас та тап осындай.</w:t>
        <w:br/>
        <w:t>Егер осы көзқарас жалғаса берсе, біздің балаларымыз</w:t>
        <w:br/>
        <w:t>кімге еліктеп өседі. Соны ойладық па? Бүл арада бір ғана</w:t>
        <w:br/>
        <w:t>мысал келтіре кетейін. Осыдан біраз жыл бұрын, анықтап</w:t>
        <w:br/>
        <w:t>айтсак, 1994 жылдары бір мұғалім әйел маған өз шәкіртінің</w:t>
        <w:br/>
        <w:t>еркін тақырыпқа жазған шығармасын оқытқаны бар еді.</w:t>
        <w:br/>
        <w:t>Әлгі бала “Өскенде кім болғың келеді” деген сұраққа “Мен</w:t>
        <w:br/>
        <w:t>рэкет болғым келеді. Олардан слдің бәрі қорқады. Мен</w:t>
        <w:br/>
        <w:t>анаммен бірге базарға сауда жасай барғанда, оларды өз</w:t>
        <w:br/>
        <w:t>көзіммен күнде көріп жүрмін...” депті. Міне, біздің</w:t>
        <w:br/>
        <w:t>балаларымыздың кімге еліктейтінін көрдіңіз бе? Әрине,</w:t>
        <w:br/>
        <w:t>оларды да түсінуге болады. Баламыз күнде азғындықты</w:t>
        <w:br/>
        <w:t>үндейтін әлгіндей фильмдерді көріп өссе, оның жауабы</w:t>
        <w:br/>
        <w:t>басқаша болуы мүмкін бе? Енді тоқсан ауыз сөздің</w:t>
        <w:br/>
        <w:t>тобықтай түйініне тоқтала кетейік. Егер балаларымызды</w:t>
        <w:br/>
        <w:t>патриотизмге, ұлттық рухқа тәрбиелейміз десек, олардың</w:t>
        <w:br/>
        <w:t>жан-жақты азамат болып өсуін, ел тірегі болып</w:t>
        <w:br/>
        <w:t>қалыптасуын қалайтын болсақ, онда бізге кейінгі ұрпақ</w:t>
        <w:br/>
        <w:t>тәрбиесіне мықтап мойын бұру қажет. Жан-жақты, кешенді</w:t>
        <w:br/>
        <w:t>206</w:t>
        <w:br/>
        <w:t>көрермен тарапынан өз уақтысында лайықты бағасын да</w:t>
        <w:br/>
        <w:t>алған болатын. Әсіресе, “Шоқ пен шер” фильмін бала</w:t>
        <w:br/>
        <w:t>түгілі, ересектердің өзі де қызыға көрген. Ең ғажабы, бұл</w:t>
        <w:br/>
        <w:t>фильм әлі күнге дейін көрерменін еш жалықтырмайды.</w:t>
        <w:br/>
        <w:t>Қарап отырсаң, оқиға сюжеті де қарапайым, ауыл баласы-</w:t>
        <w:br/>
        <w:t>ның тыныс-тіршілігі арқылы өрбиді. Қаныбек Қасымбе-</w:t>
        <w:br/>
        <w:t>ковке риза болатының, ол ондағы әр кейіпкерінің жан</w:t>
        <w:br/>
        <w:t>әлемін дөп басып, қазақ балаларының көңіл көкжиегін</w:t>
        <w:br/>
        <w:t>кеңейтті, рухын оятты. Бұл тек біздің ғана емес, осы</w:t>
        <w:br/>
        <w:t>фильмді тамашалап өскен ұрпақтың пікірі. Бір айта кететін</w:t>
        <w:br/>
        <w:t>жәйт, бұл фильм Монте-Карлода өткен әлемдік кинофес-</w:t>
        <w:br/>
        <w:t>тивальдан қазақ киносының тарихында тұңғыш рет арнайы</w:t>
        <w:br/>
        <w:t>сыйлық алған туынды. Сол есімізде ғой, Қ.Қасымбековтың</w:t>
        <w:br/>
        <w:t>жоғарыда аталған фильмін көруге аңсарымыз ауған. Негс</w:t>
        <w:br/>
        <w:t>десеңіз, ор фильмінде қолтаңбасы айқын, ұлттық бояуы</w:t>
        <w:br/>
        <w:t>қанық болып келетін режиссер бұл жолы балаларға нендей</w:t>
        <w:br/>
        <w:t>дүние ұсынды екен дегеп қызығушылығымыз да болған сді.</w:t>
        <w:br/>
        <w:t>Орай келгенде айта кетсек, бұл фильм осыдан он жыл</w:t>
        <w:br/>
        <w:t>бұрын қолға алынған “сақалды” кино екен. Ал фильмнің</w:t>
        <w:br/>
        <w:t>басты кейіпкері Азамат деген баланың рөлін ойнаған</w:t>
        <w:br/>
        <w:t>Азамат Омаров киноға түскен кезде 7-8 жаста болса, қазір</w:t>
        <w:br/>
        <w:t>студент көрінеді. Мұны айтып отырғанымыз, қаржы</w:t>
        <w:br/>
        <w:t>тапшылығы деген желеуді қай істе болса да алға тартып</w:t>
        <w:br/>
        <w:t>шыға келетініміз әдетке айналып, қанымызға дя сіңе</w:t>
        <w:br/>
        <w:t>бастаған тәрізді. Әйтпесе ертеңіне жаны ашитын ел ең</w:t>
        <w:br/>
        <w:t>алдымен баланың қамын ойлауға тиіс емес пе?! Жеткіншек-</w:t>
        <w:br/>
        <w:t>теріміз өзге елдің қаңсығына таңсық боп, өз Отанының</w:t>
        <w:br/>
        <w:t>киносына сусап отырғаны өзімізге аян. Олай болса, жыл</w:t>
        <w:br/>
        <w:t>сайын ондаған фильмді жарыққа шығарып, жеткіншектерді</w:t>
        <w:br/>
        <w:t>қуандыру орнына айналдырған бір фильмді он жыл</w:t>
        <w:br/>
        <w:t>түсіруіміз бүгінгі ұрпаққа деген жанашырлық емес екені</w:t>
        <w:br/>
        <w:t>осыдан-ақ көрініп түрған жоқ па. Жә, мұны кино өндірі-</w:t>
        <w:br/>
        <w:t>сінің басында отырған азаматтардың өз арына жүктейік те,</w:t>
        <w:br/>
        <w:t>енді фильмнен алған әсерімізге кезек берейік.</w:t>
      </w:r>
    </w:p>
    <w:p>
      <w:r>
        <w:t>Әдетте киноға жеткіншектер қатары көбірек түссе,</w:t>
        <w:br/>
        <w:t>опдай фильмдерге де бүл балаларға арналған дүние деп</w:t>
        <w:br/>
        <w:t>айдар тағып жататынымыз бар. Жок, бүл екеуі екі басқа</w:t>
        <w:br/>
        <w:t>дүнис. Ал Қаныбектің фильміне келсек, бұл нағыз бала-</w:t>
        <w:br/>
        <w:t>ларға арналған дүние. Молдір бастаудай тұп-тұнық.</w:t>
        <w:br/>
        <w:t>Режиссердің бала психологиясына тереңдеп бара алатыпы</w:t>
        <w:br/>
        <w:t>204</w:t>
        <w:br/>
        <w:t>тиіс емес едім ғой.. мұным қалай? Жалқы сәт ішінде</w:t>
        <w:br/>
        <w:t>осының бәрін ойша шолып өткен Нұрқанат бойын тіктеп,</w:t>
        <w:br/>
        <w:t>еңсесін жазды. Жоқ, ақын бұлай өлмеуге тиіс... Сәкеннің</w:t>
        <w:br/>
        <w:t>өрлігі, асқақтығы, айбыны қайда? Толғаныс күдіреті азамат</w:t>
        <w:br/>
        <w:t>Сәкенді сахнаға қайта әкелді. Ақын ажалға қарсы қасқайып</w:t>
        <w:br/>
        <w:t>қарсы жүрген. Шымылдық жабыла берді. Залдағы</w:t>
        <w:br/>
        <w:t>тыныштықтың пердесін дар-дар айырып, қол соққан жұрт</w:t>
        <w:br/>
        <w:t>көпке дейін басыла алмады.</w:t>
        <w:br/>
        <w:t>Оны сахна сыртынан бір топ шал-кемпірлер қарсы</w:t>
        <w:br/>
        <w:t>алды. Нұрқанаттың бір таңданғаны, кезек-кезек құшақтап</w:t>
        <w:br/>
        <w:t>бетінен сүйген бұл қариялардың бәрі де толқулы екен.</w:t>
        <w:br/>
        <w:t>“Өнеріңнен айналайын-ай, Сәкен ағаңды ортамызға бір</w:t>
        <w:br/>
        <w:t>әкелдің ғой” -- дескен. Мән-жайға көзілдірікті кісі қанық-</w:t>
        <w:br/>
        <w:t>тырды. Мен Сәкеннің інісімін. Атым Мәжит. Ал мына</w:t>
        <w:br/>
        <w:t>кісілер Сәкеннің туыстары, көз көрген үзеңгілес жолдас-</w:t>
        <w:br/>
        <w:t>тары” -- болады деді ол Нүрқанаттың әлі де еш нәрсенің</w:t>
        <w:br/>
        <w:t>байыбына бара алмай тұрғандығын байқап. Осы кеш</w:t>
        <w:br/>
        <w:t>Мәжит ағай жас тұнған көзілдірігінің әйнегін қол орамалы-</w:t>
        <w:br/>
        <w:t>мен сүрткіштсеумен болды...</w:t>
        <w:br/>
        <w:t>Нұрқанат та сол күні актерлік өнердің барлық түйіні -</w:t>
        <w:br/>
        <w:t>кейіпкер жанына ену дегеніміздің өзі де осы екенін алғаш</w:t>
        <w:br/>
        <w:t>рет сезінген. Бұл рөл жас актердің жан дүниесіне жаңа</w:t>
        <w:br/>
        <w:t>серпін әкелді. Нұрлан Оразалиннің “Шырақ жанған түн”</w:t>
        <w:br/>
        <w:t>спектакліндегі балаң жігіт Таңаттың ішкі әлемінің тұнық-</w:t>
        <w:br/>
        <w:t>тығы, бәріне таң қалып өтер тазалығы, қиялының ұшқыр-</w:t>
        <w:br/>
        <w:t>лығы актер жанымен үндесіп жатуы, міне, осының жемісі.</w:t>
        <w:br/>
        <w:t>Иә, барған сайын бауыры жазылып, шабысы үдеп келе</w:t>
        <w:br/>
        <w:t>жатқан жас талант сахпадан оз үнін таныта білді, аға буын</w:t>
        <w:br/>
        <w:t>бойындағы тәлім алар қасиеттерін өз бойына дарыта білді.</w:t>
        <w:br/>
        <w:t>Міне, ең қуаныштысы да осы.</w:t>
        <w:br/>
        <w:t>Бүгінде Нұрқанат республикамызға танымал режиссер</w:t>
        <w:br/>
        <w:t>оның Ғабит Мүсірепов атындағы жастар театрының</w:t>
        <w:br/>
        <w:t>сахнасында шығарған қойылымдары қаншама десеңізші.</w:t>
        <w:br/>
        <w:t>Әрине, оның халқына бергенінен әлі де берері көп екені</w:t>
        <w:br/>
        <w:t>анық.</w:t>
        <w:br/>
        <w:t>БАЛАЛЫҚ ШАҚТЫҢ БАЗАРЫ</w:t>
        <w:br/>
        <w:t>Үндістанда жылыңа тоғыз жүздей көркем фильм</w:t>
        <w:br/>
        <w:t>жарықха шығады екен. Осынау кию өнімдері арқылы бүл</w:t>
        <w:br/>
        <w:t>ел өз халқының бойына ұлттық, рухты қалыптастырумен</w:t>
        <w:br/>
        <w:t>қатар, оны әлемге танытып, өз елінің шоқтығын биіктетіп</w:t>
        <w:br/>
        <w:t>отыр десек, ондай күнге жету бізге әлі арман ғана.</w:t>
        <w:br/>
        <w:t>202</w:t>
      </w:r>
    </w:p>
    <w:p>
      <w:r>
        <w:t>қайтып болмасын сезді ме Нұрқанат орнынан атып тұрған.</w:t>
        <w:br/>
        <w:t>Мен, мен бармын, -- деген ол аптығып. Балалар ду күлді.</w:t>
        <w:br/>
        <w:t>Әшейінде бұйығы, ұялшақ жігіт бұл күлкіні елемеді.</w:t>
        <w:br/>
        <w:t>Барынша сабырлылықпен “өлең оқиын” деген. Шынын</w:t>
        <w:br/>
        <w:t>айту керек, осы жолы оқыған өлеңдерінің ажарсыздығын</w:t>
        <w:br/>
        <w:t>есіне алса Нұрқанаттың күні бүгінге дейін қысылатыны</w:t>
        <w:br/>
        <w:t>бар. Бірақ комиссия мүшелерінің бірі, кейіннен консерва-</w:t>
        <w:br/>
        <w:t>торияда өзіне ұстаздық еткен Рабиға Қаныбаева осынау</w:t>
        <w:br/>
        <w:t>асып-сасып, дегбірі қашқан жас жігіттің жүрек тынысын</w:t>
        <w:br/>
        <w:t>дөп басып, тани білді. Өзіне айтылар “үкімді” күткен</w:t>
        <w:br/>
        <w:t>Нұрқанатты актерлік факультетке келуге шақырған.</w:t>
        <w:br/>
        <w:t>Оқуға да түсті. Бос уақытын театрларға барып, спектакль</w:t>
        <w:br/>
        <w:t>көруге арнағанымен, өзге студенттер сияқты массовкаға</w:t>
        <w:br/>
        <w:t>қатысуға құлқы болмады. Елге танымал актерлермен етене</w:t>
        <w:br/>
        <w:t>араласудан гөрі оларды сырттай бақылағанды ұнататын.</w:t>
        <w:br/>
        <w:t>Бірде ол күтпеген жерден шақыру алды. Жасөспірімдер</w:t>
        <w:br/>
        <w:t>театрының режиссері Мин Дон Ук Ә.Тәжібаевтың “Сағы-</w:t>
        <w:br/>
        <w:t>намын күн сайынындағы” гитаршы жігіттің рөлін ұсынған.</w:t>
        <w:br/>
        <w:t>Сенгені ме, сынағаны ма көп ұзамай Қ .Сатыбалдиннің</w:t>
        <w:br/>
        <w:t>“Ұзақ жолындағы” ақтың офицері Зиранов бейнесін</w:t>
        <w:br/>
        <w:t>ойнауды тапсырды. Әу баста режиссер сеніміне қуанғаны-</w:t>
        <w:br/>
        <w:t>мен, енді ол сын сарабынан сүрінбей өтер жол іздеген.</w:t>
        <w:br/>
        <w:t>Әпербақан ақтың офицерінің жүріс-тұрысы, сөзі, ісі</w:t>
        <w:br/>
        <w:t>қандай?! Міне, осының төңірегінде көп ойланды. Өз</w:t>
        <w:br/>
        <w:t>пайымдауынша рөлі жаман шықпаса керек. Сол күні-ақ</w:t>
        <w:br/>
        <w:t>Мәкіл Құланбаев, Мәриям Жақсымбетовалар жас актерге</w:t>
        <w:br/>
        <w:t>жылы лебіз білдіріп, ақыл, кеңестерін айтқан.</w:t>
        <w:br/>
        <w:t>Арада үш жыл -- әскери борышын өтеумен өтті.</w:t>
        <w:br/>
        <w:t>Нұрқанат Қиыр Шығыстағы әскери театрға жіберілді. Оз</w:t>
        <w:br/>
        <w:t>дәстүрі, өз үні бар үлкен ұжым жас жігітті жатсынған жоқ.</w:t>
        <w:br/>
        <w:t>Думбадзенің “Абыржыма анасындағы” Гилиді, Назаровтың</w:t>
        <w:br/>
        <w:t>“Панфиловшыларындағы” Есболатов бейнелерін сахнаға</w:t>
        <w:br/>
        <w:t>шығарды.</w:t>
        <w:br/>
        <w:t>Басқа ортаның тәлім-тәрбиесін көріп, ондағы әріптес-</w:t>
        <w:br/>
        <w:t>терінің кәсіби шеберліктерін көңіліне тоқи білген Нұрқанат</w:t>
        <w:br/>
        <w:t>өз ортасына іштей ширығып оралған. Бұл кезде театр</w:t>
        <w:br/>
        <w:t>О.Бодықовтың “Отырар ертең қирайды” спектаклін сахнаға</w:t>
        <w:br/>
        <w:t>шығаруға дайындық үстінде болатын. Оған эпизодтық рөл</w:t>
        <w:br/>
        <w:t>Мұса бейнесі тиді. Спектакльдің өн бойында бір-ақ рет</w:t>
        <w:br/>
        <w:t>көрінсе де, тұла бойы түнған ізгілігімен, өз Отанына деген</w:t>
        <w:br/>
        <w:t>шексіз махаббатымен Мұса Нұрқанатқа ұнап қалды.</w:t>
        <w:br/>
        <w:t>Мұсаның осынау қасиеттерін барынша нанымды жеткізуді</w:t>
        <w:br/>
        <w:t>көздеді. Бұл ізденіс режиссерға тың ой салды ма, Мұса</w:t>
        <w:br/>
        <w:t>200</w:t>
        <w:br/>
        <w:t>ел таныды. Қиындықтың қазанында қайнады. Ара-</w:t>
        <w:br/>
        <w:t>арасында өзінің туған жеріне -- Жамбыл облысындағы</w:t>
        <w:br/>
        <w:t>Бесағаш ауылына да келіп-кетіп жүрді.</w:t>
        <w:br/>
        <w:t>Оның өнерге алғаш бет бұруына әсер еткен жағдай -</w:t>
        <w:br/>
        <w:t>слге келген кезде танысқан дүңген жастары. Бұл 1957 жылы</w:t>
        <w:br/>
        <w:t>болатын. Ауыл-ауылды аралап, өнер көрсетіп жүрген</w:t>
        <w:br/>
        <w:t>осынау жастармен өзінің қалайша етене араласып кеткенін</w:t>
        <w:br/>
        <w:t>де аңғармай қалды. Өнерпаз жастарға қосылып, өзінің де</w:t>
        <w:br/>
        <w:t>ән шырқағаны есінде. Әшекеңнің даусы ұнағаны сонша-</w:t>
        <w:br/>
        <w:t>дық, олар оны қатарына шақырды. Бұл ұсынысты ол да</w:t>
      </w:r>
    </w:p>
    <w:p>
      <w:r>
        <w:t>құп алды. Көп ұзамай бұл фольклорлық ансамбль аудан-</w:t>
        <w:br/>
        <w:t>дық, облыстық өнер байқауларына қатысып, жеңімпаз</w:t>
        <w:br/>
        <w:t>атанған. Жас жігіттің салған әндері ұнаған болуы керек,</w:t>
        <w:br/>
        <w:t>Асанбай Асқаров сынды ел ағасы оның атына сан рет</w:t>
        <w:br/>
        <w:t>мақтау айтып, ақ жол тілеген болатын. Дуалы ауыздан</w:t>
        <w:br/>
        <w:t>шыққан бұл тілек жас жігітті одан әрі қанаттандыра</w:t>
        <w:br/>
        <w:t>түскендей. Осы ансамбльдің құрамында енді Алматыда</w:t>
        <w:br/>
        <w:t>өткен өнер байқауына қатысты. Сол жолы Абайдың әнде-</w:t>
        <w:br/>
        <w:t>рін нәшіне келтіре орындағаны үшін лауреат атанды.</w:t>
        <w:br/>
        <w:t>Сөйтіп, осы облыс бойынша екі рет Мәскеуде өтетін Бүкіл-</w:t>
        <w:br/>
        <w:t>дүниежүзілік жастар мен студенттердің фестиваліне жол-</w:t>
        <w:br/>
        <w:t>дама алғандардың бірі Әшір Молдағайынов болатын. Бұл</w:t>
        <w:br/>
        <w:t>тарихи өнер бәйгесінен де табыспен оралды.</w:t>
        <w:br/>
        <w:t>Ендігі жерде озінің де бар тіршілік-тынысы ән екеніне</w:t>
        <w:br/>
        <w:t>еш шүбәсі қалмаған. Ол әншілік өнерін ұштай түсу</w:t>
        <w:br/>
        <w:t>мақсатында Алматыдағы Кұрманғазы атындағы мемлекеттік</w:t>
        <w:br/>
        <w:t>консерваторияға келіп оқуға түсті. Роза Жаманова сыпды</w:t>
        <w:br/>
        <w:t>өнер саңлағынан сабақ алды. Ел-жүртқа аты танымал</w:t>
        <w:br/>
        <w:t>студентті Абай атындағы опера және балет театры жұмысқа</w:t>
        <w:br/>
        <w:t>шақырды. Қазақтың небір таланттарын тәрбиелеп</w:t>
        <w:br/>
        <w:t>шығарған шаңырақ оны жатсынған жоқ. Құрманбек сынды</w:t>
        <w:br/>
        <w:t>ағасы оны баласындай бауырыпа тартып, әншілік өнердің</w:t>
        <w:br/>
        <w:t>қыр-сырына баулыды.</w:t>
        <w:br/>
        <w:t>-- Әшір қалқам, бір он айтшы, -- деуші еді, қайран</w:t>
        <w:br/>
        <w:t>Құрекең қол босаған бір сәтте. Әшір анасынан естіген</w:t>
        <w:br/>
        <w:t>әндерді бірінен соң бірін шырқай жөнелетін.</w:t>
        <w:br/>
        <w:t>-- Апырай, сенің анаң ғажап әнші болған екен. Қарашы,</w:t>
        <w:br/>
        <w:t>қандай сезімге бай әндерді айтқан -- деп Құрекең көпке</w:t>
        <w:br/>
        <w:t>дейін тамсанып отыратын.</w:t>
        <w:br/>
        <w:t>Әшір осы тсатрда, қарашаңырақтың төрінде талай рет</w:t>
        <w:br/>
        <w:t>ән шырқады. “Ер Тарғын”, “Алпамыс”, “Жалбыр”,</w:t>
        <w:br/>
        <w:t>“Біржан-Сара”, “Абай”, “Жұмбақ қыз”, “Айсұлу” сондай-</w:t>
        <w:br/>
        <w:t>195</w:t>
        <w:br/>
        <w:t>кино желісіндегі әр көріністен менмұндалап тұр. Бар оқиға</w:t>
        <w:br/>
        <w:t>Азамат деген баланың тіп-титтей күшіктерге деген аяушы-</w:t>
        <w:br/>
        <w:t>лығынан, жанашырлығынан өрбиді. Күшіктерді қызықтаған</w:t>
        <w:br/>
        <w:t>баланың күлкісі күміс қоңыраудай сылдырлаған кезде сіз-</w:t>
        <w:br/>
        <w:t>дің де жан әлеміңізге бір әдемі шуақ інашылғандай болады.</w:t>
        <w:br/>
        <w:t>Оның іс-әрекетіне еліге отырып, өзіңіз де балалық</w:t>
        <w:br/>
        <w:t>шағыцызды еске аласыз. Әне, Азамат көзін жаңа ашқан</w:t>
        <w:br/>
        <w:t>күшіктерді асырап алатын адам іздеп зыр жүгіріп жүр. Өзіне</w:t>
        <w:br/>
        <w:t>салса, солармен бірге асыр сап, ойнап жүруден қызық еш-</w:t>
        <w:br/>
        <w:t>нәрсе жоқ, бірақ атасына осы күшіктері жақпай-ақ қойды.</w:t>
        <w:br/>
        <w:t>Бірақ қанша жерді шарласа да оның күшіктерін ешкім ала</w:t>
        <w:br/>
        <w:t>қоймайды. Қайта оған өздері құтыла алмай отырған басқа</w:t>
        <w:br/>
        <w:t>күшіктерді қосып береді. Жол жөнекей бала терең құдыққа</w:t>
        <w:br/>
        <w:t>түсіп кеткен мысықтың баласын да аяп, шығарып алады.</w:t>
        <w:br/>
        <w:t>Сөйтіп, атасының ашуынан тіршілік иесіне деген аяушылық</w:t>
        <w:br/>
        <w:t>басым түседі.</w:t>
        <w:br/>
        <w:t>Міне, тәрбие дегеніңіз осы. Қоршаған ортаны сүй, жан-</w:t>
        <w:br/>
        <w:t>жануарларға аяушылықпен қара деп мың рет айтқаннан</w:t>
        <w:br/>
        <w:t>төрі, баланың өз түсінік-танымы оларға әлдеқайда сіңімді.</w:t>
        <w:br/>
        <w:t>Сондықтан да кино тәрбие құралы дейміз. Осы арада</w:t>
        <w:br/>
        <w:t>Азаматтың атасының рөлін Қазақстанның еңбек сіңірген</w:t>
      </w:r>
    </w:p>
    <w:p>
      <w:r>
        <w:t>әртісі, марқұм Атагелді Ысмайылов, ал апасы болып Қазақ-</w:t>
        <w:br/>
        <w:t>станның еңбек сіңірген қайраткері Тамара Қосыбаева</w:t>
        <w:br/>
        <w:t>ойнайтынын айта кеткен жөн. Сондай-ақ, фильмнің</w:t>
        <w:br/>
        <w:t>операторы Марат Тоқтабакнев пен суретшісі Марат Иман-</w:t>
        <w:br/>
        <w:t>бергеннің де туындының бала жүрегіне жетуіне сіңірген</w:t>
        <w:br/>
        <w:t>еңбектері бір төбс болса, осынау ұжымдық еңбектің тұсауы</w:t>
        <w:br/>
        <w:t>Берлинде өткен кинофестивальда алғаш рет кесілген</w:t>
        <w:br/>
        <w:t>көрінеді. Сол жолы Ресей, Канада, Италия, Франция</w:t>
        <w:br/>
        <w:t>елдерінен шақырту алуы да жаксы дүниені ешкімнің жа-</w:t>
        <w:br/>
        <w:t>тырқамайтындығын көрсетеді. Солай бола тұрғанмен, осы</w:t>
        <w:br/>
        <w:t>фильмді түсіруге тым таршылық жасалғаны байқалып-ақ</w:t>
        <w:br/>
        <w:t>түр. Солай дейтініміз, өзге фильмдердегідей титрға қазақ-</w:t>
        <w:br/>
        <w:t>ша, ағылшынша (фильм орыс тілінде жүрді) аудармасы</w:t>
        <w:br/>
        <w:t>мүлдем жазылмаған. Ал әр тілде сөйлейтін балаларымыз-</w:t>
        <w:br/>
        <w:t>дың осы дүниені қызықтауы үшін бұл аса қажет еді. Осы</w:t>
        <w:br/>
        <w:t>арада фильмнің суретшісі Марат Иманберген айтқан бір</w:t>
        <w:br/>
        <w:t>әңгіме еске түсіп отыр. Ол қаржы тым аз бөлінгендіктен,</w:t>
        <w:br/>
        <w:t>осы фильмнің ит қорлықпен дүниеге келгенін, бір өзінің</w:t>
        <w:br/>
        <w:t>жүгіріп жүріп, әлденеше міндетті қатар атқарғанын, титрға</w:t>
        <w:br/>
        <w:t>205</w:t>
        <w:br/>
        <w:t>ӨЗ АРМАНЫНА ЖЕТКЕН АДАМ</w:t>
        <w:br/>
        <w:t>..Бәрі де сол бір кештен басталған болатын. Алматыдағы</w:t>
        <w:br/>
        <w:t>12 мектептің 9 сынып оқушыларына соңғы сабақ “Казак</w:t>
        <w:br/>
        <w:t>әдебиеті” еді. Апайдың қоңыраудан соң “Балалар бүгін</w:t>
        <w:br/>
        <w:t>театрға барамыз. Кешке қарай бәрің дайын болыңдар” -</w:t>
        <w:br/>
        <w:t>дегеніне Нұрқанат қуана қоймады. “Одан да футбол тепкен!</w:t>
        <w:br/>
        <w:t>қызық емес пе, бір себеп айтып, қалып қойсам қайтеді”</w:t>
        <w:br/>
        <w:t>деген оймен ол қолын көтерді. “Апай мен...” “Жо-жоқ,</w:t>
        <w:br/>
        <w:t>бәріміз бір адамдай баруымызға керек”. Апай өз сөзін</w:t>
        <w:br/>
        <w:t>қайтадан шегелеп өтті. Енді бармаудың еш қисыны қалма-</w:t>
        <w:br/>
        <w:t>ды. Алайда жұмсақ орындыққа жайғасып, спектакльдің</w:t>
        <w:br/>
        <w:t>басталу сәтін күткен қара бала өз өміріне, ешбір есел-</w:t>
        <w:br/>
        <w:t>қисапсыз қылаудай таза жан дүниесіне, балаң қиялына</w:t>
        <w:br/>
        <w:t>осынау кештің үлкен бетбұрыс әкелетінін еш сезбеген еді.</w:t>
        <w:br/>
        <w:t>Шам сөніп, шымылдық жайлап ашыла бастады. Сахна-</w:t>
        <w:br/>
        <w:t>ны айқұш-ұйқыш тілгілеген прожектор сәулесі көз алдыңа</w:t>
        <w:br/>
        <w:t>әкелген көріністен сол кездегі замана тынысын тапу қиын</w:t>
        <w:br/>
        <w:t>емес. Қираған кала. Жылаған бала. Арлы-берлі ағылған</w:t>
        <w:br/>
        <w:t>қарулы адамдар. Талас-тартыс. Пьеса өзегі -- қамшының</w:t>
        <w:br/>
        <w:t>сабындай қысқа ғұмырын ел бақыты үшін арнаған ерлер</w:t>
        <w:br/>
        <w:t>өмірі екен. Нұрқанат бүған дейін дәл осындай әсерлі</w:t>
        <w:br/>
        <w:t>сурстпен бетпе-бет келмеген екен. Бәрі де өмірдегідей, көз</w:t>
        <w:br/>
        <w:t>алдынан отіп жатыр. Алғашқы сәтінен бастап-ақ өзін</w:t>
        <w:br/>
        <w:t>бейнебір солармен бірге араласып жүргендей сезінген. Әне,</w:t>
        <w:br/>
        <w:t>бас кейіпкер оққа ұшты. “Әттең, есіл ер-ай, арманына жете</w:t>
        <w:br/>
        <w:t>алмай кетті-ау!” -- деді Нұрқанат өз-өзінен іштей опынып,</w:t>
        <w:br/>
        <w:t>бірақ асығыс ойлапты, бұл жігіт те, басқалары да бекерге</w:t>
        <w:br/>
        <w:t>өлмепті. Мына біздер үшін жан қиыпты... Осы бір кештен</w:t>
        <w:br/>
        <w:t>алған ыл-ыстық әсерін Нұрқанат сірә да ұмыта алар ма</w:t>
        <w:br/>
        <w:t>екен! Театр табалдырығын тұңғыш аттаған балаң жігіттің</w:t>
        <w:br/>
        <w:t>көңілінде сол бір кештен бастап өнер адамына деген</w:t>
        <w:br/>
        <w:t>ерекше құрмет оянды. Арманшыл болып алды. Бір сәт</w:t>
        <w:br/>
        <w:t>жұртшылықтың еркін билеп алар айтулы актер болғысы</w:t>
        <w:br/>
        <w:t>келсе, енді бірде мұндай өнерге өзін қомсыңа бастайтын.</w:t>
        <w:br/>
        <w:t>Кім біледі, егер өнер институтынан арнайы келген адам-</w:t>
        <w:br/>
        <w:t>дар болмаса өмірдегі көп ойдың арман болып көңіл</w:t>
      </w:r>
    </w:p>
    <w:p>
      <w:r>
        <w:t>түпкірінде қалып қоятыны сияқты, Нұрқанаттың бұл</w:t>
        <w:br/>
        <w:t>мақсаты да аяқсыз қалатын ба еді. “Кәне кімнің қандай</w:t>
        <w:br/>
        <w:t>өнері бар?” деген олар. Байқау біразға созылды. Бірақ,</w:t>
        <w:br/>
        <w:t>сыннан сүрінгендерді көріп, талапкерлердің таум қайта</w:t>
        <w:br/>
        <w:t>бастады. Келген комиссия мүшелері де іздегіш таппай</w:t>
        <w:br/>
        <w:t>қайтуға жиналды. Осы с91.. мұндау. мүмкіндіктін енд</w:t>
        <w:br/>
        <w:t>Төртінші дәптео</w:t>
        <w:br/>
        <w:t>СЫР-СҰХБАТТАР</w:t>
        <w:br/>
        <w:t>с</w:t>
        <w:br/>
        <w:t>ЖҰЛДЫЗ САНСЫЗ, АЙ ЖАЛҒЫЗ</w:t>
        <w:br/>
        <w:t>Қазақ өнерінің хас шебері, халқымыздың біртуар ұлы</w:t>
        <w:br/>
        <w:t>Шәкен Айманов театр, кино саласына мол еңбек сіңірген</w:t>
        <w:br/>
        <w:t>тұлға. Біз бүгін осы кісімен көп жылдар бойы қоян-қолтық</w:t>
        <w:br/>
        <w:t>қызмет істеп, оның ағалык ілтипатын көрген көрпекті</w:t>
        <w:br/>
        <w:t>жазушы, драматург, Қазақстан Респуликасына еңбек</w:t>
        <w:br/>
        <w:t>сіңірісн қайраткер Әкім Таразиді әңгімеге тарта отырып,</w:t>
        <w:br/>
        <w:t>Шәкен әмірінің копке мәлім, беймәлім тұстары арқылы</w:t>
        <w:br/>
        <w:t>оның азаматтық тұлғасын сомдауға тырыстық.</w:t>
        <w:br/>
        <w:t>-- Қазақ өнерінің көгінен ту биікте жарқырай көрінген</w:t>
        <w:br/>
        <w:t>Шәкеңнің ең алғашқы жұлдызды сәті де Мұхтар Әуезовтің</w:t>
        <w:br/>
        <w:t>“Абай” спектакліндегі Шәріп бейнесін сомдаған тұсы болса</w:t>
        <w:br/>
        <w:t>керек. Мұқаңның өзін ерекше риза еткен бұл рөлі үшін</w:t>
        <w:br/>
        <w:t>ол 1952 жылы Мемлекеттік сыйлыққа да ие болған еді.</w:t>
        <w:br/>
        <w:t>Әрине, бұдан кейін де атақ-даңқтан, абыройдан кенде</w:t>
        <w:br/>
        <w:t>болған жоқ. Оның бәрі өз еңбегінің өтеуі еді десек, осын-</w:t>
        <w:br/>
        <w:t>дай тума таланттың қалыптасуына әнші Қали Байжановтың</w:t>
        <w:br/>
        <w:t>әсері аз болмаған сияқты. Көзі тірісінде-ақ оның өзі де</w:t>
        <w:br/>
        <w:t>алғашкіл ұстазының Қали ақсақал екенін жиі айтады екен.</w:t>
        <w:br/>
        <w:t>-- Нә, Шәкеннің сүйегі де, түп нағашысы да онер деген</w:t>
        <w:br/>
        <w:t>ел еді. Олай дейтінім, Шәкен театрдың да, киноның да</w:t>
        <w:br/>
        <w:t>оқуын томамдаған кісі емес. Оған талант ана сүтімен келді.</w:t>
        <w:br/>
        <w:t>Оқыған. тәлім алған, үйренген мектебі Қуанышбаев</w:t>
        <w:br/>
        <w:t>бастаған қазақ әртістерінің өнер жолы еді. Қалибектің өзі</w:t>
        <w:br/>
        <w:t>де халықтың аһ дегенде аузынан түскен тума талант еді</w:t>
        <w:br/>
        <w:t>гой. Бұлордғаң арғы негізі Қоянды жәрмеңкесі болды. Осы</w:t>
        <w:br/>
        <w:t>һәрм с кезінде қазақ циркінің, қазақ театрының</w:t>
        <w:br/>
        <w:t>сүлбае» қалыптаса бастаған болатын. Оның айналасындағы</w:t>
        <w:br/>
        <w:t>ІУЫЛ-ауылдың қыз-жігіттері осы жәрмеңкеден көрген</w:t>
        <w:br/>
        <w:t>дісімен бір-бірімен айтысып, бірін-бірі әзіл-оспаққа</w:t>
        <w:br/>
        <w:t>қысын. 223 таластырып үйренген еді. Шәкен, міне,</w:t>
        <w:br/>
        <w:t>“ртада өсті.</w:t>
        <w:br/>
        <w:t>тетін Шәкеннің өмірі бастан-аяқ бір әдемі әзіл-</w:t>
        <w:br/>
        <w:t>сәігген өткен сияқты. Алғаш танысқан кезде е? басым</w:t>
        <w:br/>
        <w:t>бір көріністер арқылы айқын көрсетеді. Сөйтіп, тағдырдың</w:t>
      </w:r>
    </w:p>
    <w:p>
      <w:r>
        <w:t>теперішін аз көрмеген Ләйла сол нәнсінің құлы Құмардан</w:t>
        <w:br/>
        <w:t>ауылға жүкті болып, қайғы үстіне қайғы жамап қайтады.</w:t>
        <w:br/>
        <w:t>Сөйтсе мұның көрген құқайы бір бұл емес екен. Елдің</w:t>
        <w:br/>
        <w:t>бетіне қарай алмай қарабет болып жүрген Ләйлаға</w:t>
        <w:br/>
        <w:t>әлімжеттік жасағысы келген ауылдасының әрекеті бүгінгі</w:t>
        <w:br/>
        <w:t>дендеп бара жатқан коғам дерті екенің мойындауымыз</w:t>
        <w:br/>
        <w:t>керек.</w:t>
        <w:br/>
        <w:t>Осындай ортада Ләйла да ерте есейеді, ана болады.</w:t>
        <w:br/>
        <w:t>Ұлының өмірге келуіне орай өмірден баз кешіп жүрген</w:t>
        <w:br/>
        <w:t>оның бойында жаңа бір үміт бүр жарады. Бір сәт жас</w:t>
        <w:br/>
        <w:t>ананың ішкі монологына құлақ түрелік. “Менің атым</w:t>
        <w:br/>
        <w:t>Ләйла. Мен 15 жастамын. Жуырда Қатира апам да өмірден</w:t>
        <w:br/>
        <w:t>қайтты. Одан кейің менің ұлым дүниеге келді. Мен оны</w:t>
        <w:br/>
        <w:t>бар жан-тәніммен жақсы көремін. Оның ұзақ та, бақытты</w:t>
        <w:br/>
        <w:t>ғұмыр кешуін тілеймін” -- дейді ол. Осы сөздің өзі де</w:t>
        <w:br/>
        <w:t>жайдан-жай айтылып отырған жоқ. Бұл барша ана</w:t>
        <w:br/>
        <w:t>атаулының тілегі.</w:t>
        <w:br/>
        <w:t>Осы арада жазушы, драматург Роза Мұқанованың</w:t>
        <w:br/>
        <w:t>хикаятының негізінде түсірілген бұл фильмнің сценарийін</w:t>
        <w:br/>
        <w:t>жазған Әкім Тарази мен Сатыбалды Нарымбетов екенін</w:t>
        <w:br/>
        <w:t>айта отырып, Ләйла рөлін ойнаған Аян Есмағамбетова</w:t>
        <w:br/>
        <w:t>жөнінде де аз-кем мәлімет бере кеткеніміз артық болмас.</w:t>
        <w:br/>
        <w:t>Ол Алматыда тұрады, гимназияда оқиды. Биыл 10 сыныпты</w:t>
        <w:br/>
        <w:t>бітіреді. Режиссердің айтуынша, осы рөлге түсуге 2000-ға</w:t>
        <w:br/>
        <w:t>тарта қыз тілек білдіріпті. Солардың арасынан 826 қыз ір-</w:t>
        <w:br/>
        <w:t>іктеліп, ең соңында осы Аянға тоқталыпты десек, бұл</w:t>
        <w:br/>
        <w:t>фильм осыған дейін Мәскеудегі ТМД елдері және Балтық</w:t>
        <w:br/>
        <w:t>бойы киногерлерінің басын біріктірген “Киношок”</w:t>
        <w:br/>
        <w:t>байқауына қатысса, онда “Ең үздік әйел бейнесі” жүлдесі</w:t>
        <w:br/>
        <w:t>осы Аянның еншісіне тиген болатын. Сондай-ақ Алматыда</w:t>
        <w:br/>
        <w:t>өткен “Шәкен жұлдыздары” республикалық байқауында да</w:t>
        <w:br/>
        <w:t>ол “Ең үздік әйел бейнесі” жүлдесін иеленгенін айта кеткен</w:t>
        <w:br/>
        <w:t>жөн.</w:t>
        <w:br/>
        <w:t>МӘДЕНИЕТ САЯСАТКЕРІ. ОЛ КІМ?</w:t>
        <w:br/>
        <w:t>Адам ағзасының түрлі ауру-сырқауға бой алдырмайтын</w:t>
        <w:br/>
        <w:t>ішкі мүмкіндігін медицина тілінде иммунитет дейді. Ал егер</w:t>
        <w:br/>
        <w:t>осы иммунитет әлсіреген жағдайда кеселдің үстіне кесел</w:t>
        <w:br/>
        <w:t>22</w:t>
        <w:br/>
        <w:t>уақыт жетті. Демек, енді біз біліміне білігі сай, алыстан</w:t>
        <w:br/>
        <w:t>болжай алатын, көкірегі сара, ойы дара, ең бастысы, өнерге</w:t>
        <w:br/>
        <w:t>өзгеше жапы ашитын мәдениет қайраткерлерінің қатарын</w:t>
        <w:br/>
        <w:t>тәрбиелеуіміз қажет.</w:t>
        <w:br/>
        <w:t>Рас, мәденист қайраткерлері жерге сепсец өніп шығатын</w:t>
        <w:br/>
        <w:t>дән емес, сондықтан да мүмкіндігініше оларды тәрбиелеу</w:t>
        <w:br/>
        <w:t>керек деп отырмыз. Ең бастысы, жаңаша ойлауға, жаңа</w:t>
        <w:br/>
        <w:t>бағытта жұмыс істеуге баулу. Сол баулудың бір тәсілі</w:t>
        <w:br/>
        <w:t>ретінде мәдениет қызметкерлерінің білімін жетілдіретін</w:t>
        <w:br/>
        <w:t>курстар ашқан жөн дер едім. Және оған өзгеден оқ бойы</w:t>
        <w:br/>
        <w:t>озық ойлайтын, білім-білігі, ақыл-парасаты бір-біріне сай</w:t>
        <w:br/>
        <w:t>зиялы қауым өкілдері, осы саланың ойлы мамандары сабақ</w:t>
        <w:br/>
        <w:t>өткізсе дейсің. Мұғалімдердің, дәрігерлердің білімін</w:t>
        <w:br/>
        <w:t>жетілдіретін мұндай курстар баяғыдан бері жұмыс істейді.</w:t>
        <w:br/>
        <w:t>Олай болса, мәдениет қызметкерлеріне өз ісін жете білудің</w:t>
      </w:r>
    </w:p>
    <w:p>
      <w:r>
        <w:t>жолдарын неге үйренбеске?</w:t>
        <w:br/>
        <w:t>Мұндай курсты ұйымдастыруға Алматыдағы мәдениет</w:t>
        <w:br/>
        <w:t>мәселелерін зерттейтін ғылыми-зерттеу институты өз-</w:t>
        <w:br/>
        <w:t>өзінен сұранып тұр десек, мұның өзі екі жаққа да тиімді</w:t>
        <w:br/>
        <w:t>болатыны сөзсіз. Яғни, мәдениет қызметкерлерінің білімі</w:t>
        <w:br/>
        <w:t>шыңдалумен қатар бүгінгідей кезеңде қаржы тапшы-</w:t>
        <w:br/>
        <w:t>лығынан еш жаққа шыға алмай отырған институттағы</w:t>
        <w:br/>
        <w:t>ғылыми мамандардың да өз жұмысын ширата түсуіне оң</w:t>
        <w:br/>
        <w:t>ықпал ететіні анық.</w:t>
        <w:br/>
        <w:t>Рас, мәдеңист саясаткері деген сөз біздің қазақтың сана-</w:t>
        <w:br/>
        <w:t>сына әлі сіңе қоймаған ұғым. Демек, бәзбіреудің тарапынан</w:t>
        <w:br/>
        <w:t>мәдениет қызметкерлерінің мәдениет саясаткерлерінен</w:t>
        <w:br/>
        <w:t>һк-ндей айырмасы бар, немесе “сонда қалай, білім жетілдіру</w:t>
        <w:br/>
        <w:t>курсынан өткеннің бәрі мәдениет саясаткері болып шыға</w:t>
        <w:br/>
        <w:t>келе ме” деген де сұрақтардың тууы әбден мүмкін-ау.</w:t>
        <w:br/>
        <w:t>Меніңше, мәдениет қызметкерлері мен мәдениет саясат-</w:t>
        <w:br/>
        <w:t>керлері арасындағы өзгешеліктің бар мәні -- олардың</w:t>
        <w:br/>
        <w:t>көрегендігі мен іскерлігінде, парасат-пайымында жатқан</w:t>
        <w:br/>
        <w:t>сияқты. Әрине, мәдениет қызметкерлерінің бәрі де</w:t>
        <w:br/>
        <w:t>мәдениет саясаткерлерінің дәрежесіне көтеріле қоюы да</w:t>
        <w:br/>
        <w:t>қиын. Әйткенмен, қол қусырып қарап отыра бермей,</w:t>
        <w:br/>
        <w:t>олардың қатарының көбеюіне жағдай жасағанымыз жөн</w:t>
        <w:br/>
        <w:t>емес пе? Сондықтан да біз мәдепмет қызметкерлеріпін</w:t>
        <w:br/>
        <w:t>тізгінін тарта бермей, олардың дербес ойлауына мүмкіндік</w:t>
        <w:br/>
        <w:t>берсек деймін. Сонда молынан ойлап, молынан пішетін</w:t>
        <w:br/>
        <w:t>өңірінде тұратын адамдардың өмірі арқылы өрбиді. Ядро-</w:t>
        <w:br/>
        <w:t>лық сынақтың кіндігі болған сол кездегі қазақ ауылының</w:t>
        <w:br/>
        <w:t>бейнесі, ондағы бейбіт күнде белгісіз аурудан бірінен кейін</w:t>
        <w:br/>
        <w:t>бірі кетіп жатқан адамдардың тыныс-тіршілігі көз алдың-</w:t>
        <w:br/>
        <w:t>нан өтеді. Әне, ауылға келетін қасқа жолды шаңдатып,</w:t>
        <w:br/>
        <w:t>әскери машиналар тағы да ағылып келіп, ауыл тұрғын-</w:t>
        <w:br/>
        <w:t>дарын қойша куалап, оларды жабық мәшинеге тиеп,</w:t>
        <w:br/>
        <w:t>әлдеқайда әкетіп барады. Қарапайым халықтың “Ау, бұл</w:t>
        <w:br/>
        <w:t>сұмдық қашанға дейін жалғасады” деген қарсылығына да</w:t>
        <w:br/>
        <w:t>құлақ асып жатқан тірі пенде жоқ. Кенет экран жап-жарық</w:t>
        <w:br/>
        <w:t>болып кетеді де, бір кезде саңырауқұлақ бейнесінде ажал</w:t>
        <w:br/>
        <w:t>аждаһасы басын көтеріп, бірте-бірте зорая береді. Сол-ақ</w:t>
        <w:br/>
        <w:t>екен, Дегелең ауылының астан-кестеңі шығады. Өзіміз бала</w:t>
        <w:br/>
        <w:t>кезде оқыған ертегіде жеті басты айдаһардың қанатының</w:t>
        <w:br/>
        <w:t>суылынан өзендер кері ағып, айнала қып-қызыл өртке</w:t>
        <w:br/>
        <w:t>айналушы еді ғой. Бұл да дәп сол сияқты, жайқалып өсіп</w:t>
        <w:br/>
        <w:t>тұрған ағаштар тып-типыл. Шаң-тозаң. Малдың жүні</w:t>
        <w:br/>
        <w:t>жидіп, ақ қой қара қойға айналған. Бір айта кететін жайт,</w:t>
        <w:br/>
        <w:t>кинолентадағы осы көріністер ядролық сынақ кезінде</w:t>
        <w:br/>
        <w:t>түсірілген деректі фильмнен алынған екен. Бұл бір Деге-</w:t>
        <w:br/>
        <w:t>леңнің, қазақтың ғана қасіреті ме? Жоқ, бұл бүкіл әлемге</w:t>
        <w:br/>
        <w:t>ортақ проблема.</w:t>
        <w:br/>
        <w:t>Иә, ядролық сынақ кіндігінде отырған ауылдан біз сан</w:t>
        <w:br/>
        <w:t>ұлттың өкілдерін де кездестіреміз. Мұнда еврей де, неміс</w:t>
        <w:br/>
        <w:t>те, өзбек те, қазақ та бар. Мұның өзі де кездейсоқ емес.</w:t>
        <w:br/>
        <w:t>Өйткені, мұндай қырып-жою құралдарын сынақтан</w:t>
        <w:br/>
        <w:t>өткізетін жерлер әлемде аз емес. Ендеше, фильм режиссе-</w:t>
        <w:br/>
        <w:t>рінің Дегелең қасіреті арқылы айтпақ болған ойы бүкіл</w:t>
        <w:br/>
        <w:t>әлемнің мұңы. Адамға, ортақ үйіміз -- Жер Анаға, деген</w:t>
        <w:br/>
        <w:t>қиянаттың бәрі де адам қолымен жасалып жатқанын көріп,</w:t>
        <w:br/>
        <w:t>жаныңыз түршігеді. Бірақ сонда тұратын адамдарға туған</w:t>
        <w:br/>
        <w:t>жерінен ыстық ешнәрсе жоқ. Қып-қызыл өртке оранып</w:t>
      </w:r>
    </w:p>
    <w:p>
      <w:r>
        <w:t>тұрған Десгслеңді қимайды. Германияға кетіп қалған</w:t>
        <w:br/>
        <w:t>Гераның қайта оралуына да әсер еткен құдырет сол. Туып-</w:t>
        <w:br/>
        <w:t>өскен мекенге деген қимастық, пейілі тап-таза ауылдас-</w:t>
        <w:br/>
        <w:t>тарына деген сағыныш. Еврей ұлтының өкілі Исактың да</w:t>
        <w:br/>
        <w:t>ешқайда кеткісі жоқ. Белгісіз аурудан көз жұмып жатқан</w:t>
        <w:br/>
        <w:t>ауылдастарының қабірінің басына өз қолымен жасаған</w:t>
        <w:br/>
        <w:t>сатыны орнатып әлек. Оның ойынша, бұл адам жанының</w:t>
        <w:br/>
        <w:t>қиналмай көкке көтерілуіне көмектеседі. Сол Исактың да</w:t>
        <w:br/>
        <w:t>208</w:t>
        <w:br/>
        <w:t>ақылды, бәрін де жеңеді. Ал енді “Атаманның ақыры”</w:t>
        <w:br/>
        <w:t>фильмі барлаушының ойланатын, қорқатын, қателесетін</w:t>
        <w:br/>
        <w:t>сәті болатынып ашып айта алады. Сөйтіп, кеңес</w:t>
        <w:br/>
        <w:t>фильмдерінің ішінде Шәкен бірінші рет барлаушыға адам</w:t>
        <w:br/>
        <w:t>тұрғысынан қарады. Оның кейіпкері кей кезде қателесіп</w:t>
        <w:br/>
        <w:t>жатады, бала-шағасы, артында елі бар. Ол “осы менің істеп</w:t>
        <w:br/>
        <w:t>жүрген ісім дұрыс па, бүрыс па” деп те ойланады. Оны</w:t>
        <w:br/>
        <w:t>генерал Дутовты атып өлтіруге тура келгенде дс анық</w:t>
        <w:br/>
        <w:t>байқайсыз. Өйткені, Қасымхан сол дүшпанның өзін атар</w:t>
        <w:br/>
        <w:t>кезде де қатты толғанып, басқа амал қалмағаннан кейін</w:t>
        <w:br/>
        <w:t>ғана қаруын колыпа алған еді ғой.</w:t>
        <w:br/>
        <w:t>Осы фильмнен кейін ел-жұртының алдында да, кино</w:t>
        <w:br/>
        <w:t>саласында да оның беделі қатты өсті. Мәскеуде де Шәкенге</w:t>
        <w:br/>
        <w:t>деген көзқарас сол кезде бөлек болды. Оның есесіне</w:t>
        <w:br/>
        <w:t>Қазақстандағы үкімет басшылары Шәкенге теріс қарай</w:t>
        <w:br/>
        <w:t>бастады. Себебі, ол кезде Орталық комитетті шын мәнінде</w:t>
        <w:br/>
        <w:t>билейтін екінші хатшы сді. Ол орталықтың,</w:t>
        <w:br/>
        <w:t>метрополияның өкілі, ұлты да басқа болатың. Бізде ғана</w:t>
        <w:br/>
        <w:t>емес, басқа республикаларда да солай еді. Сол</w:t>
        <w:br/>
        <w:t>метрополияның өкілі Шәкеннің соңына шам алып түсе</w:t>
        <w:br/>
        <w:t>бастаған. Не үшін? Міне, бұл сұрағымызға жауап іздеп</w:t>
        <w:br/>
        <w:t>көрелік.</w:t>
        <w:br/>
        <w:t>Ш.Айманов кез келген тақырыпты еркін игеріп әкететін</w:t>
        <w:br/>
        <w:t>және оны аша білетін суреткер еді. Ол түсірген</w:t>
        <w:br/>
        <w:t>фильмдердің жанры да сан алуан. Айталық, “Махаббат</w:t>
        <w:br/>
        <w:t>дастаны” -- трагедия, “Дала қызы” -- драма, “Біз осында</w:t>
        <w:br/>
        <w:t>түрамыз” -- кино очерк, “Атамскен” кино дастан, “Біздің</w:t>
        <w:br/>
        <w:t>сүйікті дәрігеріміз”, “Ән қанатында”, “Тақиялы періште”</w:t>
        <w:br/>
        <w:t>-- музыкалық комедия, ал “Алдаркөсе” -- трагокомиодия</w:t>
        <w:br/>
        <w:t>еді.</w:t>
        <w:br/>
        <w:t>Иә, КСРО халық әртісі, Мемлекеттік сыйлықтың</w:t>
        <w:br/>
        <w:t>лауреаты Шәкеңе осы “Атаманның ақыры” фильмінен</w:t>
        <w:br/>
        <w:t>кейін бір сенімсіздік пайда болды. Оның бәрін біз де</w:t>
        <w:br/>
        <w:t>байқап жүрдік. Мен Шәкенмен 18 жыл жүрген адаммын.</w:t>
        <w:br/>
        <w:t>Ол кісі де арамыздағы жас алшақтығына қарамай, мені</w:t>
        <w:br/>
        <w:t>қайда болса да бірге алып жүрді, сенді, сырласты. Сезімтал</w:t>
        <w:br/>
        <w:t>адам еді ғой, сол сенімсіздік оның көңіліне “Осы совет,</w:t>
        <w:br/>
        <w:t>партия деп жүргеніміз біз ойлағандай мінсіз, таза ұғым ба,</w:t>
        <w:br/>
        <w:t>қазақ халқына оның пиғылы қалай” деген сызат түсірді.</w:t>
        <w:br/>
        <w:t>Кейде, оңаша бір әңгіме үстінде осы күдігін өзі айтып та</w:t>
        <w:br/>
        <w:t>қалатын. Мені ол кісі Әкім демей, Бүлкілбай дейтін. Тіпті</w:t>
        <w:br/>
        <w:t>бір күні өзінс мүлдем жат мінез көрсеткені, әлі күнге</w:t>
        <w:br/>
        <w:t>есімде. Сонда ол кісі кабинетін жауып алды да, бір қырлы</w:t>
        <w:br/>
        <w:t>223</w:t>
      </w:r>
    </w:p>
    <w:p>
      <w:r>
        <w:t>сенделген жастар, тиісті зейнетақысын алұдың өзі мұңға</w:t>
        <w:br/>
        <w:t>айналған кәрі-құртаң. Режиссер мұның бәрін сіздің</w:t>
        <w:br/>
        <w:t>назарыңызға юмор арқылы өріп көрсетсді. Алайда бүл</w:t>
        <w:br/>
        <w:t>күлкіңіз күлкі емес, көкжөтел екенін сезінесіз. Катираның</w:t>
        <w:br/>
        <w:t>да өзіне жетерлік мұңы бар. Күйеуін соғыс жалмаған.</w:t>
        <w:br/>
        <w:t>Келіншектің ендігі бар үміті Ләйланың үстінде. Оны аман-</w:t>
        <w:br/>
        <w:t>есен жеткізсем дейді. Өзін өмірге бекер келіп, бекер кетіп</w:t>
        <w:br/>
        <w:t>бара жатқандай сезінетін мұндай бейбақтарға қолүшын</w:t>
        <w:br/>
        <w:t>беретін қоғамның сиқы әлгіндей. Темір тордың ар жағында,</w:t>
        <w:br/>
        <w:t>бер жағында түрмеге айналдырған сол дәуірдің әйелге</w:t>
        <w:br/>
        <w:t>жасаған “жақсылығы” да осы.</w:t>
        <w:br/>
        <w:t>Енді негізгі кейіпкерлердің бірі Құмарға (Ғани</w:t>
        <w:br/>
        <w:t>Құлжанов) тоқталатын болсак, аяқ-қолы балғадай жігіттің</w:t>
        <w:br/>
        <w:t>жан әлемі таяз. Өкінішке орай, қылтиып бойжете бастаған</w:t>
        <w:br/>
        <w:t>Ләйла іштей осы жігітті ұнатады. Ал Құмар болса, кемтар</w:t>
        <w:br/>
        <w:t>қызды мүлдем көзге ілмейді. Олай дейтініміз, ядролық</w:t>
        <w:br/>
        <w:t>сынақ зардабы Ләйланы да шарпыған. Ол да бір аяғынан</w:t>
        <w:br/>
        <w:t>іштен туа кемтар. Әскерге барғаннан кейін сол Құмардың</w:t>
        <w:br/>
        <w:t>бойындағы мейірімсіздік қатыгездікке ұласқанын</w:t>
        <w:br/>
        <w:t>байқаймыз. Осы арада сәл шегініс жасасақ, ядролық сынақ,</w:t>
        <w:br/>
        <w:t>кезіңде ауылда жасырынып қалған Ләйланың бойында бір</w:t>
        <w:br/>
        <w:t>ерекше қасиет пайда болады. Ол қадала калса, сонау жерде</w:t>
        <w:br/>
        <w:t>ілулі тұрған қобыздың шегі өз-өзінен үзіліп кетеді. Немесе</w:t>
        <w:br/>
        <w:t>самғап бара жатқан құс өз-өзінен жерге топ ете түседі.</w:t>
        <w:br/>
        <w:t>Міне, қыз бойындағы осы қасиетті зерттемек болған</w:t>
        <w:br/>
        <w:t>әскерилер еркіне қаратпай, оны бірде тікұшаққа мінгізіп</w:t>
        <w:br/>
        <w:t>алып кетеді. Жол-жөнекей тікүшақ далада жосып жүрген</w:t>
        <w:br/>
        <w:t>сайғақтардың үстінен өтеді. Бұл тікұшақта Құмар да бар.</w:t>
        <w:br/>
        <w:t>Бір кезде шені жоғары әскери адамның бірі оған әлгі</w:t>
        <w:br/>
        <w:t>сайғақтарды ат деп бұйрық береді. Одан әрі Құмар да</w:t>
        <w:br/>
        <w:t>ойланып жатпайды, бейкүнә жануарларды қыруға кіріседі.</w:t>
        <w:br/>
        <w:t>Мына сұмдыққа жаны шыдамаған Ләйланың шырқырауы</w:t>
        <w:br/>
        <w:t>да оны тоқтата алмайды. Алайда ебіл-дебіл жылаған</w:t>
        <w:br/>
        <w:t>қыздың қылығы әскери басшыға ұнамайды. Ұнамағаны</w:t>
        <w:br/>
        <w:t>сол, мынаның үнін өшіріңдер дейді. Бүл бұйрықты да</w:t>
        <w:br/>
        <w:t>Құмар қалт еткізбей орындайды. Шаш ал десе, бас алудан</w:t>
        <w:br/>
        <w:t>тайынбайтын ол тікұшақтың ішіндегі бір тасаға сүйреп</w:t>
        <w:br/>
        <w:t>апарып Ләйланы зорлайды. Тікұшақтың ішіндегі өзге жүрт</w:t>
        <w:br/>
        <w:t>көрсе де көрмеген, білсе де білмеген кейіп танытады. Мына</w:t>
        <w:br/>
        <w:t>дүниедегі келеңсіздіктердің бәрі де біздің осындай</w:t>
        <w:br/>
        <w:t>көзжұмбайлығымыздың кесірі екенін фильм режиссері осы</w:t>
        <w:br/>
        <w:t>20</w:t>
        <w:br/>
        <w:t>ашып, әртістердің өнерін ұштауға қажетті барша мүмкін-</w:t>
        <w:br/>
        <w:t>дікті өз қолымен ұйымдастырып жүрген кезінде Өзағаң</w:t>
        <w:br/>
        <w:t>облыстың бірінші басшысы емес, қатардағы хатшы ғана</w:t>
        <w:br/>
        <w:t>болатын. Әрине, рухани әлемге ой көзімен қарай білетін</w:t>
        <w:br/>
        <w:t>азаматтар қатарымызда жоқ деуге де келмейді.</w:t>
        <w:br/>
        <w:t>Сенім артсақ деген сөзді бұл жерде неге айтып отырмыз,</w:t>
        <w:br/>
        <w:t>енді соғап келейік. Кезінде Германия нақтылап айтсақ,</w:t>
        <w:br/>
        <w:t>соғыстан кейін өнерге жанашыр болады, рухани әлемге</w:t>
        <w:br/>
        <w:t>бетбұрыс жасайды деген адамдарды іріктеп, оларды бір</w:t>
        <w:br/>
        <w:t>мезгілде әр түрлі деңгейдегі мәдени саланың басшылығына</w:t>
        <w:br/>
        <w:t>тағайындап, бар билікті өз колдарына берген болатын.</w:t>
        <w:br/>
        <w:t>Расында да осы адамдар көп ұзамай-ақ неміс өнеріне жаңа</w:t>
        <w:br/>
        <w:t>тыпыс, соны леп әкелген еді. Бүгінде де бүл елдің мәдениет</w:t>
      </w:r>
    </w:p>
    <w:p>
      <w:r>
        <w:t>саясаткерлері осы үрдіспен жұмыс істеп жатыр. Яғни, әр</w:t>
        <w:br/>
        <w:t>мәдениет саясаткері өзіне тапсырылған саланы жете зерт-</w:t>
        <w:br/>
        <w:t>тей жүріп, қолдау көрсетуге лайық онер түріне мемлекет</w:t>
        <w:br/>
        <w:t>назарын аударса, өнер иесінің атақ-даңқына алданбай,</w:t>
        <w:br/>
        <w:t>жобаның мәніне, маңызына, өміршендігіне ден қойса</w:t>
        <w:br/>
        <w:t>керек. Оларға грант беруде де осы мүлдені басты нысана</w:t>
        <w:br/>
        <w:t>етіп алатыны онсыз да белгілі. Соның нәтижесінде, бұл</w:t>
        <w:br/>
        <w:t>елде, яғни, мәдениет саясаткерлерінің көрегендігі, жана-</w:t>
        <w:br/>
        <w:t>шырлығы арқасында ашылған қаншама театрлар, өнер</w:t>
        <w:br/>
        <w:t>ұжымдары жемісті еңбек етіп жатыр десеңізші. Жақсы істің</w:t>
        <w:br/>
        <w:t>жаттығы жоқ деген ғой, біз де осы әдісті қолданар болсақ,</w:t>
        <w:br/>
        <w:t>өнер тынысын кеңейтуге жаңа қадам жасар ма едік деп те</w:t>
        <w:br/>
        <w:t>ойлайсың.</w:t>
        <w:br/>
        <w:t>Әріден ойлап, құлшынып шығар адам болса бізде де</w:t>
        <w:br/>
        <w:t>атқарар іс аз емес. Айталық, осы күні жұрт әзіл-сықақ</w:t>
        <w:br/>
        <w:t>кештерін құр жібермейді. Осының әсерінен болар,</w:t>
        <w:br/>
        <w:t>“Тамаша”, “Бауыржан-шоу”, “Терісқақпай”, “Шаншар”</w:t>
        <w:br/>
        <w:t>дейсің бе, әйтеуір сатиралық ұжымдар көбейді. Дұрыс-ақ,</w:t>
        <w:br/>
        <w:t>көбейгеніне не жетсін. Алайда, солардың кейбірінде</w:t>
        <w:br/>
        <w:t>күлкінің деңгейі отбасы, ошақ қасынан ұзай алмай</w:t>
        <w:br/>
        <w:t>жатқаны да өзімізге белгілі, Ендеше, осы ұжымдардың</w:t>
        <w:br/>
        <w:t>басын қосып сатира театрын ашуға болар ма еді? Болар</w:t>
        <w:br/>
        <w:t>еді. Сонда сатирамыздың сапасы да көтеріліп, көпшілік</w:t>
        <w:br/>
        <w:t>талғамын қалыптастырса, әрі әртістерге де жұмыс табылып.</w:t>
        <w:br/>
        <w:t>оқушысын таппай булығып жатқан талай шығармалардың</w:t>
        <w:br/>
        <w:t>да бағы жанар -ді-ау.</w:t>
        <w:br/>
        <w:t>216</w:t>
        <w:br/>
        <w:t>айдауына жүргізгісі келетін, көнбегендердің көзін жойып</w:t>
        <w:br/>
        <w:t>жіберуден де тайынбайтын сол қоғамның символы десе де</w:t>
        <w:br/>
        <w:t>болғандай.</w:t>
        <w:br/>
        <w:t>Міне, осындай жүйенің озбыр саясатының кесірінен әлі</w:t>
        <w:br/>
        <w:t>де арылып болғанымыз жоқ, Әлі де екінің бірі ауру, екінің</w:t>
        <w:br/>
        <w:t>бірі мүгедек. Оның ядролық сынақ нәтижесі екенін енді</w:t>
        <w:br/>
        <w:t>айтып жатырмыз. Ал ол кезде біліп тұрғаныңмен ауызыңды</w:t>
        <w:br/>
        <w:t>аша алмайтын едің. Оның үстіне ақты қара деп сендіруге</w:t>
        <w:br/>
        <w:t>тырысатын қоғам бұл сұмдықтың түп төркінінің неден</w:t>
        <w:br/>
        <w:t>екенін барынша бүркемелеп бақты. Осы арада Семей</w:t>
        <w:br/>
        <w:t>өңірінде мұндаға дейін есігінің маңдайшасына бруцуллез,</w:t>
        <w:br/>
        <w:t>түберкулез ауруларын емдейтін аурухана деп жазылған</w:t>
        <w:br/>
        <w:t>медициналық мекемелердің көп болғанын айта кеткен</w:t>
        <w:br/>
        <w:t>ләзім. Сол елдің тұрғындарының айтуынша, мұның бәрі</w:t>
        <w:br/>
        <w:t>көзбояу ғана скен. Неге десеңіз, бұл мекемелер шын мәнін-</w:t>
        <w:br/>
        <w:t>де сынақ полигонының адамға тигізер әсерін зерттеген</w:t>
        <w:br/>
        <w:t>көрінеді. Әрине, бұл туралы кезінде қарапайым халық</w:t>
        <w:br/>
        <w:t>білмеген. Исактың бейітінің басында отырған кезде оның</w:t>
        <w:br/>
        <w:t>әйелінің “бұл неғылған қаптап кеткен бруцуллез, тіпті</w:t>
        <w:br/>
        <w:t>обадан бетер опырып барады ғой” -- дел дүдәмал ойға</w:t>
        <w:br/>
        <w:t>берілуі де содан.</w:t>
        <w:br/>
        <w:t>Бұл ауылда үздіксіз өтіп жататын ядролық сынақ</w:t>
        <w:br/>
        <w:t>зардабынан іштен кемтар болып туған адамдар да аз емес.</w:t>
        <w:br/>
        <w:t>Солардың бірі -- Дулыға (Дулыға Ақмолда). Шіркін, осы-</w:t>
        <w:br/>
        <w:t>нау жас жігіттің жүрегі қандай нәзік, рухы қандай биік.</w:t>
        <w:br/>
        <w:t>Оның Ләйлаға деген сезімі қандай мөлдір. Өздігінен қарыс</w:t>
        <w:br/>
        <w:t>қадам жүре алмайтын бозбаланың мына халіне</w:t>
        <w:br/>
        <w:t>аяушылықпен қарасаң да, адами қасиеттеріне жан</w:t>
        <w:br/>
        <w:t>сүйсінеді. Егер осы Дулыға тәрізді азаматтар көп болса,</w:t>
      </w:r>
    </w:p>
    <w:p>
      <w:r>
        <w:t>өмір бұдан әлдеқайда нұрлы, әлдеқайда жылы болар ма еді</w:t>
        <w:br/>
        <w:t>деп те ойлайсыз. Ал фильм сюжеті өрбіген сайын оның</w:t>
        <w:br/>
        <w:t>рухани болмысы көз алдыңызда бірте-бірте биіктей береді.</w:t>
        <w:br/>
        <w:t>Тығырыққа тірелген Ләайланы да ол әлденеше рет ажалдан</w:t>
        <w:br/>
        <w:t>арашалап қалады. Дулығаның шешесі (Ғазиза Әбдінәбиева)</w:t>
        <w:br/>
        <w:t>Қатираның (Наталья Арынбасарова) үйіне Ләйланы</w:t>
        <w:br/>
        <w:t>айттыра келіп, оң жауап ала алмаған сәтте де ол қанша</w:t>
        <w:br/>
        <w:t>қиналса да, азаматтық биігінде қалады. Қызға қолы</w:t>
        <w:br/>
        <w:t>жетпеуінің бірден бір себебі -- өзінің мүгедектігі екендігін</w:t>
        <w:br/>
        <w:t>айқын сезіне отырып та ол Ләйлаға кектенбейді.</w:t>
        <w:br/>
        <w:t>Мұндағы фильм кейіпкерлерінің ешқайсысының да</w:t>
        <w:br/>
        <w:t>шекесі шылқып жүрген жоқ. Арақтан басқа ермегі жоқ</w:t>
        <w:br/>
        <w:t>210</w:t>
        <w:br/>
        <w:t>өзгелер сиякты ауылға дүркін-дүркін келіп. ажел ұрығын</w:t>
        <w:br/>
        <w:t>сеуіп жатқан әскерилерге, қоғамға деген өклесі қара</w:t>
        <w:br/>
        <w:t>қазандай. Бірақ әр сөзіңді байқап сөйлемесең темір тордың</w:t>
        <w:br/>
        <w:t>ар жағынан бір-ақ шығатыныңды ол ла жақсы білсді.</w:t>
        <w:br/>
        <w:t>Сондықтан да шығар, ішкі наразылығын ешкімге ашып</w:t>
        <w:br/>
        <w:t>айта алмай пұшайман болған ол қыжылын соңынан еріп</w:t>
        <w:br/>
        <w:t>жүрген қодыққа ақтарады. “Атлантиданы құрттық Па,</w:t>
        <w:br/>
        <w:t>құрттық. Вавилонды да өз қолымызбен қираттық па,</w:t>
        <w:br/>
        <w:t>қираттық. Енді бәрі бас салып Иерусалимге жабылып</w:t>
        <w:br/>
        <w:t>жатыр” дейді. Содан кейін ұзап бара жатқан Ләйлаға қарата</w:t>
        <w:br/>
        <w:t>“Қызым, Иерусалимге жүрттың бәрі де сияды” лейді ол</w:t>
        <w:br/>
        <w:t>дауыстап. Осы сөзге мән беретін болсақ, мүның түбінде</w:t>
        <w:br/>
        <w:t>ашы шындық жатыр. Рас-ау, егер адамдар бейбіт қатар омір</w:t>
        <w:br/>
        <w:t>сүрсе, Иерусалимге бәрі де сияр сді ғой. Бүл жерде Исак-</w:t>
        <w:br/>
        <w:t>тың Иерусалимін жер беті деген мағынада да түсінуг”</w:t>
        <w:br/>
        <w:t>болады. Бір-бірімен ортақ тіл таба алмай қырқысып, жер</w:t>
        <w:br/>
        <w:t>ананың төсін тілгілеп жатқандар аз ба? Соның бәрі недст:</w:t>
        <w:br/>
        <w:t>туындап отыр? Осының түп тамырына терең үңіліп,</w:t>
        <w:br/>
        <w:t>тарихтың тағылымынан сабақ алған ел бар ма дегенде</w:t>
        <w:br/>
        <w:t>есімізге өзіміздің бүгінгі тәуелсіз Қазақстан оралады. Тіліміз</w:t>
        <w:br/>
        <w:t>тасқа, күні кеше ғана елорда төрінде түрлі діп окілдері бір</w:t>
        <w:br/>
        <w:t>ортада бас қосты, бір дастарханнан дәм татты. Кезінде Шам</w:t>
        <w:br/>
        <w:t>(Дамаск) қаласындағы ғибадатханаға әр діндегі адамдар</w:t>
        <w:br/>
        <w:t>құдайға құлшылық ету үшін бір есіктен кіріп, эрқайсысы</w:t>
        <w:br/>
        <w:t>сенім-нанымына орай Жаратқанға жалбарынғаны белгілі.</w:t>
        <w:br/>
        <w:t>Қазақстан Республикасының тұңғыш Президенті Ң.Назар-</w:t>
        <w:br/>
        <w:t>баевтың бастамасымен түрлі дін өкілдерінің бас қосуы, сол</w:t>
        <w:br/>
        <w:t>ескіні жаңарту екендігіне еш күмән жоқ, Шіркін, егер осы</w:t>
        <w:br/>
        <w:t>бастама жер шарының түкпір-түкпірінде де кең қанат жаяр</w:t>
        <w:br/>
        <w:t>болса, адамдар діни сенім-нанымы әртүрлі болғанына</w:t>
        <w:br/>
        <w:t>қарамастан, ауызбірлікте өмір сүрер еді-ау десең, Қазақстан</w:t>
        <w:br/>
        <w:t>сынды жас мемлекеттің мұндай салиқалы жолды таңдауына</w:t>
        <w:br/>
        <w:t>мүмкіндік енді ғана туып отыр. Бұған дейін өктем</w:t>
        <w:br/>
        <w:t>саясаттың лаңы екі өкпесін қысып, өзіндік шешім қабыл-</w:t>
        <w:br/>
        <w:t>дауға мүмкіндік бермегені өзімізге аян. “Бәрі де адам үшін”</w:t>
        <w:br/>
        <w:t>дейтін сол кездегі қоғамдық жүйенің сөзі мен ісі үйлеспей-</w:t>
        <w:br/>
        <w:t>тіндіктен жеріміз ядролық сынақтың кіндігіне айналды.</w:t>
        <w:br/>
        <w:t>Фильмдегі ала таяғын колына алын, ары өткенге де, бері</w:t>
        <w:br/>
        <w:t>өткенге де әкіреңдеп, олай жүр, бұлай жүр деп әлек сала-</w:t>
        <w:br/>
        <w:t>тын Ңысанның бейнесі кімді болса да айтқанына көндіріп,</w:t>
        <w:br/>
        <w:t>205</w:t>
      </w:r>
    </w:p>
    <w:p>
      <w:r>
        <w:t>жамалатыны да ақиқат. Бұл сөзді өзіміз өмір сүріп отырған</w:t>
        <w:br/>
        <w:t>қоғам тірлігіне қатысты да айтуға болады. Оны түрлі</w:t>
        <w:br/>
        <w:t>келеңсіз жат көріністердің етек алуынан қорғайтын күш</w:t>
        <w:br/>
        <w:t>-- мәдениет екені де дау тудыра қоймас.</w:t>
        <w:br/>
        <w:t>Расында да, адамзат атаулының ұрпақтан-ұрлаққа</w:t>
        <w:br/>
        <w:t>қалдырар мұрасы да өздері қол жеткізген барша құнды-</w:t>
        <w:br/>
        <w:t>дықтардың ішінде әдебиет пен өнер әлеміндегі табыстар</w:t>
        <w:br/>
        <w:t>екен. Мұның өзі де жайдан жай емес-ау. Өйткені, дүниеге</w:t>
        <w:br/>
        <w:t>тек ізгілік сыйлау, адам баласының ой көзін ашу, олардың</w:t>
        <w:br/>
        <w:t>рухын шындау өнер мен әдебиеттің қашан да басты</w:t>
        <w:br/>
        <w:t>мұраты. Сондықтан да талантты тұлғаларды әлемнің қай</w:t>
        <w:br/>
        <w:t>түкпірінде болса да жатсынбайды, ұлтына, жынысына кара-</w:t>
        <w:br/>
        <w:t>майды. Бүл Гетснің отаны, бұл Шекспир туған жер, бүл</w:t>
        <w:br/>
        <w:t>Абай елі деп өзі түгілі, басқан ізі қалған топырақты да қас-</w:t>
        <w:br/>
        <w:t>тер тұтады. Осының өзінен-ак адамзат баласы үшін рухани</w:t>
        <w:br/>
        <w:t>құндылықтардың ең басты байлық екенін бағамдауға</w:t>
        <w:br/>
        <w:t>болады. Алайда, рухани байлық дегеніміз адам бойына</w:t>
        <w:br/>
        <w:t>инемен егетін дәрі емес. Ол бірте-бірте орнығатын, бірте-</w:t>
        <w:br/>
        <w:t>бірте қалыптасатын құндылық. Жұртымыздың осы</w:t>
        <w:br/>
        <w:t>құндылықтарға бүгінгі таңда сусаулы екені де ақиқат.</w:t>
        <w:br/>
        <w:t>Сондықтан болар, қоғам өмірінде жат көріністер белең</w:t>
        <w:br/>
        <w:t>алып, жастарымыз ішімдік пен есірткіге үйірсектеніп</w:t>
        <w:br/>
        <w:t>барады. Әрине, мұндай жағдайда қоғамды сауықтыру</w:t>
        <w:br/>
        <w:t>шаралары кажет. Бұл мәдени сала қурап, шөліркеп түр</w:t>
        <w:br/>
        <w:t>деген сөз емес. Тәуба, соңғы жылдары рухани әлемге әр</w:t>
        <w:br/>
        <w:t>беретін игі істер бірте-бірте жүзеге аса бастады. Ал біздің</w:t>
        <w:br/>
        <w:t>бүгінгі ойымыз оны көркейте, шырайын кіргізе түсудің</w:t>
        <w:br/>
        <w:t>жан-жақты жолдарын іздесек деген әрекеттен туып отыр.</w:t>
        <w:br/>
        <w:t>Иә, ол үшін бізге ең алдымен мәдени саланың өз жұмы-</w:t>
        <w:br/>
        <w:t>сына ой көзімен қарауымыз қажет десек, бұрынғыдай бұл</w:t>
        <w:br/>
        <w:t>саланы жеңіл-желпі көретін кездейсоқ адамдардың келуіне</w:t>
        <w:br/>
        <w:t>тосқауыл қоюымыз керек шығар. Олай дейтініміз, облыс-</w:t>
        <w:br/>
        <w:t>тық, аудандық деңгейдегі мәдени салаларда жергілікті</w:t>
        <w:br/>
        <w:t>әкімдердің пәрменімен жұмыс қажет болған кез келген</w:t>
        <w:br/>
        <w:t>мамандық иелері отыратындығы да шындықтан ауытқу</w:t>
        <w:br/>
        <w:t>емес. Мұның бәрі “не қиындығы бар дейсің” дейтін баяғы</w:t>
        <w:br/>
        <w:t>ескі ойдың әсері. Сонымен қатар, күні бүгінге дейін</w:t>
        <w:br/>
        <w:t>қалыптасып келс жатқан, күй тартып, ән айтса болды ғой</w:t>
        <w:br/>
        <w:t>деп бір ауданның мәдени тірлігінің тізгінін мәселені сол</w:t>
        <w:br/>
        <w:t>деңгейде ғана түсінетін біреуге ұстата салудач да арылатын</w:t>
        <w:br/>
        <w:t>һә</w:t>
        <w:br/>
        <w:t>-</w:t>
        <w:br/>
        <w:t>әр сөзі аңдулы сол кезеңде үлкен шиеленіске құрып, фильм</w:t>
        <w:br/>
        <w:t>түсіру де мүмкін емес еді. Сондықтан Шәкең де алдымен</w:t>
        <w:br/>
        <w:t>осы “тырнақ астынан кір іздеушілерге” өзін әбден</w:t>
        <w:br/>
        <w:t>мойындатып алып, содан кейін ғана өнердің үлкен жолына</w:t>
        <w:br/>
        <w:t>бет алды. Оның социалистік рсализмнің сірескен сеңін</w:t>
        <w:br/>
        <w:t>бүзуға талпынған алғашқы жұмысы “Атаманның ақыры”</w:t>
        <w:br/>
        <w:t>фильмі еді.</w:t>
        <w:br/>
        <w:t>Кинорежиссураға ол 1953 жылы Келді. Сахнадағы талант</w:t>
        <w:br/>
        <w:t>қарымына атағы сай актерға сонда бір журналист: “Сіз неге</w:t>
        <w:br/>
        <w:t>театрды киноға алмастырдыцыз?” -- деп сұрақ қойғап екен.</w:t>
        <w:br/>
        <w:t>Сол кезде Шәкен: “Менің халқымның өмірін көрсетуге</w:t>
        <w:br/>
        <w:t>бүгінде киноның мүмкіндігі шексіз. Сондықтан да осы</w:t>
        <w:br/>
        <w:t>жолды таңдадым” -- деп жауап беріпті.</w:t>
      </w:r>
    </w:p>
    <w:p>
      <w:r>
        <w:t>Онысы рас, кино өнері оған мол мүмкіндіктің есігін</w:t>
        <w:br/>
        <w:t>ашты. Ол жер көріп, ел тапыды. Англияда, Америкада.</w:t>
        <w:br/>
        <w:t>Египетте, Францияда, Италияда өткен кинофорумдарға</w:t>
        <w:br/>
        <w:t>қатысты. Бұл жерлерде Лукино Висконти, Викторио Де</w:t>
        <w:br/>
        <w:t>Сика, Фрэк Капра, Жан Марэ, Жан Габен, Николь Кураль</w:t>
        <w:br/>
        <w:t>және тағы да басқа атағы жер жарған кино өнерінің</w:t>
        <w:br/>
        <w:t>тарландарымен танысады. Әрине, бұл жүздесулерде Шоксн</w:t>
        <w:br/>
        <w:t>ізденісіне түрткі болды десек, “Атаманның ақыры” фильмі</w:t>
        <w:br/>
        <w:t>тек қазақ өнеріне ғана емес, жалпы Кеңес Одағы киносына</w:t>
        <w:br/>
        <w:t>жыл құсындай жылы леп әкелген еді. Бұл фильмнің</w:t>
        <w:br/>
        <w:t>сценарийі Шәкеннің қолына дайын күйінде түскен жоқ.</w:t>
        <w:br/>
        <w:t>Оның негізіне “Правда” газетінде басылған барлаушы</w:t>
        <w:br/>
        <w:t>Қасымхан Шадияров туралы шағын мақала өзек болыпты.</w:t>
        <w:br/>
        <w:t>Осы мақаланы оқыған Дінмұхамед Қонаев Шокеңді</w:t>
        <w:br/>
        <w:t>шақырып алып: “Мына очеркпен танысып шықшы. Өзі бір</w:t>
        <w:br/>
        <w:t>киноға суранып тұрған сияқты” деген көрінеді. Сол кезде</w:t>
        <w:br/>
        <w:t>беделі бүкіл одаққа дәуірлеп тұрған Димекеңнің өзі ой</w:t>
        <w:br/>
        <w:t>салып тұрғаннан кейін Шәкен ағамыз да осы мәселені</w:t>
        <w:br/>
        <w:t>зерттеуге жан сала кіріседі. Мұрағатқа барып, барлаушы</w:t>
        <w:br/>
        <w:t>жайлы бар дерекпен өзі танысады. Міне, осыдан кейін бар</w:t>
        <w:br/>
        <w:t>материалды Андрей Кончаловскийге берйт, осы дүниенің</w:t>
        <w:br/>
        <w:t>негізінде киносценарий жазып шығуды тапсырған екен.</w:t>
        <w:br/>
        <w:t>Бар идеяны оған Шәкеңнің өзі бергеніне де күмон жоқ.</w:t>
        <w:br/>
        <w:t>-- Бұл кеңес кинофильмдері арасында барлаушыңың</w:t>
        <w:br/>
        <w:t>жұмыр басты, ойлана білетін адам екенін бейнелейтін</w:t>
        <w:br/>
        <w:t>тұңғыш лента дссек те болады. Осы фильмнің алдында</w:t>
        <w:br/>
        <w:t>“Мосфильм” “Подвиг разведчика” деген кино түсірді.</w:t>
        <w:br/>
        <w:t>Қарап отырсаңыз, осы кинодағы бас кейіпкер адам емес,</w:t>
        <w:br/>
        <w:t>автомат сияқты. Оның ойлануға уақыты жоқ, жолында</w:t>
        <w:br/>
        <w:t>тұрғанда атады, кез келгенді алдап кетеді, бәрінен де</w:t>
        <w:br/>
        <w:t>222</w:t>
        <w:br/>
        <w:t>Кейінгі кездері әншілердің де жағдайы оңып тұрған жоқ.</w:t>
        <w:br/>
        <w:t>Олардың көпшілігі жүрт алдына шығып ән сала алмайтын</w:t>
        <w:br/>
        <w:t>болды. Теледидарға түсу дс қып-қызыл ақша көрінеді.</w:t>
        <w:br/>
        <w:t>Ондай ақша онер адамдарында қайдан болсын. Тіпті ұлт</w:t>
        <w:br/>
        <w:t>тілінде ән салатындарға қырын қарайтындар да жеткілікті.</w:t>
        <w:br/>
        <w:t>Демек, іште булыққан өнерді сыртқа шыгаруға мүмкіндік</w:t>
        <w:br/>
        <w:t>беріп, талантты әншілерді бір ортаға топтастырып, жеке</w:t>
        <w:br/>
        <w:t>ұжым атиуға да болар еді. Мұндай тсатрда әдебиет, өнер</w:t>
        <w:br/>
        <w:t>өкілдерінің шығармашылық кештерін, жұртшылықпен</w:t>
        <w:br/>
        <w:t>кездесулерін де өткізіп тұрса қандай жарасымды. Бұл театр</w:t>
        <w:br/>
        <w:t>ең алдымен әдебиет пен өнердің беделін көтерсе, сол</w:t>
        <w:br/>
        <w:t>арқылы халқымыздың ой-танымын өсіруге де қызмет етері</w:t>
        <w:br/>
        <w:t>сөзсіз. Ал егер осы театрды ашуға мемлекет қалтасы көтер-</w:t>
        <w:br/>
        <w:t>мейтін болса, онда мұны ірі компаниялардың қасынан</w:t>
        <w:br/>
        <w:t>ұйымдастыру қажет дер едім. Тіпті тсатр ғимаратының</w:t>
        <w:br/>
        <w:t>далиған үлкен болуы да шарт емес, шағындау болса да</w:t>
        <w:br/>
        <w:t>жетіп жатыр. Ал оның өзі табылмаған жағдайда әлгіндегі</w:t>
        <w:br/>
        <w:t>алпауыт компания-лардың бірі қаржылай қолдау жасаса,</w:t>
        <w:br/>
        <w:t>оған Алматыдағы Жазушылар одағының көбіне қаңырап</w:t>
        <w:br/>
        <w:t>бос түратын мәжіліс залы да тарлық етпес еді. Мұндай</w:t>
        <w:br/>
        <w:t>ізгілікті істі Жазушылар одағының басшылары да куана</w:t>
        <w:br/>
        <w:t>құптайды деген ойдамын.</w:t>
        <w:br/>
        <w:t>Жарайды, бұл ойдың бәрі де іс басында отырған азамат-</w:t>
        <w:br/>
        <w:t>тардың назарында жүрген шығар делік. Тіпті солай болған</w:t>
        <w:br/>
        <w:t>күнде де мұның бәрі “көш жүре түзеледіңің” ісі. Олай</w:t>
      </w:r>
    </w:p>
    <w:p>
      <w:r>
        <w:t>болса, енді, дәл қазіргі кезде рухани саланы жұтаңданудан</w:t>
        <w:br/>
        <w:t>сақтау үшін нс істеу керек деген ойды қаузайық.</w:t>
        <w:br/>
        <w:t>Меніңше, ләл қазір бізге көркемөнерпаздардың, халық</w:t>
        <w:br/>
        <w:t>театрларының жұмысын қайта жандандыру кажет. Ауыл</w:t>
        <w:br/>
        <w:t>жұрты театр өнерін тамашалай алмайды, оларға танымал</w:t>
        <w:br/>
        <w:t>әншілеріміз де ат басын бұра бермейді. Осының әсерінен</w:t>
        <w:br/>
        <w:t>жұртымыз рухани әлем барын да үмытып бара жатқан</w:t>
        <w:br/>
        <w:t>сыңайлы. Ал осындай жағдайда оларға ауыл оперпаздары</w:t>
        <w:br/>
        <w:t>көмекке келсе, мұның өзі де дәтке куат емес пе. Тіпті ел</w:t>
        <w:br/>
        <w:t>арасындағы небір талантты жастардың да көзі ашыла түсер</w:t>
        <w:br/>
        <w:t>еді ғой. Тағы да бір айта кететін жәйт, әр түрлі деңгейдегі</w:t>
        <w:br/>
        <w:t>өтіп жатқан байқауларға осы күні негізінен ірі қалалар мен</w:t>
        <w:br/>
        <w:t>облыс орталықтарындағы өнерпаздар ғапа қатысатыны</w:t>
        <w:br/>
        <w:t>белгілі. Ал ауылдар ы таланттарды іздеп, ешкіміз:»</w:t>
        <w:br/>
        <w:t>Ол кісінің тал бойы тұнған жұмбақ еді. Әдетте бір жаққа</w:t>
        <w:br/>
        <w:t>баруға тура келген жағдайда ол маған “өзің бастап алып</w:t>
        <w:br/>
        <w:t>бар, өйткені менде топографиялық идиотизм бар ғой”</w:t>
        <w:br/>
        <w:t>дейтін. Топографиялық, идеотизм деп ол бүл жерде бір</w:t>
        <w:br/>
        <w:t>көрген жерін қайтып таба алмай, адасыл қалатынын айтып</w:t>
        <w:br/>
        <w:t>отыр, Ондай нәрсе менде де бар. Алайда оны Шәкене</w:t>
        <w:br/>
        <w:t>сездірмей, шопырдап сұрап, межелі жерге жеткізетін едім.</w:t>
        <w:br/>
        <w:t>Осындай бір жол үстінде маған оның бір жәйтті</w:t>
        <w:br/>
        <w:t>әңгімелегені бар. Бірде ол Мәскеуде, қонақ үйде жатып,</w:t>
        <w:br/>
        <w:t>такси шақыртады. Сөйтіп, көлікті біраз күттіріп барып,</w:t>
        <w:br/>
        <w:t>далаға шығады.</w:t>
        <w:br/>
        <w:t>-- Қайда барасыз? -- дейді шопыр.</w:t>
        <w:br/>
        <w:t>-- Үлкен театрға.</w:t>
        <w:br/>
        <w:t>-- Қайда, түсінбедім, -- дейді шопыр тағы да.</w:t>
        <w:br/>
        <w:t>-- Үлкен театрға, -- дедім ғой.</w:t>
        <w:br/>
        <w:t>Осы кезде көлік иесі әлденеге ренжіген түрмен газды</w:t>
        <w:br/>
        <w:t>қаттырақ басып, жүріп кетеді де, 20-30 қадамдай жерге</w:t>
        <w:br/>
        <w:t>келіп тоқтай қалып ал келдік дейді. Сөйтсе, Үлкен театр</w:t>
        <w:br/>
        <w:t>қонақ үйдің арғы бетінде ғана түр екен. Оған қатты</w:t>
        <w:br/>
        <w:t>ыңғайсызданған Шәкең ақшасын молынан төлеп, әлгі</w:t>
        <w:br/>
        <w:t>кісіден кешірім сүрапты.</w:t>
        <w:br/>
        <w:t>Шәкең дастарқан басында отырған кезде жүрт кезекпе-</w:t>
        <w:br/>
        <w:t>кезек тілек айта бермейтіп. Өйткені, біреу ұзынспнар сөз</w:t>
        <w:br/>
        <w:t>бастаса, ол кісі жалығып кететін. Содан кейін де тізгінді</w:t>
        <w:br/>
        <w:t>қолына алып, жұрттың бәрінің көнілін өзі тауып, кешке</w:t>
        <w:br/>
        <w:t>әзіл-қалжыңымен ерекше әр беріп отыратын. Нұрғиса</w:t>
        <w:br/>
        <w:t>Тілендиев ағамызға да айтқан әдемі бір калжынының куәсі</w:t>
        <w:br/>
        <w:t>болғаным бар. Бір күні Нұраған екеуміз киностудия</w:t>
        <w:br/>
        <w:t>дәлізімен келе жатыр елік, қарсы алдымыздан Шәкең</w:t>
        <w:br/>
        <w:t>шықты. Нұрағаңның құлағы үлкен еді ғой. Шәкең де соны</w:t>
        <w:br/>
        <w:t>дөп басты. “Ей, Тілендінің баласы, құлағыңды былай ала</w:t>
        <w:br/>
        <w:t>тұршы, мен өтіп кетейін” -- деді. Қандай әдемі қалжың</w:t>
        <w:br/>
        <w:t>десеңізші.</w:t>
        <w:br/>
        <w:t>-- Ш.АйЙмановпен 3479 күн бірге жүріп, бірге жұмыс</w:t>
        <w:br/>
        <w:t>істеген киноопсратор Марк Беркович фильм түсіру</w:t>
        <w:br/>
        <w:t>қамымен жүріп, екеуінің әлдеқалай алыс ауылда қатты</w:t>
        <w:br/>
        <w:t>нөсерге тап болып, кешке қарай малмаңдай болып</w:t>
      </w:r>
    </w:p>
    <w:p>
      <w:r>
        <w:t>Алматыға әзер жеткенін, сол кезде оның ешқайда</w:t>
        <w:br/>
        <w:t>бұрылмастан театрға тартқанын, соллен кейін “Асауға</w:t>
        <w:br/>
        <w:t>тұсау” спектакліндегі Петручио болып жарқырай сахнаға</w:t>
        <w:br/>
        <w:t>шыққанын айтады. Осыдан кейін киносценарий жазып,</w:t>
        <w:br/>
        <w:t>түні бойы дамыл алмағанын да ол таңдана бияндайды.</w:t>
        <w:br/>
        <w:t>Міне, осының өзінен-ақ, Шәкеңнің өз ісіне аса жуапкер-</w:t>
        <w:br/>
        <w:t>228</w:t>
        <w:br/>
        <w:t>қайтыс болғанға дейін бірде-бір адам ұлтқа, руға бөлінген</w:t>
        <w:br/>
        <w:t>емес. Шәкецініц қасында да түрлі ұлт әкілі; орыс та, еврей</w:t>
        <w:br/>
        <w:t>де, армян да, қазақ та жүретін. Сол топқа біреу келіп</w:t>
        <w:br/>
        <w:t>қосылса, одан да ешкім “сен қай сл едің” деп сұраған смес.</w:t>
        <w:br/>
        <w:t>Міне, осы көңіл-күйді жасайтын Шәкең болатын.</w:t>
        <w:br/>
        <w:t>Тіпті ол кісі біреулі ақсүйек екен деп немесе қарапайым</w:t>
        <w:br/>
        <w:t>адам деп болген смес. Кіммен болса да алаңсыз қалжыңда-</w:t>
        <w:br/>
        <w:t>сып, қалтқысыз араласатын. Олардың арасында етікші де,</w:t>
        <w:br/>
        <w:t>жұмысшы да, көше сыпырушы да, тіпті қаңғыбастар да</w:t>
        <w:br/>
        <w:t>(бомж) бар еді. Олар іздеп келіп, Шәкеңмен терезесі тең</w:t>
        <w:br/>
        <w:t>адамдай сырласып отыратын. Бұл қылығы миыма сыймай,</w:t>
        <w:br/>
        <w:t>бәлкім, өзіне қажет образ іздейтіп шығар дсген де ойға</w:t>
        <w:br/>
        <w:t>келетін едім.</w:t>
        <w:br/>
        <w:t>Шәкеңнің алами қасиеті жайлы әңгіме өрбіген сәтте</w:t>
        <w:br/>
        <w:t>мына бір жәйт еріксіз ойға оралады. Бірде ол қасында екі-</w:t>
        <w:br/>
        <w:t>үш адамы бар, көшеден кәуәп жемек болады. Тіпті аздап</w:t>
        <w:br/>
        <w:t>үрттағанды да жөн көрген сияқты. Сол кезде ішімдік</w:t>
        <w:br/>
        <w:t>әкелуге кімді жұмсасақ екен деп тұрғанда қастарынан бет-</w:t>
        <w:br/>
        <w:t>аузы көгілжің тартқан, үсті-басы әлемтапырақ бір маскүнем</w:t>
        <w:br/>
        <w:t>өтіп бара жатады. Оны көрген Шәкен ойланбастан әлгіге</w:t>
        <w:br/>
        <w:t>ақша ұстатып, жақын маңдағы дүксннің біріне барып бір</w:t>
        <w:br/>
        <w:t>шөлмек әкеле қоюын өтінеді. Қолына ақша бергеніне</w:t>
        <w:br/>
        <w:t>сенер-сенбесін білмей, әлгі маскүнем Шәкенге аңтарыла</w:t>
        <w:br/>
        <w:t>карап, жөніне кете барады. Әрине, оның қайтып</w:t>
        <w:br/>
        <w:t>келмейтініне Шәкеннен басқаның еш күдігі қалмайды. «АЛ</w:t>
        <w:br/>
        <w:t>Шәкең болса, “ол сшқайдада кеткен жоқ, қазір қайтып</w:t>
        <w:br/>
        <w:t>келеді, мен оған сенемін” -- дейді. Расында да біраздан</w:t>
        <w:br/>
        <w:t>кейін әлгі күткен кісі де келіп қалады. Кепіккен седебі.</w:t>
        <w:br/>
        <w:t>іздегенін таба алмай, біраз жерді шарлап жүріп қалыпты.</w:t>
        <w:br/>
        <w:t>Тіпті “сіздер тоспай кетіп қала ма деп қатты қысылдым”</w:t>
        <w:br/>
        <w:t>-- дейтін көрінеді. “Ұялған тек тұрмас” дегендей,</w:t>
        <w:br/>
        <w:t>қасындағы адамдар “апыр-ау, мынау бір адам сенгісіз оқиға</w:t>
        <w:br/>
        <w:t>болды-ау десе”, Шәкен “маскүнемнің бәрін бірлей</w:t>
        <w:br/>
        <w:t>адамдық қасиеттен айырылып қалған деп ойлау мүлдем</w:t>
        <w:br/>
        <w:t>қате түсінік. Оның үстіне адампың көзі оның қандай жан</w:t>
        <w:br/>
        <w:t>екенін бірден айтып түрмай ма” депті. Демек, ағамыз сн</w:t>
        <w:br/>
        <w:t>алдымен адамға тск адам деп қарағаны ғой. Бүл кез келген</w:t>
        <w:br/>
        <w:t>адамның бойынан табыла бермейтін қасиет-ау.</w:t>
        <w:br/>
        <w:t>-- Міне, бүгінде арада жылдар өткеннен кейін гана меп</w:t>
        <w:br/>
        <w:t>Шәкеннің өзіне қашанда пенде деп қарағатын үғындым.</w:t>
        <w:br/>
        <w:t>Алдардың өзі де үйсіз-күйсіз, ел үстінен күн көріп жүрген</w:t>
        <w:br/>
        <w:t>адам емес пе еді. Ендеше, Шәкеңнің Алдаркосеге баруы,</w:t>
        <w:br/>
        <w:t>оның бейнесін сомдауы да жәйден-жәй емес скен.</w:t>
        <w:br/>
        <w:t>227</w:t>
      </w:r>
    </w:p>
    <w:p>
      <w:r>
        <w:t>“Алдаркөсе” фильмі біздің ауылда, Қастскте</w:t>
        <w:br/>
        <w:t>түсірілген еді. Сол кино түсіріп жаткан маңды біз де</w:t>
        <w:br/>
        <w:t>төпіректеп жүретінбіз. Бір күні Шәкен ағамыз бізге қарсы</w:t>
        <w:br/>
        <w:t>келе жатыр екен. Қасымызға таяп келіп, әрқайсымыздың</w:t>
        <w:br/>
        <w:t>аты-жөнімізді сұрап, “әртіс болғыларың келе ме” дегені де</w:t>
        <w:br/>
        <w:t>есімде. Әртіс болғысы келмейтін бала бар ма? Біздің</w:t>
        <w:br/>
        <w:t>арамызда да осы арманды әлдилеп жүргендер аз емес еді.</w:t>
        <w:br/>
        <w:t>Бірақ ұялдық па, ешқайсымыз үндемедік. Енді ойласам,</w:t>
        <w:br/>
        <w:t>Шәкен ағамыз қайда жүрсе де өнерге бейімі бар балаларды</w:t>
        <w:br/>
        <w:t>тауып, солармен сөйлесіп, талабын ұштап жүреді екен.</w:t>
        <w:br/>
        <w:t>Әрине, бұл сапарынан да ол өнерге таласы бар бір азаматты</w:t>
        <w:br/>
        <w:t>тауып қайтты. Ғабит Мүсірепов атындағы жастар</w:t>
        <w:br/>
        <w:t>театрының әртісі Балтабай Сейтмамытов сол кезде Шәкен</w:t>
        <w:br/>
        <w:t>ағасынан бата алған баланың бірі еді.</w:t>
        <w:br/>
        <w:t>-- Мәскеуде оқып жүргенімде курс директоры да,</w:t>
        <w:br/>
        <w:t>Мәденист министрлігінің басшылары да мен туралы жақсы</w:t>
        <w:br/>
        <w:t>ойда болып, Қазақстан киногерлеріне “осы жігітті</w:t>
        <w:br/>
        <w:t>тәрбиелеңдер, зер салыңдар” деп айтып жүреді екен. Сол</w:t>
        <w:br/>
        <w:t>сөз әсер етті ме, кезінде Шәкеннен бастап Мәжит, Сұлтан,</w:t>
        <w:br/>
        <w:t>Шәріп ағаларымның бәрі де мені өздері іздеп келіп,</w:t>
        <w:br/>
        <w:t>танысқан болатын. Бір ғажабы, Шәкең бір көргеннен-ақ</w:t>
        <w:br/>
        <w:t>құшақтай алып, баласынбай дастарқанға шақырса, содан</w:t>
        <w:br/>
        <w:t>кейін өмірінің соңына дейін қасынан тастаған емес. Қайта</w:t>
        <w:br/>
        <w:t>төбем көрінбей қалса, іздеттіріп тауып алатын. Ойдан</w:t>
        <w:br/>
        <w:t>шығара ма, әйтеуір қазақта кездеспейтін ойын түрлерін де</w:t>
        <w:br/>
        <w:t>көп білетін еді. Соны маған үйретіп қояды да, көп ешкімді</w:t>
        <w:br/>
        <w:t>іздемей, оңаша отырғанды қалайтын.</w:t>
        <w:br/>
        <w:t>Тағы бір ғажап қасиеті, ол ешуақытта да ешкімді руға,</w:t>
        <w:br/>
        <w:t>жүзге бөлмейтін. Дүниеден өтерінен бес-алты ай бұрын</w:t>
        <w:br/>
        <w:t>ғана өз үйінде дастарқан басында отырғанымызда “осы</w:t>
        <w:br/>
        <w:t>сенің сүйегің қай ел” -- дегені бар еді. Мен жөнімді айтқан</w:t>
        <w:br/>
        <w:t>соң бетіме күле қараған күйі “сұрағаныма кешір, сенің</w:t>
        <w:br/>
        <w:t>пысықтығыңа қарап, біздің жақтың жігіті шығар деп</w:t>
        <w:br/>
        <w:t>ойлаушы едім” дегені бар. Сонымен әңгімені доғарып</w:t>
        <w:br/>
        <w:t>тастаған. Осыдан кейін де маған деген пікірі, ниеті өзгерген</w:t>
        <w:br/>
        <w:t>емес. Бұрынғы қарым-қатынасымыз қалай болса, бәрі де</w:t>
        <w:br/>
        <w:t>сол күйінде қалды. Осының өзі де үлкен қасиет-ау. Жалпы</w:t>
        <w:br/>
        <w:t>Шәкең қазақтың топ-топқа бөлінгенін ұнатпайтын. Оған</w:t>
        <w:br/>
        <w:t>талай рет көзім де жетті. Сол кезде Жазушылар одағы мен</w:t>
        <w:br/>
        <w:t>киногерлердің біріккен бір жиылысы өтті. Осы кезде біздін</w:t>
        <w:br/>
        <w:t>жазушы ағайындар екі топқа бөлініп, гуілдете бастағанда</w:t>
        <w:br/>
        <w:t>Шәкең “жүр кеттік, бұлар енді сөйтеді” деп орнынан</w:t>
        <w:br/>
        <w:t>ренжи көтерілген болатын. Өйткені, киностудияда Шәкен</w:t>
        <w:br/>
        <w:t>226</w:t>
        <w:br/>
        <w:t>Шәкен, сол актер Шәкеннің деңгейінг көтеріле алды ма”</w:t>
        <w:br/>
        <w:t>деген сияқты құйтырқы сұрақтар қойылып, жапына ауыр</w:t>
        <w:br/>
        <w:t>тиетін мақалалар жазылды. Дәл осы кезде сол құйтырқы</w:t>
        <w:br/>
        <w:t>саясатты мен түсініп едім десем, өтірік болар еді. Фильмді</w:t>
        <w:br/>
        <w:t>талқылаған кезде сол топқа қосылып, “Шоке-ау, сіз ұлы</w:t>
        <w:br/>
        <w:t>актерсіз, бірақ сол ұлы актерді орташа режиссер етегінен</w:t>
        <w:br/>
        <w:t>тартып, төмендетіп тұрған жоқ па” деген пікірді мен де,</w:t>
        <w:br/>
        <w:t>Мәжит Бегалин де айткан балатынбыз. Ол кісінің ерекше</w:t>
        <w:br/>
        <w:t>бір қасиеті сол, мұндай пікірге еш уақытта да окпелемейтін.</w:t>
        <w:br/>
        <w:t>Сол жиылыстан шыққаннап кейін де Мәжит екеумізді екі</w:t>
        <w:br/>
        <w:t>қолымен орай құшақтап алып “Жүріңлерші, тауға барып</w:t>
        <w:br/>
        <w:t>сергіп қайталық” деп алып кеткен болатын.</w:t>
      </w:r>
    </w:p>
    <w:p>
      <w:r>
        <w:t>Адам туғаннан бәрін бірдей ұқтым деуге бола ма, мен</w:t>
        <w:br/>
        <w:t>де Шәкен болмысын, шығармасыпдағы не айтқысы</w:t>
        <w:br/>
        <w:t>келгеніп жылдар өте келе ұғынын, “қап, сол кезде</w:t>
        <w:br/>
        <w:t>Шәкеңнің жүрегіне жара салған екенмін-ау” -- деп, кей</w:t>
        <w:br/>
        <w:t>кезде орнымнан қарғып тұрғым келеді. Енді ойласам, бүл</w:t>
        <w:br/>
        <w:t>фильм дүниеге, өзінің қоғамына, кеңестік жүйеге сыймай</w:t>
        <w:br/>
        <w:t>жүрген адамның ішкі ойын сыртқа шығаруы екен ғой, тіпті</w:t>
        <w:br/>
        <w:t>сол Алдар Шәкеннің тура өзі екен. Фильм соңына қарай</w:t>
        <w:br/>
        <w:t>Алдардың бүкіл ауыл адамын жинап алып, әрқайсысына</w:t>
        <w:br/>
        <w:t>таяп келіп, “ей, ішкен-жегеніне мәз жұртым-ау, сендер</w:t>
        <w:br/>
        <w:t>халқыңның болашағын ойлайсыңдар ма, менің кім екенімді</w:t>
        <w:br/>
        <w:t>білесіңдер ме” дсп, жылап тұрып айтатын жері бар. Соны</w:t>
        <w:br/>
        <w:t>көріп отырғанда “Ау, Шәкеңе не болған? Біз білетін</w:t>
        <w:br/>
        <w:t>Алдаркөсе, жұртты алдап жүрген бір қу емес пе еді. Оған</w:t>
        <w:br/>
        <w:t>әлеуметтік үлкен жүк артып, даньшипан шығарғысы келіпті</w:t>
        <w:br/>
        <w:t>ғой”, -- леп сылқ-сылқ күліп отырып, жаңағы көріністің</w:t>
        <w:br/>
        <w:t>мәніне бойламаған екенбіз. Тіпті Шәкен неге экранда</w:t>
        <w:br/>
        <w:t>көзіне жас алды. Оны да түсіне бермедік. Біз түсінбеген</w:t>
        <w:br/>
        <w:t>нәрсені, өзге қайдан ұқсын, Өзбектің бір газеті сол кезде</w:t>
        <w:br/>
        <w:t>Шәкен жылайтындай не бар деп мақала да жазған болатын.</w:t>
        <w:br/>
        <w:t>Қазір ойласам, заманына сыймай жүрген ІМәкең жыламай</w:t>
        <w:br/>
        <w:t>кім жыласын. Ол Алдаркөсе тәрізді жұртты күлдіріп, ал өзі</w:t>
        <w:br/>
        <w:t>іштей жылап, егіліп жүреді екен ғой. Жұрттың бәрі лс</w:t>
        <w:br/>
        <w:t>Шәкеннің фильміне дейін Алдларкөсені екі ауылдың</w:t>
        <w:br/>
        <w:t>арасында көзге түсіп жүрген, әпенде адам ретінде ғана</w:t>
        <w:br/>
        <w:t>қабылдайтын еді. Ал оны халықтың, қазақтың бейнесі</w:t>
        <w:br/>
        <w:t>деңгейіне, елінің қамын жейтін үлкен түлғаға айналдырған</w:t>
        <w:br/>
        <w:t>Шәкен болды. Осы кезде фильмді қайта көріп отырып,</w:t>
        <w:br/>
        <w:t>Шәкен жылаған жерден сіз бұрынырақ жылай бастайсыз.</w:t>
        <w:br/>
        <w:t>Өйткені, бұл фильм оның азған-тозған елі жайлы өз ойы</w:t>
        <w:br/>
        <w:t>еді.</w:t>
        <w:br/>
        <w:t>135-1856 299</w:t>
        <w:br/>
        <w:t>азаматтар, ұлт өнеріне шынайы жанашыр болатын</w:t>
        <w:br/>
        <w:t>мәдениет саясаткерлері де бірте-бірте қалыптаспай ма.</w:t>
        <w:br/>
        <w:t>Сонымен мәдениет саясаткерлеріне өнердегі мемлекет</w:t>
        <w:br/>
        <w:t>саясатын жүргізуге белгілі бір мөлшерде сркіндік бердік</w:t>
        <w:br/>
        <w:t>делік. Одан әрі не болмак? Менің ойымша, әрбір мәдениет</w:t>
        <w:br/>
        <w:t>саясаткері өз ауқымына сай (бұл жердс аудан, облыс</w:t>
        <w:br/>
        <w:t>деңгейінде дсген үғымда айтып отырмын) өнердегі монопо-</w:t>
        <w:br/>
        <w:t>лияға қарсы күресуі керек дер едім. Олай дейтінім, біз күні</w:t>
        <w:br/>
        <w:t>бүгінге дейін белгілі бір мәселені шешуде көбіне бедел</w:t>
        <w:br/>
        <w:t>иесінің сөзіне ден қоямыз, соның пікірін есепке аламыз.</w:t>
        <w:br/>
        <w:t>Әрине, ол да керек шығар, әйтсе де, пәленшекең осылай</w:t>
        <w:br/>
        <w:t>деп отыр деп бас шұлғудан арылған жөн. Жасыратыны</w:t>
        <w:br/>
        <w:t>жоқ, онер тағдырына мұндай жағдай кері әсерін тигізбей</w:t>
        <w:br/>
        <w:t>қоймайды. Әлі күнге қалыптасқан дәстүрден ауытқып,</w:t>
        <w:br/>
        <w:t>өзінше жол іздеген адамдарға қарсы өре түрегеліп, кқайткен-</w:t>
        <w:br/>
        <w:t>дс дс оны өз соқпағымызға салғымыз келетіні де өнердегі</w:t>
        <w:br/>
        <w:t>аға ұрпақ тарапынан жиі байқалады. Бәлкім, өнер сала-</w:t>
        <w:br/>
        <w:t>сының бір сарындылықтан, бірізділіктен, таптаурын болған</w:t>
        <w:br/>
        <w:t>ескі тәсілден арыла алмай жүруінің ең басты себебі де осы</w:t>
        <w:br/>
        <w:t>шығар. Иә, біреудің озі жақсы, біреудің көзі жақсы деген</w:t>
        <w:br/>
        <w:t>көзқарастан айналып келгенде өнер зардап шегіп жүр. Бұл</w:t>
        <w:br/>
        <w:t>жерде жабық ссіктіц арғы жағындағы шешілген мәселені</w:t>
        <w:br/>
        <w:t>айтпағанда, жұрттың көз алдында өтетін түрлі өнер байқау-</w:t>
        <w:br/>
        <w:t>ларынан, айтыстардан мұны кез келген адамның өзі де</w:t>
        <w:br/>
        <w:t>аңғарады. Сондықтан да “жұрт айтса болды, көп айтса</w:t>
        <w:br/>
        <w:t>көнді” дегендей бас шұлғымайтын, өзіндік пікірін өткізе</w:t>
      </w:r>
    </w:p>
    <w:p>
      <w:r>
        <w:t>алатын парасат пайымы бар, үлкенді-кішілі билік иелерінің</w:t>
        <w:br/>
        <w:t>ырқында кетпейтін, тәуелсіз тұлға -- мәдениет саясат-</w:t>
        <w:br/>
        <w:t>керлерінің өз ойы, өз шешімі осындай сәттерде корініс</w:t>
        <w:br/>
        <w:t>беріп жатса дейсің.</w:t>
        <w:br/>
        <w:t>Расында да, мәдениет саласында шып мәнінде өнерге</w:t>
        <w:br/>
        <w:t>жанашыр мамандар жұмыс істейтін болса, онда бір</w:t>
        <w:br/>
        <w:t>адамның өзі де қаншама іс тындыруы мүмкін екенің бір</w:t>
        <w:br/>
        <w:t>сәт көз алдыңызға елестетіп көріңізші. Бүл орайда Өзбекәлі</w:t>
        <w:br/>
        <w:t>Жәнібековтің қазақ өнеріне, үлттың рухани әлеміне қосқан</w:t>
        <w:br/>
        <w:t>үлесі тереңнен бастау алып жатқанын көрер едік. Ешкімге</w:t>
        <w:br/>
        <w:t>жалтақтамай, іргелі іс атқару үшін қолыңда үлкен билігің,</w:t>
        <w:br/>
        <w:t>бірінші басшылық, қызметің болу керек деген ұғымның</w:t>
        <w:br/>
        <w:t>шарт еместігін, ең бастысы, өз ісіңе деген шексіз махаббат</w:t>
        <w:br/>
        <w:t>екенін ол дәлелдеп кетті. Арқалықта қазақ драма театрын</w:t>
        <w:br/>
        <w:t>стаканға шүпілдете арақ құйып тартып жіберді. Әдетте, ол</w:t>
        <w:br/>
        <w:t>дастархан басында екі-ак рст; бірін отырыстың алдында,</w:t>
        <w:br/>
        <w:t>екіншісін соңынан елу грамдай ғана ұрттайтын еді. Міне,</w:t>
        <w:br/>
        <w:t>осыдан кейін “Әй, Бүлкілбай, сен аузың берік жігітсің ғой.</w:t>
        <w:br/>
        <w:t>Ішімді жарып бара жатқан бір ойды саған айтайыншы. Осы</w:t>
        <w:br/>
        <w:t>біз совет үкіметіне керекпіз бе?” -- деді. Мен қапелімде</w:t>
        <w:br/>
        <w:t>жауап бере алмай, сасып қалдым. Бірақ ол менің</w:t>
        <w:br/>
        <w:t>жауабымды тосып тұрмастан: “Ио, олар бізге керек, ал</w:t>
        <w:br/>
        <w:t>біздің оларға керегіміз жоқ” -- деді. Мен тағы да жауап</w:t>
        <w:br/>
        <w:t>бере алмадым. Кейіннен, Шәкен дүниеден өткеннен кейін</w:t>
        <w:br/>
        <w:t>ғана маған біздің оларға керегіміз болмаса, олардың да бізге</w:t>
        <w:br/>
        <w:t>керегі жоқ болғаны ғой деген ой келді. Сол сөзден кейін</w:t>
        <w:br/>
        <w:t>Шәкең біраз уақыт үнсіз отырып қалды да, сәлден кейін</w:t>
        <w:br/>
        <w:t>кабинетіндегі ілулі тұрған домбыраны қолына алып,</w:t>
        <w:br/>
        <w:t>әлдеқандай мұнды әнді шертіп, өзіп-озі жұбатқандай болып</w:t>
        <w:br/>
        <w:t>еді. Жалпы ол кісі әнді бар дауысқа салып айтпайтын, тіпті</w:t>
        <w:br/>
        <w:t>музыканың ырғағына смсс, өлеңдегі айтылған ойға кобірек</w:t>
        <w:br/>
        <w:t>мән беретін.</w:t>
        <w:br/>
        <w:t>Шәкең өстіп іштей толғанып жүргенде “Алдаркөсе”</w:t>
        <w:br/>
        <w:t>фильмінің идеясы туды. Тіпті осы дүниені сен жазсаң</w:t>
        <w:br/>
        <w:t>қайтеді деп маған қолқа салғаны да бар. Жас кезім ғой,</w:t>
        <w:br/>
        <w:t>қолымнан келмес деп бас тартқан едім. Өйткені,</w:t>
        <w:br/>
        <w:t>Алдаркөсені жұртты алдап, күн көрген сайқымазақ біреу</w:t>
        <w:br/>
        <w:t>ғана деп қабылдайтын мен дәл сол кезде оныц қоғамдагы</w:t>
        <w:br/>
        <w:t>әлеуметтік орнын айқындауға өрем де жетпес еді. Осыдан</w:t>
        <w:br/>
        <w:t>кейін ПШәкең киносценарий жазуды екі адамға; бірін</w:t>
        <w:br/>
        <w:t>Алматыдан, екіншісін Мәскеуден тауып, ұлты басқа, өмір</w:t>
        <w:br/>
        <w:t>көрген, есейген кісілерге тапсырды. Оларға бар идеяны да</w:t>
        <w:br/>
        <w:t>өзі берді.</w:t>
        <w:br/>
        <w:t>“Алдаркосе” фильтінің сценарийі қолына тигеннен</w:t>
        <w:br/>
        <w:t>кейін Шәкеңні оған коңілі толмай, қысқа уақытта оны</w:t>
        <w:br/>
        <w:t>өзі қайтадан жазып шығыпты. Алайда, бұрынғы</w:t>
        <w:br/>
        <w:t>киносценаристердің аты-жонін титрдан алып тастамаған.</w:t>
        <w:br/>
        <w:t>Сөйтіп, ол бұл фильмле үш бірдей; сценарийдің қосалқы</w:t>
        <w:br/>
        <w:t>авторы, фильмнің қоюшы режиссері, басты рөлде</w:t>
        <w:br/>
        <w:t>ойнайтын актер ретінде негізгі жүкті өз мойнына алады.</w:t>
        <w:br/>
        <w:t>-- Осы “Алдаркөсе” фильмі сахпаға шыға салысымен</w:t>
        <w:br/>
        <w:t>бұрыпнан оған күдіктеніп, қырын қарап жүрген топ</w:t>
        <w:br/>
        <w:t>“Шәкен сияқты кұрметті ағамыздың құлаған тұсы осы</w:t>
        <w:br/>
        <w:t>болды” деп сөз таратып та жіберді. Газет-журпалдар да оған</w:t>
        <w:br/>
        <w:t>үп қосып жатты. Әйтсе де жүрт арасында ерекше беделі</w:t>
      </w:r>
    </w:p>
    <w:p>
      <w:r>
        <w:t>бар адамды қатты соға алмай, “осы да табыс па, актер</w:t>
        <w:br/>
        <w:t>Шәкеннің мүмкіндігіне еш күмәшіміз жоқ, бірақ режиссер</w:t>
        <w:br/>
        <w:t>224</w:t>
        <w:br/>
        <w:t>Шәкенді қарапайым көп әртістің бірі деп қабылдалым.</w:t>
        <w:br/>
        <w:t>Оған режиссер ретінде де пәлендей ден қоймаштын. Әлі</w:t>
        <w:br/>
        <w:t>есімде, бірде Шәкеп түсірген “Біз осында тұрамыз” леген</w:t>
        <w:br/>
        <w:t>фильмнің тұсаукесері өтті. Әлгі фильм қызылды-жасылды,</w:t>
        <w:br/>
        <w:t>тұнып тұрған социалистік рсалистік әдісімен түсірілген</w:t>
        <w:br/>
        <w:t>лента екен. Жақсы мен жақсының арасындағы қақтығыс,</w:t>
        <w:br/>
        <w:t>ұлттар достығы, тек жағымды жағымызды корсететін әні,</w:t>
        <w:br/>
        <w:t>биі көп фильм өзгеше әсер сыйлай алмады. Өйткені. бүл</w:t>
        <w:br/>
        <w:t>кезде жас та болсам социалистік реализм әдісінен басқа</w:t>
        <w:br/>
        <w:t>бір әдіске көшу қажеттігін ұғына бастаған кезім сді. Оның</w:t>
        <w:br/>
        <w:t>үстіне бұл қазақ киносы мснен басталады деп жүрген</w:t>
        <w:br/>
        <w:t>тұсымыз ғой. Иә, әдебиетке, онерге келген барлық адамлар</w:t>
        <w:br/>
        <w:t>бастапқыда осындай көңіл-күймен келеді. Әл үшін</w:t>
        <w:br/>
        <w:t>жастарды жазғыруға да болмайды. Алайда тағдырдың өз</w:t>
        <w:br/>
        <w:t>маған Шәкен бастаған өнер адамдарымен қазар жұрул!</w:t>
        <w:br/>
        <w:t>сыйлады. Сондықтан да олардың кім екеніп жүре келе</w:t>
        <w:br/>
        <w:t>әсіресе Шәкеннің үлкен ұғым екенін түсіндім 2 күрде</w:t>
        <w:br/>
        <w:t>Шәкен Айманов та, Мәжит Бегалин до</w:t>
        <w:br/>
        <w:t>Қарсақбаев та, Сұлтан Қожыков та дүнисден с ;</w:t>
        <w:br/>
        <w:t>туралы ұғым қалды ғой. Міне, солардың бәкінің ле кот</w:t>
        <w:br/>
        <w:t>басында Шәкен тұрды.</w:t>
        <w:br/>
        <w:t>-- Шәкенмен ұзақ жылдар қызмет істеген, онын,</w:t>
        <w:br/>
        <w:t>болмыс-бітімін терең таныған адамның бірі Мәжит Бегали"</w:t>
        <w:br/>
        <w:t>десек, ол кісі ылғи да “Егер басқа кезеңде дүн ізге келген</w:t>
        <w:br/>
        <w:t>болса, онда сөз жоқ, Шәкен үлы ақын болған болар елі”</w:t>
        <w:br/>
        <w:t>-- деп айтып отырады екен. Тек Мәкең ғана смес, оншт;</w:t>
        <w:br/>
        <w:t>көзін көрген азаматтардың бәрі де Шәкенңнін бір өзі бір</w:t>
        <w:br/>
        <w:t>театр елі дейді.</w:t>
        <w:br/>
        <w:t>-- Бұл арада Шәкен театрды тастап, неге киноға кетті</w:t>
        <w:br/>
        <w:t>деген заңды сұрақтың туары да хақ. Әрине, ол театрда өзі</w:t>
        <w:br/>
        <w:t>тәріздес уыз таланттармен тізе коса еңбек етті. Галай-талай</w:t>
        <w:br/>
        <w:t>бейнелерді өмірге әкелді. Дегенмен ол театрдо осі күйі</w:t>
        <w:br/>
        <w:t>қала берген болса, сол қара шаңырақтағы он-01: бес шақты</w:t>
        <w:br/>
        <w:t>аса таланты әртістердің бірі болып жүре берер еді. Ал</w:t>
        <w:br/>
        <w:t>Шәкен болмысы, оның талант ауқымы оған сыймады.</w:t>
        <w:br/>
        <w:t>Сондықтан да ол өнер өлкесіне өзгеше із салғысы келді.</w:t>
        <w:br/>
        <w:t>Айтарын кино тілінен іздеді. Рас, алғашқы түсірген екі-</w:t>
        <w:br/>
        <w:t>үш фильмінде ол ескі қалыптасқан үлгіден шыға алмады.</w:t>
        <w:br/>
        <w:t>Өйткені, мұның бәрі ол үшін шәкірттік кезең еді. Әрі</w:t>
        <w:br/>
        <w:t>социалистік реализм әдісімен, сопың заңдылығымен</w:t>
        <w:br/>
        <w:t>жарыққа шығарған осы фильмдер арқылы ол Алматы мен</w:t>
        <w:br/>
        <w:t>Мәскеуде өзін режиссер ретінде танытты. Осы арада</w:t>
        <w:br/>
        <w:t>анықтап айта кететін бір жәйт, өнер адамының, саясаттың</w:t>
        <w:br/>
        <w:t>22</w:t>
        <w:br/>
        <w:t>болғысы жоқ, Олардың обал-сауабы кімде? Мине, жергілікті</w:t>
        <w:br/>
        <w:t>мәдениет саясаткерлерін осы жай да ойландырса керек қой.</w:t>
        <w:br/>
        <w:t>Бүгінде ауыл жастары арасында ішімдікке салынып,</w:t>
        <w:br/>
        <w:t>есірткіге елітіп, ашық күнде адасып жүргендер қатары аз</w:t>
      </w:r>
    </w:p>
    <w:p>
      <w:r>
        <w:t>смес дейміз. Оның үстіне өзге дін өкілдері де ауыл-ауылды</w:t>
        <w:br/>
        <w:t>аралап, ішімізден іріткі салуға жанталасып бағуда. Олардың</w:t>
        <w:br/>
        <w:t>артынан ілесіп жүргендер де баршылық, Демек, осы індетті</w:t>
        <w:br/>
        <w:t>етек жайдырмай, алдын алу үшін жүртшылықтың көкірек</w:t>
        <w:br/>
        <w:t>көзін ашу үшін сыннан өткен ескі әдісті қайта тірілтіп,</w:t>
        <w:br/>
        <w:t>еңбек ұжымдарында, мектептерде түрлі тақырыптарда</w:t>
        <w:br/>
        <w:t>лекциялар откізуді қолға алсақ нүр үстіне нұр емес пе. Бұл</w:t>
        <w:br/>
        <w:t>да жаңаша жұмыс істейтін мәдениет қызметкерлерінің</w:t>
        <w:br/>
        <w:t>назар аударар ісі. Айтпақшы, осы жөнінде облыс деңгейін-</w:t>
        <w:br/>
        <w:t>дегі бір мәдени саланың басшысымен ой бөліскенімізде,</w:t>
        <w:br/>
        <w:t>ол алдымызға қырық сылтауды жайып салғаны да есімізде.</w:t>
        <w:br/>
        <w:t>Оның айтуынша, ірі қалаларда болмаса, ауылдарда мұндай</w:t>
        <w:br/>
        <w:t>лекциялар өткізу қиын шаруа екен. Себебі, лекция оқитын</w:t>
        <w:br/>
        <w:t>адамды қаладан шақырту керек, оған жағдай жоқ деді ол.</w:t>
        <w:br/>
        <w:t>Ал іздеген адамға бұл қиындықтан шығудың да жолын</w:t>
        <w:br/>
        <w:t>табуға болатын сияқты. Мәселен, ауыл адамына сң қажетті</w:t>
        <w:br/>
        <w:t>тақырыптарды, айталық, есірткінің, ішімдіктің зияны,</w:t>
        <w:br/>
        <w:t>тәрбие тұрғысында лекция оқуды мектеп мұғалімдеріне</w:t>
        <w:br/>
        <w:t>жүктеген жағдайда, олардың бұл әңгімені алыстан шақыр-</w:t>
        <w:br/>
        <w:t>ған адамнан да әсерлірек айтып бере алатынына күмән</w:t>
        <w:br/>
        <w:t>жоқ, Ең бастысы ниет болсын деңіз.</w:t>
        <w:br/>
        <w:t>Бір қуанарлық жағлай, осы күні жер-жерде кітапханалар</w:t>
        <w:br/>
        <w:t>қайтадан ашыла бастады. Бірақ олардың басым бөлігінде</w:t>
        <w:br/>
        <w:t>көпшіліктің рухани сұранысын қамтамасыз сте алатын</w:t>
        <w:br/>
        <w:t>кітап қоры жетіспейді, сатып алуға қол қысқа болып отыр.</w:t>
        <w:br/>
        <w:t>Мұндай жағдайда кітапханаларға зиялы қауым өкілдерінің,</w:t>
        <w:br/>
        <w:t>ел азаматтарының қол ұшын бергені құба-құп. Үйіндегі</w:t>
        <w:br/>
        <w:t>басы артық кітаптарын еш ақысыз пұлсыз-ақ көпшілік</w:t>
        <w:br/>
        <w:t>игілігіне ұсынған аламдар жөнінде естіп те, біліп те жүрміз</w:t>
        <w:br/>
        <w:t>ғой. Демек, осы ізгі істі олан әрі жалғастыруға біздің жазу-</w:t>
        <w:br/>
        <w:t>шылар қауымы қолдау білдіріп жатса, кәне. Ал Жазушылар</w:t>
        <w:br/>
        <w:t>одағы мүшелерінің (көпшілігі ауылдан шыққан азаматтар</w:t>
        <w:br/>
        <w:t>ғой) эрқайсысы өзінің туған ауылындағы кітапханаға біраз</w:t>
        <w:br/>
        <w:t>кітап сыйласа да толықпағанымен, молығып қалатынымыз</w:t>
        <w:br/>
        <w:t>анық.</w:t>
        <w:br/>
        <w:t>Ризамын өзім тіршілік</w:t>
        <w:br/>
        <w:t>етіп жүргенге.</w:t>
        <w:br/>
        <w:t>Кімдерге жақпай,</w:t>
        <w:br/>
        <w:t>аяулы болып кімдерге,</w:t>
        <w:br/>
        <w:t>Бақыт қой шіркін,</w:t>
        <w:br/>
        <w:t>тіршілік ету білгенге,</w:t>
        <w:br/>
        <w:t>Келу де оңай, кету де</w:t>
        <w:br/>
        <w:t>оңай бір демде --</w:t>
        <w:br/>
        <w:t>деген екен ол. Сол айтқандай, уақыт шіркін адам баласына</w:t>
        <w:br/>
        <w:t>аз берілген. Сол зымыран уақыт ішінде сан алуан қызықтар</w:t>
        <w:br/>
        <w:t>да, қиындықтар да кездесті. Баяғыда, жастау кезімізде</w:t>
        <w:br/>
        <w:t>қариялар демалысқа шыққанда неге шетінен естелік</w:t>
        <w:br/>
        <w:t>жазғысы келеді деп ойлаушы едік. Сөйтсек, жас есейген</w:t>
        <w:br/>
        <w:t>соң адам алды-артын ойлайды екен ғой. Не тындыра</w:t>
        <w:br/>
        <w:t>алдық, өзіңнен кейін кімдер өсіп келе жатыр деген сұрақтар</w:t>
        <w:br/>
        <w:t>уақыт өткен сайып көкейіннен кетпейді скен.</w:t>
        <w:br/>
        <w:t>-- Актерлік мамандықты таңдауыңыз кездейсоқтық па,</w:t>
        <w:br/>
        <w:t>жол әлде, жүрек қалауы ма еді?</w:t>
      </w:r>
    </w:p>
    <w:p>
      <w:r>
        <w:t>-- Кезінде әке-шешем, туыстарым менің өнер жолына</w:t>
        <w:br/>
        <w:t>түсуіме қарсы болған еді. Олар маған малдәрігерлік</w:t>
        <w:br/>
        <w:t>институтына бар, елге жақын боласын, ауылға келесің -</w:t>
        <w:br/>
        <w:t>дейтін. Солардың ыңғайымен бастапқыда мал маманын</w:t>
        <w:br/>
        <w:t>дайындайтын оқуға түскеніме қуана алмадым. Ал консерва-</w:t>
        <w:br/>
        <w:t>торияның қасынан бейнебір тұсауланып қалғандай, өте</w:t>
        <w:br/>
        <w:t>алмай, ұзақ тұратын едім. Ішіне кіргім келеді де тұрады.</w:t>
        <w:br/>
        <w:t>Ол жерде емтихан біздің институттан екі ай кейін жүреді</w:t>
        <w:br/>
        <w:t>екен. Сонымен не керек, көп ұзамай құжатымды қайтадан</w:t>
        <w:br/>
        <w:t>қолыма алып, консерваторияға кетіп тындым.</w:t>
        <w:br/>
        <w:t>-- Тағдырыңыз сізді кімдермен жолықтырды, қандай</w:t>
        <w:br/>
        <w:t>адам-дармен жұмыс істедіңіз? Жалпы өз бойыңыздағы</w:t>
        <w:br/>
        <w:t>талантыңызды ашкан кім деп ойлайсыз?</w:t>
        <w:br/>
        <w:t>-- Ең алдымен адамның өз бойында тума таланты болуы</w:t>
        <w:br/>
        <w:t>керек. Бұл жерде жоқтан бар жасау қиын. Біз Райымбек,</w:t>
        <w:br/>
        <w:t>Асанәлі, Нүкетай, Фарида бәріміз театрға бірге келдік, бірге</w:t>
        <w:br/>
        <w:t>өстік. Мәриям Жақсымбетова дейтін аяулы тамаша актриса</w:t>
        <w:br/>
        <w:t>бар еді, ол дүниеден ертерек өтіп кетті. Есболған Жайсаң-</w:t>
        <w:br/>
        <w:t>басв, Матан Мұраталиевтермен де Аскар Тоқпанов та бірге</w:t>
        <w:br/>
        <w:t>оқыдық. Ол кісінің алдына барғанға дейін Фарида, Нүкетай</w:t>
        <w:br/>
        <w:t>үшеуіміздің мұғаліміміз Мойсей Исакович дейтін кісі еді.</w:t>
        <w:br/>
        <w:t>Асекеңнің алдына ауысып барғаннан кейін ол кісі ұрсып</w:t>
        <w:br/>
        <w:t>жатса да үндемейтін көрінеміз. Сонда ол сендерге ана</w:t>
        <w:br/>
        <w:t>еврейдің тәрбиесі өтіп кеткен, іштеріне жинайсыңдар деп</w:t>
        <w:br/>
        <w:t>234</w:t>
        <w:br/>
        <w:t>ғана босанып елге келелі. Осы тұста жұмыс таба алмай</w:t>
        <w:br/>
        <w:t>тарықкан Ескендірді кино саласына орналастырып,</w:t>
        <w:br/>
        <w:t>қарайласқан да Шәкең екен. Сол Ескендір 40 жасқа</w:t>
        <w:br/>
        <w:t>қараған шағында Алсксандра Дмитриевна деген қызбен</w:t>
        <w:br/>
        <w:t>көңіл қосады. Бірақ екеуінің той жасауға шамасы келмейді.</w:t>
        <w:br/>
        <w:t>Бүл жолы да Шәкең қазақтың бетке ұстап азаматтарын</w:t>
        <w:br/>
        <w:t>ресторанга жинап, ешнәрседен хабарсыз жас жұбайларды</w:t>
        <w:br/>
        <w:t>сонда шақырады. Сөйтіп, ол екеуінің үйлену тойын өз</w:t>
        <w:br/>
        <w:t>есебінен дүрілдетіп откізіп береді. Кино өнеріне бір</w:t>
        <w:br/>
        <w:t>адамдай еңбек сіңірген Ескендірдің қайтпас сапарға</w:t>
        <w:br/>
        <w:t>аттанғанына да міне, бүгінде біраз уақыт өтіпті, Ал оның</w:t>
        <w:br/>
        <w:t>үлкен қызы Марина Әлібек Дінішевтіц жүбайы.</w:t>
        <w:br/>
        <w:t>Шу дегенде Шәкең казасына байланысты көптеген</w:t>
        <w:br/>
        <w:t>алып-қашты әңгіме ел ішінде аз болмаған еді. Біреулер оғап</w:t>
        <w:br/>
        <w:t>әдейі қастандық жасалды деді. Ал енді біреулер өз</w:t>
        <w:br/>
        <w:t>ажалынан өлді деді. Тіпті қазірдің өзінде де көпшілік үшін</w:t>
        <w:br/>
        <w:t>бұл өлім сол жұмбақ қалпында. Ендеше, әңгіменің</w:t>
        <w:br/>
        <w:t>шындығы қалай екен, енді осыған келелік.</w:t>
        <w:br/>
        <w:t>1970 жылдың желтоқсан айының аяғына қарай суық</w:t>
        <w:br/>
        <w:t>хабарды естіген Шәкеннің інісі Кәукен Кенжетасв, әріптесі</w:t>
        <w:br/>
        <w:t>Камал Смайылов, күйеу баласы Асанәлі Әшімов, ұлы</w:t>
        <w:br/>
        <w:t>Мұрат АЙманов төртеуі мәйітті елге әкелуге Мәскеуге</w:t>
        <w:br/>
        <w:t>аттанады. Сол жерде олар Д.Қонаевпен кездеседі.</w:t>
        <w:br/>
        <w:t>Шетелден келе жатқан ол кісі осы қазаға байланысты кілір-</w:t>
        <w:br/>
        <w:t>іп отыр екен. Алматыдан ет ж. ақындары жеткенше мәйіті</w:t>
        <w:br/>
        <w:t>елге жеткізу мәселесін дс шешіп қойыпты.</w:t>
        <w:br/>
        <w:t>Ал енді Шәкең қалай, қашан, қайтіп қазаға ұшыралы</w:t>
        <w:br/>
        <w:t>Дегенге келер болсақ, Грузиядан оралған ол Мәскеудегі</w:t>
      </w:r>
    </w:p>
    <w:p>
      <w:r>
        <w:t>кинопленумға қатысады. Осы жиын үстінде Араб еліте</w:t>
        <w:br/>
        <w:t>киногерлер делегациясын бастап алып бару міндеті</w:t>
        <w:br/>
        <w:t>Шәкенге жүктеледі. Бұл жұма екен. Сенбі, жексенбі болса</w:t>
        <w:br/>
        <w:t>демалыс. Ол күндері барлық кеңсе жабық тұрады.</w:t>
        <w:br/>
        <w:t>Сондықтан да пленумдағы үзіліс кезінде Шәкең шет</w:t>
        <w:br/>
        <w:t>жұртқа қажет құжаттарды әзірлеп алмақ болып, қасындағы</w:t>
        <w:br/>
        <w:t>Мәжитке “сендер мені тоспай-ақ, түскі астарыңды ішіп,</w:t>
        <w:br/>
        <w:t>пленум жұмысына қатыса беріңдер. Мен мына қағаздарды</w:t>
        <w:br/>
        <w:t>реттеп алайын” -- деген екен. Сөйтіп, асығыс шығып</w:t>
        <w:br/>
        <w:t>кеткен оны кешкі сағат алтының шенінде көше</w:t>
        <w:br/>
        <w:t>қиылысынан машина қағып кетеді. Әрине, қарақурымдай</w:t>
        <w:br/>
        <w:t>қаптап жүрген ләскеуліктердің арасынан ол кіспе одейі</w:t>
        <w:br/>
        <w:t>қастандық жасалды деу Өскер. Өйткені, мыңдаған көше</w:t>
        <w:br/>
        <w:t>бұрылысынан аңдып жүріп, машинамен қағуды</w:t>
        <w:br/>
        <w:t>292</w:t>
        <w:br/>
        <w:t>шітікпен қарағанын аңғаруға болады. Зердесі мықты</w:t>
        <w:br/>
        <w:t>Шәкең өзі ойнайтын рөлге де ұзак лайындықпен барса</w:t>
        <w:br/>
        <w:t>керек. Айталық, жыр алыбы Жамбылды Ол 1936 жылы</w:t>
        <w:br/>
        <w:t>Мәскеуде өткен қазақ әдебиеті мен опорінің опкүндігіне</w:t>
        <w:br/>
        <w:t>барғанда көрген скен. Сонда ол ұлы ақынға қарсы отырып.</w:t>
        <w:br/>
        <w:t>жол бойы қимыл-қозғалысын бақылаумен болыпты.</w:t>
        <w:br/>
        <w:t>Кейіннен “Жамбыл” фильміндегі басты рөлді ойтаған</w:t>
        <w:br/>
        <w:t>кезде ол режиссерге ең бастысы сыртқы ұқсастық емес</w:t>
        <w:br/>
        <w:t>екенін дәлелдеп, ақынның жан әлемін ашуға баса коңіл</w:t>
        <w:br/>
        <w:t>бөледі. Бұл кезде Шәкең исбәрі 38 жаста ғана екен. Осы</w:t>
        <w:br/>
        <w:t>ойыны жөнінде “Правда” газеті “Оның бет-жүзінің,</w:t>
        <w:br/>
        <w:t>қолының қимыл-қозғалысы, сойлеу мәнері соншалықты</w:t>
        <w:br/>
        <w:t>сенімді сді. Сондықтан көрермен бүкіл картпианың өн</w:t>
        <w:br/>
        <w:t>бойында актер орындаушы тұралы ұмытады да, олардың</w:t>
        <w:br/>
        <w:t>көз алдарында тірі Жамбылдың, кемеңгер адамның,</w:t>
        <w:br/>
        <w:t>ақынның, патриот азаматтың, халық ұлының образы</w:t>
        <w:br/>
        <w:t>тұралы” деп жазған болатын.</w:t>
        <w:br/>
        <w:t>-- Бір ғажабы, қай елге барса да достары көп еді.</w:t>
        <w:br/>
        <w:t>Әуежай басынан оны ресми адамдармен бірге, сол достары</w:t>
        <w:br/>
        <w:t>да қарсы алатын. Олармен қай кезде, қай уақытта тіл</w:t>
        <w:br/>
        <w:t>тапқанын өзінен басқа ешкім де білмейтін. Және көбісі</w:t>
        <w:br/>
        <w:t>әртүрлі салада жұмыс істейтін, қарапайым адамдар. Осы</w:t>
        <w:br/>
        <w:t>адамдарды Шәкең де құры ауыз шығарып салмай, барын</w:t>
        <w:br/>
        <w:t>ортаға салып, қонақ етіп қайтаратын.</w:t>
        <w:br/>
        <w:t>Одақ деңгейіндегі талай-талай министрлердің өзі де</w:t>
        <w:br/>
        <w:t>Шәкенге телефон соғып, өздері іздеп келіп, сәлем беретін.</w:t>
        <w:br/>
        <w:t>Әсіресе, кино жағын басқаратын азаматтар оған кел демей</w:t>
        <w:br/>
        <w:t>мен барайын дейтін.</w:t>
        <w:br/>
        <w:t>Сөйтіп жүрген Шәкеннің Қазақстан түгілі Кеңсс одағы-</w:t>
        <w:br/>
        <w:t>на да сыймайтын кезі келді. Осы кезеңде скі жылда бір</w:t>
        <w:br/>
        <w:t>рет Мәскеуде кинофестиваль өтетін. Оған дүнисжүзінің</w:t>
        <w:br/>
        <w:t>киногерлері қатысатын еді. Біздің елдің басшылары осы</w:t>
        <w:br/>
        <w:t>байқауда бірінші бәйгені қайткенде де жұрттап жырып,</w:t>
        <w:br/>
        <w:t>өзімізге алып қалуға тырысатын. Оның ең басты себебі де</w:t>
        <w:br/>
        <w:t>сол; социалистік реализм әдісімен түсірілген (фильм ең</w:t>
        <w:br/>
        <w:t>озық туынды болуы керек. Осындай бір кинофестивальда</w:t>
        <w:br/>
        <w:t>“Танысыңыз, Балуен” деген қино Кеңес елі атынан үсы-</w:t>
        <w:br/>
        <w:t>нылған болатын. Оқиғасы екі аяқтан айырылатын үшқыш</w:t>
        <w:br/>
        <w:t>Мересьевтіц бейбіт күндегі нұскасы деуге келеді. Машпиа</w:t>
        <w:br/>
        <w:t>айдап келе жатқан шопыр жігіт табиғат апатынан аман</w:t>
        <w:br/>
        <w:t>қалады да, беріспей елді табады. Және осы фильмнің озыл</w:t>
        <w:br/>
        <w:t>шығатынына басшылардың еш күмәні болмады.</w:t>
      </w:r>
    </w:p>
    <w:p>
      <w:r>
        <w:t>ұйымдастыру да мүмкін емес қой дейді сол ет</w:t>
        <w:br/>
        <w:t>жақындарының өздері де.</w:t>
        <w:br/>
        <w:t>Ал енді кейінгі үрпаққа осыншама мол мұра калдырған</w:t>
        <w:br/>
        <w:t>ұлы талантты біз тани алдық па? Әсіресе кино зерттеушілер</w:t>
        <w:br/>
        <w:t>оны өз тұғырына котеріп, өнердегі оз орнын белгілеп берді</w:t>
        <w:br/>
        <w:t>ме? Тіпті онымен ұзақ жылдар бірге жүрген менің өзім</w:t>
        <w:br/>
        <w:t>Шәкен шығармашылығын зерттеуге нендей үлес қостым.</w:t>
        <w:br/>
        <w:t>Өз басым оның Отеллоны ойнағанын көрген едім. Үйге</w:t>
        <w:br/>
        <w:t>келе салып, қойын дәптеріме “көрдім, ғажап. Мақала</w:t>
        <w:br/>
        <w:t>жазамын” деп түсіріп те қойған екенмін. Бірақ осы мақала</w:t>
        <w:br/>
        <w:t>да әлі күнге жазылған жоқ. Осы ой мені кейде жегідей</w:t>
        <w:br/>
        <w:t>жейді.</w:t>
        <w:br/>
        <w:t>Әрине, Шәкен ағамыздың өнерге әлі де бергенінен</w:t>
        <w:br/>
        <w:t>берері көп еді. Бірақ ажал шіркін айтысатын дау емес.</w:t>
        <w:br/>
        <w:t>алысатын жау емес, Алла пендесін пұлсыз жаратып, күнсыз</w:t>
        <w:br/>
        <w:t>алды. Міне бүгінде оның ортамыздан кеткеніне де тұп-тура</w:t>
        <w:br/>
        <w:t>отыз жылдай уақыт болыпты. Осы уақыт ішінде өнерге</w:t>
        <w:br/>
        <w:t>өзгеше құбылыс болын келген Шәкең шығармашылығына</w:t>
        <w:br/>
        <w:t>да толыққанды зерттеу жүргізе алмай келеміз. Рас, кейінгі</w:t>
        <w:br/>
        <w:t>ұрпаққа атып қалдыру мақсатында бір кездері өзі қызмет</w:t>
        <w:br/>
        <w:t>істеген киностудия казіргі кезде Шәкеннің есімімен</w:t>
        <w:br/>
        <w:t>аталады. Кәукен ағамыз да ол кісі жайлы естелік жазды.</w:t>
        <w:br/>
        <w:t>Алайла осымен іс бітті леуге бола ма?! Күні ертең ол кісінің</w:t>
        <w:br/>
        <w:t>кім болғанып, нендей еңбек сіңіргенін келер ұрпақтың</w:t>
        <w:br/>
        <w:t>білгісі келетіні анық қой. Олай болса, театрдағы, кино</w:t>
        <w:br/>
        <w:t>саласындағы ізденісіне, өнеріне тәнті болған, ағамыздың</w:t>
        <w:br/>
        <w:t>көзін көрген ел азаматтары бар шақта өнер зерттеушілері</w:t>
        <w:br/>
        <w:t>осы мүмкіндікті пайдалануға болар еді ғой. Сондай-ақ,</w:t>
        <w:br/>
        <w:t>қаламгерлеріміз үшін де Шәкен таусылмайтын мол қазына</w:t>
        <w:br/>
        <w:t>емес пе? Міне, жұртшылыққа біздің осы мақаламыз ой</w:t>
        <w:br/>
        <w:t>салар дегең үміттеміз.</w:t>
        <w:br/>
        <w:t>“ІБІЛІС ТЕКТЕС АДАМДАРДАН ҚОРҚАМЫН”</w:t>
        <w:br/>
        <w:t>Бұл сұхбатта Қазақстанның халық әртісі, Қазақстан</w:t>
        <w:br/>
        <w:t>Республикасы Мемлекеттік сыйлығының иегері, белгілі</w:t>
        <w:br/>
        <w:t>актер Сәбит Оразбаев өнер, адам, заман, қоғам жөнінде</w:t>
        <w:br/>
        <w:t>өз ойын ортаға салады.</w:t>
        <w:br/>
        <w:t>- Соке, сіз өнердің, өмірдің біраз жолыман өттіңіз. Дос</w:t>
        <w:br/>
        <w:t>осы сәтте артыңызға қараған жолда не көресіз?</w:t>
        <w:br/>
        <w:t>- Мұқағалидің бір өлеңі бар:</w:t>
        <w:br/>
        <w:t>ы.</w:t>
        <w:br/>
        <w:t>5</w:t>
        <w:br/>
        <w:t>Ағатайым үйленген кезде де керемет куаныш құшағында</w:t>
        <w:br/>
        <w:t>болдым. Керез жеңешеммен ол 1952 жылы шаңырақ</w:t>
        <w:br/>
        <w:t>көтерді. Ол кезде біз Катей әженің үйінде тұратын едік.</w:t>
        <w:br/>
        <w:t>Келініңізді әкелемін деп ағатайым алдын-ала келіп, апама</w:t>
        <w:br/>
        <w:t>айтып кеткен болатын. Бұл біздің отбасымыздағы тұңғыш</w:t>
        <w:br/>
        <w:t>қуаныш қой, үйдің іші-сыртын әктеп, жинап, әлекке түсіп</w:t>
        <w:br/>
        <w:t>жүрміз. Жол жаққа көзім талғанша қарап жүріп, Керез</w:t>
      </w:r>
    </w:p>
    <w:p>
      <w:r>
        <w:t>жеңешемді де өзім қарсы алдым. Шама-шарқымызға қарай</w:t>
        <w:br/>
        <w:t>той да жасадық. Жеңешем ексуміздің осыдан кейін жұбы-</w:t>
        <w:br/>
        <w:t>мыз жазылмаған. Қайран жеңешем, ол кісі қайтқанда</w:t>
        <w:br/>
        <w:t>жалғызсырап қалғандай болдым. Ауырып жатқанда да</w:t>
        <w:br/>
        <w:t>қасынан шықпай, бар күтімін өзім жасадым. Ақтық сапарға</w:t>
        <w:br/>
        <w:t>да өз қолыммен шығарып салдым. Сонда да оның орны</w:t>
        <w:br/>
        <w:t>әлі үңірейіп тұрғандай.</w:t>
        <w:br/>
        <w:t>-- Болашақ жазушының тырнақалды шығармаларын да</w:t>
        <w:br/>
        <w:t>алғаш оқыған өзіңіз шығарсыз?</w:t>
        <w:br/>
        <w:t>-- Оныныз рас. Ол кезде мен мектепте окитын едім.</w:t>
        <w:br/>
        <w:t>Шыңғыс түні бойы жазу жазады, күндіз жұмысқа кетеді.</w:t>
        <w:br/>
        <w:t>Сол кезде мен қағаздарын жиыстырып жүріп, оқып ала-</w:t>
        <w:br/>
        <w:t>тынмын. “Ана -- Жер-Ана” шығармасын жазарда ол</w:t>
        <w:br/>
        <w:t>қағаздың бас жағына “Ата, мен сенің қайда жерленгеніңді</w:t>
        <w:br/>
        <w:t>де білмеймін. Ескерткіш те орната алмадым. Осы еңбегімді</w:t>
        <w:br/>
        <w:t>өзіңе арнадым. Апа, сен біздің тортеуімізді өсірдің. Саған</w:t>
        <w:br/>
        <w:t>денсаулық тілеп, бұл еңбегімді өзіңе арнадым” -- деп</w:t>
        <w:br/>
        <w:t>жазыл қойыпты. Мен сол кезде тұңғыш рет Шыңғыстың</w:t>
        <w:br/>
        <w:t>көңіл күйін, жан әлемін бар жан-тәніммен айқын сезінген</w:t>
        <w:br/>
        <w:t>едім. Бірақ шығармаларын жасырып оқитынымды да, ол</w:t>
        <w:br/>
        <w:t>жайлы көңілге келген ойымды да оған айтпадым. Неге?</w:t>
        <w:br/>
        <w:t>Оны өзім де білмеймін.</w:t>
        <w:br/>
        <w:t>Ағатайым мен әріп тани бастаған кезден-ақ қаладан</w:t>
        <w:br/>
        <w:t>түрлі-түрлі кітаптар әкеліп беретін. Кейіннен мазмұнын да</w:t>
        <w:br/>
        <w:t>сұрайтын. Оқуға түс деп қыздар педагогикалық институ-</w:t>
        <w:br/>
        <w:t>тына ертіп апарған да өзі сді. Кандидаттық диссертациямды</w:t>
        <w:br/>
        <w:t>қорғағап кезде де марқайып, қуанып жүрді. Мен содан</w:t>
        <w:br/>
        <w:t>кейін біраз жылдар өзім бітірген институтта проректор</w:t>
        <w:br/>
        <w:t>болып қызмет атқардым. Осы күнгі жұмысым да да қыз-</w:t>
        <w:br/>
        <w:t>келіншектермен тығыз байланысты. Біздің орталық оларға</w:t>
        <w:br/>
        <w:t>шағын несие беріп, агробизнесті, компьютерді, заңды жете</w:t>
        <w:br/>
        <w:t>білуге үйретеді.</w:t>
        <w:br/>
        <w:t>-- Шыңғыс ағамыз өз шығармаларына негізінен қазақ</w:t>
        <w:br/>
        <w:t>жерін, оның тіршілік-тынысын аркау етеді. Кейіпкерлері</w:t>
        <w:br/>
        <w:t>де қазақтар. Оның себебін сіз қалай түсіндірер едіңіз?</w:t>
        <w:br/>
        <w:t>Осы кинофестивальға итальяндық ұлы режиссер Фел-</w:t>
        <w:br/>
        <w:t>дини өзінің “Сегіз жарым” деген өмірбаяндық лентасын</w:t>
        <w:br/>
        <w:t>әкелген екен. “Мен ғұмыр бойы небәрі сегіз фильм</w:t>
        <w:br/>
        <w:t>түсірдім. Ал мына лента басқасына қарағанда осалдау.</w:t>
        <w:br/>
        <w:t>Солдан кейін мен оны “Сегіз жарым” деп атап отырмын”</w:t>
        <w:br/>
        <w:t>деді ол. “Бүл буржуазиялық өмірді бейнелейтін фильм. Оны</w:t>
        <w:br/>
        <w:t>қайткенде де құлату керек” деген Кеңес елінің басшылары</w:t>
        <w:br/>
        <w:t>(әділқазылар алқасының құрамына КСРО-дан Шәкен мен</w:t>
        <w:br/>
        <w:t>Грузияның бір актрисасы кірген болатын) оған “қайткенде</w:t>
        <w:br/>
        <w:t>де өз еліміздің фильмін өткізіңіз. Бар сенеріміз сіз”, -- деп</w:t>
        <w:br/>
        <w:t>қайта-қайта тапсырған ғой. Алайда жүлдегер фильмдерді</w:t>
        <w:br/>
        <w:t>белгілеген кезде Шәкен “Сегіз жарым” фильмін қолдау-</w:t>
        <w:br/>
        <w:t>шылар қатарына шығып кетеді. Міне, осыдан кейін оған</w:t>
        <w:br/>
        <w:t>Мәскеу теріс қарай бастады. Оны ішетелге жібермеуге,</w:t>
        <w:br/>
        <w:t>кинобайқауларға мүше етпеуге, тіпті Алматыдағы беделінен</w:t>
        <w:br/>
        <w:t>айыруға күш салды. Сол кезде ол киноның көркемдік</w:t>
        <w:br/>
        <w:t>жетекшісі еді, одан тайдырды. Тіпті киногерлер одағынан</w:t>
        <w:br/>
        <w:t>да кетіргісі келді. Сойтіп, ол осы тұста әбден тығырыққа</w:t>
        <w:br/>
        <w:t>тірелді.</w:t>
        <w:br/>
        <w:t>Сол жылдары Шәкен ағамыз “Атаманның ақыры”</w:t>
      </w:r>
    </w:p>
    <w:p>
      <w:r>
        <w:t>Фильміп Грузияның Сухуми қаласында өткен</w:t>
        <w:br/>
        <w:t>кинофестивалыа алып барған сксп, Өнер байқауы бүл</w:t>
        <w:br/>
        <w:t>фильмге жоғары баға береді. Әйтсе де, неге екенін кім</w:t>
        <w:br/>
        <w:t>білсін, ол кісі желпіне алмаған сияқты. Тіпті өзінс соз кезегі</w:t>
        <w:br/>
        <w:t>тиген кезде грузин халқы, оның өнері туралы айта келіп,</w:t>
        <w:br/>
        <w:t>кенет осы жиынға мүлдем қатысы жоқ тақырыпқа</w:t>
        <w:br/>
        <w:t>ойысыпты. “Мына отырған Мәжит Бегалин менің туған</w:t>
        <w:br/>
        <w:t>ішмдей болған адам, қазір таланты да, тәжірибесі дс</w:t>
        <w:br/>
        <w:t>кемеліне жетті. Қазақ киносының ендігі екі тізгін, бір</w:t>
        <w:br/>
        <w:t>шылбыры осы Мәжиттің қолында болатын шығар, тіпті</w:t>
        <w:br/>
        <w:t>бүгін тапсыруға да әзірмін” депті ол. Бұл жасы келіп, жср</w:t>
        <w:br/>
        <w:t>таянып отырған шағы емес, күш-қайратының мол кезі ғой.</w:t>
        <w:br/>
        <w:t>Соған қарағанда оның шынында да жан азабымен</w:t>
        <w:br/>
        <w:t>толганып жүрген сәті шығар.</w:t>
        <w:br/>
        <w:t>-- Шәкеннің Алдаркосесінің “ей халқым, сен ертеңінді</w:t>
        <w:br/>
        <w:t>неге ойламайсың?”, -- деп, айнала қоршаған жұртқа</w:t>
        <w:br/>
        <w:t>жағалай айта келіп, қолындағы өлікті көтеріп, айдалаға,</w:t>
        <w:br/>
        <w:t>басы ауған жаққа бара жатқан кезі бар еді ғой, Міне,</w:t>
        <w:br/>
        <w:t>Шокенң де дүниеден дәл осы кейіпте отті. Бірақ Шәкеңнің</w:t>
        <w:br/>
        <w:t>ұлылығы да сонда, фильм соңында Алдардың колындағы</w:t>
        <w:br/>
        <w:t>өлген қыз былай шыға тіріліп, оған қарап көзін қысып</w:t>
        <w:br/>
        <w:t>қоятып. Бұл оның менің халқым олмейді деген идеясы ғой.</w:t>
        <w:br/>
        <w:t>Әрине, біз оны кезінде үға алмадық.</w:t>
        <w:br/>
        <w:t>230</w:t>
        <w:br/>
        <w:t>ренжитін. Міне, мен сол кісінің шәкіртімін. Кезінде</w:t>
        <w:br/>
        <w:t>кейбіреулер “ойбай Асекең келе жатыр. Қазір ол кісі сөзді</w:t>
        <w:br/>
        <w:t>қашан қазақы боласындар, адамның ішкі дүниесін</w:t>
        <w:br/>
        <w:t>ашпайсыңдар” -- деуден бастайды деп бұғып отырушы еді.</w:t>
        <w:br/>
        <w:t>Өйткені, Асекең ешкімнің ішен-шекпеңінен, атағынан.</w:t>
        <w:br/>
        <w:t>орындығынан жасқанбайтын, шыңғырған шындықты айта-</w:t>
        <w:br/>
        <w:t>тын. Сол шындық үшін ешкімнің бет жүзіне қарамайтын.</w:t>
        <w:br/>
        <w:t>Жөнсіз, негізсіз нәрсе үшін емес, тіл, діл, дін, онер, ар-</w:t>
        <w:br/>
        <w:t>ұят тазалығы үшін шырылдайтын. Енді сол кісідей адамға</w:t>
        <w:br/>
        <w:t>да зар болып қалдық. Бүгінде орны үңірейіп тұр.</w:t>
        <w:br/>
        <w:t>Одан кейін қара шаңыраққа келіп қызмет жасадық, Ол</w:t>
        <w:br/>
        <w:t>кезде Серке Қожамқұлов, Қалибек Қуанышбеков, Шәкен</w:t>
        <w:br/>
        <w:t>Айманов Собира Майқанова, Құрманбек Жандарбеков,</w:t>
        <w:br/>
        <w:t>Елубай Өмірзақов ағаларымыз бен апаларымыздың</w:t>
        <w:br/>
        <w:t>дүркіреп тұрған шағы еді. Ыдырыс Ноғайбаев, Нұрмұқан</w:t>
        <w:br/>
        <w:t>Жанториндермен де сахнада қатар ойнадық. Үлгі-өнегесін</w:t>
        <w:br/>
        <w:t>алдық. Жаллы сол кісілермен біргс жүрудің өзі үлкен бақыт</w:t>
        <w:br/>
        <w:t>еді. Ең ғажабы: сол кісілердің алдынан өткен жастардың</w:t>
        <w:br/>
        <w:t>бәрі де қазірде биік деңгейге шықты.</w:t>
        <w:br/>
        <w:t>-- Соңғы он жылдың көлемінде сіздің рөлдеріңіз,</w:t>
        <w:br/>
        <w:t>негізінен, ақсақалдар, абыз шалдар болмаса бір тарихи</w:t>
        <w:br/>
        <w:t>тұлғаларға қарай ауысын бара жатқан сияқты. Бұл</w:t>
        <w:br/>
        <w:t>жасыңыздың есеюіне байланысты ма, жоқ Әлде йшкі</w:t>
        <w:br/>
        <w:t>мүмкіндігіңізге орай ма?</w:t>
        <w:br/>
        <w:t>-- “Қартайған кезде қазымыр болма, қазыналы шал бол”</w:t>
        <w:br/>
        <w:t>деген қазақта сөз бар ғой. Осы есейген кезімізге дейін</w:t>
        <w:br/>
        <w:t>бірқатар рөлдерде ойнадық. “Қан мен тердегі” Сүйеу рөлін</w:t>
        <w:br/>
        <w:t>алуыма да күтпеген жағдай әсер еткен еді. Онда мен жас</w:t>
        <w:br/>
        <w:t>едім. Бұл рөлді алғашқыда Елубай Омірзақовқа берген</w:t>
        <w:br/>
        <w:t>болатын. Ол кісі науқастанып, коп жатып қалды Да,</w:t>
        <w:br/>
        <w:t>ақырында Сүйеу маған бұйырды. Жаман шықпаған сияқты.</w:t>
      </w:r>
    </w:p>
    <w:p>
      <w:r>
        <w:t>Соған қарағанда, рөлдің сәтті шығуы адамның жасына</w:t>
        <w:br/>
        <w:t>емес, ішкі мүмкіндігіне де байланысты-ау деймін.</w:t>
        <w:br/>
        <w:t>-- Йә, Сұйсу қарттың рөлі қайталанбас бейнелердің Өфі</w:t>
        <w:br/>
        <w:t>екенін кезінде газеттер де жазды. Оған өзіміз де қуо</w:t>
        <w:br/>
        <w:t>болдық. Енді осы рөліңізге аз-кем тоқтала кетсеңіз.</w:t>
        <w:br/>
        <w:t>-- Сүйсудің рөлін алғаннан кейін көп ойландым. Ауылда</w:t>
        <w:br/>
        <w:t>Жорабай, Тұңғышбай дейтін аталарымыз бар седі. Сол</w:t>
        <w:br/>
        <w:t>кісілердің даусы керемет ашық, әрі анық болатын. Ауыл</w:t>
        <w:br/>
        <w:t>арасында әлдеқандай шатақ мәселе болса, бірсу басбұ-</w:t>
        <w:br/>
        <w:t>зарлық жасаса, сол кісілер алдына шақырып алып, жонге</w:t>
        <w:br/>
        <w:t>салып жіберетін. Нсге екеніп білмеймін, салған беттен-ак</w:t>
        <w:br/>
        <w:t>сол кісілер көз алдыма келе қалды. Сөйтіп, Тұңғышбай меп</w:t>
        <w:br/>
        <w:t>235</w:t>
        <w:br/>
        <w:t>Жорабай аталарымның бейнесін, олардың жүріс-тұрысы,</w:t>
        <w:br/>
        <w:t>төрде отырып айткан әнгімслерін де ой елегінен өткіздім.</w:t>
        <w:br/>
        <w:t>Сүйеу үшін сол кісілерге қарыздармын. Жалпы пьесаны</w:t>
        <w:br/>
        <w:t>оқыған кесздс-ақ мен өзіме тиесілі рөлді тани кетемін.</w:t>
        <w:br/>
        <w:t>Содан кейін ойымды шығарма авторына айтамын. Егер</w:t>
        <w:br/>
        <w:t>пікіріміз бір жерлен шығатын болса, онда образ сомдау</w:t>
        <w:br/>
        <w:t>қиынға түспейді. Мысалы, мен Абыл-Қабылды оқыған</w:t>
        <w:br/>
        <w:t>кезде Ібіліс маған философ болып көрінді. Осы ойымды</w:t>
        <w:br/>
        <w:t>режиссерға айтып едім, пікіріміз бір жерден шықты.</w:t>
        <w:br/>
        <w:t>-- Қазақ “тақыр жерге шөп шықпайлы” дейді. Сіздің</w:t>
        <w:br/>
        <w:t>бойыңыздағы өнеріс іңкәрлік те жайдан-жай болмаса керек</w:t>
        <w:br/>
        <w:t>қой.</w:t>
        <w:br/>
        <w:t>-- Әкем менің үш жасымда дүние салыпты. Ол кісі де</w:t>
        <w:br/>
        <w:t>онерлі кісі болған екен. Ал анам сөзге ішешен адам еді,</w:t>
        <w:br/>
        <w:t>96-ға келіп дүние салды. Әлі есімде, бірде мені іздеп</w:t>
        <w:br/>
        <w:t>Семейдің облыстық атқару комитетінің төрағасы Қаша-</w:t>
        <w:br/>
        <w:t>ғанов деген кісі үйге келді. Дабырлап жүрген кім деді ме,</w:t>
        <w:br/>
        <w:t>анам жақын келіп жон сұрады. Қонақтың Семейден</w:t>
        <w:br/>
        <w:t>келгенін естігеннен кейіп “ой айналайын, Абайдың еліпен</w:t>
        <w:br/>
        <w:t>келген екенсіздер ғой, төрге шығыңдар” -- деді. Сөзінің</w:t>
        <w:br/>
        <w:t>бізі бар кісі еді, бір кезде қайта бұрылып, “бірақ Абайды</w:t>
        <w:br/>
        <w:t>ұрғапларын жаксы емес, ойпырмай, ондай кісіні колдарын</w:t>
        <w:br/>
        <w:t>барып қалай ұрдыңдар” -- десін. Ойлап отырсам, сол</w:t>
        <w:br/>
        <w:t>кісілердің қасисттері маған да жұғысты болған-ау, шамасы.</w:t>
        <w:br/>
        <w:t>-- Өз замандастарыңыздың қандай қасиеттері бүгінгі</w:t>
        <w:br/>
        <w:t>ұрпаққа қажет-ау деп ойлайсыз? Болмаса, қандай</w:t>
        <w:br/>
        <w:t>әдеттерден бойлы аулак салғанымыз жөн?</w:t>
        <w:br/>
        <w:t>-- Сахнада данышпан, ақылгей адамның рөлін ойнап,</w:t>
        <w:br/>
        <w:t>ал өмірде мүлдем басқаша, жағымсыз мінезі бар адамдардан</w:t>
        <w:br/>
        <w:t>жиренемін. Өнер адамдарының ішінде сондайлар да кзсдс-</w:t>
        <w:br/>
        <w:t>сіп қалады. Алғатиқы рөлдері үшін мақталса, шынында да</w:t>
        <w:br/>
        <w:t>мен сопдай екенмін деп асып-тасып, дандайсып кететіндер</w:t>
        <w:br/>
        <w:t>де бар. Баяғыда Мойсей Исакович “сендердің дендерің таза</w:t>
        <w:br/>
        <w:t>болуы керек. Әлі талай бейнелерді сахнаға шығарасыңдар,</w:t>
        <w:br/>
        <w:t>сонда өздеріңе талай адам тәнті болады. Қыздар хат</w:t>
        <w:br/>
        <w:t>жазады, соның барлығына далақтап жүгіре берсеңдер</w:t>
        <w:br/>
        <w:t>тамтықтарың қалмайды. Тез қартайып кетесіңдер. Содан</w:t>
        <w:br/>
        <w:t>сақ болыңдар” -- дейтін. Шынында да сол кісінің</w:t>
        <w:br/>
        <w:t>айтқандары рас екен. Аламға сң алдымен керегі ақыл-</w:t>
        <w:br/>
        <w:t>парасат.</w:t>
      </w:r>
    </w:p>
    <w:p>
      <w:r>
        <w:t>-- Бұрындары терме айтып, рухани дүниелерге қатысты</w:t>
        <w:br/>
        <w:t>сұхбаттарға қатысып, жиі көрінетін сдіңіз.</w:t>
        <w:br/>
        <w:t>236</w:t>
        <w:br/>
        <w:t>-- Түрікменнің режиссері Әшір Какаджан өте талантты</w:t>
        <w:br/>
        <w:t>режиссер. Ол түрікмен тсатрын дүнис жүзіне танытқан</w:t>
        <w:br/>
        <w:t>адам. Сол кісі біздің тсатрдың сахнасына “Қабыл да</w:t>
        <w:br/>
        <w:t>Адамның баласы” атты өз туындысын қойды. Ең қызығы:</w:t>
        <w:br/>
        <w:t>бұл спектакльді көруге бірқатар шетел азаматтары да келді.</w:t>
        <w:br/>
        <w:t>Олардың арасында Англиядан келген адамдар да болды.</w:t>
        <w:br/>
        <w:t>Эдинбург лейтін қалада жыл сайын фестиваль өтін, оған</w:t>
        <w:br/>
        <w:t>дүние жүзінің театрлары өздерінің ең тәуір десгси</w:t>
        <w:br/>
        <w:t>қойылымдарын апарып, сол жерде көрсететін көрінеді. Ір-</w:t>
        <w:br/>
        <w:t>іктеп алғаннан кейін ең таңдаулы театр әлемдік гастрольге</w:t>
        <w:br/>
        <w:t>шығады екеп. Осы фестивальді ұйымдастырушылар алдын</w:t>
        <w:br/>
        <w:t>ала дүние жүзін аралан, театрлардағы ең тәуір дүниелерді</w:t>
        <w:br/>
        <w:t>қарап шығатып көрінеді. Бізге дс екі адамы келген</w:t>
        <w:br/>
        <w:t>болатын. Оның біреуі Оксфорт университетінің докторы,</w:t>
        <w:br/>
        <w:t>турколог Юсуф Азмунд деген кісі. Ұлты түрікмен екен. Ал</w:t>
        <w:br/>
        <w:t>скіншісі Элинбург фестивалінің ұйымдастыру комитетінің</w:t>
        <w:br/>
        <w:t>жауапты хатшысы Толик Варков болатын. Онда мен Ібілісті</w:t>
        <w:br/>
        <w:t>ойнаймын.</w:t>
        <w:br/>
        <w:t>-- Кезекті рөлден кейін адамның Өз-өзіше келуі де оңай</w:t>
        <w:br/>
        <w:t>емес шығар.</w:t>
        <w:br/>
        <w:t>-- Оныңыз рас, тіпті кейде ауырып та қаласың. Мысалы,</w:t>
        <w:br/>
        <w:t>меп Сүйеуді ойнаған соң, сұмдық шаршаймын. Баяғыда</w:t>
        <w:br/>
        <w:t>Яковлена деген әртіс Ромео-Джульетта спектаклінде</w:t>
        <w:br/>
        <w:t>ойпағаннап кейін бір апта ауырып қалыпты деп еститінбіз.</w:t>
        <w:br/>
        <w:t>Сөйтсек, бәрі де өзің сомдаған бейненің салмағына</w:t>
        <w:br/>
        <w:t>байланысты екен.</w:t>
        <w:br/>
        <w:t>-- Осы кезде жастарымыздың арасында өзге дінді</w:t>
        <w:br/>
        <w:t>қабылдап жатқандар да бар. Бұл тұрғыда оз козқарасыңыз</w:t>
        <w:br/>
        <w:t>қандай?</w:t>
        <w:br/>
        <w:t>-- Иә, өзге дінді қабылдан жатқан қандастарымыздың</w:t>
        <w:br/>
        <w:t>қатары аз емес сияқты. Мұндайлар біздің театрға да коп</w:t>
        <w:br/>
        <w:t>келеді. Қолдарында кітап, үнтаспа. Ондағы әндер қазақша,</w:t>
        <w:br/>
        <w:t>оны айтып отырған қыз-жігіттер де қазақтар. Бірақ олар</w:t>
        <w:br/>
        <w:t>басқа дінді уағыздайды. Мұның өзі қазақ үшін кауіпті екені</w:t>
        <w:br/>
        <w:t>дс рас. Менің ойымша, қандастарымыздың басқа дінге</w:t>
        <w:br/>
        <w:t>кіруі. сол дінді таратушылардыпц үгіт-насихат жүмысын</w:t>
        <w:br/>
        <w:t>шебер жүргізе білуінен туындап отырғаны анық. Олар</w:t>
        <w:br/>
        <w:t>қысылшаң жағдайды пайдаланып, ой-өресі әлсіз аламдарға</w:t>
        <w:br/>
        <w:t>ақша беріп те өз жағына тартады-ау деймін. Қалай болғанда</w:t>
        <w:br/>
        <w:t>да мұның бәріне тойтарыс беруіміз керек. Әйтпесе дін</w:t>
        <w:br/>
        <w:t>төңірегінде үлкен дау шығып, оныц арты қиып жағдайға</w:t>
        <w:br/>
        <w:t>айналып кетуі мүмкін ғой, оған өзге елдердегі жағдай куә</w:t>
        <w:br/>
        <w:t>емес пе?!</w:t>
        <w:br/>
        <w:t>235</w:t>
        <w:br/>
        <w:t>-- Осы күні өнердің құны кетіп бара ма деймін. Ой</w:t>
        <w:br/>
        <w:t>адамы, суреткер ретінде бұл мәселе жөніпде не айтар</w:t>
      </w:r>
    </w:p>
    <w:p>
      <w:r>
        <w:t>едіңіз?</w:t>
        <w:br/>
        <w:t>-- Аллатағала адам баласын алға жаратқанда оған</w:t>
        <w:br/>
        <w:t>дихантылық пен өнерді берген көрінеді. Дихапшылық -</w:t>
        <w:br/>
        <w:t>еңбек ету, егін егу болса, өнер адамнын жан азығы, рухани</w:t>
        <w:br/>
        <w:t>байлығы ғой. Демек, әнер еш уақытта керексіз болып</w:t>
        <w:br/>
        <w:t>қалмас. Бүгінгі қиындықтың бәрі уақытша деп ойлаймын.</w:t>
        <w:br/>
        <w:t>Олай болса, қиындыққа мойымай, мүмкіндігінше жас</w:t>
        <w:br/>
        <w:t>таланттарды тәрбиелеуіміз керек. Ақшаның күшімен жарық</w:t>
        <w:br/>
        <w:t>көріп жататын тұрлаусыз дүнислерге мейлінше тосқауыл</w:t>
        <w:br/>
        <w:t>қажет.</w:t>
        <w:br/>
        <w:t>-- Бұрындары өнер саласында көркемдік ксңсс дейтін</w:t>
        <w:br/>
        <w:t>болушы еді. Сол кеңес бүгінде бар ма?</w:t>
        <w:br/>
        <w:t>-- Жоқ. Соның бәрі далада қалды ғой. Әкінішке орай</w:t>
        <w:br/>
        <w:t>казір жолдан косылған жолбикелер де көбейіп кетті. Тіпті</w:t>
        <w:br/>
        <w:t>өнерді де саудаға салғысы келетіндер аз емес. Тойда асаба</w:t>
        <w:br/>
        <w:t>болып жүрген белгілі өнер иелері де жиі кездесетін болды.</w:t>
        <w:br/>
        <w:t>Солардың бірінен “мұның қалай” десем, “мепің</w:t>
        <w:br/>
        <w:t>талантымнан басқа сататын басқа нс бар” дейді.</w:t>
        <w:br/>
        <w:t>-- Режиссерлермен қалай жұмыс істейсіз? Олармсн тіл</w:t>
        <w:br/>
        <w:t>табысу сізге оңай ма?</w:t>
        <w:br/>
        <w:t>-- Драматург пеп режиссердің, актердің пікірі бір</w:t>
        <w:br/>
        <w:t>жерден шықпаса, айқай, дау туады. Бірақ сол таластан зиян</w:t>
        <w:br/>
        <w:t>жоқ. Қайта рөл ширыға түседі деп ойлаймып. Өзім Асқар,</w:t>
        <w:br/>
        <w:t>Әзірбайжан ағалармен бірге коп жұмыс істедім. Олардың</w:t>
        <w:br/>
        <w:t>әрқайсысының өзіндік қыры бар. Мен Доп Ук дегеп</w:t>
        <w:br/>
        <w:t>режиссер де керсмет білгір адам еді. Ол кісі Нұрмұхан</w:t>
        <w:br/>
        <w:t>ағамен көп келісе алмай қалатын. Бірақ борібір Нұрмұхан</w:t>
        <w:br/>
        <w:t>ағаның айтқаны болатын. Кейін режиссердің өзі де оны</w:t>
        <w:br/>
        <w:t>мойындайтын.</w:t>
        <w:br/>
        <w:t>-- Енді саясатқа қарай бұрылсақ.</w:t>
        <w:br/>
        <w:t>-- Жұрттың қазіргі айтатыны: Елбасымыз бастаған ісін</w:t>
        <w:br/>
        <w:t>өзі аяқтаса екен дейді. Өзім де ол кісінің басқа қасиеттерін</w:t>
        <w:br/>
        <w:t>қоя тұрғанда, бір ғана ісіне тәнті боламын. Ол біздегі бейбіт</w:t>
        <w:br/>
        <w:t>өмір. Мысалы, Ауғанстаннан келген қандастарымыз</w:t>
        <w:br/>
        <w:t>өздеріне берілген үйлердің жайлылығы мәз еместігіне</w:t>
        <w:br/>
        <w:t>қарамай “Маған осы да жетеді. Аспаным ашық болса,</w:t>
        <w:br/>
        <w:t>болады. Мылтықтың даусын естімеуден артық бақыт жоқ”</w:t>
        <w:br/>
        <w:t>-- дейтін көрінеді. Өйткені олар соғыс өрті тұтанған елдеп</w:t>
        <w:br/>
        <w:t>келді. Бейбіт өмірдің бағасын жете білгендіктен де осылай</w:t>
        <w:br/>
        <w:t>дейді. Тәуба, қазіргі Президенттің тұсында Казакстанды</w:t>
        <w:br/>
        <w:t>239</w:t>
        <w:br/>
        <w:t>- Ата, сізге бір кісі келіп тұр, -- деп кішкене қызы</w:t>
        <w:br/>
        <w:t>иығына асыла сыбырлаған соң ғана мойнын бері бұрды да</w:t>
        <w:br/>
        <w:t>“балам, жоғары шық”, -- деп ілтипатпен қасынан орын</w:t>
        <w:br/>
        <w:t>ұсынды. Жүз жолдық мақала үшін ағаның алтын уақытын</w:t>
        <w:br/>
        <w:t>текке алатын болдым-ау деп ыңғайсызданып отыр едім,</w:t>
        <w:br/>
        <w:t>балалар газетінен екенімді сстігеннен кейін ыңғайыма</w:t>
        <w:br/>
        <w:t>қарай көне кетті. Әр сұрағыма суырыла жауап беріп,</w:t>
        <w:br/>
        <w:t>әңгімесін әріден бастады.</w:t>
        <w:br/>
        <w:t>Тыңдап отырсам, үш жасында жетім қалып, жетіге</w:t>
      </w:r>
    </w:p>
    <w:p>
      <w:r>
        <w:t>келгенше шоқайын сүйретіп сиыр бағыпты. Кейіннен</w:t>
        <w:br/>
        <w:t>байдың қойының соңында жүріп Шежін тауының шежіре</w:t>
        <w:br/>
        <w:t>тастарымен табысады. Табиғат тылсымын ұғады. Одан</w:t>
        <w:br/>
        <w:t>кейін азамат соғысы басталады. Кімнің кім екенін</w:t>
        <w:br/>
        <w:t>түсінбейтін уақыт келеді. Сол кезде Бұқабек деген ауыл</w:t>
        <w:br/>
        <w:t>жігітінің “қызылдар қырып келеді, ақтарға барып бас</w:t>
        <w:br/>
        <w:t>сауғалайық” деген сөзіне сеніп, дедектеген күйі атты кісінің</w:t>
        <w:br/>
        <w:t>соңынан қалмай Жаркентке жетіпті.</w:t>
        <w:br/>
        <w:t>Әбекең дастархан басына келгеннен кейін де “мына</w:t>
        <w:br/>
        <w:t>балаға тағы бір әңгіме айтайын”, -- деді. Сөйтіп, қашып-</w:t>
        <w:br/>
        <w:t>пысып үш рет Қытай асканын, одан кері қайтып келгенін,</w:t>
        <w:br/>
        <w:t>сондағы көрген азабын айтамын дегенше, Сақыш апаның</w:t>
        <w:br/>
        <w:t>сары самаурыны да сарқылды.</w:t>
        <w:br/>
        <w:t>Өкінішке орай, тек осы кездесу ғана есте қалды. Ол кісі</w:t>
        <w:br/>
        <w:t>туралы көбірек ой толғауға тағдыр жазбады. 1974 жылы</w:t>
        <w:br/>
        <w:t>қарашада қазақ халқы біртуар перзентінен айырылып</w:t>
        <w:br/>
        <w:t>қалды.</w:t>
        <w:br/>
        <w:t>-- Әбілхан ағамен көбірек ой толғауға тағдыр жазбаға-</w:t>
        <w:br/>
        <w:t>нын өзіңіз айтып отырсыз. Олай болса, қылқалам шебері</w:t>
        <w:br/>
        <w:t>туралы кітап жазуыңызға нендей жағдай түрткі болды?</w:t>
        <w:br/>
        <w:t>Қажетті материалдарды қайдан жинадыңыз?</w:t>
        <w:br/>
        <w:t>-- 80 жылдары “Өнер” баспасы ашылды. Сол кезде осы</w:t>
        <w:br/>
        <w:t>баспада қызмет істейтін ескі дос Ескен Елубай кездесіп</w:t>
        <w:br/>
        <w:t>қалды да біз “Тамаша адамдар өмірі” сияқты сериялы кітап</w:t>
        <w:br/>
        <w:t>шығаруға кірістік дей келіп, менің де талай тағдыры қызық</w:t>
        <w:br/>
        <w:t>өнер адамдарымен жүздесіп жүргенімді алға тартып, тың</w:t>
        <w:br/>
        <w:t>шығарма жазуға ұсыныс жасады. Мен де келісе кеттім.</w:t>
        <w:br/>
        <w:t>Көптен көңілімде жүрген ұлы суретші Әбілхан Қастеев</w:t>
        <w:br/>
        <w:t>туралы жазсам деген ойымды айттым. Сөйтіп, бар шаруаны</w:t>
        <w:br/>
        <w:t>жиып тастап, жаңа кітапқа отырдым. Әрине, кітап жазу</w:t>
        <w:br/>
        <w:t>оңай болған жоқ, Бір жақсысы, жарықтық Әбекең көзінің</w:t>
        <w:br/>
        <w:t>тірісінде өзі туралы жазылған материалдарды топтап, тіпті</w:t>
        <w:br/>
        <w:t>кейбір естеліктерді, моноғрафияларды түптеп қойыпты.</w:t>
        <w:br/>
        <w:t>Оған қоса газет-журналдарда да ол кісі туралы жазылған</w:t>
        <w:br/>
        <w:t>246</w:t>
        <w:br/>
        <w:t>-- Шыңғыс қазақ пен қырғызды ешуақытта бөлген емес.</w:t>
        <w:br/>
        <w:t>Ол екі халықты бір үйдің егіз баласындай көреді. Балалық</w:t>
        <w:br/>
        <w:t>шағымыздың біразы да қазақ ауылында өтті. Олардың</w:t>
        <w:br/>
        <w:t>мейір, шапағатын көріп, ержеттік. Оңың үстіне екі</w:t>
        <w:br/>
        <w:t>халықтың дәстүр-салты да, тілі де, ділі де ұқсас қой. Тіпті</w:t>
        <w:br/>
        <w:t>қазақтың қаны араласпаған қырғыз да сирек шығар.</w:t>
        <w:br/>
        <w:t>Мысалы, менің туған енем де қазақтың қызы. Ал</w:t>
        <w:br/>
        <w:t>Шықаңның қазақ арасында достары да көп. Ол үшін</w:t>
        <w:br/>
        <w:t>Мұхтар Әуезов ағамыздың жөні тіпті бөлек десек те болады.</w:t>
        <w:br/>
        <w:t>Оны өзіңіз де жақсы білетін шығарсыз. Қазақ</w:t>
        <w:br/>
        <w:t>ағайындарымыз да Шыңғыстың екі елге ортақ тұлға деп</w:t>
        <w:br/>
        <w:t>таниды.</w:t>
        <w:br/>
        <w:t>-- Енді өз отбасыңыз жайлы айтып ӨТСЕҢІЗ.</w:t>
        <w:br/>
        <w:t>-- Ұрмат, Айгүл деген скі балам да үйлі-баранды.</w:t>
        <w:br/>
        <w:t>Олардан сүйген немерелерім де бар. Ерім Есенбектің</w:t>
        <w:br/>
        <w:t>мамандығы дәрігер. Қазіргі кезде еңбек демалысында.</w:t>
        <w:br/>
        <w:t>-- Жұрттың айтуына қарағанда, сіз де әңгіме жазатын</w:t>
      </w:r>
    </w:p>
    <w:p>
      <w:r>
        <w:t>көрінесіз.</w:t>
        <w:br/>
        <w:t>-- Ол рас. Бірақ оны баспасөзде жариялатуды</w:t>
        <w:br/>
        <w:t>қаламаймын, бір әулетке Шықаң да жетпей ме. Әйелдің</w:t>
        <w:br/>
        <w:t>таусылмайтын тіршілігін өзіңіз де жақсы білесіз, қадалып</w:t>
        <w:br/>
        <w:t>отыруға уақытым да жоқ. Содан кейін де жазғым келген</w:t>
        <w:br/>
        <w:t>дүние түрткілеп қоймаған кездері ғана қолыма қалам</w:t>
        <w:br/>
        <w:t>аламын. Ал қағаз бетіне түсіргеннен кейін бойым жеңілдеп</w:t>
        <w:br/>
        <w:t>қалғандай болады.</w:t>
        <w:br/>
        <w:t>БЕЙНЕЛЕУ ӨНЕРІНІҢ АЛТЫН ДІҢГЕГІ</w:t>
        <w:br/>
        <w:t>Халқымыздың біртуар перзенті, қылқалам шебері</w:t>
        <w:br/>
        <w:t>Әбілхан Қастеев туралы жазылған үлкенді-кішілі</w:t>
        <w:br/>
        <w:t>шығармалар қатары бүгінде аз емес. Солардың бірі жазушы</w:t>
        <w:br/>
        <w:t>Әміртай Бөриевтің 1982 жылы “Өнер” баспасынан жарық</w:t>
        <w:br/>
        <w:t>көрген “Арманына жолыққан адам” атты кітабы десек,</w:t>
        <w:br/>
        <w:t>суретшінің 100 жылдық мерейтойының тұсында біз</w:t>
        <w:br/>
        <w:t>шығарма авторына жолығып, осы ғұмырнамалық еңбекті</w:t>
        <w:br/>
        <w:t>жазуға түрткі болған жайттар жөнінде әңгімелескен едік.</w:t>
        <w:br/>
        <w:t>-- Әміртай мырза, сонау сексенінші жылдары сіздің</w:t>
        <w:br/>
        <w:t>Қазақстанның халық суретшісі Әбілхан Қастеев туралы</w:t>
        <w:br/>
        <w:t>кітап жазғаныңызды білеміз. Қылқалам шеберінің көпші-</w:t>
        <w:br/>
        <w:t>лікке беймәлім өмір өткелдері туралы сыр шертетін бұл</w:t>
        <w:br/>
        <w:t>шығармаңызда сіз “Табиғат -- ана. Оның ертегідей жараты-</w:t>
        <w:br/>
        <w:t>лысының ғажайыбыпа елтіп, одан әсер алмаса, адам көкі-</w:t>
        <w:br/>
        <w:t>24</w:t>
        <w:br/>
        <w:t>-- Жас кезде экранға көп шықтық. “Қымызханала”</w:t>
        <w:br/>
        <w:t>ойнадық. Содан кейін жырауларлың хабарын “жүргіздік.</w:t>
        <w:br/>
        <w:t>Концерттік бағдарламамен де көріндік. Енді өзімізге</w:t>
        <w:br/>
        <w:t>лайықты хабар болса ғана экранға шығамыз. Оныл үстіне</w:t>
        <w:br/>
        <w:t>заман да басқаша болып кетті ғой. Бәріне акша толеу</w:t>
        <w:br/>
        <w:t>керек. Тіпті өзің жөнінде хабар жасайтын болсан да солай.</w:t>
        <w:br/>
        <w:t>-- Еліміз тәуелсіздік алғалы бері лс рухани санамызда</w:t>
        <w:br/>
        <w:t>үлкен өзгерістер болып жатыр. Сіздің елмен байланысыңыз</w:t>
        <w:br/>
        <w:t>үзілген жоқ па? Қазір ондағы жағдай қалай? Рухани</w:t>
        <w:br/>
        <w:t>жұтаңдыққа ұшырап қалмаймыз ба? Жалпы сіз пе байқап</w:t>
        <w:br/>
        <w:t>жүрсіз?</w:t>
        <w:br/>
        <w:t>-- Елден қол үзгенім жоқ. Қолдан келмесе де сөзден</w:t>
        <w:br/>
        <w:t>демеп, ара-тұра оларға барып, әнгіме-дүкеп құрып</w:t>
        <w:br/>
        <w:t>қайтамын. Жасыратын не бар, ел ішінде таршылық</w:t>
        <w:br/>
        <w:t>байқалады. Алайда, мұның бәрі өтпелі кезеңіс тап жағдай,</w:t>
        <w:br/>
        <w:t>ел амап болса, бәрі де жөнге келер деп сенемін.</w:t>
        <w:br/>
        <w:t>-- Өзіңіз айтып өткендей, сіз бірқатар өпер</w:t>
        <w:br/>
        <w:t>тарландарымен дәмдес-тұздас болдыңыз. Көпті көрлініз.</w:t>
        <w:br/>
        <w:t>көңіше талай он түйдіңіз. Ендігі жерле осының дәрін</w:t>
        <w:br/>
        <w:t>қағазға түсіру, кітап жазу ойыңызда бар ма?</w:t>
        <w:br/>
        <w:t>-- Кейде бастан кешкен қайсыбір жәйттарды өз</w:t>
        <w:br/>
        <w:t>ортамдағы жүртқа әңгімелейтінім бар. Соны естіген бір</w:t>
        <w:br/>
        <w:t>жігіттің мұның бәрін ұмытып қалмай түрғанда пленкаға</w:t>
        <w:br/>
        <w:t>жаза бермейсіз бе дегені бар еді. Дұрыс ақыл скен. Сондай</w:t>
        <w:br/>
        <w:t>дүпменің бірін Баққожа Мұқай “Парасат” журналына</w:t>
        <w:br/>
        <w:t>шығарды. Содан бері жақсы бір нәрселер ойыма түссе,</w:t>
        <w:br/>
        <w:t>дереу түртіп қонтып әдет таптым. Одан арғысын өмір</w:t>
      </w:r>
    </w:p>
    <w:p>
      <w:r>
        <w:t>көрсетеді.</w:t>
        <w:br/>
        <w:t>-- Өзіңіз бір кезде армандаған, бірак қолыңыз жетпеген.</w:t>
        <w:br/>
        <w:t>ял енді ойнай алмайтын рөлдеріңіз бар ма?</w:t>
        <w:br/>
        <w:t>-- Мәскеудегі орыс достарым, баяғыдан койілде жүрген</w:t>
        <w:br/>
        <w:t>ойымды қозғап, саған Король Лирді ойнау керек дейтін.</w:t>
        <w:br/>
        <w:t>Бірақ осы спектакльдің жолы болмады. Оңы қоямын деп</w:t>
        <w:br/>
        <w:t>Бәйтен Омаров та талай рет келді. Әзекең лс талай мәрте</w:t>
        <w:br/>
        <w:t>талпынды. Бірақ қалып коя берді. Алайда, оған өкінбеймін.</w:t>
        <w:br/>
        <w:t>Талай рөлді армансыз ойнадым ғой.</w:t>
        <w:br/>
        <w:t>-- Сәке, соңғы кездері бір театрдың режиссерлары</w:t>
        <w:br/>
        <w:t>екінші бір өнері ордасына барып, спектакль қою үрдісі</w:t>
        <w:br/>
        <w:t>байқалып жүр. Мысалы. түрікменстандық режиссер</w:t>
        <w:br/>
        <w:t>М.Әуезов театрының сахнасында “Қабыл да Адамның</w:t>
        <w:br/>
        <w:t>баласы” атты өз туындысын қойғаны есімізде. Онда сіз де</w:t>
        <w:br/>
        <w:t>Тбілістің рөлінде сахнаға шыққан сдіңіз.</w:t>
        <w:br/>
        <w:t>237</w:t>
        <w:br/>
        <w:t>бүкіл дүние жүзі танып отыр. Бұрын шетке шыққанда</w:t>
        <w:br/>
        <w:t>Алматыны айтсақ, ешкім білмейтін. Египетке барға-</w:t>
        <w:br/>
        <w:t>пымызда Бейбарыс Сұлтан мешітін Елбасымыз барып, онда</w:t>
        <w:br/>
        <w:t>қайта әрлеу жұмыстарын жүргіздіргенін естілік. Егер</w:t>
        <w:br/>
        <w:t>бұрынғы кезең болса, Бейбарыс қайда, біз қайда едік. Сон-</w:t>
        <w:br/>
        <w:t>дықпан да мен қазіргі Президентіміз Нұрекеңнің өзін де,</w:t>
        <w:br/>
        <w:t>жолын да қуаттаймын. Әдетте өмірлің сан тарау жолынан,</w:t>
        <w:br/>
        <w:t>биліктің бар сатысынан өткеп. оз басынан қиындықты</w:t>
        <w:br/>
        <w:t>өткерген адам ғана сл басындағы жағдайды терең түсінеді.</w:t>
        <w:br/>
        <w:t>Нұрекең сол сатылардың бәрінен өткен азамат. Оз халқын</w:t>
        <w:br/>
        <w:t>бар жан-тәнімен жақсы корстін адам сол кісідей-ақ болар.</w:t>
        <w:br/>
        <w:t>Бүгінгі қиындықтан халқын алып шығудан да аянып</w:t>
        <w:br/>
        <w:t>жатқан жоқ. Шүкір, жағдай едәуір оңалып қалды. Ол</w:t>
        <w:br/>
        <w:t>кісішің елін баянды болашаққа жеткізетініне сенемін.</w:t>
        <w:br/>
        <w:t>Иә, ел басқару оңай емес. Баяғыда Ақсақ Темір біреу-</w:t>
        <w:br/>
        <w:t>лердің тілімен екі қолбасшысының басын алған ексн дейді.</w:t>
        <w:br/>
        <w:t>Бірақ осы үшін кейіннен қатты өкінген көрінеді. Содан</w:t>
        <w:br/>
        <w:t>өзі сенетін екі адамды алдына шақырыл, сендер маған</w:t>
        <w:br/>
        <w:t>ұдайы шындықты жасырмай айтып отырыңдар. Сонда</w:t>
        <w:br/>
        <w:t>осек-өтірік деген болмайды. Шындық салтанат құрады десе</w:t>
        <w:br/>
        <w:t>керек. Ханның ертең қаһарына мініп, бүл сөзінен айнып</w:t>
        <w:br/>
        <w:t>қалмайтынына кім кепіл. Әлгі екеуі “біз айтуын айтамыз-</w:t>
        <w:br/>
        <w:t>ау, бірақ жамандық ойлайтындар да қарап жатпайды ғой.</w:t>
        <w:br/>
        <w:t>Сонда сіз...” деген ғой. Асқақ Темір “корықпаңдар, тек</w:t>
        <w:br/>
        <w:t>әділеттің сөзін сөйлендер. Сенлерге ол үшін еш уақытта</w:t>
        <w:br/>
        <w:t>тимеймін” -- деп ант беріпті. Расында ла шындықты дер</w:t>
        <w:br/>
        <w:t>кезінде біліп отыруынан ед билеуші де әділеттің жолынан</w:t>
        <w:br/>
        <w:t>таймаған дейді. Абылай ханның тұсында Бұқар жыраудың</w:t>
        <w:br/>
        <w:t>да орны бір төбе болғанын өздеріңіз білесіздер.</w:t>
        <w:br/>
        <w:t>Мысалы, мен ойнаған Ібіліс те әу баста Құдайдың ең</w:t>
        <w:br/>
        <w:t>жақсы көріп, жараткан тіршілік иесі болатын. Бірақ оның</w:t>
        <w:br/>
        <w:t>ешнәрсеге нысабы болмады. Ақырында құдайдың өзімен</w:t>
        <w:br/>
        <w:t>таласты. Осы Құлай тым болмаса билігінің жартысын маған</w:t>
        <w:br/>
        <w:t>неге бермейді деді. Құдайдың сол Ұлы күдірет қалпында</w:t>
        <w:br/>
        <w:t>қалуы да Ібілістің азғыруына көнбеуі, өз жолынан таймауы</w:t>
        <w:br/>
        <w:t>ғой. Ал егер сол Ібіліске билік тисе, дүнис не болып кстер</w:t>
        <w:br/>
        <w:t>елі. Мен мұның бәрін жайдан-жай айтып отырғаным жоқ.</w:t>
        <w:br/>
        <w:t>Адамдар, ағайындар осы сөзден ой түйсін, санаға сәуле</w:t>
      </w:r>
    </w:p>
    <w:p>
      <w:r>
        <w:t>жүгіртсін деп айтып отырмын. Олай болса, ойланайық,</w:t>
        <w:br/>
        <w:t>агайын.</w:t>
        <w:br/>
        <w:t>240)</w:t>
        <w:br/>
        <w:t>регі шемен, құлағы керең, рухани жарымжан болып қала-</w:t>
        <w:br/>
        <w:t>ды” дей келіп, қойшы бала Әбілханның табиғат сырын ерте</w:t>
        <w:br/>
        <w:t>ұққанын еске саласыз. Бұл жазушы қиялынан туған жолдар</w:t>
        <w:br/>
        <w:t>ма, жоқ әлде Әбекеңнің өз әңгімесінен түйген сыр ма?</w:t>
        <w:br/>
        <w:t>-- Әбілхан ағамен қоян-қолтық араласып кетпесем де</w:t>
        <w:br/>
        <w:t>ол кісімен бірер мәрте жүздесіп, сүұхбаттасқаным бар. Ол</w:t>
        <w:br/>
        <w:t>кезде менің журналистиканың су төгілмес жорғасы</w:t>
        <w:br/>
        <w:t>Сейдағаң -- Сейдахмет Бердіқұлов басқаратын “Қазақстан</w:t>
        <w:br/>
        <w:t>пионері” (қазіргі “Ұлан”) газетінде жұмыс істеп жүрген</w:t>
        <w:br/>
        <w:t>кезім еді. Міне, осы тұста Қасым Қайсеновпен жүздесіп,</w:t>
        <w:br/>
        <w:t>Әди Шәріповтен де сұхбат алуға барған болатынмын. Ал</w:t>
        <w:br/>
        <w:t>Әбілхан ағаны алғаш рет мүсінші Хакімжан Наурызбаев-</w:t>
        <w:br/>
        <w:t>ты іздеп жүріп, кездейсоқ ұшырастырып қалғаным да күні</w:t>
        <w:br/>
        <w:t>бүгінге дейін есімде. Есіктен кірген кезде-ақ төрде отырған</w:t>
        <w:br/>
        <w:t>кісіге көзім түскен. Оның Әбілхан аға екенін де тани кет-</w:t>
        <w:br/>
        <w:t>тім. Байқаймын, ол кісі айналасындағы жұртқа бір</w:t>
        <w:br/>
        <w:t>қызықты әңгіме айтып отырған сияқты.</w:t>
        <w:br/>
        <w:t>-- Кімді іздеп келдің, балам, -- деді бір кезде маған көзі</w:t>
        <w:br/>
        <w:t>түскен Әбілхан аға. - Жөнімді айта бастап едім, ол кісінің</w:t>
        <w:br/>
        <w:t>жанында отырған біреу әңгімені бөлгенімді ұнатпай қалды.</w:t>
        <w:br/>
        <w:t>-- Хакімжанды іздесең -- өз шеберханасында, есік</w:t>
        <w:br/>
        <w:t>алдында отырған қыздан сұрасаң, айтады, -- деп менен</w:t>
        <w:br/>
        <w:t>тезірек құтылуға асықты.</w:t>
        <w:br/>
        <w:t>-- Ой коя тұршы, Наурызбаев туралы мен-ақ айтып</w:t>
        <w:br/>
        <w:t>берейін, - деп қалды осы кезде Әбілхан аға. Осылай</w:t>
        <w:br/>
        <w:t>дегенімен ол қайтадан үзілген әңгімесін жалғап кетті.</w:t>
        <w:br/>
        <w:t>Тыңдағым келіп біраз тұрдым. Әңгіме Орал Таңсықбаев</w:t>
        <w:br/>
        <w:t>туралы екең. Айналасындағы үлкенді-кішілі суретшілер</w:t>
        <w:br/>
        <w:t>оны ұйып тыңдап отыр. Жетпісінші жылдарға дейін</w:t>
        <w:br/>
        <w:t>О.Таңсықбаевтың кім екенін біз де білмей келдік қой, бұл</w:t>
        <w:br/>
        <w:t>әңгіме мені де қызықтырып барады. Аз-кем әңгімеден</w:t>
        <w:br/>
        <w:t>ұққаным, Орал Таңсықбаев Өзбекстаннан соғыс алдында</w:t>
        <w:br/>
        <w:t>Алматыға көшіп келіпті. Опера театрында қызмет істепті.</w:t>
        <w:br/>
        <w:t>Бірақ, Алматыдан баспана ала алмаған соң қайтадан</w:t>
        <w:br/>
        <w:t>Ташкентке көшіп кетіпті.</w:t>
        <w:br/>
        <w:t>-- Сол құрдасымды іздеп барып қайтуға аңсарым ауып</w:t>
        <w:br/>
        <w:t>жүр, -- деп ағаның кейінгі жүздесуде де айтқаны бар. Бұлай</w:t>
        <w:br/>
        <w:t>дейтінім, мен ол кісіні іздеп, редакция тапсырмасымен</w:t>
        <w:br/>
        <w:t>үйіне барған едім. Бұл жолы қақпаны ашып ішке кіргізген</w:t>
        <w:br/>
        <w:t>балалары мені тікелей ағаның жұмыс шеберханасына</w:t>
        <w:br/>
        <w:t>апарды. Басында қаракөк қыжым тақия, омырауы ашық</w:t>
        <w:br/>
        <w:t>көкшіл жейде киген ол бар дүниені ұмытып, кенепке сурет</w:t>
        <w:br/>
        <w:t>салып жатыр екен. Тіпті менің сәлемімді де естімеді.</w:t>
        <w:br/>
        <w:t>245</w:t>
        <w:br/>
        <w:t>“ШЫҢҒЫС БАЛА КЕЗІНЕН-АҚ ЧОҢ БОЛДЫ”</w:t>
      </w:r>
    </w:p>
    <w:p>
      <w:r>
        <w:t>Шыңғыс Айтматовтың туған қарындасы Роза Төре-</w:t>
        <w:br/>
        <w:t>құлқызы Бішкек қаласында тұрады. Ол Қырғызстандағы</w:t>
        <w:br/>
        <w:t>әйелдерге көмек көрсету мемлекеттік емес орталығының</w:t>
        <w:br/>
        <w:t>президенті. Роза әкесі Төреқұлды “халық жауы” деген</w:t>
        <w:br/>
        <w:t>желеумен ұстап әкеткенде небәрі бес айлық нәресте екен.</w:t>
        <w:br/>
        <w:t>Сол кездегі он үш жасар Шыңғыс оған әке орнына әке,</w:t>
        <w:br/>
        <w:t>аға орнына аға болып, осы қалетке жеткізеді.</w:t>
        <w:br/>
        <w:t>-- Роза Төрекұлқызы, қазақ оқырманы Шыңғыс</w:t>
        <w:br/>
        <w:t>ағамыздың балалық шағын оның шығармалары арқылы</w:t>
        <w:br/>
        <w:t>жақсы біледі. Әйтсе де сол кезеңді сіздің көзіңізбен бір</w:t>
        <w:br/>
        <w:t>барлап шықсақ қайтеді.</w:t>
        <w:br/>
        <w:t>-- Әкем ұсталған кезде мен жөргекте жатқан саби</w:t>
        <w:br/>
        <w:t>екенмін, Сол кездегі жағдайға орай өзіне де бір кауіптің</w:t>
        <w:br/>
        <w:t>төніп келе жатқанын әкем сезсе керек. Қояр-қоймастан</w:t>
        <w:br/>
        <w:t>анамды Мәскеуден ауылға қайтарыпты. “Елге қайт.</w:t>
        <w:br/>
        <w:t>Балаларды аман сақтау керек” -- деп өзі Қазан вокзалынан</w:t>
        <w:br/>
        <w:t>пойызға мінгізеді.</w:t>
        <w:br/>
        <w:t>Содан анам бізді алып Шекер ауылына келеді. Бірақ бұл</w:t>
        <w:br/>
        <w:t>жерде де тұрақтап қала алмайды. Әкемнің аға-інілерін ұстап</w:t>
        <w:br/>
        <w:t>әкеткен соң, балаларымды тоз-тоз етін, өзімді де қамап</w:t>
        <w:br/>
        <w:t>қояр деген қауіппен қазақ ауылына көшеді. Мен есімді</w:t>
        <w:br/>
        <w:t>білген кезде Покровка деген жерде Қатей әженің қоржын</w:t>
        <w:br/>
        <w:t>үйінің бір басында тұратын едік. Ол кісінің Күләш деген</w:t>
        <w:br/>
        <w:t>қызы бар болатын. Онымен күні бүгінге дейін араласып</w:t>
        <w:br/>
        <w:t>тұрамыз. Қатей әже ғана емес, бүкіл ауыл бізді сырттан</w:t>
        <w:br/>
        <w:t>келген деп бөлген емес. Екі үй тамақты да бірге ішетінбіз.</w:t>
        <w:br/>
        <w:t>Ол кезде Шыңғыс он үш жаста екен. Неге екенін білмей-</w:t>
        <w:br/>
        <w:t>мін, мен оны ересек кісі сияқты көретінмін. Біз көшкен</w:t>
        <w:br/>
        <w:t>кезде ол әкемнің Қарақыз, Гүләйім деген қарындас-</w:t>
        <w:br/>
        <w:t>тарының үйінде қалып, сол жерде ауылдық кеңестің</w:t>
        <w:br/>
        <w:t>хатшысы болып жұмыс істепті. Екі ауылдың арасы аса</w:t>
        <w:br/>
        <w:t>қашық емес. Содан да ағатайым үйге жиі келетін. Өзіне</w:t>
        <w:br/>
        <w:t>тиген он үш сотық жерге картоп егіп өсіріп, оны бізге</w:t>
        <w:br/>
        <w:t>таситын. Өзінен кейінгі үш бала соны талшық ететінбіз.</w:t>
        <w:br/>
        <w:t>-- Қанша ағайындысыздар?</w:t>
        <w:br/>
        <w:t>-- Ең үлкеніміз Шыңғыс. Одан кейін ата-анам егіз бала</w:t>
        <w:br/>
        <w:t>сүйген екен. Оның бірін Рево, екіншісін Люция деп атапты.</w:t>
        <w:br/>
        <w:t>Рево ертеректе, ал Люция кейіннен, мұнда қайтыс болды.</w:t>
        <w:br/>
        <w:t>Екінші ағайым -- Илгиз. Ол қазір Бішкекте тұрады. Өзі</w:t>
        <w:br/>
        <w:t>де, әйелі де ғалым. Олар Қаныш Сәтбаевтың 100 жылды-</w:t>
        <w:br/>
        <w:t>16-1856 241</w:t>
        <w:br/>
        <w:t>мақалалар аз болмады. Осы арада Әбекеннің тұнғыш ұлы</w:t>
        <w:br/>
        <w:t>Әбілтайдың тигізген көмегі көп болғанын айта кетсем</w:t>
        <w:br/>
        <w:t>деймін. Осылайша Мәскеуден оку бітірген, талантты</w:t>
        <w:br/>
        <w:t>оператормен бірге қызмет атқара жүріп, көп олжаға тап</w:t>
        <w:br/>
        <w:t>болдым. Әкесі туралы өзі түсірген фотолар мен еңбек-</w:t>
        <w:br/>
        <w:t>терінің көшірмелері де көп екен. Әбекеңнің қияметтік</w:t>
        <w:br/>
        <w:t>жары Сақыш апамыз да қаншама сыр ақтарды десеңізші.</w:t>
        <w:br/>
        <w:t>Бір сөзбен айтқанда, Әбекеңнің бала-шағасы осы кітапты</w:t>
        <w:br/>
        <w:t>жазып шығуыма өлшеусіз көмек көрсетті.</w:t>
        <w:br/>
        <w:t>Бір ғажабы, Әбекеңнің, ұл-қыздары да шетінен өнегелі,</w:t>
        <w:br/>
        <w:t>өнерлі екен. Бұдан отыз жылдай бұрын қазақтың қайсыбір</w:t>
        <w:br/>
        <w:t>мықты азаматтарының, әсіресе басшы қызметте жүрген-</w:t>
      </w:r>
    </w:p>
    <w:p>
      <w:r>
        <w:t>дердің үйіне бара қалсаң, балалары орысша шпүлдірлеп,</w:t>
        <w:br/>
        <w:t>келген адамға жөнді сәлем беруді де білмейтін. Ал Әбілхан</w:t>
        <w:br/>
        <w:t>ағаның балаларының кісілігіне, қазақы тәрбиесіне еріксіз</w:t>
        <w:br/>
        <w:t>тәнті болатынмын.</w:t>
        <w:br/>
        <w:t>-- Суретшімен етене араласқан басқа адамдармен,</w:t>
        <w:br/>
        <w:t>әсіресе әріптестерімен сұхбаттасудың да реті келген шығар?</w:t>
        <w:br/>
        <w:t>-- Әрине, Әбекенмен кезінде қатар жүрген, дастархандас</w:t>
        <w:br/>
        <w:t>болған талай азаматтар ол туралы жүрекжарды сөздерін</w:t>
        <w:br/>
        <w:t>айтты ғой. Әсіресе Хакімжан Наурызбаевтың айтқандары</w:t>
        <w:br/>
        <w:t>естен кетпейді. Сондай-ақ Қ.Телжанов, С.Мәмбесв,</w:t>
        <w:br/>
        <w:t>А.Ғалымбаева, Ү.Әжиев, С.Романов сынды қазақ бейпе-</w:t>
        <w:br/>
        <w:t>деу өнерінің тарландары қаншама сыр ақтарды десеңізші.</w:t>
        <w:br/>
        <w:t>Ал шәкірт болып, қамқорлығын көрген Молдахмет Кеңбаев</w:t>
        <w:br/>
        <w:t>ғұмырнамада Тілеш деген атпен берілді. Ол кісімен де біраз</w:t>
        <w:br/>
        <w:t>сұхбаттастым.</w:t>
        <w:br/>
        <w:t>Бейнелеу өнерінің хас шеберлерінің бірі Гүлфайруз</w:t>
        <w:br/>
        <w:t>Исмайылованың “Асыл еді Әбекең. Мінезге бай, үлкен</w:t>
        <w:br/>
        <w:t>қасиеттің адамы еді, таза еді. Оның бойынан даланың,</w:t>
        <w:br/>
        <w:t>ауылдың иісі аңқып тұратын” деген сөзі де естен кетпейді.</w:t>
        <w:br/>
        <w:t>Сол сүйкімді қарындасы бір күш Әбекеңе: “Аға, осы сіз</w:t>
        <w:br/>
        <w:t>әнші емессіз бе” -- деген ғой “Жоқ, кашан ән салғанымды</w:t>
        <w:br/>
        <w:t>көрдің?” -- деп бұл сұраққа енді ағасы таңқалады. “Мына</w:t>
        <w:br/>
        <w:t>суреттеріңізге қарап отырып, сізді әнші шығар деп</w:t>
        <w:br/>
        <w:t>ойлайтынмын” деп оның ұстазының шынайы өнеріне</w:t>
        <w:br/>
        <w:t>таңқалған шағы ғұмырнамалық кітапта келтірілген болатын.</w:t>
        <w:br/>
        <w:t>Иә, шың мәнінде Қастеев туындыларының бәрі де Әсем</w:t>
        <w:br/>
        <w:t>ән секілді, жүректі тербеп, көңілге ой салып, ұлттық</w:t>
        <w:br/>
        <w:t>бояуымен қазақ жерінің әсемдігін паш етері анық. 1962</w:t>
        <w:br/>
        <w:t>жылы әлемге әйгілі америкалық суретші Рокуэл Кснт</w:t>
        <w:br/>
        <w:t>жұбайы Салли екеуі Алматыға келгенде Әбекеңнің қүрметті</w:t>
        <w:br/>
        <w:t>247</w:t>
        <w:br/>
        <w:t>“Тура биде туған жоқ” дегендей, Шәкен Олжас</w:t>
        <w:br/>
        <w:t>Сүлейменовтің сценарийі бойынша “Атамекен” деген</w:t>
        <w:br/>
        <w:t>фильмін түсірер кезде кинобайқауға Елубай Өмірзақов пен</w:t>
        <w:br/>
        <w:t>өзінің туған інісі Кәукен Кенжетаевты қатар шақырады.</w:t>
        <w:br/>
        <w:t>Алайда ол бауырына бұра тартпай, осы кинодағы бас</w:t>
        <w:br/>
        <w:t>кейіпкерді сомдауға Елубай ағасын таңдайды. Бүгінде</w:t>
        <w:br/>
        <w:t>тезірда да, кинода да жұбы жазылмай өткен қос тарланның</w:t>
        <w:br/>
        <w:t>бейіті де қатар жатыр. Өйткені, өзінен бұрынырақ өмірден</w:t>
        <w:br/>
        <w:t>өткен, өнердегі інісінің қасына жерлеуді көзі тірі кезінде</w:t>
        <w:br/>
        <w:t>Елубай Өмірзақовтың өзі ел-жұртқа аманат етіп кеткен</w:t>
        <w:br/>
        <w:t>екен.</w:t>
        <w:br/>
        <w:t>-- Осындай бір тұста Грузияға жүрмек болған Шәкен</w:t>
        <w:br/>
        <w:t>маған “мені Орталық комитет шақырып жатыр, жүр, жол</w:t>
        <w:br/>
        <w:t>бойы әңгімелесіп барайық” -- деді. Көлікке мінгеннен</w:t>
        <w:br/>
        <w:t>кейін өзінің Мұқаңның “Абайын” экранға шығарсам деген</w:t>
        <w:br/>
        <w:t>ойы барын айта келіп, “осы фильмнің бірінші сериясының</w:t>
        <w:br/>
        <w:t>жобасын мен келгенше сен жасай бер” - деді.</w:t>
        <w:br/>
        <w:t>Ол кісі Димекеңе еркін, өзі калаған уақытта кіре беретін.</w:t>
        <w:br/>
        <w:t>Шеәкеңді де сол тұста әлгі екінші хатшылардан да, оған</w:t>
        <w:br/>
        <w:t>деген теріс пиғыл туғанда да корғап, аман алып қалып</w:t>
        <w:br/>
        <w:t>жүрген Димекең еді. Бүл жолы да тез кіріп шықты. “Ол</w:t>
        <w:br/>
        <w:t>кісіге бәрін де айттым, енді іске кірісуіміз керек” деді тағы</w:t>
      </w:r>
    </w:p>
    <w:p>
      <w:r>
        <w:t>да. Сөйтіп, мен өз ойымды қағазға түсіре беретін боп</w:t>
        <w:br/>
        <w:t>келістік. Алайда, ол осы сапардан қайтып оралмады.</w:t>
        <w:br/>
        <w:t>Осы күні өзінен басқаны оқымайтын, білмейтін, ешкімді</w:t>
        <w:br/>
        <w:t>мойындамайтын ел азаматтарын көргенде менің есіме ылғи</w:t>
        <w:br/>
        <w:t>да Шәкең түседі. “Біздің сүйікті дәрігер” деген фильмде</w:t>
        <w:br/>
        <w:t>ол қаншама талантты адамдарды экранға шығарды. Сол</w:t>
        <w:br/>
        <w:t>арқылы тарихта қалдырды. “Тақиялы періште” фильмінде</w:t>
        <w:br/>
        <w:t>де қазақ өнерінің қаншама тарландары жүр. Қарап</w:t>
        <w:br/>
        <w:t>отырсаңыз, Шәкен осы фильмдер арқылы өнердің белді-</w:t>
        <w:br/>
        <w:t>белді өкілдерін тарихқа аркалап өткізуді мақсат тұтқан</w:t>
        <w:br/>
        <w:t>сияқты.</w:t>
        <w:br/>
        <w:t>Шәкеңнің жан жомарттығы жайлы да ел ішінде аңызға</w:t>
        <w:br/>
        <w:t>бергісіз әңгіме аз емес. Бірде шетелден қайтқан ол</w:t>
        <w:br/>
        <w:t>Алматыға келсе сол күні Қалибек Қуанышблевтың 20 жасқа</w:t>
        <w:br/>
        <w:t>толған күні екен. Бірақ тедір тым-тырыс жатса керек. Оны</w:t>
        <w:br/>
        <w:t>естіген Шәкен жол киімін шешпестен, әркімнен қарызға</w:t>
        <w:br/>
        <w:t>ақша жиып, кешке қарай өз қалтасынан жайнатып</w:t>
        <w:br/>
        <w:t>дастарқан жасап, ағасының мерейтойын өткізіп беріпті.</w:t>
        <w:br/>
        <w:t>“Халық жауы” деген жаламен ұсталып кеткен</w:t>
        <w:br/>
        <w:t>Мұхамеджан Тынышбаевтыц ұлы Ескендір дс әкесі үшін</w:t>
        <w:br/>
        <w:t>Колымада біраз жыл түрмеде отырып, 32 жасқа келгенде</w:t>
        <w:br/>
        <w:t>251</w:t>
        <w:br/>
        <w:t>ғын біздің елімізде атап өтудің басы-қасында болды. Ал</w:t>
        <w:br/>
        <w:t>өзім болсам, үйдегі балалардың ең кенжесімін.</w:t>
        <w:br/>
        <w:t>-- Сіздер сол кездері Шыңғыс ағамыздың туысы бөлек</w:t>
        <w:br/>
        <w:t>адам болып өсетінін байқаушы ма едіңіздер?</w:t>
        <w:br/>
        <w:t>-- Сол кездің өзінде-ақ оның болмысы ешкімге</w:t>
        <w:br/>
        <w:t>ұқсамайтын. Түн баласы май шамның түбінде сығырайып</w:t>
        <w:br/>
        <w:t>кітап оқитын. Қиындыққа да мойымайтын. Біз түгілі,</w:t>
        <w:br/>
        <w:t>айналадағы жұртқа да көмектесуді өзінің басты міндетіндей</w:t>
        <w:br/>
        <w:t>көретін. Анам да осы өзгешелікті айқын сезінетін шығар,</w:t>
        <w:br/>
        <w:t>Шыңғысқа “Балам, тым көзге түсіп кеттің. Абай болшы.</w:t>
        <w:br/>
        <w:t>Маған енді сендердің қайғыларынды көрсетпесін” -- деп</w:t>
        <w:br/>
        <w:t>жиі айтатын.</w:t>
        <w:br/>
        <w:t>Шыңғыс Жамбылдағы техникумды бітіргеннен кейін</w:t>
        <w:br/>
        <w:t>біздің жүдеу тұрмысымызға сеп болғысы келді ме, анама</w:t>
        <w:br/>
        <w:t>“Мен жұмысқа орналасайын. Содан кейін үй салып, сиыр</w:t>
        <w:br/>
        <w:t>сатып алайық” -- деді. Бірақ оған анам көнбеді. “Ел іші</w:t>
        <w:br/>
        <w:t>ғой, бір тірлігімізді көреміз. Сен оқы” -- деп оны зорла-</w:t>
        <w:br/>
        <w:t>ғандай етіп, қалаға жіберді. Ағатайым ауыл шаруашылығы</w:t>
        <w:br/>
        <w:t>институтына оқуға түсіп, оны бітіргеннен кейін ғана бізді</w:t>
        <w:br/>
        <w:t>көшіріп әкетті. Қарап отырсақ, осы арада табаны күректей</w:t>
        <w:br/>
        <w:t>тұп-тура он жыл өтіпті.</w:t>
        <w:br/>
        <w:t>Шыңғыс институтта Сталиндік стипендия алып тұрды.</w:t>
        <w:br/>
        <w:t>Оның үстіне кешке қарай вокзалға барып, жүк түсіріп,</w:t>
        <w:br/>
        <w:t>қосымша ақша табады екен. Киімі жұпыны, өзі ашқұрсақ</w:t>
        <w:br/>
        <w:t>болып жүрсе де бізді ойлап, бар тапқанын үйге әкелетін.</w:t>
        <w:br/>
        <w:t>Оқу бітірер кезде жақсы оқитын оны институт ректоры</w:t>
        <w:br/>
        <w:t>Лучихин деген кісі аспирантураға қалдырғысы келеді. Бірақ,</w:t>
        <w:br/>
        <w:t>“халық жауының” баласына Сталиндік стипендия беріп,</w:t>
        <w:br/>
        <w:t>оны аспирантураға қалдырып отыр деп үстінен біреу арыз</w:t>
        <w:br/>
        <w:t>жазған көрінеді. Сөйтіп, ғалым болудан жолы кесілген</w:t>
      </w:r>
    </w:p>
    <w:p>
      <w:r>
        <w:t>Шыңғыс бір фермаға мал маманы болып орналасады. Бізді</w:t>
        <w:br/>
        <w:t>көшіріп алған кезі осы еді. Содан бастап апам Шыңғыстың</w:t>
        <w:br/>
        <w:t>қолында тұрды. О дүниеге де баласының қолынан аттанды.</w:t>
        <w:br/>
        <w:t>-- Ағацызға қатысты ең қуанышты сәттеріңізді есіңізге</w:t>
        <w:br/>
        <w:t>тү-сіріңізші.</w:t>
        <w:br/>
        <w:t>-- Бала кездегі әсерің есіңде ерекше қалып қоя ма</w:t>
        <w:br/>
        <w:t>деймін. Оқып жүрген Шыңғыс Люция екеуіміздің үсті-</w:t>
        <w:br/>
        <w:t>басымыз тым жүдеу екенін байқады ма, қалаға барғаннан</w:t>
        <w:br/>
        <w:t>кейін вокзалға барып, жүк түсіріп, біраз ақша тауыпты.</w:t>
        <w:br/>
        <w:t>Соған Люцияға көк, маған қызыл пәлте сатып әкелді. Сон-</w:t>
        <w:br/>
        <w:t>дағы куанғаным-ай. Бұл ұмытпасам, 1951--1952 жылдары-</w:t>
        <w:br/>
        <w:t>ау деймін.</w:t>
        <w:br/>
        <w:t>242</w:t>
        <w:br/>
        <w:t>қонағы болып, оның өнеріне таң-тамаша қалуы да сондық-</w:t>
        <w:br/>
        <w:t>тан.</w:t>
        <w:br/>
        <w:t>-- Қастеев шығармаларын көріп, Қазақстан жерін</w:t>
        <w:br/>
        <w:t>аралағандай болдық. Осындай әсері көп суреттерді салу</w:t>
        <w:br/>
        <w:t>үшін кең жазира даладай көңіл-күй, анау асқар таудай</w:t>
        <w:br/>
        <w:t>жүрек керек екені даусыз -- деп ол суретшінің еңбегіне</w:t>
        <w:br/>
        <w:t>қайран қалыпты.</w:t>
        <w:br/>
        <w:t>-- Ал осы туындыңыз жарық көрген кезде оқырмандар</w:t>
        <w:br/>
        <w:t>оны қалай қабылдады?</w:t>
        <w:br/>
        <w:t>-- Шынын айтсам, сол кездегі газет-журнал беттерінде</w:t>
        <w:br/>
        <w:t>бұл кітап туралы тіс жарып дұрыс та, бұрыс та пікір айтқан</w:t>
        <w:br/>
        <w:t>ешкім болған жоқ... Оны айтасыз, кітап жарыққа шыкқан</w:t>
        <w:br/>
        <w:t>соң ол кісінің бала кезіне, жастық шағына қатысты</w:t>
        <w:br/>
        <w:t>тұстардан өзің таныған туған-туыстары жоғары жаққа арыз</w:t>
        <w:br/>
        <w:t>жазғанын қайтерсіз.</w:t>
        <w:br/>
        <w:t>Шындығына келсек, бұл көркем туындыдағы біраз</w:t>
        <w:br/>
        <w:t>оқиғалар Әбекеңнің өз күнделігінен алынған болатын.</w:t>
        <w:br/>
        <w:t>Ағамыз осы күнделігінде “өткенді келер ұрпақ білсін, біз</w:t>
        <w:br/>
        <w:t>көрген қиындық пен заман таршылығы келмеске кетсін”</w:t>
        <w:br/>
        <w:t>деп өз ойын түйіндеген екен.</w:t>
        <w:br/>
        <w:t>Тағы бір айта кететін жәйт, суретшінің Амангелді</w:t>
        <w:br/>
        <w:t>батырдың портретін жазғаны өзімізге белгілі. Сол жұмысы</w:t>
        <w:br/>
        <w:t>туралы айтылатын кітап тарауын батырдың баласы да</w:t>
        <w:br/>
        <w:t>оқыған екен. Үйіме арнайы іздеп келіп, риза болғанын да</w:t>
        <w:br/>
        <w:t>жасырмаған. Тіпті, өз қолымен үйдегі арнайы дәптерге Қас-</w:t>
        <w:br/>
        <w:t>теевпен 1931 жылы Алматыдағы орта мектепте бірге</w:t>
        <w:br/>
        <w:t>оқығанын, болашақ қылқалам шеберінің үнемі алма ағашы-</w:t>
        <w:br/>
        <w:t>ның түбінде отырып сурет салатынын, суретшінің</w:t>
        <w:br/>
        <w:t>Амангелді портретін саларда ағасы Рамазан екеуінің суретін</w:t>
        <w:br/>
        <w:t>де алғанын айтып, одан әрі Амангелді баласы Шәріп</w:t>
        <w:br/>
        <w:t>Иманұлы деп қолын қойып еді.</w:t>
        <w:br/>
        <w:t>Осы арада Амангелді батырдың портретін жазу бары-</w:t>
        <w:br/>
        <w:t>сында Әбілхан ағаның өз аузынан естіген бір әңгімеге тоқ-</w:t>
        <w:br/>
        <w:t>тала кетсем, артық болмас. 1939 жылы ол батырдың пор-</w:t>
        <w:br/>
        <w:t>третін салу үшін Торғайға аттанады. Сөйтіп, Арқаның ақ</w:t>
        <w:br/>
        <w:t>боранын елемей, батырдың көзін көрген адамдармен,</w:t>
        <w:br/>
        <w:t>сарбаздарымен сұхбаттасады. Жүріс-тұрысы, бет әлпеті ұк-</w:t>
        <w:br/>
        <w:t>сайды деген адамдардың да суретін салады. Сөйтіп, арада</w:t>
      </w:r>
    </w:p>
    <w:p>
      <w:r>
        <w:t>үш айдай уақыт откенде батырдың бейнесі дүниеге келеді.</w:t>
        <w:br/>
        <w:t>Оны өзі әңгімелескен алгмдарға бір-бірлеп көрсетеді. Ең</w:t>
        <w:br/>
        <w:t>ғажабы, сол адамдардың бәрі де “ойпырмай, дәл өзі, құйып</w:t>
        <w:br/>
        <w:t>қойғандай” деп таң қалыпты. Батырдың сырт ұқсастығын</w:t>
        <w:br/>
        <w:t>әбден анықтап алған Әбекең, Алматыға келгеннен кейін</w:t>
        <w:br/>
        <w:t>248</w:t>
        <w:br/>
        <w:t>-- Соңғы сәтінде ол кісі нендей нәрсеге көбірек алаң</w:t>
        <w:br/>
        <w:t>болды?</w:t>
        <w:br/>
        <w:t>-- “Тірі адам тірлігін істейді” деген шығар, мен кеткен</w:t>
        <w:br/>
        <w:t>соң сендердің күндерің не болады деген жоқ, бар</w:t>
        <w:br/>
        <w:t>аландағаны өз қолымен құрған “Отырар сазы” оркестрі</w:t>
        <w:br/>
        <w:t>болды. Оркестрге түсірген халықтың ән-күйлері бар, өзінің</w:t>
        <w:br/>
        <w:t>200-ге таяу шығармалары бар, соның бәрін орындап жүрген</w:t>
        <w:br/>
        <w:t>осы оркестр оған бәрінен де ыстық еді.</w:t>
        <w:br/>
        <w:t>Тіпті “Халық қаһарманы” атағын тапсыруға Елбасының</w:t>
        <w:br/>
        <w:t>өзі келгенде де ол осы оркестр жайын ғана әңгімелеген</w:t>
        <w:br/>
        <w:t>болатын. “Құдай бұйыртса, оркестр құрамын көбейтіп, оны</w:t>
        <w:br/>
        <w:t>65 адамға жеткізуді ойлап жүрмін, осы құраммен жаңа</w:t>
        <w:br/>
        <w:t>Астанаға да барып қалармын” деп еді марқұм сонда.</w:t>
        <w:br/>
        <w:t>Тағы да бір айтайын дегенім, ол “Отырар сазы”</w:t>
        <w:br/>
        <w:t>оркестрі--мен бірге Орталық және Батыс Қазақстан</w:t>
        <w:br/>
        <w:t>аймағын тегіс аралап, шығармашылық есеп беріп қайтуды</w:t>
        <w:br/>
        <w:t>армандаушы еді.</w:t>
        <w:br/>
        <w:t>“УАҚЫТЫН ТЕККЕ ӨТКІЗЕТІНДЕРДІ</w:t>
        <w:br/>
        <w:t>ТҮСІНБЕЙМІН”</w:t>
        <w:br/>
        <w:t>Филология ғылымының докторы, профессор Тұрсынбек</w:t>
        <w:br/>
        <w:t>Кәкіш ағамыз қашанда “Өнерді үйрен, үйрен де жиреп”</w:t>
        <w:br/>
        <w:t>дсген сөзге ден кояды екен.</w:t>
        <w:br/>
        <w:t>-- Тұрсынбек аға, сізді білетін жұрт кезінде әртіс болған,</w:t>
        <w:br/>
        <w:t>сахнада ойнаған дейді ғой.</w:t>
        <w:br/>
        <w:t>-- Оның рас, 1944 жылы мұғалімдік курста оқимын деп</w:t>
        <w:br/>
        <w:t>Ақмолаға кештетіп келдім. Педкурста жалғыз Әбжан</w:t>
        <w:br/>
        <w:t>Хайдаров (бүгінгі халық суретшісі, бірінші мультфильм</w:t>
        <w:br/>
        <w:t>жасаушы Әмен Хайдаронтың әкесі) отыр екен. Нендей ойы</w:t>
        <w:br/>
        <w:t>бары қайдам, үйіне алып барып қондырды. Қайдан</w:t>
        <w:br/>
        <w:t>келгенін аңғармадым, сылаңдаған бір келіншек менен көзін</w:t>
        <w:br/>
        <w:t>айырмай, сөзге тартты. Орнымнан тұрғызды.</w:t>
        <w:br/>
        <w:t>-- Әртіс боласың ба? -- деді әлгі әйел бір кезде.</w:t>
        <w:br/>
        <w:t>-- Еш өнерім жоқ. Ән айтпаймын, домбыра тартпай-</w:t>
        <w:br/>
        <w:t>мын, -- деп азар да безер болдым. Өйткені, әртіс болу өңім</w:t>
        <w:br/>
        <w:t>түгіл, түсіме де кірмеген еді.</w:t>
        <w:br/>
        <w:t>-- Ештеңе етпейді. Ашық даусың мен түсің бізге</w:t>
        <w:br/>
        <w:t>жарайды. Ертеңнен бастап жұмысқа кіріс, -- деп бір-ақ</w:t>
        <w:br/>
        <w:t>шешті. Ол қазақ мәдениетіне еңбек сіңірген Загифи Тна-</w:t>
        <w:br/>
        <w:t>лина еді. Көндім, өзі қолымнан жетектеп, қазіргі М.Горь-</w:t>
        <w:br/>
        <w:t>кий атындағы орыс театры орналасқан әсем де биік үйдің</w:t>
        <w:br/>
        <w:t>253</w:t>
      </w:r>
    </w:p>
    <w:p>
      <w:r>
        <w:t>-- Бізбен қатар ғұмыр кешіп жатқан ұлттар мен ұлыс-</w:t>
        <w:br/>
        <w:t>тардың ішінде ешкім айтпай-ақ, ешкім міндеттемей-ақ</w:t>
        <w:br/>
        <w:t>қазақшаны өз ана тіліндей меңгеріп алған Да осы немістер</w:t>
        <w:br/>
        <w:t>екен.</w:t>
        <w:br/>
        <w:t>-- Олар тарихи Отанына оралғаннан кейін де өскен</w:t>
        <w:br/>
        <w:t>ортасын ұмыта қоймаған секілді. Үйіне барсаң бәрінің</w:t>
        <w:br/>
        <w:t>төрінде қазақтың ұлттық аспабы домбыра ілулі тұрады.</w:t>
        <w:br/>
        <w:t>Қазақтың ұлттық тағамдарын да аңсап жүретіндерін</w:t>
        <w:br/>
        <w:t>жасырмайды. Алматыдан келгеніңді естісе болды “құрт</w:t>
        <w:br/>
        <w:t>әкелдің бе, тары бар ма, қазыдан ауыз тигізсеңші” деп</w:t>
        <w:br/>
        <w:t>мазалап жатады.</w:t>
        <w:br/>
        <w:t>-- Кезінде Германияда шығыс театрларының фестивалі</w:t>
        <w:br/>
        <w:t>өтіп, оған сіз сахналаған “Естайдың Қорланы” қатыс-</w:t>
        <w:br/>
        <w:t>қанынан хабарымыз бар. Шыныңызды айтыңызшы, біздің</w:t>
        <w:br/>
        <w:t>елдегі өнер байқауларынан бұл фестивальдің нендей</w:t>
        <w:br/>
        <w:t>өзгешелігі болды?</w:t>
        <w:br/>
        <w:t>-- Егер сырт көзбен қарағанда бәрі де тамаша, көрермен</w:t>
        <w:br/>
        <w:t>де әртістер де дән риза боп тараған. Алайда, өз басыма</w:t>
        <w:br/>
        <w:t>осы фестиваль біраз ой салып кетті. Кезінде одақтас</w:t>
        <w:br/>
        <w:t>республикалардың өнерпаздары Мәскеуге жиылып,</w:t>
        <w:br/>
        <w:t>халықтар достығы лабораториясын бір-бірінен асыра, жарқ-</w:t>
        <w:br/>
        <w:t>жүрқ көрсетіп қайтатын еді ғой. Бұл фестивальда да бізді</w:t>
        <w:br/>
        <w:t>не біріктіріп тұр деген ойға мәп бермеген сияқты. Рухани</w:t>
        <w:br/>
        <w:t>үйлесімді емес, этникалық негізді іздедік. Бәрімізді біріктір-</w:t>
        <w:br/>
        <w:t>іп тұрған ортақ өзекті табудың орнына өзімізді не</w:t>
        <w:br/>
        <w:t>ерекшелеп тұрғандығын көрсеттік.</w:t>
        <w:br/>
        <w:t>-- Бұл арада базбіреулер біз сол ерскшелігімізбен бір-</w:t>
        <w:br/>
        <w:t>Ігіп тұрмыз деп дау айтуы да әбден мүмкін ғой.</w:t>
        <w:br/>
        <w:t>-- Мүмкін. Бірақ мен бұл пікірмен мүлдем келіспеймін.</w:t>
        <w:br/>
        <w:t>Сондықтан да бұл фестиваль маған кеңес үкіметі кезіндегі</w:t>
        <w:br/>
        <w:t>әбден таптаурын болған “ура” патриотизмнің пошымын</w:t>
        <w:br/>
        <w:t>елестетті.</w:t>
        <w:br/>
        <w:t>Жалпы осы фестивальға қай спектакльді апаруды біздің</w:t>
        <w:br/>
        <w:t>(Орта Азия театрларының) еркіне бермей, өздерінің</w:t>
        <w:br/>
        <w:t>таңдауында да бір саясат бар ма деп те ойлаймын. Олай</w:t>
        <w:br/>
        <w:t>дейтінім, фестивальда Ан дер Рур театры Софоклдің</w:t>
        <w:br/>
        <w:t>“Антигонасын” көрсетті. Бұл жалпы адамзаттық ортақ ойға</w:t>
        <w:br/>
        <w:t>құрылған дүние. Мұндай спектакльдер Орта Азия</w:t>
        <w:br/>
        <w:t>театрларында да аз емес. Мысалы М.Әуезов атындағы</w:t>
        <w:br/>
        <w:t>театрдан әу баста олар Чеховтың “Шағаласын” таңдаған</w:t>
        <w:br/>
        <w:t>еді. Бірақ басқа республикаларды аралай келе “Естайдың</w:t>
        <w:br/>
        <w:t>Қорланына” тоқтаған. Мұның себебін бізге “Шағаланың”</w:t>
        <w:br/>
        <w:t>декорациясы тым үлкен әрі қатысатын әртістер саны да</w:t>
        <w:br/>
        <w:t>260</w:t>
        <w:br/>
        <w:t>бірқатары өзің айтқан “Сәбең әлемі” деген кітабымда</w:t>
        <w:br/>
        <w:t>жарияланды. Бірде фото түсіріп жүріп бір қызыққа тап</w:t>
        <w:br/>
        <w:t>болдым. Көкшетаудың Айна-көлінде қайықпен жүзіл келе</w:t>
        <w:br/>
        <w:t>жатқанымда әдемі көріністерді суретке түсіріп алайын деп</w:t>
        <w:br/>
        <w:t>оқыс қимылдағанда, қайық аударылып кетті. Үш-төрт адам</w:t>
      </w:r>
    </w:p>
    <w:p>
      <w:r>
        <w:t>әупірімдеп жағаға әрең шықтық. Сонда қолымдағы тамаша</w:t>
        <w:br/>
        <w:t>“Зенит” аппаратым суға кетіп қалып еді.</w:t>
        <w:br/>
        <w:t>-- Өзінізге жақын жүретін аламдардың бірі мынаны</w:t>
        <w:br/>
        <w:t>Түрсекең сыйлап сді деп Әп-әдемі әмиянды көрсеткені бар</w:t>
        <w:br/>
        <w:t>еді.</w:t>
        <w:br/>
        <w:t>-- Көптен бері жабысқан бір “дерт” -- күмәжник</w:t>
        <w:br/>
        <w:t>(әмиян) тігу. Мұнымен айналысқаныма да 30-35 жылдай</w:t>
        <w:br/>
        <w:t>болып қалды. Оны білетін жұрт, “сатып алуға осының</w:t>
        <w:br/>
        <w:t>ақшасы аз дейсіз бе, мұнысы несі” -- деп те ойлайтын</w:t>
        <w:br/>
        <w:t>болар. Ал шындығына келсем, бұл менің өз-өзіммен оңаша</w:t>
        <w:br/>
        <w:t>қалып, ой қорытатын сәттерім. Өйткені текке карап отыра</w:t>
        <w:br/>
        <w:t>алмаймын. Содан кейін қолыма түскен тері-терсектен</w:t>
        <w:br/>
        <w:t>әмиян жасап тастай беремін. Көбіне терінің жұқа болғанын</w:t>
        <w:br/>
        <w:t>қалаймын. Қайсыбіреулер бір-екі жылдан кейін менің</w:t>
        <w:br/>
        <w:t>қолымнан шыққан осы бұйымды өзіме көрсетіп, күні</w:t>
        <w:br/>
        <w:t>бүгінге дейін ұстап жүргендерін айтып жатады. Ең қызығы,</w:t>
        <w:br/>
        <w:t>осы іспен айналысқан сәтте шаршағанымды ұмытып,</w:t>
        <w:br/>
        <w:t>алдағы кірісер шаруама от алғандай боламын.</w:t>
        <w:br/>
        <w:t>Кім біледі, біреуге бұл текке уақыт өткізу сияқты боп</w:t>
        <w:br/>
        <w:t>та көрінер. Бірақ мұның өзі қарта ойнап, арақ ішуден</w:t>
        <w:br/>
        <w:t>әлдекайда тәуір ермек екеніне ешкімнің дауы бола қоймас.</w:t>
        <w:br/>
        <w:t>ӨНЕРДІ ДАРА ТҰЛҒАЛАР ЖАСАЙДЫ</w:t>
        <w:br/>
        <w:t>Белгілі режиссер Болат Атабаевтың қолтаңбасы жөнінде</w:t>
        <w:br/>
        <w:t>жұртшылық арасында қалыптасқан бірегей пікір жоқ.</w:t>
        <w:br/>
        <w:t>Біреулер сахнаға шығарған әр дүниесін қатарынан әлденет!</w:t>
        <w:br/>
        <w:t>рет тамашалап, оны табиғи талант ретінде бағаласа, енді</w:t>
        <w:br/>
        <w:t>біреулер театр өнеріндегі бұрыннан қалыптасқан жүйеден</w:t>
        <w:br/>
        <w:t>шығып барады деп кінәлап жатады. Бәлкім өнер адамы</w:t>
        <w:br/>
        <w:t>үшін де ең керегі осы шығар, Өйткені бірегей пікір бар</w:t>
        <w:br/>
        <w:t>жерде өнердің өсуі де қиын ғой.</w:t>
        <w:br/>
        <w:t>-- Болат, өзіңнің бір кездер! Германия театрының бір-</w:t>
        <w:br/>
        <w:t>інде келісім-шарт бойынша жұмыс істеп келгеніңді білеміз.</w:t>
        <w:br/>
        <w:t>Бұл нендей театр еді?</w:t>
        <w:br/>
        <w:t>-- Германияның Мюльхайм деген қаласында театр ан</w:t>
        <w:br/>
        <w:t>дер Рур деген театр бар. Рур өзеннің аты, яғни бұл Рурдағы</w:t>
        <w:br/>
        <w:t>17-1856 257</w:t>
        <w:br/>
        <w:t>суретін қайта өңдей, сол кезде қала сыртында тұрып</w:t>
        <w:br/>
        <w:t>жатқан құрдасы Орал Таңсықбаевқа көрсетеді.Екеуара</w:t>
        <w:br/>
        <w:t>ойдан кейін бұл еңбегін көрмеге қояды. Сол көрмені</w:t>
        <w:br/>
        <w:t>аралап, көргендердің ішінде батырдың серігі Әліби</w:t>
        <w:br/>
        <w:t>Жангелдин де болыпты. “Амангелдінің бейнесі өзінен</w:t>
        <w:br/>
        <w:t>айнымайды екен, көзім түскендсе-ақ оның өзін көргендей</w:t>
        <w:br/>
        <w:t>болдым”, -- деп қуаныпты ол.</w:t>
        <w:br/>
        <w:t>-- Бұл кітап қалай дегенде де сөз бостандығы шектеулі</w:t>
        <w:br/>
        <w:t>кезеңде дүниеге келді ғой. Соған орай, айтылмай қалған</w:t>
        <w:br/>
        <w:t>жайттар да аз емес шығар. Оны қайтадан толықтырып</w:t>
        <w:br/>
        <w:t>шығару ойыңызда бар ма?</w:t>
        <w:br/>
        <w:t>-- Осыдан біраз бұрын “Өнер” баспасының дирек-</w:t>
        <w:br/>
        <w:t>торына барып, кітапты бүгінгі көзқарас тұрғысынан</w:t>
        <w:br/>
        <w:t>толықтырып, қайта шығарсақ деген өтініш айтқан едім.</w:t>
      </w:r>
    </w:p>
    <w:p>
      <w:r>
        <w:t>Алайда, баспаның басқадай жоспары бар екен. Яғни, олар</w:t>
        <w:br/>
        <w:t>Әбекеңнің еңбегін альбом етіп шығармақ көріңеді.</w:t>
        <w:br/>
        <w:t>Сөз соңында осы той тұсында Көктөбедегі ағамыздың</w:t>
        <w:br/>
        <w:t>өзі тұрған үйін мұражайға айналдыру, сол жерде өнер</w:t>
        <w:br/>
        <w:t>мектебін қалыптастыру өз-өзінен сұранып тұрған мәселе</w:t>
        <w:br/>
        <w:t>дер едім. Бұл ұсыныс осыдан 22 жыл бұрын жарық көрген</w:t>
        <w:br/>
        <w:t>кітапта да айтылған болатын. Алайда, одан шыққан еш</w:t>
        <w:br/>
        <w:t>нәтиже жоқ. Сондай-ақ ұлы сурстші жайлы жазылған</w:t>
        <w:br/>
        <w:t>дүниелерді де бүгінгі күй тынысына сай қайта қарап, қайта</w:t>
        <w:br/>
        <w:t>бастыру да уақыт талабы десем, қылқалам шебері жөнінде</w:t>
        <w:br/>
        <w:t>деректі фильм түсірудің де маңызы зор. Рас, бұдан біраз</w:t>
        <w:br/>
        <w:t>бұрын атақты режиссер А.Қарсақбаев Әбекең жөнінде</w:t>
        <w:br/>
        <w:t>деректі фильм түсірген болатын. Ендеше болашақ</w:t>
        <w:br/>
        <w:t>фильмнің негізін осы Абдолла ағамыздың еңбегінен алуға</w:t>
        <w:br/>
        <w:t>болады.</w:t>
        <w:br/>
        <w:t>“НҰРЕИСАНЫҢ МІНЕЗІ</w:t>
        <w:br/>
        <w:t>ТАБИҒАТТАН АУМАЙТЫН”</w:t>
        <w:br/>
        <w:t>Халқымыздың біртуар ұлы Нұрғиса Тілендиевтің жары</w:t>
        <w:br/>
        <w:t>Дариға жеңгейден ұлы композитордың көпке мәлім немесе</w:t>
        <w:br/>
        <w:t>беймәлім қырлары туралы әңгімелен беруді өтінген едік.</w:t>
        <w:br/>
        <w:t>-- Нұрекеңнің мінезі табиғаттан аумайтын. Аптабы да,</w:t>
        <w:br/>
        <w:t>дүлей бораны да, көктемдей шуақты сәттері де, күз</w:t>
        <w:br/>
        <w:t>берекесіндей жан жомарттығы да жетіп жататын. Оның</w:t>
        <w:br/>
        <w:t>өкпелеуі де, жұбануы да оп-оңай еді. Бірде бала, бірде дана</w:t>
        <w:br/>
        <w:t>болатын. Отыз жылдан астам уақыт бірге ғұмыр ксшкен</w:t>
        <w:br/>
        <w:t>кезеңде осыған көзім жетті, -- деді ол.</w:t>
        <w:br/>
        <w:t>249</w:t>
        <w:br/>
        <w:t>-- Дариға жеңгей, Нүрекецді алғаш көрген кезіңіз</w:t>
        <w:br/>
        <w:t>есіңізде ме?</w:t>
        <w:br/>
        <w:t>-- Әрине, бұл 1968 жылы болатын. Киностудияның</w:t>
        <w:br/>
        <w:t>өндіріс бөлімінде жұмыс істеп жүрген кезім. Бір кезде</w:t>
        <w:br/>
        <w:t>Абдолла Қарсақбаев ағамыз телефон соқты. Ол кісі Тоқаш</w:t>
        <w:br/>
        <w:t>Бокин жайлы фильм түсіріп жатқан еді. Соған орай кажет</w:t>
        <w:br/>
        <w:t>болған шығар, “қарындасым, маған мәшине керек” -- деді</w:t>
        <w:br/>
        <w:t>де артынша өзі кіріп келді. Касында бір кісі бар екен. Неге</w:t>
        <w:br/>
        <w:t>екенін білмеймін, көзім бірден Әбекеңнің ту сыртында</w:t>
        <w:br/>
        <w:t>тұрған сол адамға түсті. Құлағы қалқиып, көзі отша жайнап</w:t>
        <w:br/>
        <w:t>тұрған оның бойынан әлдеқандай тылсым күш сезіндім бе,</w:t>
        <w:br/>
        <w:t>еріксіз аңтарылып қалыппын. Ол да менен екі көзін алмай,</w:t>
        <w:br/>
        <w:t>“Әбеке, бұл қарындастың аты кім” деп сұрап жатыр.</w:t>
        <w:br/>
        <w:t>Әбекең менің аты-жөнімді айтты. “Дариға, Дариға, беу</w:t>
        <w:br/>
        <w:t>дүние-ай, қандай әдемі есім” деп ол тап бір өзгеше нәрсе</w:t>
        <w:br/>
        <w:t>естіп тұрғандай, осы сөзді қайта-қайта айта берді. Ал</w:t>
        <w:br/>
        <w:t>Абдолла ағамыз сол сыпайы қалпынан жазбай “Дариға, бұл</w:t>
        <w:br/>
        <w:t>Нұрғиса Тілендиев деген ағаң ғой” -- деді. Әндерін сүйіп</w:t>
        <w:br/>
        <w:t>айтатын композиторды бетпе-бет көріп тұрғаным осы.</w:t>
        <w:br/>
        <w:t>Сондықтан шығар, Нұрскең көпке дейін менің есімнен</w:t>
        <w:br/>
        <w:t>кетпей қойды. Міне, біздің алғашқы таныстығымыз осылай</w:t>
        <w:br/>
        <w:t>басталған еді.</w:t>
        <w:br/>
        <w:t>-- Нұрекең “Куә бол” әнін өзіңізге арнап жазған екен.</w:t>
        <w:br/>
        <w:t>Осы ән қалай туып еді?</w:t>
        <w:br/>
        <w:t>-- Таныстығымыз сыйластыққа ұласа бастаған кез. Сол</w:t>
      </w:r>
    </w:p>
    <w:p>
      <w:r>
        <w:t>тұста көршілес елдің бірінен бір топ өнер адамдары келген.</w:t>
        <w:br/>
        <w:t>Киностудия басшылары оларға арнап табиғат аясында</w:t>
        <w:br/>
        <w:t>дастархан жайды, киіз үй тікті. Сөйтіп, қонақтарымыз</w:t>
        <w:br/>
        <w:t>кешке дейін бірге болды. Олар кеткеннен кейін Нұрекең</w:t>
        <w:br/>
        <w:t>бастаған бірер адам атар таңды сол жерде қарсы алдық.</w:t>
        <w:br/>
        <w:t>Сол түн өзгеше сұлу болды. Аспанда толықсыған ай,</w:t>
        <w:br/>
        <w:t>жымың қаққан сансыз жұлдыздар, мүлгіген Алатау.</w:t>
        <w:br/>
        <w:t>Бейнебір ертегі әлемінде отырған сияқтысың. Нұрекеңнің</w:t>
        <w:br/>
        <w:t>жаны өте пәзік адам ғой. Мына сұлулық өзгеше көңіл</w:t>
        <w:br/>
        <w:t>күйге бөлеген. Сол сезім лықсып сыртқа шыққысы келіп,</w:t>
        <w:br/>
        <w:t>Нүрскеңе дегбір таптырмай отырды. Әлі есімде, өзі сол</w:t>
        <w:br/>
        <w:t>маңдағы үлкен қойтасқа қарай мені жетелеп апарып</w:t>
        <w:br/>
        <w:t>отырғызды да, әлдеқандай әуенді ыңылдап айтумен болды.</w:t>
        <w:br/>
        <w:t>Бір кезде:</w:t>
        <w:br/>
        <w:t>Куә бол, жұлдыз,</w:t>
        <w:br/>
        <w:t>Куә бол, айым,</w:t>
        <w:br/>
        <w:t>Куә бол, Алатауым, -</w:t>
        <w:br/>
        <w:t>Баукеңнің сол спорт шалбары әлі күнге үйде тұр, қастерлеп</w:t>
        <w:br/>
        <w:t>сақтап отырмын.</w:t>
        <w:br/>
        <w:t>-- Нұрағаң, көбіне қай кезде жұмыс істегенді ұнатушы</w:t>
        <w:br/>
        <w:t>сді?</w:t>
        <w:br/>
        <w:t>-- Ол негізінен түнде жұмыс істейтін. Жаңа туған</w:t>
        <w:br/>
        <w:t>шығармасы өзіне ұнаса мені де қоярда-қоймай оятып алып,</w:t>
        <w:br/>
        <w:t>тындатушы еді. Содан кейін де болар, құс ұйқылы болып</w:t>
        <w:br/>
        <w:t>сергек жататынмын. Әлі есімде, бірде оянып кетсем, таң</w:t>
        <w:br/>
        <w:t>алды екен. Көрші бөлмеден бұрын-соңды естімеген</w:t>
        <w:br/>
        <w:t>әлдеқандай күй сарыны құлағыма шалынды. Орнымнан</w:t>
        <w:br/>
        <w:t>түрып есіктен қарасам, Нұрекең өзін-өзі ұмытып, домбыра</w:t>
        <w:br/>
        <w:t>тартып отыр. Күй құдіретіне елітіп алғаны соншалық,</w:t>
        <w:br/>
        <w:t>көзінен тарам-тарам жас ағып жатыр. Оны бірақ аңғарып</w:t>
        <w:br/>
        <w:t>отырған жоқ. Қыбыр етпей тыңдап тұрып, күй біткеннен</w:t>
        <w:br/>
        <w:t>ксйін қасына таянып едім, ол жүзі алаулай маған бұрылды</w:t>
        <w:br/>
        <w:t>да, “Бұның аты “Әлқисса” болады” деді.</w:t>
        <w:br/>
        <w:t>Өзін ерекше тебіренткен мұңдай шығарма өмірге келген</w:t>
        <w:br/>
        <w:t>күні Нүрекең өз қуанышын жүртпен бөлісуге асығатын.</w:t>
        <w:br/>
        <w:t>“Қазір түн ғой, ұят болар” дегенге де көнбей, ниеттес,</w:t>
        <w:br/>
        <w:t>тілектес адамдарға телефон соғып, оларды ұйқысынан</w:t>
        <w:br/>
        <w:t>оятып алатын.</w:t>
        <w:br/>
        <w:t>-- Кім дс болса ажал шіркіннің жақындап қалғанын</w:t>
        <w:br/>
        <w:t>сезеді деседі. Нұрекең дс татар дәмінің таусыларын білген</w:t>
        <w:br/>
        <w:t>шығар-ау, оны сізге байқатты ма?</w:t>
        <w:br/>
        <w:t>-- Ол өте сезімтал алам еді ғой, сезбей койсын ба, бірақ</w:t>
        <w:br/>
        <w:t>бізді қорқытқысы келмеген шығар, сыр берген жоқ, Әйтсе</w:t>
        <w:br/>
        <w:t>де кейбір қылықтары сол ауызбен айтқаннан да ауыр тиді.</w:t>
        <w:br/>
        <w:t>Өмірінің соңғы сәттерінің бірінде біз оның өз өтініші</w:t>
        <w:br/>
        <w:t>бойынша тауға алып барған болатынбыз. Сөйтсем, мұнысы</w:t>
        <w:br/>
        <w:t>бой жазуы скен ғой. Сол кезде басын тасқа сүйей</w:t>
        <w:br/>
        <w:t>жантайған ол айналаға телміріп қараумен болды. Әңгімеге</w:t>
        <w:br/>
        <w:t>тартып, көңілін ауламақ болып едік, сөйлесуге құлқы</w:t>
        <w:br/>
        <w:t>болмай “мына сұлулықты жанарыма сыйдырып алайын деп</w:t>
        <w:br/>
        <w:t>жатырмын” деп қинала жымиғаны да әлі күнге көз</w:t>
        <w:br/>
        <w:t>алдымда тұр. Дәл сол күні түскен суреті де бар.</w:t>
      </w:r>
    </w:p>
    <w:p>
      <w:r>
        <w:t>-- Естуімізше, Дінзухра әкесінің домбырасын ұстап,</w:t>
        <w:br/>
        <w:t>бірқатар күй де шығарыпты.</w:t>
        <w:br/>
        <w:t>-- Иә, Нұрекең “балам сәл ержетсін, оған домбыра</w:t>
        <w:br/>
        <w:t>тартуды өзім үйретемін” деуші еді, бірақ бұл ниетіне жете</w:t>
        <w:br/>
        <w:t>алмай кетті. Сол сөзі көкірегінде калып қойған ба, Дінзухра</w:t>
        <w:br/>
        <w:t>соңғы кезде әкесінің домбырасына үйірсектеп жүр. Тіпті</w:t>
        <w:br/>
        <w:t>бірнеше күй дс шығарды. Оның бірін “Орындалмаған</w:t>
        <w:br/>
        <w:t>арман” деп атап, оны әкесіне арнады.</w:t>
        <w:br/>
        <w:t>252</w:t>
        <w:br/>
        <w:t>маған әбден бауыр басып кеткен, келгенімше сағынып</w:t>
        <w:br/>
        <w:t>қалады. Түркияда болып, сонда біраз айналып қалдым.</w:t>
        <w:br/>
        <w:t>Үйге телефон соқсам, балам “қашан келесің” деп жылап</w:t>
        <w:br/>
        <w:t>та жіберді.</w:t>
        <w:br/>
        <w:t>Әрине, шешесі қасында болса, бәрі де басқаша болар</w:t>
        <w:br/>
        <w:t>ма сді. Анам жарықтық ешуақытта өтірік сөйлеуші болма</w:t>
        <w:br/>
        <w:t>деуші еді. Содан да шығар, сол қасиет әбден бойыма</w:t>
        <w:br/>
        <w:t>сіңген. Рас, бұрындары әлдеқандай жерде аялдап қалсам,</w:t>
        <w:br/>
        <w:t>әйеліме тығыз шаруамен жүрмін дей салуға болатын. Ол</w:t>
        <w:br/>
        <w:t>ешкімге зияны жоқ, залалсыз өтірік еді. Енді соның өзін</w:t>
        <w:br/>
        <w:t>де балаларға айтуға дәтім бармайды, қайтсем солардың қас-</w:t>
        <w:br/>
        <w:t>қабағына мұң қонақтатпаймын деп келемін.</w:t>
        <w:br/>
        <w:t>-- Өзіңіз айтқандай, сіз әке ғана смес, балаларға</w:t>
        <w:br/>
        <w:t>анасының да орнын жоқтатпай отырсыз. Осы екі міндетті</w:t>
        <w:br/>
        <w:t>қатар арқалап жүріп, қандай ой түйдіңіз?</w:t>
        <w:br/>
        <w:t>-- Қазақ “қатын өлді, қамшының сабы сынды” дейді.</w:t>
        <w:br/>
        <w:t>Сол сөзді неге айтты десек, қайғыдан белі бүгілген адамның</w:t>
        <w:br/>
        <w:t>салмағына шыдай алмай, қамшы шіркін шарт сынады екен</w:t>
        <w:br/>
        <w:t>ғой. Бірақ “жазмыштан озмыш жоқ”. Баланың тамағы тоқ,</w:t>
        <w:br/>
        <w:t>киімі көк болуы өз алдына ғой, оларға ана жүрегінің жылуы</w:t>
        <w:br/>
        <w:t>ерекше екен. Содан кейін де шығар, бұрын көп мән бере</w:t>
        <w:br/>
        <w:t>бермеген мәселелер маған жаңаша қырынан ашыла түсті.</w:t>
        <w:br/>
        <w:t>Мысалы, бірде Тұманбай екеуміз жедел түрде бір жаққа</w:t>
        <w:br/>
        <w:t>жиналдық та, соны айтуға үйге хабарластым. Менен кейін</w:t>
        <w:br/>
        <w:t>телефон тұтқасын Түмекең алып, әйелім екеуі амандық-</w:t>
        <w:br/>
        <w:t>саулық сұрасып жатты. Кейіннен естуімше, Түмекеңе</w:t>
        <w:br/>
        <w:t>Марина сол жолы екеуіне барған жерде аздап көңілденуге</w:t>
        <w:br/>
        <w:t>де тура келер. Сол кезде әлденеден әңгіме туып, Сәкеңнің</w:t>
        <w:br/>
        <w:t>дауысы қатқылдау шықса, аз ғана сабыр сақтай тұрыңдар.</w:t>
        <w:br/>
        <w:t>Оның ашуының алды бар, арты жоқ, сәлден кейін-ақ</w:t>
        <w:br/>
        <w:t>жайма-шуақ қалпына түседі депті. Сондай әңгімелер арқы-</w:t>
        <w:br/>
        <w:t>лы жұбайыңның өз болмысыңды соншалықты терең тану-</w:t>
        <w:br/>
        <w:t>мен қатар, өзіңе деген сый-күрметіне де қайран қаласың.</w:t>
        <w:br/>
        <w:t>Мұның бәрі тек әйелдің ғана жүрегінен туатың қасиеттер</w:t>
        <w:br/>
        <w:t>ғой.</w:t>
        <w:br/>
        <w:t>-- Қыз бала тәрбиесінің жөні болек қой. Ең алдымен</w:t>
        <w:br/>
        <w:t>солардың бойына қандай қасиетті орнықтыруға тырыс-</w:t>
        <w:br/>
        <w:t>тыңыз?</w:t>
        <w:br/>
        <w:t>-- Осы арада бір ғана жәйтті айтайын. Үлкен қызым</w:t>
        <w:br/>
        <w:t>тұрмысқа шығып, құдаларым шақырған. Бекер обалы не</w:t>
        <w:br/>
        <w:t>керек, Қүдайға қараған жақсы адамдар ексн. Бізді</w:t>
        <w:br/>
        <w:t>аттандырар кезде сыртқа шыққаннан кейін: “Сәке, екі</w:t>
        <w:br/>
        <w:t>балаңызға не айтасыз?” деген. Сонда мен: “Күйеу балаға</w:t>
      </w:r>
    </w:p>
    <w:p>
      <w:r>
        <w:t>264</w:t>
        <w:br/>
        <w:t>жасау қажет деп ойлаймын. Өйткені өнерді көпшілік смес,</w:t>
        <w:br/>
        <w:t>жеке тұлғалар жасайды. Осының бәрі әрине, мәдениет</w:t>
        <w:br/>
        <w:t>саясаткерлерінің іс-әрекетінің арқасында іске асады. Ал</w:t>
        <w:br/>
        <w:t>бізде мәдениет саясаткерлері түгілі, әзірге ондай ұғым да</w:t>
        <w:br/>
        <w:t>жоқ. Рас, жекелеген нышандары бар, бірақ, мемлекеттік</w:t>
        <w:br/>
        <w:t>деңгейде дәстүр қалыптаспаған. Сондықтан да бізде бедел</w:t>
        <w:br/>
        <w:t>сөйлейді, бәрін бедел шешеді. Шіркін, тәуелсіз, ой-орсесі</w:t>
        <w:br/>
        <w:t>биік мәдениет саясаткерлері бізде қашан шығар екен?!</w:t>
        <w:br/>
        <w:t>-- Рухани құндылықтарымызды өз мәнінде көрсете</w:t>
        <w:br/>
        <w:t>алмай жатырмыз демексіз ғой.</w:t>
        <w:br/>
        <w:t>-- Дұрыс айтасыз. Біз (бұл жерде бәріміз) нағыз ұлттық</w:t>
        <w:br/>
        <w:t>рухты көтеретін тұстарды дөп баса алмай жатамыз. Есіңізде</w:t>
        <w:br/>
        <w:t>болар, Абайдың 180 жылдық тойында аламан бәйге өтті</w:t>
        <w:br/>
        <w:t>емес пе, сонда топ жарып келе жатқан тұлпар мәреге жете</w:t>
        <w:br/>
        <w:t>бере сүрініп құлаған еді ғой. Осы кезде іркес-тіркес келе</w:t>
        <w:br/>
        <w:t>жатқан жылқылар тұсынан аңдағайлап өте бергенде құлап</w:t>
        <w:br/>
        <w:t>жатқан тұлпардың үстіндегі қаршадай бала жылқының</w:t>
        <w:br/>
        <w:t>ауыздығы мен жүгеңін сыпырып алып мәреге қарай жаяу</w:t>
        <w:br/>
        <w:t>жүгірді. Меніңше, ұлттық рух дегеніміз осы жерден</w:t>
        <w:br/>
        <w:t>басталады. Өкінішке орай, біздің ешқайсымыз әлгі баланың</w:t>
        <w:br/>
        <w:t>бұл қылығын уақытында бағалап, рухани құндылыққа</w:t>
        <w:br/>
        <w:t>айналдыра алмадық. Америка жер шарын өзінін “Сосо-</w:t>
        <w:br/>
        <w:t>Соһа”, “джинсиімен” жаулап алды. Ал біз қолда барды</w:t>
        <w:br/>
        <w:t>пайдалана алмай жүрміз.</w:t>
        <w:br/>
        <w:t>-- Осы ойды түсіну үшін Германияға бару шарт Па еді?</w:t>
        <w:br/>
        <w:t>-- Мүмкін.</w:t>
        <w:br/>
        <w:t>ӘЙЕЛ ӘДЕМІЛІГІ ӘРІНДЕ ЕМЕС...</w:t>
        <w:br/>
        <w:t>“Зайыбым Марина қайтпас сапарға аттанған кезде</w:t>
        <w:br/>
        <w:t>кенже қызым әлі мектепке де бармаған еді. Өзгелері</w:t>
        <w:br/>
        <w:t>мектепте оқитын. Содан бері осы балаларыма әке ғана</w:t>
        <w:br/>
        <w:t>емес, ана орнына ана болып келемін”, -- деген еді бірде</w:t>
        <w:br/>
        <w:t>Қазақстанның халық жазушысы Сокен Жүнісов ағамыз.</w:t>
        <w:br/>
        <w:t>Жасыратын не бар, баласының мұңсыз өсуі үшін бәріне</w:t>
        <w:br/>
        <w:t>де көніп жүрген мүндай әкелер қатары көп те емес қой.</w:t>
        <w:br/>
        <w:t>Оның үстіне Сәкен ағамыз шығармашылық адамы. Ойында</w:t>
        <w:br/>
        <w:t>жүрген, жазсам деген каншама дүниесі де бар. Соның бәрін</w:t>
        <w:br/>
        <w:t>сырып тастап, балаларына анасын жоқтатпай келе жатқан</w:t>
        <w:br/>
        <w:t>жазушы осы аралықта әйел-ана, бала жайлы нендей ой</w:t>
        <w:br/>
        <w:t>түйді деген ниетпен ол кісімен шағын сұхбат жүргізуге</w:t>
        <w:br/>
        <w:t>ниеттенген едік.</w:t>
        <w:br/>
        <w:t>Біз келген кезде Сәкен ағамыз Ақботасын күтіп отыр</w:t>
        <w:br/>
        <w:t>екен. “Баламның қарны ашып келеді ғой деп тамақ пісір-</w:t>
        <w:br/>
        <w:t>262</w:t>
        <w:br/>
        <w:t>редакторы болдым. Бұл кезде Қазақстанда идеологиялық</w:t>
        <w:br/>
        <w:t>әпербақандық шегіне жеткен еді. Мектеп оқулықтарының</w:t>
        <w:br/>
        <w:t>бәрі -- басы Сәбит Мұқанов, Есмағамбет Ысмайылов,</w:t>
      </w:r>
    </w:p>
    <w:p>
      <w:r>
        <w:t>Қажым Жұмалиев авторлығынан айырылып, қайсыбірі</w:t>
        <w:br/>
        <w:t>сотталып та үлгерген-ді. М.Әуезов, Қ.Сәтбаен, Б.Кенже-</w:t>
        <w:br/>
        <w:t>баев, Т.Нұртазин, Ә.Қоңыратбаев сияқты зиялылар</w:t>
        <w:br/>
        <w:t>жұмыстан қуылып жатқан шақ болатын.</w:t>
        <w:br/>
        <w:t>Мектеп оқулықтары мен хрестоматияларын өз білге-</w:t>
        <w:br/>
        <w:t>німізше жасап, баспаның бас редакторына алып барсам,</w:t>
        <w:br/>
        <w:t>ол кісі тұшымды ақыл қоспайды. Сеніп келген адамнан</w:t>
        <w:br/>
        <w:t>дұрыс кеңес ала алмай салым суға кетіп жүргенде бір күні</w:t>
        <w:br/>
        <w:t>әлгі кісіге “мәселемен келгенде мыңқылдамай жауап</w:t>
        <w:br/>
        <w:t>берсеңізші” -- деп салыппын. Өзі математик, бізге не ақыл</w:t>
        <w:br/>
        <w:t>қоса қойсын, бірақ менің әдепсіздеу сөзімді ауыр алып</w:t>
        <w:br/>
        <w:t>қалыпты. Орталық комитетте баспасөз бөлімін басқарып</w:t>
        <w:br/>
        <w:t>отырған пенде университетті кеше ғапа бітіргеніме</w:t>
        <w:br/>
        <w:t>қарамастан, партия мектебінде ашылып жатқан марксизм-</w:t>
        <w:br/>
        <w:t>ленинизм классиктері шығармаларын аударатын екі</w:t>
        <w:br/>
        <w:t>жылдық курске барсын деп бір-ақ шешіпті. Келдім,</w:t>
        <w:br/>
        <w:t>байқаймын мұнда оқитындарлың онжылдықты дұрыстап</w:t>
        <w:br/>
        <w:t>бітіргендері сезілмейді. Қасым Қайсенов болса жетінші</w:t>
        <w:br/>
        <w:t>сыныптан кейін мектеп есігін ашпағанын жасырмайды,</w:t>
        <w:br/>
        <w:t>оның есесіне керемет партизан болғанын мақтан қылатын.</w:t>
        <w:br/>
        <w:t>Заманның қиын кезі ғой. Соған қарамастан, ізденуге</w:t>
        <w:br/>
        <w:t>құмар жан едім, сол оқу жылында-ақ Қазақ ССР Ғылым</w:t>
        <w:br/>
        <w:t>академиясынық Тіл және әдебиет институтында екі</w:t>
        <w:br/>
        <w:t>кандидаттық емтиханды тапсырып үлгердім. Партия</w:t>
        <w:br/>
        <w:t>мектебінің директоры: “Сен бізде текке жүрсің. Біздің</w:t>
        <w:br/>
        <w:t>дипломымыз университеттікінен артық емес” -- деп мені</w:t>
        <w:br/>
        <w:t>Қазақстан Компартиясы Орталық комитеті жанындағы</w:t>
        <w:br/>
        <w:t>Партия тарихы институтының аударма секторына жіберді.</w:t>
        <w:br/>
        <w:t>Сектор жұмысын түске дейін қипалмай бітіріп таста-</w:t>
        <w:br/>
        <w:t>ғаннан кейін, қарап отыра алмай, институт аспирант-</w:t>
        <w:br/>
        <w:t>тарымен бірге мұрағатқа баруды машыққа айналдыра</w:t>
        <w:br/>
        <w:t>бастадым. Ерінбеген адамға ксшегініцп айбынды елестері.</w:t>
        <w:br/>
        <w:t>елдің рухы мұрағат әлемінде екенін барған сайын ұға түсіп,</w:t>
        <w:br/>
        <w:t>оны өмірлік азығыма айналдырдым. Осының арқасында</w:t>
        <w:br/>
        <w:t>талай ғылыми атақ алып, отыз шақты кітап шығарлық, Ел</w:t>
        <w:br/>
        <w:t>елеп те жатқан сияқты.</w:t>
        <w:br/>
        <w:t>-- Жүрт сізді ешуақытта да етікшінің, тігіншінің алдыни</w:t>
        <w:br/>
        <w:t>бармайды. Кез келген бұйымды өзі тігіп, өзі-яқ жөндеп</w:t>
        <w:br/>
        <w:t>алады дейді ғой.</w:t>
        <w:br/>
        <w:t>255</w:t>
        <w:br/>
        <w:t>-- Қырғыз нағашым Өтебай етікшілігімен аты шыққан</w:t>
        <w:br/>
        <w:t>кісі еді, Содан ба, әлде кезінде қолдың қысқалығы әсер</w:t>
        <w:br/>
        <w:t>етті ме, әйтеуір етіктің тақасын өзім-ақ жөндеп алуға</w:t>
        <w:br/>
        <w:t>икемім бар. Ол үшін әуелі етікшінің темір станогын сатыл</w:t>
        <w:br/>
        <w:t>алдым. Шегенің де екі-үш түрін алдын-ала дайындап, үйде</w:t>
        <w:br/>
        <w:t>ешкім жоқта өзімнің, әйелімнің, бала-шағамның аяқкиім-</w:t>
        <w:br/>
        <w:t>дерінің өкшесіне шегелерді қақтым-ай. Ешқайсысы қар-</w:t>
        <w:br/>
        <w:t>сылық көрсетпегенімен, жүрген уақытта тағалаған аттай</w:t>
        <w:br/>
        <w:t>тасыр-тұсыр ететінін біліп жүремін, бірақ үндемеймін.</w:t>
        <w:br/>
        <w:t>Күндердің күнінде әйелім аяқ киімінің тақасын түзетпек</w:t>
        <w:br/>
        <w:t>болып, етікшіге барыпты. Айнала тізілген шегелерді бір-</w:t>
        <w:br/>
        <w:t>інен кейін бірін суырып алып отырып, “мынаны қаққан</w:t>
        <w:br/>
        <w:t>адамның басына осыншама шеге қадаса сауап болар еді”</w:t>
        <w:br/>
        <w:t>депті әлгі адам. Әйелім үйге келген соң, әрине, маған</w:t>
      </w:r>
    </w:p>
    <w:p>
      <w:r>
        <w:t>ренішін білдірген. Бірақ “ұра берсе құдай да өледі” демей</w:t>
        <w:br/>
        <w:t>ме, бірте-бірте шеберлігім арта түсті. Күні бүгінге дейін аяқ</w:t>
        <w:br/>
        <w:t>киімімді жөндеп бер деп ешкімнің алдына барған емеспін.</w:t>
        <w:br/>
        <w:t>Жалпы, қандай өнерді болса да адамның үйреніп</w:t>
        <w:br/>
        <w:t>алғанына не жетсін. Қажет болса сырт киімді де өзгертіл,</w:t>
        <w:br/>
        <w:t>жөндеп, өзіме ыңғайлап, тігіп алуға икемім бар. Әрине, бұл</w:t>
        <w:br/>
        <w:t>да сонау жас кезімнен табысқан өнерім. Әлі есімде,</w:t>
        <w:br/>
        <w:t>үстімдегі тор көз пальтом тозыңқырап жүр еді, соның етегін</w:t>
        <w:br/>
        <w:t>кесіп алып, қиыс қалтаның үстіне алақандай жамау салдым.</w:t>
        <w:br/>
        <w:t>Тор көзін мата ыңғайымен қиюластырып ем, тойға</w:t>
        <w:br/>
        <w:t>болмағанмен серуенге ұялмай киетін, топ-тәуір сырт киімді</w:t>
        <w:br/>
        <w:t>болдым да қалдым. Оны үш-төрт жыл қатарынан киіп</w:t>
        <w:br/>
        <w:t>жүрдім-ау.</w:t>
        <w:br/>
        <w:t>Осыдан кейін-ақ дәнігіп алдым. Олпы-солпы боп тұрған</w:t>
        <w:br/>
        <w:t>киім-кешегімді лезде-ақ шап-шақ етіп жөндеп алатын</w:t>
        <w:br/>
        <w:t>болдым. Бұл әдетімді әлі күнге тастағаным жақ. Өткенде</w:t>
        <w:br/>
        <w:t>үйде текке жатқан, етегі шұбатылған ұзын плашымды</w:t>
        <w:br/>
        <w:t>бытырлатып сөгіп тастадым да өңірін кесіп ап орнына</w:t>
        <w:br/>
        <w:t>сырма тіктім. Қиыс қалтаға да бір түстес сырма тігіп, кеуде</w:t>
        <w:br/>
        <w:t>тұсынан калта шығардым. Сіздерге өтірік, маған рас, осы</w:t>
        <w:br/>
        <w:t>астарсыз жеңіл күртемен талай сапарға шығып, қалада</w:t>
        <w:br/>
        <w:t>ешкімнен қысылмай киіп жүрмін. “Қайдан алдын, кім тігіп</w:t>
        <w:br/>
        <w:t>берді” деген сауалды да естідім. Осы әдетім маған түрлі-</w:t>
        <w:br/>
        <w:t>түсті жіптерді жинау машығын үйретті. Күні бүгінге дейін</w:t>
        <w:br/>
        <w:t>көрген жерде түрлі-түсті жіптерді сатып ала беремін.</w:t>
        <w:br/>
        <w:t>- “Сәбең әлемі” деген кітайбыңызлағы фотосуреттердің</w:t>
        <w:br/>
        <w:t>барлығын да өзіңіз түсірген екенсіз.</w:t>
        <w:br/>
        <w:t>-- Бұл сөздің жаны бар. Сәкеңнің 70 жылдық мерекесін</w:t>
        <w:br/>
        <w:t>откізу кезінде фотоға түсірумен шұғылдандым. Оның</w:t>
        <w:br/>
        <w:t>256</w:t>
        <w:br/>
        <w:t>көп деп түсіндірген. Ал кейіннен ойласам, көрермен көңі-</w:t>
        <w:br/>
        <w:t>лінде Орта Азия өнері әлі фольклорлық-мифтік сана</w:t>
        <w:br/>
        <w:t>деңгейінде екен дегендей ой кеткен сияқты.</w:t>
        <w:br/>
        <w:t>-- Шындығында да біз әлі күнгс осы фольклорлық</w:t>
        <w:br/>
        <w:t>мифтік сапа деңгейінде қалып отырмыз деп ойлайсыз ба?</w:t>
        <w:br/>
        <w:t>-- Өнердің жекелеген түрлерінде жалпыадамзаттық</w:t>
        <w:br/>
        <w:t>ойларға батылырақ барғап тұстарымыз бар шығар. Ал</w:t>
        <w:br/>
        <w:t>тұтастай алғанда мән-жайды өзіңіз де көріп жүрсіз ғой.</w:t>
        <w:br/>
        <w:t>Иә, бізге өнердің күрделірек, адамзатқа ортақ формала-</w:t>
        <w:br/>
        <w:t>рына батылдау баратын кез жетті.</w:t>
        <w:br/>
        <w:t>-- Сонда сіз сол ойды беруге онердің қай түрі қолайлы</w:t>
        <w:br/>
        <w:t>деп ойлайсыз?</w:t>
        <w:br/>
        <w:t>-- Жалпы адамзатқа ортақ ой жемісін беруге опера мен</w:t>
        <w:br/>
        <w:t>балеттің мүмкіндігі мол. Бірақ соның өзінде де біз фоль-</w:t>
        <w:br/>
        <w:t>клорлық-мифтік сана аясынан шыға алмай жүрміз.</w:t>
        <w:br/>
        <w:t>-- Ал өзің айналысатын драма өнері арқылы мұндай</w:t>
        <w:br/>
        <w:t>шыңға шығу мүмкін емес Пе.</w:t>
        <w:br/>
        <w:t>-- Әрине, мүмкін. Бірақ ондай талғам мен таным әлі</w:t>
      </w:r>
    </w:p>
    <w:p>
      <w:r>
        <w:t>қалыптаса қойған жоқ, Біз әлі күнге сюжет қуамыз, әлі</w:t>
        <w:br/>
        <w:t>күнге тәрбиелік мән іздейміз. Біріншіден не жаман, екінші-</w:t>
        <w:br/>
        <w:t>ден не жаман деп санамалап беруін керек. Әстетикалық</w:t>
        <w:br/>
        <w:t>тұжырымға бүл не пәле деп үрке қараймыз.</w:t>
        <w:br/>
        <w:t>-- Неміс театрларының ішкі шығармашылық хал-</w:t>
        <w:br/>
        <w:t>ахуалына қызыға қараған тұстарыңыз бар ма?</w:t>
        <w:br/>
        <w:t>-- Ондағы театр ұжымдарында бағыттын, ойдын,</w:t>
        <w:br/>
        <w:t>сахнада ойнау тәсілінің монополиясы жоқ. Әр театрда</w:t>
        <w:br/>
        <w:t>талғам мен танымның өресі биігі де, таязы да кездеседі.</w:t>
        <w:br/>
        <w:t>Дегенмен әрқайсысының өз көрермені бар.</w:t>
        <w:br/>
        <w:t>Ал мемлекет тарапынан жасалатын қамқорлыққа келетіп</w:t>
        <w:br/>
        <w:t>болсақ, біз қызыға қарайтын жайттар баршылық, Мем-</w:t>
        <w:br/>
        <w:t>лекеттік театрлар толығымен мемлекет қамқорлығында.</w:t>
        <w:br/>
        <w:t>Бірақ біреудің өзі, біреудің көзі жақсы деп ақшаны ешкім</w:t>
        <w:br/>
        <w:t>тектен-текке шашпайды. Мемлекеттік органдарда жұмыс</w:t>
        <w:br/>
        <w:t>істейтін мәдениет саясаткерлері бар. Олар тек әдебиет,</w:t>
        <w:br/>
        <w:t>мәдениет, онер мәселелерімен ғана айналысады.</w:t>
        <w:br/>
        <w:t>Міне, осы адамдар ақшаны өпердің қай саласына</w:t>
        <w:br/>
        <w:t>жұмсау қажеттігін саралап отырады. Өнерге жаңа тыныс</w:t>
        <w:br/>
        <w:t>әкслетін озық ойлы жоба бар ма, соны іздейді. Соған</w:t>
        <w:br/>
        <w:t>қолдау білдіреді. Ал жоба өміршең болып, талғам мен</w:t>
        <w:br/>
        <w:t>танымды қалыптастыруға еңбек сіңіретін болса, мемлекет</w:t>
        <w:br/>
        <w:t>ол жобаның месіне жеке театр да ашып берсді. Өз басым</w:t>
        <w:br/>
        <w:t>осындай жолмен халықаралық деңгейге көтерілген үш</w:t>
        <w:br/>
        <w:t>театрды білеміп. Және өнерге дәл осындай жанашырлық</w:t>
        <w:br/>
        <w:t>24</w:t>
        <w:br/>
        <w:t>іп қойып едім. Бұйырған астан дәм татыңыз”, -- деп ол</w:t>
        <w:br/>
        <w:t>бізді дастарханға шақырды.</w:t>
        <w:br/>
        <w:t>-- Сәкен аға, тамақты дәмді пісіреді екенсіз.</w:t>
        <w:br/>
        <w:t>-- Басқа түссе бәрін де үйренеді екенсің. Алғашында</w:t>
        <w:br/>
        <w:t>балалар жас, кәдімгідей қиналдым. Ал қазір қыздарым өсті</w:t>
        <w:br/>
        <w:t>ғой, өздері-ақ дастарханды жайнатып жібереді.</w:t>
        <w:br/>
        <w:t>Үй болған соң конақ келмей тұрмайды. Рас, бастапқы</w:t>
        <w:br/>
        <w:t>кезде жақын араласып жүрген адамдар ер адамды қазан-</w:t>
        <w:br/>
        <w:t>ошаққа араластыру қалай болады дей ме, әйтеуір үйге</w:t>
        <w:br/>
        <w:t>келуге ыңғайсызданып тұратын. Аллаға шүкір, балаларым</w:t>
        <w:br/>
        <w:t>бұрыннан-ақ кісі келгенді жақсы көретін. Соған орай, бәрі</w:t>
        <w:br/>
        <w:t>де қонақжай боп өсті. Сол ниеттерінен шығар, есігімізден</w:t>
        <w:br/>
        <w:t>ешқашан кісі үзілген емес.</w:t>
        <w:br/>
        <w:t>--.АЙыпқа бұйырмаңыз, қазақ “жалғыздық қүдайға ғана</w:t>
        <w:br/>
        <w:t>жарасқан” деген. Жібі түзу адам болса, бас қусыруға да</w:t>
        <w:br/>
        <w:t>болар еді ғой.</w:t>
        <w:br/>
        <w:t>-- Зайыбым қайтыс болғаннан кейін мен мына бір</w:t>
        <w:br/>
        <w:t>өлеңді жазған едім. Соны сізге оқып берейін. Оны</w:t>
        <w:br/>
        <w:t>сұрағыңызға берген жауабым деп ұғыңыз.</w:t>
        <w:br/>
        <w:t>Әйел өлсе, қаңырап қалар үйің,</w:t>
        <w:br/>
        <w:t>Ошағыңнан өткендей ала құйын.</w:t>
        <w:br/>
        <w:t>Жалғыз қалған әкеге жар табылар,</w:t>
        <w:br/>
        <w:t>Жаутандаған балаға ана қиын.</w:t>
      </w:r>
    </w:p>
    <w:p>
      <w:r>
        <w:t>Іздегенге табылар жерұйығы,</w:t>
        <w:br/>
        <w:t>Сұлудың да неше бір кермиығы.</w:t>
        <w:br/>
        <w:t>Шын іздесең табылар, бәрі, бәрі,</w:t>
        <w:br/>
        <w:t>Ана табу жетімге ең қиыны.</w:t>
        <w:br/>
        <w:t>-- Қанша балаңыз бар? Олардың ішінен өз жолыңызды</w:t>
        <w:br/>
        <w:t>қуғаны қайсысы?</w:t>
        <w:br/>
        <w:t>-- Ең үлкені -- Гүлмира. Ол тғатр-кино институтын</w:t>
        <w:br/>
        <w:t>бітірген. Жанбота -- заң қызметкері. Ал Ақбота -- кенжем.</w:t>
        <w:br/>
        <w:t>Оның ән салатын өнері бар. Жас кезімде мен дс ән салуға</w:t>
        <w:br/>
        <w:t>әуес едім. Қазір Жанботамнан немере сүйдім. Оның атын</w:t>
        <w:br/>
        <w:t>зайыбым Маринаға ұйқастырып, Мәдина деп қойдым.</w:t>
        <w:br/>
        <w:t>-- Ата-ана үшін баланың бәрі бірдей ғой, Дегенмен,</w:t>
        <w:br/>
        <w:t>қайсысына алабөтен йш тартасыз?</w:t>
        <w:br/>
        <w:t>-- Өзіңіз айтқандай, балаларымның бәрін де жақсы</w:t>
        <w:br/>
        <w:t>көремін. Әйтсе де анасынан тым жас қалғандығынан бля.</w:t>
        <w:br/>
        <w:t>Акботам ерекше ыстық. Бір жаққа барсам да соған алаңдап.</w:t>
        <w:br/>
        <w:t>мазам кетеді. Кей кездері алысқа іссапармен баруға да тура</w:t>
        <w:br/>
        <w:t>кеп жатады. Сол кезде де үйге жеткенше асығамын. Ол ла</w:t>
        <w:br/>
        <w:t>2065</w:t>
        <w:br/>
        <w:t>өзгерте алмасаң оған деген көзқарасыңды қайта қарау</w:t>
        <w:br/>
        <w:t>қажеттігін түсінсді. Пьссадағы негізгі айтылар ойдың өзегі</w:t>
        <w:br/>
        <w:t>осы. Бар болғаны екі-ақ адам ойнайтын бүл спектакльдің</w:t>
        <w:br/>
        <w:t>көңілдегідей шығуына Қазақстанда туып-өскен Мария</w:t>
        <w:br/>
        <w:t>Альберт пен Петер Варкентиннің дәл осындай хал-ахуалды</w:t>
        <w:br/>
        <w:t>өз бастарынан өткізуінің де әсері болғаны анық.</w:t>
        <w:br/>
        <w:t>-- Шыныңызды айтыңызшы, бұл дүниені неміс</w:t>
        <w:br/>
        <w:t>жұртшылығы ондағы театр сыншылары қалай қабылдады?</w:t>
        <w:br/>
        <w:t>-- Ең бастысы, бұл дүние ешкімді бей-жай қалдырмады.</w:t>
        <w:br/>
        <w:t>Жасыратыны жоқ, Моңғолиядан, Қытайдан келген</w:t>
        <w:br/>
        <w:t>қандастарымызды біздің моңғол, қытай дейтініміз сияқты,</w:t>
        <w:br/>
        <w:t>ТМД елдерінен туған отанына оралған немістерге олар да</w:t>
        <w:br/>
        <w:t>орыс деп қарайды. Ал мына шығарма бір жағынан оларды</w:t>
        <w:br/>
        <w:t>өз қандастарының жан әлеміне үңілуге жетелеген шығар-</w:t>
        <w:br/>
        <w:t>ау. Неғе десеніз, әр спектакль соңынан пікір айтушылар</w:t>
        <w:br/>
        <w:t>мейлінше мол болды, жан-жақты талдау жасады. Оларға</w:t>
        <w:br/>
        <w:t>бас кейіпкердің кемшілікті ортадан, қоғамнан іздемей.</w:t>
        <w:br/>
        <w:t>өзінің жан әлеміне үңілуі, ішкі тынысын ашуға талпынуы,</w:t>
        <w:br/>
        <w:t>өзінің іс-әрекетінің қожасы болуы өзгеше әсер қалдырды.</w:t>
        <w:br/>
        <w:t>Есіңізде болар, римдік ғұлама Диоген қайыршылықтың</w:t>
        <w:br/>
        <w:t>әбден тақсіретін тартқаны сондай, үй-күйі болмай, ескі</w:t>
        <w:br/>
        <w:t>бөшкені паналап жүреді екен. Сол кезде Александр</w:t>
        <w:br/>
        <w:t>Македонский іздеп келіп, “сені жұрт ғұлама дейді, кәне</w:t>
        <w:br/>
        <w:t>айтшы, өзіңе менен қандай көмек қажет” -- десе керек.</w:t>
        <w:br/>
        <w:t>Сонда ғұлама “жарқыным, күннің көзін көлегейлемеші”</w:t>
        <w:br/>
        <w:t>деген екен. Осы сөзде терең мән бар. Бұл ең алдымен Өзі-</w:t>
        <w:br/>
        <w:t>нс-өзі ие, жан әлемі тәуелсіз, құлдық санадан ада адам-</w:t>
        <w:br/>
        <w:t>ның сөзі. Иә, біреуге, ортаға тәуелді болса, дүниедегі сц</w:t>
        <w:br/>
        <w:t>сорлы адам сол болар еді ғой.</w:t>
        <w:br/>
        <w:t>-- Әлгінде бір сөзіңізде Германиядағы Ресей</w:t>
        <w:br/>
        <w:t>немістерінің театры деп қалдыңыз. Бұл театрда кімдер</w:t>
        <w:br/>
        <w:t>жұмыс істейді. Олардың негізгі көрермендері кімдер?</w:t>
      </w:r>
    </w:p>
    <w:p>
      <w:r>
        <w:t>-- Бұл театрдың негізі ТМД елдерінен келген әртіс-</w:t>
        <w:br/>
        <w:t>терден құралған. Соған орай көрермендерінің дені дс</w:t>
        <w:br/>
        <w:t>жүрген ортасын сағынатын оралмандардан тұрады. Әртіс-</w:t>
        <w:br/>
        <w:t>тердің арасында біздің Қазақстаннан барғандары да аз емсс.</w:t>
        <w:br/>
        <w:t>Олардың бірқатарымен араласып-құраласып та тұрдым.</w:t>
        <w:br/>
        <w:t>Айталық, Қазақстанның еңбек сіңірген әртісі Мәрия</w:t>
        <w:br/>
        <w:t>Альберт, Катарина Шмеер, Петер Варкентин, Лидич Гензе,</w:t>
        <w:br/>
        <w:t>Виктория Грефенштайм, Давид Винкенштерн. Айта берсек</w:t>
        <w:br/>
        <w:t>коп-ақ. Бір риза болатыным, бұлардың бәрі де Қазақ-</w:t>
        <w:br/>
        <w:t>станды, қазақтарды алғыс сезіммен еске алады.</w:t>
        <w:br/>
        <w:t>259</w:t>
        <w:br/>
        <w:t>әзір не дей қояйын. Ал қызыма айтарым (сол сәтте өзім</w:t>
        <w:br/>
        <w:t>сатыға сүйеніп тұр едім): еріңмен бір саты төмен тұрып</w:t>
        <w:br/>
        <w:t>сөйлес. Келген жеріңнің қадір-қасиетіне жет”, -- деп едім.</w:t>
        <w:br/>
        <w:t>Осының өзінен-ақ менің қыздарыма не айтатыным белгілі</w:t>
        <w:br/>
        <w:t>шығар. Иә, әйелдің әдемілігі әрінде емес, олардың адами</w:t>
        <w:br/>
        <w:t>қасиетінде.</w:t>
        <w:br/>
        <w:t>“ӨЗІН СЫЙЛАЙТЫН АДАМ КЕЗ</w:t>
        <w:br/>
        <w:t>КЕЛГЕН КӘСІПТІ МЕҢГЕРЕДІ"</w:t>
        <w:br/>
        <w:t>Казақстанның халық әртісі Сәбит Оразбайдың біз біле</w:t>
        <w:br/>
        <w:t>бермейтін қырлары да аз емес екен. Бүгінгі әңгіме сол</w:t>
        <w:br/>
        <w:t>жайлы.</w:t>
        <w:br/>
        <w:t>-- Сәбит аға, жұртіпылық өзіңізді театр өнерінің</w:t>
        <w:br/>
        <w:t>қайраткері ретінде таниды ғой, Ал сіздің басқа да жұртқа</w:t>
        <w:br/>
        <w:t>беймәлім қырларыңыз да аз емес екен. Соның бірі</w:t>
        <w:br/>
        <w:t>тігіншілік өнер сияқты.</w:t>
        <w:br/>
        <w:t>-- О, тоба, жұрттан ешнәрсені бүгіп қалу мүмкін емес</w:t>
        <w:br/>
        <w:t>екен ғой. Оныңыз рас, киім тігу мен үшін жан рахаты.</w:t>
        <w:br/>
        <w:t>-- Сонда тігіншілікпен көптен бері айналысатын</w:t>
        <w:br/>
        <w:t>болғаныңыз ғой?</w:t>
        <w:br/>
        <w:t>-- Бұл өнермен кезінде, студент шағымда табысқан едім.</w:t>
        <w:br/>
        <w:t>Ол кезде қалтасы жұқа студентке тігулі киім сатып алу да</w:t>
        <w:br/>
        <w:t>оңай емес болатын. Ал жас адамның жарқырап киінгісі</w:t>
        <w:br/>
        <w:t>келмей ме. Шынымды айтсам, бәрі де ойламаған жерден</w:t>
        <w:br/>
        <w:t>басталды. Бірде шалбар сатып алып едім, балағы ұзындау</w:t>
        <w:br/>
        <w:t>екен. Содан жүгіріп, киім тігетін шеберханаға барсам.</w:t>
        <w:br/>
        <w:t>ондағылар бір жетідей уақыт керек еді. Сонша уақыт күлін</w:t>
        <w:br/>
        <w:t>жүруге төзім жете ме, тігін машинасы бар бір үйге бардым</w:t>
        <w:br/>
        <w:t>да, шалбардың балағын өз білгенімше қысқартып алдым.</w:t>
        <w:br/>
        <w:t>Әп-әдемі боп біткен істі көргеннен ксйін маған “е, ден</w:t>
        <w:br/>
        <w:t>қойса бәрін де өзің жасауға болады скен ғой”, -- деген ой</w:t>
        <w:br/>
        <w:t>түсті. Сөйтіп, мата сатып алып, оны өзім-ақ тігіп алатын</w:t>
        <w:br/>
        <w:t>болдым, Әлі есімде, біздің театрда Иван деген тігінші</w:t>
        <w:br/>
        <w:t>жұмыс істеді. Сол кісі менің киім тігетініме алғашында</w:t>
        <w:br/>
        <w:t>сенбей жүрді. Кейіннен көзі жеткен соң “Сәбит-ау, сен</w:t>
        <w:br/>
        <w:t>нағыз шебер екенсің ғой. Менің тілімді ал, әртістікті</w:t>
        <w:br/>
        <w:t>қайтесің, осы іспен айналыс” -- деуші еді. Әрине, өнерді</w:t>
        <w:br/>
        <w:t>тастау ойымда болған жоқ. Бірак, өзімді-өзім сықитып</w:t>
        <w:br/>
        <w:t>киіндіргенім рас. Мұндай киім, әрине, дүкеннен сатып</w:t>
        <w:br/>
        <w:t>алғаннан әлдекайда арзанға түседі екен. Соны көргеп таныс</w:t>
        <w:br/>
        <w:t>жігіттердің бәрі де мені төңіректейтін болды. Кезінде қатар</w:t>
        <w:br/>
        <w:t>205</w:t>
      </w:r>
    </w:p>
    <w:p>
      <w:r>
        <w:t>аула жағына кіргізді. Ұмытпасам, 24 сомдық үшінші</w:t>
        <w:br/>
        <w:t>категориямен актер болдым да шықтым. 1945 жылдың 20</w:t>
        <w:br/>
        <w:t>қарашасына дейін бірініші категорияға көтеріліп, талай</w:t>
        <w:br/>
        <w:t>рөлдерді ойнап, облыстық “Сталин туы” газетінде ұнамды-</w:t>
        <w:br/>
        <w:t>ұнамсыз рецензиялардың ішінде атым да аталып жүрді.</w:t>
        <w:br/>
        <w:t>Ең қиналғаным, Ш.Құсайыновтың “Алдар Көсе”</w:t>
        <w:br/>
        <w:t>пьесасында Шораяқтың рөлі мен Қ.Сатыбалдиннің</w:t>
        <w:br/>
        <w:t>“Қабаған ит” спектаклінде колхоз бастығы болып</w:t>
        <w:br/>
        <w:t>ойнағаным. Екеуінде де серігім егделеу, қызғаншақ</w:t>
        <w:br/>
        <w:t>келіншек Катира апайдан көрген қорлығым әлі күнге дейін</w:t>
        <w:br/>
        <w:t>есімпен кетпейді.</w:t>
        <w:br/>
        <w:t>-- Алматыға тау-кен инженері болсам деп келген</w:t>
        <w:br/>
        <w:t>екенсіз. Ал ойыңызды кілт өзгертіп, журналистика</w:t>
        <w:br/>
        <w:t>Факультетін таңдауыңызға не себеп болды?</w:t>
        <w:br/>
        <w:t>-- Тау-кен институтын іздеп келе жатып, қазақ</w:t>
        <w:br/>
        <w:t>мемлекеттік университетінің еңселі үйіне қызықтап бас</w:t>
        <w:br/>
        <w:t>сұқтым. Загифи апайдың “әуелі театр училицесіне бар.</w:t>
        <w:br/>
        <w:t>Сәті түспесе журналистикаға бұрыл” деген ақылы есімде.</w:t>
        <w:br/>
        <w:t>Содан да шығар, қызық үшін сыртында “журфак” деген</w:t>
        <w:br/>
        <w:t>жазуы бар үлкен есікті ашқан едім. Төрде отырған ағай</w:t>
        <w:br/>
        <w:t>қасына шақырған соң ішке кірдім.</w:t>
        <w:br/>
        <w:t>-- Сабақ кайда, неге селтеңдеп жүрсін? -- деді “пі түсін</w:t>
        <w:br/>
        <w:t>суытып. Жайымды айттым. Қолымдағы тау-кен</w:t>
        <w:br/>
        <w:t>институтына жазған арызымды алды да, катесін түзетіп,</w:t>
        <w:br/>
        <w:t>университеттің атын өз қолымен қайта жазып, таза қағазга</w:t>
        <w:br/>
        <w:t>көшіріп беруімді талап етті. Орындадым. Шетіне өзі қол</w:t>
        <w:br/>
        <w:t>қойды.</w:t>
        <w:br/>
        <w:t>-- Ертең сағат 8-де сабаққа кел. Е, айтпақшы, мынау</w:t>
        <w:br/>
        <w:t>жатақ-ханадан орын алатын қағаз. Енді ол тағы қандай</w:t>
        <w:br/>
        <w:t>көмек керек дегендей бетімс жымия қарады. Бұл соғыстан</w:t>
        <w:br/>
        <w:t>кейінгі қазақ журналистерінің әкесі, тарих ғылымының</w:t>
        <w:br/>
        <w:t>докторы, профессор Қайыржан Бекхожин еді. Сөйтіп,</w:t>
        <w:br/>
        <w:t>ойламаған жерден, өмірдің жаңа соқпағына түстім де</w:t>
        <w:br/>
        <w:t>кеттім.</w:t>
        <w:br/>
        <w:t>Өкініш деп айтуға болмайтын шығар, сонда да тау-кен</w:t>
        <w:br/>
        <w:t>институтына қолым жетпегені көпке дейін ойымнан</w:t>
        <w:br/>
        <w:t>шықпай жүрді. Тіпті қазақ даласының мен ашпаған кең</w:t>
        <w:br/>
        <w:t>байлықтары бардай көрінетіні дс күні бүгінгідей есімде.</w:t>
        <w:br/>
        <w:t>-- Кездейсоқ таңдағап мамандықтың қиындығы да аз</w:t>
        <w:br/>
        <w:t>болмаған шығар.</w:t>
        <w:br/>
        <w:t>-- Өмірдің бұрылысы көп деп жатамыз ғой, сондайға</w:t>
        <w:br/>
        <w:t>мен де кездескен сияқтымын. 1950 жылы университетті</w:t>
        <w:br/>
        <w:t>бітіріп, бүгініі “Рауан” баспасының әдебиет жөніндегі аға</w:t>
        <w:br/>
        <w:t>25</w:t>
        <w:br/>
        <w:t>деп қоя берді. Бұл шамамен таңғы сағат 4-тің кезі сді.</w:t>
        <w:br/>
        <w:t>Кейіннен осы әннің сөзін Тұманбай Молдағалиев жазды.</w:t>
      </w:r>
    </w:p>
    <w:p>
      <w:r>
        <w:t>Нұрекеңнің өзі өтініш айтты ма, олде ақынға осы жолдар</w:t>
        <w:br/>
        <w:t>ұнады ма, әйтеуір оны өзгеріссіз, сол қалпында қалды-</w:t>
        <w:br/>
        <w:t>рыпты.</w:t>
        <w:br/>
        <w:t>-- Атына, айтар ойына қарағанда “Аққұсым” әні</w:t>
        <w:br/>
        <w:t>кейіннен, бір шаңырақ астында тұрған кездеріңізде дүниеге</w:t>
        <w:br/>
        <w:t>келген-ау іамасы.</w:t>
        <w:br/>
        <w:t>-- Оныңыз рас, бұл әннің де өзіндік тарихы бар. Қатты</w:t>
        <w:br/>
        <w:t>науқастанып ауруханада жатқанмын. Бір кезде даладан</w:t>
        <w:br/>
        <w:t>таныс дауыс естілген. Терезеге жақындасам, касында бір</w:t>
        <w:br/>
        <w:t>топ адамы бар, Нүрекең түр скен. Жарықтық, өзгеше адам</w:t>
        <w:br/>
        <w:t>сді ғой. Оның келесі сәтте нс істен, не қоятынын өзге түгілі</w:t>
        <w:br/>
        <w:t>өзі де білмей қалатын. Бүл жолы да мені көрген бетте екі</w:t>
        <w:br/>
        <w:t>қолын екі жаққа жайып жіберді де “Сағынып, сарғайып</w:t>
        <w:br/>
        <w:t>салған әнім” деген сөзді қазіргі сазымен қайта-қайта</w:t>
        <w:br/>
        <w:t>қайталай берген. Сол сәтте “Нұреке-ау, мынау ән ғой” деді</w:t>
        <w:br/>
        <w:t>Бәкір Тәжібаев. Оны өзгелер де қоштап кетті. Сөйтіп,</w:t>
        <w:br/>
        <w:t>“Аққұсым” әні осылай туған еді.</w:t>
        <w:br/>
        <w:t>-- Осы күні Нұрғиса ағамыз жайлы шындығы, қоспасы</w:t>
        <w:br/>
        <w:t>бар әңгіме-аңыздар ел ішінде аз емес. Өйткені, Нұрекси</w:t>
        <w:br/>
        <w:t>ел еркесі еді ғой. Бір ғажабы, өзгенің санасына сыймайтын</w:t>
        <w:br/>
        <w:t>іс ол кісіге жарасып-ақ тұратын. Өзіңіз куә болған осындай</w:t>
        <w:br/>
        <w:t>бір тосын мінезі жайлы әңгімелесеңіз қайтеді.</w:t>
        <w:br/>
        <w:t>-- Тағы да кенеттен қызуым көтеріліп, ауруханаға түскен</w:t>
        <w:br/>
        <w:t>кезім еді. Бұл жолы бірінші қабатта жатқанмын. Бір кезде</w:t>
        <w:br/>
        <w:t>әдетінше сырттан айқай салды да, іле терезеге ентелей төне</w:t>
        <w:br/>
        <w:t>берді. Мен де орнымнан тұрып жақындай бергенім сол еді.</w:t>
        <w:br/>
        <w:t>қолындағы әлдеқандай түйіншекті “Дак, мә, иіске мынаны.</w:t>
        <w:br/>
        <w:t>ертең-ақ жазыласың” деп даурыға сойлеп мұрныма басып</w:t>
        <w:br/>
        <w:t>жатыр. Ол кісінің сөзіне қарсылық жасау мүмкін емес.</w:t>
        <w:br/>
        <w:t>Содан кейін де шығар, оның ме нәрсе скенін айыра</w:t>
        <w:br/>
        <w:t>алмасам да дегенінс көндім. Сөйтсем, әңгіме былай скен</w:t>
        <w:br/>
        <w:t>Мен ауырып қалғаннан кейін әлдене ойына түсіп, өзінше</w:t>
        <w:br/>
        <w:t>ырым етті ме, әйтеуір, ол салып ұрып Баукеңнің (Бауыр</w:t>
        <w:br/>
        <w:t>жан ағаның) үйіне барады. Кірген бойда еркелігін көтере</w:t>
        <w:br/>
        <w:t>білетін ағасын белінен құшақтай төсекке алып ұрады да</w:t>
        <w:br/>
        <w:t>әй-шәйге қаратпай, бұтындағы шалбарын сыпырып алып</w:t>
        <w:br/>
        <w:t>есікке қарай тартады. Қапелімде оның бұл қылығын ұға</w:t>
        <w:br/>
        <w:t>алмай, “Оу, мұның не?” деген Баукеңе “келініңіз ауырын</w:t>
        <w:br/>
        <w:t>жатыр, соған иіскетемін” -- депті. “Е, жөн апар” деп ол</w:t>
        <w:br/>
        <w:t>кісі де қала берсді. Содан жеткен беті екен. Расында да.</w:t>
        <w:br/>
        <w:t>осыдан кейін-ақ бетім бері қарап, жазылып кеттім.</w:t>
        <w:br/>
        <w:t>251</w:t>
        <w:br/>
        <w:t>театр деген ұғымды береді. Бұл театрдың өзге өнер</w:t>
        <w:br/>
        <w:t>ұжымдарынан өзгешілігі сол; ол сахна шығармашылығымен</w:t>
        <w:br/>
        <w:t>қатар өнердің теориясына ғылыми тұрғыдан зерттеу</w:t>
        <w:br/>
        <w:t>жүргізумен де айналысады. Осы театрдың көркемдік</w:t>
        <w:br/>
        <w:t>жетекшісі Роберто Чиулли деген кісі. Ұлты итальяндық, Өзі</w:t>
        <w:br/>
        <w:t>философия ғылымының докторы, мәдениет саясаткері. Ол</w:t>
        <w:br/>
        <w:t>Ұлы Жібек жолы әкелген рухани құндылықтарды зерттеп</w:t>
        <w:br/>
        <w:t>жүр екен. Өзіңіз білесіз, бұл жол біз үшін өзге елдермен</w:t>
        <w:br/>
        <w:t>тек сауда-саттық байланысы ғана емес, санаға сілкініс,</w:t>
        <w:br/>
        <w:t>гуманистік көзқарас әкелген рухани қүндылық көзі болды.</w:t>
        <w:br/>
        <w:t>Міне, осы кісінің шақыруымен осы Мюльхайм қаласыңда</w:t>
        <w:br/>
        <w:t>жұмыс істегенім бар.</w:t>
      </w:r>
    </w:p>
    <w:p>
      <w:r>
        <w:t>-- Ондағы әртістер қауымымен қай тілде жұмыс</w:t>
        <w:br/>
        <w:t>жүргіздіңіз. Сіз үшін тіл кедергісі жоқ па?</w:t>
        <w:br/>
        <w:t>-- Жас шағымда неміс балаларымен бірге ойнап өстім.</w:t>
        <w:br/>
        <w:t>Содан да шығар, бұл тілді бір адамдай білемін.</w:t>
        <w:br/>
        <w:t>Теміртаудағы неміс театрында да жұмыс істегенмін. Бір</w:t>
        <w:br/>
        <w:t>сөзбен айтқанда, маған бұл жерде тіл кедергісі болған жоқ.</w:t>
        <w:br/>
        <w:t>-- Сіздің қазақстандық немістер өмірінен жазған</w:t>
        <w:br/>
        <w:t>туындыңызды Германия театрының біріне қойғаныңызды</w:t>
        <w:br/>
        <w:t>да естігенбіз. Оны қай тілде жаздыңыз. Уақиғасына не өзек</w:t>
        <w:br/>
        <w:t>болды?</w:t>
        <w:br/>
        <w:t>-- Бұл дүние таза неміс тілінде жазылды. Германияның</w:t>
        <w:br/>
        <w:t>Баден Вюртемберг деген қаласында Русланддойтчес театр</w:t>
        <w:br/>
        <w:t>деп аталатын Ресей немістерінің театры бар. Германияның</w:t>
        <w:br/>
        <w:t>ішкі істер министрлігінің тапсыруы бойынша дүниеге</w:t>
        <w:br/>
        <w:t>келген бұл шығарма “Зұлымдық та, махаббат та” деген</w:t>
        <w:br/>
        <w:t>атпен осы театр сахнасында қойылды.</w:t>
        <w:br/>
        <w:t>-- Шығарманың аты Шиллердің “Зұлымдық пен</w:t>
        <w:br/>
        <w:t>махаббат” атты пьесасын еске салады екен.</w:t>
        <w:br/>
        <w:t>-- Дұрыс аңғарғансыз. Шиллердің кейіпкерінің оқиға</w:t>
        <w:br/>
        <w:t>желісіне де қатысы бар. Сондағы леди Милыфордтың ұлты</w:t>
        <w:br/>
        <w:t>неміс болғанымен тағдыр талқысымен ағылшындар</w:t>
        <w:br/>
        <w:t>арасында тұрып, кейіннен еліне оралады ғой. Менің бас</w:t>
        <w:br/>
        <w:t>кейіпкерім де ұзақ жылдар Қазақстанды мекендеген,</w:t>
        <w:br/>
        <w:t>кейіннен тарихи отанына оралған әртіс әйел. Ол театр</w:t>
        <w:br/>
        <w:t>сахнасында әлгі леди Милфордты ойнағысы келеді. Алайда</w:t>
        <w:br/>
        <w:t>өзге мәдени мәйекте өсіп-жетілген ол рөлді шығара алмай</w:t>
        <w:br/>
        <w:t>көп қиналады, торығады. Өз ортасына кірігіп кете алмауы,</w:t>
        <w:br/>
        <w:t>адамның жан әлемінің тепе-теңдігінің, ішкі үйлесімінің</w:t>
        <w:br/>
        <w:t>болмауы қасірет қой. Осылайша күйзеліп жүрген әйелге</w:t>
        <w:br/>
        <w:t>түсінде оның екінші мені көмекке келеді. Осы түс арқылы</w:t>
        <w:br/>
        <w:t>әртіс әйел өзін-өзі жеңудің жолын табады. Өз ортаңды</w:t>
        <w:br/>
        <w:t>258</w:t>
        <w:br/>
        <w:t>жүрген, бүгінде ел таныған азаматтардың арасында мен</w:t>
        <w:br/>
        <w:t>тіккен киімдерді кимегендері де, әй, сирек шығар-ау.</w:t>
        <w:br/>
        <w:t>-- Солардың бір-ексуін атай кетпейсіз бе?</w:t>
        <w:br/>
        <w:t>-- Олардың қайсыбірін айтып тауысасың. Мысалы,</w:t>
        <w:br/>
        <w:t>Мырзатай Жолдасбеков, Таңат Жайлыбеков, Райымбек</w:t>
        <w:br/>
        <w:t>Сейітметов деп бұл тізімді жалғастыра беруге болады.</w:t>
        <w:br/>
        <w:t>-- Өзіңіз айтқандай, қол қысқа кезде үйренген бұл</w:t>
        <w:br/>
        <w:t>әнеріңізден еңді қол үзіп кеткен жоқсыз ба?</w:t>
        <w:br/>
        <w:t>- “Ауру қалса да әдет қалмайды” деген ғой. Бірақ бұл</w:t>
        <w:br/>
        <w:t>әнердің еш зиянын көргенім жоқ. Күні бүгінге дейін қол</w:t>
        <w:br/>
        <w:t>боста айналысатын ермегімнің бірі осы.</w:t>
        <w:br/>
        <w:t>-- Сонда сіз кез келген киім үлгісін тіге бересіз бс?</w:t>
        <w:br/>
        <w:t>-- Егер шындап қолға алсам, қай-қайсысын болса да</w:t>
        <w:br/>
        <w:t>тігетіңіме еш: күмәнім жоқ. Бірақ, әу бастан бері тек ер</w:t>
        <w:br/>
        <w:t>адамның ғана киімін тігемін. Тіпті сырт киімді де өзім</w:t>
        <w:br/>
        <w:t>пішіп, өзім тігемін. Кеше ғана екі немереме джинси</w:t>
      </w:r>
    </w:p>
    <w:p>
      <w:r>
        <w:t>матасынан шалбар тігіп едім, олар қуана-қуана киіп те</w:t>
        <w:br/>
        <w:t>алды. Жалпы біз үйдегі әрбір бұйымның өз қолымыздан</w:t>
        <w:br/>
        <w:t>шыққанын үнатамыз. Жұбайымның да қолы епті. Үйдегі</w:t>
        <w:br/>
        <w:t>терезе перделерін де өз қалауымызша екеуіміз тіктік.</w:t>
        <w:br/>
        <w:t>-- Өзіңіз қызмет істейтін М.Әуезов атындағы драма</w:t>
        <w:br/>
        <w:t>театрының жанындағы мүражайда сіз түсірген суреттер де</w:t>
        <w:br/>
        <w:t>мол екен.</w:t>
        <w:br/>
        <w:t>-- Иә, әу баста сурет түсіруді де шаңырақ көтерген тұста</w:t>
        <w:br/>
        <w:t>бастаған едім. Ол кезде пәтер жалдап тұратынбыз. Отбасы</w:t>
        <w:br/>
        <w:t>тарықтырмау ер-азаматқа сын ғой. Содан сурет түсіруді</w:t>
        <w:br/>
        <w:t>үйрендім. Әбден машықтанып алған соң маңайдағы бала</w:t>
        <w:br/>
        <w:t>бақшаға барып, бүлдіршіндерді суретке түсіріп, оны</w:t>
        <w:br/>
        <w:t>ертесіне арзандау бағаға ата-анасына беріп жүрдім.</w:t>
        <w:br/>
        <w:t>Кейіннен театр қабырғасында өткен түрлі кездесулерді де</w:t>
        <w:br/>
        <w:t>түсірдім. Осының арқасында қаншама тарихи сәттер</w:t>
        <w:br/>
        <w:t>ескерткіш болып калды. Кезінде театрдың, одан кейін театр</w:t>
        <w:br/>
        <w:t>тарихы мұражайының директоры болған Жұбан Шәриев</w:t>
        <w:br/>
        <w:t>деген азамат болды. Ол кісі менің бұл ермегімнің де кейін</w:t>
        <w:br/>
        <w:t>қажет болатынын білген болар, арнайы қаржы бөліп,</w:t>
        <w:br/>
        <w:t>театрдағы айтулы сәттерді суретке түсіруіме ықпал етті.</w:t>
        <w:br/>
        <w:t>Қазіргі кезде жеке мұрағатымда небір қимас кезеңдерді</w:t>
        <w:br/>
        <w:t>бейнелейтін тарихи суреттер де мол. Мұқаң, Ғабең сияқты</w:t>
        <w:br/>
        <w:t>тұлғалардың театр әртістерімен жүздесулері де бар. Сәбең,</w:t>
        <w:br/>
        <w:t>Сәбит Мұқанов біздің театрға “Шоқан Уәлиханов” деген</w:t>
        <w:br/>
        <w:t>спектакльдің премьерасына келген болатын. Сол кезде,</w:t>
        <w:br/>
        <w:t>әртістер арасында маңдайы жарқырап сөйлеп тұрған кезін</w:t>
        <w:br/>
        <w:t>266</w:t>
        <w:br/>
        <w:t>де түсіріп алған екенмін. Егер кезінде осы сәттерді мен</w:t>
        <w:br/>
        <w:t>түсіріп алмаған болсам, бұл кездесулер ұмытылып та кетер</w:t>
        <w:br/>
        <w:t>ме еді. Осы күні қарап отырсам, театр тарихының</w:t>
        <w:br/>
        <w:t>мұражайындағы суреттердің 70 пайызына жуығын мен</w:t>
        <w:br/>
        <w:t>түсірген екенмін. Театр әртістері де менің бүл ермегіме дән</w:t>
        <w:br/>
        <w:t>риза. Гастрольдік сапарларға, шет елге, оның ішінде</w:t>
        <w:br/>
        <w:t>Иранға, Францияның Нанси, Париж қалаларына барған</w:t>
        <w:br/>
        <w:t>кездері әріптестерімнің сахнаға шыққан сәттері дс</w:t>
        <w:br/>
        <w:t>ескерткіш болып қалды.</w:t>
        <w:br/>
        <w:t>-- Кейінгі кезде фотоаппаратты видсокамераға</w:t>
        <w:br/>
        <w:t>айырбастап жүрсіз ғой.</w:t>
        <w:br/>
        <w:t>-- Бұл ермегім де баянсыз болған жоқ. Небір</w:t>
        <w:br/>
        <w:t>қайталанбас сәттерден түсірген көріністер осы күні театр,</w:t>
        <w:br/>
        <w:t>тіпті қазақ өнерінің байлығы десем дс болады. Олай</w:t>
        <w:br/>
        <w:t>дейтінім, біртуар таланттардың ең бір шуақты сәттерін</w:t>
        <w:br/>
        <w:t>бейнелейтін мұндай көріністер басқа еш жерде жоқ екен.</w:t>
        <w:br/>
        <w:t>Айталық, кезінде Калибек Қуанышбаевтың 100 жылдық</w:t>
        <w:br/>
        <w:t>мерейтойында Асқар Тоқпановтың сөйлеп тұрған кезін меп</w:t>
        <w:br/>
        <w:t>тұтастай түсіріп алған екенмін.</w:t>
        <w:br/>
        <w:t>-- Бұл дүниелерді неге жүрт игілігіне ұсынбай жүрсіз?</w:t>
        <w:br/>
        <w:t>-- Оларды жұртқа көрсетудің де сәті енді келсе</w:t>
        <w:br/>
        <w:t>жатқандай.</w:t>
        <w:br/>
        <w:t>-- Өзіңізді жете білетін адамдар сізді ағаш түгілі,</w:t>
        <w:br/>
        <w:t>темірдің өзінен де түйін түйетін шебер дейді.</w:t>
      </w:r>
    </w:p>
    <w:p>
      <w:r>
        <w:t>-- Жұмагүл-ау, сен мені мақтаншақ атандырып</w:t>
        <w:br/>
        <w:t>жүрмесең жарады. Дегенмен бұл сөздің де жаны бар. Түйін</w:t>
        <w:br/>
        <w:t>түймегеніммен ағаштан да, темірден де біраз бұйымдарды</w:t>
        <w:br/>
        <w:t>жасайтыным рас. Терезе, есіктен бастап, әртүрлі үй</w:t>
        <w:br/>
        <w:t>жиһазын, тіпті музыкалық аспаптардың түр-түрін де өзім</w:t>
        <w:br/>
        <w:t>жасаймын. Құрылысшылар атқаратын кез келген шаруаны</w:t>
        <w:br/>
        <w:t>да атқара беремін. Үйдегі тұрмыстық техника бұзылып</w:t>
        <w:br/>
        <w:t>қалса немесе жарық, жылу жүйелері істен шықса да</w:t>
        <w:br/>
        <w:t>ешқашан маман шақырып көрген емеспін. Сондықтан да</w:t>
        <w:br/>
        <w:t>мұндай шаруаға сырттан кісі шақырып, біреуді күтіп, текке</w:t>
        <w:br/>
        <w:t>уақыт өткізіп жататын адамдарды түсінбеймін. Егер қолға</w:t>
        <w:br/>
        <w:t>алса не нәрсені болса да үйренуге болалы деген ойдамын.</w:t>
        <w:br/>
        <w:t>Мысалы, менің астымдағы көлігім шеттікі емес, мына орыс</w:t>
        <w:br/>
        <w:t>ағайындар шығарған мәшине. Соның қай жерінде ақау</w:t>
        <w:br/>
        <w:t>барын гүрілінен-ақ ажырата аламып. Сол мәшиненің</w:t>
        <w:br/>
        <w:t>моторы сияқты күрделі жері болмаса, қалғанын лезде өзім</w:t>
        <w:br/>
        <w:t>жөндеймін.</w:t>
        <w:br/>
        <w:t>-- Шыныңызды айтыңызшы, тамақ та пісіре аласыз ба?</w:t>
        <w:br/>
        <w:t>267</w:t>
        <w:br/>
        <w:t>-- Егер қажет болса оны да істеуге болатын шығар.</w:t>
        <w:br/>
        <w:t>Бірақ, ас-суға араласқан емеспін. Ол жұбайымның</w:t>
        <w:br/>
        <w:t>шаруасы.</w:t>
        <w:br/>
        <w:t>-- Сіз түратын көп қабатты үйдің ауласы да соңғы кезде</w:t>
        <w:br/>
        <w:t>ерекше сәнді, көгалды дейді. Мұны да сіз өз қолыңызбен</w:t>
        <w:br/>
        <w:t>жасаған көрінесіз.</w:t>
        <w:br/>
        <w:t>-- Асқар Сүлейменовтің “Жайнамаз және төрт тақта”</w:t>
        <w:br/>
        <w:t>деген туындысының бас кейіпкері Сат Нәсім деген шалдың</w:t>
        <w:br/>
        <w:t>“Алам бұл дүниеден нені әкетуді смсс, не қалдыруды</w:t>
        <w:br/>
        <w:t>ойлайды” деген сөзі бар. Сол айтқандай, ішкен-жегеніме</w:t>
        <w:br/>
        <w:t>мәз болып жүрсе бермей, айналаңа қолыңнан келгенше</w:t>
        <w:br/>
        <w:t>ізгілік жасағанға не жетсін. Бәлкім, осы ой түрткі бола ма,</w:t>
        <w:br/>
        <w:t>әйтеуір қай жерде, қандай үйде түрсам да ағаш отырғызу,</w:t>
        <w:br/>
        <w:t>ауланы когалдандыру қашаннан бергі әдетім. Қазіргі кезде</w:t>
        <w:br/>
        <w:t>тұратын үйімнің ауласына бірде терезеден қарасам, есік</w:t>
        <w:br/>
        <w:t>алды бейнебір көлік қоятын тұраққа ұқсап кетіпті. Бала-</w:t>
        <w:br/>
        <w:t>шаға ойнайтып жер де қалмапты. Айнала шаң-тозаң,</w:t>
        <w:br/>
        <w:t>қираған шарбақ, сынған бұтақ дейсің бе, қарасаң жаның</w:t>
        <w:br/>
        <w:t>жүдеп сала берер күйде екен. Соны көрдім де салып ұрып</w:t>
        <w:br/>
        <w:t>үй басқармасына бардым. Бұдан кейін де әлденеше рет кір-</w:t>
        <w:br/>
        <w:t>іп шықтым. Бірақ олар қозғала қоймады. Содан кейін</w:t>
        <w:br/>
        <w:t>білекті сыбанып тастап, өзім кірістім. Ең алдымен аулаға</w:t>
        <w:br/>
        <w:t>сегіз машина қара топырақ тәктіріп, оны жерден жарты</w:t>
        <w:br/>
        <w:t>метрдей биіктікте тегістеп, жаймалап шықтым. Оны корген</w:t>
        <w:br/>
        <w:t>кейбіреу “ақылы автотұрақ жасағалы жүр” деп өре</w:t>
        <w:br/>
        <w:t>түрегеліп, сөзіме сенбей жан-жаққа арызданды да. Оған</w:t>
        <w:br/>
        <w:t>қарағаным жоқ, аулаға айнала ағаш көшеттерін отырғызып,</w:t>
        <w:br/>
        <w:t>голландық көк шеп, жоңышқа тұқымын септім. Ауланы</w:t>
        <w:br/>
        <w:t>темір қоршаумен қоршап, балаларға арнайы спорт алаңын</w:t>
        <w:br/>
        <w:t>да жасадық. Сол еккен шөбіміз де, отырғызған ағашымыз</w:t>
        <w:br/>
        <w:t>да.осы күні жап-жасыл болып көктеп тұр. Әрине, оны</w:t>
        <w:br/>
        <w:t>ұдайы өзім суарып тұрамын. Адам деген қызық қой “Бұл</w:t>
        <w:br/>
        <w:t>кісі суды қайдан алып жүр. Оның ақшасын кім төлейді”</w:t>
        <w:br/>
        <w:t>-- деп шу шығарғандар да болды. Оларды өз пәтеріме ертіп</w:t>
        <w:br/>
        <w:t>апарып, су өлшеп тұратын есептегіш құралды көрсетіп,</w:t>
        <w:br/>
        <w:t>“қам жемеңіз, ақшасын озім төлеймін” деп құтылдым.</w:t>
        <w:br/>
        <w:t>Мейлі ғой, әйтеуір балалар риза. Осы күні мені көрсе</w:t>
      </w:r>
    </w:p>
    <w:p>
      <w:r>
        <w:t>болды, ауладағы бар бала маңайыма үйіріле кетеді.</w:t>
        <w:br/>
        <w:t>Осындайда оларға айналаны бүлдірмеу, сындырмау,</w:t>
        <w:br/>
        <w:t>тазалық сақтау қажеттігін айтып жүремін. Шындығында да</w:t>
        <w:br/>
        <w:t>әсемдікті кім жек кәрсді дейсің, енді мына жерге гүл егейік</w:t>
        <w:br/>
        <w:t>деп қояды олар маған. Бұйырса оны да балалардың</w:t>
        <w:br/>
        <w:t>көмегімен атқаратын шығармын.</w:t>
        <w:br/>
        <w:t>268</w:t>
        <w:br/>
        <w:t>Кітаптың шығуына жауапты</w:t>
        <w:br/>
        <w:t>баспа директоры -- Т.С. Дуанбек</w:t>
        <w:br/>
        <w:t>Жұмагүл СОЛТИЕВА</w:t>
        <w:br/>
        <w:t>КӨЗ ІЛМЕЙДІ КӨҢІЛІМ</w:t>
        <w:br/>
        <w:t>Редакторы 7. Мәмесейіт</w:t>
        <w:br/>
        <w:t>Техникалық редакторы С. Бейсенова</w:t>
        <w:br/>
        <w:t>Корректоры Е. Баманқызы</w:t>
        <w:br/>
        <w:t>ИБю 322</w:t>
        <w:br/>
        <w:t>Теруге 19.07. 2004 ж. жіберілді. Басуға 22.11.2004 ж. қол қойылды</w:t>
        <w:br/>
        <w:t>Қалыбы 84х108 1/,,, Офсеттік қағаз. Қаріп түрі "Таймс”.</w:t>
        <w:br/>
        <w:t>Офсеттік басылыс. Шартты баспа табағы 14,28. Есептік баспа табағы 19,</w:t>
        <w:br/>
        <w:t>Таралымы 1000 дана. Тапсырыс /% 1856</w:t>
        <w:br/>
        <w:t>Қазақстан Республикасы Мәдениет, ақпарат және спорт министрлігі</w:t>
        <w:br/>
        <w:t>“Елорда” баспасы, 473000, Астана қаласы, Бейбітшілік көшесі, 25.</w:t>
        <w:br/>
        <w:t>“Астана полиграфия” акционерлік қоғамы,</w:t>
        <w:br/>
        <w:t>473000, Астана қаласы, Бейбітшілік көшесі, 25.</w:t>
        <w:br/>
        <w:t>Солтиева Жұмагүл</w:t>
        <w:br/>
        <w:t>Қуанышбекқызы 1948 жылы</w:t>
        <w:br/>
        <w:t>туған. Қазақ мемлекеттік уни-</w:t>
        <w:br/>
        <w:t>верситетінің журналистика</w:t>
        <w:br/>
        <w:t>факультетін бітіріп, еңбек жолын</w:t>
        <w:br/>
        <w:t>“Пениншіл жас” газетінен</w:t>
        <w:br/>
        <w:t>бастаған. Бұдан кейін бірқатар</w:t>
        <w:br/>
        <w:t>мерзімдік басылымдарда</w:t>
        <w:br/>
        <w:t>жауапты қызметтер атқарды.</w:t>
        <w:br/>
        <w:t>Бүгінде “Егемен Қазақстан"</w:t>
        <w:br/>
        <w:t>газеті бас редакторының орын-</w:t>
        <w:br/>
        <w:t>басары, Президент жанындағы</w:t>
        <w:br/>
        <w:t>“Отбасы және әйелдер ісі</w:t>
        <w:br/>
        <w:t>жөніндегі улттық комиссияның”</w:t>
        <w:br/>
        <w:t>мүшесі.</w:t>
        <w:br/>
        <w:t>“Берік босаға болсын”,</w:t>
      </w:r>
    </w:p>
    <w:p>
      <w:r>
        <w:t>“Тастүлек”, “Сыпайылық сыры”,</w:t>
        <w:br/>
        <w:t>“Жалғыз бала" жинақтары жарық</w:t>
        <w:br/>
        <w:t>көрген.</w:t>
        <w:br/>
        <w:t>-- Осы шаруяға кеткен қаржы өз қалтаңыздан шықты</w:t>
        <w:br/>
        <w:t>ма?</w:t>
        <w:br/>
        <w:t>-- Алпыс жылдығыма орай “Собит Оразбай” дегеп</w:t>
        <w:br/>
        <w:t>атпен кітабымды “Атамұра” баспасы шығарып берген</w:t>
        <w:br/>
        <w:t>болатын. Сәтін салғанда осы кітап тез тарады. Содан түскен</w:t>
        <w:br/>
        <w:t>қаржыны осы іске жұмсадым. Әркіммен бір сөйлесіп жүріп.</w:t>
        <w:br/>
        <w:t>құрылысқа қажетті заттарды да арзандау бағаға алдық.</w:t>
        <w:br/>
        <w:t>Мысалы, қаланың бір шетіпен арық жөндеп жатқан</w:t>
        <w:br/>
        <w:t>құрылысшыларды көргенмін. Солардың жол жиггінсе</w:t>
        <w:br/>
        <w:t>шығарып тастаған ескі бетон кірпіштерін арзан бағаға</w:t>
        <w:br/>
        <w:t>сатып алып, оны өз көлігіммен тасып, есік алдына</w:t>
        <w:br/>
        <w:t>қиюластырып төсеп тастадым. Осы күні көршілерім де</w:t>
        <w:br/>
        <w:t>бұрынғыдай емес, бір шаруаны бастасам болды сыртка</w:t>
        <w:br/>
        <w:t>шығын қол ұшын беріп жатады.</w:t>
        <w:br/>
        <w:t>-- Сіз шығармашылық адамысыз. Осы тірліктің бәрі</w:t>
        <w:br/>
        <w:t>сізді алаңдатып, уақытыңызды алмай ма?</w:t>
        <w:br/>
        <w:t>-- Жоқ, қайта осындай сәтте өз-өзіммен сырласып,</w:t>
        <w:br/>
        <w:t>жүрегімнің түбіне үңіліп, тынығып қаламын. Шынымды</w:t>
        <w:br/>
        <w:t>айтсам, басыма небір тамаша ойлар келеді. Сондықтан да</w:t>
        <w:br/>
        <w:t>шығар текке қарап отыра алмаймын. Ал ниет болса, қашап</w:t>
        <w:br/>
        <w:t>да уақыт табуға болады ғой.</w:t>
        <w:br/>
        <w:t>МАЗМҰНЫ</w:t>
        <w:br/>
        <w:t>Бірінші дәптер</w:t>
        <w:br/>
        <w:t>Әңгімелер мен пьесалар ...</w:t>
        <w:br/>
        <w:t>“Ромео мен Джульетта”</w:t>
        <w:br/>
        <w:t>Комила ғ;</w:t>
        <w:br/>
        <w:t>Жол үстінде туған әңгімелер .</w:t>
        <w:br/>
        <w:t>Аңыз осылай туды</w:t>
        <w:br/>
        <w:t>Әйел махаббаты ..</w:t>
        <w:br/>
        <w:t>Жанды ҚУЫРШАҚТАР «соспеооисионосыншығандатынаағанныланынарыынланығдын</w:t>
        <w:br/>
        <w:t>Екінші дәптер</w:t>
        <w:br/>
        <w:t>Өмір -- жол, адам -- жолаушы .</w:t>
        <w:br/>
        <w:t>Евнейдің анасы ............</w:t>
        <w:br/>
        <w:t>Баукеңнің сүйікті үстазы</w:t>
        <w:br/>
        <w:t>Жазығы тұлпар болып туғаны еді гі</w:t>
        <w:br/>
        <w:t>Әулеттің алтын қазығы 124</w:t>
        <w:br/>
        <w:t>ЕПЭбАҚЫТТЫҒӨЙЕЛ есолсиослиниясиипанпаппыснысыйсаншалашытастысдаын 126</w:t>
        <w:br/>
        <w:t>Махаббатсыз дүние бос</w:t>
        <w:br/>
        <w:t>Түрмеде киылғаң неке</w:t>
        <w:br/>
        <w:t>“Диссидент”.</w:t>
        <w:br/>
        <w:t>“Ертөстік” ержетіп келеді.</w:t>
        <w:br/>
        <w:t>Үшінші дәптер</w:t>
        <w:br/>
        <w:t>Өпер -- ұлттың байлығы .....</w:t>
        <w:br/>
        <w:t>Асқақ ойлар -- Аскар ойлары</w:t>
      </w:r>
    </w:p>
    <w:p>
      <w:r>
        <w:t>Актрисаның “аққу әні”</w:t>
        <w:br/>
        <w:t>Сахнаның сұлтаны ......</w:t>
        <w:br/>
        <w:t>Өнер өлкесінің “Дон-Кихоты".</w:t>
        <w:br/>
        <w:t>Жақсылық пен жамандық жағаласы</w:t>
        <w:br/>
        <w:t>Қазақтыц Шаһаризадасы -- Шәрбану</w:t>
        <w:br/>
        <w:t>Өзен бүлақтан басталады .</w:t>
        <w:br/>
        <w:t>Өз арманына жеткен адам</w:t>
        <w:br/>
        <w:t>Балалық шақтың базары</w:t>
        <w:br/>
        <w:t>Тажал тырнағының уыты .</w:t>
        <w:br/>
        <w:t>Мәдениет саясаткері. Ол кім?</w:t>
        <w:br/>
        <w:t>Төртінші дәптер</w:t>
        <w:br/>
        <w:t>Сыр-сұхбаттар .</w:t>
        <w:br/>
        <w:t>Жұлдыз сансыз, ай жалғыз</w:t>
        <w:br/>
        <w:t>“Ібіліс тектес адамдардан қорқамын”</w:t>
        <w:br/>
        <w:t>“Шыңғыс бала кезінен-ақ чоң болды”</w:t>
        <w:br/>
        <w:t>Бейнелеу өнерінің алтын діңгегі ..........</w:t>
        <w:br/>
        <w:t>“Нұрғисаның мінезі табиғаттан аумайтын”.</w:t>
        <w:br/>
        <w:t>“Уақытын текке откізетіндерді түсінбеймін”</w:t>
        <w:br/>
        <w:t>Өнерді дара тұлғалар жасайды</w:t>
        <w:br/>
        <w:t>Әйел әдемілігі әрінде емес. а</w:t>
        <w:br/>
        <w:t>“Өзін сыйлайтын адам ке» келген кәсіпті меңгереді” ....................265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
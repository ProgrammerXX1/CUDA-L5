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ҒЫЛЫМ КОМИТЕТІ</w:t>
        <w:br/>
        <w:t>ФИЛОСОФИЯ ЖӘНЕ САЯСАТТАНУ ИНСТИТУТЫ</w:t>
        <w:br/>
        <w:t>Нысанбаев Ә.Н., Әлжан Қ.Ұ.,</w:t>
        <w:br/>
        <w:t>Ғабитов Т.Х., Нұрмұратов С.Е.</w:t>
        <w:br/>
        <w:t>ҰЛТТЫҚ ТӘУЕЛСІЗДІК ЖӘНЕ ҚАЗАҚ</w:t>
        <w:br/>
        <w:t>ФИЛОСОФИЯСЫ</w:t>
        <w:br/>
        <w:t>Қазақстан Республикасы тәуелсіздігінің</w:t>
        <w:br/>
        <w:t>20 жылдығына арналады</w:t>
        <w:br/>
        <w:t>Оқу құралы</w:t>
        <w:br/>
        <w:t>Алматы, 20114</w:t>
        <w:br/>
        <w:t>УД</w:t>
        <w:br/>
        <w:t>ББК-87:3-5-Каз)</w:t>
        <w:br/>
        <w:t>н-98-</w:t>
        <w:br/>
        <w:t>ҚР БҒҺМ ҒК Философия және саясаттану институтының</w:t>
        <w:br/>
        <w:t>Ғылыми Кеңесі жарияланымға ұсынған</w:t>
        <w:br/>
        <w:t>Н90 Нысанбаев Ә.Н., Әлжан ҚҰ., Ғабитов Т.Х., Нұрмұратов С.Е. Ұлттық</w:t>
        <w:br/>
        <w:t>тәуелсіздік және қазақ философиясы / Оқу құралы. - Алматы: ФЖСИ,</w:t>
        <w:br/>
        <w:t>2011.-256 6.</w:t>
        <w:br/>
        <w:t>15ВМ 978-601-7082-45-1</w:t>
        <w:br/>
        <w:t>Бұл кітап «Мәдени мұра» Мемлекеттік бағдарламасы ауқымын-</w:t>
        <w:br/>
        <w:t>дағы «Ежелгі дәуірден бүгінгі күнге дейінгі қазақ халқының философия-</w:t>
        <w:br/>
        <w:t>лық мұрасы» (20 томдық) топтамасының негізінде қалыптастырылған</w:t>
        <w:br/>
        <w:t>алғашқы оқу құралы. Жұмыста ежелгі түркі әлемінде қалыптасқан дүние-</w:t>
        <w:br/>
        <w:t>танымдық үлгілерден бастап қазіргі кезеңдегі кәсіби философиялық дең-</w:t>
        <w:br/>
        <w:t>гейге дейінгі даналық ой-тұжырымдар ел тәуелсіздігімен астастырыла</w:t>
        <w:br/>
        <w:t>отырылып қамтылады. Оқу құралын қалыптастыру барысында қазақтың</w:t>
        <w:br/>
        <w:t>философиялық ойының тарихта сан қырлы сипатта көріну формалары ес-</w:t>
        <w:br/>
        <w:t>керілді және сараптаудан өткізілді. Кейбір бөлімдер тарихи тұлғалардың</w:t>
        <w:br/>
        <w:t>дараланған дүниетанымындағы ерекшеліктерді ашып көрсетуге арналса,</w:t>
        <w:br/>
        <w:t>біршама бөлімдерде қазақ халқының рухани әлеміндегі айырықша бел-</w:t>
        <w:br/>
        <w:t>плерге философиялық сипаттамалар беріледі. Жұмыстың мәтіні қазіргі</w:t>
        <w:br/>
        <w:t>заманның талаптарына сай жаңа әдіснамалық ұстанымдарға сүйенеді</w:t>
        <w:br/>
        <w:t>және оп жалпы оқушы қауымға теориялық тұрғыдан көмегін тигізетін мақ-</w:t>
        <w:br/>
        <w:t>саттарға негізделген.</w:t>
        <w:br/>
        <w:t>6 ! УДК 1/14</w:t>
        <w:br/>
        <w:t>ҚАЗАҚСТА РеСпубЛИКАСОНЫҢ</w:t>
        <w:br/>
        <w:t>ТТЫҚ АКДДЕМИЯЛЫҚ КІТАПХАНАСЫ ББК 87.3 (5 Каз)</w:t>
        <w:br/>
        <w:t>52</w:t>
        <w:br/>
        <w:t>с редакторы:</w:t>
      </w:r>
    </w:p>
    <w:p>
      <w:r>
        <w:t>ҚР ҰҒА академигі, профессор Ә. Нысанбаев</w:t>
        <w:br/>
        <w:t>Жауапты ргдакторы:</w:t>
        <w:br/>
        <w:t>философия ғылымдарының докторы, профессор С. Нұрмұратов</w:t>
        <w:br/>
        <w:t>Рецензенттер:</w:t>
        <w:br/>
        <w:t>философия ғылымдарының докторы, профессор М. Сәбит</w:t>
        <w:br/>
        <w:t>философия ғылымдарының докторы, профессор М. Изотов</w:t>
        <w:br/>
        <w:t>философия ғылымдарының докторы, доцент Б. Сатершинов</w:t>
        <w:br/>
        <w:t>ІЗЕМ 978-801-7082-45-1 Ф Философия және саясаттану</w:t>
        <w:br/>
        <w:t>институты, 2011</w:t>
        <w:br/>
        <w:t>44002</w:t>
        <w:br/>
        <w:t>69 Қ |.</w:t>
        <w:br/>
        <w:t>КАЗАҚСТАН</w:t>
        <w:br/>
        <w:t>тәуепсіздігіне</w:t>
        <w:br/>
        <w:t>ып жатқан студенттер мен магистранттарға, жалпы оқырман</w:t>
        <w:br/>
        <w:t>қауымға арналған қазақ фипософиясының тарихы пәні бойын-</w:t>
        <w:br/>
        <w:t>ша оқу құралы ретінде ұсынылады.</w:t>
        <w:br/>
        <w:t>Тәуелсіздікке қол жеткізгеннен кейінгі құндылықтар жүйесі</w:t>
        <w:br/>
        <w:t>көптеген өзгерістерге еніп жатқаны белгілі. Қазіргі модернизация-</w:t>
        <w:br/>
        <w:t>лану кезеңінде философияның, жалпы гуманитарлық білімнің</w:t>
        <w:br/>
        <w:t>негізгі субьектісі болып адам есептеледі. Сондықтан қоғамдағы</w:t>
        <w:br/>
        <w:t>рухани құндылықтар тек адамның жетілуіне, кемелденуіне,</w:t>
        <w:br/>
        <w:t>үйлесімді өмір сүруіне қызмет етуі тиіс. Қазақстандағы қазіргі фи-</w:t>
        <w:br/>
        <w:t>лософияның алдында жаңа әлеуметтік және саяси шындықтың</w:t>
        <w:br/>
        <w:t>күрделі мағынасын ашу, өтпепі кезеңнің қайшылықтары мен</w:t>
        <w:br/>
        <w:t>ерекшеліктерін анықтау, тәуелсіз Қазақстанның өркениетті, да-</w:t>
        <w:br/>
        <w:t>мыған елу елдің қатарына енудің мәдени-тарихи алғышартта-</w:t>
        <w:br/>
        <w:t>рын байыптау сияқты қиын да күрделі міндеттер тұр. Осы мақ-</w:t>
        <w:br/>
        <w:t>сатқа жету оқу құралының негізгі бағдары, методологиялық ұс-</w:t>
        <w:br/>
        <w:t>танымы болып табылады.</w:t>
        <w:br/>
        <w:t>Жалпы ұлттық қауіпсіздіктің қайнар көзі болатын Қазақстан</w:t>
        <w:br/>
        <w:t>халқының рухани бірлігі мәселесі осы ұлттық. философияның қа-</w:t>
        <w:br/>
        <w:t>лыптасуы мен дамуы; яғни халқымыздың руханиятының үйлесімді</w:t>
        <w:br/>
        <w:t>өрбуі құбылыстарымен тікелей астасып жатады. Халқымыздың</w:t>
        <w:br/>
        <w:t>этнофипософиясының мазмұнды тұстарын жақсы көрсете білген</w:t>
        <w:br/>
        <w:t>сайын ұлтымыздың рухани әлемі байи түседі. Ол өз кезегінде</w:t>
        <w:br/>
        <w:t>еліміздің әрбір азаматының жеке дүниетанымында сапалы өзге-</w:t>
        <w:br/>
        <w:t>рістер әкеліп, оларды даналық әлеміне де жақындага түседі.</w:t>
        <w:br/>
        <w:t>Соңдықтан ұлттың өзіңдік философиялық жасампаз, руханиланған</w:t>
        <w:br/>
        <w:t>даналық әлемін игере түскен сайын еліміздегі өркениетті және</w:t>
        <w:br/>
        <w:t>орнықты дамудың іргетасын нығайта түсеміз, мәдениеттер ара-</w:t>
        <w:br/>
        <w:t>сында рухани көпір орнатамыз.</w:t>
        <w:br/>
        <w:t>са, болмыстың іргелі негіздерін айқындауға мүмкіндік беретін жал-</w:t>
        <w:br/>
        <w:t>пылама ғылым ретінде бұл-«бастапқы философияны» өз зама-</w:t>
        <w:br/>
        <w:t>нында метафизика деп атады.</w:t>
      </w:r>
    </w:p>
    <w:p>
      <w:r>
        <w:t>1. Аристотельдік, мағынада бұл термин болмыстың өзіндік</w:t>
        <w:br/>
        <w:t>тұтастығындағы әралуандылықты игеруге бағытталған филосо-</w:t>
        <w:br/>
        <w:t>фиялық білім түсінігімен тығыз байланысты. «Физика», әдетте,</w:t>
        <w:br/>
        <w:t>жаратылысты, натуралды табиғатты, оның заттар мен процес-</w:t>
        <w:br/>
        <w:t>тердегі сыртқы көрінісін зерттейді. Демек «метафизиканың»</w:t>
        <w:br/>
        <w:t>үлесіне бұл құбылыстардан «кейін» орналасқан, олардың арғы</w:t>
        <w:br/>
        <w:t>жағындағы нәрсе тиесілі. Аристотельдің пайымдауынша зат-</w:t>
        <w:br/>
        <w:t>тардың, жағдайлардың, құбылыстардың, процестердің сыртқы</w:t>
        <w:br/>
        <w:t>көрінісінің арғы жағында мәнділік орналасқан. Метафизика осы</w:t>
        <w:br/>
        <w:t>мәнділікті, болмыстың универсалдық заңдылығын, яғни сезімдік</w:t>
        <w:br/>
        <w:t>таным деңгейінен тыс, тікепей және жанама қабылдаудан жасы-</w:t>
        <w:br/>
        <w:t>рын жатқан нақтылықты зерттейді. Демек, бұл «арғы жаққа үңілу»</w:t>
        <w:br/>
        <w:t>жасырын нақты мәнділікті ашуға бағытталған белсенді танымдық</w:t>
        <w:br/>
        <w:t>ойлаудың қозғалысы, пайымдаушы күш. Ал М. Хайдеггер былай</w:t>
        <w:br/>
        <w:t>деп жазады: «... Метафизика - бұл мәнділікті жеке және тұтас</w:t>
        <w:br/>
        <w:t>түрінде принципиалды тану. Бірақ бұл «дефиницияны» мәселенің</w:t>
        <w:br/>
        <w:t>қойылуы ретінде ғана бағалауға болады, яғни мынадай сұрақ</w:t>
        <w:br/>
        <w:t>қойылады: «бар нәрсе болмысының мәні деген не?»</w:t>
        <w:br/>
        <w:t>Демек, осыдан күрделі сұрақтар тізбегі құралып, «не өмір сү-</w:t>
        <w:br/>
        <w:t>реді?» деген мәселе туындайды. Мұны «не нақты өмір сүреді?» де-</w:t>
        <w:br/>
        <w:t>ген сұрақ жалғастырады. Бұл жерде бар нәрсенің өмір сүруітуралы</w:t>
        <w:br/>
        <w:t>мәселеден оның мәнділігі туралы мәселеге көшеміз. Бұл сұрақ-</w:t>
        <w:br/>
        <w:t>тардың тізбегін осы мәнділікті тану мүмкіндігі мәселесі аяқтайды,</w:t>
        <w:br/>
        <w:t>яғни бұл жерде таным процесінің мәні туралы мәселе қойылады.</w:t>
        <w:br/>
        <w:t>Сонымен, болмыс туралы сұрақ ойлау туралы сұраққа алмаса-</w:t>
        <w:br/>
        <w:t>ды. Хайдеггердің 1935 жылы жазған «Гельдерлин және поэзияның</w:t>
        <w:br/>
        <w:t>мәні» деген еңбегінде осы айтылған цикп тіл туралы мәселемен</w:t>
        <w:br/>
        <w:t>аяқталады. ХХ ғасырдың ұлы философының пайымдауынша тіл ең</w:t>
        <w:br/>
        <w:t>соңғы негіз, адамзат болмысының соңғы нақты тұрағы және сонымен</w:t>
        <w:br/>
        <w:t>қатар, оны игерудің жалғыз универсалды құралы болып табылады.</w:t>
        <w:br/>
        <w:t>2. «Философияның даналықтан туатын, даналықпен тығыз</w:t>
        <w:br/>
        <w:t>байланысты тағы бір қыры, тағы бір анықтамасы --түсінік»,--дейді</w:t>
        <w:br/>
        <w:t>ғалым Т. Рысқалиев. Оның ойы бойынша, философия ежелден бері</w:t>
        <w:br/>
        <w:t>дүниедегі заттарды, құбылыстарды, болып жатқан оқиғаларды та-</w:t>
        <w:br/>
        <w:t>нып қана қоймай, оларды түсіндіруге тырысты; оларға өзінің, өзі</w:t>
        <w:br/>
        <w:t>арқылы адамның қалай қарайтынын білдіруге тырысты. Филосо-</w:t>
        <w:br/>
        <w:t>фияны белгілі бір шамада бір сөзбен түсінік деп қарауға бола-</w:t>
        <w:br/>
        <w:t>ды, яғни адамның қоршаған ортаны, дүниені, тарихты, жағдайды,</w:t>
        <w:br/>
        <w:t>басқа адамдарды, өзін, өзінің дүниеге қатынасын түсінуі. Дана-</w:t>
        <w:br/>
        <w:t>1 Хайдеттер М. Кант и проблема метафизики. - М.: Мысль, 1997, с. 5-8.</w:t>
        <w:br/>
        <w:t>8</w:t>
        <w:br/>
        <w:t>«АЛҒЫ СӨЗ</w:t>
        <w:br/>
        <w:t>Қазақ халқының көп ғасырлық тарихында даналықтың озық</w:t>
        <w:br/>
        <w:t>үлгісі боларлық әлемді танып-білудің, зерделеудің өзіндік сипат-</w:t>
        <w:br/>
        <w:t>тамалары, түркілік ерекшеліктерін танытатын философиялық ой-</w:t>
        <w:br/>
        <w:t>лар мен терең мағыналы тұжырымдар жеткілікті болғаны белгілі.</w:t>
        <w:br/>
        <w:t>Мәселе сол рухани інжу-маржанның қадірін қазіргі тәуелсіздіктің</w:t>
        <w:br/>
        <w:t>іргесі бекіп жатқан тарихи кезеңде біліп, қаймағын бұзбай қазіргі</w:t>
        <w:br/>
        <w:t>жаһандану заманында -жүйелі түрде жинақтай алуда және оны</w:t>
        <w:br/>
        <w:t>әрбір келетін жас ұрпаққа рухани сабақтастықпен бере білуде 6о-</w:t>
        <w:br/>
        <w:t>лып отыр. Осы істі абыроймен жүзеге асырған жағдайда еліміздің</w:t>
        <w:br/>
        <w:t>еуразиялық кеңістіктегі ерекше халық ретіндегі этникалық сипаты-</w:t>
        <w:br/>
        <w:t>мыздың, басқа халықтар алдындағы құрметіміздің асқақтай түсері</w:t>
        <w:br/>
        <w:t>анық. Өйткені, өзінің рухани құндылықтарын аялаған, өрбіткен ел</w:t>
        <w:br/>
        <w:t>ғана, оған жаңа заманда өзіндік жаңғырту сипатын берген халық</w:t>
      </w:r>
    </w:p>
    <w:p>
      <w:r>
        <w:t>қана адамзаттың күрделі Тарихының ауқымында шынайы баға-</w:t>
        <w:br/>
        <w:t>лануға иеленері белгілі. Осы мақсатты оқу құралының авторлар</w:t>
        <w:br/>
        <w:t>ұжымы жұмыстың негізгі бағдары, методологиялық ұстанымы ре-</w:t>
        <w:br/>
        <w:t>тіңде алға қоя отырып, қазақ философиясы пәні бойынша атал-</w:t>
        <w:br/>
        <w:t>мыш еңбекті оқушы қауымға ұсынуды жән көрді.</w:t>
        <w:br/>
        <w:t>Әрине, қазақ халқының философиялық ойы жайлы еліміз тәуел-</w:t>
        <w:br/>
        <w:t>сіздікке қол жеткізгенен бері қазақ және орыс тілдерінде бірталай</w:t>
        <w:br/>
        <w:t>еңбектер жарық кергені белгілі. Олардың кейбірі жеке монография-</w:t>
        <w:br/>
        <w:t>лар болса, біршамасы оқулық, немесе оқу құралы сипатында кө-</w:t>
        <w:br/>
        <w:t>рініс тапты. Бірақ олардың баспадан шығу даналары да, таралу</w:t>
        <w:br/>
        <w:t>ауқымы да жоғары оқу орындарындағы күннен күнге ұлғайып ке-</w:t>
        <w:br/>
        <w:t>ле жатқан интеллектуалдық рухани байлыққа деген сұранысты</w:t>
        <w:br/>
        <w:t>толығымен қанағаттандыра алмасы анық. Оның үстіне филосо-</w:t>
        <w:br/>
        <w:t>фиялық ойлау тарихына деген көзқарас біржақты болмауы тиіс,</w:t>
        <w:br/>
        <w:t>ол әртүрлі түсініктердің сұхбатынан, өзара байланысынан қалып-</w:t>
        <w:br/>
        <w:t>тасқаны тиімді. Соңда ғана жас ұрпақтың шығармашылыққа де-</w:t>
        <w:br/>
        <w:t>ген талпынысы күшейе түседі, күрделі тарихымыздағы көптеген</w:t>
        <w:br/>
        <w:t>мәселелер бойынша, тарихи тұлғалардың дүниетанымдық жүйе-</w:t>
        <w:br/>
        <w:t>лері бойынша соны ойлар туындайды. Міне, осыңдай түпкі аста-</w:t>
        <w:br/>
        <w:t>ры бар жағдайды ескере отырып, авторлардың жаңа бір тобы</w:t>
        <w:br/>
        <w:t>жастарға оқу құралын қалыптастыруға бел байлаған болатын.</w:t>
        <w:br/>
        <w:t>Бұл еңбекті жинақтауға, қалыптастырып, құрастыруға еліміз-</w:t>
        <w:br/>
        <w:t>Дің әртүрлі ғылыми мекемелері мен жоғары оқу орындарында ”</w:t>
        <w:br/>
        <w:t>қызмет атқарып жүрген философия тарихы мамандығы бойын-</w:t>
        <w:br/>
        <w:t>ша қызмет атқарып жүрген жоғары білікті мамандар қатысты.</w:t>
        <w:br/>
        <w:t>Жұмыста кептірілген мәтіңдердің біршамасы ғыпыми өнімдер</w:t>
        <w:br/>
        <w:t>3</w:t>
        <w:br/>
        <w:t>түрінде баспасөз бетінде жарық көрген және олар бірнеше жыл-</w:t>
        <w:br/>
        <w:t>дар ауқымында ғылыми көпшіліктік деңгейде сынақтан өткен.</w:t>
        <w:br/>
        <w:t>Әсіресе, мәтіндердің негізгі арқауы болатын бөлімдер қазақ фило-</w:t>
        <w:br/>
        <w:t>софиясыныңтарихына арналға « Қазақдаласының ойшылдары»</w:t>
        <w:br/>
        <w:t>атты көптомдық жинақта жарық көрген еді. Әкінішке орай, кезінде</w:t>
        <w:br/>
        <w:t>бұл топтамадағы материалдардың Қазақстан Республикасының</w:t>
        <w:br/>
        <w:t>интеллектуалды кеңістігі көлемінде кеңінен таралып кетуіне, сту-</w:t>
        <w:br/>
        <w:t>денттердің қолына жетуге баспа данасының аздығы кедергі бол-</w:t>
        <w:br/>
        <w:t>ды. Сондықтан оқушы қауымның осы ұжымдық еңбекте кездесетін</w:t>
        <w:br/>
        <w:t>кейбір авторлардың мақалаларымен етене таныс болмауы әбден</w:t>
        <w:br/>
        <w:t>мүмкін. Міне, осындай мәселелер ғалымдарды жаңа ізденістік әре-</w:t>
        <w:br/>
        <w:t>кеттерге итермеледі. Жұмыс философия тарихын баяндаудағы</w:t>
        <w:br/>
        <w:t>аталған опқылықтарды кәсіби деңгейде жою мақсатында, сонымен</w:t>
        <w:br/>
        <w:t>қатар қазақ философиясының қыры мен сырын «Мәдени мұра»</w:t>
        <w:br/>
        <w:t>мемлекеттік бағдарламасына сәйкес белгілі-бір жүйеге келтіру үш-</w:t>
        <w:br/>
        <w:t>ін жасалынды.</w:t>
        <w:br/>
        <w:t>Ап, енді оқу құралы мәтінінің осындай түрдегі кешенді жұмыс-</w:t>
        <w:br/>
        <w:t>қа жинақталуы еліміздегі ежелгі заманнан қазіргі кезеңге дейінгі</w:t>
        <w:br/>
        <w:t>философияны игеру тарихында алғашқы рет жасалып отыр. Сон-</w:t>
        <w:br/>
        <w:t>дықтан мәтіндегі әртүрлі ғылыми стильдердің, пайымдаулардың</w:t>
        <w:br/>
        <w:t>кездесіп қалуы заңды дүние деген ойдамыз. Негізгі мақсат -- қа-</w:t>
        <w:br/>
        <w:t>зақ философиясының кеп ғасырлық тарихында орын алған дү-</w:t>
        <w:br/>
        <w:t>ниетанымдық әмбебаптарға, рухани игерулерге қарай ғылыми</w:t>
        <w:br/>
        <w:t>түсініктердің көкжиегін кеңейту, оқушы қауымды мемлекеттік</w:t>
        <w:br/>
        <w:t>тілде сұхбатқа шақыру, шығармашылыққа баулу, тәуелсіз елдің</w:t>
        <w:br/>
        <w:t>жаңа ділі тұрғысынан этнофилософия мәселесіне көңіл аудару</w:t>
        <w:br/>
        <w:t>болып табылады.</w:t>
      </w:r>
    </w:p>
    <w:p>
      <w:r>
        <w:t>Жалпы философияның өзі адамдардың дұрыс ойлау мәде-</w:t>
        <w:br/>
        <w:t>ниетін қалыптастыруға бағытталған ілім. Оның құрылымынан</w:t>
        <w:br/>
        <w:t>догмалық түрде қатып қалған көзқарастарды, түсініктерді іздеу</w:t>
        <w:br/>
        <w:t>жаңсақтық. Ол үнемі ағып жатқан өзендей жаңарып отыруы тиіс.</w:t>
        <w:br/>
        <w:t>Тек тоталитарлық қоғамда ғана философияның аясы тарылып,</w:t>
        <w:br/>
        <w:t>белгілі бір идеологиялық қалыптардың ауқымдарымен шектеліп</w:t>
        <w:br/>
        <w:t>отырылады. Әрине, ол дегеніңіз белгілі бір іргелі ұғымдар бол-</w:t>
        <w:br/>
        <w:t>майды деген сөз емес. Қазақ дүниетанымы үшін ондай базалық</w:t>
        <w:br/>
        <w:t>негіз болған әмбебап ұғымдар бар екені осы еңбекте кеңінен</w:t>
        <w:br/>
        <w:t>айтылады. Мәселен, қазақтың дүниетанымдық әлемі этикалық</w:t>
        <w:br/>
        <w:t>принциптерді негізінен адамаралық қатынастарда асқар биікке</w:t>
        <w:br/>
        <w:t>қойып, оны барлық бағдарлардан жоғары қоятындығы атап көр-</w:t>
        <w:br/>
        <w:t>сетіледі және осы ұстаным зерттеулердің басымдылық таныта-</w:t>
        <w:br/>
        <w:t>тын методологиялық қағидасына айналған.</w:t>
        <w:br/>
        <w:t>Әлемдік философияның бастауларын іздегенде көбінесе</w:t>
        <w:br/>
        <w:t>Ежелгі Қытай, Ежелгі Үнді елі мен Ежелгі Грекия атап өтіледі.</w:t>
        <w:br/>
        <w:t>Алғашқы тұтас мағынадағы философиялық мектептер, ағымдар</w:t>
        <w:br/>
        <w:t>4</w:t>
        <w:br/>
        <w:t>1. ҚАЗАҚ ФИЛОСОФИЯСЫ ҚАЛЫПТАСУЫНЫҢ</w:t>
        <w:br/>
        <w:t>ТАРИХИ-МӘДЕНИ АЛҒЫШАРТТАРЫ</w:t>
        <w:br/>
        <w:t>1.1. Қазақ философиясының ерекшеліктері</w:t>
        <w:br/>
        <w:t>Ұлттық философия -- халықтың әзін өзі тұрақтандыратын</w:t>
        <w:br/>
        <w:t>және оның барлық әрекеттеріне негіздеме беретін, оның асқақ</w:t>
        <w:br/>
        <w:t>мұраттарын қалыптастыратан рухани ізденіс аймағы. Ұлтымыз-</w:t>
        <w:br/>
        <w:t>дың философиясын, дүниетанымын зерделеудегі басты мәселе</w:t>
        <w:br/>
        <w:t>«Біздің өскелең ұрпаққа басқа елдермен терезесі тең болар-</w:t>
        <w:br/>
        <w:t>лық рухани қор жинадық па, жинамадық па?» деген сұраққа</w:t>
        <w:br/>
        <w:t>барып тіреледі. Адамзат қол жеткізген ғылыми-техникапық жаңа-</w:t>
        <w:br/>
        <w:t>лықтардың нәтижесінде ел мен ел қарым-қатынасы тез өрбіп,</w:t>
        <w:br/>
        <w:t>күн өткен сайын кеңейіп келе жатыр. Бұрындары ұшы-қиыры</w:t>
        <w:br/>
        <w:t>жоқтай болып көрінетін үлкен әлем бүгінгі коммуникация құрал-</w:t>
        <w:br/>
        <w:t>дарының күрделенуінің арқасында бір ауылдай кішігірім бо-</w:t>
        <w:br/>
        <w:t>лып қалған сияқты. Осы заман талабы философиялық мұра-</w:t>
        <w:br/>
        <w:t>ны да кең тұрғыдан қарастыруды қажет етеді, өйткені бүгінгі</w:t>
        <w:br/>
        <w:t>халықаралық байланыстар, бүгінгі мәдени сұхбат деңгейі тома-</w:t>
        <w:br/>
        <w:t>ға тұйықтыққа жол бермесі хақ. Сондықтан да мәдени қор жа-</w:t>
        <w:br/>
        <w:t>сау өз халқымыздың қолда бар мәдени мұрасы мен рухани</w:t>
        <w:br/>
        <w:t>игіліктерін сақтап, оны жаңғыртумен шектелмесе керек. Рухани</w:t>
        <w:br/>
        <w:t>қазынамызды байытуда бүкіл әлемдік алдыңғы қатарпы, озық ой</w:t>
        <w:br/>
        <w:t>үлгілерінің тәржімаланып, жалпы жұрттың қолына жеткізу ісі аса</w:t>
        <w:br/>
        <w:t>маңызды да жауапкершілікті бастама екендігі сөзсіз. Онсыз біз</w:t>
        <w:br/>
        <w:t>ұлттық философиямызды өрелі өркениеттілікке бас бұрғанын іс</w:t>
        <w:br/>
        <w:t>жүзінде емес, тек сөз жүзінде ғана көрсетіп қойған болар едік</w:t>
        <w:br/>
        <w:t>Қазақ философиясының ерекшеліктеріне кеңінен тоқталудан</w:t>
        <w:br/>
        <w:t>бұрын, жалпы «Философия дегеніміз не?» деген мәселені анықтап</w:t>
        <w:br/>
        <w:t>алайық. Философияның ежелгі грек ойшылдарының дәуірінен</w:t>
        <w:br/>
        <w:t>бері «даналыққа құштарлық» деп анықталып келгендігі белгілі.</w:t>
        <w:br/>
        <w:t>Алайда философияның кең танымал осы ұғымынан өзге түсінік-</w:t>
        <w:br/>
        <w:t>тері де тарихи-философиялық еңбектерде молынан ұшырасады.</w:t>
        <w:br/>
        <w:t>Мысалы, Платон «геометрия және басқа философиялар» деген</w:t>
        <w:br/>
        <w:t>тіркестерінде философия ұғымын «ғылым» сөзінің мағынасына</w:t>
        <w:br/>
        <w:t>жақын қолданады. Оның айтуынша Сократ «философия» терми-</w:t>
        <w:br/>
        <w:t>нін даналыққа құштарлықты ақиқатқа жетуге деген құмарлықты</w:t>
        <w:br/>
        <w:t>белгілеу ретінде пайдаланған. Ал Аристотельдің шәкірттері бол-</w:t>
      </w:r>
    </w:p>
    <w:p>
      <w:r>
        <w:t>7</w:t>
        <w:br/>
        <w:t>т.б. Зерттеушілердің басым бөлігі философиялық дүниетанымның</w:t>
        <w:br/>
        <w:t>қалыптасуында ғылыми деректермен қатар миф пен діннің ерек-</w:t>
        <w:br/>
        <w:t>ше рөлін атап көрсетеді. Әр халықтың өзіндік мифологиясы мен</w:t>
        <w:br/>
        <w:t>сенім-нанымдары бар екендігіне күмән келтірмейміз. Сол-себепті</w:t>
        <w:br/>
        <w:t>қазақ рухани дүниесінен бастау алатын қазақ философиясы тура-</w:t>
        <w:br/>
        <w:t>лы айту орынды. )</w:t>
        <w:br/>
        <w:t>Философияның тек рационалдық парадигмаға негізделген</w:t>
        <w:br/>
        <w:t>батыстық түрінен басқа да әлемдік ойлау кеңістігінде формалары</w:t>
        <w:br/>
        <w:t>жеткілікті. Мысапы, К.Ясперс өзінің «Тарихтың мәні мен міндеттері»</w:t>
        <w:br/>
        <w:t>атты еңбегінде философтардың мынадай типтерін атап өтеді:</w:t>
        <w:br/>
        <w:t>- Адамгершілік өлшемін берген әулиелер...</w:t>
        <w:br/>
        <w:t>- Философиялық жасампаздар...</w:t>
        <w:br/>
        <w:t>- Философиялық жаңғыртушылар...</w:t>
        <w:br/>
        <w:t>- Ұпы жүйе құрушылар...</w:t>
        <w:br/>
        <w:t>- Даналық өрісіндегі философтар</w:t>
        <w:br/>
        <w:t>- Поэзиядағы философтар...</w:t>
        <w:br/>
        <w:t>Сонымен, философия болмыстың мәнін осылай игерумен</w:t>
        <w:br/>
        <w:t>(немесе оны құрайтын заттардың, құбылыстардың, жағдайлар-</w:t>
        <w:br/>
        <w:t>дың, деңгейлердің, процестердің және т.б. мәнділігі), адамның</w:t>
        <w:br/>
        <w:t>әлемге қатынасының мәнін және ондағы адамның мәнділік ор-</w:t>
        <w:br/>
        <w:t>нын танумен айналасады. )</w:t>
        <w:br/>
        <w:t>3. Философия дүние мен адамның қатынасындағы әмбе-</w:t>
        <w:br/>
        <w:t>баптық негіздерді зерттейді. Оларды өзара байланыстырып, қа-</w:t>
        <w:br/>
        <w:t>быстырып тұрған тетік -- мәдениет, ал ол қашанда этникалық</w:t>
        <w:br/>
        <w:t>сипатта болады. Егер философия мәдениеттің рухани мәйегін,</w:t>
        <w:br/>
        <w:t>өзегін, күре тамырын құраса, онда әрбір этномәдениеттің өзіндік</w:t>
        <w:br/>
        <w:t>философиясы бар екендігі анық. Осыдан әлемде қанша ұлттық</w:t>
        <w:br/>
        <w:t>жетілген мәдениеттер бар болса, сонша ұлттық философиялық</w:t>
        <w:br/>
        <w:t>жүйелердің болатындығы анықдәлелденеді. Ұлттық фипософия-</w:t>
        <w:br/>
        <w:t>да ұлттық мәдениет өз қисындылығына жетеді. Бұл арада фило-</w:t>
        <w:br/>
        <w:t>софия мен жеке ғылымдардың арасындағы айырмашылық анық</w:t>
        <w:br/>
        <w:t>көрініс табады. Табиғаттану ғылымдарынан өзгеше философия</w:t>
        <w:br/>
        <w:t>(метафизика) пәні физиканың арғы жағында жатыр. Айталық,</w:t>
        <w:br/>
        <w:t>неміс химиясы жоқ, бірақ неміс философиясы бар!.</w:t>
        <w:br/>
        <w:t>Философтың ойы бойынша, негізінен алғанда, Жаңа дәуірге</w:t>
        <w:br/>
        <w:t>-машиналықиндустрия пайда болғанға дейін-қазақжеріндегі ең</w:t>
        <w:br/>
        <w:t>тиімді шаруашылық формасы көшпелі мал шаруашылығы бол-</w:t>
        <w:br/>
        <w:t>ды. Сондықтан, біздің арғы бабаларымыз мындаған жылдардың</w:t>
        <w:br/>
        <w:t>шеңберінде осы іспен айналысты. Ол, біріншіден, табиғатқа бас</w:t>
        <w:br/>
        <w:t>иуді, оған табынуды талап етті - казақ халқы басқа да Шығыс</w:t>
        <w:br/>
        <w:t>халықтары сияқты ешқашанда табиғаттың патшасы болу, оны</w:t>
        <w:br/>
        <w:t>өз еркіне сай етіп қайта өзгерту мақсатын өз алдына қойған жоқ.</w:t>
        <w:br/>
        <w:t>1 Мырзалы С. Философия әлеміне саяхат. - Алматы, 2001, 2 бөлім, 158 6.</w:t>
        <w:br/>
        <w:t>12</w:t>
      </w:r>
    </w:p>
    <w:p>
      <w:r>
        <w:t>Сондықтан, ежелден қазақ халқының қазіргі тілмен айтқанда</w:t>
        <w:br/>
        <w:t>экологиялықсанасы биікболды, оғантәнсаяси формалар--соғыс</w:t>
        <w:br/>
        <w:t>демократиясы, әрі кеткенде - алғашқы феодалдық қатынастар,</w:t>
        <w:br/>
        <w:t>дамыған феодализм қазақ жерінде-гшқашанда болған жоқ, ол</w:t>
        <w:br/>
        <w:t>көшпенділік шаруашылық формасының, болмысының табиға-</w:t>
        <w:br/>
        <w:t>тынан шығады.</w:t>
        <w:br/>
        <w:t>Екіншіден, қазақ философиясында онтологиялық және гно-</w:t>
        <w:br/>
        <w:t>сологиялық (дүниетаным) мәселелерден гөрі адам мәселесіне</w:t>
        <w:br/>
        <w:t>кебірек көңіл бөлінеді;</w:t>
        <w:br/>
        <w:t>Үшіншіден, адам мәселесі, қазіргі тілмен айтқанда, көбіне</w:t>
        <w:br/>
        <w:t>экзистенциялдық тұрғыдан қаралады және ол көшпенділік өмір</w:t>
        <w:br/>
        <w:t>туған жеріңнің ұланғайыр уақыт пен кеңістік әлеміңде жалпы дү-</w:t>
        <w:br/>
        <w:t>ние болмысымен барынша бауырластығын сену көркемдік та-</w:t>
        <w:br/>
        <w:t>ным игілігінің маңызды бір шарты болып табылады. Кешегі мен</w:t>
        <w:br/>
        <w:t>бүгінгінің бәрін аялап, адамзат ұрпағын бір-бірімен сабақтасты-</w:t>
        <w:br/>
        <w:t>рып жатқан алмаймыз. Бұл дүние -- нақты құбылыс пен адам бау-</w:t>
        <w:br/>
        <w:t>ырластығынан туатын шындық. -</w:t>
        <w:br/>
        <w:t>Төртіншіден, көшпенді халықтың арасындағы әлеуметтік айыр-</w:t>
        <w:br/>
        <w:t>машылықтар аз болғаңдықтан тендікке негізделген әділеттілік</w:t>
        <w:br/>
        <w:t>құндылығы. Сондықтан да бүгінгі танда жүріп жатқан қайта әлеу-</w:t>
        <w:br/>
        <w:t>меттік топталу - рестратификация - (аса байлармен қатар кедей,</w:t>
        <w:br/>
        <w:t>қайыршылардың пайда болуы) адамдардың жан-дүниесінде ауыр</w:t>
        <w:br/>
        <w:t>жарақаттар қалдыруда;</w:t>
        <w:br/>
        <w:t>Бесіншіден, байлыққа жетуден гөрі ар-намысты жоғары ұс-</w:t>
        <w:br/>
        <w:t>тау - бұл да халықтың қанына терең сіңген құндылық болып та-</w:t>
        <w:br/>
        <w:t>былады. Онымен тығыз байланыста - бар нәрсеге қанағат ету</w:t>
        <w:br/>
        <w:t>де қазаққа тән нәрсе;</w:t>
        <w:br/>
        <w:t>Алтыншыдан, ұжымдық мүддені жеке мүддеден горіжоғары</w:t>
        <w:br/>
        <w:t>ұстау - ол да көшпенділік өмір салтынан шығатын құндылық;</w:t>
        <w:br/>
        <w:t>Жетіншіден, өне бойы көшіп-қону барасында неше түрлі қиын-</w:t>
        <w:br/>
        <w:t>дықтарды, қауіп-қатерлерді бастан кешуге тура келеді - ол ерлікті,</w:t>
        <w:br/>
        <w:t>батырлықты талап етеді. Сондықтан, беске келген жылқының</w:t>
        <w:br/>
        <w:t>жылында ойнап, 14-15-ке келгенде батырлықты армандап, біз-</w:t>
        <w:br/>
        <w:t>дің бабаларымыздың көбі 20-25-інде елін аман сақтау жолыңда</w:t>
        <w:br/>
        <w:t>өмірлерін қия білген. Ұлы Отан соғысында қазақ азаматтары осы</w:t>
        <w:br/>
        <w:t>ұлттық қасиетті бүкіл әлемге айқын көрсетті. Қазақ халқының дер-</w:t>
        <w:br/>
        <w:t>бестігін көре алмай жүрген кейбір арам пиғылды саясаткерлар</w:t>
        <w:br/>
        <w:t>оны біпуі қажет;</w:t>
        <w:br/>
        <w:t>Сегізіншіден, көшпелінің өмірі қысқа, өне бойы қауып-қатер-</w:t>
        <w:br/>
        <w:t>лерден, соқтығыстардан тұрғаннан кейін оп күнбе-күнге өмірді</w:t>
        <w:br/>
        <w:t>бағалап өмірден алудан гөрі болуды жаратқан. Әрбір күнді той-</w:t>
        <w:br/>
        <w:t>думанға айналдыру, өзін шешен сөзбен, даналықпен көрсете</w:t>
        <w:br/>
        <w:t>білу, неше-түрлі сайыстарға қатысу, «бір сырпы, сегіз қырлы</w:t>
        <w:br/>
        <w:t>болу» -- бабаларымызға тән нәрсепер болған;</w:t>
        <w:br/>
        <w:t>13</w:t>
        <w:br/>
        <w:t>лықты біліммен шатастыру. сияқты, түсінік те таныммен шатас-</w:t>
        <w:br/>
        <w:t>тырыла беріледі. Танымда, ғылымда - тағы да баса қайталауға</w:t>
        <w:br/>
        <w:t>тура келеді - адам жоқ. Адам жоқ жерде түсінік бола ма? Адам-</w:t>
        <w:br/>
        <w:t>ның жетілгенің, жетіскенін, «Декарт айтқандай, ойлаумен емес,</w:t>
        <w:br/>
        <w:t>түсінікпен өлшеу керек. Әйтпесе, ойлауға машинаның да қабілеті</w:t>
        <w:br/>
        <w:t>жетеді. Көп нәрселерді, көптеген рухани дүниелерді, КӨП ойшыл-</w:t>
        <w:br/>
        <w:t>дарды біз әлі жете түсінбей келеміз. Әлі де арамызда Паскаль-</w:t>
      </w:r>
    </w:p>
    <w:p>
      <w:r>
        <w:t>ды, Кантты, Руссоны, Шопенгауэрді, Ницшені, Достоевскийді,</w:t>
        <w:br/>
        <w:t>Толстойды, Абайды, Мағжанды түсінбеген оқымыстылар бар.</w:t>
        <w:br/>
        <w:t>«Қолда барда алтынның қадірі жоқ» -- бұдан артық бізге қандай</w:t>
        <w:br/>
        <w:t>байлық керек?! Даналық та, түсінік те, осыларды бойына жинай</w:t>
        <w:br/>
        <w:t>білген философия да қазақ ойынан: Қорқыттан, Асан Қайғыдан,</w:t>
        <w:br/>
        <w:t>Шалкиізден, Бұқардан, Абайдан, Ыбырайдан, Шәңгерейден,</w:t>
        <w:br/>
        <w:t>Ғұмар Қараштан табылады. Осы жағынан біз олардың туынды-</w:t>
        <w:br/>
        <w:t>ларын «Қазақ философиясы» деп ауыз толтырып айта аламыз!.</w:t>
        <w:br/>
        <w:t>Енді «даңалыққа құштарлық» деп анықталатын философия-</w:t>
        <w:br/>
        <w:t>ға қайта оралайық. Бұл сөз тіркесіндегі «құштарлық» белгілі бір</w:t>
        <w:br/>
        <w:t>нәрсеге таңдануды, өзінен жоғары тұрған нәрсені сезіміңмен мой-</w:t>
        <w:br/>
        <w:t>ындауды және басқа осындай әсерлерді білдірумен қатар, «өзге»</w:t>
        <w:br/>
        <w:t>үшін «өзіңді ұмыту», өзіңнен бас тарту сезімін де аңғартады.</w:t>
        <w:br/>
        <w:t>Даналыққа құштар осы адам үшін «өзге нәрсе» нені білдіреді?</w:t>
        <w:br/>
        <w:t>Ол физикалық тұрғыдан алғанда да, рухани тұрғыдан алғанда да</w:t>
        <w:br/>
        <w:t>өзіндік « меннен» өзге нәрсе. Тіпті, ішкі идеалды «меннің» өзі де</w:t>
        <w:br/>
        <w:t>физикалық тәннің өмір сүруінен өзгешеленеді.</w:t>
        <w:br/>
        <w:t>Иә, бұл пәнилік өмірдің шектелуі екендігі бәрімізге белгілі. Бы-</w:t>
        <w:br/>
        <w:t>лайша пайымдауға болады: адамды өзінің шектеулі шеңберінен</w:t>
        <w:br/>
        <w:t>шығарып, «өзгеге» құштарлықпен ұмтылуға мәжбүрлейтін құді-</w:t>
        <w:br/>
        <w:t>реттің бар екендігін ескерсек, оның жалғыз тәсілі -- бұл рухани күш-</w:t>
        <w:br/>
        <w:t>жігер болып табылады. Мұны идеалдық, руханилық, ақыл-ой және</w:t>
        <w:br/>
        <w:t>т.б. атаулармен атауға болады. Осылай зерделеудің нәтижесінен</w:t>
        <w:br/>
        <w:t>мынадай түйін келіп шығады: философия дегеніміз адамның өзінің</w:t>
        <w:br/>
        <w:t>шеңберінен шығуға мүмкіндік беретін рухани форма.</w:t>
        <w:br/>
        <w:t>Сонымен, философияны «даналық» түсініймен байланыс-</w:t>
        <w:br/>
        <w:t>тырар болсақ, онда бұл соңғы ұғым «білімнің жоғары синтезі»,</w:t>
        <w:br/>
        <w:t>белгілі бір нәрсе туралы «толық жетілген білім» деген мағынаны</w:t>
        <w:br/>
        <w:t>білдіреді. Демек, философия осындай білімге деген құштарлық, ал</w:t>
        <w:br/>
        <w:t>бұл даналықтың обьекті - менің өзімнен тыс табиғат және адам-</w:t>
        <w:br/>
        <w:t>зат әлемі, сонымен қатар, өзім және феномен ретіндегі білімнің өзі</w:t>
        <w:br/>
        <w:t>(ескерте кетейік, антикалық дәуірде философия білімге ұмтылуды,</w:t>
        <w:br/>
        <w:t>таза да тұнық Ақиқатқа жетуді білдірді). )</w:t>
        <w:br/>
        <w:t>Адам -- ақыл-ойы бар әлеуметтік жан. Оның іс-әрекеті белгілі</w:t>
        <w:br/>
        <w:t>бір мақсатқа бағынады. Күрделі қазіргі әлемде мақсатқа сай қи-</w:t>
        <w:br/>
        <w:t>1 Рысқалиев Т. Даналық пен түсініктің үлгілері. - Алматы: Философия</w:t>
        <w:br/>
        <w:t>және саясаттану институты, 1999.163 6.</w:t>
        <w:br/>
        <w:t>2,</w:t>
        <w:br/>
        <w:t>қызығушылық өсе түсуде, сондықтан жоғарыдағы Конттың пікірі</w:t>
        <w:br/>
        <w:t>өзін ақтамайды. й .</w:t>
        <w:br/>
        <w:t>Философиятарихындағыәмбебаптылық,тенденциялармен</w:t>
        <w:br/>
        <w:t>дәстүрлер. философияның ұзақ уақыт бойы сақталуы" ықпал</w:t>
        <w:br/>
        <w:t>етеді. Табиғи, адамзаттық және идеалдық әлемнің мәнін тануға</w:t>
        <w:br/>
        <w:t>деген әмбебаптық ұмтылысты «философия қалай жүзеге асы-</w:t>
        <w:br/>
        <w:t>рады?» деген сұрақ туындайды. Оның жауабы бізге айдан анық:</w:t>
        <w:br/>
        <w:t>философия дегеніміз адам рухының (немесе «ойлауының»,</w:t>
        <w:br/>
        <w:t>«зердесінің» және т.б.) сөз арқылы берілуі. «Бастапқыда Сөз</w:t>
        <w:br/>
        <w:t>пайда болды» деген тезистің философияның қалай «болатыны-</w:t>
        <w:br/>
        <w:t>на» қатысы бар. Француз философы Альбер Камюдің мынадай</w:t>
        <w:br/>
        <w:t>пікірі бар: «Адамның адам болуы көбіне оның пікір айтқанынан</w:t>
        <w:br/>
        <w:t>гөрі, үндемей қалуының арқасында». Бұл біздің өміріміздің кейбір</w:t>
        <w:br/>
        <w:t>жағдайларында белгілі бір ақиқатты білдіргенімен, қойылып отыр-</w:t>
        <w:br/>
        <w:t>ған мәселеге келгенде оны қанағаттандыра алмайды. Себебі</w:t>
        <w:br/>
        <w:t>жалпы тіл, сөз біздің ойымыздың нақтылығын білдіреді.</w:t>
        <w:br/>
        <w:t>Сонымен бұп «сөз», бұл білім мен даналық не туралы дейтін</w:t>
      </w:r>
    </w:p>
    <w:p>
      <w:r>
        <w:t>болсақ, оның «жалпы бар нәрсе», өмірсүретін нәрсетуралы екендігі</w:t>
        <w:br/>
        <w:t>философия тарихынан белгілі болды. Бұл тұрғыдан алғанда, оның</w:t>
        <w:br/>
        <w:t>еңбастапқы саласы, іргетасы онтология, болмыстуралы ілім болып</w:t>
        <w:br/>
        <w:t>табылады. Мұнан ары біз болмыстың деңгейлерінің осы типоло-</w:t>
        <w:br/>
        <w:t>гиясын пайдалана отырып, философиялық білімнің әртүрлі сала-</w:t>
        <w:br/>
        <w:t>ларын жеке дара жүйелеп қарастырамыз. Философиялық білімді</w:t>
        <w:br/>
        <w:t>жіктеуде көптеген әдіс-тәсілдердің бар екендігін ескергеніміз жөн.</w:t>
        <w:br/>
        <w:t>Мысалы философиядағы ең кең танымалы ретінде теориялық</w:t>
        <w:br/>
        <w:t>философия және практикалық философия деген бөлінісі. Оның</w:t>
        <w:br/>
        <w:t>біріншісіне болмыс теориясы (онтология) мен таным, білім тео-</w:t>
        <w:br/>
        <w:t>риясы (гносеология) жатады. Екіншісінің өзегін, ең алдымен этика</w:t>
        <w:br/>
        <w:t>құрайды, оған құқық философиясы, тарих фипософиясы және т.б.</w:t>
        <w:br/>
        <w:t>жатқызылуы мүмкін: :</w:t>
        <w:br/>
        <w:t>Фипософияның теориялық және практикалық деп бөлінуі өзі-</w:t>
        <w:br/>
        <w:t>нің бастауын антикалық классикадан алады. Аристотель үшінші</w:t>
        <w:br/>
        <w:t>бөлігін ерекшелеп, оны «пойетикалық философия» деп атады.</w:t>
        <w:br/>
        <w:t>Бұл шығармашылық мақсаттағы білімді көздейді, ал оның негізін</w:t>
        <w:br/>
        <w:t>сөз шығармашылығының эстетикасы -- риторика және позтика</w:t>
        <w:br/>
        <w:t>құрайды. Ақырында, өз кезегінде бірнеше «әлемдерге» бөлінетін</w:t>
        <w:br/>
        <w:t>адамзат рухының болмысына (мысалы, наным-сенімдер әпемі,</w:t>
        <w:br/>
        <w:t>адамгершілік және эстетикалық құндылықтар әлемі, ғылым әле-</w:t>
        <w:br/>
        <w:t>мі, ментальдық қабілеттер мен мүмкіндіктер әлемі және т.б.) қа-</w:t>
        <w:br/>
        <w:t>тысты филоссофия мынадай салаларға бөлінеді, мысалы, дін</w:t>
        <w:br/>
        <w:t>философиясы, этика, эстетика, рух феноменологиясы және фи-</w:t>
        <w:br/>
        <w:t>лософиясы, философиялық герменевтика, жаратылысы жағынан</w:t>
        <w:br/>
        <w:t>философиялық болып табылатын психология және риторика,</w:t>
        <w:br/>
        <w:t>ғылым философиясы, және де философиялық антропология және</w:t>
        <w:br/>
        <w:t>Қ</w:t>
        <w:br/>
        <w:t>7. Философиялық мәселелер, қазіргі тілмен айтқанда, не-</w:t>
        <w:br/>
        <w:t>гізінен экзистенциалдық, дидактикалық және прагматикалық си-</w:t>
        <w:br/>
        <w:t>патта қарастырылады (Ә. Нысанбаев, Т. Ғабитов);</w:t>
        <w:br/>
        <w:t>8. Қазақ философиясында нәпсід?н, байлықтан, табыстан</w:t>
        <w:br/>
        <w:t>гөрі ар-намыс, қанағат, тәубе, әділеттілік және тағы басқалары</w:t>
        <w:br/>
        <w:t>жоғары қойылады, алудан гөрі беру дәріптеледі;</w:t>
        <w:br/>
        <w:t>9. Ұжымдық мүдде жеке мүддеден жоғары қойылады (Сегіз-</w:t>
        <w:br/>
        <w:t>баев О. А. және т.б.). ) ы</w:t>
        <w:br/>
        <w:t>Қазақ философиясының болмысы мен мәні, шын мәнісінде,</w:t>
        <w:br/>
        <w:t>Қазақстан тәуелсіздік алғаннан кейін ғана ел философтары та-</w:t>
        <w:br/>
        <w:t>рапынан кең талқылана басталды. Өйткені, осыған дейін бұл</w:t>
        <w:br/>
        <w:t>философия жәнінде теріс ұстындар басымдық танытып келді.</w:t>
        <w:br/>
        <w:t>Опарды былай топтастыруға болады:</w:t>
        <w:br/>
        <w:t>1. Еуропаорталықтық позиция бойынша, шынайы филосо-</w:t>
        <w:br/>
        <w:t>фияны тек Батыс өркениеті қалыптастыра білді, өйткені онда</w:t>
        <w:br/>
        <w:t>философия туралы рефлексия бар. Шығыста философия емес,</w:t>
        <w:br/>
        <w:t>тек дана ойлар ғана болды.</w:t>
        <w:br/>
        <w:t>2. Көшпелі халықтардың философиялық ойға жету қабілет-</w:t>
        <w:br/>
        <w:t>тілігіне күмән келтірушілер де жеткілікті. Олардың пікірінше, но-</w:t>
        <w:br/>
        <w:t>мадалар варварлық сатыдан көтеріле алмаған, оларға рацио-</w:t>
        <w:br/>
        <w:t>налдық пайымдаудан гөрі, көркем бейнелеу тән.</w:t>
        <w:br/>
        <w:t>3. ХХ ғасырға дейін философия тарихында «прогресс са-</w:t>
        <w:br/>
        <w:t>тылары» деген түсінік үстемдік етіп келді. Бұл түсінік бойынша,</w:t>
        <w:br/>
        <w:t>ғылым мен философияны ұштастыра білген озықхалықтар және</w:t>
        <w:br/>
        <w:t>тарих көшінде кенже қалып қойған, «артта қалған» ұлыстар бар.</w:t>
      </w:r>
    </w:p>
    <w:p>
      <w:r>
        <w:t>Соңғыларын тек ағартушылық әрекет нәтижесінде- озық фило-</w:t>
        <w:br/>
        <w:t>софиямен таныстыруға ғана мүмкіндік бар («өркениеттендіру»,</w:t>
        <w:br/>
        <w:t>«аккультурация» ілімдері).</w:t>
        <w:br/>
        <w:t>4. Кеңес Одағында да қазақ философиясы болды деп еш-</w:t>
        <w:br/>
        <w:t>кім ашық айта алмады. Шоқан, Абайлардың өздері де орыс</w:t>
        <w:br/>
        <w:t>мәдениетінің ықпалымен кейбір философиялық ойларға жетті</w:t>
        <w:br/>
        <w:t>делінді.</w:t>
        <w:br/>
        <w:t>Осы пікірлер арасынан философия Шығыста болған жоқ,</w:t>
        <w:br/>
        <w:t>тек Батыста қалыптаса алды дегенді ерекше біліп алу қажет.</w:t>
        <w:br/>
        <w:t>Өйткені бұл мәселені шешіп алмай, қазақ философиясы туралы</w:t>
        <w:br/>
        <w:t>айту артық болар еді. .</w:t>
        <w:br/>
        <w:t>Өзіндік болмыс ұғымына жақын тұрған ерекшелік ұғымы кө-</w:t>
        <w:br/>
        <w:t>бінесе салт пен дәстүрде, рухани мұра мен адамдардың мінез-</w:t>
        <w:br/>
        <w:t>құлықтарында басым қолданылады. Бұл ұғым қоғамның сапалық</w:t>
        <w:br/>
        <w:t>ерекшелігін көрсетуде белсенді түрде көрінеді. Бұның өзі жалпы</w:t>
        <w:br/>
        <w:t>адамзат айғағының экономикалық шындыққа қатысындағы үлкен</w:t>
        <w:br/>
        <w:t>рухани бағалы орнын жоққа шығарады. Шығыс қоғамдарының</w:t>
        <w:br/>
        <w:t>ерекшелігі тұрақты рухани мұраны әлеуметтік байлықпен тығыз</w:t>
        <w:br/>
        <w:t>бірлікте қарастырады. Осыдан біз индустриялық қоғамға қарсы</w:t>
        <w:br/>
        <w:t>18</w:t>
        <w:br/>
        <w:t>5. Жазбаша философиялық шығармалар қазақта кейінірек</w:t>
        <w:br/>
        <w:t>пайда болды, ал оған дейін қазақ халқы өзінің философиялық</w:t>
        <w:br/>
        <w:t>ойларын вербальдық формаларда бейнеледі. Рухани дамудың</w:t>
        <w:br/>
        <w:t>вербальдық кезені жер бетінде өмір сүріп отырған халықтарды</w:t>
        <w:br/>
        <w:t>барлығы да басынан кешкен. Адам сөздің көмегінсіз, тек елесте-</w:t>
        <w:br/>
        <w:t>ту арқылы обьектілер мен олардың арасындағы қатынастарды</w:t>
        <w:br/>
        <w:t>есінде сақтап қала алмас еді»!.</w:t>
        <w:br/>
        <w:t>Қазақ халқының философиялық дүниетанымын арнаулы</w:t>
        <w:br/>
        <w:t>зерттеген ғалым О.А. Сегізбаев қазақтардың ой қызметінің ал-</w:t>
        <w:br/>
        <w:t>ғашқы кезендерінде дүние мен оны түсіну туралы информа-</w:t>
        <w:br/>
        <w:t>цияны жинап, сақтайтын және жалғастыратын коммуникативтік</w:t>
        <w:br/>
        <w:t>функцияны атқарған модельдік-бейнелеу (тасқа қашалған су-</w:t>
        <w:br/>
        <w:t>реттер) мен символдық-белгілік (таңба-ру белгілері) жүйелердің</w:t>
        <w:br/>
        <w:t>орнын басқан вербальды-дискурсивті ойлау орта ғасырларда</w:t>
        <w:br/>
        <w:t>қалыптасқанын айтып, «енді басты рольді халықтың ауызекі тілі</w:t>
        <w:br/>
        <w:t>атқара бастады, бірақ бұл тұрмыстың коммуникация функция-</w:t>
        <w:br/>
        <w:t>сының аумағынан шықпайтын тіл емес, адамдардың араласуы-</w:t>
        <w:br/>
        <w:t>ныңтворчестволық формасына тән дискурсивтік, яғни пайымдық</w:t>
        <w:br/>
        <w:t>тіл еді. Вербальды - дискурсивті дамудың негізгі құралы -- тіл,</w:t>
        <w:br/>
        <w:t>дыбыстық сөз»?, - деп атап көрсетеді.</w:t>
        <w:br/>
        <w:t>А. Қасабек қазақ философиялық ойының келесі бір ерекше-</w:t>
        <w:br/>
        <w:t>лігі деп оның шынайы патриотизмін, халқына сүйіспеншілігін, оның</w:t>
        <w:br/>
        <w:t>бақыты, мүддесі және болашағы үшін күресуге және оған жету</w:t>
        <w:br/>
        <w:t>жолдарын өз қадірінше анық, жан-жақты көрсете білуі дер едік.</w:t>
        <w:br/>
        <w:t>6. Бұл айтқандардан қазақ философиясы басынан-ақ аяғы-</w:t>
        <w:br/>
        <w:t>нан тік тұрған, бірден қалыптасып кеткен жүйе деген пікір тумаса</w:t>
        <w:br/>
        <w:t>керек. Біртұтас көзқарас, дүниені жан-жақты танып-білу, оның заң-</w:t>
        <w:br/>
        <w:t>дылықтарын, таным процесін, әлеуметтік мәселелерді дұрыс түсі-</w:t>
        <w:br/>
        <w:t>ну, ойлау түрлерінің жүйесін анықтау - соңғы ғасырлардың үлесіне</w:t>
        <w:br/>
        <w:t>тиеді. Дегенмен халықтың ақындық шығармашылығында қоршап</w:t>
        <w:br/>
        <w:t>тұрған табиғат пен әлеуметтік орта туралы ойлаудың біршама</w:t>
        <w:br/>
        <w:t>жиынтығы болды. Олар негізінен кездейсоқтық, жүйесіздікқасиетке</w:t>
        <w:br/>
        <w:t>толы бір қалыпқа сия бермеуі мүмкін, бірақ адамдардың бай</w:t>
      </w:r>
    </w:p>
    <w:p>
      <w:r>
        <w:t>практикалық өмірін, халық даналығын көрсететін философиялық</w:t>
        <w:br/>
        <w:t>мәні бар еді. Ойлау тәсілі ерекше, шығармашылық жолы мен</w:t>
        <w:br/>
        <w:t>шығармалардың сақталуы ауыз әдебиетіне сай, тез жаттап алу,</w:t>
        <w:br/>
        <w:t>оны есінде сақтау және ұрпақтан-ұрпаққа өзгертпей, жоғалтпай</w:t>
        <w:br/>
        <w:t>жеткізу - бұл философия тарихындағы ғажап құбылыс».</w:t>
        <w:br/>
        <w:t>Әрине, халықтың мындаған жылдар шеңберінде бойына</w:t>
        <w:br/>
        <w:t>жинаған көп қадыр-қасиеттерінің ішінен біз негізгілерін ғана көр-</w:t>
        <w:br/>
        <w:t>1 Сегизбаев О.А. Казахская философия ХУ- начала ХХ вв. Алматы, 2002.</w:t>
        <w:br/>
        <w:t>496.</w:t>
        <w:br/>
        <w:t>2 Сонда.</w:t>
        <w:br/>
        <w:t>? ҚасБесА., Алтаев Ж. Философия тарихы. - Алматы, 2006. 232-250 56.</w:t>
        <w:br/>
        <w:t>15</w:t>
        <w:br/>
        <w:t>мен бағыттар, міне, осы үш орталықта пайда болған, ал қалған</w:t>
        <w:br/>
        <w:t>елдер осы үшеуінен тараған философиялық түсініктерді қолдана</w:t>
        <w:br/>
        <w:t>отырып өздерінің философиялық ұғымдарын қалыптастыра алп-</w:t>
        <w:br/>
        <w:t>ғағьлеген пікір қазіргі кезеңде көптеген оқулықтарда орын алған.</w:t>
        <w:br/>
        <w:t>Әрине, жоғарыда аталған өркениет кеңістіктерінде шынымен де</w:t>
        <w:br/>
        <w:t>философияның озық үлгілері тарихи процестің ерекше белгісін-</w:t>
        <w:br/>
        <w:t>дей жүйеленген сипатта көрініс тапқанын мойындауға тиістіміз.</w:t>
        <w:br/>
        <w:t>Дегенмен философиялық бастауларды іздегенде әлемді ру-</w:t>
        <w:br/>
        <w:t>хани игерудің рационалдық түрлерімен шектелмеуіміз керек,</w:t>
        <w:br/>
        <w:t>адамзат тарихының сан қырлы мүмкіндіктерін айшықтай түсіп</w:t>
        <w:br/>
        <w:t>қана оның бойындағы тылсым қуаты мен күшін, орасан зор</w:t>
        <w:br/>
        <w:t>шығармашылығын аша түсеміз. Міне осы тұрғыдан алғанда</w:t>
        <w:br/>
        <w:t>түркілік философиялық ойлар өзіндік тарихи ерекшеліктері бар</w:t>
        <w:br/>
        <w:t>дүние және оп көркем бейнелерді жандандыра түсетін, белгілі</w:t>
        <w:br/>
        <w:t>бір жүйеге бағынатын құрылым болып табылады. Қазақтың әл-</w:t>
        <w:br/>
        <w:t>емді қабылдауы батыстық үлгілерден бөлектеу принциптерге</w:t>
        <w:br/>
        <w:t>негізделген. Бұл да өзінше философиялық зерделеудің түрі. Ол</w:t>
        <w:br/>
        <w:t>даналықты жоғары қоюшы жүйе десе де болғандай. Ал қазақ</w:t>
        <w:br/>
        <w:t>халқының даналық тағылымдары аталған тарихи үлгіні, мәдени</w:t>
        <w:br/>
        <w:t>парадигманы сабақтастықпен жалғастырып келе жатқан бірегей</w:t>
        <w:br/>
        <w:t>мәдениет болып табылады. Қазіргі кезеңдегі елімізде жүзеге</w:t>
        <w:br/>
        <w:t>асырылып жатқан «Мәдени мұра» мемлекеттік бағдарламасы</w:t>
        <w:br/>
        <w:t>көрсетілген ерекшелікті, ұлттық даралылығымызды барынша ек-</w:t>
        <w:br/>
        <w:t>шей түсетініне сенімдіміз. Жоғары оқу орындарындағы студент-</w:t>
        <w:br/>
        <w:t>терге мен магистранттар мен докторанттарға ұсынылып отырған</w:t>
        <w:br/>
        <w:t>осы оқу құралының жалпы мазмұны да осы жетекші идеяға қыз-</w:t>
        <w:br/>
        <w:t>мет етеді және оқырманды тарихи оқиғалардың желісімен бойла-</w:t>
        <w:br/>
        <w:t>та отырып философиялық сұхбатқа шақырады. )</w:t>
        <w:br/>
        <w:t>Оқырман қауымға ұсынылған ұжымдық шығарма қазақ фило-</w:t>
        <w:br/>
        <w:t>софиясының қысқаша топтамасы. Сондықтан, сан ғасырлық та-</w:t>
        <w:br/>
        <w:t>рихымызда көрнекті орын алған біршама данагөй ғұламалардың</w:t>
        <w:br/>
        <w:t>жинаққа енбей қалу дерегін мойындаймыз. Мәселен, Жүсіп Бала-</w:t>
        <w:br/>
        <w:t>сағұнның философиялық дүниетанымы туралы М.С. Орынбеков</w:t>
        <w:br/>
        <w:t>жазып кеткені белгілі. Басқа да зерттеушілер қазақ философия-</w:t>
        <w:br/>
        <w:t>сының сан қырлы астарларын ашып беруге ат салысып келе жат-</w:t>
        <w:br/>
        <w:t>қанын атап өтуге болады. Сондықтан бұл оқу құралының мақсаты</w:t>
        <w:br/>
        <w:t>жинақталған өзіндік философиялық пайымдауларды оқырман</w:t>
        <w:br/>
        <w:t>қауымға еліміздің жаңғырған әлеуметтік және мәдени ахуалына</w:t>
        <w:br/>
        <w:t>сәйкес жүйелеп ұсыну болатын.</w:t>
        <w:br/>
        <w:t>Сонымен бұл еңбек «Мәдени мұра» Мемлекеттік бағдар-</w:t>
      </w:r>
    </w:p>
    <w:p>
      <w:r>
        <w:t>ламасы ауқымындағы «Ежелгі дәуірден бүгінгі күнге дейінгі қазақ</w:t>
        <w:br/>
        <w:t>халқының философиялық мұрасы» (20 томдық) топтамасының</w:t>
        <w:br/>
        <w:t>негізінде қалыптастырылған оқу құралы болып табылады. Қа-</w:t>
        <w:br/>
        <w:t>зақстан Республикасының жоғары оқу орындарында дәріс ал-</w:t>
        <w:br/>
        <w:t>5</w:t>
        <w:br/>
        <w:t>сеттік. Енді келесі мәселеге - қазақ фипософиясының ерекше-</w:t>
        <w:br/>
        <w:t>ліктеріне тоқталуға мүмкіншілік пайда болды.</w:t>
        <w:br/>
        <w:t>Қазіргі кезде тарихи-философиялық ғылымның көптеген</w:t>
        <w:br/>
        <w:t>хагықтардың философиялық мұраларын зертгеген тәжірибесі</w:t>
        <w:br/>
        <w:t>ұлттық философияның. қалыптасуы, дамуы және негізгі бағыт-</w:t>
        <w:br/>
        <w:t>тары туралы, оларды зерттеудің теориялық және методологиялық</w:t>
        <w:br/>
        <w:t>мәселелері жөнінде жинақталған, жалпы ойларды тұжырымдауға</w:t>
        <w:br/>
        <w:t>мүмкіндіктер береді. А. Қасабек қазақ философиясының тарихы</w:t>
        <w:br/>
        <w:t>- халық тарихының ең маңызды құрамдас бөліктерінің бірі дейді.</w:t>
        <w:br/>
        <w:t>Онда ғылыми таным процесі мен халықтың идеялық ізденістері,</w:t>
        <w:br/>
        <w:t>бай тарихы мен ұлттық ойлау айшықтары көрініс тапқан. Қазақ</w:t>
        <w:br/>
        <w:t>философиясы халқымыздың тарихын жан-жақты түсіну үшін</w:t>
        <w:br/>
        <w:t>үлкен негіз және методологиялық құрал. Ол қоғамдық сананың</w:t>
        <w:br/>
        <w:t>басқа да түрлерімен тығыз байланыста, сондықтан оны зерттеп,</w:t>
        <w:br/>
        <w:t>үйренбейінше қазақ ғылымының тарихын, саяси идеолигиясын,</w:t>
        <w:br/>
        <w:t>өнерін, әдебиетін, адамгершілік қағидаларын, діндарлығын және</w:t>
        <w:br/>
        <w:t>т.б. пайымдау мүмкін емес. Халықтың ұлт-азаттық қозғалысымен</w:t>
        <w:br/>
        <w:t>тығыз қоянқолтықтасқан қазақ философиясы ғыпыми құндылы-</w:t>
        <w:br/>
        <w:t>ғымен қатар, жоғары азаматтық қасиетімен, әлеуметтік әділетті-</w:t>
        <w:br/>
        <w:t>лікке жету жолдарын тікелей іздеуге атсалысқандығымен, өзінің</w:t>
        <w:br/>
        <w:t>жемісті жетістіктерімен ерекшеленді. :</w:t>
        <w:br/>
        <w:t>7. «Қазақ философиясы» ұғымын анықтағаннан соң, осы</w:t>
        <w:br/>
        <w:t>философияның ерекшеліктеріне қысқаша тоқталайық. Бұл мә-</w:t>
        <w:br/>
        <w:t>селе туралы Ғ. Есім, Ә. Нысанбаев, А. Қасабек, Ж. Алтаев,</w:t>
        <w:br/>
        <w:t>О. Сегізбаев және тағы басқалары сүбелізерттеулерін жүргізуде.</w:t>
        <w:br/>
        <w:t>Кейбір маңызды пікірлерге назар аударайық. Ғ.Есім «қазақ</w:t>
        <w:br/>
        <w:t>философиясы - «өмір сүру философиясы», философия пәні</w:t>
        <w:br/>
        <w:t>рухы жағынан қазіргі экзистенциализмге жақындау», - дейді.</w:t>
        <w:br/>
        <w:t>Оның пікірінше, қазақ халқы бойкүйездікке салынбай, белсенді</w:t>
        <w:br/>
        <w:t>әрекетті қолданған. Қазақ фипософиясы сөз құдіреттілігіне не-</w:t>
        <w:br/>
        <w:t>гізделген. «Аталы сөзге тоқтаған, бір ауыз сөзден жеңілген, сөз-</w:t>
        <w:br/>
        <w:t>Дің ұлағатын білген қазаққа қазір сәл нәрсені ұқтыру үшін ұзақ-</w:t>
        <w:br/>
        <w:t>ұзақ «насихат» айтуың керек», - дейді ғалым. Бұл тұрғыдан</w:t>
        <w:br/>
        <w:t>герменевтикада көп мүмкіндік баршылық деуге болады.</w:t>
        <w:br/>
        <w:t>8. Қазақ философиясын мойындадық делік, тілі бар, діні бар,</w:t>
        <w:br/>
        <w:t>ділі бар, мәдениеті мен тарихы бар, билер мен даналары бар</w:t>
        <w:br/>
        <w:t>халықта философия болмады дегенге сену қиын. Сонда: «қазақ</w:t>
        <w:br/>
        <w:t>философиясы қандай философия?» деген сұрақ ойға оралады</w:t>
        <w:br/>
        <w:t>емес пе? Бұған Ғұмар Қараштың сөзімен «өмір пәлсапасы» деп</w:t>
        <w:br/>
        <w:t>қысқа жауап беруге болады. 20 ғасырда «экзистенциализм», «экзи-</w:t>
        <w:br/>
        <w:t>стенциалдық философия» деген ұғымдар кең тарады. Көпшілік</w:t>
        <w:br/>
        <w:t>мұны тек біздің заманымыздың туындысы деген пікірге апарады.</w:t>
        <w:br/>
        <w:t>1 Есім Ғ. Сана болмысы. - Алматы, 1994, 59-б.</w:t>
        <w:br/>
        <w:t>16</w:t>
        <w:br/>
        <w:t>бағытталған әлеуметтік қатынастардың түбегейлі өзгешелігін көре-</w:t>
        <w:br/>
        <w:t>міз. Сондықтан да, рухани байлық бастауы «ерекшелік» ұғымының</w:t>
      </w:r>
    </w:p>
    <w:p>
      <w:r>
        <w:t>жүгін арқалап, шығыстың ойлау ерекшелігін айқындап тұр.</w:t>
        <w:br/>
        <w:t>4 9. Еу?опалық әмбебаптылықтан бас тарту елеулісалдарға</w:t>
        <w:br/>
        <w:t>әкелді, ол қоғамның арғы-бергі түп тамырын зерттеуге, өткен мен</w:t>
        <w:br/>
        <w:t>бүгіннің бірлігін бағалауға, әрі уақыт пен кеңістік мәдениеттерінің</w:t>
        <w:br/>
        <w:t>арақатынасына негізделген. Шығыс әмбебаптылығының жаңа</w:t>
        <w:br/>
        <w:t>концепциялары белсенді сөз бола бастады. Мұның маңызды</w:t>
        <w:br/>
        <w:t>қорытындысы - әр кез шығыс халықтарының мәдениеттері ара-</w:t>
        <w:br/>
        <w:t>сынан тарихи және мазмұндық сәйкестік тауып, Отан, патрио-</w:t>
        <w:br/>
        <w:t>тизм, эндогендік идеяларына негізделген ортақ бір мәдениет</w:t>
        <w:br/>
        <w:t>бар деушілерді біріктіруі.</w:t>
        <w:br/>
        <w:t>Өркениеттің рухани аспектісінің көлемді болғаны сонша-</w:t>
        <w:br/>
        <w:t>ма оның Шығыс қоғамындағы орны Батысқа қарағанда мүлдем</w:t>
        <w:br/>
        <w:t>өзгеше. Ал бұның өзі қоғамның экономикалық, саяси бейнелері-</w:t>
        <w:br/>
        <w:t>нің (ракурстерінің) тарихи есінде сақталуымен ерекшеленеді.</w:t>
        <w:br/>
        <w:t>Ол әрқашан тарихи тәжірибені шыңдауға мүмкіндік береді, қоғам</w:t>
        <w:br/>
        <w:t>жүгінерлік прецеденттер қалыптастырады, мәдени мұраның</w:t>
        <w:br/>
        <w:t>жүрек соғысы болып табылады.</w:t>
        <w:br/>
        <w:t>“Осы негізде Шығыс өркениеті батыстың өмір сүру үлгісіне</w:t>
        <w:br/>
        <w:t>конфронтациялық қатынасын қалыптастырады. Шығыс қоғам-</w:t>
        <w:br/>
        <w:t>дарының дербестік және тәуелсіздік шегін белгілейді. Ол таза</w:t>
        <w:br/>
        <w:t>рухани аспектіге ұласады және шығыс мәдениетінің, өзіндік</w:t>
        <w:br/>
        <w:t>тұрмыстық, автономдық принциптердің негізінде халықаралық</w:t>
        <w:br/>
        <w:t>құқықтық жүйеленуіне белсенді әсер етіп, халықаралық және ұлт-</w:t>
        <w:br/>
        <w:t>тық-қауымдастықтардың әрекет ережесі болып қалыптасады.</w:t>
        <w:br/>
        <w:t>М. Орынбеков атап өткендей, бұрынғы әлемдік философия</w:t>
        <w:br/>
        <w:t>тарихының қазіргі мәселе қою жағдайынан өзгешелігі сол, онда</w:t>
        <w:br/>
        <w:t>еуроцентризм үстемдік алды. Ол Батыстағы шешімді асырып</w:t>
        <w:br/>
        <w:t>жіберіп, Шығыс философиясын теріс бағалады. Бұған сенсек,</w:t>
        <w:br/>
        <w:t>Шығыста барлық уақытта бір түрлі философия өмір сүрген.</w:t>
        <w:br/>
        <w:t>Оның негізгі белгілері - пессимизм, иррационализм, идеа-</w:t>
        <w:br/>
        <w:t>лизм. Отаршылдықтың көптеген ғасырлары Шығыс ойларының</w:t>
        <w:br/>
        <w:t>пессимистілігі, инерттілігі делінетін менсінбей қараулықпен бел-</w:t>
        <w:br/>
        <w:t>гілі. Бұл Гегель концепциясында тіркелген, онда Батыс филосо-</w:t>
        <w:br/>
        <w:t>фиясы Шығыс философиясынан әлдеқайда жоғары бағаланған.</w:t>
        <w:br/>
        <w:t>Бір жағынан, Шығыс тұрғындары отаршылдыққа қарсы күрес ба-</w:t>
        <w:br/>
        <w:t>рысында «мәдени империализммен» әртүрлі күрес тәсілдерін</w:t>
        <w:br/>
        <w:t>тапты. Бұл Шығыс ұлтшылдығының әртүрлі қалыптарында жал-</w:t>
        <w:br/>
        <w:t>пыланды.</w:t>
        <w:br/>
        <w:t>Шығыс философиясына үңіле зер салсақ, оның ешқашан</w:t>
        <w:br/>
        <w:t>жалпы болмағандығын, ең аз дегенде, үш дербес бағытта, үнді,</w:t>
        <w:br/>
        <w:t>1 Орынбеков М. Ежелгі қазақтың дүниетанымы. Алматы, 1996. 156 6..</w:t>
        <w:br/>
        <w:t>19</w:t>
        <w:br/>
        <w:t>Тоғызыншыдан, дүниеге, басқа халықтарға деген ашықтық,</w:t>
        <w:br/>
        <w:t>қиналғандарға риясыз қол ұшын беру - бұл да біздің халықтың</w:t>
        <w:br/>
        <w:t>тарихи қалыптасқан керемет қасиеттерінің бірі;</w:t>
        <w:br/>
        <w:t>Оныншыдан, көшленділердің негізгі құндылықтарының бірі-</w:t>
        <w:br/>
        <w:t>ата-ананы, үлкендерді сыйлауы, яғни туысқандық сүйіспеншілік.</w:t>
        <w:br/>
        <w:t>Профессор А. Қасабек қазақ философиясының басқа да бі-</w:t>
        <w:br/>
        <w:t>тімдік ерекшеліктеріне назар аударады. Ақындар мен жыраулар,</w:t>
        <w:br/>
        <w:t>саясаткерлер мен батырлар, хандар мен қолбасшылар, айтыс-</w:t>
        <w:br/>
        <w:t>керлер мен ертекшілер, билер мен серілер - бәрі де өздері өмір</w:t>
        <w:br/>
        <w:t>сүрген заманның обьективті құбылыстарын тілге тиек етіп, жал-</w:t>
      </w:r>
    </w:p>
    <w:p>
      <w:r>
        <w:t>пы алғанда жоғары даму тенденциясы шеңберінде қазақ халқы-</w:t>
        <w:br/>
        <w:t>ның қоғамдық, саяси, мәдени, сайып келгенде философиялық</w:t>
        <w:br/>
        <w:t>ойлау жүйесінің құрылымын жасады. Олар - анайы реализм,</w:t>
        <w:br/>
        <w:t>білімнің негізгі жақтары, еркін ойлау, деистік және пантеистік көз-</w:t>
        <w:br/>
        <w:t>қарастар, адамгершілік, ізгілік, имандылық, зорлық-зомбылыққа</w:t>
        <w:br/>
        <w:t>қарсы күресу, құқтың саяси және философиялық жақтары, мем-</w:t>
        <w:br/>
        <w:t>лекет, қоғам, жеке адам мәні, тағы басқалар еді. Осы аталған</w:t>
        <w:br/>
        <w:t>көзқарастар сыңаржақтыққа, консерватизмге, тоқыраушылыққа</w:t>
        <w:br/>
        <w:t>және білімсіздікке, қазақ халқының прогрессивті дамуына кедергі</w:t>
        <w:br/>
        <w:t>болатын басқа да кемістіктерге қарсы бағытталды. Бұны да қазақ</w:t>
        <w:br/>
        <w:t>философиясының қалыптасуы мен дамуының өзіндік ерекшелігі</w:t>
        <w:br/>
        <w:t>деп атап айтуға болады.</w:t>
        <w:br/>
        <w:t>4. Қазақхалқының философиялық дүниетанымын танып-білу</w:t>
        <w:br/>
        <w:t>үшін философиялық пен қарапайым саналардың арақатынасы</w:t>
        <w:br/>
        <w:t>мәселесінің басын ашып алуымыз қажет. Философиялық әде-</w:t>
        <w:br/>
        <w:t>биетте қарапайым сананы эмпирикалық тәжірибе, эмпирикалық</w:t>
        <w:br/>
        <w:t>сана, эмпирикалықбілімменшектейтін көзқарастар кездеседі. Бұл</w:t>
        <w:br/>
        <w:t>пікірлермен келісу қиын. Әрине, эмпирикалық білім қарапайым</w:t>
        <w:br/>
        <w:t>санадан төмен, оның құрамдас бөлігі ғана. Қазақ философия-</w:t>
        <w:br/>
        <w:t>сын зерттеуші проф. Г. Нұрышева атап өткендей, эмпирикалық</w:t>
        <w:br/>
        <w:t>түсінік эмпирикалық фактіні адам санасында жай бекітіп қана</w:t>
        <w:br/>
        <w:t>қояды, ап қарапайым сананың ауқымы мен мүмкіндігі мол, оның</w:t>
        <w:br/>
        <w:t>жалпылап, қорыту қабілеті бар. Бірақ бұл қорыту философиялық-</w:t>
        <w:br/>
        <w:t>ғылыми емес, қарапайым деңгейде ғана.</w:t>
        <w:br/>
        <w:t>Белгілі философ О.А. Сегізбаев атап көрсеткендей, «фило-</w:t>
        <w:br/>
        <w:t>софиялық сана - фактілерді біліп қою ғана емес, сонымен бірге</w:t>
        <w:br/>
        <w:t>тәжірибенің нәтижелерін түсініктер түрінде қорыта білу. Қарапайым</w:t>
        <w:br/>
        <w:t>сана, әрине, оны жасай алмайдың. Соңдықтан да қарапайым</w:t>
        <w:br/>
        <w:t>сана тәжірибені нақты-сезімдік бейнелерде белгілей отырып, фи-</w:t>
        <w:br/>
        <w:t>лософиялық сананың негізін қапыптастырады десек дұрыс деп</w:t>
        <w:br/>
        <w:t>ойлаймыз. Осыдан келіп қарапайым сана мен философиялық са-</w:t>
        <w:br/>
        <w:t>наны бір-біріне қарама қарсы қоюдың қисынсыз екені түсінікті.</w:t>
        <w:br/>
        <w:t>1 Нұрышева Ғ. Адам өмірінің философиялық мәні. - Алматы, 2001. 28-31 66.</w:t>
        <w:br/>
        <w:t>14</w:t>
        <w:br/>
        <w:t>қытай, араб мұсылман болып дамығандығын көреміз. Сондай-</w:t>
        <w:br/>
        <w:t>ақ рационализмнің, материализмнің, активизмнің, экстраверт-</w:t>
        <w:br/>
        <w:t>тіліктің, тағы да басқа бағыттардың әртүрлі қалыптары Шығыста</w:t>
        <w:br/>
        <w:t>өмір сүргендігі белгілі. Шығыс философиясының ерекшелігінің</w:t>
        <w:br/>
        <w:t>өзі - қатып қалған, қатаң бұлжымас философия түрлерінің бол-</w:t>
        <w:br/>
        <w:t>мауында. Сондықтан да, жаңа еуропалық ойлау әдісінен шыға-</w:t>
        <w:br/>
        <w:t>тын өлшемдерді қолдану дұрыс емес (М. Орынбеков).</w:t>
        <w:br/>
        <w:t>Егер мейлінше жалпылай қарасақ, фипософия адамзат</w:t>
        <w:br/>
        <w:t>мәдениетінің, оның дүниетанымдық әмбебаптылығының түпкі</w:t>
        <w:br/>
        <w:t>негізінің рефлексиясы. Бұған бақсақ, философия адамдар үшін</w:t>
        <w:br/>
        <w:t>міндетті емес, тек оның тіршілігін қалыптастыратын, әмбебап</w:t>
        <w:br/>
        <w:t>дүниетанушылық қана қажеттілік екендігі белгілі. Философия тек</w:t>
        <w:br/>
        <w:t>мәдениеттің күйзелу кезеңдерінде ғана қажет. Ол кезде мөлдір,</w:t>
        <w:br/>
        <w:t>айқын даналық әдістері қажет болады. Ал дәстүрлі салыстырма-</w:t>
        <w:br/>
        <w:t>лы түрде жай дамитын мәдениетке тура келетін философиялық</w:t>
        <w:br/>
        <w:t>емес қалыптағы даналықтың өзі керек.</w:t>
        <w:br/>
        <w:t>Қазақ қоғамы үшін философиялық емес қалыптағы дана-</w:t>
        <w:br/>
        <w:t>лық тән. Ол адам тіршілігін қалыптастыратын дүниетанымдық</w:t>
        <w:br/>
        <w:t>әмбебаптылық дәрежесінде қолданылады. Сондықтан да шы-</w:t>
        <w:br/>
        <w:t>ғыс «философемі» дәстүрлі көркем және діни әдебиеттерде</w:t>
      </w:r>
    </w:p>
    <w:p>
      <w:r>
        <w:t>малтығып, философия тарихшыларын философиялық жүйені</w:t>
        <w:br/>
        <w:t>әлеуметтік аспектіде зерттеуге, дүниетанымдық бағыттағы мә-</w:t>
        <w:br/>
        <w:t>тіндерді тануға итермелейді.</w:t>
        <w:br/>
        <w:t>10. Дүниетанымдық типтердің алмасуы барысында фило-</w:t>
        <w:br/>
        <w:t>софиялық еңбектерде мифологиялық, дәстүрлік және жаңашыл-</w:t>
        <w:br/>
        <w:t>дық кезеңдер ерекшеленеді. А.Х.Қасымжанов қазақ халқының</w:t>
        <w:br/>
        <w:t>рухани мәдениетіндегі мынадай кезеңдерді бөліп алады: «1. Ми-</w:t>
        <w:br/>
        <w:t>фология. 2. Ренессанс (Қайта өрлеу). 3. Ағартушылық».</w:t>
        <w:br/>
        <w:t>Біздің ойымызша, қазақтардың дәстүрлі дүниетанымы түркі</w:t>
        <w:br/>
        <w:t>тайпаларының этникалық бірігуі тұсында қалыптасқан. Этникалық</w:t>
        <w:br/>
        <w:t>процестердің жойқын күші Исламдық Ренессанстың біріктіруші</w:t>
        <w:br/>
        <w:t>шеңберін бұзып шықты. Бұл процесті әртүрлі бағалауға бола-</w:t>
        <w:br/>
        <w:t>ды. Қалыптасушы этностар (қазақтар, қырғыздар, өзбектер және</w:t>
        <w:br/>
        <w:t>т.б.) тұрғысынан көшпелі орталық-азиялық империялардың құ-</w:t>
        <w:br/>
        <w:t>лауы жағымды оқиға болды. Бірақ, сонымен бір мезгілде көрші</w:t>
        <w:br/>
        <w:t>отырықшы империялар бас көтеріп, номадтарды жаулап алуға</w:t>
        <w:br/>
        <w:t>дайындалды. Қазақ мәдениетінің дәстүрлі кезеңі түркі номади-</w:t>
        <w:br/>
        <w:t>змінің мәнін өз бойына неғұрлым толық сіңірген, өйткені ол хх</w:t>
        <w:br/>
        <w:t>ғасырдың басына дейін көшпелі мал шаруашылығын сақтап</w:t>
        <w:br/>
        <w:t>келді.</w:t>
        <w:br/>
        <w:t>Философиядағы дәстүр мен жаңашылдықтың арақатынасы</w:t>
        <w:br/>
        <w:t>ең алдымен уақыттың белгілі бір социум өмір қамының негізі</w:t>
        <w:br/>
        <w:t>1 Орынбеков М. Ежелгі қазақтың дүниетанымы. Алматы, 1996. 156 б.</w:t>
        <w:br/>
        <w:t>20</w:t>
        <w:br/>
        <w:t>мылдау үшін көп біліп қана қоймай, сонымен қатар адамның</w:t>
        <w:br/>
        <w:t>түбірлі мүддесі мен заман талабына сай дұрыс шешімдер қа-</w:t>
        <w:br/>
        <w:t>былдап, дұрыс мақсаттар таңдай білу қажет. Ол үшін ең алды-</w:t>
        <w:br/>
        <w:t>мен әлемді терең және дұрыс түсіну, яғни жалпы жәнр жеке</w:t>
        <w:br/>
        <w:t>мақсаттарды, және оларға жету әрекетінің тәсілдерін таңдауға</w:t>
        <w:br/>
        <w:t>мүмкіндік беретін дүниетанымның қажеттілігі шарт. Адамға қор-</w:t>
        <w:br/>
        <w:t>шаған ортада бағдар жасауына, оны өзгертуіне көмек беретін -</w:t>
        <w:br/>
        <w:t>ғылым. Мысалы, физика бір энергия түрінің екіншісіне ауысуына</w:t>
        <w:br/>
        <w:t>мүмкіндік береді, химия табиғатта жоқ нәрсені қалай синтездеуді</w:t>
        <w:br/>
        <w:t>үйретеді, математика керемет компьютерлер жасауға жағдай жа-</w:t>
        <w:br/>
        <w:t>сайды, техникалық ғылымдар жаңа көлік құралдарын даярлай-</w:t>
        <w:br/>
        <w:t>ды, байланыс жүйесін, ғарыш кемелерін және жаңа тұрмыстық</w:t>
        <w:br/>
        <w:t>техника жасап шығарады. Ғылымның осы барлық салалары же-</w:t>
        <w:br/>
        <w:t>кепей және барлығы жиылып әлемді белгілі дәрежеде түсінуге</w:t>
        <w:br/>
        <w:t>септігін тигізгенімен дүниетанымның орнын алмастыра алмай-</w:t>
        <w:br/>
        <w:t>ды. Дүниетаным ғылым жетістіктерінің негізіңде қалыптасады,</w:t>
        <w:br/>
        <w:t>бірақ ол сонымен қатар, қоғамның тарихи тәжірибесіне, оның</w:t>
        <w:br/>
        <w:t>мәдениетіне сүйенеді, әлеуметтік дамудың жеткен деңгейі мен</w:t>
        <w:br/>
        <w:t>өмір сүру тәртібін бейнелейді. Мұның бәрі гуманитарлық білімнің</w:t>
        <w:br/>
        <w:t>ерекше жүйесі - философияны игеруді қажет етеді.</w:t>
        <w:br/>
        <w:t>Дүниедегі өзінің орны туралы, жеке және қоғамдық әмірдің</w:t>
        <w:br/>
        <w:t>мақсат-мүдделері туралы, өзінің өмірлік ұстанымы мен іс-әре-</w:t>
        <w:br/>
        <w:t>кеті туралы ойлана отырып адам белгілі бір философиялық көз-</w:t>
        <w:br/>
        <w:t>қарастар қалыптастырады. Өзінің мәдени деңгейіне байланысты,</w:t>
        <w:br/>
        <w:t>арнаулы немесе жалпы білім дәрежесіне орай, әртүрлі өзара</w:t>
        <w:br/>
        <w:t>әңгімелесудің әсерімен және бұқаралық ақпарат құралдары мен</w:t>
        <w:br/>
        <w:t>әдеби кітаптардан алынған мағлұматтарын жинақтай отырып,</w:t>
        <w:br/>
        <w:t>ол өзінің жеке өмірлік философиясын, жүйелі және ғылыми не-</w:t>
        <w:br/>
        <w:t>гізделген болмаса да өз дүниетанымын қалыптастырады. Кейде</w:t>
        <w:br/>
        <w:t>қарапайым тұрмыстық және өндірістікжағдайлардағы «бір сәттік»</w:t>
        <w:br/>
        <w:t>дүниетанымның өзі де қанағаттандырарлық болуы мүмкін. Белгілі</w:t>
      </w:r>
    </w:p>
    <w:p>
      <w:r>
        <w:t>француз философы Огюст Конт (1798-1857) философияның дә-</w:t>
        <w:br/>
        <w:t>уірі өтті деп санады. Қапыпты немесе, оның терминологиясы</w:t>
        <w:br/>
        <w:t>бойынша «позитивтік» ғылымдар -- физика, математика, химия</w:t>
        <w:br/>
        <w:t>жәнет.б. философияны керек етпейді. Олар барлық мәселелерді</w:t>
        <w:br/>
        <w:t>өздері шеше алады, олар «өздерінше» философия. Бұл көзқарас</w:t>
        <w:br/>
        <w:t>позитивизм деген атауға ие болды.</w:t>
        <w:br/>
        <w:t>Контпен келісуге бола ма? Ол үшін кітапхана сөрелеріндегі</w:t>
        <w:br/>
        <w:t>әр елдерден басылып шыққан жүздеген, тіпті мыңдаған филосо-</w:t>
        <w:br/>
        <w:t>фиялық кітаптар мен журналдарға көз жүгіртіл, жоғары және ор-</w:t>
        <w:br/>
        <w:t>та арнаулы оқу орнындарында философияның оқытылатынын</w:t>
        <w:br/>
        <w:t>ескерсек те жеткілікті. Ғалымдар мен мемлекет қайраткерлері,</w:t>
        <w:br/>
        <w:t>саясаткерлер мен өнер адамдарының философиялық еңбектер-</w:t>
        <w:br/>
        <w:t>ге деген қызығушылығын жоққа шығару мүмкін емес. Және бұл</w:t>
        <w:br/>
        <w:t>10</w:t>
        <w:br/>
        <w:t>Шындығында, экзистенциалдық мәселелер философтарды сонау</w:t>
        <w:br/>
        <w:t>ежелгі гректер заманынан бері толғандырып, ойлантып келеді.</w:t>
        <w:br/>
        <w:t>&lt; «Қазақ философиясынан әдіснаманы да, гносеологияны да</w:t>
        <w:br/>
        <w:t>іздеп әуре болудың қажеті жоқ», -- дег.,ойын жалғастырады қазақ</w:t>
        <w:br/>
        <w:t>философиясын зерттеушілердің бірі - Т. Рысқалиев. Олардың ор-</w:t>
        <w:br/>
        <w:t>нын табиғи туа біткен сезім, аңғару, интуиция басып жатыр. Фило-</w:t>
        <w:br/>
        <w:t>софия дегенді анықтайтын негізгі белгілер осы мәселелердің</w:t>
        <w:br/>
        <w:t>төңірегінде болып келеді: рационалдық-теориялық философиялық</w:t>
        <w:br/>
        <w:t>жүйе, бірімен-бірі байланысты категориялар жүйесі, ғылым, әдіс-</w:t>
        <w:br/>
        <w:t>нама, гносеология, онтология, идеология. Қазақ философиясынан</w:t>
        <w:br/>
        <w:t>таза түрде бұлардың бірде бірі орын алмаған. Олай болса, бір</w:t>
        <w:br/>
        <w:t>кезде Мұхтар Әуезов айтқандай, Абайды да, Шәкәрімді де, Ыбы-</w:t>
        <w:br/>
        <w:t>райды да, Ғ. Қарашты да философтар қатарына жатқыза алмайды</w:t>
        <w:br/>
        <w:t>екенбіз. Осы дағдылы түсінік бойынша, біз өмірге ғаламат көркем,</w:t>
        <w:br/>
        <w:t>мәнді де сырлы терең толғамдар, суырып салма айтыстар (диалог-</w:t>
        <w:br/>
        <w:t>тар) әкелген хапықты философия әлемінен алшақтатуға мәжбүр</w:t>
        <w:br/>
        <w:t>боламыз. Философиялық дәстүрі, арнаулы философиялық трак-</w:t>
        <w:br/>
        <w:t>таттары мен еңбектері, философиялық жүйелері жоқ халықты</w:t>
        <w:br/>
        <w:t>философияға жақындату қиынның қиыны болып шығады. Осы ма</w:t>
        <w:br/>
        <w:t>сонда мәселенің тоқ етері? Жоқ. Мәселе-- қазақ философиясының</w:t>
        <w:br/>
        <w:t>өзіндік сипатында, ерекшелігінде болып отыр”.</w:t>
        <w:br/>
        <w:t>Сонымен, қазақ философиясын зерттеу жаңа заманда жа-</w:t>
        <w:br/>
        <w:t>ңа деңгейге кәтеріле бастады. Алдағы сараптауымызға тікелей</w:t>
        <w:br/>
        <w:t>қатысы бар төмендегідей қазақ философиясының ерекшелік-</w:t>
        <w:br/>
        <w:t>терін атап өткенді жөн көрдік:</w:t>
        <w:br/>
        <w:t>1. Қазақ философиясы философиялық емес сарындағы да-</w:t>
        <w:br/>
        <w:t>налық тәжірибесіне жатады (М. Орынбеков, І. Ерғалиев, Т. Рыс-</w:t>
        <w:br/>
        <w:t>қалиев, Т. Бурбаев және т.б.); )</w:t>
        <w:br/>
        <w:t>2.Қазақ философиясы табиғатқа бас июмен, оны тәңірітұтумен</w:t>
        <w:br/>
        <w:t>сипатталады, оның терең экологиялық мазмұны бар (Ғ. Ақпанбек,</w:t>
        <w:br/>
        <w:t>С. Мырзалы, Т. Ғабитов, А. Қасабек, Ж. Алтаев және т.б.);</w:t>
        <w:br/>
        <w:t>3.Қазақ философиясы көшпелілік менталитетпен тығыз бай-</w:t>
        <w:br/>
        <w:t>ланысты (Д. Кішібеков, Ж. Молдабеков, С. Ақатай және т.б.);</w:t>
        <w:br/>
        <w:t>4. Қазақ философиясы онтологиялық және гносеологиялық</w:t>
        <w:br/>
        <w:t>мәселелерден гөрі этика мен антропологияға көбірек көңіл бө-</w:t>
        <w:br/>
        <w:t>леді (Ә. Нысанбаев, С. Нұрмұратов);</w:t>
        <w:br/>
        <w:t>5. Қазақ философиясында аксиологиялық мәселелерге, әсі-</w:t>
      </w:r>
    </w:p>
    <w:p>
      <w:r>
        <w:t>ресе рухани құңдылықтарға ерекше назар аударылады (Ә. Нысан-</w:t>
        <w:br/>
        <w:t>баев, С. Нұрмұратов және т.б.);</w:t>
        <w:br/>
        <w:t>6. Қазақ философиясы өзінің ғарышпен, әлеммен үндестігі</w:t>
        <w:br/>
        <w:t>арқылы сипатталады (М. Хасанов, Қ. Нұрланова, Т. Ғабитов,</w:t>
        <w:br/>
        <w:t>Қ.Әлжан);</w:t>
        <w:br/>
        <w:t>1Рысқалиев Т. Даналық пен түсініктің үлгілері. - Алматы, 1999. 164 б.</w:t>
        <w:br/>
        <w:t>2Мырзалы С. Философия әлеміне саяхат. - Алматы, 2001, 2 бөлім, 158 б.</w:t>
        <w:br/>
        <w:t>17</w:t>
        <w:br/>
        <w:t>ретіндегі түсінігімен байланысты. Қазақтың дәстүрлі дүниета-</w:t>
        <w:br/>
        <w:t>нымында уақыт адамнан бөлінбеген және «уақытты өткізу (не-</w:t>
        <w:br/>
        <w:t>месе өлтіру)» ол үшін мүлдем жат. Дәстүрлі дүниетаным уақыт-</w:t>
        <w:br/>
        <w:t>тың сызықтық емес циклгік өлшемін пайдаланады және оның</w:t>
        <w:br/>
        <w:t>негізіне кәдуілгі табиғи ырғақтар жатады. Мысалы, қазақтың ай</w:t>
        <w:br/>
        <w:t>атауларын алайық - «көкек» - құстардың оралу уақыты, «ма-</w:t>
        <w:br/>
        <w:t>мыр» - жаңару кезеңі, «отамалы» - мап барынша тойына-</w:t>
        <w:br/>
        <w:t>ды, «қазан» - шөптің таусылуы, «қаңтар»- күннің қысқарылуы,</w:t>
        <w:br/>
        <w:t>қаңтарылуы және т.б. Минут, сағат, секунд сияқты уақыттың</w:t>
        <w:br/>
        <w:t>линиялық өлшемдерінің орнына қазақтар «ат шаптырым», «ет</w:t>
        <w:br/>
        <w:t>асым», «сүт пісірім», «бие сауым» және т.б. қолданады.</w:t>
        <w:br/>
        <w:t>Егер Батыс дүниетанымында (бос кеңістік және абсолюттік</w:t>
        <w:br/>
        <w:t>шексіздік идеясына негізделген) адам «күнделікті тірлікпен» ба-</w:t>
        <w:br/>
        <w:t>сылып қалса, онда номад бұл мәселені шеше алды. Табиғатпен</w:t>
        <w:br/>
        <w:t>оңаша қалған адамға әрбір мезет құнды және бұл әлемдегі өз</w:t>
        <w:br/>
        <w:t>болмысының үйлесімділігін сақтауға мүмкіндік береді. «Қалай</w:t>
        <w:br/>
        <w:t>жағдай?» деген сұраққа көшпенді жақсы көңіл-күймен «әдет-</w:t>
        <w:br/>
        <w:t>тегідей» деп жауап береді.</w:t>
        <w:br/>
        <w:t>Көшпелінің дәстүрлі дүниетанымы болмыстың тұлғалық тыл-</w:t>
        <w:br/>
        <w:t>сымдық ырғақтарына мән береді. Адам өмірі өткінші жағдайдан</w:t>
        <w:br/>
        <w:t>«бақи дүниеге» өтпелі кезең ретінде қарастырады. Бұл өмірде</w:t>
        <w:br/>
        <w:t>адамға мәңгілікпен жақындасу мүмкіндігі беріледі. Ең басты</w:t>
        <w:br/>
        <w:t>шарт - «адам болу» (Абай).</w:t>
        <w:br/>
        <w:t>Жыл санаудың он екі жылдық белгілі циклын жеке тұлғаның</w:t>
        <w:br/>
        <w:t>өзіне де қолдануға болады, Циклдер арасындағы аралық жыл-</w:t>
        <w:br/>
        <w:t>дар ерекше маңызға ие болады (мүшел жас - 13, 25, 37,49, 61...).</w:t>
        <w:br/>
        <w:t>Күн белсенділігінің он бір жылдық циклдері де өмір қамының</w:t>
        <w:br/>
        <w:t>ырғақтарына ықпал етеді. Өзге мысал: Ресей профессоры А.Жа-</w:t>
        <w:br/>
        <w:t>бин 11842белгілі қайраткерлердің өмірбаянын зерттей келе, адам-</w:t>
        <w:br/>
        <w:t>дардың шығармашылық белсенділігінің 15 жылдық циклі болады</w:t>
        <w:br/>
        <w:t>деген қорытындыға келді. («Известия» 1996 жыл, 24 шілде). Жыл</w:t>
        <w:br/>
        <w:t>санаудың он екі жылдық циклінен өзге қазақтарда «қозы жасы» -</w:t>
        <w:br/>
        <w:t>10 жас, «қой жасы» -- 15 жас, «жылқы жасы» - 25 жас және «пат-</w:t>
        <w:br/>
        <w:t>ша жасы» - 40 жас туралы көзқарастар да кездеседі. й</w:t>
        <w:br/>
        <w:t>Дәстүрлі дүниетанымда уақыт басымдылығын жоғалтып,</w:t>
        <w:br/>
        <w:t>жаңашылдықтарға бейімделе бастайды. Мысалы, көшпелілердің</w:t>
        <w:br/>
        <w:t>дәстүрлі құдайы Тәңірі уақыт өте келе, Алланың бейнесімен</w:t>
        <w:br/>
        <w:t>бірігіп кетеді, Албасты бірте-бірте исламның зұлым рухтарының</w:t>
        <w:br/>
        <w:t>қасиеттерін бойына сіңіріп, ал Баба Түкті Шашты Әзиз мұсылман</w:t>
        <w:br/>
        <w:t>әулиесіне айналады. Осы тұрғыда бұл мәселені А.Байтұрсынов</w:t>
        <w:br/>
        <w:t>өзінің «Қобыланды аңызындағы әйел бейнесі» мақаласында</w:t>
        <w:br/>
        <w:t>қарастырады: «Кең байтақ... және өзгелерге толығымен таңсық</w:t>
        <w:br/>
        <w:t>болған қазақ даласы өз ұлдарына ұлттық сипат пен халықтық</w:t>
        <w:br/>
        <w:t>ерекше бет-бейнені әуел бастапқы тазалығын бүлдірмей ұзақ</w:t>
      </w:r>
    </w:p>
    <w:p>
      <w:r>
        <w:t>21</w:t>
        <w:br/>
        <w:t>зақ мақалдарының тақырыбы барлығын қамтиды. Ол өмірдің</w:t>
        <w:br/>
        <w:t>барлық қырын құрамына енгізеді: күнделікті тұрмыстан тарихқа,</w:t>
        <w:br/>
        <w:t>өмірге дейін, халықтық этика нормаларының кең кодексін қам-</w:t>
        <w:br/>
        <w:t>тиды. Көшпелі өміг,тәртібіне сай қазақ халқының өз еңбек әре-..</w:t>
        <w:br/>
        <w:t>кетіне деген көзқарас мақалдарда бейнеленеді. Бақыттың көзі</w:t>
        <w:br/>
        <w:t>ретіндегі еңбекке деген көзқарас көп мақалдарда кездеседі.</w:t>
        <w:br/>
        <w:t>Мысалы, «таяқпен құлын табасың, құлынмен тұппар табасың,</w:t>
        <w:br/>
        <w:t>тұлпармен бақытыңды табасың».</w:t>
        <w:br/>
        <w:t>Архаикалық өмір тәртібін бейнелейтін қазақ мақалдарын</w:t>
        <w:br/>
        <w:t>зерттеу олардың идеялық мазмұнының өзегі «жаман адам» мен</w:t>
        <w:br/>
        <w:t>«жақсы адам» түсініктерінен құралатынын көрсетеді. Қолдаушы</w:t>
        <w:br/>
        <w:t>формула «жақсыадам» менкіналаушы «жаманадам» отбасылық</w:t>
        <w:br/>
        <w:t>өмірдегі де, қоғамдық өмірдегі де моральдық нормалардың</w:t>
        <w:br/>
        <w:t>бүтін жиынтығын білдіретін қорытындылаушы түсініктер болды.</w:t>
        <w:br/>
        <w:t>«Жақсы» мен «жаман» халықтық мораль тұрғысында былайша</w:t>
        <w:br/>
        <w:t>бағаланады немесе сыналады: «Жақсы іске келеді, жаман асқа</w:t>
        <w:br/>
        <w:t>келеді», «Жақсыдан қашпа, жаманға баспа».</w:t>
        <w:br/>
        <w:t>Қазақ мақалдарында қайырымдылықтың зұлымдықпен кү-</w:t>
        <w:br/>
        <w:t>ресі мәселесі үлкен орын алады. Халықтың қолдайтын барлық</w:t>
        <w:br/>
        <w:t>жүріс-тұрыс нормалары мен принциптері, жағымды бағаланатын</w:t>
        <w:br/>
        <w:t>адамгершілік әрекеттердің барлығы қайырымдылық болып та-</w:t>
        <w:br/>
        <w:t>былады. Ал халықтың кінәлайтын, қолданатын әрекеттері мен</w:t>
        <w:br/>
        <w:t>қылықтарының барлығы, адамның қоғамдық және жеке өміріне</w:t>
        <w:br/>
        <w:t>зиян келтіретін нәрсенің бәрі зұлымдық болып табылады. Соны-</w:t>
        <w:br/>
        <w:t>мен қатар қайырымдылық ақылмен және біліммен байланысты-</w:t>
        <w:br/>
        <w:t>рылады, адамгершілікемірде үлкен мәнге ие болып, зұлымдыққа</w:t>
        <w:br/>
        <w:t>қарсы күресте маңызды құрал ретінде бағаланады.</w:t>
        <w:br/>
        <w:t>Қазақтың халық даналығы адам абыройын түсіретін мораль-</w:t>
        <w:br/>
        <w:t>дық принциптерді қатал айыптайды. Және керісінше, батырлық,</w:t>
        <w:br/>
        <w:t>патриотизм, төзімділік сияқты жағымды адамгершілік қасиеттер</w:t>
        <w:br/>
        <w:t>бағаланады. «Ер» түсініг туралы мақалдар өте көп. Мысалы,</w:t>
        <w:br/>
        <w:t>«Ерді намыс өлтіреді, қоянды қамыс өлтіреді». Мыңжылдық тәжі-</w:t>
        <w:br/>
        <w:t>рибеден туындаған «Таспен ұрғанды, аспен ұр» деген даналықты</w:t>
        <w:br/>
        <w:t>айту үшін қазақ халқы небір қиын-қыстау күндерді бастан өткізді.</w:t>
        <w:br/>
        <w:t>Көшпендінің кеңпейілділігі мен қонақжайлылығы мына мақалдан</w:t>
        <w:br/>
        <w:t>керініс табады: «Кездескен адамыңды сыйла, мүмкін оны соңғы</w:t>
        <w:br/>
        <w:t>рет кездестірген шығарсың».</w:t>
        <w:br/>
        <w:t>Осылайша, қазақ мақал-мәтелдеріндегі адамгершілік-этика-</w:t>
        <w:br/>
        <w:t>лық идеяларға үстірт шолу жасаудың өзі Қазақстандағы этикалық</w:t>
        <w:br/>
        <w:t>ойдың халықданалығының тереңдегі таусылмас қайнар бұлағынан</w:t>
        <w:br/>
        <w:t>нар алатын бай адамгершілік материалға негізделгенін көрсетеді.</w:t>
        <w:br/>
        <w:t>Қазақтың ақын-жыраулары ойдың асыл інжу-маржандарын осы</w:t>
        <w:br/>
        <w:t>Мақал-мәтелдерден алып отырды. Көпғасырлық халық даналығы</w:t>
        <w:br/>
        <w:t>адамгершілік-этикалық идеяларға толы. Тарихтың бүкіл өн бойын-</w:t>
        <w:br/>
        <w:t>28</w:t>
        <w:br/>
        <w:t>сөзбе-сөз ұғынықтылығымен толассыз күресі деп есептеуге бо-</w:t>
        <w:br/>
        <w:t>лады. Археолог Булли Шумерден бір обадан суреті бар металл</w:t>
        <w:br/>
        <w:t>тостаған табады. ...Евтюхова мен Кисилев Алтай қорғандарын</w:t>
        <w:br/>
        <w:t>қазу кезі!:де жазулы металл ыдыстарға тап болады.»...Ақышев</w:t>
        <w:br/>
        <w:t>Алатау бөктеріндегі қорғаннан бүйірінде жазуы бар металл тос-</w:t>
      </w:r>
    </w:p>
    <w:p>
      <w:r>
        <w:t>таған табады.</w:t>
        <w:br/>
        <w:t>Бұл үш уақиғаны жеке-жеке, бір-бірінен бөлек, байланыс-</w:t>
        <w:br/>
        <w:t>сыз қарасақ, әңгіме кездейсоқ металл тостағандар туралы бо-</w:t>
        <w:br/>
        <w:t>лып қала бермек. Ал бәрін ой сабағына тізсек, шашыла түскен</w:t>
        <w:br/>
        <w:t>әріптерді тізбектеп, сөз құрастырамыз. Әрине, оп сезді оқи алуы-</w:t>
        <w:br/>
        <w:t>мыз, оның мән-мағынасын бір дегеннен түсіне қаюымыз екіталай.</w:t>
        <w:br/>
        <w:t>Ол - болашаққа аманат.</w:t>
        <w:br/>
        <w:t>Мен Шумерге бет бұрдым: өлікті жерлеу жоралғысында ме-</w:t>
        <w:br/>
        <w:t>тапл ыдыстарға шумерліктей мән берген жұрт жоқ. Бірін-бірі</w:t>
        <w:br/>
        <w:t>мыңдаған шақырым ғана емес, мыңдаған жылдар ажыратып</w:t>
        <w:br/>
        <w:t>жатқан екі қорғанның сипаттамасын салыстырыл оқып бажай-</w:t>
        <w:br/>
        <w:t>лаңыз: «Өліктің жібек киімі болған. Бас жағында түркі руникалық</w:t>
        <w:br/>
        <w:t>жазуы түскен. «Құдіретті» және «Қожайын-ие» деп жазылған</w:t>
        <w:br/>
        <w:t>күміс тостаған тұр»!. Шумер бейіттерінен табылған металл тос-</w:t>
        <w:br/>
        <w:t>тағандардың бәрінің бірдей жазуы бар деуге болмайды. Ал-</w:t>
        <w:br/>
        <w:t>тай өңірі туралы осыны айтамыз. Бәлкім, тостағанға киелі мән</w:t>
        <w:br/>
        <w:t>дарытқан жазу емес, тұрпаты мен металл шығар.</w:t>
        <w:br/>
        <w:t>Тостағанның рәсімдік маңызын арнайы айқындай түскендей</w:t>
        <w:br/>
        <w:t>сахара төсіндегі тас балбалдар да қолдарына ыдыс ұстап тұ-</w:t>
        <w:br/>
        <w:t>рады. Низамидің айтуынша, кәшпелі түркілер мұсылман дінін</w:t>
        <w:br/>
        <w:t>қабылдағанға дейін Тостаған ұстаған Қатынды тәңірі тұтып,</w:t>
        <w:br/>
        <w:t>мінәжат еткенін жазады. Алтайлықтар қорған басындағы. тас</w:t>
        <w:br/>
        <w:t>мүсіндіөлгенадамныңбейнесідептүсінгендіктен Қатынды мұрты</w:t>
        <w:br/>
        <w:t>бар тас ер адамға айналдырады. Алтайлық «ер» мүсіндердің</w:t>
        <w:br/>
        <w:t>қолындағы ыдыстар нақ осыдан айнымайды.</w:t>
        <w:br/>
        <w:t>...Шумер мен түркі мәдениетін салыстырудан туған ұқсас-</w:t>
        <w:br/>
        <w:t>тық тегін емес. Шумердің де өзіне тән тостаған ұстаған киелі</w:t>
        <w:br/>
        <w:t>әйелі болды. Бірақ ол әйел вавилон жазбаша деректерінің</w:t>
        <w:br/>
        <w:t>арқасында өзінің тәңірі құдіретін сақтап қалды. Вавипонша - Иш-</w:t>
        <w:br/>
        <w:t>тор, қайта тірілу тәңіриясы, Иштор оттың, көтеріліп келе жатқан</w:t>
        <w:br/>
        <w:t>күн - Тамуздың анасы. Көне миф Иштор жер асты әлеміне</w:t>
        <w:br/>
        <w:t>түсіп, Тамузды тауып алып тірілтеді дейді. Қолындағы ыдысты</w:t>
        <w:br/>
        <w:t>бауырында қысып ұстаған Иштордың мүсіншелері бар. Жайдақ</w:t>
        <w:br/>
        <w:t>графикалық бейнеден көлемді мүсіндік бейнеге көшкенде</w:t>
        <w:br/>
        <w:t>еңкейтілген тостағанға айналған иероглифі -- күннің көзі.</w:t>
        <w:br/>
        <w:t>Өлген адамның қолына немесебасынажақын қайтатірілудің</w:t>
        <w:br/>
        <w:t>кепілдемесі ретінде іші толы тостаған қойылған. Ал тостаған</w:t>
        <w:br/>
        <w:t>1 Потапов А.П. Очерки по истории алтайцев. М., 1953. 27-90 66.</w:t>
        <w:br/>
        <w:t>37</w:t>
        <w:br/>
        <w:t>әдет-ғұрыптардың жиынтығы негізінде бағдар таңдауы талап етеді,</w:t>
        <w:br/>
        <w:t>бұларды тәрбие мен білім беру т.б. арқылы коллектив береді.</w:t>
        <w:br/>
        <w:t>Осыдан кейін Шығыста қабылданған онекілік санаққа ор-</w:t>
        <w:br/>
        <w:t>ай онекі жылдық өлшем қалыптасты. Мұның өзі кейбір рухани</w:t>
        <w:br/>
        <w:t>мистикалық бастауларды ұстанды. Мәселен, жылан жылы бақыт-</w:t>
        <w:br/>
        <w:t>сыздық жылы болып саналды, өйткені әдетте онекі жыл сайын</w:t>
        <w:br/>
        <w:t>осы жылы жұт келеді. Жылқы мен қой жылдары бақытты болып</w:t>
        <w:br/>
        <w:t>саналады, әдетте бұл жылдары мал қоңды, халық тоқ болды.</w:t>
        <w:br/>
        <w:t>Түнгі аспанға көз салған көшпенділер көк күмбезінде сексен сегіз</w:t>
        <w:br/>
        <w:t>шоқжұлдызды белгіледі. Олар ерекше мәнге ие болды. Өйткені</w:t>
        <w:br/>
        <w:t>аспан жарты шар ретінде көз көрім әлемді жауып тұрушы және</w:t>
        <w:br/>
        <w:t>жұлдыздар қозғалысы төменгі әлемге байланысты, оған елеулі</w:t>
        <w:br/>
        <w:t>ықпал етеді деп санады. Егер бірінші онекі айдан тұратын жылдық</w:t>
        <w:br/>
        <w:t>циклге көңіл аударар болсақ, олар белгілі бір шоққұлдыздарға сай</w:t>
      </w:r>
    </w:p>
    <w:p>
      <w:r>
        <w:t>құрылды. Уақытты одан әрі түсіну онекі жылдық циклге алып келді</w:t>
        <w:br/>
        <w:t>оған тышқан, сиыр, барыс, қоян, ұлу, жылан, жылқы, қой, мешін,</w:t>
        <w:br/>
        <w:t>тауық, ит, доңыз енеді.</w:t>
        <w:br/>
        <w:t>Қазақтың ата тегінің даму үстіндегі уақыт ұғымы болмыс-</w:t>
        <w:br/>
        <w:t>пен тікелей қатысты құбылыстан, сезімдік нақтылықтан шығып,</w:t>
        <w:br/>
        <w:t>эволюция барысында фенелогиялық және циклдік сападағы</w:t>
        <w:br/>
        <w:t>кезеңдерге, «тірі хронологияға» және одан әрі ұзақ жыл санау</w:t>
        <w:br/>
        <w:t>жүйесіне өткеніне қарамастан өз бойларында нақты болмысқа</w:t>
        <w:br/>
        <w:t>тән қасиетін сақтап қалды. Санасыз инстинкттердің немесе</w:t>
        <w:br/>
        <w:t>саналы импульстердің, бұлардың екеуі де бірден пайда бола-</w:t>
        <w:br/>
        <w:t>ды, серпінді формалары түрінде қалады. Мұның өзі тарих ба-</w:t>
        <w:br/>
        <w:t>рысында айтарлықтай өзгеретін, бірақ ешқашан базистік өзегін</w:t>
        <w:br/>
        <w:t>жоғалтпайтын архетип немесе оның көрінісі ретінде бағалауға</w:t>
        <w:br/>
        <w:t>негіз болады. Уақытты бұлай түсіну арқасында ол образды және</w:t>
        <w:br/>
        <w:t>эмоционалды сипатқа ие болады, бұл оның сезімдік нақтылыққа</w:t>
        <w:br/>
        <w:t>жақын екендігін білдіреді. Қазақ философиясының нақты бол-</w:t>
        <w:br/>
        <w:t>мысқа тәнділігі мен сезімдік нақтылығы осыдан көрінеді.</w:t>
        <w:br/>
        <w:t>Қазақ философиясының нақтылы халықтық көрінісіне ма-</w:t>
        <w:br/>
        <w:t>қап-мәтелдер жатады. Бірнеше ғасырлар бұрын пайда болған,</w:t>
        <w:br/>
        <w:t>данышпандықтың сүзгісінен өткен, мәңгілік өмір сүруге құқылы,</w:t>
        <w:br/>
        <w:t>біздің заманымызға дейін жеткен қазақтың мақал-мәтелдері,</w:t>
        <w:br/>
        <w:t>ертегілері бүгін де өз маңызын жоғалтпай, өзінің жарқын бейне-</w:t>
        <w:br/>
        <w:t>сімен халықтың адамгершілік-психологиялық дамуының тарихи</w:t>
        <w:br/>
        <w:t>жолын нұрға бөлеп тұр. Қанатты сөздер, мақалдар мен мәтел-</w:t>
        <w:br/>
        <w:t>дер, аңыздар мен өлеңдерге, айтыс пен толғауларға еніп кет-</w:t>
        <w:br/>
        <w:t>кен. Мақалдар халықтың қуанышы мен қайғысын, даналығы</w:t>
        <w:br/>
        <w:t>мен өмірлік тәжірибесін білдіретін ең кеңінен таралған формасы</w:t>
        <w:br/>
        <w:t>ғана емес, моральдық нормалардың өзіндік. кодексі де болып</w:t>
        <w:br/>
        <w:t>табылады. Мақалдардан көрінетін моральдық кодекс балалық</w:t>
        <w:br/>
        <w:t>шақтан кәрілікке дейінгі тәрбиеде маңызды рел атқарады. Қа-</w:t>
        <w:br/>
        <w:t>27</w:t>
        <w:br/>
        <w:t>Табиғат әлемі адамдардың мақсаткерлік қызметінің бары-</w:t>
        <w:br/>
        <w:t>сында адам әлеміне айналады. Ендіқажеттіліктің «темірдей ерік-</w:t>
        <w:br/>
        <w:t>жігерін» талап ететін табиғи заңдылықтар емес, адамдардың</w:t>
        <w:br/>
        <w:t>егікті қызметі шешуші рөл атқарды. Олар сыртҙы жағдайлардың</w:t>
        <w:br/>
        <w:t>детерминациясы сияқты емес, бостандық заңы бойынша әрекет</w:t>
        <w:br/>
        <w:t>етті. Осының өзі жаппы алғанда кейіннен тіршілік етудің дүние-</w:t>
        <w:br/>
        <w:t>танымдық бағдарына жеткізеді. Қоғамдық санада олардың өзі-ақ</w:t>
        <w:br/>
        <w:t>әлеуметтік мінез-құлықтың нормалары, салты, дағдысы ретінде</w:t>
        <w:br/>
        <w:t>қалыптасады да, адамдардың қауымдастығының, сондай-ақ</w:t>
        <w:br/>
        <w:t>қазақтың арғы тегінің де өмір сүруін реттеп отырды.</w:t>
        <w:br/>
        <w:t>Қазақтардың арғы тектері дүниетанымы қалыптасуында</w:t>
        <w:br/>
        <w:t>ерекше рөп атқарған генотеизм діннің атауы ретінде ғылыми</w:t>
        <w:br/>
        <w:t>қолданыста да, тұрмыстық қолданыста да әртүрлі мағынаға</w:t>
        <w:br/>
        <w:t>ие. Белгілі бір пайғамбарлар немесе оның ізбасарлары арқылы</w:t>
        <w:br/>
        <w:t>негізі қаланған діндердің көпшілігімен салыстырғанда генотеизм</w:t>
        <w:br/>
        <w:t>ертеде пайда болғанына қарамастан, халық дүниетанымының</w:t>
        <w:br/>
        <w:t>негізінде табиғи, тарихи жолмен қалыптасқан дүниетаным бо-</w:t>
        <w:br/>
        <w:t>лып саналады. Онда адамның қоршаған табиғатқа, оның тыл-</w:t>
        <w:br/>
        <w:t>сым күштеріне деген қатынасымен байланысты ерте діни және</w:t>
        <w:br/>
        <w:t>мифологиялық көзқарастар да ерекше орын алады.</w:t>
        <w:br/>
        <w:t>Генотеизм адамзат қоғамы дамуының ерте кезеңдерінде</w:t>
        <w:br/>
        <w:t>материалдық өмір мен ұжымдық сананың жалпы заңдылықтары</w:t>
        <w:br/>
        <w:t>шеңберінде табиғи жолмен пайда болып, қалыптасты. Гено-</w:t>
        <w:br/>
        <w:t>теизм ұрпақтан ұрпаққа ауызша және визуалды дәстүр арқылы</w:t>
      </w:r>
    </w:p>
    <w:p>
      <w:r>
        <w:t>жеткізіліп сақталды және бұл бүгінгі ұрпаққа осы дін туралы</w:t>
        <w:br/>
        <w:t>белгілі бір түсініктің болуына мүмкіндік береді. Қазақтар мұ-</w:t>
        <w:br/>
        <w:t>сылман болғанымен дәстүрлі шамандық наным-сенімдерін, ерте</w:t>
        <w:br/>
        <w:t>түркілерден тарайтын Тәңіріге, Ұмайға, Жер-Суға табынушы-</w:t>
        <w:br/>
        <w:t>лықтарын сақтал қалды. Қазақ шамандары (бақсылары) өзде-</w:t>
        <w:br/>
        <w:t>рінің құрбандық шалуын мұсылман пайғамбарлары мен әулие-</w:t>
        <w:br/>
        <w:t>леріне жалбарынудан, мұсылман сүрелерін оқудан баста-ды</w:t>
        <w:br/>
        <w:t>және аяқтады. Ш.Уәлихановтың айтуынша «Ғаламның барлық</w:t>
        <w:br/>
        <w:t>ғажайыптарын тану қажеттілігі, өмір мен өлім мәселесі және</w:t>
        <w:br/>
        <w:t>адамның табиғатқа қатынасы шамандықты, яғни Ғаламды не-</w:t>
        <w:br/>
        <w:t>месе табиғатты және әлген адамдардың рухын қастерлеуді ту-</w:t>
        <w:br/>
        <w:t>дырды».</w:t>
        <w:br/>
        <w:t>Шаманизмнің культтық (табынушылық), ғұрыптық (ритуал-</w:t>
        <w:br/>
        <w:t>дық) ерекшелігіне кеңінен тоқталмай, біз оның маңызды қырына</w:t>
        <w:br/>
        <w:t>- моральдық-этикалық, адамгершілік-тәрбиелік қырына көңіл</w:t>
        <w:br/>
        <w:t>қоямыз. Қоршаған табиғат - оған бағыныштылыққа орай діни сезім</w:t>
        <w:br/>
        <w:t>тудыратын бастапқы нәрсе. Табиғатты бейнелеу барлық тайпа-</w:t>
        <w:br/>
        <w:t>лар мен халықтарда заңды және универсалды құбылыс болды.</w:t>
        <w:br/>
        <w:t>Оп адамдардың бастапқы дүниетанымын бейнелейтін мифо-</w:t>
        <w:br/>
        <w:t>логияның, фольклордың, діни түсініктердің өзгешелігін тудыратын</w:t>
        <w:br/>
        <w:t>24</w:t>
        <w:br/>
        <w:t>бірі, мәдениеттің өміршендік өзегі, ғылымның мәдени өзегі, қоғам</w:t>
        <w:br/>
        <w:t>дамуының үдемелі қағидасы деген ұғым қалыптастырған.</w:t>
        <w:br/>
        <w:t>Жоғарыда келтірілген дәлелдемелер «қазақ философия-</w:t>
        <w:br/>
        <w:t>сыз, сөз тіркесін нық қолдануға жеткілікті деп офлаймыз.- Әрине,</w:t>
        <w:br/>
        <w:t>«қазақ философиясы» ұғымы ары қарай зерттеуді талап ететін</w:t>
        <w:br/>
        <w:t>мәселеге жатады.</w:t>
        <w:br/>
        <w:t>«Қазақ философиясы» деген терминнің қисындылығы, біздің</w:t>
        <w:br/>
        <w:t>ойымызша, төмендегідей негіздермен айқындалады. Біріншіден,</w:t>
        <w:br/>
        <w:t>ұлттық философия әр халықтың болмыс формаларымен тығыз</w:t>
        <w:br/>
        <w:t>байланысты. Өйткені әр халықтың орналасу аймағына, тіршілік</w:t>
        <w:br/>
        <w:t>салтына, өмір сүру дағдыларына байланысты ортақ мінез-құлық</w:t>
        <w:br/>
        <w:t>ережелері, жүріс-тұрысы, тыныс-тіршілігі қалыптасады.</w:t>
        <w:br/>
        <w:t>Табиғи және әлеуметтік өмірді тікелей бейнелеу, дүниенің</w:t>
        <w:br/>
        <w:t>құрылымы, оның жасарын күштері туралы тұрпайы түсінік - бұл</w:t>
        <w:br/>
        <w:t>қазақ философиясының бастапқы кезеңі еді. Ол кезде жүйелі және</w:t>
        <w:br/>
        <w:t>негізделген көзқарас болған жоқ, сондықтанда философияның бас-</w:t>
        <w:br/>
        <w:t>ты бағыттары да айқындалмаған еді. А. Қасабек мифологиялық</w:t>
        <w:br/>
        <w:t>көзқарас пен табиғат және қоғам туралы жаңа дамып келе жат-</w:t>
        <w:br/>
        <w:t>қан ғылым элементтерінің арасындағы қайшылықтарды шешу</w:t>
        <w:br/>
        <w:t>философияның пайда болуының жолы деген де қалыптасқан</w:t>
        <w:br/>
        <w:t>тұжырымдар бар дейді. Философия мифке тән дүниеге тұтас</w:t>
        <w:br/>
        <w:t>көзқарастық бағытты сақтауға тырысады. Соның негізінде не ми-</w:t>
        <w:br/>
        <w:t>фологиялық, не аллегориялық-көркем, не символикалық-діни,</w:t>
        <w:br/>
        <w:t>не нақты-ғылыми ойлау, бірақ олардың әрқайсысы қабылданған</w:t>
        <w:br/>
        <w:t>түрлеріне сыймайтын, жаңа түсініктегі ойлау формаларын құрайды.</w:t>
        <w:br/>
        <w:t>Қазақ философиясының пайда болуы туралы сөзді тек ой-</w:t>
        <w:br/>
        <w:t>шылдардың дүниеге көзқарасы жалпылама көзқарастың (әмбе-</w:t>
        <w:br/>
        <w:t>бапты) универсалды принциптерін немесе «бастауларды» анық-</w:t>
        <w:br/>
        <w:t>таудағы заңды бағыттары болған кезде ғана айтуға болады. Діни-</w:t>
        <w:br/>
        <w:t>мифологиялық тұжырымдар әдет-ғұрып пен беделге бой ұрса,</w:t>
        <w:br/>
        <w:t>философия заттар мен құбылыстардың, оқиғалардың мәнін</w:t>
        <w:br/>
        <w:t>ашуға, пікірсайыс ретінде қолданылатын рационалды ойлауға,</w:t>
        <w:br/>
        <w:t>дүниені танып білудегі қайшылықтарды аңғару мен шешуге тыры-</w:t>
      </w:r>
    </w:p>
    <w:p>
      <w:r>
        <w:t>сады. Бұл әрекет адамның жан-жақты ойлауы және оның интел-</w:t>
        <w:br/>
        <w:t>лектуалды интуициямен бірегей қабысқан нәтижесінде туады.</w:t>
        <w:br/>
        <w:t>Қазақ тарихында көп кездесетін «рулық» генетизм осы қо-</w:t>
        <w:br/>
        <w:t>ғамның әлеуметтік, таптық бөлінуі және «ақсүйектік» рулар пай-</w:t>
        <w:br/>
        <w:t>да болған кезінде күшейді. Соңғылардың қоғамдағы «заңдың</w:t>
        <w:br/>
        <w:t>орындары олардың төркіні құдайдан немесе батыр бабаларынан</w:t>
        <w:br/>
        <w:t>басталады деп түсіндірілді. Сөйтіп олардың әлеуметтік дүниенің</w:t>
        <w:br/>
        <w:t>қажетті және заңдастырылған бөлшегі ретінде қоғамдағы бел-</w:t>
        <w:br/>
        <w:t>сенді рөлі бекітілді. Осы рулардан шыққан ойшылдардың әле-</w:t>
        <w:br/>
        <w:t>уметтік идеялары қоғамның даму тенденциясын біршама дұрыс</w:t>
        <w:br/>
        <w:t>бейнеледі. Осыдан келіп олардың қөзқарасы жеке бастың көз-</w:t>
        <w:br/>
        <w:t>30</w:t>
        <w:br/>
        <w:t>уақыт сақтап қалуға септігін тигізді. Сыртқы ықпалдан жерана</w:t>
        <w:br/>
        <w:t>арқылы қозғалған қазақтар әдет-ғұрпын, өз халқына (номадқа)</w:t>
        <w:br/>
        <w:t>тән өзіндік өмір тәртібін сақтап қалды».</w:t>
        <w:br/>
        <w:t>«Қобыланды» эпосының-бірнеше варианттары болды. Оның</w:t>
        <w:br/>
        <w:t>қыпшақтық вариантында тәңірішілдік пен шаманизмнің көптеген</w:t>
        <w:br/>
        <w:t>элементтері кездеседі және бұл қазақтардың исламға ету жағдайын</w:t>
        <w:br/>
        <w:t>бейнелейді. Бұрынғы наным-сенімнің көрінісі ретінде кейіпкердің</w:t>
        <w:br/>
        <w:t>бірінің анасы Көктен кемпір мифтік қырымен ерекшеленеді. Эпос-</w:t>
        <w:br/>
        <w:t>та жаңа, мұсылман дініне орын берген ескі наным-сенімге деген</w:t>
        <w:br/>
        <w:t>халықтың терең ықыласы байқалады. Кейіпкердің анасы Аналық</w:t>
        <w:br/>
        <w:t>-- мұсылман әйелінің символы. «Бұл - өзгенің қуанышымен және</w:t>
        <w:br/>
        <w:t>қайғысымен өмір сүретін әйел» (Ә. Бөкейханов). Оның күйеуі</w:t>
        <w:br/>
        <w:t>ескі номадтық тәртіптерді, ата-бабаның наным-сенімін ұмытқысы</w:t>
        <w:br/>
        <w:t>келмейді. Ол бағынышты жан ретіндегі әйелге деген мұсылмандық</w:t>
        <w:br/>
        <w:t>көзқарасты қабылдағысы келмейді. .</w:t>
        <w:br/>
        <w:t>Қазақтардың дәстүрлі дүниетанымын қарастырғанда бір-</w:t>
        <w:br/>
        <w:t>неше тарихи салыстырулар жүргізуге болады. Батыс Рим импе-</w:t>
        <w:br/>
        <w:t>риясының құлауымен Европада батырлық ғасырлар орнайды!.</w:t>
        <w:br/>
        <w:t>Алайда батырлық кодекстің осалдығы, оның институционал-</w:t>
        <w:br/>
        <w:t>ды емес, жеке тұлғалық сипат алуында болды. Көсемге деген</w:t>
        <w:br/>
        <w:t>адалдық индивидуалдық әлеуметтік жүйеге сүйенеді. Ұзақ уақыт-</w:t>
        <w:br/>
        <w:t>қа шыдайтын берік әлеуметтік және саяси институттар құруға ба-</w:t>
        <w:br/>
        <w:t>тырлар қабілетті емес. Оның мысалын Аттипланың өлімінен кейін</w:t>
        <w:br/>
        <w:t>батыс ғұндардың құлауынан байқауға болады. Қазақ мәдениеті</w:t>
        <w:br/>
        <w:t>дәстүрлі кезеңінің езіндік санасының үстем формасы батырлық</w:t>
        <w:br/>
        <w:t>эпосы болып табылады. Эпос әлемі әдетте дәстүрлі. Оңда қиын-</w:t>
        <w:br/>
        <w:t>қыстау ахуалдардағы жүріс-тұрыс қалыптары (агрессияны тойта-</w:t>
        <w:br/>
        <w:t>ру, стихиямен күрес және т.б.) көрініс табады. Эпикалық дәстүрлі</w:t>
        <w:br/>
        <w:t>кеңістік мынадай оппозицияға негізделеді: «біздікі және біздікі</w:t>
        <w:br/>
        <w:t>емес (бәтен)», «достар - дұшпандар». Және бұл белгілі бір</w:t>
        <w:br/>
        <w:t>формаға ие болады. Мысалы, қазақтың батырлық жырларында</w:t>
        <w:br/>
        <w:t>шексіз дала «біздікі» деп есептеледі және оның ар жағында жау</w:t>
        <w:br/>
        <w:t>бар деп саналады. Батырлық кезең әрқашанда оқиғаларға толы,</w:t>
        <w:br/>
        <w:t>қиын-қыстау ахуалдарда ол қоюлана түседі.</w:t>
        <w:br/>
        <w:t>Этномәдениет уақытын бағыттарына қарай шартты түрде</w:t>
        <w:br/>
        <w:t>реликтілік (сақталу) және динамикалық (өзгермелі), архаикалық</w:t>
        <w:br/>
        <w:t>(көне), актуальды (өзекті) және футуристік (келешектік) деп бөлуге</w:t>
        <w:br/>
        <w:t>болады (Л. Н. Гумилев, А. Тойнби). Бұл жерде біз моральдық баға-</w:t>
        <w:br/>
        <w:t>лауға ұмтылмаймыз. Мысалы, тоталитарлық жүйеде утопиялық</w:t>
        <w:br/>
        <w:t>болашаққа (коммунизмге) бола бүгінгі күн құрбан болатын. Алай-</w:t>
        <w:br/>
        <w:t>да, әдетте болашаққа бағдар ұстанған динамикалық жүйелер</w:t>
        <w:br/>
        <w:t>өміршең болып келеді. Уақыттың өткен шақтан бүгінгі арқылы</w:t>
      </w:r>
    </w:p>
    <w:p>
      <w:r>
        <w:t>5 Тойнби А. Постижение истории. М., 1991. - 299 б.</w:t>
        <w:br/>
        <w:t>22</w:t>
        <w:br/>
        <w:t>4.2. Қазақ философиясының мифологиялық дәуірі</w:t>
        <w:br/>
        <w:t>Мифология -- а) адамның өзін таныту құралы, адамның</w:t>
        <w:br/>
        <w:t>шығармашылық ке?ілеттерін айқындаудың ежелп, мәңгілік біті</w:t>
        <w:br/>
        <w:t>Ол адамзат мәдениетінің барлық типтері мен бітімдерінің негізінде</w:t>
        <w:br/>
        <w:t>жатыр; ә) миф теориясы немесе оның, түсініктемесі. Мифтің</w:t>
        <w:br/>
        <w:t>жалпыға ортақ теориясы жоқ. Бірақ мифті түсіндіру мен зерттеу</w:t>
        <w:br/>
        <w:t>үзіліссіз жалғасып келеді. Алғаш рет миф философиясын Дж. Вико</w:t>
        <w:br/>
        <w:t>ұсынды. Ол миф қиял ойыны ретінде қалыптасады деп санады.</w:t>
        <w:br/>
        <w:t>Одан кейін, ХІХ ғ. ортасынан бастап миф этнографиялық мате-</w:t>
        <w:br/>
        <w:t>риал ретінде зерттеле бастады. Э. Тайлор «Алғашқы қауымдық</w:t>
        <w:br/>
        <w:t>мәдениет» кітабында мифтер мен діни нанымдар негізінде ани-</w:t>
        <w:br/>
        <w:t>мизм жатады деп жазды. Бұл -- қоршаған дүние туралы алғашқы</w:t>
        <w:br/>
        <w:t>қауымдық “балалық” таным ой. Түс көру, өлген адамның жаны</w:t>
        <w:br/>
        <w:t>туралы түсініктер ежелгі адамды «балалық» ойларға жетеледі. Г.</w:t>
        <w:br/>
        <w:t>Спенсер миф -- таным құралдары мен мүмкіндігінің шектеулігінен</w:t>
        <w:br/>
        <w:t>туындаған құбылыстардың сырын қате түсіну (түсіндіру) деп сана-</w:t>
        <w:br/>
        <w:t>ды. Дж. Фрезер үшін миф - магиялық әрекетті ақылға салып, әдеби</w:t>
        <w:br/>
        <w:t>тіл арқылы пайымдау. Мысалы, қартайған көсемді өлтіру сал-</w:t>
        <w:br/>
        <w:t>тына құдайдың өлімі туралы миф сәйкес келеді. Психологиялық</w:t>
        <w:br/>
        <w:t>мектеп пен оның өкілдері (В. Вунд, Л. Леви-Брюль, 3. Фрейд,</w:t>
        <w:br/>
        <w:t>КГ. Юнг) мифошығармашылықтың негізінде апғашқы қауым</w:t>
        <w:br/>
        <w:t>адамының дүниені қабылдауының ерекшеліктері жатыр, ол бір</w:t>
        <w:br/>
        <w:t>нәрседен туындаған сезімдерді, эмоцияларды сол құбылыстың</w:t>
        <w:br/>
        <w:t>немесе нәрсенің өзіне тән қасиет ретінде қабылдады деп са-</w:t>
        <w:br/>
        <w:t>найды. ХХ ғ; әлеуметтік антропологияда Б. Малиновский мен К.</w:t>
        <w:br/>
        <w:t>Леви-Строс теорияларының ықпалы жоғары болды. Малинов-</w:t>
        <w:br/>
        <w:t>скийдің пікірінше, миф - құбылыстың түсіндірмесі, яғни теория</w:t>
        <w:br/>
        <w:t>емес, ол шыңдық ретінде пайымдалған сенімнің көрінісі. Мифоло-</w:t>
        <w:br/>
        <w:t>гия - бұл белсенді әлеуметтік күш, Леви-Строс жеке мифті емес,</w:t>
        <w:br/>
        <w:t>олардың жиынтығын -- таңбалық моделдендіруші жүйе ретінде</w:t>
        <w:br/>
        <w:t>қарастырады. Мифологиялық ойлау тәсілі ой түйіндеуге, логикалық</w:t>
        <w:br/>
        <w:t>талдау жасауға қабілетті. Ол үшін таңбалық моделдендіруші жүйе</w:t>
        <w:br/>
        <w:t>ретінде миф құрылымы - қарым-қатынас құралы ретіндегі табиғи</w:t>
        <w:br/>
        <w:t>тілдің аналогы. Миф семантикасында жұптық (бинарлық) қарама-</w:t>
        <w:br/>
        <w:t>қарсылықтың: жоғары-төменгі, өмір-өлім және т.б. маңызы зор. Бұл</w:t>
        <w:br/>
        <w:t>оппозициялар сананың түбегейлі қайшылықтарын бейнелейді, ал</w:t>
        <w:br/>
        <w:t>мифологиялық сана оларды біріктіруге тырысады.</w:t>
        <w:br/>
        <w:t>Ағылшын мәдениет тарихшысы Э.Б. Тайлор мифтердің</w:t>
        <w:br/>
        <w:t>мынадай түрлерін атап өтеді: 1) философиялық немесе түсін-</w:t>
        <w:br/>
        <w:t>Дірмелік мифтер, 2) нақтылы, бірақ бұрмаланған деректерге</w:t>
        <w:br/>
        <w:t>сүйенген мифтер, 3) тарихи және аңыздық тұлғалар туралы миф-</w:t>
        <w:br/>
        <w:t>тер, 4) фантастикалық және метафоралық мифтер, 5) саяси-</w:t>
        <w:br/>
        <w:t>әлеуметтік және тұрмыстық мифтер.</w:t>
        <w:br/>
        <w:t>34</w:t>
        <w:br/>
        <w:t>болашаққа қарай зырлайтыны сияқты. жаңашылдық мәдениеттер</w:t>
        <w:br/>
        <w:t>де үлкен жетістіктерге қол жеткізуі мүмкін. Табиғат әрқашан Қазақ-</w:t>
        <w:br/>
        <w:t>стан тұрғындары үшін абсолюттік және мәңгілік дүние бастауы,</w:t>
        <w:br/>
        <w:t>“еден бір ақиқат болды. Ол өздігінен жаратығған, тіршілік етудің</w:t>
        <w:br/>
        <w:t>имманенттік себептері мен факторларының, белсенділік пен</w:t>
        <w:br/>
        <w:t>эволюцияның негіздері болды. Адамдарға алғашында табиғат</w:t>
        <w:br/>
        <w:t>заңдарына мойынсұнып қалтқысыз бағыну ғана қалды. Оның</w:t>
      </w:r>
    </w:p>
    <w:p>
      <w:r>
        <w:t>себептерін түсініп және соған өз болмысын құрып, табиғат ката-</w:t>
        <w:br/>
        <w:t>клизмаларынан қашқақтап отырды. Табиғат бұл жерде адамдарға</w:t>
        <w:br/>
        <w:t>тұрмыстың формалары мен әдістерін, көшпенділіктің немесе</w:t>
        <w:br/>
        <w:t>егіншіліктің таңдауларын белгілеп беретін ғалам ретінде көрінеді.</w:t>
        <w:br/>
        <w:t>Көне заманда адамдарды күн сайын рудың немесе тайпа-</w:t>
        <w:br/>
        <w:t>ның дүниетанымдық ұстанымына адалдығын дәлелдеп отыруға</w:t>
        <w:br/>
        <w:t>мәжбүр етті, өйткені тіршілік етудің ауыр және қатал жағдайлары</w:t>
        <w:br/>
        <w:t>руластардың әлеуметтік бағдар мен салттардан бұлтаруына жол</w:t>
        <w:br/>
        <w:t>бермеді, әйтпесе оларға рудан аластауы, көп жағдайда мұның</w:t>
        <w:br/>
        <w:t>арты өлімге апарып соқтыратын еді. Дүниені сезіну айқындала</w:t>
        <w:br/>
        <w:t>түсті, дүниені түсіну айқын әрекеттерге итермеледі, дүниетаным</w:t>
        <w:br/>
        <w:t>нақты жағдайдан туатын, шын айқын болды. Табиғат дүниенің</w:t>
        <w:br/>
        <w:t>аяқталған қалыпты жағдайы, ап адам табиғаттың бір бөлшегі</w:t>
        <w:br/>
        <w:t>ғана болды.</w:t>
        <w:br/>
        <w:t>Алайда, адамзат баласының даму эволюциясының нәти-</w:t>
        <w:br/>
        <w:t>жесінде еңбектің практикалық және жаңғыртушылық қызметі</w:t>
        <w:br/>
        <w:t>бірте-бірте түсінікті бола түсті, сөйтіп табиғи ортаны-адам қаже-</w:t>
        <w:br/>
        <w:t>тіне бейімдеп, қайта жаңғырту жүзеге асырылды. Егіншілік пай-</w:t>
        <w:br/>
        <w:t>да болады, жинаушылық бау-бақша өсіруге айналады. Үй мал-</w:t>
        <w:br/>
        <w:t>дарына шөп шабу іске асады. Табиғи ортаны бейімдеуден адам-</w:t>
        <w:br/>
        <w:t>дар оны өңдеуге ауысады. Оның енді бір формасы аңдарды</w:t>
        <w:br/>
        <w:t>қолға үйрету болды. Жабайы жылқыны қолға үйрету жабайы мал</w:t>
        <w:br/>
        <w:t>өсіру мен көшпенділікке жол ашты. Бұл сол заманда прогрестік</w:t>
        <w:br/>
        <w:t>құбылыс болды.</w:t>
        <w:br/>
        <w:t>Табиғи ортаны өзгертудің пайда болуы философиялық көз-</w:t>
        <w:br/>
        <w:t>қараста адамның айқын мақсатты қызметін, мақсат қою фак-</w:t>
        <w:br/>
        <w:t>торын өмірге кептірді. Мұның өзі адамның табиғаттан бәлініп</w:t>
        <w:br/>
        <w:t>дербес тіршілік иесі болып қалыптасуының алғы шарты еді.</w:t>
        <w:br/>
        <w:t>Адамның мақсаткерлік қызметі обьективтік процестің шешуші</w:t>
        <w:br/>
        <w:t>формасы болып табылады. Біртұтас, бірақ қарама-қайшылықты</w:t>
        <w:br/>
        <w:t>процесте оп табиғи заңдылық және адамдардың мақсаткерлік</w:t>
        <w:br/>
        <w:t>қызметі ретінде көрініс тапты. Тұтас дүние қалпы енді үнемі</w:t>
        <w:br/>
        <w:t>адамдардың мақсатты қызметімен, оның «табиғи бөлшегі» емес,</w:t>
        <w:br/>
        <w:t>оның әміршісі, өзгертушісі болуға ұмтылған әрекеті нәтижесінде</w:t>
        <w:br/>
        <w:t>бұзыла бастады. Әзірге мұнда ешқандай оғаштық жоқ еді, бір-</w:t>
        <w:br/>
        <w:t>ақ көп ғасырлардан кейін бұл әрекет экологиялық және антра-</w:t>
        <w:br/>
        <w:t>пологиялық дағдарысқа әкеп соқтырды.</w:t>
        <w:br/>
        <w:t>23</w:t>
        <w:br/>
        <w:t>дағы өзара қатынастарды реттеп отыратын адамгершіліктің қара-</w:t>
        <w:br/>
        <w:t>пайым нормалары бүкіл халықтың жинақтаған тәжірибесінің нә-</w:t>
        <w:br/>
        <w:t>тижесі мен қорытындысы болып табылады. Біз мазмұндалған</w:t>
        <w:br/>
        <w:t>материалдың өзенгілігін рухани ақиқаттар тұрғысынан жеткізуі?</w:t>
        <w:br/>
        <w:t>тырыстық, бірақ оның-алғы шарты кез-келген философиялық про-</w:t>
        <w:br/>
        <w:t>блематика сияқты философияның өз дамуының ішкі (имманентті)</w:t>
        <w:br/>
        <w:t>қажеттіліктерімен қатар, әлеуметтік дамудың сыртқы қажеттілік-</w:t>
        <w:br/>
        <w:t>терімен де сипатталады.</w:t>
        <w:br/>
        <w:t>Өзінің табиғатқа көзқарасы қалыптасқаннан бастап, осы</w:t>
        <w:br/>
        <w:t>күнге дейін түпкі ипостосия ретінде қарайтын және мәңгілік әрі</w:t>
        <w:br/>
        <w:t>өткінші емес болмысты біртұтас дүние деп тани отырып, қазақ</w:t>
        <w:br/>
        <w:t>халқы өзінің этноспен шендесуіне қол жеткізді, өйткені оның</w:t>
        <w:br/>
        <w:t>табиғатқа жақындығы мейлінше айқын әрі талас туғызбайтын еді.</w:t>
        <w:br/>
        <w:t>Ғасырлар бойы эволюция барысында қазақ әрқашан табиғатқа</w:t>
        <w:br/>
        <w:t>қайта оралып отырды. Бұл оның бірінші ажырамас белгісі бол-</w:t>
        <w:br/>
        <w:t>ды. Оның тіршілігіне тән екінші бір қасиет - оның түп негізіндегі</w:t>
        <w:br/>
        <w:t>қайшылық. Бұл қайшылық ғұндардың, үйсіндердің, қаңлылардың</w:t>
      </w:r>
    </w:p>
    <w:p>
      <w:r>
        <w:t>ара қатынастарынан, мал өсіру мен егіншіліктің, кешпенді және</w:t>
        <w:br/>
        <w:t>отырықшытайпалардың кей кездердеқайшылықтарға дейінжетіп,</w:t>
        <w:br/>
        <w:t>соғыс жолымен шешуге дейін баратын әзара әрекеттерінен туған</w:t>
        <w:br/>
        <w:t>еді. Бұл амбиваленттілік осы халықтың бүкіл тарихымен қатар</w:t>
        <w:br/>
        <w:t>жүреді. Ол адамдар санасына әлеуметтік материяға тереңдей</w:t>
        <w:br/>
        <w:t>еніп, бітіспес таластар туғызды.</w:t>
        <w:br/>
        <w:t>Қазақ философиясында даналық үлгілері ауызекі мәдени</w:t>
        <w:br/>
        <w:t>ақпаратты берудің тиімді тәсілі - поэзиялық үрдіс арқылы түйін-</w:t>
        <w:br/>
        <w:t>делген. Батыста философиялық пайымдаулар рационалдық</w:t>
        <w:br/>
        <w:t>ғылыми әдістемені мұрат тұтса, еуразиялық дапа көшпеліле-</w:t>
        <w:br/>
        <w:t>рінде даналық әдеп талаптарымен синкретті түрде көрініс таба-</w:t>
        <w:br/>
        <w:t>ды. Қазақ философиясы соңғысына жақын.</w:t>
        <w:br/>
        <w:t>Профессор М. Орынбековтың пікірі бойынша, идеялардың</w:t>
        <w:br/>
        <w:t>мыңдаған жылдық құпиясын өз бойына жинақтаған қазақ фило-</w:t>
        <w:br/>
        <w:t>софиясы тарихы бүгінгі таңда орасан зор мәнге ие болды. Өз</w:t>
        <w:br/>
        <w:t>ұлтының түп-тамырына, салт-санасына және ерекшелігіне назар</w:t>
        <w:br/>
        <w:t>сала бастаған жаңа тәуелсіз мемлекеттер үшін мұның маңызы</w:t>
        <w:br/>
        <w:t>ерекше зор. Жаңа мемлекеттің тарихи-қоғамдық аренасындағы</w:t>
        <w:br/>
        <w:t>орталық ұғымы «төлтумалылық», өзіндік болмыстылық. Бұл енді</w:t>
        <w:br/>
        <w:t>өзінің барлық мүшелерінің өмірлік доминанттарының жалпылығы</w:t>
        <w:br/>
        <w:t>және өзіне тән ерекшелігіне негізделген қоғамның дербестігін,</w:t>
        <w:br/>
        <w:t>сапалық айқындылығын білдіруге жұмсалады. Бұл жерде қоғамдық</w:t>
        <w:br/>
        <w:t>тұрмыстың әр қырлары, қоғамдық сананың онтологиялық және</w:t>
        <w:br/>
        <w:t>гносеологиялық аспектілері, тіршіліктің қалыптасқан элементтері</w:t>
        <w:br/>
        <w:t>және дамудың ішкі бастаулары ажырамас бір салаға бірігеді.</w:t>
        <w:br/>
        <w:t>Әртүрлі философтар мен мәдениеттанушылар өзіндік болмыстың</w:t>
        <w:br/>
        <w:t>орны жайында ой түйе келіп, ол - тарихтың қозғаушы күштерінің</w:t>
        <w:br/>
        <w:t>29</w:t>
        <w:br/>
        <w:t>сенім пайда болды. Халық бүгінгі күнде де өзінің жек көрушілігін</w:t>
        <w:br/>
        <w:t>қарғыспен, сүйіспеншілігі мен игі тілегін батамен білдіреді. Адам-</w:t>
        <w:br/>
        <w:t>ды тәрбиелеуде, оны қайырымды істерге ұмтылдырып, жаман</w:t>
        <w:br/>
        <w:t>қылықтардан бойды аулақ ұстауда базаның рөлі өте үлкен.</w:t>
        <w:br/>
        <w:t>Адамдар қазіргі күні де қайғы-қасіреттен құтылу осы өмір-</w:t>
        <w:br/>
        <w:t>дегі қайырымды қылықтар мен игілікті істердің арқасында деп</w:t>
        <w:br/>
        <w:t>пайымдайды. Сондықтан да бата орындалды деп түсінеді. Маз-</w:t>
        <w:br/>
        <w:t>мұндалған бұл материалдан жер бетінде игілікті өмір сүрудің</w:t>
        <w:br/>
        <w:t>жалғыз жолы рухтар мен құдайлар алдындағы бағыныштылықты</w:t>
        <w:br/>
        <w:t>уағыздайтын Дін ретіндегі генотеизмнің идеологиялық мәні</w:t>
        <w:br/>
        <w:t>айқын көрінеді. Оныңтағы бір еркшелігі адамдардың бұл өмірдегі</w:t>
        <w:br/>
        <w:t>әртүрлі қылықтары мен қылмыстары, сондай-ақ жақсылықтары</w:t>
        <w:br/>
        <w:t>оның өлгеннен кейінгі тағдырына әсер етпейді.</w:t>
        <w:br/>
        <w:t>Генотеизм қарапайым малшылардың діни санасында терең</w:t>
        <w:br/>
        <w:t>және берік орын алған. Генотеизмге тән мәнді белгі ретінде</w:t>
        <w:br/>
        <w:t>оның Діни мәнділігі жазбаша түрде сипатталмағанына және на-</w:t>
        <w:br/>
        <w:t>сихат түрінде уағыздалмағанына қарамастан тарихи тұрғыдағы</w:t>
        <w:br/>
        <w:t>тұрақтылығын да айтуға болады. Ол отбасылық және ру-тайпа-</w:t>
        <w:br/>
        <w:t>лық деңгейде ұрпақ арасындағы үздіксіз байланыс жолымен</w:t>
        <w:br/>
        <w:t>жалғасты. Оның маңызды себептерінің бірі көшпенділер өмірінің</w:t>
        <w:br/>
        <w:t>ерекше экономикалық шарттарымен сипатталады. Генотеизмнің</w:t>
        <w:br/>
        <w:t>моральдық-зтикалық түсініктері ақын-жыраулардың адамгершілік</w:t>
        <w:br/>
        <w:t>көзқарастарының қалыптасуы мен дамуына тікелей ықпал етті,</w:t>
        <w:br/>
        <w:t>бұл олардың шығармашылығынан айқын аңғарылады.</w:t>
        <w:br/>
        <w:t>Қазақтың ата тегінің болмыс шындығына тікелей жақын</w:t>
        <w:br/>
        <w:t>болуы - олардың бақылайтын, қабылданатын, дүниеге сезімдік</w:t>
      </w:r>
    </w:p>
    <w:p>
      <w:r>
        <w:t>тұрғыдан жақын болуы, бұл болмыспен тамырластығы уақытты,</w:t>
        <w:br/>
        <w:t>кеңістікті, адамның ішкі дүниесі, тіршілік етудің басқа да жақта-</w:t>
        <w:br/>
        <w:t>рын, болмыс-мәнін, ар-ождан бастауларын түсінуінен өз көрінісін</w:t>
        <w:br/>
        <w:t>тапты. Мұның бәрінің нақты өмірде нақты түп тамыры бар, осы-</w:t>
        <w:br/>
        <w:t>дан келіп басқа ешбір дүние түсінігімен шатыстыруға болмай-</w:t>
        <w:br/>
        <w:t>тын дүниенің ұлттық образы, дүниетанымы пайда болады.</w:t>
        <w:br/>
        <w:t>Қазақтың ата тегінің мәдениетіне назар аудару ондағы этнос-</w:t>
        <w:br/>
        <w:t>тың менталитеті ұғымын түсінуге мүмкіндік береді. Яғни, бұдан</w:t>
        <w:br/>
        <w:t>қоғам мүшелерінің барлығына қатысты және индивидуалдық дең-</w:t>
        <w:br/>
        <w:t>гейде көрінетін қоғамда ұжымды түрде қалыптасатын ойлау және</w:t>
        <w:br/>
        <w:t>психика құрылымын ұғынамыз. Мәдениеттің бұл «ферменті» әр-</w:t>
        <w:br/>
        <w:t>бір адамның әлеуметтік мінез құлқында шешуші рөл атқарады.</w:t>
        <w:br/>
        <w:t>Өйткені ол оның санасында орныққандықтан оған қоғамдық қозға-</w:t>
        <w:br/>
        <w:t>лыстың жолын айқындайды, сан қилы өмір сәттеріне бағдар</w:t>
        <w:br/>
        <w:t>береді, ең бастысы, барлық обьективті мүмкіндіктердің ішінен әз</w:t>
        <w:br/>
        <w:t>қапауын таңдауға жөн сілтейді. Егер түйсік дәрежесіндегі қалау</w:t>
        <w:br/>
        <w:t>архетиптік қалыптың базасында жүзеге асып, инстинктер импульс-</w:t>
        <w:br/>
        <w:t>терде көрініс тапса, ал менталитет «ғылыми мінез-құлық» пен</w:t>
        <w:br/>
        <w:t>26</w:t>
        <w:br/>
        <w:t>(Иакинф) осы өңірдегі «Әйелдер патшалығы» туралы деректер</w:t>
        <w:br/>
        <w:t>келтіреді: ;</w:t>
        <w:br/>
        <w:t>“Онда лақабы Суби, аты Могйе әйелдің елді 20 жыл биле-</w:t>
        <w:br/>
        <w:t>гені айтылады. Әйелдер патшалығачда 10 мың түтін болған.</w:t>
        <w:br/>
        <w:t>Еркектер бірыңғай аң аулаумен айналысқан. Могйе ханша</w:t>
        <w:br/>
        <w:t>тау шатқалындағы 9 қабатты ордада тұрған. Ол бес күн сайын</w:t>
        <w:br/>
        <w:t>бағынышты ханшалармен мемлекет ісі жөнінде кеңес өткізіп</w:t>
        <w:br/>
        <w:t>тұрған. Әйелдер мұнда өздерін жоғары санаған, әрі еркектерді”</w:t>
        <w:br/>
        <w:t>қызғанбаған. Патшалықтың еркек, әйелі беттерін күніне бірнеше</w:t>
        <w:br/>
        <w:t>дүркін опалап, бояп жүргенді ұнатқан. Елдің негізгі байлығы --таза</w:t>
        <w:br/>
        <w:t>мыс, бояу, жұпар, тұз болыпесептелген. Патша әйел өлгенде оның</w:t>
        <w:br/>
        <w:t>терісі сыдырылып алынып, сүйегі мен етіне ұнтақтар себілген.</w:t>
        <w:br/>
        <w:t>Осыдан кейін темір табытқа салынып жерленген. Жан иесі-“Асы-</w:t>
        <w:br/>
        <w:t>ла”, “Орман тәңірі” болады деп олар сенген. Бұлардың құрметіне</w:t>
        <w:br/>
        <w:t>адам, не маймыл құрбандық шалынатын болған. Патшалық</w:t>
        <w:br/>
        <w:t>жерінде (Тянь-Шань тауының түстігі, Үндістан жағында) өсетін</w:t>
        <w:br/>
        <w:t>қырғауылға ұқсас құстың жемсауынан дән шықса, өнім мол бола-</w:t>
        <w:br/>
        <w:t>ды, құм, қиыршық шықса қуаншылық болады деп жорыған".</w:t>
        <w:br/>
        <w:t>Мифті тудырушылар өмірде әз орнын сақтап қалу үшін жа-</w:t>
        <w:br/>
        <w:t>ратылыс құдіретімен тайталасқан қайыспас, қайратты заман-</w:t>
        <w:br/>
        <w:t>дастары туралы сыр шертеді. Аңызға айналған айбынды айқа-</w:t>
        <w:br/>
        <w:t>сында адам сенімді серік, одақтастарын да сұрапыл, сұсты та-</w:t>
        <w:br/>
        <w:t>биғаттың өз бойынан тапқан. Хумбабаға қарсы көзін аштырмай</w:t>
        <w:br/>
        <w:t>үрлеп, ышқынып, сегіз дүлей жел көтерілді.</w:t>
        <w:br/>
        <w:t>Төтенше қимыл-қарекет шығарманың жалпы шабытты, асқақ</w:t>
        <w:br/>
        <w:t>қуатынан, әсірелеу әуенінен, сом да шымыр кейіп-көріністер бі-</w:t>
        <w:br/>
        <w:t>тімінен ап-айқын аңғарылып-ақ тұр. Қаһармандар. жаратылыс</w:t>
        <w:br/>
        <w:t>жанымен жарасып жатқандығы соншалық, сұмдық қиянат-кедер-</w:t>
        <w:br/>
        <w:t>гілердің бәрін жеңіп, өз үстемдігін асырған кезде де, олар бәрібір</w:t>
        <w:br/>
        <w:t>төл табиғатты көкейтесті бір мұратына жеткізген боп шығады.</w:t>
        <w:br/>
        <w:t>Жаратылыстың өзіне сарылып күткен тыныштығын сыйлайды.</w:t>
        <w:br/>
        <w:t>Хумбаба құлап, жын шашқан есірік мүшелері түгел өліп тынған</w:t>
        <w:br/>
        <w:t>ӨЗПЕ асқар таулар мен орманды шыңдар да жайланып сала</w:t>
        <w:br/>
        <w:t>рген.</w:t>
      </w:r>
    </w:p>
    <w:p>
      <w:r>
        <w:t>Шумер мифтері қазақ дүниетанымына арналған кітапта бе-</w:t>
        <w:br/>
        <w:t>кер келтірілген жоқ. Еуропаорталық ұстанымнан көтеріле білген</w:t>
        <w:br/>
        <w:t>ғалымдар мен мамандар, шумер өркениетінің ілкі түркіпік мәде-</w:t>
        <w:br/>
        <w:t>ниетпен үйлесімді байланыстылығы туралы нақтылы ойлары мен</w:t>
        <w:br/>
        <w:t>дәлелдерін алға тартады. Бұл мәселені алғашқы көтергендердің</w:t>
        <w:br/>
        <w:t>бірі ст Олжас Сүлейменовтың “АЗ и Я” кітабынан осы жөнінде</w:t>
        <w:br/>
        <w:t>кейбір үзінділер келтрейік: “Материалдық мәдениеттің бүкіл та-</w:t>
        <w:br/>
        <w:t>рихын сұлулықтың әсемпаздықпен, бейненің затпен, поэзияның</w:t>
        <w:br/>
        <w:t>КЕТТІ Ә. Қазақстан мәдениеті мен енерінің тарихы. Алматы, 1987,</w:t>
        <w:br/>
        <w:t>36</w:t>
        <w:br/>
        <w:t>адамды күнәдан айырады» деп айтылғандықтан "намаз оқуға,</w:t>
        <w:br/>
        <w:t>ораза ұстауға күрметпен қарайды. Ең ауыр күнә - Құрандағы</w:t>
        <w:br/>
        <w:t>талаптардан ауытқу. Алланың ізгіліі мен қайырымдылығына</w:t>
        <w:br/>
        <w:t>қарамастан бұл кәнә кешірілмейді. Ең жоғарғы қасиет - Аллазың</w:t>
        <w:br/>
        <w:t>еркіне бағыну, шынайы сенім үшін өзіңді құрбандыққа шалу.</w:t>
        <w:br/>
        <w:t>Мұсылмандарға ізгілікпен қарау және дінсіздерді қудалау -</w:t>
        <w:br/>
        <w:t>Құран-ның негізгі ерекшеліктерінің бірі. Ислам қағидасы бойынша:</w:t>
        <w:br/>
        <w:t>тек құдайға қызмет жасап, құлшылық ету жолымен ғана бақытқа</w:t>
        <w:br/>
        <w:t>жетуге болады. Осыған орай, мұсылмандар дұрыс жолды таңдай</w:t>
        <w:br/>
        <w:t>алады. Бұп тезис мұсылмандық ойдың өзегін құрайды және ол</w:t>
        <w:br/>
        <w:t>ислам ізбасарларының рухани өмірінде маңызды рөл атқарды.</w:t>
        <w:br/>
        <w:t>Мұсылман дінінің моральдық-этикалық жүйесінің бүкіл іргетасы</w:t>
        <w:br/>
        <w:t>осы бағыныштылық талаптарымен құрылғаны белгілі. Мұсылман</w:t>
        <w:br/>
        <w:t>нағыз адам болу үшін, ол моральды тұрғыда таза, өз әрекеті мен</w:t>
        <w:br/>
        <w:t>сөздерінде адал болуы тиіс. Тек сонда ғана ол адамдар алдында</w:t>
        <w:br/>
        <w:t>да, Алланың алдында да құрметке ие болады.</w:t>
        <w:br/>
        <w:t>Асан қайғы (ХУ ғ.), Қазтуған жырау (ХУғ.), Доспанбет жырау</w:t>
        <w:br/>
        <w:t>(ХІ ғ.), Шалкиіз (1465-1560), Ақтамберді (1675-1 768), Бұқар жы-</w:t>
        <w:br/>
        <w:t>рау (1668-1781), Шал ақын (1748-1819) және т.б. - өз дәуірінің,</w:t>
        <w:br/>
        <w:t>философиялық идеалдарын білдірген ойшылдардың бүтіндей</w:t>
        <w:br/>
        <w:t>бір шоғыры. Жыраулар мен ақындар өздерін толғандырған мәңгі</w:t>
        <w:br/>
        <w:t>философиялық мәселелерді өз шығармаларында бейнелей от-</w:t>
        <w:br/>
        <w:t>ырын, орасан зор рухани күш-жігерді өз бойларында қорытты.</w:t>
        <w:br/>
        <w:t>Ортағасырлық және онан кейінгі дәуірлердегі мұсылман ав-</w:t>
        <w:br/>
        <w:t>торларының шығармаларының барлығы дерлік Құранның бі-</w:t>
        <w:br/>
        <w:t>рінші сүресімен басталады. Ақтамберді жыраудың, Үмбетей</w:t>
        <w:br/>
        <w:t>жыраудың, Бұқар жырау мен Қабан жыраудың және т.б. адам-</w:t>
        <w:br/>
        <w:t>гершілік-этикалық көзқарастарында исламның ықпалы айқын</w:t>
        <w:br/>
        <w:t>байқалады. Ақын-жыраулар өздерінің адамгершілікке қатысты</w:t>
        <w:br/>
        <w:t>ойларын құдайдың, пайғамбарлардың атынан айтты және бұл</w:t>
        <w:br/>
        <w:t>қазақ қоғамында олардың көзқарастарының ықпалын күшейтті.</w:t>
        <w:br/>
        <w:t>Бұп, әсіресе Бұқар жыраудың моральдық-дидактикалық шығар--.</w:t>
        <w:br/>
        <w:t>маларынан айқын байқалады.</w:t>
        <w:br/>
        <w:t>Ұлт санасында сақталған Тәңір дініне, заратуштрашылдық-</w:t>
        <w:br/>
        <w:t>қа (зороастризм емес), шамандық сенімдерге, пұт дініне, мани-</w:t>
        <w:br/>
        <w:t>хей, христиан, иуда діндеріне қатысты ұғымдардың бәрі ғылыми</w:t>
        <w:br/>
        <w:t>тұрғыдан жүйеленіп келеді. Осы тұста қазақ даласынан шыққан</w:t>
        <w:br/>
        <w:t>ғұламалар Заратуштра, Анахарсис, Қорқыт, Әбу Насыр әл-</w:t>
        <w:br/>
        <w:t>Фараби, Абай бейнелері арқылы ұлтымыз дүниетанымының</w:t>
        <w:br/>
        <w:t>жалпыадамзаттық өркениетпен байланысын, біздің де әлемдік</w:t>
        <w:br/>
        <w:t>пәлсапалық ойға қосқан қомақты үлесіміз бар екенін керсет-</w:t>
        <w:br/>
        <w:t>пекпіз.</w:t>
        <w:br/>
        <w:t>33</w:t>
      </w:r>
    </w:p>
    <w:p>
      <w:r>
        <w:t>Қазақтың арғы ата-тектерінің дүниені мифтік тұрғыдан түсінуі</w:t>
        <w:br/>
        <w:t>әлемдік үлгілермен сабақтас. Мәдениеттанулық структурализмнің</w:t>
        <w:br/>
        <w:t>өкілдері (В. Пропп, К. Леви-Строс) әртүрлі халықтардың мифтері</w:t>
        <w:br/>
        <w:t>мен салт-дәстүрлерін зерттей келе, ғлардағы құрылымдық ұқсас-</w:t>
        <w:br/>
        <w:t>тықты атап көрсетті. Мысалы, ежелгі гректердегі Циклоп пен түрік</w:t>
        <w:br/>
        <w:t>халықтарындағы Төбекөз турапы мифтер тек мазмұндық емес,</w:t>
        <w:br/>
        <w:t>сонымен бірге құрылымдық ұқсастықты танытады. Көк Тәңірі,</w:t>
        <w:br/>
        <w:t>Жер-Су мен Ұмай ананы айтпағанның өзінде, түркі халықтарының</w:t>
        <w:br/>
        <w:t>арғы Ата-тек туралы түсініктері тарихтың алыс қойнауларында</w:t>
        <w:br/>
        <w:t>қалыптаса бастаған. Көк бәрі туралы аңыздар, Ш. Айтматовтың</w:t>
        <w:br/>
        <w:t>және Ю. Рытхэудің көркем шығармаларында бейнеленген тотем-</w:t>
        <w:br/>
        <w:t>дер -- Бұғы ана мен Алып балық (кит) мифтің әсерлі белгілері. &gt;.</w:t>
        <w:br/>
        <w:t>Тотемдік ілкі тек адам мен табиғаттың ішкі тұтастығын білдіретін</w:t>
        <w:br/>
        <w:t>маңызды дүниетанымдық түйнекке жатады. Зерттеушілер іпкі тек</w:t>
        <w:br/>
        <w:t>жалғыз адам. әлеміне тән деп есептемейді. Ол бүкіл ғарыштық</w:t>
        <w:br/>
        <w:t>әлемді, үш дүниені (жоғарғы, орталық және төменгі) қамтитын</w:t>
        <w:br/>
        <w:t>көрініске жатады. Мысалы көшпелілер әрбір төлді бір ғарыштық</w:t>
        <w:br/>
        <w:t>стихиямен байланыстырады: қой - оттан, түйе - сордан, жылқы -</w:t>
        <w:br/>
        <w:t>желден, сиыр - судан. Бұл стихиялар (дүлей күштер) ғарыштық</w:t>
        <w:br/>
        <w:t>жасампаздықтың таңбалары: сиыр - өпім мен о дүниенің,</w:t>
        <w:br/>
        <w:t>түйе - жердің, “еш" деген түбірі бар ешкі - хаостың, бостықтың</w:t>
        <w:br/>
        <w:t>таңбасы. Кейін қазақтың дәстүрлі мәдениетінде тотемдік ұғымдар</w:t>
        <w:br/>
        <w:t>қалғанымен, олардың нақтылы көріністері өзгерді.</w:t>
        <w:br/>
        <w:t>Мифологияда сакральды (қасиетті) мағынасы бар сарын -</w:t>
        <w:br/>
        <w:t>адамның биологиялық өмірі, оның тууы мен өлімі. Қауымдағы ең</w:t>
        <w:br/>
        <w:t>бірінші бөлініс - жыныстық бөлініс. Оның негізіңде мифологиялық</w:t>
        <w:br/>
        <w:t>сана уақыттан тыс тұратын алғашқы абсолютті бейнелердің бірі</w:t>
        <w:br/>
        <w:t>- Алғашқы Ата-Ана туралы түсінікті қалыптастырады. Егер діни</w:t>
        <w:br/>
        <w:t>түсініктегі Адам ата мен Хауа ананы құдай жаратса, мифология-</w:t>
        <w:br/>
        <w:t>лық Арғы тек - табиғат туындысы. Мифологиялық кеңістіктік-</w:t>
        <w:br/>
        <w:t>уақыттық континиумда адам мен әлемнің арасында ешқандай</w:t>
        <w:br/>
        <w:t>алынбайтын кедергі жоқ. Мифологиялық кейіпкердің сөзі мен ісі</w:t>
        <w:br/>
        <w:t>синкреттік және тұтастық сипатта болады. Оның бірлігін жүзеге</w:t>
        <w:br/>
        <w:t>асыратын күш - саплт-дәстүрлердің мызғымас жүйесі. Сонымен,</w:t>
        <w:br/>
        <w:t>мифологиялық кезеңде адам мен табиғаттың арасындағы бірлік</w:t>
        <w:br/>
        <w:t>ерекше жоғары дәріптелді. Скиф-сақ өркениетіндегі «аң стилі»,</w:t>
        <w:br/>
        <w:t>қытайдың инь, ян бастамалары, Египет пен Шумердегі өліп, қайта</w:t>
        <w:br/>
        <w:t>тірілген құдай туралы аңыздар - табиғатпен үйлесімдікке шақы-</w:t>
        <w:br/>
        <w:t>ратын рәміздер. Мифологияның барлық халықтардың немесе</w:t>
        <w:br/>
        <w:t>этникалық топтардың көне мәдениетін қамтығаны белгілі. Қазақ</w:t>
        <w:br/>
        <w:t>мәдениеті тарихын зерттеушілер еуразиялық далада матриар-</w:t>
        <w:br/>
        <w:t>хат ұзақ ғасырлар бойы қоғамдасудың басты түрі болды дейді.</w:t>
        <w:br/>
        <w:t>Археологиялық деректер балалардың аналарының қасында жер-</w:t>
        <w:br/>
        <w:t>ленгенін дәлелдеуде. Орталық Азияны алғашқы зерттеушілер</w:t>
        <w:br/>
        <w:t>35</w:t>
        <w:br/>
        <w:t>сынса, ол адамның бір жылдық өмірі деген ырым. Ұйқыға кететін</w:t>
        <w:br/>
        <w:t>падишаның жасы қанша болса, көріне сонша қыш немесе ағаш</w:t>
        <w:br/>
        <w:t>ыдыс салады да, күл-пәршесін шығарып. сындырады. Сынңбай-</w:t>
        <w:br/>
        <w:t>тын металу;ыдыс қайта тірілу идеясын бейнелейді. Ендейтілген</w:t>
        <w:br/>
        <w:t>тостаған ұстаған қайта тірілу тәңірия Иштордың мүсіні зираттың</w:t>
        <w:br/>
        <w:t>басына орнатылады. )</w:t>
        <w:br/>
        <w:t>Өлген адам күн - Тамузға ұқсатылған, Иштор тәңірия оған</w:t>
        <w:br/>
        <w:t>қайта жан бітіруге тиісті болған. Иштордың еңкейтілген тостаған</w:t>
      </w:r>
    </w:p>
    <w:p>
      <w:r>
        <w:t>ұстап, көр басында тұруы сондықтан. Қазақтарда «тамыз, тамыз,</w:t>
        <w:br/>
        <w:t>тамыздық!» деген өлең қайырмасы бар. Үйлесу-үйлеспеуіне</w:t>
        <w:br/>
        <w:t>қарамай-ақ кез келген халық әнімен айтыла береді. Маған бұл</w:t>
        <w:br/>
        <w:t>күн тәңірісі Тамызға мінәжат ретінде айтылатын аяттың ең сүбе-</w:t>
        <w:br/>
        <w:t>лі тұсының жұқанағы болып көрінеді. Ежелгі Алдыңғы Азияның</w:t>
        <w:br/>
        <w:t>құдайға жалбарынуға арналған дұғаларының кейбір. нұсқалары</w:t>
        <w:br/>
        <w:t>осы күнгі тілдерде халық әндерінің қайырмасы түрінде сақталып</w:t>
        <w:br/>
        <w:t>келеді.</w:t>
        <w:br/>
        <w:t>Монғолиядан Венгрияға дейінгі жалпақ дала аралығына ті-</w:t>
        <w:br/>
        <w:t>зілген қорғандарда тостаған ұстаған тас әйелдер мүсіні - адам-</w:t>
        <w:br/>
        <w:t>ды қайта тірілтуші тәңірия Иштордың бейнесі тұрғандай. Өлікті</w:t>
        <w:br/>
        <w:t>тәңіршілдік рәсімімен жерлеудің бірден бір белгісі осы тас мүсін-</w:t>
        <w:br/>
        <w:t>дер болмақ. !</w:t>
        <w:br/>
        <w:t>Тәңірге табынудың өзекті идеясының ең соңғы діндерден</w:t>
        <w:br/>
        <w:t>айырмасы қандай? Әрине, қайта тіріліп, жер бетінде бәз-баяғы</w:t>
        <w:br/>
        <w:t>адам бейнесінде одан ары өмір сүре беруге сену. Ұйықтасың,</w:t>
        <w:br/>
        <w:t>оянасың. Не 1) саршұнақ пен шөп (егер сен жер перзенті болсаң)</w:t>
        <w:br/>
        <w:t>болып; не 2) күннің көзі (егер сен Көк перзенті болсаң) секілді</w:t>
        <w:br/>
        <w:t>оянасың. Күн көтеріліп, аспан кегінде жартылай шеңбер жасап</w:t>
        <w:br/>
        <w:t>етеді. Батарында қызыл мәуіті шұғыла шашады да көзден ғайып</w:t>
        <w:br/>
        <w:t>болады. Әлемді қараңғылық жабады. Көк күмбезінде жылты-</w:t>
        <w:br/>
        <w:t>раған жұлдыздар жымыңдай бастайды. Күннің өлімі - түн. Осы</w:t>
        <w:br/>
        <w:t>бір ұғым тәңіршілдік жерлеу ғұрпының негізі болған. Бұл ғұрып</w:t>
        <w:br/>
        <w:t>алғаш рет Шумерде қалыптасып, бой көрсетеді.</w:t>
        <w:br/>
        <w:t>Көне шумер жазуында түннің таңбасы: аспан күмбезі мен</w:t>
        <w:br/>
        <w:t>жұлдыздар. Ол сонымен бірге түнек, қараңғылық, өлім. (Т. аңбаны</w:t>
        <w:br/>
        <w:t>төңкерілген тостаған ұғымының дамуы деп түсіндіруге бола-</w:t>
        <w:br/>
        <w:t>ды. Жаңбыр себезгілейді. Ежелгі диқандардың әдет-ғұрпында</w:t>
        <w:br/>
        <w:t>өлім мен себезгілеу қатар жүреді, сондықтан аспаннан жаңбыр</w:t>
        <w:br/>
        <w:t>тілегенде құрбандыққа адамды шалады, яки өлген адамды</w:t>
        <w:br/>
        <w:t>жерлегенде бейітке су себеді. Бірінсіз бірінің күні жоқ деген</w:t>
        <w:br/>
        <w:t>философиялық теңдеу шешімін оп-оңай табады: егер себепші</w:t>
        <w:br/>
        <w:t>өлім болса, себезгілеу соның салдары, керісінше Көкпергентінің</w:t>
        <w:br/>
        <w:t>Бейіті оның таңбасы секілді күмбез тәрізденіп жасалады).</w:t>
        <w:br/>
        <w:t>Азияға келгесін түркілер көк құдайды - тәңіріге табыну сал-</w:t>
        <w:br/>
        <w:t>тын монғолдармен бөліседі. Бұл халықтардың ежелден мәдени</w:t>
        <w:br/>
        <w:t>38</w:t>
        <w:br/>
        <w:t>дайтын генеалогиялық мифтер мен арғы аталардың ерлігін жыр-</w:t>
        <w:br/>
        <w:t>лайтын поэтика қалыптасады. Е. Тұрсынов қауымның жіктелуінде</w:t>
        <w:br/>
        <w:t>бүкіл тайпаға ортақ тотемнің индивидуалдық қозғаушы-пірмен (на-</w:t>
        <w:br/>
        <w:t>гуапьмен) ауысқанының үлугн рөл атқарғанын атап өтеді. Ғалым</w:t>
        <w:br/>
        <w:t>бұл үрдісті екінші мифологияландыру деп атайды. Ру басылар на-</w:t>
        <w:br/>
        <w:t>гуальдары ең мықтылар деп есептелген. Кейін бұл түсінік тектілік</w:t>
        <w:br/>
        <w:t>ұғымының пайда болуына әкелді. Текті адам деп шыққан тегінде</w:t>
        <w:br/>
        <w:t>атақты аталары көп кісілерді айтады. Әрине, алғашқы мифлогия-</w:t>
        <w:br/>
        <w:t>лық арғы тектер бірден жоғалып кеткен жоқ. Олар, әдетте, жаңа</w:t>
        <w:br/>
        <w:t>тарихи кейіпкерлермен синкретті көріністе болды. | )</w:t>
        <w:br/>
        <w:t>Ру басыларының қауымнан дараланып бөлінуінің тағы бір</w:t>
        <w:br/>
        <w:t>әлеуметтік-мәдени негізіне кешпелі қауымдағы ақсақалдардың</w:t>
        <w:br/>
        <w:t>Билігі (геронтократия) жатады. Бұл әлеуметтік құрылым қауымдық</w:t>
        <w:br/>
        <w:t>меншік шытынап, негізгі тіршілік құралдарына (көшпелілерде- мал-</w:t>
        <w:br/>
        <w:t>ға)индивидуалдық меншікпайда бола бастаған кезде өз нышанын</w:t>
        <w:br/>
        <w:t>береді. Патриархаттың матриархатты ауыстыруы нәтижесінде</w:t>
        <w:br/>
        <w:t>еркектердің рөлі бірінші орынға шығады және ру басылар, көсем-</w:t>
      </w:r>
    </w:p>
    <w:p>
      <w:r>
        <w:t>дер, әскер басылар, т.т. олардың арасынан. таңдалып, алына-</w:t>
        <w:br/>
        <w:t>ды. Шын мәнісіндегі әлеуметтік мұралану тек атал ық құқықта</w:t>
        <w:br/>
        <w:t>- жүзеге аса алады. Э. Фроммның пікірін қайталасақ, аналық қоғам</w:t>
        <w:br/>
        <w:t>қауымшылдықтың тірегі болса, аталық қоғам тарихтағы индиви-</w:t>
        <w:br/>
        <w:t>дуалдандыру үдерісін бастап берді. Патриархалдық қатынастар</w:t>
        <w:br/>
        <w:t>геронтократия мен арғы текті әсірелеуге сүйенді.</w:t>
        <w:br/>
        <w:t>Ата-бабалар рухына сыйыну арғы тектерге магиялық (сиқыр)</w:t>
        <w:br/>
        <w:t>күштердің иегері депсенуменде байланысты. МұныШ. Уәлиханов</w:t>
        <w:br/>
        <w:t>та растап берген. Оның пікірінше, құдіретті адамдар жай тасымен</w:t>
        <w:br/>
        <w:t>“отты нөсер” жаудыра алған. Мысал келтірейік. Қазақ жәдігері ас-</w:t>
        <w:br/>
        <w:t>панға бұйыра сөйпейді:</w:t>
        <w:br/>
        <w:t>"Қол, кел, бұлт, кел, бұлт,</w:t>
        <w:br/>
        <w:t>Екі енеге тел бұлт.</w:t>
        <w:br/>
        <w:t>Ағысы қатты сулардан,</w:t>
        <w:br/>
        <w:t>Ширай соғып кел, бұлт.</w:t>
        <w:br/>
        <w:t>Шөптін басы жерлерден,</w:t>
        <w:br/>
        <w:t>Жүгіре соғып кел, бұлт.</w:t>
        <w:br/>
        <w:t>Қайың басын қайыра соқ,</w:t>
        <w:br/>
        <w:t>Арша басын айыра соқ.</w:t>
        <w:br/>
        <w:t>Тобылғы басын толғай соқ,</w:t>
        <w:br/>
        <w:t>Атан түйе жыға соқ..."</w:t>
        <w:br/>
        <w:t>Ата-бабалар кульйі ежелгі онғұнға (фетишке) сенуді өз мақ-</w:t>
        <w:br/>
        <w:t>саттарына пайдалана білген. Онғұнға табынудың түркі тайпала-</w:t>
        <w:br/>
        <w:t>рындағы бір көрінісі ата-бабалардың жібектен, киізден, ағаштан</w:t>
        <w:br/>
        <w:t>қуыршақ бейнесін жасап, соған сыйыну еді. Х ғасырдағы араб та-</w:t>
        <w:br/>
        <w:t>1 Сәбетқазы Ақатай. Мировоззренческий синкретизм казахов. Алматы.</w:t>
        <w:br/>
        <w:t>Ч,2,1988. 30 б.</w:t>
        <w:br/>
        <w:t>40</w:t>
        <w:br/>
        <w:t>қоғамдық сана дамуының кезеңі ретінде қарастырылады. Бақ-</w:t>
        <w:br/>
        <w:t>сылар бүкіл өзінің табынушы құралдарымен адамның құдайлар</w:t>
        <w:br/>
        <w:t>мен рухтарға толық бағыныштылығы идеясын орнықтырды. Же-</w:t>
        <w:br/>
        <w:t>келеген дамның тағдыры, оның өмірі, денсаулығы; м-эгериалдық</w:t>
        <w:br/>
        <w:t>игілігі рухтар мен құдайларды қадір тұтуға бағынышты болды.</w:t>
        <w:br/>
        <w:t>Ендігі жерде, отбасылық тұрмыс жағдайында адамның рух-</w:t>
        <w:br/>
        <w:t>тар мен құдайларға қатысты жүріс-тұрыс ережелерінің кейбір</w:t>
        <w:br/>
        <w:t>түрлерін қарастырған орынды. Бұл әсіресе, отбасы ошағын</w:t>
        <w:br/>
        <w:t>білдіретін от-ана құдіретін құрметтеуге байланысты тыйымдар-</w:t>
        <w:br/>
        <w:t>ды қамтиды. Жалпы отқа табыну түркі халықтарына ғана емес,</w:t>
        <w:br/>
        <w:t>Азияның моңғол немесе иран халықтарына және өзге халықтарға</w:t>
        <w:br/>
        <w:t>да тән әмбебапты құбылыс. Қазақтардағы отқа табыну жоғарыда</w:t>
        <w:br/>
        <w:t>аталған от-ананы қастерлеумен байланысты. Кейде «от-ана» өзін</w:t>
        <w:br/>
        <w:t>құрметтемегені, қасиет тұтпағаны үшін жазалаушы әрекетімен де</w:t>
        <w:br/>
        <w:t>көрінеді. Отты бүлдіруге, яғни оған қиқым лақтыруға, өткір темір</w:t>
        <w:br/>
        <w:t>заттар тастауға, оны аттап өтуге, күлді басуға және т.б. тыйым</w:t>
        <w:br/>
        <w:t>салынады. Отты күн сайын шаңырық иелерінің қоректенетін</w:t>
      </w:r>
    </w:p>
    <w:p>
      <w:r>
        <w:t>тағамынан ауыз тигізіп отыру да міндетті саналады. Тіпті үйдің</w:t>
        <w:br/>
        <w:t>ошағынан шыққан күлді де адам мен мап баспайтын жерге</w:t>
        <w:br/>
        <w:t>төгеді. Бұл тәртіптер мен қалыптар бұзылса, от құдайы бұл үйдің</w:t>
        <w:br/>
        <w:t>иелерін зұлым рухтан қорғамайды, әртүрлі аурулармен жазалай-</w:t>
        <w:br/>
        <w:t>ды, кейді тіпті белгілі бір заттарды, үйді өртеп те жіберетін. Өрт</w:t>
        <w:br/>
        <w:t>от құдайының ашуын, қаһарын білдірді, сондықтан онан кейін</w:t>
        <w:br/>
        <w:t>құрбандық шалынып, құдайға жалбарынып құлшылық етеді.</w:t>
        <w:br/>
        <w:t>Осылайша, ошақ бақыт пен бақтың керсеткіші, зұлымдықтың</w:t>
        <w:br/>
        <w:t>қарсыласы ретінде барлық түркі халықтарында қастерленді. Қа-</w:t>
        <w:br/>
        <w:t>зақтың киіз үйінде ошақпен қатар, табалдырық та қасиетті деп</w:t>
        <w:br/>
        <w:t>саналады. Оған отыруға немесе керілуге болмайтын еді, Өйткені</w:t>
        <w:br/>
        <w:t>онда үйді қорғайтын есіктің иесі орналасады. Ол да бұл ғұрыптан</w:t>
        <w:br/>
        <w:t>тайғандарды зұлым рухтарды немесе ауруларды жіберу арқылы</w:t>
        <w:br/>
        <w:t>жазалай алады.</w:t>
        <w:br/>
        <w:t>Азиялық көшпенділердің культтық өмірінде Аспан құдайы-</w:t>
        <w:br/>
        <w:t>ның (көктің) рөлі мен маңызы ерекше болғандықтан Ж.П.Ру бұл</w:t>
        <w:br/>
        <w:t>діни нанымдарды Тәңірішілдік деп атады. Малшы көшпендінің</w:t>
        <w:br/>
        <w:t>табиғатқа толық бағыныштылығы құдіретті, тылсым күштерді</w:t>
        <w:br/>
        <w:t>қастерлеуге, әулиелендіруге әкелді. Қазақ-көшпенді барлық</w:t>
        <w:br/>
        <w:t>қайғы-қасіретті, пәле-жаланы, ауру-сырқауды көктің жазалаушы</w:t>
        <w:br/>
        <w:t>күшімен байланыстырды және барлық үмітін де көк тәңірімен</w:t>
        <w:br/>
        <w:t>байланыстырды.</w:t>
        <w:br/>
        <w:t>Қазақтар Айға, Күнге, отқа, суға, аспанға, Жерге табынды,</w:t>
        <w:br/>
        <w:t>оларды қасиетті деп есептеді және соның нәтижесінде анттар</w:t>
        <w:br/>
        <w:t>пайда болды. Ант абырой және адалдықпен қатар қойылды.</w:t>
        <w:br/>
        <w:t>Антты бұзудан өлім артық болды (ең жаман қарғыс - «ант</w:t>
        <w:br/>
        <w:t>ұрсын»). Қарғыс адамның басына бақытсыздық әкеледі деген</w:t>
        <w:br/>
        <w:t>25</w:t>
        <w:br/>
        <w:t>ортақтастығы тілдеріне әсер етті. Ортақ лексикасының көптігі</w:t>
        <w:br/>
        <w:t>мен кейбір емлелік жағдаяттардың ұқсастығы тіл мамандарына</w:t>
        <w:br/>
        <w:t>монғол және түркі тілдерінің тектік туыстығын анықтауға, сөйтіп</w:t>
        <w:br/>
        <w:t>олардың басын қосатын алұай баба тілі деп есептеуге мүмкіндік</w:t>
        <w:br/>
        <w:t>берді. ...Тәңірімен ең кейін ажырасқан қыпшақ тайпалары болды.</w:t>
        <w:br/>
        <w:t>Олар өздерін бабаларының өткеңдегі ұлы істерін жалғастыратын</w:t>
        <w:br/>
        <w:t>өздерінің қылшақ деген есіміне жансауға желідей жармасты".</w:t>
        <w:br/>
        <w:t>Мифологиялық санада сақталған ру басының арғы тегі то-</w:t>
        <w:br/>
        <w:t>темдік жануар немесе оңғұнмен (фетиш) байланыстырылған.</w:t>
        <w:br/>
        <w:t>Археологиялық зерттеулер, мысалы, ғұндарда оңғұндарға табы-</w:t>
        <w:br/>
        <w:t>ну жан-жақты дамығанын көрсетеді. Ғұндардың атақты шаньюй-</w:t>
        <w:br/>
        <w:t>лерінің (Шоңлы) бірі Учжулю жерленген деп топшыланған Нойан-</w:t>
        <w:br/>
        <w:t>Ула қорғанынан (1911 жылы П.Козлов бастаған экспедиция</w:t>
        <w:br/>
        <w:t>ашқан) табылған бұқаның суретіне қарағанда, оны “ғұн” деп ен-</w:t>
        <w:br/>
        <w:t>гізді. Бұдан байқалатын бір ұқсастық, сақ-массагеттер сияқты</w:t>
        <w:br/>
        <w:t>ғұн тайпаларының да тотем (онғұн) жануарлары болған. “Есік”</w:t>
        <w:br/>
        <w:t>обасынан шыққан сақ бекзадасының маңдайындағы алтын ар-</w:t>
        <w:br/>
        <w:t>қардың мүсіні оның онғұны арқар екенінен дерек береді.</w:t>
        <w:br/>
        <w:t>Ру басылардың сакральдық билігі тек олардың қоғамдағы</w:t>
        <w:br/>
        <w:t>орнын фетиштендірумен қатар, туысқандық қауымға тән тотем-</w:t>
        <w:br/>
        <w:t>дік сенімдермен де нығайтылған. Арғы тек (тотем) тек қауым-</w:t>
        <w:br/>
        <w:t>фратрияны ғана емес, сонымен бірге бүкіл ұлысты біріктіретін</w:t>
        <w:br/>
        <w:t>магиялық бейнеге жатады. Грек тарихшысы Геродот скифтердің</w:t>
        <w:br/>
        <w:t>тотемдік аңыздарына ерекше көңіл бөлген: “Олардың шежіресі</w:t>
        <w:br/>
        <w:t>бойынша, Зевс құдай мен Борисфен өзенінің қызынан Тарғытай,</w:t>
      </w:r>
    </w:p>
    <w:p>
      <w:r>
        <w:t>Тарғытайдан Липақсай, Арпақсай, Қолақсай туады. Алэллиндер-</w:t>
        <w:br/>
        <w:t>дің әфсанасында Геракл Герион өгізін қуып жүріп, атынан айы-</w:t>
        <w:br/>
        <w:t>рылып қалады. Атын іздеп жүргенде, қалың орман ішінен Ехид-</w:t>
        <w:br/>
        <w:t>на деген жылан-қыз Гераклге тиеді. Жылан-қыздан Агафирис,</w:t>
        <w:br/>
        <w:t>Гепон, Скиф туады-мыс. Келтірілген аңыздың қай-қайсысы да</w:t>
        <w:br/>
        <w:t>скиф тегін гректермен, Еуропа жұртымен туыстастыруының түп-</w:t>
        <w:br/>
        <w:t>тің түбінде шындығы бар деп қарауға әбден болады”.</w:t>
        <w:br/>
        <w:t>Жаңа тас дәуірінен бастап ру басылар басқа қауымдастары-</w:t>
        <w:br/>
        <w:t>нан бөліне бастайды және бұл олардың ритуалдық дәнекершілер</w:t>
        <w:br/>
        <w:t>қызметінен де туады. Әдетте, ақсақалдар дәстүр-рәсімдердің</w:t>
        <w:br/>
        <w:t>тасадағы мазмұнын терең меңгергендіктен басқа қандастарының</w:t>
        <w:br/>
        <w:t>арасында киелі адамдарға айналады. Егер әскери демократия</w:t>
        <w:br/>
        <w:t>батырлардың дараланып шығуына әсер етсе, ілкі тектерді антро-</w:t>
        <w:br/>
        <w:t>поморфтандыру ру басыларының мәдени функцияларын күрде-</w:t>
        <w:br/>
        <w:t>лендірді. Осы кезеңде адам мен дүниенің жаратылуы туралы</w:t>
        <w:br/>
        <w:t>этнологиялық, ру мен тайпаның арғы тектен бергі тарихын баян-</w:t>
        <w:br/>
        <w:t>1 Сүлейменов О. АЗ и Я. Алматы, 4992, 262-274 б.б.</w:t>
        <w:br/>
        <w:t>2 Хасенов Ә. Қазақстан мәдениеті мен өнерінің тарихы. Алматы, 1987,</w:t>
        <w:br/>
        <w:t>26 6. і</w:t>
        <w:br/>
        <w:t>39</w:t>
        <w:br/>
        <w:t>қарасы ғана емес, қоғамның тарихы дамуының мүддесіне сай</w:t>
        <w:br/>
        <w:t>келгендіктен қоғамдық пікір ретінде қалыптасы. Мысалы, Төле</w:t>
        <w:br/>
        <w:t>би, Қазыбек би, Әйтеке би және тағы басқалардың ой-жүйесі,</w:t>
        <w:br/>
        <w:t>озардың ақыл-кеңесі, айтқан тұжырымдары осачған дәлел.</w:t>
        <w:br/>
        <w:t>Қазақтың дәстүрлі мәдениетінің утопиядан бас тартып,</w:t>
        <w:br/>
        <w:t>антиутопияға бағдар ұстанғанын тарихи талдаулар дәлел-</w:t>
        <w:br/>
        <w:t>дейді. Батырлық ғасырларға қарамастан «Гүлстан» және «Жер-</w:t>
        <w:br/>
        <w:t>ұйық» идеяларын «Зарзаман» идеясы алмастырды. Қазақ</w:t>
        <w:br/>
        <w:t>утопиясы өзінің бастауын шыңғыс тұқымдарының номадалық</w:t>
        <w:br/>
        <w:t>ұлыстарының дағдарысы кезеңінен алады (Сайф Сараи. Гүл-</w:t>
        <w:br/>
        <w:t>стан). Бұл идеяның классикалық көрінісі «Бірінші қазақ филосо-</w:t>
        <w:br/>
        <w:t>фы» Асан қайғының (Ш.Уәлиханов) шығармаларында орын ала-</w:t>
        <w:br/>
        <w:t>ды. Асанның «Жерұйығы» өзінің амбиваленттілігімен сипаттала-</w:t>
        <w:br/>
        <w:t>ды: «жұмақ бағы» тәртіп пен ретсіздіктің, адам мен табиғаттың,</w:t>
        <w:br/>
        <w:t>өлім мен мәңгіліктің, дәстүр мен жаңашылдықтың үйлесімділігі</w:t>
        <w:br/>
        <w:t>болып табылады.</w:t>
        <w:br/>
        <w:t>Қазақ философиясы қалыптасуының маңызды қайнар бұ-</w:t>
        <w:br/>
        <w:t>пақтарының бірі ерте түркі жазбасы болып табылады. Бастапқы</w:t>
        <w:br/>
        <w:t>ескерткіштердің тас плиталар мен балбал тастарда, жартастар</w:t>
        <w:br/>
        <w:t>мен тұрмыс жабдықтарында сақталғаны белгілі. Бізге дейін жет-</w:t>
        <w:br/>
        <w:t>кен санаулы ерте түркі жазбасының мәтіндерінде түркілердің</w:t>
        <w:br/>
        <w:t>ата-бабаларының жоғарғы адамгершілік қасиеттер туралы эти-</w:t>
        <w:br/>
        <w:t>қалық мәселепер молынан кездеседі. Халықпен, Отанмен,</w:t>
        <w:br/>
        <w:t>оның абыройын қорғаумен, еркіндігі мен тәуелсіздігін сақтаумен</w:t>
        <w:br/>
        <w:t>байланысты мәселелер жазба әдебиет ескерткіштерінің ең еж-</w:t>
        <w:br/>
        <w:t>елгілерінің бірінен саналатын Орхон-Енисей жазбаларында өзі-</w:t>
        <w:br/>
        <w:t>нің өте өткір қойылуымен ерекшеленеді.</w:t>
        <w:br/>
        <w:t>Бұл жазбаларға тапдау жасау ертедегі түркілердің әлемге</w:t>
        <w:br/>
        <w:t>деген көзқарасын, олардың идеалды өткен шағының толық кар-</w:t>
        <w:br/>
        <w:t>тинасын түйінге және оны жоғары адамзаттық қасиеттермен</w:t>
        <w:br/>
        <w:t>байланыстыруға мүмкіндік береді. Жазбаның авторы түркі қаға-</w:t>
        <w:br/>
        <w:t>натының құлауына әкелген олардың өміріндегі өзгерістердің</w:t>
        <w:br/>
        <w:t>себебін ата-бабалардың қалдырған өсиетінен ауытқудан көреді.</w:t>
        <w:br/>
        <w:t>Қағанаттың күші мен құдыреті қағанға адалдықпен, аристокра-</w:t>
      </w:r>
    </w:p>
    <w:p>
      <w:r>
        <w:t>тияның бірлігімен сипатталады. Автор идеалды батыр-қағанға</w:t>
        <w:br/>
        <w:t>қажет міндетті этикет қалыбын ұсынады:</w:t>
        <w:br/>
        <w:t>1) түркі халқының заңы мен мемлекетін құру және қолдау;</w:t>
        <w:br/>
        <w:t>2) дүниенің төрт бұрышындағы халықтарды басу және қолдау;</w:t>
        <w:br/>
        <w:t>3) дана және батыл қаған болу. Орхон жазбаларында</w:t>
        <w:br/>
        <w:t>қағанды «көктен жаратылған» деп атайды.</w:t>
        <w:br/>
        <w:t>Түркілердің шынайы тарихын ерте түркілердің сына жазуы-</w:t>
        <w:br/>
        <w:t>мен салыстырғанда, оның ақиқаттылығы мәтіндердегі сипаттау-</w:t>
        <w:br/>
        <w:t>дан анағұрлым бай және алуан түрлі болғандығы аңғарылады.</w:t>
        <w:br/>
        <w:t>Бұл жазбаларда өз дәуірі үшін қажет идеалдарды, моральдық</w:t>
        <w:br/>
        <w:t>31</w:t>
        <w:br/>
        <w:t>кодекстерді, яғни өзара қырқысқа жол бермей, ата-баба жолы-</w:t>
        <w:br/>
        <w:t>мен мемлекеттің құдіреті: мен тұтастығы идеяларын ғана ав-</w:t>
        <w:br/>
        <w:t>тордың жариялауға мүмкіндігі болды. Халық өз батырларын</w:t>
        <w:br/>
        <w:t>даңққа бөледі, соғыста да, бейбіт уақытта да батырлық адамның</w:t>
        <w:br/>
        <w:t>жағымды адамгершілік қасиеті ретінде жоғары бағаланды. Ба-</w:t>
        <w:br/>
        <w:t>тыр болу ерте түркі қоғамында ең жоғарғы өлшемдерді қанағат-</w:t>
        <w:br/>
        <w:t>тандыруды білдірді. / ” 22</w:t>
        <w:br/>
        <w:t>Ертетүркі қоғамында қалыптасқан адамгершілік көзқарастар</w:t>
        <w:br/>
        <w:t>“біздің ата-бабаларымыздың белгілі бір мораль мәселелері бой-</w:t>
        <w:br/>
        <w:t>ынша ақын-жыраулардың этикалық көзқарастарынан байқала-</w:t>
        <w:br/>
        <w:t>тын ойлау деңгейін салыстыруға, адамгершілік дамуындағы са-</w:t>
        <w:br/>
        <w:t>бақтастықты анықтауға мүмкіндік береді. Ақындардың рухани</w:t>
        <w:br/>
        <w:t>ойының қалыптасуының келесі бір маңызды идеялық бастауы</w:t>
        <w:br/>
        <w:t>шаманизмнің (бақсылықтың) діни-этикалық концепциясы болып</w:t>
        <w:br/>
        <w:t>табылады. !</w:t>
        <w:br/>
        <w:t>Түркі халықтары философиялық көзқарастарының қалып-</w:t>
        <w:br/>
        <w:t>тасуына ықпал еткен маңызды идеялық бастаулардың бірі</w:t>
        <w:br/>
        <w:t>исламның діни-этикалық концепциясы болды. Қазақ қоғамында</w:t>
        <w:br/>
        <w:t>рулық дәстүрдің үстемдігі жағдайында мұсылмандық фанатизм-</w:t>
        <w:br/>
        <w:t>нің рөлі төмен болды. Арабтар Орта Азияны жаулап алғанға</w:t>
        <w:br/>
        <w:t>дейін қазақтар Тәңіріге (аспанға) табынды. Тарихшылардың бір-</w:t>
        <w:br/>
        <w:t>ауызды пікірінше, Орта Азияның отырықшы халықтары 713-714</w:t>
        <w:br/>
        <w:t>жылдары арабтарға толығымен бағынды.</w:t>
        <w:br/>
        <w:t>Ислам дүниетаным ғана емес, адамгершілік туралы ілім де</w:t>
        <w:br/>
        <w:t>болып табылады. Ислам Қазақстанның, Орта Азияның көптеген</w:t>
        <w:br/>
        <w:t>халықтарының, шетелдік Шығыстың бүтіндей бірқатар елдерінің</w:t>
        <w:br/>
        <w:t>адамгершілік дамуына ықпал етті және ықпал етіп келеді. Жал-</w:t>
        <w:br/>
        <w:t>пы исламның этикалық ойы исламның өмір сүру тәртібін анық-</w:t>
        <w:br/>
        <w:t>тайтын идея ретінде осы діннің пайда болғанынан бері өмір сүріп</w:t>
        <w:br/>
        <w:t>келеді. Бірақ теологиялық - этикалық жүйе түріндегі бұл ойдың</w:t>
        <w:br/>
        <w:t>қалыптасуына мұсылманшылықтың негізгі деректері - Құран мен</w:t>
        <w:br/>
        <w:t>Сүннеде көрініс табатын мұсылмандардың моральдық қалып-</w:t>
        <w:br/>
        <w:t>тарының жинағы әсер етті. Исламдық этикалық ой сүрелер мен</w:t>
        <w:br/>
        <w:t>хадистерге идеялық бағдар ретінде сүйене отырып мұсылман</w:t>
        <w:br/>
        <w:t>қоғамының тәрбие принциптеріндегі қажеттіліктерін өтей алды.</w:t>
        <w:br/>
        <w:t>Құран бір жағынан ру-тайпалық қауымның дәстүрлерін</w:t>
        <w:br/>
        <w:t>бейнелейтін, екінші жағынан, алғашқы қауымдық құрылыстың</w:t>
        <w:br/>
        <w:t>қоғамдық институттарына қарсы бағытталған.пайымдарды бей-</w:t>
        <w:br/>
        <w:t>нелейтін этикалық-құқықтық нормалардан құралады. Құранның</w:t>
        <w:br/>
        <w:t>моральдық қағидалары күнделікті өмірдің барлық қырын қам-</w:t>
      </w:r>
    </w:p>
    <w:p>
      <w:r>
        <w:t>тиды: отбасы қатынастары, туыстар арасындағы міндеттер, ай-</w:t>
        <w:br/>
        <w:t>напысатын пайдалы нәрселердің жиыны, өзге дін (христиан, иу-</w:t>
        <w:br/>
        <w:t>дей) өкілдерімен қатынас, саудамен және қолөнермен айналысу,</w:t>
        <w:br/>
        <w:t>тыйымдар, парызды өтеу және т.б. Шариатта «бес уақыт намаз</w:t>
        <w:br/>
        <w:t>32</w:t>
        <w:br/>
        <w:t>2 Қазақы ұлттық мұраның негізгі байлығы неде?</w:t>
        <w:br/>
        <w:t>3. Дүниетанымның қазақтық типтеріне тән ерекшеліктерді</w:t>
        <w:br/>
        <w:t>атаңыз?</w:t>
        <w:br/>
        <w:t>4. Көшпеліліксің түп-тамырын не құрайды? і</w:t>
        <w:br/>
        <w:t>5. Көшпелі өмір салтына жататын белгілер қандай?</w:t>
        <w:br/>
        <w:t>6. Ұлттық ойлау жүйесінің рухани қайнар көздері неде?</w:t>
        <w:br/>
        <w:t>7. Ұлттық ойлаудың дүниетанымдық негізін құрайтын ұғымдар.</w:t>
        <w:br/>
        <w:t>18. Қазақхалқы қандай әлеуметтік кеңістіктегі кеңдікті жоғары</w:t>
        <w:br/>
        <w:t>тұтқан?</w:t>
        <w:br/>
        <w:t>9. Қазақ мәдениеті негізін құрайтын ұстанымдар қандай?</w:t>
        <w:br/>
        <w:t>10. Көне түркі мифологиясындағы әйел құдайдың аты қандай?</w:t>
        <w:br/>
        <w:t>11.Көнетүркімифологиясындағы өлімнен қашыпғұмырдағы</w:t>
        <w:br/>
        <w:t>мәңгілік өмірді іздеген кім болды?</w:t>
        <w:br/>
        <w:t>12. Гректердің «Жеті даналарының» бірі болып саналатын</w:t>
        <w:br/>
        <w:t>түркі бабамыздың есімі кім болды?</w:t>
        <w:br/>
        <w:t>52</w:t>
        <w:br/>
        <w:t>2. ОРТА ҒАСЫРДАҒ Ы ҚАЗАҚ ДАЛАСЫ ОЙШЫЛДАРЫНЫҢ</w:t>
        <w:br/>
        <w:t>ДҮНИЕТАНЫМЫ</w:t>
        <w:br/>
        <w:t>2.1. Қорқыт Ата дүниетанымы"</w:t>
        <w:br/>
        <w:t>Дрезден мен Ватикандағы кітапханаларда сақталып қалған</w:t>
        <w:br/>
        <w:t>«Қорқыт Ата кітабының» ХУ ғасырда хатқа түскені рас. Бірақ</w:t>
        <w:br/>
        <w:t>бұл жырлардың МЕУ ғасырлар арасында туғаны, араға уақыт</w:t>
        <w:br/>
        <w:t>салып Қап тауын асып, Анадолы жеріне табан тіреген ұрпағы-</w:t>
        <w:br/>
        <w:t>ның ата жұртын сағынып, есінде қалған Қорқыт жырын қағазға</w:t>
        <w:br/>
        <w:t>түсіргені ғылымда дәлелденген шындық. Қорқыт Ата жыры ата</w:t>
        <w:br/>
        <w:t>жұрттан жыраққа қоныс аударған түрік баласының. жадында</w:t>
        <w:br/>
        <w:t>жегі ғасыр бойы сақталған болса, ата жұрттың өзінде, тіпті, аты</w:t>
        <w:br/>
        <w:t>дүрілдеп аңызға айналды. Шыны да сол. Қорқыт Ата аңызы,</w:t>
        <w:br/>
        <w:t>оның жыры мен күйі, арманы мен мұраты он ғасырдан астам</w:t>
        <w:br/>
        <w:t>уақыт бойы Еуразия құрлығының орталығын жайлаған барша</w:t>
        <w:br/>
        <w:t>түркі жұртының иманы мен сезімін баурап, рухын шыңдап келе</w:t>
        <w:br/>
        <w:t>жатқаны ақиқат. Тіпті, зерделеп қараған адам Жүсіп Баласағұн</w:t>
        <w:br/>
        <w:t>мен Әбу Насыр әл-фараби еңбектерінен, Науаи мен Низами</w:t>
        <w:br/>
        <w:t>дастандарынан, Асан Қайғы мен Бұқар жырау толғауларынан, .</w:t>
        <w:br/>
        <w:t>Мақтымқұлы мен Жүніс Әміре шығармаларынан, Абай мен</w:t>
        <w:br/>
        <w:t>Мағжан жырларынан Қорқыт ата ойларының ізін оңай-ақ табар</w:t>
        <w:br/>
        <w:t>еді. «Көроғлы» мен «Алпамыс» эпостарындағы, «Хан-Шентай»</w:t>
      </w:r>
    </w:p>
    <w:p>
      <w:r>
        <w:t>мен «Жүсіп-Ахмет» дастандарындағы кейбір ойлар «Қорқыт Ата</w:t>
        <w:br/>
        <w:t>кітабымен» тікелей үндестік табады.</w:t>
        <w:br/>
        <w:t>Бұдан шығатын қорытынды: Қорқыт Ата рухани мұрасы бү-</w:t>
        <w:br/>
        <w:t>кіл түркі халқының МІ-УІН ғасырдан кейінгі мәдениетіне негіз боп</w:t>
        <w:br/>
        <w:t>қаланған іргетас екен. Сонымен, есімі мен өсиеті он ғасырдан</w:t>
        <w:br/>
        <w:t>астам уақыт бойы халық аузынан түспей келе жатқан Қорқыт</w:t>
        <w:br/>
        <w:t>Ата кім? Тарихта болған ба өзі? «Баят руында Қорқыт Ата дейтін .</w:t>
        <w:br/>
        <w:t>білікті, сәуегей адам болылты. Тәңірі зердесіне салған соң оның</w:t>
        <w:br/>
        <w:t>болжамдары қатесіз болған... оғыз тайпаларында Қорқыт Ата ең</w:t>
        <w:br/>
        <w:t>қиын деген мәселелерді шешкен. Қандай ғана қиын іс болма-</w:t>
        <w:br/>
        <w:t>сын, Қорқыттың кеңесін алмай, ел ешбір жұмысқа қол ұрмаған.</w:t>
        <w:br/>
        <w:t>Ел оның барлық өсиетін (билігін) бұлжытпай орындаған», -- деп</w:t>
        <w:br/>
        <w:t>басталады ХУ ғасырда хатқа түскен «Қорқыт Ата кітабы».</w:t>
        <w:br/>
        <w:t>” Бұл параграфты жазғанда профессор Ақселеу Сейдімбековтың кейбір</w:t>
        <w:br/>
        <w:t>пікірлері пайдаланылады.</w:t>
        <w:br/>
        <w:t>53</w:t>
        <w:br/>
        <w:t>Шамандықты зерттеген қазақ ғалымдарының бір тобы оны</w:t>
        <w:br/>
        <w:t>адамның виртуалдық, тылсымдық дүниесіне әсер етудің ерекше</w:t>
        <w:br/>
        <w:t>дәстүрі деп санайды. М.С. Орынбековтың пікірінше, бақсы адам</w:t>
        <w:br/>
        <w:t>мен әлем арасындағы ажыраған байланысты қалпына келті-</w:t>
        <w:br/>
        <w:t>реді. Мистикалық желігу, зікір салу практикасы арқылы адам мен</w:t>
        <w:br/>
        <w:t>әлемді біріктіріп, сананың тұтасуына ықпал етеді. «Шаман дүние</w:t>
        <w:br/>
        <w:t>түйсінуінің негізі бұл дүниедегі сананың толымдылығы, үйлесім-</w:t>
        <w:br/>
        <w:t>ділігі, кең ауқымдылығы болып табылады. Ал сырқат - адам</w:t>
        <w:br/>
        <w:t>мен дүние арасындағы үйлесімділіктің бұзылуының салдары»!</w:t>
        <w:br/>
        <w:t>Қазіргі психиатрияның дамуы ғалымның бұл пікірін растайды,</w:t>
        <w:br/>
        <w:t>көптеген жүйке ауруларының адамның табиғаттан, әлеуметтік</w:t>
        <w:br/>
        <w:t>ортадан жаттануынан туатындығын медицина ғылымының да-</w:t>
        <w:br/>
        <w:t>муы дәлелдеп отыр.</w:t>
        <w:br/>
        <w:t>Шаманизм натурфилософиялық негіздегі әсерлене жүргізі-</w:t>
        <w:br/>
        <w:t>летін емшілік практикасына жатады. Ол -- рухани мәдениеттің</w:t>
        <w:br/>
        <w:t>мистикалық тәжірибесінің типтік көрінісі. Осы жөнінде қазақ бақ-</w:t>
        <w:br/>
        <w:t>сылығынан бір дерек кептірейік. Мысалы, Алматы облысында</w:t>
        <w:br/>
        <w:t>тұратын қаңлы руынан шыққан бақсы Ержұма Есжановжынданып</w:t>
        <w:br/>
        <w:t>ауырған бір жас келіншекті емдеу үшін жирен айғырды дайындап,</w:t>
        <w:br/>
        <w:t>- ойын үстінде сол -айғырға мініп, жерде жатқан ауру кепіншекті</w:t>
        <w:br/>
        <w:t>аттың тұяғымен басып емдеген деседі. Қызылордалық бақсы Та-</w:t>
        <w:br/>
        <w:t>бын руынан шыққан Беркінбай-қалпе (Беркінбай Бекниязов) әуелі</w:t>
        <w:br/>
        <w:t>аруақтарын шақырып, сарын айтып, емдеу тәсілін солардан біліп</w:t>
        <w:br/>
        <w:t>отырған-мыс.</w:t>
        <w:br/>
        <w:t>Бақсының зікір салуы адамның тылсымдық дүниесін оятуға</w:t>
        <w:br/>
        <w:t>бағытталған. Бұл ішкі шексіз болмыс пен рухани бірігудің тәсілін</w:t>
        <w:br/>
        <w:t>іздеу. Бұл тәсілді бақсының ойыны деп те қарастыруға болады.</w:t>
        <w:br/>
        <w:t>Бақсы ойыны кезінде дүниені жаратушы рөлін атқарды, ол айна-</w:t>
        <w:br/>
        <w:t>лады, ғарыштық тұлғалық деңгейде оны қайталайды, мистикалық</w:t>
        <w:br/>
        <w:t>тұтастану арқылы жақсылық пен жамандықты айырады, зиянды</w:t>
        <w:br/>
        <w:t>қасиеттерді көшіреді, аластайды, қамап қояды. Демек, аңыздың</w:t>
        <w:br/>
        <w:t>бұл айтқандары да бақсы ойынының тәртібіне сайма-сай келіп</w:t>
        <w:br/>
        <w:t>отыр. Күйді құмартып тыңдап отырған бүкіл аң, құс, өзен, т.с.с. -</w:t>
        <w:br/>
        <w:t>жер-су иелері, жалпы табиғат иелері, бақсының күй тартып, сарын</w:t>
        <w:br/>
        <w:t>айтып шақыртқан жын-перілері екендігін байқау қиын емес. Бақсы</w:t>
        <w:br/>
        <w:t>күй тартып, сарын айтқанда шалғай жерлерде, өлілер дүниесі</w:t>
        <w:br/>
        <w:t>мен жоғарғы дүниеде тұратын жын, аруақтарын, тірілер дүниесін</w:t>
        <w:br/>
        <w:t>мекендейтін, тау-тастарда, өзен-суларда, орман-шөлдерде тұра-</w:t>
      </w:r>
    </w:p>
    <w:p>
      <w:r>
        <w:t>тын «иелер жиналыңдар» деп шақырады.</w:t>
        <w:br/>
        <w:t>Адамда дараланған көмескі санамен қатар ұжымдық ке-</w:t>
        <w:br/>
        <w:t>мескі.сана болатындығын К.Г.Юнг айтқан болатын, көмескі сана</w:t>
        <w:br/>
        <w:t>архетиптері адамзаттың мәдени мұражайы тәрізді. Алайда,</w:t>
        <w:br/>
        <w:t>1 Орынбеков М.С. Древние верования Казахстана. Алматы, 2002. 29 6.</w:t>
        <w:br/>
        <w:t>50</w:t>
        <w:br/>
        <w:t>ЕВ. Ревуненкованың пікірінше, шаманизм дін емес, сондық-</w:t>
        <w:br/>
        <w:t>тан кез-келген діни жүйемен оңай сіңісіп кетеді. Автордың анық-:</w:t>
        <w:br/>
        <w:t>тауынша шаманизм - айрықша дүниетаным жүйесі, онда ерекше:</w:t>
        <w:br/>
        <w:t>рәсім, айрықша адамдар тобы арқылы ғарыштың үш деңгейінде</w:t>
        <w:br/>
        <w:t>қарым-қатынас жасау мүмкіндігі туралы көзқарас көрініс тапқан,</w:t>
        <w:br/>
        <w:t>онда дүниетанымның рационалды, иррационалды көркем образ-с</w:t>
        <w:br/>
        <w:t>ды элементтері тоғысады. Шамандар сол «адамдар қауымдасты-:</w:t>
        <w:br/>
        <w:t>ғының әртүрлі әлеуметтік-психикалық, эмоционалдық, эстетикалық:</w:t>
        <w:br/>
        <w:t>және т.б. қажеттіліктерін қанағаттандырады»!. Алайда бұл дүние-:</w:t>
        <w:br/>
        <w:t>таным қоғам әмірінің барлық жақтарын, соның ішінде діни саласын”</w:t>
        <w:br/>
        <w:t>да қамтиды және ол адамның табиғаттан тыс күштерге тәуелділігін:</w:t>
        <w:br/>
        <w:t>көрсетеді. 2.</w:t>
        <w:br/>
        <w:t>Шаманизмді зерттеген еуропалық ғалымдар көп құңды пікір-&lt;</w:t>
        <w:br/>
        <w:t>лер айтқанымен, ғылымдағы еуропаорталықтық көзқарас шеңбе-</w:t>
        <w:br/>
        <w:t>рінде қалып қойды. Шаманизм олар үшін бөтен мәдениет туын-</w:t>
        <w:br/>
        <w:t>дысы болғандықтан, еуропалықтар оған экзотикалық құбылыс;</w:t>
        <w:br/>
        <w:t>архаикалық дүниетаным рудименті ретінде қарады, ал бұп шама-:</w:t>
        <w:br/>
        <w:t>низмге әділ ғылыми баға беруді қиындатты. % п</w:t>
        <w:br/>
        <w:t>Шамандық дінді жүйелі түрде қалыптастырған, оны мәдени:</w:t>
        <w:br/>
        <w:t>жүйемен бірлікте, тұтастықта зерттеген ғалымдар Д. Банзаров-</w:t>
        <w:br/>
        <w:t>пен Ш. Уәлиханов болды. «Шамандық дегеніміз, - дейді Шоқан,</w:t>
        <w:br/>
        <w:t>- әлемді, дүниені сүю, табиғатқа деген шексіз махаббат және өл-</w:t>
        <w:br/>
        <w:t>гендердің рухын қастерлеу, аруағын ардақтау. ...Шамандық сенім .</w:t>
        <w:br/>
        <w:t>табиғатқа бас иеді»?. Қоғамдағы шаман рөлін де қазақ ғалымы.</w:t>
        <w:br/>
        <w:t>басқа тұрғыдан бағалайды: «Шамандар аспан Тәңірі мен рухтың</w:t>
        <w:br/>
        <w:t>жердегі қолдаушы адамдары ретінде саналған. Шаман сиқырлық</w:t>
        <w:br/>
        <w:t>қасиеттермен қоса білікті, талантты, басқалардан мәртебесі жо-</w:t>
        <w:br/>
        <w:t>ғары: ол ақын да, күйші де, сәуегей және емші, сегіз қырлы бір</w:t>
        <w:br/>
        <w:t>сырлы адам болған».</w:t>
        <w:br/>
        <w:t>К.Ш. Шүлембаев «Шаманизм революцияға дейінгі Қазақстан-</w:t>
        <w:br/>
        <w:t>да кең тараған діни наным-сенімдердің айрықша формасы», -</w:t>
        <w:br/>
        <w:t>деп санайды. «Шаманизм анимизм мен магия элементтері ба-</w:t>
        <w:br/>
        <w:t>сым «пұттық» діндердің күрделі қоспасы»”. Бұған қарама-қарсы</w:t>
        <w:br/>
        <w:t>көзқарасты Ғ. Есімнің «Шамандық деген не?» атты мақаласынан.</w:t>
        <w:br/>
        <w:t>кездестіреміз. Аталған автор шамандық пен бақсылықты әртүрлі, -:</w:t>
        <w:br/>
        <w:t>үш қайнаса сорпасы қосылмайтын құбылыс деп қарастырып, ша-</w:t>
        <w:br/>
        <w:t>маңдықтуралы былай дейді: «шамандық дегенде дін жоқ, дүниедегі</w:t>
        <w:br/>
        <w:t>бар діндерді жоғарыда айттық, ал шаманизм осы діндердің син-</w:t>
        <w:br/>
        <w:t>кретизмінен туған, қолдан жасалған түсінік». з</w:t>
        <w:br/>
        <w:t>7 Ңароды Малайзии и Западной Индии. М., 1980, 238-240 6. -</w:t>
        <w:br/>
        <w:t>2 Уәлиханов Ш. Қазақтардағы шамандықтың іздері. Таңдамалы. Алма-</w:t>
        <w:br/>
        <w:t>ты, 1985. 221 6.</w:t>
        <w:br/>
        <w:t>3 Сонда.</w:t>
        <w:br/>
        <w:t>4 Шулембаев К.Ш. Маги, боги и действительность. Алматы, 1975. 52 б.</w:t>
        <w:br/>
        <w:t>49</w:t>
      </w:r>
    </w:p>
    <w:p>
      <w:r>
        <w:t>оны архаикалық культ деп қарастырса, ғалымдардың басқа бір</w:t>
        <w:br/>
        <w:t>тобы қазіргі психоанализдің түп бастауы деп бағалайды.</w:t>
        <w:br/>
        <w:t>«Шаманизм» терминінің өзі ғыпымдағы бұрмалаудың нәти-</w:t>
        <w:br/>
        <w:t>жесі. Буддгышыл тақуаларды үндіде сакскрит тілінде «шроман» деп</w:t>
        <w:br/>
        <w:t>атаған, ал барлық діни құбылысты үнділік ықпалмен түсіндіруге</w:t>
        <w:br/>
        <w:t>әуес шығыстанушылар шраман мен шаман сөздерінің ұқсастығына</w:t>
        <w:br/>
        <w:t>сүйеніп шамандарды шрамандардың ізбасарлары деп тапты. Бу-</w:t>
        <w:br/>
        <w:t>рят ғалымы Д. Банзаров шаман манжурлық саман сөзі, Сібір тайпа-</w:t>
        <w:br/>
        <w:t>ларында ол сам түбірінен шаман деп айтылуы мүмкін дейді. Шама-</w:t>
        <w:br/>
        <w:t>низм бастауларын Үндіден немесе басқа оңтүстік елдерден емес,</w:t>
        <w:br/>
        <w:t>шаманизмнің шыққан жері Орталық Азиядан іздеу керек дейді. С.А.</w:t>
        <w:br/>
        <w:t>Токарев шаманизм барлық халықтарда кездеседі, алайда діннің бұл</w:t>
        <w:br/>
        <w:t>формасы Солтүстік Азияда кемелденіп дамып, үстем діни жүйеге</w:t>
        <w:br/>
        <w:t>айналды деп тұжырымдайды. С.П. Толстов кемелденген шаманизм</w:t>
        <w:br/>
        <w:t>Сібір халықтарында кейін қалыптасқан және оның пайда болуына</w:t>
        <w:br/>
        <w:t>буддизм ықпал еткен деген пікір айтады. С.И. Вайнштейн шаман-</w:t>
        <w:br/>
        <w:t>дар туралы мәлімдердің б.э.д. ҮІ ғасыр жазба деректерінде ғана</w:t>
        <w:br/>
        <w:t>кездесетінін айқындап, адамзат қоғамының көне даму кезеңдерінде</w:t>
        <w:br/>
        <w:t>қалыптаса бастаған шаманизм басқа көне діни сенімдермен қатар</w:t>
        <w:br/>
        <w:t>дамыған, «айырықша» дін басылары болмағандықтан қоғамдық са-</w:t>
        <w:br/>
        <w:t>нада қосалқы рөл атқарған деп санайды. Көптеген ғалымдар шама-</w:t>
        <w:br/>
        <w:t>низм өте көне замандарда, таптық қоғамға дейінгі қауымдастықта</w:t>
        <w:br/>
        <w:t>пайда болған деген пікірді қостайды.</w:t>
        <w:br/>
        <w:t>Сонымен шаманизм дегеніміз не? С.А. Токарев «шаманизм</w:t>
        <w:br/>
        <w:t>айрықша дін формасы, оның мәні өзін шабытқа кетіру арқылы рух-</w:t>
        <w:br/>
        <w:t>тармен қарым-қатынасқа түсетін қабілеті бар адамдардың қоғамда</w:t>
        <w:br/>
        <w:t>ерекшеленуі»!, - дейді. О. Хюльткранцтың пікірінше, шаманизм толық</w:t>
        <w:br/>
        <w:t>мағынадағы дін емес, діни қозқарастар жүйесінің бір бөліп, алайда ол</w:t>
        <w:br/>
        <w:t>кейбір халықтардың діни жүйесінде басым болуы мүмкін. И.А. Кры-</w:t>
        <w:br/>
        <w:t>велев ««рух», «анимизм» терминдерінен бастартуды, оларды де-</w:t>
        <w:br/>
        <w:t>мон және «полидемонизм» терминдерімен ауыстыуды ұсынды, осы</w:t>
        <w:br/>
        <w:t>тұрғыда шаманизм, ғалымның көзқарасына сәйкес полидемонизмнің</w:t>
        <w:br/>
        <w:t>әдет-ғұрыптық жағы ғанауу.. И.С. Вдовин.шамандықты зұлымдықпен</w:t>
        <w:br/>
        <w:t>күресте, көріпкелдікте, болашақты болжауда айқындалатын, басқа</w:t>
        <w:br/>
        <w:t>діни әдет-ғұрыптарға тәуелсіз көзқарастар деп қарастырады. Ол ша-</w:t>
        <w:br/>
        <w:t>манизм эволюциясындағы үш кезеңді атап көрсетеді. Апғашқыда ша-</w:t>
        <w:br/>
        <w:t>мандар тек науқасты емдеумен, көріпкелдікпен, болашақты болжау-</w:t>
        <w:br/>
        <w:t>мен айналысқан. Табиғат күштерін тыныштандырумен айналысады.</w:t>
        <w:br/>
        <w:t>Келесі кезеңде шамандар кейбір қауымдық діни әдет-ғұрыптарды</w:t>
        <w:br/>
        <w:t>орындауға узурпациялайды. Соңғы кезеңде барлық дерлік қауымдық</w:t>
        <w:br/>
        <w:t>және отбасылық әдет-ғұрыптар шамандардың жетекшілігімен өтеді.</w:t>
        <w:br/>
        <w:t>1Токарев С.А. Ранние формы религии. М., 1964, 283 6.</w:t>
        <w:br/>
        <w:t>2Қрывелев И.А. История религии. Очерки. Т.1. М.,1975, 75-76 б.б.</w:t>
        <w:br/>
        <w:t>зПіроблемы аборигенов Сибири. Л., 1965, 267 б.</w:t>
        <w:br/>
        <w:t>48</w:t>
        <w:br/>
        <w:t>Бұл - аңыз. Аңыз болса да, бүкіл түркі. жұртының арманы</w:t>
        <w:br/>
        <w:t>мен мұратын бейнелейтін әпсана. Халық көзі тірісінде кемеңгер</w:t>
        <w:br/>
        <w:t>көшбасшысы болған, көзі жұмылған соң да пайғамбар сынды</w:t>
        <w:br/>
        <w:t>сиынатын піріне айналған киелі бабамызға ажалдуұ да жеңгізіп</w:t>
        <w:br/>
        <w:t>отыр. Дүниедегі қашып құтыла алмас күдірет - ажалдың өзі</w:t>
        <w:br/>
        <w:t>Қорқыт Ата өнерінің алдына кеп тайсақтаған. Міне, Қорқыт ту-</w:t>
        <w:br/>
        <w:t>ралы аңыздың әлем халқын таңдандыратын мәйегі осы.</w:t>
      </w:r>
    </w:p>
    <w:p>
      <w:r>
        <w:t>. Ап, өмір мен өлім туралы Қорқыт Атаның өзі не дейді? Оқып</w:t>
        <w:br/>
        <w:t>көрелік: «Тәңір пендесінің маңдайына не жазса, сол болады.</w:t>
        <w:br/>
        <w:t>оның жазуынсыз адам жамандық көрмейді, ажал келіп өлмейді.</w:t>
        <w:br/>
        <w:t>Өлген тірілмейді, кеудеңнен жаның кетсе, ол қайтіп келмейді.</w:t>
        <w:br/>
        <w:t>-“Қар қаншама қалың жауғанымен - жазға бармас. Гүлденіп</w:t>
        <w:br/>
        <w:t>% өскен бәйшешек-- күзге бармас...»</w:t>
        <w:br/>
        <w:t>Кемеңгер бабаның өмір туралы толғамдары осылай жалға-</w:t>
        <w:br/>
        <w:t>сып кете береді. Ойыңа еріксіз түркі жұртының кейінгі даналары</w:t>
        <w:br/>
        <w:t>Жүсіп Баласағұнның «Құтты білігіндегі»</w:t>
        <w:br/>
        <w:t>Кісі мәңгі болмас, мәңгі аты,</w:t>
        <w:br/>
        <w:t>Арыға мәңгі қалар шапағаты - .</w:t>
        <w:br/>
        <w:t>деген жолдар, немесе Махмұт Қашқаридың «Диуани лұғат ат-</w:t>
        <w:br/>
        <w:t>түркіндегі»</w:t>
        <w:br/>
        <w:t>Қураған ағаш иілмес</w:t>
        <w:br/>
        <w:t>Қураған шыбық түйілмес -</w:t>
        <w:br/>
        <w:t>деген жолдар, немесе Әбу Насыр әл-Фарабидің мәңгілік пара-</w:t>
        <w:br/>
        <w:t>сат туралы ілімі, ең соңында, ұлы Абайдың</w:t>
        <w:br/>
        <w:t>Алды үміт, арты өкініш алдамшы өмір,</w:t>
        <w:br/>
        <w:t>Желігін жерге тықпас кісің бар ма?! -</w:t>
        <w:br/>
        <w:t>деген өлең жолдары оралады. Байқап қарасаң, Қорқыт, Ба-</w:t>
        <w:br/>
        <w:t>ласағұн, Қашқари, әл-Фараби, Науаи, Низами, Ұлықбек, Иасауи,</w:t>
        <w:br/>
        <w:t>Абай боп жалғасып кете беретін түркіғұламаларының бәрінің өлім</w:t>
        <w:br/>
        <w:t>мен өмір, жан мен тән туралы түсініктері бірін-бірі толықтырып,</w:t>
        <w:br/>
        <w:t>тұтас бір түркілік дүниетаным әлемін құрайды.</w:t>
        <w:br/>
        <w:t>Тіпті, Қожа Ахмет Иасауи әулие қанымызға сіңірген ислам</w:t>
        <w:br/>
        <w:t>философиясындағы сопылық ағымның біздің түркілік дүниета-</w:t>
        <w:br/>
        <w:t>нымымызбен ете бауырласып кетуіне де осы ұғымның жақынды-</w:t>
        <w:br/>
        <w:t>ғы, түсінік ұқсастығы себеп болған. Өмір мен өлім туралы, жер</w:t>
        <w:br/>
        <w:t>бетіндегі тіршіліктің мәні жайындағы Қорқыт Ата философиясының</w:t>
        <w:br/>
        <w:t>мәйегін ұғынбаған жан ғұмыр бойы адамзатты толғандырған осы</w:t>
        <w:br/>
        <w:t>сауалдардың ақиқатын іздеп, көзі тірісінде хақтың өзімен дидар-</w:t>
        <w:br/>
        <w:t>ласуын мұрат тұтқан, сөйтіп, «жер бетінде өлмес бұрын тірі өліп»,</w:t>
        <w:br/>
        <w:t>алпыс үш жасында өз еркімен қылуетке түскен, сол жер астында</w:t>
        <w:br/>
        <w:t>тағы да алпыс үш жыл ғұмыр кешіп, қазір бәрімізді таңдандыратын</w:t>
        <w:br/>
        <w:t>ақыл кітабы «Диуани хикметті». жазған Қожа Ахмет Иасауи</w:t>
        <w:br/>
        <w:t>тағылымын да, оны айтасыз, бүкіл түркі жұртының басқалардан</w:t>
        <w:br/>
        <w:t>өзгешелеу мұсылмандық иманын да түсінбеуі кәдік.</w:t>
        <w:br/>
        <w:t>56</w:t>
        <w:br/>
        <w:t>Ғасырларды көктеп өтіп бізге жеткен Қорқыт Ата жырла-</w:t>
        <w:br/>
        <w:t>ры, ең алдымен, елді ел етіп сақтап қалудың қамын толғайды.</w:t>
        <w:br/>
        <w:t>Батырлықты, біз сөзділікті, ел мүддесі жолында жанын беруге</w:t>
        <w:br/>
        <w:t>даяр жанпидалықты өсиет етеді 6;оша түрік жұртына. «Қолына</w:t>
        <w:br/>
        <w:t>өткір қылышалып, соны жұмсай білмеген қорқаққа қылыш сілтеп,</w:t>
        <w:br/>
        <w:t>күшіңді сарп етпе - дейді УІІ ғасырдан жеткен Қорқыт баба үні, -</w:t>
        <w:br/>
        <w:t>Батыр туған жігіттің садағының оғы да қылыштай кесіп түседі...</w:t>
        <w:br/>
        <w:t>Ат жемейтін ашы шөптің гүлденіп өспегені жақсы. Адам ішпес</w:t>
        <w:br/>
        <w:t>ашы судың жылға қуып ақпағаны жақсы. Атаның атын былғаған</w:t>
        <w:br/>
        <w:t>жетесіз баланың әке омыртқасынан жаралып, ана құрсағында</w:t>
        <w:br/>
        <w:t>шырылдап тумағаны жақсы. Ата даңқын шығарып, өзінің тегін</w:t>
      </w:r>
    </w:p>
    <w:p>
      <w:r>
        <w:t>қуған балаға ешкім жетпейді».</w:t>
        <w:br/>
        <w:t>Осылай деп болашақ ұрпағына айтар аманатын бір түйін-</w:t>
        <w:br/>
        <w:t>деп алады да, қара қобызын қолына алып ерлік жырын толғайды</w:t>
        <w:br/>
        <w:t>ол. Түркі жұртының елдігін нығайтқан Баяндур, Қазан сынды</w:t>
        <w:br/>
        <w:t>билеушілердің парасатын дәріптейді, Бұқаш, Ораз, Бисат, Бәмсі-</w:t>
        <w:br/>
        <w:t>Байрақ сынды еп қорғаған елдердің батырлығын үлгі етеді ке-</w:t>
        <w:br/>
        <w:t>лешекке. Намыс пен ар, еп мен жер, қарыз. бен парыз туралы</w:t>
        <w:br/>
        <w:t>түркілік түсініктердің арғы тегін тексергіңіз келсе, Қорқыт жырла-</w:t>
        <w:br/>
        <w:t>рын оқыңыз. Осыдан он үш ғасыр бұрын емес, күні бүгін жазыл-</w:t>
        <w:br/>
        <w:t>ғандай отаншылдық рухымен баурап алады жаныңды. Әсіресе,</w:t>
        <w:br/>
        <w:t>«Қорқыт Ата кітабының» он екі жырдың ішіндегі соңғысы -- Бәмсі-</w:t>
        <w:br/>
        <w:t>Байрақтың қазасы туралы толғаныс тұтасқан еп іргесінің бай-</w:t>
        <w:br/>
        <w:t>қаусыз түскен іріткі алауыздықтан ыдырайтыны туралы ауыр ой-</w:t>
        <w:br/>
        <w:t>ларға жетелейді.</w:t>
        <w:br/>
        <w:t>Сірә, бұп жыр бүгінгі түркі халықтарының, ол замандағы</w:t>
        <w:br/>
        <w:t>жеке-жеке тайпалардың арасына алауыздық кіріп, бірі Ұрымға,</w:t>
        <w:br/>
        <w:t>бірі Қырымға ыдырай бастар тұста туса керек. Барша ғұмыры</w:t>
        <w:br/>
        <w:t>мен ақыл-парасатын түркі елінің бірлігін сақтауға жұмсаған</w:t>
        <w:br/>
        <w:t>Қорқыт Ата мұндай алауыздықтан қатты шошыса керек. Сөйтіп,</w:t>
        <w:br/>
        <w:t>езінің соңғы жыры «Бәмсі-Байрақты» толғайды. Ал бұл жыр</w:t>
        <w:br/>
        <w:t>кейін халық жадында шыңдала келе «Алпамыс батыр» эпосы-</w:t>
        <w:br/>
        <w:t>на айналған. Мына қызықты қараңыз: бүкіл түркі халықтарының</w:t>
        <w:br/>
        <w:t>атамекенінде қалған қазақтың ең танымал екі ерлік эпосы бар.</w:t>
        <w:br/>
        <w:t>Бірі - «Алпамыс батыр», екіншісі «Қобыланды батыр». Ғалым-</w:t>
        <w:br/>
        <w:t>дардың айтуынша, «Қарақыпшақ Қобыланды» жырының негі-</w:t>
        <w:br/>
        <w:t>зінде ХІУ ғасырдағы ноғай-қазақ арасының ажырауы, яғни, «ел</w:t>
        <w:br/>
        <w:t>айырылған» күйігінің сарыны жатыр.</w:t>
        <w:br/>
        <w:t>Ал МІІ ғасырдан жеткен Қорқыт Ата жырының дерегіне</w:t>
        <w:br/>
        <w:t>сүйенсек, «Алпамыс» жырының негізіне де біртұтас түркі ұлы-</w:t>
        <w:br/>
        <w:t>сының ыдырау оқиғасы арқау болған екен. Демек, халық жады</w:t>
        <w:br/>
        <w:t>туған бауырынан айырылған оқиғаны мәңгі-бақи ұмытпай,</w:t>
        <w:br/>
        <w:t>жүрегіндегіжарасын Қорқыт Ата сынды кемеңгерлерінің аузымен</w:t>
        <w:br/>
        <w:t>болашаққа жеткізіпті. Бұп құбылыс бүгінгі күні қайта табысқан</w:t>
        <w:br/>
        <w:t>54</w:t>
        <w:br/>
        <w:t>кетеді. Осынау әбес оқиғаға қамыққан Қорқыт қапалана отырып,</w:t>
        <w:br/>
        <w:t>- «Башпай» күйін тартады. Кейін ұрланып кеп шағып алған ажал-жы-</w:t>
        <w:br/>
        <w:t>планның уынан өлетінін білген сәтте, әлгі арам башпайын қабірінен</w:t>
        <w:br/>
        <w:t>сыртқа шығарып жерлеуді аманат етеді... - )</w:t>
        <w:br/>
        <w:t>Дүниеде аңыз-әңгіме көп, бірақ дәл осындай биік этикалық</w:t>
        <w:br/>
        <w:t>талапты -ешбір елдің аңызынан таппайсың. Түркі жұртының</w:t>
        <w:br/>
        <w:t>дәстүрлі әдеп-ғұрып өлшемдерінің түп негізін, мәні мен қасиетін</w:t>
        <w:br/>
        <w:t>- ұғынғысы келген әрбір адам «Қорқыт Ата кітабын» қайта парақ-</w:t>
        <w:br/>
        <w:t>тап шықса игі еді.</w:t>
        <w:br/>
        <w:t>МІ ғасырдан жеткен Қорқыт Ата жырларында әке мен ба-</w:t>
        <w:br/>
        <w:t>“ла, аға мен іні, қалыңдық пен күйеу, ер мен әйел арасындағы</w:t>
        <w:br/>
        <w:t>сүйіспеншілік, бірі үшін біріжан беруге әзірлік қалай жеріне жеткізе</w:t>
        <w:br/>
        <w:t>суреттелген десеңізші. Тіпті, южауыңның өзін сыйла, опасыздық</w:t>
        <w:br/>
        <w:t>жасама, намысына тиме» деп өсиет айтады Қорқыт баба.</w:t>
        <w:br/>
        <w:t>Жалпы, түркі жұртына ортақ қонаққайлылық пен мейман-</w:t>
        <w:br/>
        <w:t>достықтың, имандылық пен адалдықтың түп негізіқайда жатқанын</w:t>
        <w:br/>
        <w:t>да «Қорқыт Ата кітабынан» іздеп табу қиын емес.</w:t>
      </w:r>
    </w:p>
    <w:p>
      <w:r>
        <w:t>Барша түркі жұртының кемеңгер ойшылы мен гуманисі</w:t>
        <w:br/>
        <w:t>Қорқыт Ата--әлемдік ақыл-ой тарихындағыда оқшау тұлғалардың</w:t>
        <w:br/>
        <w:t>бірі. Оның философиясы - өмір философиясы, жер бетіндегі</w:t>
        <w:br/>
        <w:t>адамзат тіршілігінің мәні, етпелігі мен мәңйілігі туралы ойға баты-</w:t>
        <w:br/>
        <w:t>ратын даналық бесігі. «Қорқыт Ата кітабында», тіпті, біздің ғасы-</w:t>
        <w:br/>
        <w:t>рымыздан бұрынғы «адамзат дүниетанымының елесі бар» дейді</w:t>
        <w:br/>
        <w:t>ғалымдар. Мысалы, Төбекөз дәу туралы аңыз. Біздің заманымыз-</w:t>
        <w:br/>
        <w:t>дан бұрынғы МІІ-У ғасырларда қазіргі түркі даласына келген грек-</w:t>
        <w:br/>
        <w:t>тер бұл аңызды кейін өздерінің «Одиссея» жырына қосқан.</w:t>
        <w:br/>
        <w:t>Қорқыт Ата фипософиясының бүкіл адамзаттық ақыл-ой</w:t>
        <w:br/>
        <w:t>қазынасымен байланысы тек мұнымен ғана шектелмейді. Егер</w:t>
        <w:br/>
        <w:t>зерделей қарасақ, соңғы екі ғасыр бойы әлемдік сананы әжеп-</w:t>
        <w:br/>
        <w:t>тәуір дүрліктірген батыс философиясындағы экзистенциализм</w:t>
        <w:br/>
        <w:t>ағымының да мәйегінде өлім мен өмір туралы, адам өмірінің мәні</w:t>
        <w:br/>
        <w:t>жайындағы Қорқыт Ата ойларының ұшқыны сияқты. Сондық-</w:t>
        <w:br/>
        <w:t>тан Қорқыт Ата мұрасын тереңірек зерттеу, әлемдік философия</w:t>
        <w:br/>
        <w:t>бастауында тұрған данагөй баба есіміне қатысты орындарды</w:t>
        <w:br/>
        <w:t>қастерлеу тек қазақ халқы немесе түркі жұрты үшін ғана емес,</w:t>
        <w:br/>
        <w:t>барша әлем өркениетінің толыққанды тарихын түзу үшін де</w:t>
        <w:br/>
        <w:t>маңызды.</w:t>
        <w:br/>
        <w:t>Сырбаз сәулетші Бек Ыбыраевтің авторлығымен орнатыл-</w:t>
        <w:br/>
        <w:t>ған үш қобыз бейнелі бұл ескерткіш басында болған жанның</w:t>
        <w:br/>
        <w:t>Қазақстандағы Сырдариядан соққан самалдың ызылы ма, жоқ</w:t>
        <w:br/>
        <w:t>әлде ғасырлар қойнауынан жеткен күйдің ызыңы ма, әйтеуір бір</w:t>
        <w:br/>
        <w:t>мәңгілік сарынды құлағы шалары хақ.</w:t>
        <w:br/>
        <w:t>Не айтады бұл сарын бізге? Зерделей құлақ түрсек, бұл са-</w:t>
        <w:br/>
        <w:t>рыннан төмендегідей ой түйер едік: егер бүгінгі таңда дербес</w:t>
        <w:br/>
        <w:t>2)</w:t>
        <w:br/>
        <w:t>Табиғаттың өз заңдылығымен уақыты болғанда Тіршілік</w:t>
        <w:br/>
        <w:t>иесі үшін келетін құбылыстың қатарына - Өлімді жатқызу қай</w:t>
        <w:br/>
        <w:t>халықтың болса да дәстүрлі ділінде, мәдениетінде тереңнен</w:t>
        <w:br/>
        <w:t>орын алған түсінік. Болңыста пайда болған нәрсенің үнемі</w:t>
        <w:br/>
        <w:t>өзгеріске ұшырап, бір күйден екінші күйге ауысып жататындығы</w:t>
        <w:br/>
        <w:t>- мәңгілік пен уақытшалықтың, шектілік пен шексіздіктің ара-</w:t>
        <w:br/>
        <w:t>сындағы байланыстың үзілмейтіндігінің белгісі.</w:t>
        <w:br/>
        <w:t>Міне, тіршіліктегі қандай сәтті болса да, тіптен өлімді де мо-</w:t>
        <w:br/>
        <w:t>йынсұнушылықпен қабылдауға тиістіліктің орнына (мұсылман</w:t>
        <w:br/>
        <w:t>дінінде бұдан басқаша көзқарас күнә болып есептеледі), оның</w:t>
        <w:br/>
        <w:t>белгілі бір тұрақтылығы тәртібін мойындамау және бұл күрделі</w:t>
        <w:br/>
        <w:t>мәселесінің жаңа шешімін іздеу сияқты талпыныстарды Қорқыт</w:t>
        <w:br/>
        <w:t>Атаның әрекетінен байқаймыз. Бір қарағанда, қарапайым сана</w:t>
        <w:br/>
        <w:t>тұрғысынан алғанда «Қорқыттың әрекеті» босқа әурешілік сияқ-</w:t>
        <w:br/>
        <w:t>ты, психология тілімен айтқанда «танатафобия» (яғни «өлімнен</w:t>
        <w:br/>
        <w:t>қорқу» ғана). Сондай ұлылық деңгейіне жеткен адам, болмыстың</w:t>
        <w:br/>
        <w:t>тереңжатқан қыр-сырын түсінуге тырысқан жан «кезіндегі Сократ-</w:t>
        <w:br/>
        <w:t>тың өлімді у ішу арқылы қабылдағанын үлгі ете алмағаны ма?»</w:t>
        <w:br/>
        <w:t>- деген сұрақтың туындауы ғажап емес.</w:t>
        <w:br/>
        <w:t>Мәселенің тәркінітереңде жатыр. Бұл Ғаламға кімдер келіп,</w:t>
        <w:br/>
        <w:t>кімдер көтпей жатыр. Гректің ұлы ойшылының іс-әрекеті «мен</w:t>
        <w:br/>
        <w:t>барда өлім жоқ, өлім бар жерде мен жоқпын» деген принцип-</w:t>
        <w:br/>
        <w:t>тен туындаса, екінші жағынан бұл өмір үшін күрестен бас тарту</w:t>
        <w:br/>
        <w:t>және сол арқыпы әлеуметтік текетірес алдындағы өз беделін</w:t>
        <w:br/>
        <w:t>нығайта түсу әрекеті. Әрине, бұл жерде біз ешқандай сынау</w:t>
      </w:r>
    </w:p>
    <w:p>
      <w:r>
        <w:t>немесе ұлы философты жазғырудан аулақпыз. Ол тіршіліктегі</w:t>
        <w:br/>
        <w:t>әзінің адамдық еркін таңдау құқығын өз түсінігінше пайдаланды.</w:t>
        <w:br/>
        <w:t>Бұл таңдау -- адамның тағдырын қалыптастыратын күш.</w:t>
        <w:br/>
        <w:t>Ал енді Қорқыттың өмір филсофиясы сол қорқынышқа негіз-</w:t>
        <w:br/>
        <w:t>делген жоқ, сол өмірді барынша лайықты сүруге оны адам де-</w:t>
        <w:br/>
        <w:t>ген атқа сай келетін тұрғыда ғана түсінуге, өткізуге шақырады.</w:t>
        <w:br/>
        <w:t>Қорқыттың өмір сүру тәжірибесі --“Жоғарғы Рухтың жалпы адамзат-</w:t>
        <w:br/>
        <w:t>қаберген адамша өмір сүрудің рухани үлгісі сияқты. Шын тереңдеп</w:t>
        <w:br/>
        <w:t>түсінген адамға Қорқыттың өмірі арқылы адамның тіршілігі тек</w:t>
        <w:br/>
        <w:t>қана шығармашылық арқылы өмірге айналатындығын байқатады.</w:t>
        <w:br/>
        <w:t>Шығармашылықтың ең бір жоғарғы көрінісі өнерде. Қорқыттың</w:t>
        <w:br/>
        <w:t>қобызды тартуы -- жай ғана музыкалық дарындылықты таныту емес,</w:t>
        <w:br/>
        <w:t>бұл адамның кәп жақты болмысының бір қырын көрсету, сөйтіп,</w:t>
        <w:br/>
        <w:t>сол арқылы Ғаламдағы -- Өмір деген суперқұндылыққа жол ашу</w:t>
        <w:br/>
        <w:t>болып табылады. Кімге болсын әмір патшалығында барынша ұзақ</w:t>
        <w:br/>
        <w:t>қалу үшін. Оған берілген рухты шыңдау үшін. Адамдық екі міндетті</w:t>
        <w:br/>
        <w:t>атқаруы тиіс: біріншісі - Махаббат, екіншісі - Шығармашылық.</w:t>
        <w:br/>
        <w:t>Қорқыт Атаның түсіне кіріп, аян берген періштелер оны Шы-</w:t>
        <w:br/>
        <w:t>ғармашылыққа шақырады, бойындағы дарынын әлемге паш ету-</w:t>
        <w:br/>
        <w:t>60</w:t>
        <w:br/>
        <w:t>барша түркі халықтарының ынтымағы мен бауырластығын көз-</w:t>
        <w:br/>
        <w:t>Дің қарашығындай сақтау қажеттігін тағы да ұғындыра түседі.</w:t>
        <w:br/>
        <w:t>Қорқыт Ата өсиетінен алар бірінші тағылым - осы.</w:t>
        <w:br/>
        <w:t>Ггхіншіден, Қорқыт--ел бірлігін нығайтқан кемеңгер қайраткер</w:t>
        <w:br/>
        <w:t>ғана емес, түркілік дүниетанымның мәйегін жасап кеткен ғүлама</w:t>
        <w:br/>
        <w:t>ойшыл, әлемдік ақыл-ой мәдениетінде өз орны бар философ-</w:t>
        <w:br/>
        <w:t>гуманист. Зерттеушілер өлімнен қашқан Қорқыт философиясын</w:t>
        <w:br/>
        <w:t>әйгілі шумар эпосы «Гилгамеш туралы жырдағы» Гилгамеш</w:t>
        <w:br/>
        <w:t>әрекетімен салыстырады. Ал, Мұхтар Әуезов Қорқыт аңызын:</w:t>
        <w:br/>
        <w:t>гректің адамзатқа от ұрлап әкеліп сыйлайтын Прометей турапы</w:t>
        <w:br/>
        <w:t>аңызымен теңестіреді. Қалай болғанда да, мәңгілік өмір жо-</w:t>
        <w:br/>
        <w:t>лында күресу, күй тілімен ажалды жеңу философиясы әлемдік</w:t>
        <w:br/>
        <w:t>философиядағы оқшау ой. Алайда өмір мен ажал, жан мен тән,</w:t>
        <w:br/>
        <w:t>пәнилік пен бақилық ұғымдары -- түркі дүниетанымындағы ең</w:t>
        <w:br/>
        <w:t>ежелгі де етене ұғымдар. Ежелден табиғатпен етене араласып,</w:t>
        <w:br/>
        <w:t>дүниенің әтпелілігіне, байлық пен бақыттың баянсыздығына күн</w:t>
        <w:br/>
        <w:t>сайын көзі жетіп, осынау әлем жаратылысын оймен саралап</w:t>
        <w:br/>
        <w:t>үйренген халық мәңгілік өмір туралы армандамай тұра алар ма,</w:t>
        <w:br/>
        <w:t>сірә?!</w:t>
        <w:br/>
        <w:t>Талай дүбірлі оқиғаның қайнаған ортасында болған, еура-</w:t>
        <w:br/>
        <w:t>зия құрлығының жартысына жуығын билеген түркі жұртын жы-</w:t>
        <w:br/>
        <w:t>рымен де, күйімен де аузына қаратқан, ғұмырының соңында</w:t>
        <w:br/>
        <w:t>бірлігі ыдырай бастаған туған жұртының алауыздығына күйінген</w:t>
        <w:br/>
        <w:t>Қорқыт Ата ажалдан қашып, мәңгілік өмір іздеп дүниенің төрт</w:t>
        <w:br/>
        <w:t>бұрышын кезіп кетеді. Бірақ қайда барса да, алдынан көр қа-</w:t>
        <w:br/>
        <w:t>зып жатқан адамдарды жолықтырады. Халық аузында тағдырға</w:t>
        <w:br/>
        <w:t>напығанда, күйінгенде, торыққанда айтылатын «Қайда барсаң</w:t>
        <w:br/>
        <w:t>да Қорқыттың көрі» деген сөз осыдан қалған.</w:t>
        <w:br/>
        <w:t>Алайда түркі жұртының өршіл рухының символы сынды</w:t>
        <w:br/>
        <w:t>Қорқыт Ата бұған налымайды. Дүниеніқң кіндігі - өз ата мекені</w:t>
        <w:br/>
        <w:t>Сырдың жағасына келіп, Желмаясының жабуын дарияның</w:t>
        <w:br/>
        <w:t>бетіне төсеп, үстіне өзі отырып, қара қобызын қолына алады,</w:t>
        <w:br/>
        <w:t>жабу суға батпайды, қобыздан төгілген мәңгілік өмір сарыны бір</w:t>
        <w:br/>
        <w:t>сембейді, жан-жануар біткеннің бәрі дария жағасына жиналып,</w:t>
      </w:r>
    </w:p>
    <w:p>
      <w:r>
        <w:t>күй үніне елти құлақ түреді. Қорқыт Ата осылайшы жүз жыл бойы</w:t>
        <w:br/>
        <w:t>Жаналғышты күй сазымен маңына жуытпай, Сырдария үстінде</w:t>
        <w:br/>
        <w:t>өмір жырын толғайды. Тек әл жинап алу үшін бір сәт қалғып кет-</w:t>
        <w:br/>
        <w:t>кен кезінде ғана ажал астыртын жылан боп кеп, шағып алады.</w:t>
        <w:br/>
        <w:t>Аңыз болсада, философиялық мазмұны терең, өмірсүйгіштік</w:t>
        <w:br/>
        <w:t>рухы өшпес аңыз. Мұны бүкіл түркі ғұламалары мойындайды. Тек</w:t>
        <w:br/>
        <w:t>мойындап қоймай, түркі жұртының өмір мен өлімтуралы түсінігінің</w:t>
        <w:br/>
        <w:t>әдемілігіне, өмірге құштар рухының асқақтығына тамсана таңқа-</w:t>
        <w:br/>
        <w:t>лады. Мәңгілік нәрсе - өнер, шығармашылық, адамның артында</w:t>
        <w:br/>
        <w:t>қалатын өшпес ізгі ісі.</w:t>
        <w:br/>
        <w:t>55</w:t>
        <w:br/>
        <w:t>жібіре алады. Осыншалық ғұлама білім, құдірет күш қанына, жаны-</w:t>
        <w:br/>
        <w:t>на әбден сіңуі үшін жылан батырды жұтуы керек, немесе керісінше,</w:t>
        <w:br/>
        <w:t>ол жыланның денесінен жұлып"жеп дәм татуға тиіс. Самұрық құс</w:t>
        <w:br/>
        <w:t>Құдайбергенді жұтып жібзледі де, қайта құсып, лақтырып, жарық</w:t>
        <w:br/>
        <w:t>дүние көрінетін ғажайып айнаны тауып алуына жәрдемдеседі.</w:t>
        <w:br/>
        <w:t>Мифтерде де, ертегілерде де жалпы айналмалы, ауыспа-</w:t>
        <w:br/>
        <w:t>лы сарын мықты дамыған. Хан тыңшылары Құдайбергенді тас</w:t>
        <w:br/>
        <w:t>төбешікке айналдырып жібереді, ал оның ордасының оң жағын-</w:t>
        <w:br/>
        <w:t>дағы бұрынғы тас үйіндісі Жалмауыз кемпірдің дәу ұлы боп</w:t>
        <w:br/>
        <w:t>шығады. Құдайбергеннің қайтыс болған балықшы өгей әкесі Тас-</w:t>
        <w:br/>
        <w:t>шылардың қызы Айсұлуды тәрбиелеп, су астында өмір сүретін</w:t>
        <w:br/>
        <w:t>етеді. Соның талап етуі бойынша ғана хан Құдайбергенді қайта</w:t>
        <w:br/>
        <w:t>тірілтеді. Айсұлудың өзіне де зымиян бақсыны инеге айналды-</w:t>
        <w:br/>
        <w:t>рып, жын-перілерді орамалымен бір желпіп қалып жанына жинап</w:t>
        <w:br/>
        <w:t>ала қоятын керемет сиқырлық қасиет дарыған.</w:t>
        <w:br/>
        <w:t>Өліп, қайта тірілу, жан бітіріп, жан көшіру - ғасырлар бойы</w:t>
        <w:br/>
        <w:t>халық санасында, салт-дәстүрінде ұялап келген ежелгі наным-</w:t>
        <w:br/>
        <w:t>сенім қалдықтары. Жануарларға табынуға, қоршаған ортаның</w:t>
        <w:br/>
        <w:t>көзге көрінбейтін құпия қауіп-қатерімен жасқап, әйелдерді үйден</w:t>
        <w:br/>
        <w:t>ұзатпай, тұмшалап ұстауға байланысты туған әрқилы тыйым</w:t>
        <w:br/>
        <w:t>салу (табу) жүйелері бұл.</w:t>
        <w:br/>
        <w:t>Көне дүние көшпелілері үшін су - шейіттер патшалығы.</w:t>
        <w:br/>
        <w:t>Оған кеткендер қайтып оралмайды. Жер тіршілігіне ұқсас құрал-</w:t>
        <w:br/>
        <w:t>ғанына қарамастан, бұл - қыршын өмірлерді қылғып жұтып жат-</w:t>
        <w:br/>
        <w:t>қан мүлдем басқаша әлем - су асты әлемі. Көзге көрінбейтін</w:t>
        <w:br/>
        <w:t>Албасты осы әлеммен сабақтас, екіқабат әйелдердің ажалы со-</w:t>
        <w:br/>
        <w:t>дан, өкпесін ұрлап алып, суға атып жібереді. Албасты туралы</w:t>
        <w:br/>
        <w:t>Гильгамеш дастаны мифологиялық суреттерге тұнып тұр. Бірақ</w:t>
        <w:br/>
        <w:t>соның өзінде де ол эпикалық дәстүрлермен келісті дараланған.</w:t>
        <w:br/>
        <w:t>Жын-пері, құбыжық, құдайлар мейлінше молдығына қарамастан,</w:t>
        <w:br/>
        <w:t>мифологиялық үлгілер мұнда керемет көркемдік мәнісін тапқан.</w:t>
        <w:br/>
        <w:t>Эстетикалық айырықша қадір-қасиетке бөлініп, біраз өңделіп,</w:t>
        <w:br/>
        <w:t>қорытылып, жаңа ұғыммен, дүние туралы жаңаша түсінікпен</w:t>
        <w:br/>
        <w:t>байыған. Жаратылысты тәуелсіз, ақиқат бар болмысымен жан-</w:t>
        <w:br/>
        <w:t>жақты тану талпынысы кәдімгі іс адамы қызметімен өрістес тұтас</w:t>
        <w:br/>
        <w:t>бір мифтік мәнердің қалыптасуына қолайлы негіз қалаған.</w:t>
        <w:br/>
        <w:t>Көнезаман мәдениетінде, дінинаным-сенімдерінде айрықша</w:t>
        <w:br/>
        <w:t>орын алған және көптаралған дін бітімдерінің бірі--шамандықдін.</w:t>
        <w:br/>
        <w:t>Шаманизм ұғымы ғылыми әдебиетке ХУІІ ғасырда енгенмен, ол</w:t>
        <w:br/>
        <w:t>туралы айқын түсінік әлі қалыптасқан жоқ. «Шаманизм» термині</w:t>
        <w:br/>
        <w:t>әртүрлі мағынада қолданылады. Кейбір зерттеушілер шаманизм</w:t>
        <w:br/>
        <w:t>дін емес, себебі онда құдай туралы түсінік жоқ десе, басқалары</w:t>
        <w:br/>
        <w:t>оны діннің универсалды формасы деп санайды. Бұл құбылысты</w:t>
      </w:r>
    </w:p>
    <w:p>
      <w:r>
        <w:t>ғылыми бағалауда да қарама-қарсы көзқарас бар. Кейбіреулер</w:t>
        <w:br/>
        <w:t>47</w:t>
        <w:br/>
        <w:t>мемлекеттер шоғырын түзе бастаған тұтас түркі жұртының әр</w:t>
        <w:br/>
        <w:t>өкілі өз еліндеізгілікті қоғам орнату мен-қарыштап ілгері дамудың</w:t>
        <w:br/>
        <w:t>іргетасын іздесе, сол берікіргетас Қорқыт Ата мұрасынан бастау</w:t>
        <w:br/>
        <w:t>алар табиғи етене дүниетаным жүйесі бсгары сөзсіз.</w:t>
        <w:br/>
        <w:t>Егер біз замандастарымыздың ғана емес, болашақ ұрпақ-</w:t>
        <w:br/>
        <w:t>тарымыздың да бір-біріне арқа сүйер мәңгілік бауыр болып,</w:t>
        <w:br/>
        <w:t>ынтымақтаса тіршілік етуіне тұғыр іздесек, сол мықты тұғыр да</w:t>
        <w:br/>
        <w:t>Қорқыт Ата аманатына адалдық болмақ.</w:t>
        <w:br/>
        <w:t>Қорқыт жырларындағы отаншылдық пен ерлік, ізгілік пен әдел-</w:t>
        <w:br/>
        <w:t>тілік, сабырлылық пен төзімділік -- біздің бәріміздің ата-бабалары-</w:t>
        <w:br/>
        <w:t>мызды қаңдай қиын сыннан да алып шыққан түркілік қанымызда</w:t>
        <w:br/>
        <w:t>бар асыл қасиеттер. Осы болмысымыз бен дүниетанымызды келер</w:t>
        <w:br/>
        <w:t>ұрпақтарымыз да мәңгілікке жалғастырып, адамзат әркениетінің та-</w:t>
        <w:br/>
        <w:t>рихында лайықты орнымызды иелену үшін біз Қорқыт Ата мұрасын</w:t>
        <w:br/>
        <w:t>асқан ұқыптылықпен жинап, жан-жақты зерделеп, өскелең буынға</w:t>
        <w:br/>
        <w:t>үнемі үлгі-өнеге етуіміз қажет. Бүкіладамзаттық ақыл-ой қазынасының</w:t>
        <w:br/>
        <w:t>шынайы тарихын жасауды мақсат еткен әлем зиялылары да дүние-</w:t>
        <w:br/>
        <w:t>жүзілік философия ілімінің атасы сынды Қорқыт баба мұрасын жүйелі</w:t>
        <w:br/>
        <w:t>зерделеуге ат салысады деп сенеміз.</w:t>
        <w:br/>
        <w:t>Сонымен, түркі тайпаларының тарих қойнауындағы ірі тұл-</w:t>
        <w:br/>
        <w:t>ғаларының бірі Қорқыт Ата біздің халқымыздың рухани мәде-</w:t>
        <w:br/>
        <w:t>ниетінің ділдік дәстүрінің белгілі бір бағытта өрбуіне үлкен ықпал</w:t>
        <w:br/>
        <w:t>еткен ғұлама. Оның көтерген рухани мәселелері, жеке басының</w:t>
        <w:br/>
        <w:t>әмір салты талай ұрпаққа өнеге болар деңгейде. Өмір мен өлім,</w:t>
        <w:br/>
        <w:t>тән мен рух, адам мен өнер арасындағы қатынастарды анықтау</w:t>
        <w:br/>
        <w:t>философияның мәңгі зерттеуге тиісті проблемалары болып та-</w:t>
        <w:br/>
        <w:t>былады. Демек, Адам мен Әлемнің ара қатынасының ең күрделі</w:t>
        <w:br/>
        <w:t>теориялық мәселелері қазақтың ежелгі даласында да күн тәртібіне</w:t>
        <w:br/>
        <w:t>қойылып өз шешімін іздеген. Ғұламалар кейде бір тылсым көреген-</w:t>
        <w:br/>
        <w:t>Дікпен келесі ұрпағына рухани мұрасын «Ақиқат сыйы» ретінде</w:t>
        <w:br/>
        <w:t>қалдырып отырған. Бұл кереметтің тек терең астарын түсінген</w:t>
        <w:br/>
        <w:t>адам ғана сол бұлақтан сусындап, ақиқаттың нәрлі дәмін тата ала-</w:t>
        <w:br/>
        <w:t>ды. Ал, енді көкейіне тереңдеп бойламаған пенде үшін ол мұраның</w:t>
        <w:br/>
        <w:t>құндылығы да шамалы, рухани әсері де болмайды.</w:t>
        <w:br/>
        <w:t>Әрбір ойшылдың жинақтаған рухани байлығының іргета-</w:t>
        <w:br/>
        <w:t>сын қапайтын құндылықтар жүйесі болады. Ол өмірге деген</w:t>
        <w:br/>
        <w:t>қатынасының өзекжарды бейнесіне айналады. Міне, сол тұр-</w:t>
        <w:br/>
        <w:t>ғыдан алғанда Қорқыт үшін Адам әлеміне ең қажетті дүние - Әмір</w:t>
        <w:br/>
        <w:t>болып табылады. Бұл жерде Өмірді Жер бетінде жай ғана тіршілік</w:t>
        <w:br/>
        <w:t>етумен шатастыруға болмайды. Әрине, адам өмір сүру үшін ал-</w:t>
        <w:br/>
        <w:t>дымен тіршілік Иесі болу керек екені белгілі. Бірақ, тіршіліктің де</w:t>
        <w:br/>
        <w:t>тіршілігі бар. Хайуан да, әсімдікте тіршілік етеді. Ал, олардан ада-</w:t>
        <w:br/>
        <w:t>ми тіршіліктің айырмашылығы -- оның Өмір дең-гейінде өтуінде,</w:t>
        <w:br/>
        <w:t>яғни қасиетті рухтың берген қасиетін әлемге паш етуінде.</w:t>
        <w:br/>
        <w:t>59</w:t>
        <w:br/>
        <w:t>бағыш, киік найман, құлан қыпшақ, қараман, ақман, Гөкмен, т.б.</w:t>
        <w:br/>
        <w:t>көруге болады. ) ” а )</w:t>
      </w:r>
    </w:p>
    <w:p>
      <w:r>
        <w:t>Түркілердің наным-сенімінің кейбір жақтары өлікті жерлеуінен</w:t>
        <w:br/>
        <w:t>.де байқалады. Өлген адам киіз үйге, не шатырға қойылады. Туыс-</w:t>
        <w:br/>
        <w:t>тары бір-бір мал әзірлеп, өлік жатқан үйдің жанына байлап, өздері</w:t>
        <w:br/>
        <w:t>атпенүйді /жеті дүркін/айналып шығады, жетінші ретінде үйдің есігі</w:t>
        <w:br/>
        <w:t>алдында пышақпен өз беттерін тілгілеп қандайды. Осыдан кейін</w:t>
        <w:br/>
        <w:t>жылау, жоқтау басталады. Көктем не жазда өлгенде шөпжапырақ</w:t>
        <w:br/>
        <w:t>сарғайған күзде жерлейді, күз бен қыста өлсе ағаш бүрлеп, жер</w:t>
        <w:br/>
        <w:t>көгергенде жерлейді. Моланың басына өлген адамның тас мүсіні</w:t>
        <w:br/>
        <w:t>тұрғызылады, тіршілігінде өлтірген жауларына тас балбалдар</w:t>
        <w:br/>
        <w:t>қойылады. Құрбандыққа әкелген /сойысқа/ малдардың басын</w:t>
        <w:br/>
        <w:t>қада-қада ғып мола басына іліп кетеді. Өлікті жөнелту салтындағы</w:t>
        <w:br/>
        <w:t>кектемде өлгенді күзге, қыста өлгенді көктемде жерлеуі, сол ұзақ</w:t>
        <w:br/>
        <w:t>уақытқа мәйітті сақтау тәсілі хақында жылнамалар ештеңе айта</w:t>
        <w:br/>
        <w:t>алмайды. Соған қарамастан, көшпелілерде оны ұзақ сақтаудың</w:t>
        <w:br/>
        <w:t>өзіндік тәсіл-тәжірибелері болған сияқты. Бұған қырғыз халқының</w:t>
        <w:br/>
        <w:t>батырлық жыры “Манас” жауап берсе керек.</w:t>
        <w:br/>
        <w:t>Өлең жолдарынан көрініп тұрғандай, өлікті ұзақ сақтау қа-</w:t>
        <w:br/>
        <w:t>мымен оның етін сүйегінен қырып алатын, әрине мұндай тәсіл</w:t>
        <w:br/>
        <w:t>алыста қайтыс болған жауынгерді туған жеріне жеткізіп жерлеу</w:t>
        <w:br/>
        <w:t>мақсатынан туып, кейін келе бүкіл көшпелі тайпалар салты-</w:t>
        <w:br/>
        <w:t>на сіңісіп кеткен болса керек. Жырда аса көркем баяндалуына</w:t>
        <w:br/>
        <w:t>қарағанда, түркілер қадірменді адамы өлгенде оның басына сәу-</w:t>
        <w:br/>
        <w:t>летті күмбез, биік тас оба тұрғызып отырған. Мұндай аса белгілі</w:t>
        <w:br/>
        <w:t>ескерткіштердің біздің дәуірімізге жеткендері Манас, Қарахан,</w:t>
        <w:br/>
        <w:t>Алашахан күмбездері. Қозы Көрпеш - Баян сұлу тас обасы, т.б.</w:t>
        <w:br/>
        <w:t>Шынында, ерте дүние адамдары өздері сеніп, құлшылық ететін</w:t>
        <w:br/>
        <w:t>табиғаттантыскүштердіңқаһарлыдақұдіреттікейпінсомдауға ынта-</w:t>
        <w:br/>
        <w:t>ықылысын бағыштаған. Сондықтан көне өнер туыңдыларындағы</w:t>
        <w:br/>
        <w:t>мұндай көркем орындауларды сол кездің наным-сенімінен беле қа-</w:t>
        <w:br/>
        <w:t>рауға болмайды. Осыған байланысты сиқыршыға жай /жады/ тасы-</w:t>
        <w:br/>
        <w:t>ның кереметіне сену түркі халықтары санасына ертеден сіңіскен на-</w:t>
        <w:br/>
        <w:t>ным екенін Фердаусидан бастап, Табари, Саалиби, Балами сияқты</w:t>
        <w:br/>
        <w:t>тарихшы, жиһанкездердің еңбектерінен байқауға болады. Шүршіт</w:t>
        <w:br/>
        <w:t>елінің «Бэйшу «жазба деректеріне қарағанда, әйелдер патшылығы</w:t>
        <w:br/>
        <w:t>586 жылға дейін Қытаймен, Үндістанмен байланыс жасап тұрған.</w:t>
        <w:br/>
        <w:t>Бұп мысалдан жаңа дәуірінің бастапқы кезіндегі аналық қоғамның</w:t>
        <w:br/>
        <w:t>кейбір әдет-ғұрыптарын 6 ғасырға шейін жалғастырып келген</w:t>
        <w:br/>
        <w:t>«әйелдер патшалығының» саяси-әлеуметтік хәлін анық көруге бо-</w:t>
        <w:br/>
        <w:t>лады. Мұндағы бір айқын нәрсе, аналық қоғамның ыдырағанына</w:t>
        <w:br/>
        <w:t>мындаған жылдардың өткеніне қарамастан, әйел үстемдігінің мем-</w:t>
        <w:br/>
        <w:t>лекет билеу дәрежесіне дейін жетілдіруі таңқаларлық құбылыс</w:t>
        <w:br/>
        <w:t>болса керек. Жаңа тас дәуірінің адамдары ру атасына, аншылық,</w:t>
        <w:br/>
        <w:t>45</w:t>
        <w:br/>
        <w:t>деген сауалға тағы да орта ғасырлар аңызы жауап береді. 93</w:t>
        <w:br/>
        <w:t>жылы ғұндар Алтай, Тарбағатайдан асып батысқа көшкенде,</w:t>
        <w:br/>
        <w:t>ғұндар. шаньюінің біреуі Көк тәңірі құрметіне өзінің сұлу қызын</w:t>
        <w:br/>
        <w:t>сдырып кетеді. Алтайдың құз-қиялы шатқагыінда жалғыз күн</w:t>
        <w:br/>
        <w:t>кешкен қызды көкбөрі айналдырады... Сол бөріден қыз ұл таба-</w:t>
        <w:br/>
        <w:t>ды. Бұл ұл күллі телес тайпасының, сол қатарда түріктердің де</w:t>
        <w:br/>
        <w:t>арғы атасы болып саналады-мыс. Көшпелі тайпалар арасында</w:t>
        <w:br/>
        <w:t>өздерін осындай тамылардан тарату, содан жаралдық-мыс деп</w:t>
        <w:br/>
        <w:t>аңызға айналдыру, ең көне онғұн һотемі тұту сенімін көрсетеді.</w:t>
        <w:br/>
        <w:t>Онғұн да түркілер санасында ұзақ сақталған сенім иесі деу-</w:t>
        <w:br/>
        <w:t>ге болады. Бұған Иби-ілбіс Ллбіс/, Юигу-Үкі-Көкек хан, Боли-Бөрі</w:t>
        <w:br/>
        <w:t>хан аттарының о бастығы онғұндарды пір тұтудан, соның жебеп-</w:t>
      </w:r>
    </w:p>
    <w:p>
      <w:r>
        <w:t>желеуіне үміт артудан қойылған есімдер екені белгілі. “Тарихтағы</w:t>
        <w:br/>
        <w:t>Юкук хан Ташкент көгалынан Енисейге дейінгі байтақ өлкені би-</w:t>
        <w:br/>
        <w:t>леген айбынды әмірші. Илбіс Дулу хан атағымен таққа отырған</w:t>
        <w:br/>
        <w:t>Көкек хан... Қытайға қарсы күштерді біріктіруші, аса дарынды бас-</w:t>
        <w:br/>
        <w:t>шы. Ол терістіктегі қырғыз, яғма-найман, қарлұқ, басмындардың,</w:t>
        <w:br/>
        <w:t>түстіктегі дулат, түркеш, нушиби, күнгір тайпаларының тоғысатын</w:t>
        <w:br/>
        <w:t>жеріне - Тәңірі тауының /Т; янь-Шаньнің/ терістік салмауына Беш-</w:t>
        <w:br/>
        <w:t>балық қаласын салдырып, түркілердің саяси-экономикалык кіндігі</w:t>
        <w:br/>
        <w:t>етпек болады. “653 жылы дүние салған Көкек ханның әдебиеттегі</w:t>
        <w:br/>
        <w:t>бейнесі “Манас” жырының “Көкетай ханның асы” деген бөлімінде</w:t>
        <w:br/>
        <w:t>аса жарқын керсетілген. Жырда түркештердің ел ағасы, айбын-</w:t>
        <w:br/>
        <w:t>ды қолбасы Баға тархан - Көкетай ханның ұлы биі -- Байдың</w:t>
        <w:br/>
        <w:t>ұлы Бақай аға болып бейнеленеді. Баға тархан 740 жылы Құлан</w:t>
        <w:br/>
        <w:t>қаласы түбінде болған зор шайқаста Шығыстан келген жаулаушы</w:t>
        <w:br/>
        <w:t>әскерді ойсырата жеңген адам. Бұлармен қоса, батырлық жы-</w:t>
        <w:br/>
        <w:t>рында көп дәріптелетін Манас, Қосай, Көкше, Бағыс, Үрбі, Бекіт;</w:t>
        <w:br/>
        <w:t>Шекіш, Алмамбет қатарлы адамдар Ташкенттің, Әндіжан мен</w:t>
        <w:br/>
        <w:t>Тараздың, Бешбалықтың еркениетке қол созып тұрған сәулетті са-</w:t>
        <w:br/>
        <w:t>райларын, айбарлы қорғандарын жат-жұрттық басқыншылардан</w:t>
        <w:br/>
        <w:t>қорғаған ежелгі заман ерлері.</w:t>
        <w:br/>
        <w:t>Жоғарыда сөз болғанындай, тарихта едеуір ізі қалған Ілбіс</w:t>
        <w:br/>
        <w:t>Дулу хан кезінде өзін Көкек атандырып, соны айбар тұтса, мұн-</w:t>
        <w:br/>
        <w:t>дай жануарлар атымен дақпырттау әдеті кейінгі билеушілер сана-</w:t>
        <w:br/>
        <w:t>тынан да түспеген. Айталық, Қарахан әулеттері арыслан, боғыра,</w:t>
        <w:br/>
        <w:t>салжұқ-түрікмендер: шағрыл, шанжіл, байғұ, найман ханзадалары</w:t>
        <w:br/>
        <w:t>- бұқа, тайбұқа, бұғы, керей бекзадалары: тоғрыл, қара-құрт т.б.</w:t>
        <w:br/>
        <w:t>қосалқы аттарын мақтан тұтып жүрген. Бұлай атап, дақпырттау</w:t>
        <w:br/>
        <w:t>ақсүйектердің асып тектілігін де білдірген. Жабайы андар мен</w:t>
        <w:br/>
        <w:t>құсқа табыну сенім-нанымы түркі халықтарында тіпті әріден -- ғұн,</w:t>
        <w:br/>
        <w:t>скифтер дәуірінен бастапса керек. Мұны кейбір тайпа аттары-</w:t>
        <w:br/>
        <w:t>нан да- Хайбу - хара бұқа, Буо- боғра, сао - саокозы, гуси-гүз-</w:t>
        <w:br/>
        <w:t>өгіз, уга-әкір-найман, саманатлы, ала йонтлы, боз доғанлы, қара</w:t>
        <w:br/>
        <w:t>44</w:t>
        <w:br/>
        <w:t>Расында да, бірі құдіретті күйімен жүз жыл бойы ажалды</w:t>
        <w:br/>
        <w:t>маңына жолатпаған, екіншісі көзі тірісінде сол ажалға өз еркімен</w:t>
        <w:br/>
        <w:t>мойын ұсынып, алпыс үш жыл бойы жер астында тіршілік ет-</w:t>
        <w:br/>
        <w:t>кен түркі далг&gt;ының қос ғұлама ойшылының мұраты да. «арма-</w:t>
        <w:br/>
        <w:t>ны да түркілік дүниетанымның екі кезеңі, өмір мен өлім туралы</w:t>
        <w:br/>
        <w:t>ұғымның айқын айғағы екені даусыз. Ол мұрат, ол арман -- адам-</w:t>
        <w:br/>
        <w:t>затқа жер бетіндегі өмірдің мәнін ұғындыру, адамдар жүрегіне</w:t>
        <w:br/>
        <w:t>қайсар рух пен кемел ізгіліктің дәнін себу, яғни Иасауиша айтсақ,</w:t>
        <w:br/>
        <w:t>«жүз жыл өмір сүрсе қарымас, жер астына кірсе шірімес» асып</w:t>
        <w:br/>
        <w:t>қасиеттер дарыту. Демек, Қорқыт Атаның өмір философиясы</w:t>
        <w:br/>
        <w:t>Жүсіп Баласағұннан бастап, Қожа Ахмет Иасауиге дейінгі, Нау-</w:t>
        <w:br/>
        <w:t>аидан бастап Абай Құнанбайұлына дейінгі түркі ғұламаларының</w:t>
        <w:br/>
        <w:t>дүниетанымын түсінудің кілті екен. .</w:t>
        <w:br/>
        <w:t>Үшіншіден, Қорқыт Ата - қара қобызды түркі жұртының</w:t>
        <w:br/>
        <w:t>аруақты аспабына айналдырған ұлы күйші, бүгінгі тілмен басқа-</w:t>
        <w:br/>
        <w:t>шалау айтқанда, түркі саз өнерінің негізін қалаушы. «Күй атасы</w:t>
        <w:br/>
        <w:t>- Қорқыт» дейді қазақ халқы. «Қорқыт Шығыстың ең алғашқы</w:t>
        <w:br/>
        <w:t>бақсысы» дейді Шоқан Уәлиханов. Қай пікірде де шындық бар.</w:t>
        <w:br/>
        <w:t>Күй өнері, қобыз тарту үрдісі Қорқыттан басталғаны тарихи шын-</w:t>
        <w:br/>
        <w:t>дықболу кереқ сірә?! Бұл пікірімізге, он үш ғасыр бойы жоғалмай,</w:t>
        <w:br/>
        <w:t>сиқыры мен сазын сақтап бізге жеткен Қорқыт Атамыздың өз</w:t>
        <w:br/>
        <w:t>күйлері айғақ. Бұл пікірімізге Қорқыт Ата қалыптастырған өзгеше</w:t>
        <w:br/>
        <w:t>күй мектебінің Кетбұға, Асан Қайғы, Қожеке, Ықылас дәстүрлері</w:t>
        <w:br/>
        <w:t>түрінде жеткені айғақ. Оны айтасыз, әлемдік өркениет тарихын-</w:t>
      </w:r>
    </w:p>
    <w:p>
      <w:r>
        <w:t>да тұңғыш музыка энциклопедиясын жазып шыққан Әбу Насыр</w:t>
        <w:br/>
        <w:t>әл-Фараби бабамыздың өзі шебер сазгер болған. Бізге жеткен</w:t>
        <w:br/>
        <w:t>деректер музыка аспабын да оның өзі жасап алатынын жаза-</w:t>
        <w:br/>
        <w:t>ды. Демек, ежелгі оғыз-қыпшақ отанында дүниеге көп, әмбебап</w:t>
        <w:br/>
        <w:t>білімімен әлемді тамсандырған, батыс-шығыс ғұламаларының</w:t>
        <w:br/>
        <w:t>бәріне Аристотельден кейінгі «Екінші ұстаз» атанған әл-Фараби</w:t>
        <w:br/>
        <w:t>«Үлкен музыка кітабын» жазарда, сөз жоқ, ата жұртындағы</w:t>
        <w:br/>
        <w:t>Қорқыт қалыптастырған саз өнерінің дәстүрін есіне алды, тіпті,</w:t>
        <w:br/>
        <w:t>өзі жасаған аспапта ойнап та байқаған шығар-ау. Бұл - болжам,</w:t>
        <w:br/>
        <w:t>бірақ негізсіз емес.</w:t>
        <w:br/>
        <w:t>Төртіншіден, Қорқыт Ата - бүкіл түркі жұртына ортақ иман-</w:t>
        <w:br/>
        <w:t>дылық пен сыйластық, әдептілік пен ізеттілік өлшемдерін кейінгі</w:t>
        <w:br/>
        <w:t>ұрпағына өсиет етіп кеткен данагөй бабамыз. Қорқыттың бір</w:t>
        <w:br/>
        <w:t>күйінің шығу төркініне байланысты айтылатын «башпай» тура-</w:t>
        <w:br/>
        <w:t>лы аңызды есімізге алайықшы.</w:t>
        <w:br/>
        <w:t>..Жұз жыл бойы дария үстінде күйін сызылтып отырған Қор-</w:t>
        <w:br/>
        <w:t>қытқа Ақтамақ аталатын қарындасы тамақ әкеп беріп тұрмаушы</w:t>
        <w:br/>
        <w:t>ма еді? Сол сәтте дария үстінде дауыл тұрып, алай-түлей толқын</w:t>
        <w:br/>
        <w:t>тұрып, су бетіңдегі екеудің берекесін алмаушы ма еді? Аласа-</w:t>
        <w:br/>
        <w:t>пыран шақта Қорқыттың башпайы байқамай қарындасына тиіп</w:t>
        <w:br/>
        <w:t>5?</w:t>
        <w:br/>
        <w:t>мұражай архетиптері адам санасына сыналай еніп, оны маза-</w:t>
        <w:br/>
        <w:t>лайды, оның себебін түсінбеген адам-сырқатқа ұшырайды. Ал</w:t>
        <w:br/>
        <w:t>бақсы болса көмескі санадан ығыстырып шығаратын емші,</w:t>
        <w:br/>
        <w:t>басқа сөзбен айтзақ мәдени мұраның тұтастығын жеке адағаза-</w:t>
        <w:br/>
        <w:t>насы аумағында қамтамасыз ететін тұлға.</w:t>
        <w:br/>
        <w:t>Шамандық қасиет адамға рухтың қалауымен қонады, бақсы</w:t>
        <w:br/>
        <w:t>зікір салардың алдында рухтарын көмекке шақырады. Көңіл ау-</w:t>
        <w:br/>
        <w:t>даратын тағы бір нәрсе шамандық тұқымқуалаушылық, тегіне</w:t>
        <w:br/>
        <w:t>тартушылық арқылы таралады. Барлық шаманда өз әулиетінде,</w:t>
        <w:br/>
        <w:t>ата-бабаларының бірінде осындай қасиет болғандығын айтады.</w:t>
        <w:br/>
        <w:t>Осыны ескере отырып, біз шамандықтың генотиптік сипаттағы</w:t>
        <w:br/>
        <w:t>діни жүйе деп санаймыз және оның төмендегідей ерекшелігін атап</w:t>
        <w:br/>
        <w:t>өтейік: Шаманизмде өлі табиғат ұғымы жоқ, табиғат жанданған,</w:t>
        <w:br/>
        <w:t>барлық құбылыстың, жер мен судың киелі иесі бар. Адам мен</w:t>
        <w:br/>
        <w:t>әлем тұтас. Оларды бөліп тұрған кұз-жартас жоқ. «Адам табиғат</w:t>
        <w:br/>
        <w:t>патшасы», - дейтін еуропалық ұран шамандыққа жат. Адам қан-</w:t>
        <w:br/>
        <w:t>ша құдіретті болса да табиғаттан жоғары емес, ол - тіршіліктің</w:t>
        <w:br/>
        <w:t>ерекше бітімі. Дүниедегінің барлығы бір-бірімен тығыз байланы-</w:t>
        <w:br/>
        <w:t>сты. Бұл байланыс шаман-медиум арқылы іске асады. Ғарышты</w:t>
        <w:br/>
        <w:t>мекендейтін рухтар адамның күнделікті тұрмысына жақын ара-</w:t>
        <w:br/>
        <w:t>ласып отырады, қолдайды немесе жазалайды. Рух ниетін, әмірін</w:t>
        <w:br/>
        <w:t>адамдарға жеткізуші тұлға -- шаман, бақсы.</w:t>
        <w:br/>
        <w:t>Шамандық қасиет -- тұқым қуалау, тегіне тарту. Рухтың қонуы</w:t>
        <w:br/>
        <w:t>арқылы ол дариды. Шаманизм рулық қоғамның діни идеологиясы</w:t>
        <w:br/>
        <w:t>ретінде қалыптасады, шаман бір әулеттің немесе рудың абызы</w:t>
        <w:br/>
        <w:t>қызметін атқарады. Ол діни әдет-ғұрыптарды өткізеді, әулеттің неме-</w:t>
        <w:br/>
        <w:t>се рудың болашағын болжайды, сол арқылы шаруашылық әрекетін,</w:t>
        <w:br/>
        <w:t>тұрмыс-тіршілігін айқындайды. Шаманның рухтардың таңдаулысы</w:t>
        <w:br/>
        <w:t>болуы және сәуегейлік, яғни болашақты болжау қасиеті әлемдік</w:t>
        <w:br/>
        <w:t>Діндердегі пайғамбар идеясының қалыптасуында маңызды рөл</w:t>
        <w:br/>
        <w:t>атқарған деп топшылауға болады, сол сияқты жаратушыны таза рух</w:t>
        <w:br/>
        <w:t>ретінде түсінуде де шамандық әсерін жоққа шығаруға болмайды.</w:t>
        <w:br/>
        <w:t>Жалпы жаратушы - құдай идеясының түп-тамыры табиғатқа табы-</w:t>
        <w:br/>
        <w:t>ну, оны құдіреттендірумен аруаққа, рухқа табынуда іспетті.</w:t>
      </w:r>
    </w:p>
    <w:p>
      <w:r>
        <w:t>Сонымен, қазақдаласында көнезаманнан бері қалыптасқан</w:t>
        <w:br/>
        <w:t>мифтік және діни сана туралы талдауымызды әзірше аяқтайық.</w:t>
        <w:br/>
        <w:t>Әрине, Орталық Азияда автохтондық сенім-нанымдармен қа-</w:t>
        <w:br/>
        <w:t>тар, көршілес халықтардың ықпалымен енген дүниетанымдық</w:t>
        <w:br/>
        <w:t>жүйелер мен діни бітімдер жеткілікті болды.</w:t>
        <w:br/>
        <w:t>Пысықтау сұрақтары</w:t>
        <w:br/>
        <w:t>1. Қазақ дүниетанымының қандай ерекшеліктерін көрсетуге</w:t>
        <w:br/>
        <w:t>болады? -</w:t>
        <w:br/>
        <w:t>51</w:t>
        <w:br/>
        <w:t>мен мәдениеттердің тоғысуы, уақыттық кезеңдердің бір-бірімен</w:t>
        <w:br/>
        <w:t>араласып кетуі, қиял-ғажайып оқиғалардың тұрмыс шындығымен</w:t>
        <w:br/>
        <w:t>бірге жүруі - мифтік санаға тән құбылыс. Мысалы, “Қобыланды“</w:t>
        <w:br/>
        <w:t>эпосы -қыпшақ тайпеларының сыртқа жауларымен күресін бей-</w:t>
        <w:br/>
        <w:t>нелейтін, нақтылы тарихи хронотолпы анықталған батырлық жы-</w:t>
        <w:br/>
        <w:t>ры. Алайда, бұл эпоста кездесетін Құртқаның шешесі Көктен кем-</w:t>
        <w:br/>
        <w:t>пір, Баба Түкті Шашты Әзиз бейнелері исламға дейінгі мифтік</w:t>
        <w:br/>
        <w:t>кейіпкерлер болып табылады.</w:t>
        <w:br/>
        <w:t>Миф алғашқы адамдар тіршілігінің ажырамас бір бөлігі бо-</w:t>
        <w:br/>
        <w:t>лып табылады. Миф дегеніміз ойдан шығарылған қиял да, ғылы-</w:t>
        <w:br/>
        <w:t>ми қағида да, символикалық таңба да, діни сенім де емес. Ол</w:t>
        <w:br/>
        <w:t>- сөз кұдіретіне ие болған мәдени тұлғаның тарихы (уақыты).</w:t>
        <w:br/>
        <w:t>Мифтік уақыт туралы сөз қозғағанда оның жазусыз мәдениетпен -</w:t>
        <w:br/>
        <w:t>бітісе қалыптасқанын ескеру керек. Мифтік түсініктерге, болжам-</w:t>
        <w:br/>
        <w:t>дарға, көріпкелдік пен сәуегейлікке арқа сүйеген жазусыз мәдениет</w:t>
        <w:br/>
        <w:t>өз пиғылын жеке адамның еркінен тыс жағдайда жүзеге асыра-</w:t>
        <w:br/>
        <w:t>ды. Ұжымдық тәжірибе мен әдет-ғұрыпты арқау еткен қоғамның</w:t>
        <w:br/>
        <w:t>қуатты болжау мәдениеті болуы шарт, ал бұл табиғатты, әсіресе,</w:t>
        <w:br/>
        <w:t>аспан шырақтарын бақылауды міндетті түрде ынталандыра от-</w:t>
        <w:br/>
        <w:t>ырып, осыған байланысты теориялық танымның өркендеуіне</w:t>
        <w:br/>
        <w:t>алып келеді. Мифтік танымның уақыт пен жеңістікті игеру құралы</w:t>
        <w:br/>
        <w:t>екеңдігін көреміз. Жазулы ақпарат жоқ кезде миф оның қызметін</w:t>
        <w:br/>
        <w:t>атқарған, адам мен дүниенің дәнекері болған. Кейін құдай адамдарға</w:t>
        <w:br/>
        <w:t>кітап (інжіп, Құран) сыйлаған соң, мифтік дүниетанымды дін мен</w:t>
        <w:br/>
        <w:t>философия ығыстырды. Бірақ ол уақыт ағынында жоғалып кет-</w:t>
        <w:br/>
        <w:t>пей, баспананы көмескі сана мен архетиптік жадыдан табады.</w:t>
        <w:br/>
        <w:t>Сақтар мен савроматтардағы отқа табыну ғұрпы о баста</w:t>
        <w:br/>
        <w:t>күнге табынудан шыққан. Күн мен от зұлым, қас күштерден қор-</w:t>
        <w:br/>
        <w:t>ғап, тазартады деген ұғыммен молаларды өртеп тазарту әдеті</w:t>
        <w:br/>
        <w:t>савромат, сақтарда көп кездеседі. Ғұндар мен үйсіндер, сақтар</w:t>
        <w:br/>
        <w:t>қабірлерінен жиі шығатын қызыл бояу сол қасиетті күн мен оттың</w:t>
        <w:br/>
        <w:t>рәмізі болған. Тотемдік және магиялық ескі түсініктер тұмарлар</w:t>
        <w:br/>
        <w:t>асудан, тас моншақтар қадау, киімге құс қауырсындарын тігіп</w:t>
        <w:br/>
        <w:t>алудан, ұлу, жылан бас сүйектерін тағудан байқалған.</w:t>
        <w:br/>
        <w:t>Скифтердің де, ғұндардың де өмір салтында жауынгерлік</w:t>
        <w:br/>
        <w:t>асқақ рух күшті дәріптелген. Сондықтан да наным-сенімдер сақ-</w:t>
        <w:br/>
        <w:t>ғұн қоғамының тірегі -- жауынгерлердің соғыс қабілетін, соғыстағы</w:t>
        <w:br/>
        <w:t>женіске деген сенімін нығайтуға қызмет еткен. Мұны Геродот жа-</w:t>
        <w:br/>
        <w:t>затын скиф жауынгерінің әдеттегі тұрмысынан да көруге болады.</w:t>
        <w:br/>
        <w:t>Геродот: скиф заны бойынша жауынгер өлтірген жауының басын</w:t>
        <w:br/>
        <w:t>патшаға әкеліп сыйлық алады. Одан кейін жауының бас терісін сы-</w:t>
        <w:br/>
        <w:t>дырып илейді де, бет орамал жасайды, - деп жазады. Мұндай бас</w:t>
        <w:br/>
        <w:t>сүйектен жасалған тостағандармен өте қадірлі қонақтарғана шарап</w:t>
        <w:br/>
        <w:t>іше алатын болған. Және қонағына кімнің бас сүйегі екенін, қандай</w:t>
      </w:r>
    </w:p>
    <w:p>
      <w:r>
        <w:t>42</w:t>
        <w:br/>
        <w:t>жағдайда қаза тапқанын әнгімелеп отыру үй иесінің меймандастық</w:t>
        <w:br/>
        <w:t>пейілін танытқан. Бұл жазба естелікті оқи отыра, б.з.б. 176 жылы</w:t>
        <w:br/>
        <w:t>юечжилерді Лашын шауып олардын көсемі Қадалының бас сүйегі-</w:t>
        <w:br/>
        <w:t>нен шарап ішетін тастаған жасатқаны еске түседі. Біреуі Азия құғы-</w:t>
        <w:br/>
        <w:t>лығының түкпірінде, біреуі Еуропаның төрінде жатқан ғұн-скиф ор-</w:t>
        <w:br/>
        <w:t>даларынын әдет-салты, жауынгерлік дәстүрлерінің өте ұқсастығы</w:t>
        <w:br/>
        <w:t>таңқалдырады, әрине бұл тегін ұқсастық емес. Мұнда әріден</w:t>
        <w:br/>
        <w:t>үзілмей келе жатқан терең байланыс бар деп айтуға болады.</w:t>
        <w:br/>
        <w:t>Ғұндар да, скифтер де өздерінің атамзаманнан қалыптас-</w:t>
        <w:br/>
        <w:t>қан көне заң-жоралғылары мен дәстүрлерін қадірлеп, берік</w:t>
        <w:br/>
        <w:t>сақтаған. Мұны мына оқиғалардан көруге болады. Скиф патша-</w:t>
        <w:br/>
        <w:t>сы Спаргапифтің /Спарғаби/ шөбересі, Ликтің /Лек/ немересі,</w:t>
        <w:br/>
        <w:t>Гурдын баласы Анахарис ханзада Эллин /Грекия/ елінде тәр-</w:t>
        <w:br/>
        <w:t>биеленіп, өз елінің әдет-салтынан алыстайды. Мұның есесіне</w:t>
        <w:br/>
        <w:t>грек құдайларының құт-бейнелеріне құлшылық жасайды. Ана-</w:t>
        <w:br/>
        <w:t>харистің Эллин дінін ұстанып жүргенін сезген бауыры Идан-</w:t>
        <w:br/>
        <w:t>фирс /Атанберіс/ оны өз қолымен өлтіреді. Ариапиф /Арияби/</w:t>
        <w:br/>
        <w:t>патшаның эллин қызы әйелінен туған ұлы Скил /Ескеп/ де эл-</w:t>
        <w:br/>
        <w:t>лин әдет-салтын қабылдайды. Бірақ, бұл қылмыс білініп қалады</w:t>
        <w:br/>
        <w:t>да, ол Фракияға қашып кетеді. Скифтердің сол кездегі патша-</w:t>
        <w:br/>
        <w:t>сы Оқтамасад /Оқтамасат/ Фракияның патшасы Ситалкен оны</w:t>
        <w:br/>
        <w:t>ІСкилді/ қайтартып алып, басын шапқызады. Міне бұдан скиф-</w:t>
        <w:br/>
        <w:t>тердің көшпелі өмір дәстүрлеріне адал болғаны, әрі оны барын-</w:t>
        <w:br/>
        <w:t>ша берік ұстанғаны көрінеді. Олардың ұғымынша, жалбарыну</w:t>
        <w:br/>
        <w:t>әдет-салттарымен білдіріп отырған; “Вэйшу” және “Суйшу” жыл-</w:t>
        <w:br/>
        <w:t>намаларының деректеріне қарағанда, күн сәулесімен хан орда-</w:t>
        <w:br/>
        <w:t>сына, әрбір отбасына аса рақымды нұр кіреді деп білген.</w:t>
        <w:br/>
        <w:t>Түріктердің еңүлкен құдайы Тәңірі--көк, аспан құдайы болды.</w:t>
        <w:br/>
        <w:t>Күн мен ай, жұлдыздар да сол кектәңірінің ең жақын көмекшілері,</w:t>
        <w:br/>
        <w:t>жер құдайы --төс, табиғат-жаратылыс иесі - Алтай, “иер-суб” иесі</w:t>
        <w:br/>
        <w:t>болады деп, оған да құрмет көрсетілді. Жыл сайын 5-айдың орта</w:t>
        <w:br/>
        <w:t>шенінде ру-ұлыс адамдары жиылып аспан рухтарының құрметіне</w:t>
        <w:br/>
        <w:t>құрбан шалып, жалынып-жалбарынады. Ертеде Саян тауын ме-</w:t>
        <w:br/>
        <w:t>кендеген угралардың туысы нгасандарда күнге табыну бертінге</w:t>
        <w:br/>
        <w:t>дейін сақталған. Олардың түсінігінше, көк аспан ең үлкен құдай,</w:t>
        <w:br/>
        <w:t>күн қызметші, күн сәулесі -- сансыз жіп, әлемдегі өсімдіктерді</w:t>
        <w:br/>
        <w:t>қоректендіріп, оны аспан құдайымен байланыстырып тұрады-</w:t>
        <w:br/>
        <w:t>мыс. Ертедегі түркілердің көк тәңірі, күн туралы ұғым-нанымдары</w:t>
        <w:br/>
        <w:t>нгасандардың нанымдарына ұқсас болған.</w:t>
        <w:br/>
        <w:t>Түркі тайпаларының тағы бір құрмет көрсететін кереметі</w:t>
        <w:br/>
        <w:t>ата-бабалар аруағы. Олар өздерінің арғы тектері мекендеді-міс</w:t>
        <w:br/>
        <w:t>деп аңыз етісетін, Алтайдағы ерекше үңгірге барып ата-бабалар</w:t>
        <w:br/>
        <w:t>аруағына құрбандық шалып отырды. Ең алдымен Жужанға (ау-</w:t>
        <w:br/>
        <w:t>арға) бағынған, Ашина әулеті Ергене-көңге қалай тап болып еді,</w:t>
        <w:br/>
        <w:t>43</w:t>
        <w:br/>
        <w:t>рихшысы Абу-Дулефтің жазуына қарағанда, қарлұқтар ата-баба</w:t>
        <w:br/>
        <w:t>аруағы өлмейді, жебеп-желеп жүреді, өлім өмірдің жалғасы деп</w:t>
        <w:br/>
        <w:t>білген. Сондықтан да 576 жылы Истеми қаған өлгенде, онымен</w:t>
        <w:br/>
        <w:t>бірге қабіріне тұтқындар өлтірілігісапынған, азық-түлік, сауыт-</w:t>
        <w:br/>
        <w:t>сайман бірге көмілген.</w:t>
      </w:r>
    </w:p>
    <w:p>
      <w:r>
        <w:t>Магиямен билікке жету мотиві түрік тайпаларының арасын-</w:t>
        <w:br/>
        <w:t>да кең тараған. Мысалы, араб саяхатшысы Ибн-әл-Факих (10 ғ.)</w:t>
        <w:br/>
        <w:t>мынадай бір аңызды жазып алған екен: "Оғыз елінің ханзадасы</w:t>
        <w:br/>
        <w:t>Балқиқ Джайбүйұлы, кейбір деректерде басқа ханзада туыстары-</w:t>
        <w:br/>
        <w:t>мен араздасып Шығысқа кетеді. Ол ауыр жол азабын шегіп, бір</w:t>
        <w:br/>
        <w:t>асқар тауға жетеді. Бұл таудағы сиырлар аузына тістеген тасын</w:t>
        <w:br/>
        <w:t>күнге қаратса, қайнап тұрған ыстық күн көзіне бұлт шығады екен.</w:t>
        <w:br/>
        <w:t>Сол бұлттың көлеңкесіне жайылады. Мұның қасиетті жады тасы</w:t>
        <w:br/>
        <w:t>екенін білетін ханзада еліне әкеледі, өзі хан болады-мыс. Таним</w:t>
        <w:br/>
        <w:t>Ибн Бахр мұндай тастардың тоғыз оғыздар (ұйғырлар) патша-</w:t>
        <w:br/>
        <w:t>сында бар екені жөніндегі аңызды келтіреді. Автордың нандыра</w:t>
        <w:br/>
        <w:t>жазуынша, ондай тас Халиф Махдидің (8 ғасыр) заманындағы</w:t>
        <w:br/>
        <w:t>ұйғыр ханы Бұқа тегінде болған-мыс”,</w:t>
        <w:br/>
        <w:t>Жоғарыда келтірілген аңыздардан алғашқы қоғамдастық-</w:t>
        <w:br/>
        <w:t>тарда жеке биліктек сакральды, дәстүр мен салттық сананың күші</w:t>
        <w:br/>
        <w:t>арқылы бекітілетінін көреміз. Әрине, ата-бабалар қиын-қыстауда</w:t>
        <w:br/>
        <w:t>арқа сүйейтін тірек бола алады. Бірақ, оларға сай құрмет көрсете</w:t>
        <w:br/>
        <w:t>алмаған жағдайда арғы тектер кесірлі күштерге де айналып кетуі</w:t>
        <w:br/>
        <w:t>мүмкін. Сол себепті ата-бабалар культі жіктеле басталған қауым</w:t>
        <w:br/>
        <w:t>ынтымақтастығын сақтайтын басты фактор еді.</w:t>
        <w:br/>
        <w:t>Алғашқы білімжеткіліксіздігінен миф реалды дүниені қиял, ой-</w:t>
        <w:br/>
        <w:t>дан құрастырылған жасанды бейнелер арқылы түсіндіргенімен,</w:t>
        <w:br/>
        <w:t>ол ақылы шарықтаған Жаңа Заман адамынан табиғатқа жақын</w:t>
        <w:br/>
        <w:t>тұр. Мифологиялық тұлға нақтылы уақытты өзінің виртуалды,</w:t>
        <w:br/>
        <w:t>ішкі, тылсымдықуақытымен қабылдайды және ол адамдық дүние-</w:t>
        <w:br/>
        <w:t>мен бірге өтеді. Мифологиялық уақыттың дені оқиғалардан, оның</w:t>
        <w:br/>
        <w:t>мазмұны мифологиялықтұлғаның іс-әрекеттерінентұрады. Оқиға</w:t>
        <w:br/>
        <w:t>да, әрекет те ерекше бір құрастырылған хронотоптар арқылы жү-</w:t>
        <w:br/>
        <w:t>зеге асады. Мифологиялық уақыттың есептеу нүктесі ілкі Тектің</w:t>
        <w:br/>
        <w:t>жаратылуынан басталады. Бұл шексіз кеңістік пен уақытты көне</w:t>
        <w:br/>
        <w:t>санадағы меңгерудің бір тәсіліне жатады.</w:t>
        <w:br/>
        <w:t>Мифтікуақытты басқа типтер ауыстырғаннан соң да тотемдік</w:t>
        <w:br/>
        <w:t>түсініктер халық жадында архетиптік қызметін атқарып, басқа бір</w:t>
        <w:br/>
        <w:t>рәміздер мен таңбаларға айналады. Мысалы, Көкберіжаугершілік</w:t>
        <w:br/>
        <w:t>және бостандық үшін күрес заманында қайсарлыққа шақырған</w:t>
        <w:br/>
        <w:t>рәміздік рөл атқарған. Мифтің тағы бір ерекшелігін мәдени дис-</w:t>
        <w:br/>
        <w:t>персия немесе синкретизм деп атауға болады. Әртүрлі әлемдер</w:t>
        <w:br/>
        <w:t>1 Хасенов Ә. Қазақстан мәдениеті мен өнерінің тарихы. Алматы, 1987,</w:t>
        <w:br/>
        <w:t>126 6.</w:t>
        <w:br/>
        <w:t>41</w:t>
        <w:br/>
        <w:t>егіншілік құдайларына сенсе, «әйелдер патшалығы» тайпаларын-</w:t>
        <w:br/>
        <w:t>даол сенімдер «жан иесі», «орман тәңірі» атрибуттарына айналған.</w:t>
        <w:br/>
        <w:t>Осыған орай айтқанда, б.з.б. 12-13 мың жылдықтарда тіршілік ет-</w:t>
        <w:br/>
        <w:t>кен жаңа тасғасыры адамдар"/ның әмірі мап есірумен байланысты</w:t>
        <w:br/>
        <w:t>болған».</w:t>
        <w:br/>
        <w:t>Қазақтың белгілі «Үш арқар» аңызын тудырушыларды жебе-</w:t>
        <w:br/>
        <w:t>ген шабытты сезім де қуғын-сүргінге ұшыраған аңдарға қамқор-</w:t>
        <w:br/>
        <w:t>лық жасап, оларды қорғамақ болған ізгілік шапағатынан шығып</w:t>
        <w:br/>
        <w:t>жатыр. Төңірегінде көзіне інінгендердің бәрін аяусыз қырып, өз</w:t>
        <w:br/>
        <w:t>білгенін істеген Мерген жебесінен аң атаулының басар жер, жан</w:t>
        <w:br/>
        <w:t>сауғалар панасы қалмаған. Жалбарынып, жалынып, тәңіріне</w:t>
        <w:br/>
        <w:t>сыйынған арқарлар ғана жоғарыдан - күдіретті күштен сүйеніш</w:t>
        <w:br/>
        <w:t>тауып, аспаннан түскен арқанмен көкке көтеріліп кетеді. Алған</w:t>
      </w:r>
    </w:p>
    <w:p>
      <w:r>
        <w:t>бетінен қайтпайтын қайсар адам сонда да қарап “қалмайды.</w:t>
        <w:br/>
        <w:t>Арқан ұшынан шап беріп ұстай алып, жабысып, айырылмай, бұ</w:t>
        <w:br/>
        <w:t>да өрмелейді. қараулық-қиянат ақыры күтпеген қолайсыз халге</w:t>
        <w:br/>
        <w:t>жетті. Бүкіл тіршілік қарғысына ұшырап, өз жемтігінің астында</w:t>
        <w:br/>
        <w:t>қалды. Аяушылық дегені жаратылыс жұрағатына қысастық жа-</w:t>
        <w:br/>
        <w:t>сайтындар көрер күні осы (бір жұлдыздар шоғырында үш арқылы</w:t>
        <w:br/>
        <w:t>бейнеленген, жанында - үш лағы, төменірек Мерген отыр).</w:t>
        <w:br/>
        <w:t>Талай ғасырлар беленін еншілеген байырғы миф-аңыздар-</w:t>
        <w:br/>
        <w:t>дың туу, қалыптасу үрдісі бүкіл рулық құрылыс дәуірімен қоса</w:t>
        <w:br/>
        <w:t>номадалық өркениетілік кезеңін де қамтиды. Дүниетанымның бұл</w:t>
        <w:br/>
        <w:t>бастауы алғашқы қадамдарында космологиялық сипатта ғана</w:t>
        <w:br/>
        <w:t>дамыған. Дараланған көзқарастан гөрі мұнда да жалпы ұғым, түсі-</w:t>
        <w:br/>
        <w:t>нік шешуші қызмет атқарды. Қоғамның салыстырмалы тұтастығы</w:t>
        <w:br/>
        <w:t>қоғам мен жеке адам қатынасының өзара байланысында ол анық</w:t>
        <w:br/>
        <w:t>болған. Номадалар шығып келе жатқан күнге, айға тағзым етіп,</w:t>
        <w:br/>
        <w:t>құрмет көрсеткен. Айдың бастапқы күндеріне ерекше мен беріп;</w:t>
        <w:br/>
        <w:t>«сүй оны, сыйла» деген сөздермен қарсы алған. Үлкенді, кішілі</w:t>
        <w:br/>
        <w:t>жортуылп-жорықтарға ай толғанда шығып, ай қайтқанда қайтқан,</w:t>
        <w:br/>
        <w:t>қадірменді адамдары өлгенде алтын, күмістеген ағаш табытқа</w:t>
        <w:br/>
        <w:t>салып жерлеген. Қызметші, күң-құлдары бірге көмілген. Өлтірген</w:t>
        <w:br/>
        <w:t>жауының басын әкелген жауынгер көсемнен сыйлық алатын, әрі</w:t>
        <w:br/>
        <w:t>өлтірген жауының дүние-мүлкіне ие болған. Аңдар адамға ба-</w:t>
        <w:br/>
        <w:t>рынша мейірімді көрінеді. Қысылтаяң кездерде адам баласына</w:t>
        <w:br/>
        <w:t>жақсылық істеп, туыстас, бауырлас ғажайып күш-құдірет сыйлап,</w:t>
        <w:br/>
        <w:t>керемет құрметке бөленген.</w:t>
        <w:br/>
        <w:t>) Мифтік ұғымның араласпайтын жері жоқ. Құс пен жануарлар</w:t>
        <w:br/>
        <w:t>тілін адам тіршілігіне көшіру үшін, әрине, олармен Тікелей бай-</w:t>
        <w:br/>
        <w:t>ланыс, қарым-қатынас қажет, әр нәрсенің, заттың нақты қадір-</w:t>
        <w:br/>
        <w:t>қасиетін білу керек. Жылан әдетте батырға ақылгөйлік, даналық</w:t>
        <w:br/>
        <w:t>дарытады, емшілік, балгерлік ғаламат дарын сыйлайды. Аңдар</w:t>
        <w:br/>
        <w:t>тілін жете ұқтырып, қажет кезінде солардың өзіне де айналдырып</w:t>
        <w:br/>
        <w:t>46</w:t>
        <w:br/>
        <w:t>ге жетеледі. Оны тіршіліктегі әртүрлі құңдылықтырды теріп алуға</w:t>
        <w:br/>
        <w:t>емес, бойындағы дарынын беруге ұмтылдырды. Сондықтан оның</w:t>
        <w:br/>
        <w:t>күнделікті қарапайым тіршілігі -- нағыз өмірге айналды. Соның</w:t>
        <w:br/>
        <w:t>арқасында Қорқытты қалың түркі елі пір тұтады. Қорқыттың әрбір</w:t>
        <w:br/>
        <w:t>шығармасы жай ғана орындалған күй емес еді, оның әрқайсысы</w:t>
        <w:br/>
        <w:t>әлемге, өмірге деген махаббаттан туындаған жүрек лебізі (интен-</w:t>
        <w:br/>
        <w:t>циясы) болатын. Шығармашылықтың болмыстағы көрінісі тек</w:t>
        <w:br/>
        <w:t>дәстүрлі түсініктегі өнер салаларымен шектелмейді, ол адам</w:t>
        <w:br/>
        <w:t>болмысының, оның әлеуметтікәлемнің барлық саласын қамтиды.</w:t>
        <w:br/>
        <w:t>Тіршілік етуді өнер деңгейіне көтерген адам ғана оны Өмір сүру</w:t>
        <w:br/>
        <w:t>дәрежесіне дейін жеткізе алады. Ал, тіршілікті тек инстинктік ша-</w:t>
        <w:br/>
        <w:t>мада өрбіту оны өмірде пендешілік ауқымынан шығара алмай-</w:t>
        <w:br/>
        <w:t>ды. Әмірдің алдымен құндылық екендігін мойындатпайды. Пенде</w:t>
        <w:br/>
        <w:t>күйкі тірліктің құрбаны, құлы болып қала береді.</w:t>
        <w:br/>
        <w:t>Шын мәніндеөмірдің кез келген сәті. Әрбір адам үшін берілген</w:t>
        <w:br/>
        <w:t>керемет мүмкіндіктерді пайдалана бастауы. Оған немқұрайды-</w:t>
        <w:br/>
        <w:t>лық немесе оны пендешілікке бағындыру адамды «өлім» де-</w:t>
        <w:br/>
        <w:t>ген құтқарушысына қарай жетелетеді. Бұл Жоғарғы Рухтың</w:t>
        <w:br/>
        <w:t>заңы. Өйткені жан барынша кірлемеу үшін, пеңде түнекке қарай</w:t>
        <w:br/>
        <w:t>құлдырамау үшін тағдыр «өлім» деген көпірдің есігін ашады. Тек</w:t>
        <w:br/>
        <w:t>біздер оған «Ажал» деп ат қойып, көз көріп, үйреніскен жандары-</w:t>
        <w:br/>
        <w:t>мызды қимаймыз. Негізінен алғанда жан мен тәннің арасындағы</w:t>
        <w:br/>
        <w:t>айырмашылық та, бірлік те осы болмыстың екі қырының - өлім</w:t>
        <w:br/>
        <w:t>мен өмірдің байланысын танытады. Тәннің уақытша болмысы</w:t>
      </w:r>
    </w:p>
    <w:p>
      <w:r>
        <w:t>жалпы табиғаттың ырғаққа толы заңдылығына бағынады. Ал,</w:t>
        <w:br/>
        <w:t>жанның мәңгілігі оның кіршіксіз таза болуы. Оның рух арқылы</w:t>
        <w:br/>
        <w:t>дамуы -- адамға берілген орасан зор жауапкершілік пен сынақ</w:t>
        <w:br/>
        <w:t>іспетті. Жоғары Рухтың Зерде Иесіне сенімінен туындаған баға</w:t>
        <w:br/>
        <w:t>жетпес сыйы деп бағалауымыз керек.</w:t>
        <w:br/>
        <w:t>Қорқыт көтерген мәңгілік мәселесі - өмірсүйгіштікке шақыру</w:t>
        <w:br/>
        <w:t>өмірді сүйген адам ғана өз ұрпағын адамгершілік негізінде</w:t>
        <w:br/>
        <w:t>тәрбиелейді, сол арқылы жалпы халықтың болашағы алдында</w:t>
        <w:br/>
        <w:t>өзінің жауапкершілігін түсінеді және перзенттік борышын барын-</w:t>
        <w:br/>
        <w:t>ша парасаттылықпен, ыждағатты түрде орындауға тырысады.</w:t>
        <w:br/>
        <w:t>Адамның тектілігі де, намысының негізгі кейпі де осында жатыр.</w:t>
        <w:br/>
        <w:t>Тектілікке атаққа іліну немесе байлық пен мансап құру жатпайды,</w:t>
        <w:br/>
        <w:t>керісінше дүниенің сырын, оның терең мәнін жүрегіңмен түсініп,</w:t>
        <w:br/>
        <w:t>ақылыңмен екшеп, айналаңа жылуыңды шаша жарқын өмір сүру-</w:t>
        <w:br/>
        <w:t>ді жатқызуға болады. Адам жақсы істің жалғасын біліп, дүниені</w:t>
        <w:br/>
        <w:t>көркейтуге өз үлесін қосуы, дарынын шабытпен шалқытып,</w:t>
        <w:br/>
        <w:t>адамдарды біріктіре білсе тектіліктік танытқаны. Бұл болмыста</w:t>
        <w:br/>
        <w:t>өмір сүре білу дегеніміз әлеуметтік шындықтағы қиыңдықтарды</w:t>
        <w:br/>
        <w:t>бепсенді түрде жеңе білу, мүмкіндігінше тіршілікпен үйлесімділікті</w:t>
        <w:br/>
        <w:t>орнатуға атсалысуы. Бұл іс-әрекеттегі ұқыптылық - адамның үл-</w:t>
        <w:br/>
        <w:t>бі</w:t>
        <w:br/>
        <w:t>Ағашыңды ұзын кес,</w:t>
        <w:br/>
        <w:t>Теміріңді қысқа кес.</w:t>
        <w:br/>
        <w:t>Күздің келуі жазда білінер.</w:t>
        <w:br/>
        <w:t>Бір қасғамен қыс келмес.</w:t>
        <w:br/>
        <w:t>Табиғат құбылыстарының себеп-салдар жүйесінде байла-</w:t>
        <w:br/>
        <w:t>нысты екенін мына мақалдардан көруге болады:</w:t>
        <w:br/>
        <w:t>Қураған ағаш иілмес,</w:t>
        <w:br/>
        <w:t>Қураған шыбық түйілмес.</w:t>
        <w:br/>
        <w:t>От түтінсіз болмас,</w:t>
        <w:br/>
        <w:t>Жігіт жазықсыз болмас.</w:t>
        <w:br/>
        <w:t>Халық даналығы керініп тұрған құбылыстардың жалпы қа-</w:t>
        <w:br/>
        <w:t>сиеттерін көрсетумен шектелмей, қайта оларды жан-жақты зерт-</w:t>
        <w:br/>
        <w:t>теп, мән-мағынасын жете білуге шақырады.</w:t>
        <w:br/>
        <w:t>М.Қашқари бақыттылықтың басты нышанын таным жолын-</w:t>
        <w:br/>
        <w:t>да деп білді («Бақыттың белгісі - білім»). Ол үшін білімді игеру</w:t>
        <w:br/>
        <w:t>ынта мен жасампаздықты керек ететін ұзақ процесс.</w:t>
        <w:br/>
        <w:t>«Парасатпен жалықпастан үйренсең зор білімді,</w:t>
        <w:br/>
        <w:t>Көрсетесің дандайсымай сынақта асыл сырыңды</w:t>
        <w:br/>
        <w:t>Білімдінің қасына бар күнде, балам, ерінбей:</w:t>
        <w:br/>
        <w:t>Төмен тұрып үйрен толық тәкаппар бол көрінбей»</w:t>
        <w:br/>
        <w:t>Шынайы рақатқа бөлейтін білім көкжиегіне жету туралы:</w:t>
        <w:br/>
        <w:t>Махаббаттың мейіріне нәзік жаның иеді,</w:t>
        <w:br/>
        <w:t>Оның ыстық теңізіне бойың балқып күйеді.</w:t>
        <w:br/>
        <w:t>Білім деген мәуелі ағаш өз жемісін береді.</w:t>
        <w:br/>
        <w:t>“«Білім іздеді, ғалымдардың соңынан ерді. Адамдардан</w:t>
        <w:br/>
        <w:t>шеттеді. Осы үшін қасқа атын да аямады».</w:t>
        <w:br/>
        <w:t>М.Қашқари ғалымдардың тұрмыс жағдайына ықпал жаса-</w:t>
        <w:br/>
        <w:t>май, кесірін тигізіп отырған, сонымен қатар білімнің дамуына,</w:t>
      </w:r>
    </w:p>
    <w:p>
      <w:r>
        <w:t>өркен жолына кедергі келтіріп отырған өзі өмір сүріп жатқан</w:t>
        <w:br/>
        <w:t>қоғамдағы әлеуметтік қайшылықтарды көрсетуге тырысты:</w:t>
        <w:br/>
        <w:t>Ғалымдардың жағдайы төмендеді,</w:t>
        <w:br/>
        <w:t>Уақыт оларды тәлкек етті.</w:t>
        <w:br/>
        <w:t>Олардың денесінен сасық иіс шығады,</w:t>
        <w:br/>
        <w:t>Әлсіздіктен әрең қозғалып жүр”.</w:t>
        <w:br/>
        <w:t>Білімге ұмтылу, оның күшіне сену М.Қашқари көзқарасының</w:t>
        <w:br/>
        <w:t>мықты жағы. Ғалымның білімі, еңбегінің ғылыми құндылығы</w:t>
        <w:br/>
        <w:t>оның патриоттық сезімімен тікелей байланысты.</w:t>
        <w:br/>
        <w:t>Басқалар секілді оған да Отанға деген сүйіспеншілік сезімі,</w:t>
        <w:br/>
        <w:t>оның дәстүрлері мен тіліне, мәдениетіне қызмет ету ең жоғары</w:t>
        <w:br/>
        <w:t>асыл сезім тән. Кез-келген түркі бар қымбаттысын, өзін-өзі Отан</w:t>
        <w:br/>
        <w:t>1 Махмуд Кашгарий. Туркий сузлар девони. Тошкент. 1963. ТІП. 248 б.</w:t>
        <w:br/>
        <w:t>2 МЕҚМЫД Қашқари. Түбі бір түркі тілі. Алматы, 1993. 43, 51, 82,55,57,59,</w:t>
        <w:br/>
        <w:t>3 Сонда.318 0.</w:t>
        <w:br/>
        <w:t>80</w:t>
        <w:br/>
        <w:t>екенін тану үшін сол қоғам енетін тұтастықтың өзінің принциптері</w:t>
        <w:br/>
        <w:t>мен заңдарын білу қажет. Әл-Фараби айтқандай, бізде әдемілік</w:t>
        <w:br/>
        <w:t>сөзімі болғанда ғана бақытқа жетеміз, ал әдемілік философия</w:t>
        <w:br/>
        <w:t>өнері арқылы ғана пайда болғды, ендеше, философия арқылы</w:t>
        <w:br/>
        <w:t>ғана бақытқа жетеміз.</w:t>
        <w:br/>
        <w:t>Міне, осы күрделі мәселенің түп негізі халықтың рухани</w:t>
        <w:br/>
        <w:t>әлемге толық бет бұруына әкеліп тірейді, тек сол арқылы ғана</w:t>
        <w:br/>
        <w:t>ілгері жылжуға болады. Руханияттан алыстаған сайын адамзат</w:t>
        <w:br/>
        <w:t>қайшылықтар мен қиындықтар әлеміне тап болады, нағыз өзінің</w:t>
        <w:br/>
        <w:t>мәндік негіздеріне алыстай түседі. Сондықтан бүгінгі өмірдің</w:t>
        <w:br/>
        <w:t>жалғасы, болашағы рухани дүниені дамытуда болып отыр.</w:t>
        <w:br/>
        <w:t>2.3. Махмұт Қашқаридың дүниетанымы</w:t>
        <w:br/>
        <w:t>Махмұт Қашқаридың өмірі мен шығармашылығы (шамамен</w:t>
        <w:br/>
        <w:t>1030-1126 ж.) ІХ-ХІІ ғасыр шамасындағы «шағылысты ренессанс»</w:t>
        <w:br/>
        <w:t>(Н.Конрад) атты керемет уақытқа сай келді. Бұл дәуірдің мәдени шы-</w:t>
        <w:br/>
        <w:t>ғармашылыққа жолы болуы, әрине, ең бірінші араб халифатының</w:t>
        <w:br/>
        <w:t>пайда болуына байланысты. Махмұт Қашқари дүниеге келген Қара-</w:t>
        <w:br/>
        <w:t>хан Мемлекеттік бірлестігі араб халифатының гүлденген дәуірі Әт-</w:t>
        <w:br/>
        <w:t>кеннен соң пайда болған. М.Қашқари қарахандықтар әулетіне жата-</w:t>
        <w:br/>
        <w:t>тын тайпадан шыққан. Оның әкесі -- Хусаин ибн Мухаммед Барысхан</w:t>
        <w:br/>
        <w:t>билеушісі болған. М.Қашқари туып-өскен және шығармашылықпен</w:t>
        <w:br/>
        <w:t>шұғылданған қоғам қаңдай болған еді? Этникалық жағынан бірнеше</w:t>
        <w:br/>
        <w:t>түркі тайпаларынан құралған қарахандықтар мемлекеті Х ғасырдың</w:t>
        <w:br/>
        <w:t>басында пайда болып, үш ғасырдай әмір сүрді. Қағанаттың әлеумет-</w:t>
        <w:br/>
        <w:t>тік-жономикалық негізі көшпелі өмір мен отырықшы шаруашылық-</w:t>
        <w:br/>
        <w:t>тың бірігуі арқылы пайда болды. Қарахан мемлекетінің идеологиялық</w:t>
        <w:br/>
        <w:t>негізі -- мұсылман діні болды". Қарахандықтар билік құрған кез оның</w:t>
        <w:br/>
        <w:t>ұланбайтақ империясындағы барлықхалықүшін экономикалық, әлеу-</w:t>
        <w:br/>
        <w:t>меттік және мәдени даму кезеңі болды. (Қарахандықтар өздерінің</w:t>
        <w:br/>
        <w:t>тарихи өмірлерінде, сөз жоқ, әр жақтың мәдени ықпалында болды,</w:t>
        <w:br/>
        <w:t>бірінші шығыстан -- қытайдың, ұйғырдың және, мүмкін, соғдылардың,</w:t>
        <w:br/>
        <w:t>ал Маураннахрды жаулап алған соң -- парсы мәдениеті мен жергілікті</w:t>
        <w:br/>
        <w:t>дәстүрдің қатты ықпалына ұшырады?.</w:t>
        <w:br/>
        <w:t>Қарахандықтар дәуіріндегі әлеуметтік-экономикалық және</w:t>
        <w:br/>
        <w:t>мәдени жағдай түркі тайпаларынан көптеген қайталанбас дара</w:t>
      </w:r>
    </w:p>
    <w:p>
      <w:r>
        <w:t>тұлғалар -- патриоттық бағыттағы ақын-ойшылдардың, философ-</w:t>
        <w:br/>
        <w:t>тардың, тарихшылардың географтардың шығуына мүмкіндік жаса-</w:t>
        <w:br/>
        <w:t>1 Қасымжанов А.Х., Касымжанова С.А. Духовное наследие казахского на-</w:t>
        <w:br/>
        <w:t>рода. Алма-Ата, 1991. С. 54.</w:t>
        <w:br/>
        <w:t>2 Бартольд В.В. Туркестанские друзья, ученики и почитатели (сборник в</w:t>
        <w:br/>
        <w:t>честь акад. В.В.Бартольда), Ташкент, 1927: С. 192.</w:t>
        <w:br/>
        <w:t>71</w:t>
        <w:br/>
        <w:t>кен Өмірдің алдындағы жауапкершілігі. Қорқыттың қалғып кет-</w:t>
        <w:br/>
        <w:t>кен кезінде жыланның шағып өлтіруі кездейсоқ оқиға ғана емес.</w:t>
        <w:br/>
        <w:t>Бұл адамдарға берілген Жоғарғы Рухтың ескертуі. «Ешқашанда</w:t>
        <w:br/>
        <w:t>пендешіліутің қызығына түсіп, нәпсінің құлы болмау» қэжеттігне</w:t>
        <w:br/>
        <w:t>меңзеген дерек деп түсінуіміз керек сияқты. Яғни бұл өмірде кез-</w:t>
        <w:br/>
        <w:t>дейсоқ ешнәрсе болмайды, бәрінің ішкі себептері мен мәні бар.</w:t>
        <w:br/>
        <w:t>Сөйтіп, Қорқыттың емірдің құндылығын өнерден іздеуі келе-</w:t>
        <w:br/>
        <w:t>сі ғасырларда Әл-Фарабидің оны ғылыммен білімнен іздеуімен</w:t>
        <w:br/>
        <w:t>жалғасады. Бұл түркі мәдениетінің жаңа қырын танытады, яғни</w:t>
        <w:br/>
        <w:t>ол дәстүрлер сабақтастығында өзіңдік өрнегін тапқан шығыстық</w:t>
        <w:br/>
        <w:t>өркениеттің бір көрінісі болатын «Шығыстық ұстаздың терең</w:t>
        <w:br/>
        <w:t>ойлы» еңбектері - өмір сүрген кезеңде шығармашылық арқылы</w:t>
        <w:br/>
        <w:t>үлкен жетістіктерге жетуге болатындығын дәлелдегендей. Бұл</w:t>
        <w:br/>
        <w:t>Қорқыт идеясының жасампаздығының белгісі.</w:t>
        <w:br/>
        <w:t>Қорқыттың рухани мұрагерлері өмір құндылығын нағыз Мән-</w:t>
        <w:br/>
        <w:t>дік деңгейге дейін көтерді. Әсіресе шығыстық рухани ділімізде</w:t>
        <w:br/>
        <w:t>Қожа Ахмет Иасауидың орны бөлек. Оның барлық сопылық өмірі</w:t>
        <w:br/>
        <w:t>Аллаға деген, адамға деген, Ақиқатқа деген махаббатты жырлауға</w:t>
        <w:br/>
        <w:t>арналған. Міне, сөйтіп түркі даласында рухани құндылықтардың</w:t>
        <w:br/>
        <w:t>негізгі жүйесі сонау ерте заманнан-ақ аңғарыла бастаған. Ғұ-</w:t>
        <w:br/>
        <w:t>ламалар өз ұрпағына дұрыс жолды меңзеп, көрсете білген. Сон-</w:t>
        <w:br/>
        <w:t>дықтан бұл рухани мұралар әлі де терең философиялық зерт-</w:t>
        <w:br/>
        <w:t>теулерді-қажет ететін дүниелер.</w:t>
        <w:br/>
        <w:t>2.2. Әл-Фарабидің философиясы туралы</w:t>
        <w:br/>
        <w:t>Қазіргі өркениеттер қақтығысы заманында әрбір ұлттық</w:t>
        <w:br/>
        <w:t>мәдениет өзінің терең тарихи тамырларына, бастауларына на-</w:t>
        <w:br/>
        <w:t>зар аударып, содан сусындауға ұмтылуда. Бұл әрекеттің қисын-</w:t>
        <w:br/>
        <w:t>дылығынакүмән келтіруге болмайды. Өйткеніөзініңрухани,тари-</w:t>
        <w:br/>
        <w:t>хи, мәдени мұраларын, құндылықтарын қадірлеген, қастерлеген</w:t>
        <w:br/>
        <w:t>халық қана тарих сахнасында мықты және сыйлы бола ала-</w:t>
        <w:br/>
        <w:t>ды. Мәдени құбылыстарға көзқамандық, немесе маргиналдық</w:t>
        <w:br/>
        <w:t>тұрғыдан қараушылық қоғамдағы рухани дағдарыстың тереңдеп</w:t>
        <w:br/>
        <w:t>кеткенін білдіреді, ол этникалық болмыстағы келеңсіз процес-</w:t>
        <w:br/>
        <w:t>терден хабардар етеді. Қуанышқа орай, соңғы жылдары Қазақ-</w:t>
        <w:br/>
        <w:t>стан халқы мен мемлекеті тарих қойнауында қордаланған ру-</w:t>
        <w:br/>
        <w:t>хани мұраларды жандандыруға бет бұра бастады. Бұл жақсы</w:t>
        <w:br/>
        <w:t>нышан.</w:t>
        <w:br/>
        <w:t>Шығыстың белгілі философы, көзінің тірісінде бүкіл әлемде</w:t>
        <w:br/>
        <w:t>«Екінші Ұстаз» деген құрметті атаққа ие болған данагей Әбу</w:t>
        <w:br/>
        <w:t>Насыр Мұхаммед ибн Мұхаммед ибн Тархан ибн-Ұзлаг әл Фа-</w:t>
        <w:br/>
        <w:t>раби (870-950 ж.) қазақ жерінің түлегі, ұрпағы. Әрине, «қазақ»</w:t>
        <w:br/>
        <w:t>62</w:t>
      </w:r>
    </w:p>
    <w:p>
      <w:r>
        <w:t>Ел менен заң тұрақтасын</w:t>
        <w:br/>
        <w:t>Қой мен қасқыр бірге жүрсін</w:t>
        <w:br/>
        <w:t>Қайғы-мұң бізден алыстасын (М.Қ.)!.</w:t>
        <w:br/>
        <w:t>М. Қашқари шығармашылығындағы сопылық реңк, өрекше-</w:t>
        <w:br/>
        <w:t>лік, өтпелі өмір, жылдам жылжитын уақыт туралы ойдан көрінеді:</w:t>
        <w:br/>
        <w:t>«Әлемдегі күн мен түн кезбе секілді. Жолында кездескендерді</w:t>
        <w:br/>
        <w:t>күшінен айырады»; тақуалыққа, кедейлікке үндеу: «Адамның</w:t>
        <w:br/>
        <w:t>дүние-мүліктері -- оның дұшпаны, жауы... Байлық жинасаң, ой-</w:t>
        <w:br/>
        <w:t>лан, яғни судың таудың тасын домалатып түсіретіні секілді, дү-</w:t>
        <w:br/>
        <w:t>ние де иесін төмен тарта жөнелер»; адамдардың пендешілігіне</w:t>
        <w:br/>
        <w:t>наразылық: «барлық адам затқа бола бұзылады, мүлікті көріп,</w:t>
        <w:br/>
        <w:t>жемтігіне ұмтылған күшігіндей соған ұмтылады. Олар мүлігін жа-</w:t>
        <w:br/>
        <w:t>уып ұстап, сараңдықтан жыланып, алтын жиып өздері пайдалан-</w:t>
        <w:br/>
        <w:t>байды. Дүние-мүлікке бола құдайын ұмытқан олар ұлдары мен</w:t>
        <w:br/>
        <w:t>туыстарын асып ұстайды»; өздігінен жетілуге үндеу: «ізгілікке</w:t>
        <w:br/>
        <w:t>талпын, оған жетіп, өркөкірек болма»2.</w:t>
        <w:br/>
        <w:t>«Орта ғасырлардағы адамның табиғатқа қатынасы субьек-</w:t>
        <w:br/>
        <w:t>тінің обьектіге қатынасы емес, сыртқы әлемде өзін-өзі тануы,</w:t>
        <w:br/>
        <w:t>космосты субьект ретінде қабылдау. Адам ғаламда өзінде бар</w:t>
        <w:br/>
        <w:t>қасиеттерді көреді. Жеке адам мен әлемді бөлетін нақты шека-</w:t>
        <w:br/>
        <w:t>ра жоқ; әлемде өзінің жалғасын тауып, сонымен қатар әлемді</w:t>
        <w:br/>
        <w:t>өзінде ашады. Олар бір-бірінде көрінгендей болады».</w:t>
        <w:br/>
        <w:t>Нақты болмыс құбылыстары мен заттарын киелі қасиетке</w:t>
        <w:br/>
        <w:t>бөлеп, адам және табиғат қатынастарын үйлестіріп, адам кос-</w:t>
        <w:br/>
        <w:t>мастық, тұтас, құдай берген тамаша тіршілік иесінің қасиеттерін</w:t>
        <w:br/>
        <w:t>алады. Егер ежелгі адам болмысының бастапқы табиғилығы</w:t>
        <w:br/>
        <w:t>«ұғынылмаған тұтастықта» болуға мүмкіңдік берсе, онда адам-</w:t>
        <w:br/>
        <w:t>ның, әлеуметтік және заттық қатынастарының әрі қарай «дамуы»</w:t>
        <w:br/>
        <w:t>Ақиқат жолын табу үшін көбірек рухани талпынысты керек етеді.</w:t>
        <w:br/>
        <w:t>Түркі дәстүріндегі «жол» (йол) сөзінің семантикасы, мағынасы на-</w:t>
        <w:br/>
        <w:t>зар аударарлық. Физикалық мінездемеден басқа, белгілі бір тәртіп</w:t>
        <w:br/>
        <w:t>принципі мен зерттеу қағидасы деген мағынаны да білдіреді.</w:t>
        <w:br/>
        <w:t>Сондай-ақ, таңдау мәсепесіпайда болады. Таңдаудың дұрыстығы</w:t>
        <w:br/>
        <w:t>«жолға түсу», өмірлік принциптерді іздеп табумен тепе-тең, ал,</w:t>
        <w:br/>
        <w:t>қателесу «жолдан шығу, шегіну» дүниеге көзқарастан айырылу-</w:t>
        <w:br/>
        <w:t>мен сипатталады. Түркілер үшін (жол) адам өмірінің бәріне қанық</w:t>
        <w:br/>
        <w:t>айқындайтын бастау Кек Тәңірі жіберген тағдыр есебінде.</w:t>
        <w:br/>
        <w:t>Бақыт-дәулет берсе Тәңір қолына,</w:t>
        <w:br/>
        <w:t>Сәтті күндер туады оның жолына.</w:t>
        <w:br/>
        <w:t>Атымен Тәңірімнің білім жидым,</w:t>
        <w:br/>
        <w:t>7 бтеблева И.Н. Развитие тюркских поэтических форм в ХІ веке. М.,</w:t>
        <w:br/>
        <w:t>1971. 103-105 бб.</w:t>
        <w:br/>
        <w:t>2 Сонда, 101 6.</w:t>
        <w:br/>
        <w:t>3 Гуревич А.Я. Категории средневековой культуры. М., 1972. 51-52 66.</w:t>
        <w:br/>
        <w:t>78</w:t>
        <w:br/>
        <w:t>үшін, ғылым үшін құрбан етуге дайын: Халық, тайпа” Көк Тәңірінің</w:t>
        <w:br/>
        <w:t>жердегі көлеңкесі боп есептелген: «Халық айтса. қалт айтпайды»,</w:t>
        <w:br/>
        <w:t>«халық құдайдан бір жас кіші» деген сөздер осыны дәлелдейді.</w:t>
        <w:br/>
        <w:t>Кез Тәңіріжерге ашық нұр кейпінде, түркілер ұғыалында ең қасиетті</w:t>
        <w:br/>
        <w:t>боп саналатын махаббат түнінде түсіп, жұртқа береке таратады.</w:t>
        <w:br/>
        <w:t>Қай жерде болса да түркі өз халқын, ата-баба моласы жатқан</w:t>
      </w:r>
    </w:p>
    <w:p>
      <w:r>
        <w:t>әз туған жерін ұмытпаған. Түркілер ұғымындағы отан - дәстүр</w:t>
        <w:br/>
        <w:t>мен ұлттық мәдениеттен тұрады. «Отаннан күдер үзу болғанмен,</w:t>
        <w:br/>
        <w:t>дәстүр-саптты аттап кетуге жол жоқ», --деп М. Қашқари сөздігінен</w:t>
        <w:br/>
        <w:t>үн қосатын мақал басқа емес, дәл осы ұлттық дәстүр мен ұлттық</w:t>
        <w:br/>
        <w:t>мәдениетті құрметтеу деңгейін көрсетеді. |</w:t>
        <w:br/>
        <w:t>М.Қашқаридың ерекше назар аударған нәрсесі - табиғат</w:t>
        <w:br/>
        <w:t>құбылыстары. Адам мен табиғаттың қарым-қатынасы көшпелі</w:t>
        <w:br/>
        <w:t>еп мәдениетіне «Әлем-Адам» байланыс жүйесінде: қарама-</w:t>
        <w:br/>
        <w:t>қарсы қойылмаған, қайта динамикалықғарыштық жаппай қамту-</w:t>
        <w:br/>
        <w:t>шылыққа «қосылған» біртұтас. Адам Әлемге, Табиғатқа балама.</w:t>
        <w:br/>
        <w:t>Номадтарда өмірлік көріністің динамикалық формасы Әлеммен</w:t>
        <w:br/>
        <w:t>(отырықшы халықтарға тән) емес, Әлемдік Қозғалыспен сәйкес</w:t>
        <w:br/>
        <w:t>келеді. Мәселен, «Диуанидағы» үлкен бір толғау «Қыс пен жаз-</w:t>
        <w:br/>
        <w:t>дың айтысы» жоғарыда айтқан сөзге дәлеп болып, керемет</w:t>
        <w:br/>
        <w:t>табиғат құбылыстары тірі адамдардың айтыстарына ұқсатылып</w:t>
        <w:br/>
        <w:t>суреттеледі.</w:t>
        <w:br/>
        <w:t>Бірақ, біз М.Қашқаридың осы топғауындағы ежелгі дәстүр-</w:t>
        <w:br/>
        <w:t>дегідей туған жер табиғатын (қыс пен жазды өзара айтыстырып)</w:t>
        <w:br/>
        <w:t>асқан сүйіспеншілікпен шабыттана жырлағанына назар ауда-</w:t>
        <w:br/>
        <w:t>райық (бұл тақырыпты арқау ету дәстүрі кейінгі түркі тілдес</w:t>
        <w:br/>
        <w:t>әдебиеттерде, мәселен, Науаи, Абай, Мағжан поззияларында</w:t>
        <w:br/>
        <w:t>кездеседі). і</w:t>
        <w:br/>
        <w:t>«Жаз бен қыстың айтысында» қыстың жазға ауысуы көркем</w:t>
        <w:br/>
        <w:t>суреттелген. Алдымен қара суық жел тұруын әлі доғармаған,</w:t>
        <w:br/>
        <w:t>қар жауатын ерте көктемді суреттейді, көрініс «қара бұлтпен»</w:t>
        <w:br/>
        <w:t>байланыстырылды: .</w:t>
        <w:br/>
        <w:t>Адам мені (жазды) аңсайды,</w:t>
        <w:br/>
        <w:t>Қар ластан шаршайды,</w:t>
        <w:br/>
        <w:t>Өткізеді қанша айды,</w:t>
        <w:br/>
        <w:t>Әлін алып қарлы жел?</w:t>
        <w:br/>
        <w:t>Бұлт төнеді сұстана,</w:t>
        <w:br/>
        <w:t>Желі қандай? Масқара!</w:t>
        <w:br/>
        <w:t>Іздейді адам баспана.</w:t>
        <w:br/>
        <w:t>Күн кешеді күрсініп.</w:t>
        <w:br/>
        <w:t>Жануарлар туралы айта келіп, адамдар жайына тоқталады.</w:t>
        <w:br/>
        <w:t>М.Қашқари «Қыс пен жаздың айтысын» жаппай молшылықты</w:t>
        <w:br/>
        <w:t>көрсетумен аяқтайды:</w:t>
        <w:br/>
        <w:t>Құлан -- түздің жүйрігі,</w:t>
        <w:br/>
        <w:t>81</w:t>
        <w:br/>
        <w:t>ық: «Әмірімен Тәңірімнің кең әлем бұл байланған, оның бәрі</w:t>
        <w:br/>
        <w:t>жұлдыз-аспан, күндіз-түн боп байланған»! )</w:t>
        <w:br/>
        <w:t>М. Қашқари көзқарасының қалыптасуына Хі ғасырда Орта</w:t>
        <w:br/>
        <w:t>Азиғкмен Иранда кең тараған, мәдени өміріне әсер еткен сопы-</w:t>
        <w:br/>
        <w:t>лықтың діни-философиялық ілімі ықпал етпей қоймады. Осы уа-</w:t>
        <w:br/>
        <w:t>қытта түркі тілдес әдебиеттің көпшілігінде сопылық ілім басты</w:t>
        <w:br/>
        <w:t>сипат алды. Кейін түркі хапықтарының ішінде сопылық ілімнің</w:t>
        <w:br/>
        <w:t>классикалық өкілі Қ. Иасауи болды (ХІІ ғ.). Сопылық дүниеге көз-</w:t>
        <w:br/>
        <w:t>қарас «Құтадғу білікте» біршама анық көрсетілген. Ал, Қашқари</w:t>
      </w:r>
    </w:p>
    <w:p>
      <w:r>
        <w:t>Баласағұни шығармашылығымен таныс болуы мүмкін деп есеп-</w:t>
        <w:br/>
        <w:t>тей апамыз. Біріншіден, олар бір уақытта, бір мемлекетте қатар</w:t>
        <w:br/>
        <w:t>әмір сүрді. Екіншіден, олардың шығармаларының мәтіндерін са-</w:t>
        <w:br/>
        <w:t>лыстырмалы талдау - біздің осы пікірімізді дәлелдей түседі. Ака-</w:t>
        <w:br/>
        <w:t>демик В.В.Бартольд атап көрсеткендей, М.Қашқари өзінің тілдік</w:t>
        <w:br/>
        <w:t>еңбегіне кірісерден екі жыл бұрын жазылған Ж.Баласағұнидың</w:t>
        <w:br/>
        <w:t>шығармасымен таныс болды ма, әлде таныс болмады ма белгісіз.</w:t>
        <w:br/>
        <w:t>М.Қашқаридың сөзіне қарағанда, алдында ізашар ешкім болмаған.</w:t>
        <w:br/>
        <w:t>Дегенмен, М.Қашқари кітабында келтірілген халық даналығы</w:t>
        <w:br/>
        <w:t>үлгілеріндегідей «Құтағу білікте» де белгілі бір мағына дәл сол</w:t>
        <w:br/>
        <w:t>сөздермен қайталанып отыратын жекелеген өлең шумақтары</w:t>
        <w:br/>
        <w:t>кездеседі. «Құтағу білікте» оқыған, онымен жете таныс әрбір адам</w:t>
        <w:br/>
        <w:t>М.Қашқари келтірген «Ерен ерлік тілде туады», яғни адам сөзінде</w:t>
        <w:br/>
        <w:t>деген мақал Баласағұниды еске салады?.</w:t>
        <w:br/>
        <w:t>Ж.Баласағұни мен М.Қашқари еңбектері сабақтастығын зерт-</w:t>
        <w:br/>
        <w:t>теуге айрықша үлес қосқан ғалым И.В.Стебпева. Сол кісінің жұмы-</w:t>
        <w:br/>
        <w:t>сынан бір-екі мысал келтірейік: «Егер сән даналықтың кемеріне</w:t>
        <w:br/>
        <w:t>жегіп меңгерсең, енді оны еңбектене іске асыр» (Ж.Баласағұни).</w:t>
        <w:br/>
        <w:t>М.Қашқари ойы да осы төркіндес. «Білікті кісіге кезіксең, сөзін</w:t>
        <w:br/>
        <w:t>тыңда, кісілікті үйрен, үйренгеніңді жұмысыңда қолдан».</w:t>
        <w:br/>
        <w:t>«Құтағу білігте» айтылады:</w:t>
        <w:br/>
        <w:t>«Кім-кімді сараңдық кедей қылса, осы дүниедегі бар байлық</w:t>
        <w:br/>
        <w:t>оны бай ете алмас». )</w:t>
        <w:br/>
        <w:t>«Диуани лұғат ат-түркте» осы ойды сәл басқаша берген:</w:t>
        <w:br/>
        <w:t>«Егер кімнің көкірегі қараңғы (кедей) болса, онда оны күш-</w:t>
        <w:br/>
        <w:t>теп бай да, тоқ та ете алмайсың».</w:t>
        <w:br/>
        <w:t>Мына өлең жолдары да бір-біріне үндес:</w:t>
        <w:br/>
        <w:t>Мемлекет құрып, халықты байытты, -</w:t>
        <w:br/>
        <w:t>Қой мен қасқыр қатар жайылды,</w:t>
        <w:br/>
        <w:t>Жақтастары қуана қарсы алып,</w:t>
        <w:br/>
        <w:t>Жаулары оның алдында басын иді (Ж.Б.).</w:t>
        <w:br/>
        <w:t>Санасыздар қалтырасын,</w:t>
        <w:br/>
        <w:t>жат ыршкеріі түбі бір түркі тілі («Диуани лұғат ат-түрк»). Алматы,</w:t>
        <w:br/>
        <w:t>з Бартольд В.В. Сочинения. М., 1968. Т.5. 114-115 66.</w:t>
        <w:br/>
        <w:t>77</w:t>
        <w:br/>
        <w:t>деген халық кейінірек пайда болғандықтан оның түркі тілдес</w:t>
        <w:br/>
        <w:t>халықтарға ортақ тұлға екені дау тудырмайды. Дегенмен көне</w:t>
        <w:br/>
        <w:t>Отырардың топырағынан нәр алған, «қазақ даласының ойшы-</w:t>
        <w:br/>
        <w:t>лы» деггн атқа ие болған ұлы бабамыздың өмірі лен ғылым</w:t>
        <w:br/>
        <w:t>саласындағы қызметі «Шығыста ғылым болған жоқ» деген кеп-</w:t>
        <w:br/>
        <w:t>те тұжырымға қарама-қарсы дәлел бола алады. Оның бір өзін</w:t>
        <w:br/>
        <w:t>біртұтас ғылым академиясы деп айта аламыз.</w:t>
        <w:br/>
        <w:t>Алыс сапарға жолға шыққан әл-Фарабидің негізгі мақсаты</w:t>
        <w:br/>
        <w:t>Ақиқаттың барлық құпиясын білуге тырысу, даналыққа толы білім :</w:t>
        <w:br/>
        <w:t>мен ғылымды жинақтап, өзіңдік теориялық жүйені қалыптастыру”</w:t>
        <w:br/>
        <w:t>болатын. Осы мақсатқа жету үшін Бағдад сияқты қаладағы білім</w:t>
        <w:br/>
        <w:t>негіздерін игеру қажеттіліг туындады. Ежелгі Грекия филосо-</w:t>
      </w:r>
    </w:p>
    <w:p>
      <w:r>
        <w:t>фиясы араб елдеріне бірте-бірте таныла бастаған кезең еді. Сол.</w:t>
        <w:br/>
        <w:t>заманның билеушілері философияны араб тілінде де тереңірек</w:t>
        <w:br/>
        <w:t>игерілу қажеттілігін түсініп, грек тіліндегі көне мұраны арабшаға:</w:t>
        <w:br/>
        <w:t>тәржімелеуді қолға алған. Міне, соның арқасында ортағасырлық</w:t>
        <w:br/>
        <w:t>араб философиясы біршама биіктерге көтеріледі. Жай ғана да-:</w:t>
        <w:br/>
        <w:t>мып, өркендеуден өтпейді, ол Батыс Еуропа ой-санасына Платон-.</w:t>
        <w:br/>
        <w:t>ды, Аристотельді қайта таныстырады, тереңірек түсіндіріп бере</w:t>
        <w:br/>
        <w:t>алады. Әл-Фарабидің Аристотель еңбектерін түсіндірме жасауы</w:t>
        <w:br/>
        <w:t>қарапайым баяндау емес, оны түсіну мен түсіндірудің белгілі бір</w:t>
        <w:br/>
        <w:t>деңгейін байқату болатын. Бұл дегеніңіз қазіргі герменевтикалық-</w:t>
        <w:br/>
        <w:t>тәсілдің орта ғасырлардағы өзіңдік алғашқы сипаттамасы.</w:t>
        <w:br/>
        <w:t>Міне, сөйтіп, бір өзі бір ғылым ордасы іспетті іс тындырған,</w:t>
        <w:br/>
        <w:t>өзінен кейін келетін ұрпаққа орасан зорғылыми, философиялық-:</w:t>
        <w:br/>
        <w:t>рухани мұра қалдырған әл-Фараби атамыз өмірдің сан қырлы:</w:t>
        <w:br/>
        <w:t>саласынан хабардар болған, оған биік деңгейлі тұжырымдар</w:t>
        <w:br/>
        <w:t>келтіре білген ғұлама ойшыл болатын. Оның философия мен по-:</w:t>
        <w:br/>
        <w:t>гика, музыка мен математика, саясат пен этика және тағы басқа</w:t>
        <w:br/>
        <w:t>салаларындағы 160-тан астам трактаттары терең философия-:</w:t>
        <w:br/>
        <w:t>лық жүйеліліктен тұрады және ғылыми іргелі сипатқа ие болады. :</w:t>
        <w:br/>
        <w:t>Әрине, өмірінің барлық сындарлы кезеңдерін араб елдерінде</w:t>
        <w:br/>
        <w:t>өткізген ғалым «елін, туған жерін сағынбады» деп айтуға болмай--</w:t>
        <w:br/>
        <w:t>ды. Өйткені, өмірдегі «бақыт», «мейірімділік», «қайырымдылық», ;</w:t>
        <w:br/>
        <w:t>«ықтиярлылық» сияқты іргелі құндылықтар мен ұғымдар жөнінде-</w:t>
        <w:br/>
        <w:t>сөз қозғаған зерттеуші поэтикалық шабыттан да құралақан емес:</w:t>
        <w:br/>
        <w:t>еді. Оның музыка әлемі мен поэзияны құрметтеуі: ақынжанды:</w:t>
        <w:br/>
        <w:t>адам болғанын білдіреді. Алыстағы туған жер мен туған елді</w:t>
        <w:br/>
        <w:t>сағынған шағында өзінің қиындыққа топы өмірлік шырғалаң жол-</w:t>
        <w:br/>
        <w:t>дарына есеп бергендей болады. і</w:t>
        <w:br/>
        <w:t>Ғұлама бұл жерде өзінің ата тегі қазақтың түп атасы-- қыпшақ:</w:t>
        <w:br/>
        <w:t>елі екенін дәл айтып тұрған жоқ па? Ұлы ғұлама әл-Фарабидің:</w:t>
        <w:br/>
        <w:t>қай ұлтқа жататыны жөніндегі таластың мардымсыз нәрсе екені</w:t>
        <w:br/>
        <w:t>белгілі. Әрбір ғұлама жаппыадамзатқа ортақигілік, ортақ құңдылық.</w:t>
        <w:br/>
        <w:t>63</w:t>
        <w:br/>
        <w:t>әдеби, тарихи, мәдени тұрғыдан алатын орны ерекше екенін та-</w:t>
        <w:br/>
        <w:t>лай атап өтсе де, осы күнге дейін М.Қашқаридың «Диуани лұғат</w:t>
        <w:br/>
        <w:t>ат-түрк» еңбегін көбінесе тек тарихи-филологиялық жағынан</w:t>
        <w:br/>
        <w:t>қарастырып келгеніміз баршаға аян. Сондықтан ол әрі қарай .</w:t>
        <w:br/>
        <w:t>жан-жақты және терең зерттеуді қажет етеді.</w:t>
        <w:br/>
        <w:t>Қоғамдық-философиялық ойдың тұтас та бүтін тарихын</w:t>
        <w:br/>
        <w:t>жасау үшін алғышарттың бірі - талдау барысында анық фи-</w:t>
        <w:br/>
        <w:t>лософиялық жазбалармен қатар дүниетанымдық тұрғыдан</w:t>
        <w:br/>
        <w:t>алғанда айшықты көркем өнер туындыларын да қарастыру.</w:t>
        <w:br/>
        <w:t>Белгілі философ В.Горский былай деп жазады: «Нақты тарихи-</w:t>
        <w:br/>
        <w:t>философиялық зерттеулер көрсетіп отырғанындай, «филосо-</w:t>
        <w:br/>
        <w:t>фиялық емес» - қоғамдық-саяси, нақты ғылыми, көркем және</w:t>
        <w:br/>
        <w:t>басқа да текстерді тарихи-философиялық талдау нысана-</w:t>
        <w:br/>
        <w:t>сына алып қарастыруға болады. Біріншіден, опар қоғамдық</w:t>
        <w:br/>
        <w:t>орта мен контекстің негізгі нышандарын тану көзі болып табы-</w:t>
        <w:br/>
        <w:t>лады. Әлемдік көркем әдебиеттің озық үлгілері қандай да бір</w:t>
        <w:br/>
        <w:t>философиялық ұғым бере алады»!. Шындығында да, жалпы</w:t>
        <w:br/>
        <w:t>философиялық негіздерден тыс көркем мәдениетті тарихи</w:t>
        <w:br/>
        <w:t>зерттеу мүмкін емес.</w:t>
        <w:br/>
        <w:t>Қашқаридың дүниетанымдық көзқарасы әдеби-тілдік зерт-</w:t>
        <w:br/>
        <w:t>теулерге арқау болған номад түркілерінің далалық лирикасын-</w:t>
      </w:r>
    </w:p>
    <w:p>
      <w:r>
        <w:t>да, түркі тілдес халықтардың классикалық поэзиясында, халық</w:t>
        <w:br/>
        <w:t>даналығының бай інжу-маржандарында, ежелгі түркілердің ау-</w:t>
        <w:br/>
        <w:t>ыз әдебиеті нұсқаларында, мақал-мәтелдері мен бәйіттерінде</w:t>
        <w:br/>
        <w:t>көрініс тапқан түркі мәдени дәстүрінен негіз алады. Бұл тұрғы-</w:t>
        <w:br/>
        <w:t>дан ол былай дейді: «Түркі халықтарының атамзаманнан көр-</w:t>
        <w:br/>
        <w:t>ген-білгендерін баяндайтын бәйіт-жырлары мен қайғылы және</w:t>
        <w:br/>
        <w:t>қуанышты күндерінде айтатын терең мағыналы мақал-мәтел-</w:t>
        <w:br/>
        <w:t>дерінен мысалдар келтірдім. Бұл кітапты пайдаланғандар кейін-</w:t>
        <w:br/>
        <w:t>гілерге, олар өздерінен кейінгілерге жеткізсін деген ниетпен</w:t>
        <w:br/>
        <w:t>тағы біраз табыпмайтын тіркестерді пайдаландым. Сөйтіп, бұл</w:t>
        <w:br/>
        <w:t>кітап ұрпақтан ұрпаққа халықтық мұраны қаз-қалпында жеткізу</w:t>
        <w:br/>
        <w:t>мақсатымен қиянға қанат қағып, әсемдік әлем -- мәңгілік өмірге</w:t>
        <w:br/>
        <w:t>біржолата жолдама апды»”.</w:t>
        <w:br/>
        <w:t>Күрделі шиеленісте М.Қашқари шығармашылығына өз ық-</w:t>
        <w:br/>
        <w:t>палдарын тигізген әр текті дәстүрлер мен ағым-бастаулардың</w:t>
        <w:br/>
        <w:t>ішінде сырт көзге бірден түсетіні - ол, әрине, ислам. Сол кездегі</w:t>
        <w:br/>
        <w:t>саяси және идеологиялық жағдайды есепке алсақ, бұл өз-өзінен</w:t>
        <w:br/>
        <w:t>түсінікті. Алланы, пайғамбарды мадақтаусыз ешбір ойшыл өз</w:t>
        <w:br/>
        <w:t>шығармасын бастай алмаған. «Құтадғу біліг» философиялық</w:t>
        <w:br/>
        <w:t>поэмасының авторы секілді М.Қашқари да өзінің еңбегін Алла</w:t>
        <w:br/>
        <w:t>1 Методологические проблемы истории философии и обшественной</w:t>
        <w:br/>
        <w:t>мысли. М., 1977. С. 217.</w:t>
        <w:br/>
        <w:t>2Махмұд Қашқари. Түбі бір түркі тілі. Алматы, 1993. 10 б.</w:t>
        <w:br/>
        <w:t>75</w:t>
        <w:br/>
        <w:t>«Адамзат біртұтас және әртүрлі мәдениеттерге, этностарға, өрке-</w:t>
        <w:br/>
        <w:t>ниеттерге, тілдерге және нәсілдерге ортақ болып келетін бір та-</w:t>
        <w:br/>
        <w:t>мырдан тарайды» деген кәдуілгі тұжырым жаңа жағдайларды</w:t>
        <w:br/>
        <w:t>қарапайым түрде белгілеу арқылы-ақ соны мағынаға ие- болып</w:t>
        <w:br/>
        <w:t>отыр. Өйткені дүниетанымның маңызды позициясы бойынша,</w:t>
        <w:br/>
        <w:t>түбірлі айырмашылығы бар палеоантропология, қазіргі генетика</w:t>
        <w:br/>
        <w:t>және әртүрлі діни көзқарастар бір жерде келіп түйіседі. Басқаша</w:t>
        <w:br/>
        <w:t>айтқанда, адамдар бір Адам атадан тарады деуге болады, немесе</w:t>
        <w:br/>
        <w:t>олардың шығу тегі гоминидтердің популяциясынан деуге болады.</w:t>
        <w:br/>
        <w:t>Бірақ қалай дегенмен адамзаттың тарихы туралы түсініктер жай-</w:t>
        <w:br/>
        <w:t>лы әртүрлі тілдердегі дүниетанымда моноцентризм идеясы жатыр</w:t>
        <w:br/>
        <w:t>және санада бұп ойды тарих барынша бекіткен. Соңдықтан бұл</w:t>
        <w:br/>
        <w:t>құбылысты кездейсоқ деп атаудың әзі мүмкін емес.</w:t>
        <w:br/>
        <w:t>Осыған ұқсас жағдайды таным методологиясы тұрғысынан</w:t>
        <w:br/>
        <w:t>қарастыра отырып, әл-Фараби бұл позицияға білім, пікір мен се-</w:t>
        <w:br/>
        <w:t>німді жақындатқаны үшін жоғары баға берген болар еді. Себебі</w:t>
        <w:br/>
        <w:t>ол үшін белгілі бір білім дәйектілігінің негізгі айғағы - әртүрлі</w:t>
        <w:br/>
        <w:t>көзқарастағы, білімдегі және мүддедегі адамдардың пікірталас,</w:t>
        <w:br/>
        <w:t>талқылау процесінде кез келген зат туралы жаппы түсінікке қол</w:t>
        <w:br/>
        <w:t>жеткізу. Ақиқат танымдық қатынас процесінде, ғалымдар сұхба-</w:t>
        <w:br/>
        <w:t>тыңда қалыптасатынын айта келіп, ойшыл осындай түсініктің</w:t>
        <w:br/>
        <w:t>ақиқатқа барынша жақын болатынын пайымдаған. Мұнысымен</w:t>
        <w:br/>
        <w:t>ғылымдағы, саясаттағы, мәдениеттегі, құқықтық қатынастардағы</w:t>
        <w:br/>
        <w:t>пікірталас пен сыни талдаулардың жоғарғы танымдық құндылығын</w:t>
        <w:br/>
        <w:t>атай отырып, оларды дәйекті түрде түсінудің қазіргі қайталанбас</w:t>
        <w:br/>
        <w:t>маңызды тәсілдеріне назар аударады. Әрине, әл-Фараби ғылыми</w:t>
        <w:br/>
        <w:t>пікірталастар, әсіресе, жаратылыстану ғылымдарында эмпирия-</w:t>
        <w:br/>
        <w:t>лық білімдерді толық ауыстыра алмайтындығын жақсы түсінді.</w:t>
        <w:br/>
        <w:t>Сонымен, араб халифаты мен Шығыс перипатетизмі за-</w:t>
        <w:br/>
        <w:t>манында әл-Фараби сұхбаттың мағынасы мен қызметі жайлы</w:t>
        <w:br/>
        <w:t>жоғарғы деңгейдегі әділ және ұтымды ой-пікірін білдірген бола-</w:t>
      </w:r>
    </w:p>
    <w:p>
      <w:r>
        <w:t>тын және оның қазіргі күннің тақырыбын қозғап тұрғандығына</w:t>
        <w:br/>
        <w:t>ешбір: таңдануға болмайды. Осы жерде біздер Гегельдің --</w:t>
        <w:br/>
        <w:t>«ақиқат өтіп кеткен нәрсе емес» дегентерең жатқан тұжырымына</w:t>
        <w:br/>
        <w:t>сүйене аламыз. Міне осыған байланысты әл-Фарабидің және</w:t>
        <w:br/>
        <w:t>басқа ойшылдардың идеялары қазіргі философиялық сұхбатқа</w:t>
        <w:br/>
        <w:t>өзінің маңыздылығы мен өзектілігін жоғалтпай қатыса алады.</w:t>
        <w:br/>
        <w:t>Әл-Фарабидің адамзаттың бірлігі туралы «бекіткен» дәйекті</w:t>
        <w:br/>
        <w:t>пікірі бұл ретте Екінші Ұстаздың көзқарасын қазіргі кезеңге бай-</w:t>
        <w:br/>
        <w:t>ланысты өзектендіру үшін ғана ескерілген жоқ, ол сонымен қатар</w:t>
        <w:br/>
        <w:t>Шығыс пен Батыстың мәдени сұхбаты тақырыбын және ондағы</w:t>
        <w:br/>
        <w:t>шығыстық перипатетизмнің маңызын ашудағы негізгі іргетасын</w:t>
        <w:br/>
        <w:t>анықтау үшін қажет еді. Бастапқы жалпы қағида -- Шығыс пен</w:t>
        <w:br/>
        <w:t>Батыстың немесе Солтүстік пен Оңтүстіктің сұхбаты болсын,</w:t>
        <w:br/>
        <w:t>64</w:t>
        <w:br/>
        <w:t>тарихымен де байланысты. «Ойдың тікелей шындығы» ретіндегі</w:t>
        <w:br/>
        <w:t>тіл - ғасырлар бойғы адамның тану, ұғыну, қоршаған ортаны</w:t>
        <w:br/>
        <w:t>бағындыру сияқты талпынысы жөнінде қызғылықты әңгімені өн</w:t>
        <w:br/>
        <w:t>бойында сақтайды. Тіг,халықтың және оның мәдениетінің өзін-</w:t>
        <w:br/>
        <w:t>өзікерсетуінің мәнді тәсілі, Әрбір тіл өз қалпында бағалы, себебі,</w:t>
        <w:br/>
        <w:t>ол әлемді, дүниені тек өзіне ғана тән қайталанбас тәсілдермен</w:t>
        <w:br/>
        <w:t>атайды. Жеке адам мен халық тағдыры, олардың адамдық қаси-</w:t>
        <w:br/>
        <w:t>еті туған тіл тағдырынан тыс емес, сонымен тікелей байланыс-</w:t>
        <w:br/>
        <w:t>ты. Міне, сол себепті ғұламалар Әл-Фараби, Ж.Баласағұни,</w:t>
        <w:br/>
        <w:t>М.Қашқари, Ә.Науаи, Абай, Ахмет Байтұрсыновтар ана тілінің</w:t>
        <w:br/>
        <w:t>болашағы үшін, тілдің шұбарлануына қарсы аянбай күресті.</w:t>
        <w:br/>
        <w:t>Олар тілге қатысты жасанды көзқарас, тағы басқа қателіктерді</w:t>
        <w:br/>
        <w:t>ашып көрсетумен қатар, тілдің шынайы эстетикалық бағасын</w:t>
        <w:br/>
        <w:t>арттыруға атсалысты.</w:t>
        <w:br/>
        <w:t>М.Қашқари энциклопедиялық жан-жақты терең білімді кісі бол-</w:t>
        <w:br/>
        <w:t>ған. Оның «Диуани лұғат ат-түрк» атты еңбегі түркі тілдес халық-</w:t>
        <w:br/>
        <w:t>тардың ойлау погикасы мен өмір сүру дағдысының, тұрмысының,</w:t>
        <w:br/>
        <w:t>тарихының өзіндік философиясы. Жалпы ол - мәдени-әлеуметтік,</w:t>
        <w:br/>
        <w:t>адамгершілік және діни қарым-қатынастарды қамтыған туынды</w:t>
        <w:br/>
        <w:t>деуге боларлық. Махмұт Қашқари еңбегінің энциклопедиялық</w:t>
        <w:br/>
        <w:t>мән-мағынасы жайында айта келіп, белгілі түрколог А.Н.Кононов</w:t>
        <w:br/>
        <w:t>былай деп жазды: «Мұнда ХІ ғасырдағы түріктердің өмірі туралы:</w:t>
        <w:br/>
        <w:t>олардың материалдық мәдениетінің бұйымдары, тұрмыс жайла-</w:t>
        <w:br/>
        <w:t>ры туралы... этнонимдері мен топонимдері туралы, түркі қызмет</w:t>
        <w:br/>
        <w:t>адамдарының титулдары мен аттары, тағам-сусындардың аттары</w:t>
        <w:br/>
        <w:t>туралы, үй жануарлары мен жабайы жануарлар және құстар, мал</w:t>
        <w:br/>
        <w:t>шаруашылығы терминдерітуралы, өсімдіктер мен дәнді дақылдары</w:t>
        <w:br/>
        <w:t>туралы, астрономиялық терминдер, халықтық күнтізбе, айпардың</w:t>
        <w:br/>
        <w:t>және аптадағы күндердің аттары туралы, қалалар туралы, ауру-</w:t>
        <w:br/>
        <w:t>лар мен дәрілердің аттары, анатомиялық терминология туралы,</w:t>
        <w:br/>
        <w:t>географиялық терминология мен номенклатура туралы, металдар</w:t>
        <w:br/>
        <w:t>мен минералдар туралы, әскери, спорт және әкімшілік терминоло-</w:t>
        <w:br/>
        <w:t>гиясы туралы, түрлі тарихи және мифтік қаһармандардың есімдері</w:t>
        <w:br/>
        <w:t>туралы, діни және этикалық терминология туралы, балалардың</w:t>
        <w:br/>
        <w:t>ойындары мен ермектері және тағы басқалар туралы көп жағдайда</w:t>
        <w:br/>
        <w:t>бірден-бір деректеме болып табылады».</w:t>
        <w:br/>
        <w:t>Бұл мәпіметтерден ХІ ғасырдағы ғана емес, одан да ерте-</w:t>
        <w:br/>
        <w:t>ректегі кезеңдердегі түркілердің мәдениетінің сипаты жөнінен</w:t>
        <w:br/>
        <w:t>түсінік қалыптастыра аламыз. Оның шығармашылығын зерттеу-</w:t>
        <w:br/>
        <w:t>шілер ІХ-Хі ғасырларда өмір сүрген түркі тілдес халықтардың</w:t>
        <w:br/>
        <w:t>дүниетанымы, жүріп-тұру қағидалары мен философиялық эти-</w:t>
        <w:br/>
        <w:t>калық құндылықтары жөнінен мағлұмат беретін бұл еңбектің</w:t>
      </w:r>
    </w:p>
    <w:p>
      <w:r>
        <w:t>1 Кононов А.Н. Махмуд Кашгарий и его «Диуани пугат ат-турк»//Совет-</w:t>
        <w:br/>
        <w:t>ская тюркология. 1972. Ме1. С. 217.</w:t>
        <w:br/>
        <w:t>74</w:t>
        <w:br/>
        <w:t>танымының түсінігіне сәйкес көпқұдайлықтан және пұтқа табыну</w:t>
        <w:br/>
        <w:t>мәдени негізде өркендеген нәрсенің көпшілігінен бас тарту қажет</w:t>
        <w:br/>
        <w:t>“болды. Бұған қарамай бұл тартыста философиялық және дүние-</w:t>
        <w:br/>
        <w:t>танымдық кешеннің негізін қозғамай діни енім мен руханилық</w:t>
        <w:br/>
        <w:t>ілімді қарауға болмайды. Дегенмен ертеректегі испам кезеңіндегі</w:t>
        <w:br/>
        <w:t>ғалымдар мен ойшылдар бұл мәселені сәтті шеше білді және</w:t>
        <w:br/>
        <w:t>өздерінің өркениеттеріне пұттық тарихтың құнды ғылыми және</w:t>
        <w:br/>
        <w:t>философиялықжетістіктерін енгізе білді. Бұған үлкен еңбексіңірген</w:t>
        <w:br/>
        <w:t>шығыстық перипатетизм. Ол өзінің классикалық философияға (ғы-</w:t>
        <w:br/>
        <w:t>лымға да) басты теориялық негіз ретінде қарайтынын ыждағатпен</w:t>
        <w:br/>
        <w:t>тұжырымдай келіп, исламды діни-рухани бастау деп мойындады.</w:t>
        <w:br/>
        <w:t>Аристотельдік метафизикада алғашқы бастама Ғарыштың</w:t>
        <w:br/>
        <w:t>абсолютті себебі ретіңде мәңгі, өзгеріссіз және қозғалыссыз, таза</w:t>
        <w:br/>
        <w:t>өзектілік ретінде көрініс тапты. Бұл құдайлық Зерде -- абсолюттік</w:t>
        <w:br/>
        <w:t>ойлау, формалардың формасы, яғни бәрін жаратушы, оның ішінде</w:t>
        <w:br/>
        <w:t>формаларды да, идеяларды да, Анаксагордың іліміндегі барлығын</w:t>
        <w:br/>
        <w:t>басқарушы және тәртіпке келтіруші Нус сияқты. Бұл жерде пла-</w:t>
        <w:br/>
        <w:t>тоңдық және аристотельдік көзқарастардың айырмашылығы клас-</w:t>
        <w:br/>
        <w:t>сикалық онтологияның теологиялық ой-толғамдар жолында қандай</w:t>
        <w:br/>
        <w:t>деңгейге дейін көтерілгенін, дамығандығын байқатады.</w:t>
        <w:br/>
        <w:t>Философиядағы жекеге қарағанда жалпыға тән мағыналар</w:t>
        <w:br/>
        <w:t>рөлінің артуы жаңа көзқарастардың пайда болуынан гөрі бұрыннан</w:t>
        <w:br/>
        <w:t>бар пифагоризм, платонизм және аристателизм сияқты жүйелер</w:t>
        <w:br/>
        <w:t>үлгілерін дамыту бағытында өрбіді. Міне, сондықтан әл-Фараби</w:t>
        <w:br/>
        <w:t>есіміне айтылатын антикалық ілімді «қайталады» деген жалған</w:t>
        <w:br/>
        <w:t>айыптауды Аристотельден кейінгі философияның бәріне айтуға</w:t>
        <w:br/>
        <w:t>болар еді. Бірақ біз көтеріп отырған мәселені аша түсу үшін фило-</w:t>
        <w:br/>
        <w:t>софияның осындай тәсілмен дамуы бейсаналық, кездейсоқ түрде</w:t>
        <w:br/>
        <w:t>емес екендігін мойындауымыз қажет. Бұл кезіңде болмаған, баста-</w:t>
        <w:br/>
        <w:t>масын Аристотель жасаған, кейін Платон мен Аристотельдің көзқа-</w:t>
        <w:br/>
        <w:t>растарының ортақ жақтарын көрсетуге арнайы трактат арнаған әл-</w:t>
        <w:br/>
        <w:t>Фараби жалғастырған тарихи сабақтастық пен мұралау идеясына</w:t>
        <w:br/>
        <w:t>сәйкес келетін.</w:t>
        <w:br/>
        <w:t>Тарихисабақтастықпен мұралауды философияда осылайша</w:t>
        <w:br/>
        <w:t>түсіну шын мәнінде бұрынғы мен кейінгі көзқарастар жүйелерінің</w:t>
        <w:br/>
        <w:t>арасында сұхбаттық қатынастарды орнатуды пайымдау болатын.</w:t>
        <w:br/>
        <w:t>Осындай түсінік егер ежелгі классика мен ортағасырлық араб</w:t>
        <w:br/>
        <w:t>тілді өркениеттің арасындағы қатынас тұрғысынан қарасақ жаңа</w:t>
        <w:br/>
        <w:t>қырымен танылады. Ол тектүсіну үшін ғана емес, сонымен қатар</w:t>
        <w:br/>
        <w:t>сол тарихи дәуірде жүзеге асқан Шығыс пен Батыстың мәдени</w:t>
        <w:br/>
        <w:t>сұхбатының өзегін терең пайымдау үшін қажет.</w:t>
        <w:br/>
        <w:t>Философиялық-теологиялық ой-толғамдар жаңа платонизм</w:t>
        <w:br/>
        <w:t>соны импульс алды және ол кейін Пифагордың, Платонның және</w:t>
        <w:br/>
        <w:t>Аристотельдің ілімдерін біріктірген алғашқы діни-философиялық</w:t>
        <w:br/>
        <w:t>68</w:t>
        <w:br/>
        <w:t>лект барлығымызда да дәлелдеу үшін қызмет етеді»!. Пікірлердің</w:t>
      </w:r>
    </w:p>
    <w:p>
      <w:r>
        <w:t>жай ғана тепе-тең келуі олардың дәйектілігінің, ақиқаттылығының</w:t>
        <w:br/>
        <w:t>белгісі емес: «Көптеген адамдар қате пікірде болуы мүмкін, не-</w:t>
        <w:br/>
        <w:t>месе бір пікірді ұстанған және бір беделзг сілтеме жасаған және</w:t>
        <w:br/>
        <w:t>оның пікірімен бәрі келіскен болса, оңда оны бір зерде ретінде</w:t>
        <w:br/>
        <w:t>қарастыруға болады, ал бір зерде адасуы мүмкін. Ал әртүрлі ой-</w:t>
        <w:br/>
        <w:t>толғаулардан, өзіндік тексеруден, пікір тапастырғаннан кейін бір</w:t>
        <w:br/>
        <w:t>жерге жиналып, оны әртүрлі қарама-қарсылық жағынан қарас-</w:t>
        <w:br/>
        <w:t>тыратын болса, оңда соның арқасында дәлелдеп, ортақ келісімге</w:t>
        <w:br/>
        <w:t>келген шешімнен артық шынайы ешнәрсе болмайдызғ.</w:t>
        <w:br/>
        <w:t>Дегенмен, Шығыс Аристотелі теориясы бойынша, ақиқатты</w:t>
        <w:br/>
        <w:t>табу тек қана Тікелей сұхбаттың нәтижесінде анықталмайды, оны</w:t>
        <w:br/>
        <w:t>түсіну процесі тереңде жатыр. Өйткені ол өзінің ақиқатты іздеудегі</w:t>
        <w:br/>
        <w:t>сұхбаттық әдісін тарихтың өлшеміндегі танымдық коммуникация-</w:t>
        <w:br/>
        <w:t>ғатаратты. «Қайшылықтар мен қарсы болулар, -- дейді әл-Фараби,</w:t>
        <w:br/>
        <w:t>- философтар бір-біріне кезек-кезек беріп отыратын, соның арқа-</w:t>
        <w:br/>
        <w:t>сында пікірталас уақыты созыла түсетін, сөйтіп олар пікірталас</w:t>
        <w:br/>
        <w:t>пәнін баяу зерттейтін және ақиқатты жалғаннан алыстата түсетінуз.</w:t>
        <w:br/>
        <w:t>Бұл Платоннан бастап Хайдеттерге дейінгі философияның ірі өкіл-</w:t>
        <w:br/>
        <w:t>дерін «шексіз сұхбаттың қатысушылары» деп танитын қазіргі гер-</w:t>
        <w:br/>
        <w:t>меневтика позициясының дәл көрінісі".</w:t>
        <w:br/>
        <w:t>Дегенменде сол платондық және аристотельдік филосо-</w:t>
        <w:br/>
        <w:t>фияда афиндік мәдени хронотоптың шеңберінен шығып кететін</w:t>
        <w:br/>
        <w:t>рухани әмбебаптың іргетасы қаланғанын ескермеуге болмай-</w:t>
        <w:br/>
        <w:t>ды. Біздің ойымызша, біз қарастырып отырған пәндік ауқымда</w:t>
        <w:br/>
        <w:t>рухани-философиялық байланыстың мүмкіндігі негізгі екі жақты</w:t>
        <w:br/>
        <w:t>шартты орындауды талап етеді. Мәдени-тарихи процестің дис-</w:t>
        <w:br/>
        <w:t>креттілігін білдіретін үрдісті болдырмау үшін антикалық фило-</w:t>
        <w:br/>
        <w:t>софия толығымен классикалық грек дәстүрінің шағын мәдени</w:t>
        <w:br/>
        <w:t>құрылымына еніп кетпеуі тиіс. Тек қана классикалық филосо-</w:t>
        <w:br/>
        <w:t>фия мен оның қалыптасуының рухани ауқымы арасындағы кей-</w:t>
        <w:br/>
        <w:t>бір қайшылықтар ғана оның әмбебаптануының негізі болды.</w:t>
        <w:br/>
        <w:t>Басқаша айтқанда, философиялық дүниетаным белгілі</w:t>
        <w:br/>
        <w:t>бір әлеуметтік-тарихи жағдайда пайда болып, соған қатысты</w:t>
        <w:br/>
        <w:t>болғанымен жалпылық сипатта болуы тиіс. Екінші жағынан,</w:t>
        <w:br/>
        <w:t>шығыстық перипатетизм осыған ұқсас өзінің өмір сүру шарты-</w:t>
        <w:br/>
        <w:t>мен толық сәйкес келе бермейтін дүниетаным болады.</w:t>
        <w:br/>
        <w:t>Әл-Фарабидің дүниетанымы мен шығыстық перипатетизміне</w:t>
        <w:br/>
        <w:t>ислам діни руханилық ортасына байланысты іштей бірегейлік тән.</w:t>
        <w:br/>
        <w:t>Сонымен Құранның негізгі талабы бойынша және ислам дүние-</w:t>
        <w:br/>
        <w:t>1 Аль-Фараби. Философские трактаты. Алма-Ата, 1970. 44 6.</w:t>
        <w:br/>
        <w:t>2 Сонда.</w:t>
        <w:br/>
        <w:t>3 Аль-Фараби. Историко-философские трактаты. Алма-Ата, 1985. 392 6.</w:t>
        <w:br/>
        <w:t>“Гадамер Г.-Г. Актуальность прекрасноғо. М., 1991. 12 6.</w:t>
        <w:br/>
        <w:t>87</w:t>
        <w:br/>
        <w:t>Өмірдің көңіліме сырын түйдім.</w:t>
        <w:br/>
        <w:t>Гүліме таудың таза суын құйдым,</w:t>
        <w:br/>
        <w:t>Мәртебем сонан менің биіктетті.</w:t>
        <w:br/>
        <w:t>Тәңір жолын берген ғотық ойлана,</w:t>
        <w:br/>
        <w:t>Шек келтіріп, оныменен ойнамат.</w:t>
        <w:br/>
        <w:t>М.Қашқаридың дүниеге көзқарасында фольклор маңызды</w:t>
        <w:br/>
        <w:t>орын алады. Халық шығармашылығы қоғам санасының түрлі фор-</w:t>
      </w:r>
    </w:p>
    <w:p>
      <w:r>
        <w:t>масы мен деңгейінің алға шарттары мен негізін құрайтын халық</w:t>
        <w:br/>
        <w:t>санасының көп қырлы мазмұнын-білдіреді. Фольклордан туындай-</w:t>
        <w:br/>
        <w:t>тын дүниеге көзқарас ерекшелігін әлдебір теоретиктер әдейі, са-</w:t>
        <w:br/>
        <w:t>налы түрде жасамайды, ол практикалық ойлау негізінде өздігінен</w:t>
        <w:br/>
        <w:t>қалыптасады. Кез-келген халықтың, соның ішінде қазақ халқының</w:t>
        <w:br/>
        <w:t>да халық шығармашылығымен ғасырлар бойы талай ойшылдар-</w:t>
        <w:br/>
        <w:t>дың қоғамдық-философиялық көзқарастары құнарланып келеді.</w:t>
        <w:br/>
        <w:t>М. Қашқари еңбегі түркі тілдес тайпалар ішінен ғалым жина-</w:t>
        <w:br/>
        <w:t>ған өткір мақал-мәтелдерге өте бай. Ежелгі түркілердің, сол</w:t>
        <w:br/>
        <w:t>сияқты қазақтардың әлеуметтік-экономикалық, мәдени, саяси</w:t>
        <w:br/>
        <w:t>қатынастары көрінетін халық даналығы жинақталған. Қоршаған</w:t>
        <w:br/>
        <w:t>орта жағдайы туралы, олардың көзқарастары логикасымен, ой-</w:t>
        <w:br/>
        <w:t>лау ерекшелігімен танысуға мүмкіндік береді.</w:t>
        <w:br/>
        <w:t>«Адамдар мәңгілікке туылмаған,</w:t>
        <w:br/>
        <w:t>Күн, жұлдыз аспанда ол суылмаған».</w:t>
        <w:br/>
        <w:t>Адам әмірін мазасыз, үнемі өзгеретін процесс ретінде қа-</w:t>
        <w:br/>
        <w:t>райтын халық шығармашылығы дүниедегі барлық құбылыстар</w:t>
        <w:br/>
        <w:t>мен заттарға осы пікір, осындай көзқарасты қолданады: «Әрбір</w:t>
        <w:br/>
        <w:t>дамудың құлдырауы, әр қуаныштың артында қайғысы болады,</w:t>
        <w:br/>
        <w:t>тәтті мен ашы ауысады», «...Аспан үнемі қозғалыста болады. ...</w:t>
        <w:br/>
        <w:t>Түнді күн ауыстырады». )</w:t>
        <w:br/>
        <w:t>Өзгерістіобьективті, бағытталғанжәне қайталанбаспроцесс</w:t>
        <w:br/>
        <w:t>ретінде қарастыру кездеседі: «Адам мәңгі жасамас, көрге кірсе</w:t>
        <w:br/>
        <w:t>кері қайтпас»4. Сан мен сапа және өлшем категорияларыны</w:t>
        <w:br/>
        <w:t>диалектикалық түсінік нобайы-байқалады: )</w:t>
        <w:br/>
        <w:t>Бір-бірлеп мың болар,</w:t>
        <w:br/>
        <w:t>Тама-тама көл боларз.</w:t>
        <w:br/>
        <w:t>Адам еңбек ету процесінде табиғаттың белгілі бір құбы-</w:t>
        <w:br/>
        <w:t>лыстары басқа да табиғат құбылыстарымен байланысты бо-</w:t>
        <w:br/>
        <w:t>латынын, заттар арасындағы заңды байланыстарды түсінді.</w:t>
        <w:br/>
        <w:t>Олардың тәсілі мен әдісін ескере отырып, өз жұмысын солар-</w:t>
        <w:br/>
        <w:t>мен сәйкестікте құрды.</w:t>
        <w:br/>
        <w:t>1 Махмұд Қашқари. Түбі бір түркі тілі. Алматы, 1993. 80, 90, 98 бб.</w:t>
        <w:br/>
        <w:t>2 Сонда, 70 6.</w:t>
        <w:br/>
        <w:t>3 Махмуд Кашгарий. Туркий суалар девони. Тошкент. 1963. Т.ІН. 391-392 66.</w:t>
        <w:br/>
        <w:t>4 Махмұд Қашқари. Түбі бір түркі тілі. Алматы, 1993. 99 б. .</w:t>
        <w:br/>
        <w:t>5 Сонда, 70 6.</w:t>
        <w:br/>
        <w:t>(9</w:t>
        <w:br/>
        <w:t>мен пайғамбардан жұмысына табыс беруін тілеуден бастайды,</w:t>
        <w:br/>
        <w:t>тек сонан соң ғана шығармасын жазуға кіріседі. «Мейлінше жа-</w:t>
        <w:br/>
        <w:t>сампаз, әрі шебер құдайды - Алланы құрметтейік, ардақтайық.</w:t>
        <w:br/>
        <w:t>Ол Жебірейіл арқылы Мұхаммедке Құранда шынымен өтіріктің</w:t>
        <w:br/>
        <w:t>не екенін анық баяндауды бұйырған. Ол нағыз сау адамның</w:t>
        <w:br/>
        <w:t>өзі ауру, ең тілге жүйрік шешеннің өзі мылқау қалған уақытта</w:t>
        <w:br/>
        <w:t>Мұхаммедке -- құдіретті күш береді. Мұхаммедті және барлық</w:t>
        <w:br/>
        <w:t>даңқты киелілерді қолдап, құрметтейік»!</w:t>
        <w:br/>
        <w:t>Бірақ, оның шығармашылығын талдап көргенде ислам қағи-</w:t>
        <w:br/>
        <w:t>даларымен толық сәйкесе бермейтінін байқаймыз. Дегенмен,</w:t>
        <w:br/>
        <w:t>Махмұд өз дәуірінің бел баласы екені де рас. Біздің ойымызша,</w:t>
      </w:r>
    </w:p>
    <w:p>
      <w:r>
        <w:t>М.Қашқаридың дүниетанымында көне түріктік сенім-наным мен</w:t>
        <w:br/>
        <w:t>сопылық түсініктер біршама орын алатын іспеттес. Оның «Алла»</w:t>
        <w:br/>
        <w:t>деген ұғымның орнына әрдайым «Тәңір» (аспан, көк) ұғымын</w:t>
        <w:br/>
        <w:t>қолдануы жайдан-жай емес. Бір-ақ мысап келтірейік. «Тәңірім</w:t>
        <w:br/>
        <w:t>аспанды кеңжаратыпты, жұлдыз бар ондағажап, дара тіпті. Асыл-</w:t>
        <w:br/>
        <w:t>ды ауаменен оратыпты, адамды болмысымен таңырқатып».</w:t>
        <w:br/>
        <w:t>«Диуани лұғат ат-түрк» еңбегімен таныс болмаған Ш.Уәпи-</w:t>
        <w:br/>
        <w:t>ханов, қазақтардың арғы тегі - түркілер ислам идеологиясын</w:t>
        <w:br/>
        <w:t>үстірт қабылдаған және мұсылман қағидалары мен пұтқа табы-</w:t>
        <w:br/>
        <w:t>ну кірігіп кеткен деп санайды. Халық арасында Күн мен Айды</w:t>
        <w:br/>
        <w:t>осы кезге дейін қадірлеп, қастерлейді, оларға табынудың кейбір</w:t>
        <w:br/>
        <w:t>сарқыншақтары сақталған”. Аспан шырақтары, Күн мен Ай</w:t>
        <w:br/>
        <w:t>түркілердің түсінігінде «координаттар жүйесіндегі» уақыт пен</w:t>
        <w:br/>
        <w:t>кеңістіктің өзгеше орталығы болып саналады. Күн мен АЙ, күн</w:t>
        <w:br/>
        <w:t>мен түн, жаз бен қыс, жарық пен қараңғы, жақсылық пен жаман-</w:t>
        <w:br/>
        <w:t>дық, бақыт пен қайғы жер бетінде үстемдік ету үшін «таласады».</w:t>
        <w:br/>
        <w:t>Түркі халықтарының көптеген жазбаларыһда осы дәстүрлі сюжет</w:t>
        <w:br/>
        <w:t>желісі бар. Мысалы, М.Қашқаридың «Диуани лұғат ат-түркіндегі»</w:t>
        <w:br/>
        <w:t>жаз бең қыстың айтысы: «Жаз бен қыс қарсыласты. Олардың</w:t>
        <w:br/>
        <w:t>әрқайсысы өз артықшылықтарын көрсете бастады. Олар бір-</w:t>
        <w:br/>
        <w:t>біріне оқ ататындай әсер жинап айқасты».</w:t>
        <w:br/>
        <w:t>Бұл жерде ажырамайтын бейнелі жұп аллегория ғана емес,</w:t>
        <w:br/>
        <w:t>дүниені түсіну тәсілі ретінде де (қарама-қарсы екі күштің күресі)</w:t>
        <w:br/>
        <w:t>көрінеді, автордың дүниетанымы мен өз көксеулерін де білдіреді.</w:t>
        <w:br/>
        <w:t>Дүниені, әлемді үздіксіз күрес ретінде қабылдасақ та, оның түр-</w:t>
        <w:br/>
        <w:t>лерінің бірлігін, ұдайы қозғалыс пен ұзақтықтың біртұтастығын</w:t>
        <w:br/>
        <w:t>ұғамыз. Түркілер кеңістік пен уақыт әлемінде күнге, айға және</w:t>
        <w:br/>
        <w:t>жұлдыздарға үлкен мән бергенімен, Көк Тәңірі жаратылыстың</w:t>
        <w:br/>
        <w:t>ең жоғарғы анықтаушысы болып қала берді. М.Қашқариды оқи-</w:t>
        <w:br/>
        <w:t>1 Махмуд Кашгарий. Туркий сузлар девони. Тошкент. 1960. Т.1. 44 6.</w:t>
        <w:br/>
        <w:t>2 Махмұд Қашқари. Түбі бір түркі тілі. Алматы, 1993. 80 6.</w:t>
        <w:br/>
        <w:t>3 Валиханов Ч.Ч. Собр.соч. Алма-Ата, 1961. Т.1. 470 б.</w:t>
        <w:br/>
        <w:t>4 Келімбетов Н. Ежелгі дәуір әдебиеті. Алматы, 1991. 147 б.</w:t>
        <w:br/>
        <w:t>76</w:t>
        <w:br/>
        <w:t>Махмұт Қашқари да тіл халықтың рухани дамуында үлкен қызмет</w:t>
        <w:br/>
        <w:t>атқаратынын сезіп, оған өзінің өмірін арнады. Мұндай пайымдау-</w:t>
        <w:br/>
        <w:t>лар терт ғасыр өткен соң Әлішер Науаиға да өзінің «Екі тілдің</w:t>
        <w:br/>
        <w:t>айтысы» деген трактатын жазуға мәг4бүр етті. Ол дәуірде бар</w:t>
        <w:br/>
        <w:t>жағдайды есепке алсақ, түсінбестік туғызатын мына бір жайт</w:t>
        <w:br/>
        <w:t>- М.Қашқаридың араб пен түрік тілдерін теңдестіріп, оларды</w:t>
        <w:br/>
        <w:t>жарысқа түскен екі арғымаққа балауы. Бұл тұжырымдар бізге</w:t>
        <w:br/>
        <w:t>қоғамымыздың орыстанып кеткен кезеңінде қазақ тілінің гүлденуі</w:t>
        <w:br/>
        <w:t>жайлы айтып жатқандай елес береді.</w:t>
        <w:br/>
        <w:t>Ең алдымен, М.Қашқари еңбегі тіл мәдениеті тұрғысынан</w:t>
        <w:br/>
        <w:t>бағалы, теңдессіз ескерткіш. Кітаптың «Диуани лұғат ат-түрк» деп</w:t>
        <w:br/>
        <w:t>аталуынан белгілі боп тұрғанындай, ол -- ХІ ғасырға дейінгі жалпы</w:t>
        <w:br/>
        <w:t>түркі тілдерінің толық жинағы болып табылады. Дегенмен, кітаптың</w:t>
        <w:br/>
        <w:t>мазмұны еңбектің атынан әлдеқайда кеңірек. «Мен бұл кітапты</w:t>
        <w:br/>
        <w:t>алфавит тәртібімен құрастырдым парасатты-ғибрат сөздермен, ұй-</w:t>
        <w:br/>
        <w:t>қасты ақ әлеңмен, мақал-мәтелдермен, өлеңдер мен қара сөзбен</w:t>
        <w:br/>
        <w:t>(прозамен) безендірдім» деп жазады М. Қашқари. «Мен қиынды</w:t>
        <w:br/>
        <w:t>оңайлаттым, түсініксіз жайды түсіндірдім, жылдар бойы еңбектен-</w:t>
        <w:br/>
        <w:t>дім, ақырында іздеуші сөзді өзінің қатарынан таба апуы үшін әр</w:t>
        <w:br/>
        <w:t>сөзді өз орнына қойып, сөз тәртібін анықтадым. Әрі қарай түрік,</w:t>
      </w:r>
    </w:p>
    <w:p>
      <w:r>
        <w:t>түркімен, оғыз, жігіл, яғма, қырғыздардың сөздері мен сөйлеу мә-</w:t>
        <w:br/>
        <w:t>нерлерін зерттеп, қажеттісін пайдаландым. Әрқайсысының тілі мен</w:t>
        <w:br/>
        <w:t>салты санама әбден қалыптасты. Соларды мұқият зерттеп, арнайы</w:t>
        <w:br/>
        <w:t>әліппелік тәртіпке келтірдім. Мәңгілік ескерткіш, әрі таусылмас</w:t>
        <w:br/>
        <w:t>әдеби мұра болып қалсын деген ниетпен түркі елдерінің сөздігін</w:t>
        <w:br/>
        <w:t>жасап, кітапқа «Түркі сөздерінің жинағы» деп ат қойдым»! дейді.</w:t>
        <w:br/>
        <w:t>«Диуани лұғат ат-түрк» таза филологиялық еңбек қана емес,</w:t>
        <w:br/>
        <w:t>солай болған күннің өзінде де бұл еңбек біздің Тіліміздің негізі;</w:t>
        <w:br/>
        <w:t>қайнаркезіболғандығымендемаңызыарта түседі. М. Қашқаридың</w:t>
        <w:br/>
        <w:t>еңбегі- көне түркі халқының тілдік және этникалық сана-сезімінің</w:t>
        <w:br/>
        <w:t>жарқын көрінісі ретінде бағалы, әдеби және мәдени дәстүрлердің</w:t>
        <w:br/>
        <w:t>әркендеуіне, кемелденуіне ықпал еткен, араб халифаты дәуірінде</w:t>
        <w:br/>
        <w:t>халықтың өзін рухани танытуына үлкен мүмкіндіктер туғызған</w:t>
        <w:br/>
        <w:t>бірегей тілдік ескерткіш. Жалпы «тілдер - дерексіз емес, нақты,</w:t>
        <w:br/>
        <w:t>өмірліктәжірибеден ажырамайтын, әлеуметтік бағалау жүйесімен</w:t>
        <w:br/>
        <w:t>байланысты дүниетаным... &gt;2.</w:t>
        <w:br/>
        <w:t>Әл-Фарабидің ғылымдарды жүйелегенде логика мен трамма-</w:t>
        <w:br/>
        <w:t>тика арасындағы ұқсастыққа назар аудара келіп, бірінші орынға тіл</w:t>
        <w:br/>
        <w:t>туралы ғылымды қоюы кездейсоқ емес. Сөз тарихы халықтың</w:t>
        <w:br/>
        <w:t>(сол тілді қолданушылар) тарихымен ғана емес, оның ой, сана</w:t>
        <w:br/>
        <w:t>М тМуд. Қашқари. Түбі бір түркі тілі («Диуани лұғат ат-түрк»). Алматы,</w:t>
        <w:br/>
        <w:t>2Бахтин М.М. Творчество Франсуа Рабле и народная культура Средне-</w:t>
        <w:br/>
        <w:t>вековья и Ренессанса. М., 1970. С. 513.</w:t>
        <w:br/>
        <w:t>73</w:t>
        <w:br/>
        <w:t>әйтеуір, адамзаттың ішкі сұхбаттық: қатынастары” мен мүмкін</w:t>
        <w:br/>
        <w:t>болатын шексіз ментальды байланыстарының алғашқы жал-</w:t>
        <w:br/>
        <w:t>пы: шарттарын анықтау. Бұл мәселе бойынша діни көзқарастар</w:t>
        <w:br/>
        <w:t>мен ғылыми теориялардың сәйкес келуі дүниені түсінудің әр-</w:t>
        <w:br/>
        <w:t>түрлі тәсіпдері өздерінің тілдерінде адами қауымдастық идея-</w:t>
        <w:br/>
        <w:t>сын қамтиды. Осыған байланысты мәдени сұхбат бірте-бірте</w:t>
        <w:br/>
        <w:t>маңызды рөл атқара бастады. Батыс пен Шығыстың мәдени</w:t>
        <w:br/>
        <w:t>сұхбаты мәселесі көп қырлы және ауқымды. Егер оның бір қырын</w:t>
        <w:br/>
        <w:t>-- ежелгі антикадан араб-мұсылмандық ортағасырға дейінгі тари-</w:t>
        <w:br/>
        <w:t>хи бағытын қарастырсақ: мәдени сұхбат мүмкіндігі қалай пайда</w:t>
        <w:br/>
        <w:t>болады, бір-біріне қарама-қарсы әлеуметтік-тарихи формация-</w:t>
        <w:br/>
        <w:t>ларды біріктіретін фактор қандай? -- деген сұрақтар туындайды.</w:t>
        <w:br/>
        <w:t>Міне асы кезде көз алдымызға (өркениетті-тарихи географиядан</w:t>
        <w:br/>
        <w:t>басқа, ол туралы кейін айтамыз) ғылым мен философияның</w:t>
        <w:br/>
        <w:t>рухани аймағы келеді. Шығыс Ренессансы дәуірінің әркениетін</w:t>
        <w:br/>
        <w:t>ежел гректерден экономикалық, әлеуметтік, саяси және рухани</w:t>
        <w:br/>
        <w:t>қалыптасудан тұратын мыңжылдық тарих бөліп тұрды: өндіргіш</w:t>
        <w:br/>
        <w:t>құрылымдардың ауысуы және экономикалық байланыстардың</w:t>
        <w:br/>
        <w:t>алға жылжуы, жаратылыстану және гуманитарлық ғылымдардың</w:t>
        <w:br/>
        <w:t>прогресі, кішігірім тәуелсіз полистердің ауысуы, демократиялық</w:t>
        <w:br/>
        <w:t>басқару, дарашылдық, плюрализм, пұттық және мифтік-діни се-</w:t>
        <w:br/>
        <w:t>німдер және тағы басқалар - «ірі әлемдік» империялар, авто-</w:t>
        <w:br/>
        <w:t>кратиялық және теократиялық басқару, қауымдық топтасу, тұрақ-</w:t>
        <w:br/>
        <w:t>тылықтың нығаюы сияқты мәселелерді атауға болады. Идео-</w:t>
        <w:br/>
        <w:t>логиялық-дүниетанымдық салада бұл процестер көпқұдайлықтан</w:t>
        <w:br/>
        <w:t>бас тарту мен монотеистік діннің қалыптасуымен астасып жатты.</w:t>
        <w:br/>
        <w:t>Осындай іргелі мәдени өзара байланыстылықты белгілеу</w:t>
        <w:br/>
        <w:t>мәселені өткір етіп қойды: қалай бір-бірімен сәйкес келмейтін</w:t>
        <w:br/>
        <w:t>әртүрлі өмір сапты, ойлау және сенім арасында сұхбат болуы</w:t>
        <w:br/>
        <w:t>мүмкін? Шығыс перипатетизмі құбылысы жөніндегі тарихи дерек</w:t>
      </w:r>
    </w:p>
    <w:p>
      <w:r>
        <w:t>осындай сұхбаттың мүмкін екендігін және жүзеге асқанын толық</w:t>
        <w:br/>
        <w:t>дәлелдейді. Бірақ біз талдап отырған тарихи-философиялық</w:t>
        <w:br/>
        <w:t>салада мәселе былай нақтылана түсуі керек: белгілі бір тари-</w:t>
        <w:br/>
        <w:t>хи жағдайда қалыптасқан дүниетаным (философия) түбірінен</w:t>
        <w:br/>
        <w:t>өзгеше мәдени қатынастар жүйесіне қалайша енуі мүмкін, неме-</w:t>
        <w:br/>
        <w:t>сеодан кеңірек алсақ, қалайша ол исламның діни дүниетанымы-</w:t>
        <w:br/>
        <w:t>мен астасып сиысып кетеді? Сөйтіп, бір-бірімен тепе-тең кел-</w:t>
        <w:br/>
        <w:t>мейтін социумдардың рухани байланысы анықталады.</w:t>
        <w:br/>
        <w:t>Сірә, әл-Фарбиді ежелгі батыстық Антика мен Шығыстық Ре-</w:t>
        <w:br/>
        <w:t>нессанс арасындағы философиялық сұхбатты негіздеу мен іске</w:t>
        <w:br/>
        <w:t>асыру міндеттерін шешкен ортағасырлық Шығыстың ұлы ойшы-</w:t>
        <w:br/>
        <w:t>лы деуге болады. Әл-Фарабидің осындай танымдық коммуника-</w:t>
        <w:br/>
        <w:t>цияны орнатудағы рөлін Ибн Синаның айтқан пікірінен байқауға</w:t>
        <w:br/>
        <w:t>болады. Ол өзінің жоғары білімді болған шағында, медицина,</w:t>
        <w:br/>
        <w:t>65</w:t>
        <w:br/>
        <w:t>ды. Әл-Фараби, Әл-Кинди, Ибн-Сина, Бируни сияқты ұлы ойшыл-</w:t>
        <w:br/>
        <w:t>дар шығармашылығы орта ғасырлық «шағылысты ренессанс»</w:t>
        <w:br/>
        <w:t>дәуіріне кірген Жүсіп Баласағұнидың «Құтадғу біліг» («Құтты білік»),</w:t>
        <w:br/>
        <w:t>Махмұт Қашқаридың «Диуани -дұғат ат-түрк» («Түркі сөздерінің</w:t>
        <w:br/>
        <w:t>жинағы»), Ахмет Иүгінекидің «Хибат-ул Хақаиқ» («Ақиқат сыйы»),</w:t>
        <w:br/>
        <w:t>Ахмет Иасауидің «Диуани Хикмет» («Ақыл кітабы») тәрізді мәдени</w:t>
        <w:br/>
        <w:t>ескерткіштерінің қалуына ықпалдарын тигізді. Түркі халықтарының</w:t>
        <w:br/>
        <w:t>ойшылдары араб, парсы ойшылдарымен бірге мұсылмандық Шы-</w:t>
        <w:br/>
        <w:t>ғыстың рухани және мәдени дамуына атсалысты. Олардың өз</w:t>
        <w:br/>
        <w:t>халықтарының, жалпы мұсылман қауымының, бүкіл өркениетті</w:t>
        <w:br/>
        <w:t>әлем мәдениетіне қосқан үлестері көп. Бұл жерде сәл шегініс жа-</w:t>
        <w:br/>
        <w:t>сайық. Жоғарыда айтылған мәдени-экономикалық серпіліс түркі</w:t>
        <w:br/>
        <w:t>халықтарының өмірінде сәл кейінірек болды.</w:t>
        <w:br/>
        <w:t>Қарахан мемлекеті жергілікті тайпалардың араб жаулап</w:t>
        <w:br/>
        <w:t>алушыларына қарсы күрестің арқасында. пайда болды. Кіндік</w:t>
        <w:br/>
        <w:t>Азиядағы Халифат құрамына кірген халықтардың этникалық,</w:t>
        <w:br/>
        <w:t>әсіресе, тіпдік және мәдени процестері өте күрделі, әрі әр текті</w:t>
        <w:br/>
        <w:t>болды. Мұсылмандандыру процесінің әсерінен мемлекеттік тіл</w:t>
        <w:br/>
        <w:t>- араб тілі болды да, көптеген этникалық топтар «арабтанып</w:t>
        <w:br/>
        <w:t>кетті». Олар (арабтар) жергілікті халықтың санғасырлық тарихы</w:t>
        <w:br/>
        <w:t>бар рухани қазынасын -- ежелден қалыптасқан наным-сенімін,</w:t>
        <w:br/>
        <w:t>әдет-ғұрпын, салт-санасын, тілін, жазуын, мәдениетін, әдебиетін</w:t>
        <w:br/>
        <w:t>жойып жіберуге барынша әрекет жасады.</w:t>
        <w:br/>
        <w:t>Сонымен, М.Қашқаридың еңбегі исламның, араб граммати-</w:t>
        <w:br/>
        <w:t>қасы, құқықтану, шариат ілімдерінің билік құрып тұрған дәуіріне</w:t>
        <w:br/>
        <w:t>сәйкес келеді. Ана тіліне деген сүйіспеншілік, түркі тілдерінің ешбір</w:t>
        <w:br/>
        <w:t>тілден кем емес екендігін дәлелдесем деген ниет, патриотизм --</w:t>
        <w:br/>
        <w:t>Махмұт Қашқариды туған жерді тастап лингвистикалық, тарихи,</w:t>
        <w:br/>
        <w:t>жағрафиялық және басқа да салада білім жию үшін түркі жерлеріне</w:t>
        <w:br/>
        <w:t>саяхатқа шығуға мәжбүр етті. Дегенмен де, алдын ала берілген</w:t>
        <w:br/>
        <w:t>шартты жүйенің ауқымында-ақ ол өз ойларын орнықтыра келе, түрік</w:t>
        <w:br/>
        <w:t>тілі мен оның құрылысын дербес, ең өзекті үлкен бір мәдениеттің</w:t>
        <w:br/>
        <w:t>айнымас айнасы екенін саралап көрсете білді. М.Қашқари ұлттық</w:t>
        <w:br/>
        <w:t>тілдің «ішкі пішін» (грамматикалық, семантикалық құрылымдары)</w:t>
        <w:br/>
        <w:t>ерекшеліктері арқылы «ұлыс (халық) рухын» қайта анықтап, жаңғыр-</w:t>
        <w:br/>
        <w:t>ту мәселесін қарастырады. Өзінің мақсатына жету үшін ол тыңнан</w:t>
        <w:br/>
        <w:t>жол салды, оның айғағы -- «Диуани лұғат ат-түрктің» әлі күнге дейін</w:t>
        <w:br/>
        <w:t>құнын жоймағандығы.</w:t>
        <w:br/>
        <w:t>Жүсіп Баласағұни «Құтадғу біліг» («Құтты білік») атты ең-</w:t>
        <w:br/>
        <w:t>бегін. жазу үстінде «қоғамдағы жағымсыз жайттарды бұзатын,</w:t>
      </w:r>
    </w:p>
    <w:p>
      <w:r>
        <w:t>жаңа моральдық-этикалық негіз керек екенін түсінгеніңдей»!,</w:t>
        <w:br/>
        <w:t>1 Кононов А.Н. Поэма Юсуфа Баласагунского «Благодатное знание» в</w:t>
        <w:br/>
        <w:t>кн.: Юсуф Баласагунский «Благодатное знание». М., 1983. С. 509.</w:t>
        <w:br/>
        <w:t>72</w:t>
        <w:br/>
        <w:t>жүйеге айналды. Міне, сол жаңа платонизм арқылы ислам фи-</w:t>
        <w:br/>
        <w:t>лософтары классикалық көзқарастармен алғашқы рет танысты.</w:t>
        <w:br/>
        <w:t>Жаңа платоншылдықтың діни және философиялық мағынасын,</w:t>
        <w:br/>
        <w:t>сонымен бірге платондық және аристотельдік онтология" тео-</w:t>
        <w:br/>
        <w:t>логиялық тұрғыдан қарастыруды әл-Фараби терең қабылдады</w:t>
        <w:br/>
        <w:t>жәнепайымдады. Алдымен атап өтетін жай мынау: жаңа платон-</w:t>
        <w:br/>
        <w:t>шылдықтың негізін салушылардың бірі және оның көрнекті өкі-</w:t>
        <w:br/>
        <w:t>пі Плотин өз ілімінде Бірліктің бәрінің абсолютті және игілікті</w:t>
        <w:br/>
        <w:t>қайнар көзі және-ғаламдағы әмбебапты және алғашқы бастау</w:t>
        <w:br/>
        <w:t>ретіндегі мағынасына назар аударды. Бұл тұжырымдаманың</w:t>
        <w:br/>
        <w:t>міндетті түрдегі бір ғана құдайды мойындайтын исламның діни</w:t>
        <w:br/>
        <w:t>дүниетанымына үндес келгеніне күмән келтіруге болмайды.</w:t>
        <w:br/>
        <w:t>Бұл мәдениеттердің аталған іштей философиялық және дү-</w:t>
        <w:br/>
        <w:t>ниетанымдық негіздерінің сұхбатынан басқа олардың тарихи жағ-</w:t>
        <w:br/>
        <w:t>дайлары да болды. Гректің классикалық дәуірі де, иудаизм де,</w:t>
        <w:br/>
        <w:t>ортағасырлық арабтілді және еуропалық мәдени дәстүр де Жер-</w:t>
        <w:br/>
        <w:t>орта теңізінің әртүрлі аймақтарына жатады және оларға жақын</w:t>
        <w:br/>
        <w:t>территориялардағы жалпы өркениетті-географиялық кеңістікке</w:t>
        <w:br/>
        <w:t>шоғырланған болатын. Сондықтан Батыс пен Шығысты тарихи-</w:t>
        <w:br/>
        <w:t>өркениеттік тұрғыда бөліп қарастыруда Үндістан мен Қытайды</w:t>
        <w:br/>
        <w:t>ғана Шығысқа жатқызатын Ясперспен келіспеуге болмайды. Ол</w:t>
        <w:br/>
        <w:t>Жерортатеңізінің«құрлықтықшеңберін», тіптен сонау Гангөзеніне</w:t>
        <w:br/>
        <w:t>дейінгіні «батыстық» мәдени-тарихи қауымдастыққа жатқызады.</w:t>
        <w:br/>
        <w:t>Бірақ соңда да іштей біршама айырмашылықтар болғандықтан</w:t>
        <w:br/>
        <w:t>«батыстық» қауымдастықтың құрамындағы батыстық және шы-</w:t>
        <w:br/>
        <w:t>ғыстық құрамдас бөліктерді өзара ажыратудың керек екендігін</w:t>
        <w:br/>
        <w:t>де ескертеді. Бұл жерде бізді әртүрлі жерортатеңіздік мәдениет-</w:t>
        <w:br/>
        <w:t>терді біріктіретін нәрселер қызықтырады.: Ислам мен христиан</w:t>
        <w:br/>
        <w:t>діндерінің иудаизмде ортақ тамырлары болды және олардың клас-</w:t>
        <w:br/>
        <w:t>сикалық грек философиясы мен жаңа платонизмге ортақ тарихи-</w:t>
        <w:br/>
        <w:t>философиялық негіздері болған. Еуропалық мәдениет өзінің</w:t>
        <w:br/>
        <w:t>бастауын ежелгі грек және ежелгі рим дәстүрлерінен алады деп</w:t>
        <w:br/>
        <w:t>есептеледі. Бірақ сонымен қатар ортағасырлық Еуропа гректердің</w:t>
        <w:br/>
        <w:t>философиясы және ғылымымен арабтілді түрік ойшылдары мен</w:t>
        <w:br/>
        <w:t>ғалымдары арқылы танысты және қабылдады десе де болады.</w:t>
        <w:br/>
        <w:t>Көп түрлі және төлтумалық «жерортатеңіздік» мәдени дәс-</w:t>
        <w:br/>
        <w:t>түрлер белгілі бір рухани тепе-теңдікте болды деуге болады.</w:t>
        <w:br/>
        <w:t>Ал, енді осы тепе-теңдік нақты неде байқалды деген сұрақ бұл</w:t>
        <w:br/>
        <w:t>тақырыптың ауқымынан кеңірек мәселе. Бірақ назар аударатын</w:t>
        <w:br/>
        <w:t>нәрсе - бұл аталған мәдени құрылымдардың бәріндегі тұрақты</w:t>
        <w:br/>
        <w:t>элементке философияны жатқызуға болады.</w:t>
        <w:br/>
        <w:t>Мұндай тұжырым нағыз терең жауапқа жатпайды, ол ма-</w:t>
        <w:br/>
        <w:t>ғынасы қарапайым түсіндіруге келе бермейтін тек белгілі бір</w:t>
        <w:br/>
        <w:t>эмпириялық деректі ғана баяндау. Сондықтан да бұл құбы-</w:t>
        <w:br/>
        <w:t>69</w:t>
        <w:br/>
        <w:t>философия, физика, логика және метафизика сияқты сала-</w:t>
      </w:r>
    </w:p>
    <w:p>
      <w:r>
        <w:t>ларды игерген кезінде Аристотельдің «Метафизикасын» толық</w:t>
        <w:br/>
        <w:t>түсіне . алмағанын білдіреді. Тек әл-Фараби трактатындағы</w:t>
        <w:br/>
        <w:t>Аристотель еңбегіне түгіндірмелер арқылы толық түсінікке қол</w:t>
        <w:br/>
        <w:t>жеткізгенін баса айтады!.</w:t>
        <w:br/>
        <w:t>Ибн Синаның бұл пікірі: 1) араб және парсы тілді Шығыста</w:t>
        <w:br/>
        <w:t>грек философиясына деген рухани қажеттіктің жағары болғанын</w:t>
        <w:br/>
        <w:t>білдіреді; 2) антикалық философия классиктерінің, әсіресе;</w:t>
        <w:br/>
        <w:t>Аристотель еңбектерінің аудармалары мен түсіндірмелерінің</w:t>
        <w:br/>
        <w:t>кең тарағанын көрсетеді; 3) аристотелизмді түсінудің қиындығы</w:t>
        <w:br/>
        <w:t>оның өзі қалыптасқан мәдени жағдайдан айырмашылығы бар</w:t>
        <w:br/>
        <w:t>жаңа ортаға енуге тиіс болғандығында; 4) антикалық Батыс пен</w:t>
        <w:br/>
        <w:t>ортағасырлық мұсылмандық Шығыстың арасындағы филосо-</w:t>
        <w:br/>
        <w:t>фиялық сұхбат әл-Фарабидің перипатетизмді жаңа мағынада</w:t>
        <w:br/>
        <w:t>түсінгенінің арқасында мүмкін болды. Сонымен қатар оның кең</w:t>
        <w:br/>
        <w:t>таралуына әл-Фарабидің әртүрлі мәдени құрылымдарды іштей</w:t>
        <w:br/>
        <w:t>біріктіре білетін, сұхбаттық қатынастар ауқымында қарастыра</w:t>
        <w:br/>
        <w:t>алатын шығармашылық қабілетіне байланысты еді. Бұл Уайт-</w:t>
        <w:br/>
        <w:t>хедтің еуропалық қайта өрлеу көзеңіндегі философиялық түсін-</w:t>
        <w:br/>
        <w:t>дірмелер туралы тұжырымының әдіпдігін қуаттайды. «Бірақ</w:t>
        <w:br/>
        <w:t>бұл гректік ойлау бейнесін жай ғана қайталау емес еді. Дәуір</w:t>
        <w:br/>
        <w:t>өлгеннен кейін қайта тірілмейді. Олардың араларында басқа</w:t>
        <w:br/>
        <w:t>діндер, басқа құқық жүйелер, басқа саяси қиындықтар, басқа</w:t>
        <w:br/>
        <w:t>ұлттық мұра болды және осының барлығы ондағы тіріні өліден</w:t>
        <w:br/>
        <w:t>ажырата түсті», «тіпті, егер кейбір тұжырымдар мың жыл неме-</w:t>
        <w:br/>
        <w:t>се бір жарым мың жылғыдай қаз қалпында келтірілгеннің өзінде .</w:t>
        <w:br/>
        <w:t>оның маңызы шектеледі немесе кеңиді»2?. Бірақ әл-Фарабидің</w:t>
        <w:br/>
        <w:t>түсіндірмелері «қайта қаппына келтіру» ғана емес еді, ол әртүрлі</w:t>
        <w:br/>
        <w:t>мәдениеттер арасында сұхбаттық қатынастарды орнату бола-</w:t>
        <w:br/>
        <w:t>тын және Ибн Синаның пайымдауы бойынша, бұл тәжірибе</w:t>
        <w:br/>
        <w:t>сәтті болды, жаңа дәуірдің жаңа көптеген сұрақтарына жауап-</w:t>
        <w:br/>
        <w:t>тар табуға көмектесіп, ежелгі даналық қайта жаңғырды және</w:t>
        <w:br/>
        <w:t>жаңаша сөйлей бастады.</w:t>
        <w:br/>
        <w:t>Одан да қызық жағдайға келетін болсақ, әл-Фараби өз по-</w:t>
        <w:br/>
        <w:t>зициясына теориялық негіздеу бере білді. Ол оның диалектика</w:t>
        <w:br/>
        <w:t>теориясында теріске шығару мен дәлелдеудің сұхбаттық процесі</w:t>
        <w:br/>
        <w:t>ретінде көрініс тапты. Соның арқасында әртүрлі тұжырымдар</w:t>
        <w:br/>
        <w:t>мен пікірлер өзара жақындасып, іштей келісімге келіп отырғаны</w:t>
        <w:br/>
        <w:t>байқалады. «Бір нәрсе туралы әртүрлі пікірлерді білдіру және</w:t>
        <w:br/>
        <w:t>көптеген пікірлерді бір жүйеге біріктіруден артық пайдалы және</w:t>
        <w:br/>
        <w:t>мықты дәлел жоқ екендігі дәйекті түрде белгілі, өйткені интел-</w:t>
        <w:br/>
        <w:t>1 Абу Али Ибн Сина. Избранные произведения. Душанбе, 1980. Т.1. 58 6.</w:t>
        <w:br/>
        <w:t>2 Уайтхед А.И. Избранные работы по философии. М., 1990. 200, 204 6.6.</w:t>
        <w:br/>
        <w:t>66</w:t>
        <w:br/>
        <w:t>пыстың терең мәнін түсінуге талаптану керек, тек философия</w:t>
        <w:br/>
        <w:t>мен оның негізінде қалыптасқан ғылымды мәдени және таным-</w:t>
        <w:br/>
        <w:t>дық әмбебаптық байланыстардың рухани біріктіруші факторла-</w:t>
        <w:br/>
        <w:t>ры, тілі деуге болады. Олар тарихи уақыт пен өркениеттік уеңіс-</w:t>
        <w:br/>
        <w:t>тікте интеллектуальды мұраны тасымалдаушы мүмкіндігіне</w:t>
        <w:br/>
        <w:t>ие болған. Бірақ мұндай қызметті атқару үшін ол әрбір нақты</w:t>
        <w:br/>
        <w:t>мәдени-тарихи құрылымдар ортасында түсінікті, әмірлік қажетті</w:t>
        <w:br/>
        <w:t>бола отырып кейбір оппозициялық жағдайды ұстануы тиіс.</w:t>
        <w:br/>
        <w:t>Сонымен, әл-Фараби өзінің бай шығармашылығында үшінші</w:t>
        <w:br/>
        <w:t>мыңжылдық қарсаңында өзекті болып отырған позициялардың тек</w:t>
        <w:br/>
        <w:t>бірлігін қуаттайтынғана емес, олардың айырмашылығында мойын-</w:t>
        <w:br/>
        <w:t>дайтын герменевтикалық мәдени сұхбат идеясын тұжырымдады.</w:t>
      </w:r>
    </w:p>
    <w:p>
      <w:r>
        <w:t>Осыған орай әл-Фараби түрік және қазақ өркениетінің ұлы ойшылы</w:t>
        <w:br/>
        <w:t>бола отырып антикалық дәуірге емес, одан басқа дәуірге жатады.</w:t>
        <w:br/>
        <w:t>Сұхбат дәстүрлердің сабақтастығын, олардың үзілуін, табылған мә-</w:t>
        <w:br/>
        <w:t>дени мұралардың сақталуын, бұрын бізге белгісіздерінің жаңадан</w:t>
        <w:br/>
        <w:t>пайда болуын белгілейді. Шығыс перипатетизмі жүзеге асырған</w:t>
        <w:br/>
        <w:t>антикалық және мұсылмандық дәстүрлердің герменевтикалық сұх-</w:t>
        <w:br/>
        <w:t>баты, біздің ойымызша, жаңа мыңжылдықтағы мәдени мегаполи-</w:t>
        <w:br/>
        <w:t>сте шығармашылық байланыстарды орнатуға үлгі болуы мүмкін.</w:t>
        <w:br/>
        <w:t>Сөйтіп дәстүрлі түркімәдениетінің әмбебаптарын герменев-</w:t>
        <w:br/>
        <w:t>тикалық жолмен зерделеген ойшылдардың қатарына біздің</w:t>
        <w:br/>
        <w:t>белгілі қандасымыз Әбу Насыр әл-Фарабиді жатқызамыз. Оның</w:t>
        <w:br/>
        <w:t>шығармашылығы Шығыс пен Батыстың көптеген ғылыми орта-</w:t>
        <w:br/>
        <w:t>лықтарында, оның ішінде Алматыда зерттеледі. Алматыда</w:t>
        <w:br/>
        <w:t>2000 жылы «Әл-Фараби мұрасы және әлемдік мәдениет» деген</w:t>
        <w:br/>
        <w:t>тақырыпта халықаралық конгресс өтті, осы тақырыпта көлемді</w:t>
        <w:br/>
        <w:t>еңбек жарық көрді. Оған әлемнің тоғыз елінен ғалымдар, фило-</w:t>
        <w:br/>
        <w:t>софтар қатысып, маңызды мәселеперді талқылады. Әл-Фараби</w:t>
        <w:br/>
        <w:t>фипософиясының ең негізгі ұғымы «бақыт» болса, ол түркі онто-</w:t>
        <w:br/>
        <w:t>логиясы мен мәдениетіне әзек болып келетін «құт» ұғымымен</w:t>
        <w:br/>
        <w:t>астасып жатыр. «Біз философия арқылы ғана бақытқа жете</w:t>
        <w:br/>
        <w:t>аламыз», - дейді ұлы түрік ойшылы әл-Фараби.</w:t>
        <w:br/>
        <w:t>Қазіргі жаһандану заманы руханият мәселесін жоғары кө-</w:t>
        <w:br/>
        <w:t>теріп отыр. Өйткені, күн сайын кең тарап бара жатқан әлемдік</w:t>
        <w:br/>
        <w:t>сұрықсыздану, технократиялық бағдарлардың күшеюі жас ұрпақ-</w:t>
        <w:br/>
        <w:t>тың санасын улай түсуде. Әл-Фараби айтқан «пасық қала», «на-</w:t>
        <w:br/>
        <w:t>дан қала», «даңғой қапа» деген мағыналар тек көңіл көтерудің</w:t>
        <w:br/>
        <w:t>тәнге қажеттілігіне баса назар аударады".</w:t>
        <w:br/>
        <w:t>Шығыстың Бас ұстазы Әбу Насыр әл-Фараби жазғандай,</w:t>
        <w:br/>
        <w:t>қайырымды қала тұтастықтың қажетті құрамдас бөлігі, кемел-</w:t>
        <w:br/>
        <w:t>денген, бақытты қоғамды құру принциптері қандай болуы тиіс</w:t>
        <w:br/>
        <w:t>1 Әл-Фараби әлеуметтік-этикалық трактаттар. Алматы, 1975. 153-154 66.</w:t>
        <w:br/>
        <w:t>70</w:t>
        <w:br/>
        <w:t>8. Дүние суреттемелеріне қатысты көшпелілер рәміздерінің</w:t>
        <w:br/>
        <w:t>түрлері қандай?</w:t>
        <w:br/>
        <w:t>9. Түркі дүниетанымындағы «көк тәңірі» рәмізін түсіндірудің</w:t>
        <w:br/>
        <w:t>сипаты. - С</w:t>
        <w:br/>
        <w:t>10. Түркі хаткерлік мәдениеті қай кезеңде қалыптасты деуге</w:t>
        <w:br/>
        <w:t>болады? ;</w:t>
        <w:br/>
        <w:t>11. Біздің дәуір басында қазақ жерінде үстем еткен мемле-</w:t>
        <w:br/>
        <w:t>кеттер.</w:t>
        <w:br/>
        <w:t>100</w:t>
        <w:br/>
        <w:t>Жақсы мен жайсаңдардан із қалмады.</w:t>
        <w:br/>
        <w:t>Құдай да дәүріш қалпын қабылдамай</w:t>
        <w:br/>
        <w:t>Ел басына нәубет әмір орнады!.</w:t>
        <w:br/>
        <w:t>Оның хикметтерін қарапайым халық жаттап алып, қаладс»</w:t>
        <w:br/>
        <w:t>да, далада да ауызша таратты.</w:t>
      </w:r>
    </w:p>
    <w:p>
      <w:r>
        <w:t>Оныңүстіне, Қожа Ахмет өз жырларын түркіхалқының ежел-</w:t>
        <w:br/>
        <w:t>п жазба тілі - көне шағатай тілінде жазған. Бұған қоса, оның</w:t>
        <w:br/>
        <w:t>даналық дастандарының тіліндегі бүкіл ұғым-түсініктүркі ұғымы,</w:t>
        <w:br/>
        <w:t>түркі түсінігі. Тіпті, сопылық әдебиетке етене тән ишараттардың</w:t>
        <w:br/>
        <w:t>(символдардың) өзі түрік ұғымында қолданылады. Мысалға,</w:t>
        <w:br/>
        <w:t>«Білгейсің бұ дүние барша елден өтер,</w:t>
        <w:br/>
        <w:t>Малға да сенбе, бір күні қолдан кетер.</w:t>
        <w:br/>
        <w:t>Ата-ана, қарындас қайда кетті ойлап көр,</w:t>
        <w:br/>
        <w:t>Төрт аяқты шабан ат бір күн саған жетер»</w:t>
        <w:br/>
        <w:t>(10 хикмет)</w:t>
        <w:br/>
        <w:t>немесе</w:t>
        <w:br/>
        <w:t>«Ей, мұсылман, бұл дүниенің баяны жоқ,</w:t>
        <w:br/>
        <w:t>Шын білерсің әр кез мұның жалғаны жоқ».</w:t>
        <w:br/>
        <w:t>(22 хикмет)</w:t>
        <w:br/>
        <w:t>немесе</w:t>
        <w:br/>
        <w:t>«Иінінде кір шапан, көкірегінде жүз мың арман,</w:t>
        <w:br/>
        <w:t>Бұл дүние опасыз, көзіне де ілмес дәруіштер»</w:t>
        <w:br/>
        <w:t>(42 хикмет)</w:t>
        <w:br/>
        <w:t>Біз бөліп көрсеткен ұғымдардың тек түркі жұртына тән түсі-</w:t>
        <w:br/>
        <w:t>ніктер екеніне ешкім де дауласа алмаса керек Демек, Қожа Ах-</w:t>
        <w:br/>
        <w:t>мет Иасауи - түркі жұртының перзенті, дәстүрлі түркі мәдениеті</w:t>
        <w:br/>
        <w:t>тудырған тарихи тұлға. |</w:t>
        <w:br/>
        <w:t>Қожа Ахмет Иасауи дүниетанымын уақыт және кеңістік бой-</w:t>
        <w:br/>
        <w:t>ынша да, географиялық аймақ бойынша да ешкімге қатысы жоқ</w:t>
        <w:br/>
        <w:t>дара нәрсе сияқтандырып, бөліп алып, оқшау қарастыруға бол-</w:t>
        <w:br/>
        <w:t>майды. Себебі, ол түркі мәдениеті тудырған тарихи тұлға ғана</w:t>
        <w:br/>
        <w:t>емес, өзінен бұрынғы ғұламалар ойларынан тәлім алған, өзінен</w:t>
        <w:br/>
        <w:t>кейінгі толқын-топқын даналар дүниетанымының қалыптасуына</w:t>
        <w:br/>
        <w:t>әсер еткен, түркі өркениетінің біртұтас, үздіксіз даму процесіндегі</w:t>
        <w:br/>
        <w:t>ықпалды күш иесі. Сондықтан, алпыс үш жасында, өзі айтқан-</w:t>
        <w:br/>
        <w:t>дай «Өлмес бұрын жан бермектің дертін тартып», өз еркімен</w:t>
        <w:br/>
        <w:t>жер астына түскен Иасауи әрекетінің мәнін түсіну үшін алдымен,</w:t>
        <w:br/>
        <w:t>өлімнен қашып, мәңгілік өмір іздеген, құдіретті күйімен ажалдың</w:t>
        <w:br/>
        <w:t>өзін жеңген тағы бір түркі ойшылы -- Қорқыт ата ізденісінің байы-</w:t>
        <w:br/>
        <w:t>бына ой жіберіп алу қажет.</w:t>
        <w:br/>
        <w:t>Салыстырып қарасақ, араларын үш жүз жылдай уақыт бө-</w:t>
        <w:br/>
        <w:t>ліп жатқан түркі даласының қос ойшылының іс-әрекеттері мен</w:t>
        <w:br/>
        <w:t>1 Иасауи Қ.А. Диуани хикмет. Алматы, 1993. 67 б.</w:t>
        <w:br/>
        <w:t>87</w:t>
        <w:br/>
        <w:t>мопогиялық) жоғары қойып, адам болмысының рухани жағына</w:t>
        <w:br/>
        <w:t>аса көп көңіл бөлді.</w:t>
        <w:br/>
        <w:t>М.Қашқаридың әлеуметтік-имандылық көзқарастары - хап-</w:t>
        <w:br/>
        <w:t>қы туралы, оның әділеттілік пен бақытқа лайық өмірі туралы</w:t>
        <w:br/>
        <w:t>ойларынан туындайтын жалпы дүниеге көзқарасының құрамдас</w:t>
        <w:br/>
        <w:t>бір бөлігі. Адам-баласының бәріне бейбіт әмір, тыныштық пен</w:t>
        <w:br/>
        <w:t>бақыт тілейтіндіктен қонақжайлылық ұғымын дәріптейді.</w:t>
        <w:br/>
        <w:t>Қонақ келсе, құт келер.</w:t>
        <w:br/>
        <w:t>Құт-береке қонақпенен бірге келеді: қонақ жақсылықтың бел-</w:t>
        <w:br/>
        <w:t>гісі, нышаны.</w:t>
        <w:br/>
        <w:t>Қонақты қарсы алғын, асыңды күттірме,</w:t>
      </w:r>
    </w:p>
    <w:p>
      <w:r>
        <w:t>Қуана жар салғын, бір затын зыттырма.</w:t>
        <w:br/>
        <w:t>Қонақты құт деп білген ерлер кетті өмірден,</w:t>
        <w:br/>
        <w:t>Қалыпты жаны жаман, пейілі қар көмірден!.</w:t>
        <w:br/>
        <w:t>Бұл өлеңдерде қонақ бақыт пен құт-береке әкелуші ретінде</w:t>
        <w:br/>
        <w:t>көрінеді. Қонақ жақтырмайтын адам қоғамдағы негізгі адамгер-</w:t>
        <w:br/>
        <w:t>шілік қағидасын, этикалық мінез-құлық ережесін өрескел бұзады,</w:t>
        <w:br/>
        <w:t>сондықтан қандай да айыптауға лайық.</w:t>
        <w:br/>
        <w:t>«Құт» сөзі мопшылықпен бірге бақыт идеясы дегенді білді-</w:t>
        <w:br/>
        <w:t>реді. Бұл ұғымның: шығу тегі өте ежелден бастау алады және</w:t>
        <w:br/>
        <w:t>дүниетанымның түрлі аспектілерін қамтиды.</w:t>
        <w:br/>
        <w:t>М. Қашқари кісі бақыты - байлықпен, материалдық жағдай-</w:t>
        <w:br/>
        <w:t>мен (белгілі бір дәрежеде маңызы бопса да) өлшенбейді, адам-</w:t>
        <w:br/>
        <w:t>ның ішкі жан-дүниесінің байлығында және адамгершілік іс-әре-</w:t>
        <w:br/>
        <w:t>кеттерінде деп санайды. Кісіге зұлымдық жасаған адам бақытты</w:t>
        <w:br/>
        <w:t>бола алмайды. Адам бақыты Алла еркіне тәуелді деп есептейтін,</w:t>
        <w:br/>
        <w:t>алған беттен қайтпайтын (ортодоксалды) діндарлардан бөлек</w:t>
        <w:br/>
        <w:t>М.Қашқари ақыл-ой мен білім арқасында ғана адам бақытқа қол</w:t>
        <w:br/>
        <w:t>жеткізе алады деген пікірде.</w:t>
        <w:br/>
        <w:t>Байлық - берген абырой -- жайлаудағы қоңсыдай,</w:t>
        <w:br/>
        <w:t>Опа жаққан әйелдей, тұрақтамай ол шырай.</w:t>
        <w:br/>
        <w:t>Алтыныңа, малыңа масаттанба, ағайын,</w:t>
        <w:br/>
        <w:t>Күн мен түнің бәрібір өте шығар жолшыбай.</w:t>
        <w:br/>
        <w:t>Артық бұйым, адамзат, жауың болар түбінде.</w:t>
        <w:br/>
        <w:t>Байлық деген топан су тау боратар</w:t>
        <w:br/>
        <w:t>Ол иесін түбінде төмен қарай құлатар?.</w:t>
        <w:br/>
        <w:t>М.Қашқари еңбекті, қоғам мен адам өміріндегі еңбектің жа-</w:t>
        <w:br/>
        <w:t>сампаздық рөлін жоғары бағалады. Еңбек пен бақыт бір-бірімен</w:t>
        <w:br/>
        <w:t>өзара тығыз байланысты. Ал, жалқаулық, жұмысы жоқтық ашы</w:t>
        <w:br/>
        <w:t>сынға ұшырап, мазаққа айналады. «Еңбек ешқашан еш кетпес»,</w:t>
        <w:br/>
        <w:t>«Еккен адам ғана өнім жинайды», «Жазда қатты қимылдаса,</w:t>
        <w:br/>
        <w:t>қыста сүйсінер», «Еріншекке есікте (табалдырық та) асу болар»,</w:t>
        <w:br/>
        <w:t>"Махмұд Қашқари. Түбі бір түркі тілі. Алматы, 1993. 39, 74, 82 бб.</w:t>
        <w:br/>
        <w:t>2 Сүйіншәлиев Х.Ж. Диуани лұғат ат-түрк. Алматы, 1986. 73 б.</w:t>
        <w:br/>
        <w:t>83</w:t>
        <w:br/>
        <w:t>таб ат-тауасин» атты шығармасы тек ислам дінінің тарихындағы</w:t>
        <w:br/>
        <w:t>ғана емес, ежелгі шығыстық дүниетаным тарихын тану үшін де</w:t>
        <w:br/>
        <w:t>қажетті құнды шығармалар қатарында саналады.</w:t>
        <w:br/>
        <w:t>Немесе» сопылық ілімнің Қожа Ахмет Иасауидак» кейінгі</w:t>
        <w:br/>
        <w:t>ірі өкілдерінің бірі Шиһабаддин Сухрауардиді алайық. Тәңір</w:t>
        <w:br/>
        <w:t>дініндегі, заратуштрашылдар іліміндегі ұғымдарды өз еңбекте-</w:t>
        <w:br/>
        <w:t>рінде жасқанбай пайдаланған Сухрауарди әзі табынатын шы-</w:t>
        <w:br/>
        <w:t>ғыс даналарының қатарына біздің даламыздан шыққан ойшыл-</w:t>
        <w:br/>
        <w:t>дар Заратуштра мен Кейқұсрауды апарып қосады. Оның жолын</w:t>
        <w:br/>
        <w:t>қуушы Ибн Араби сопы-лықілімдіжүйелі дүниетаным дәрежесіне</w:t>
        <w:br/>
        <w:t>көтеріп, бүкіл Еуропаға жайған.</w:t>
        <w:br/>
        <w:t>Сонымен, сопылық-- адам туралы ілім. Иә, қоғамды жетілдіру</w:t>
        <w:br/>
        <w:t>үшін, дүниенің ақиқат сырын білу үшін алдымен адамның өзі</w:t>
        <w:br/>
        <w:t>жетілу қажет деп есептейді сопылар. «Кемел нисан», яғни кемел</w:t>
        <w:br/>
        <w:t>адам қалпына жетіп, жаратқан хақпен дидарласып, әлемдік ақыл-</w:t>
      </w:r>
    </w:p>
    <w:p>
      <w:r>
        <w:t>оймен бірігуің үшін төрт сатыдан өтуің қажет. Біріншісі -- жұрттың</w:t>
        <w:br/>
        <w:t>бәріне ортақ шариғат жолы. Екінші саты - тариқат жолы. Бұл</w:t>
        <w:br/>
        <w:t>саты кез келген адам үшін міндетті емес. Қалайсың ба, өз еркің.</w:t>
        <w:br/>
        <w:t>Бірақ, тариқат жолына түспей, яғни ақиқатқа жету мақсатымен</w:t>
        <w:br/>
        <w:t>азап шекпей, мехнат тартпай, өзіңді өзің қинамай, өмір қызығы-</w:t>
        <w:br/>
        <w:t>нан бас тартпай кемелдік дәрежеге жете алмайсың. Әрине, осы</w:t>
        <w:br/>
        <w:t>жолды таңдаған кез келген жанға пір (немесе пірғуан), яғни ұстаз</w:t>
        <w:br/>
        <w:t>қажет. Қожа Ахметке жеті жасында кездесіп, пірі болған, ұстаздық</w:t>
        <w:br/>
        <w:t>өткен әулие - атақты Арыстан баб. Үшінші саты -- хақиқат (яғни</w:t>
        <w:br/>
        <w:t>ақиқат) жолы. Бұл енді азап арқылы, жатпай-тұрмай ізденген жан-</w:t>
        <w:br/>
        <w:t>кешті еңбегіңнің нәтижесінде адамның дүние сырын тани бас-</w:t>
        <w:br/>
        <w:t>тауы. Төртінші саты - мағрипат. Хақпен дидарласу, адамзатты</w:t>
        <w:br/>
        <w:t>жаратқан әлемдік рухпен, яғни абсолют ақыл-оймен бірігу. Бұл</w:t>
        <w:br/>
        <w:t>дәрежеге жеткен адам қайтыс болған жақын-туысқандарының</w:t>
        <w:br/>
        <w:t>рухымен де еркін дидарласып, ғаламның барша сырына қаныға</w:t>
        <w:br/>
        <w:t>алады.</w:t>
        <w:br/>
        <w:t>Демек, дүниенің сыры да, жаратушысы Алла да адамның</w:t>
        <w:br/>
        <w:t>өз ішінде, өз «меніңде» жатыр. Қожа Ахмет Иасауидің «Өзіңді</w:t>
        <w:br/>
        <w:t>танығаныңхақты танығаның» дейтінісондықтан. Ғұлама бабамыз-</w:t>
        <w:br/>
        <w:t>дың бұл ойының сырын ұғу үшін оның хикметтеріне тереңірек</w:t>
        <w:br/>
        <w:t>зер салу қажет. Қожа Ахмет Иасауидің өзін-өзі тануының өзіндік</w:t>
        <w:br/>
        <w:t>ерекшелігі бар. Иасауи «менін» тануы оның «Даналық кітабының»</w:t>
        <w:br/>
        <w:t>алғы сөзі болып табылатын бірінші хикметінде-ақ көзге түседі.</w:t>
        <w:br/>
        <w:t>«Биссмилла» деп баян еттім хикмет айтып</w:t>
        <w:br/>
        <w:t>Шәкірттерге дүр мен гауһар шаштым менде</w:t>
        <w:br/>
        <w:t>Жанды жалдап, қайғы шегіп, қанды жұтып,</w:t>
        <w:br/>
        <w:t>Мен «Дәптер сәни» сөзін аштым менде, -</w:t>
        <w:br/>
        <w:t>деген ақын ақиқатқа деген «мен» есімдігімен әр сөйлемдегі ойла-</w:t>
        <w:br/>
        <w:t>рын түйіп тастап отырады. Мен -- мөлтек ғалам, Алла - ұлы ғалам.</w:t>
        <w:br/>
        <w:t>91</w:t>
        <w:br/>
        <w:t>Араб қолбасшысы. Кутейба ибн Мүсілімнің қалың қолын</w:t>
        <w:br/>
        <w:t>арғы жағы Қап тауы мен бергі жағы Талас өзені жағалауынан</w:t>
        <w:br/>
        <w:t>ішке өткізбей, ата қонысын арпалыса қорғаған түркі жұрты неге</w:t>
        <w:br/>
        <w:t>кенеттен ислам дінінің уағыҙшылары- дәруіш сопыларды әулие</w:t>
        <w:br/>
        <w:t>тұтып, айтқандарын ұйып тыңдауға көшті?</w:t>
        <w:br/>
        <w:t>Неге қару күшімен қаһарлы қолбасшы мойындата алмаған</w:t>
        <w:br/>
        <w:t>мұсылманшылықты жаппай өз еркімен қабылдай бастады? Та-</w:t>
        <w:br/>
        <w:t>рихтың бұл жұмбағының жауабы дәстүрлі түркі дүниетанымы</w:t>
        <w:br/>
        <w:t>мен сопылық ілімнің бірегейлігінде, ұқсастығында, тіпті, тамыр-</w:t>
        <w:br/>
        <w:t>ластығында жатыр. Бұл орайда, ежелден тәңірге табынған түр-</w:t>
        <w:br/>
        <w:t>кілер дүниетанымы мен ислам діндарлары қалыптастырған</w:t>
        <w:br/>
        <w:t>солылық ілім арасында қандай байланыс бар деген күмәннің</w:t>
        <w:br/>
        <w:t>пайда болуы заңдылық. Байланыс болғанда қандай?!</w:t>
        <w:br/>
        <w:t>Қазіргі зерттеушілерді Мысыр пирамидалары маңынан Та-</w:t>
        <w:br/>
        <w:t>былған ежелгі бәдіз жазуының үлгілері шешуі қиын жұмбаққа тап</w:t>
        <w:br/>
        <w:t>қылғаны белгілі. Ғылымға «қар жазуы» деген атпен енген бұл</w:t>
        <w:br/>
        <w:t>ежелгі ескерткіштерді түркі даласынан, Алтай тауы жақтан жет-</w:t>
        <w:br/>
        <w:t>кен жәдігерлер болуы мүмкін деген де болжам бар. Егер бұл бол-</w:t>
        <w:br/>
        <w:t>жам аңықталса, онда алғашқы іргелі діндердің бірі -- яһуда Дінінің</w:t>
        <w:br/>
        <w:t>негізін қалаушы Мұса пайғамбар да өз уағыздарына түркілік</w:t>
        <w:br/>
        <w:t>Тәңірге табыну дәстүрін арқау етіп алған болып шығады.</w:t>
        <w:br/>
        <w:t>Бірақ, адамзат тарихында бір жаратушыға табыну үрдісін</w:t>
        <w:br/>
        <w:t>(ғылыми тілдегі монотеизмді) ең алғаш түркілер ұстанғаны әлем</w:t>
        <w:br/>
        <w:t>мойындаған ақиқат. Осы үрдісті дала данышпаны Заратуштра</w:t>
      </w:r>
    </w:p>
    <w:p>
      <w:r>
        <w:t>ежелгі шумерлер отанына алып барып, жаңа сенімнің дәнін септі.</w:t>
        <w:br/>
        <w:t>Кейін осы заратуштрашылдық сенім ғұлама ислам діндарлары</w:t>
        <w:br/>
        <w:t>мен ақындарын біріктірген сопылық ілімнің алтын арқауына</w:t>
        <w:br/>
        <w:t>айналды. Сопылардың аруаққа сиынатыны, әндетіп уағыз ай-</w:t>
        <w:br/>
        <w:t>тып, зікір салатыны, түйе жүнінен тоқылған шекпенін сүйрете</w:t>
        <w:br/>
        <w:t>ел кезуі, дәруіш болуды парыз санайтыны. Сопылық ілімнің ту</w:t>
        <w:br/>
        <w:t>көтерген отаны -- ежелгі Қосөзен аймағындағы Басра мен Бағдат</w:t>
        <w:br/>
        <w:t>шаһарлары.</w:t>
        <w:br/>
        <w:t>«Адал болып, таза болды Жанил Шәбли,</w:t>
        <w:br/>
        <w:t>Нәпсісін тиып, қаһар қылды Хасен Басри,</w:t>
        <w:br/>
        <w:t>Пенделікті қойып, сопылық құрды Зунин Мысри,</w:t>
        <w:br/>
        <w:t>Әзіздердің жағында болғым келер», --</w:t>
        <w:br/>
        <w:t>деп жырлайды Құл Қожа Ахмет 62-ші хикметінде.</w:t>
        <w:br/>
        <w:t>«Ғашық жолында ғашық болып Мәнсүр өтті,</w:t>
        <w:br/>
        <w:t>Белін буып, хақ сүймекті бекем тұтты,</w:t>
        <w:br/>
        <w:t>Жәбір-жапа, қорлауды көп есітті,</w:t>
        <w:br/>
        <w:t>Ей, мұсылман, мен де Мәнсүр болдым, міне</w:t>
        <w:br/>
        <w:t>Ғашық Мәнсүр</w:t>
        <w:br/>
        <w:t>«Әна Әлхақты» бірге айтты</w:t>
        <w:br/>
        <w:t>Жібірейіл келіп жаныңды бер деп айтты,</w:t>
        <w:br/>
        <w:t>89</w:t>
        <w:br/>
        <w:t>дүниетанымында ұқсастықтар өте көп. Қорқыт та, Иасауи да</w:t>
        <w:br/>
        <w:t>адам өмірінің бұ дүниедегі мәнін, әлемнің Ақиқатын іздеп, ел кезіп</w:t>
        <w:br/>
        <w:t>дәруіш-болады. Іздеген Ақиқатын таба-алмаған Қорқыт баба туған</w:t>
        <w:br/>
        <w:t>жері, жер кіндігі - Сыгдария жағасына қайта оралып, өзен үстіне</w:t>
        <w:br/>
        <w:t>желмаясының жабуын төсеп, соның үстінде жүз жыл бойы қара</w:t>
        <w:br/>
        <w:t>қобызымен «Өмір жырын» күңірентіп, ажалды маңына жолатпай-</w:t>
        <w:br/>
        <w:t>ды. Ал, Иасауи болса, кезбеліктен жалығып, туған жері Түркістанға</w:t>
        <w:br/>
        <w:t>қайта оралып, алпыс үш жасқа толғанда өз еркімен жер астына</w:t>
        <w:br/>
        <w:t>түседі. Сол қыпуетте тағы да аппыс үш жыл бойы жаратушыға</w:t>
        <w:br/>
        <w:t>жалбарына жыр жазып, Хақпен Жаны бірігіп дидарласуды, сөйтіп</w:t>
        <w:br/>
        <w:t>дүниенің ақиқатына қанығуды, өз замандастары мен Жаратушы</w:t>
        <w:br/>
        <w:t>арасын жалғастыратын көпір болуды армандайды. Дәстүрлі түркілік</w:t>
        <w:br/>
        <w:t>таным сипаттарын түсініп алмаған, оның ішінде Қорқыт ойларының</w:t>
        <w:br/>
        <w:t>мәйегіне қанықпаған жан Қожа Ахмет Иасауи дүнивтанымының сы-</w:t>
        <w:br/>
        <w:t>рын да ұғына алмайды. Басқаша айтқанда, Иасауи хикметтерінің</w:t>
        <w:br/>
        <w:t>сырын ашуға жәрдемдесетін кілт тым тереңде -- ежелгі түркілік</w:t>
        <w:br/>
        <w:t>әфсаналар мен Қорқыт ата аңыздарында жатыр.</w:t>
        <w:br/>
        <w:t>Ап, қазіргі иасауитанушылар он екінші ғасырдан бастап түр-</w:t>
        <w:br/>
        <w:t>кі жұртының дүниетанымында өшпес із қалдырған ұлы әулие</w:t>
        <w:br/>
        <w:t>ойларын тым оқшауландырып талдайтыны сондай, тіпті, оның</w:t>
        <w:br/>
        <w:t>алдындағы Әбу Насыр әл-Фараби мен Әбу Әли ибн Сина көз-</w:t>
        <w:br/>
        <w:t>қарастарымен Қожа Ахметтің арасында ешқандай байланыс жоқ</w:t>
        <w:br/>
        <w:t>тәрізді әсерде қаласың. Біз әлі күнге дейін Иасауи ойларының</w:t>
        <w:br/>
        <w:t>өз замандастары Жүсіп Баласағұн, Махмұт Қашқари пікірлерімен</w:t>
        <w:br/>
        <w:t>қапай астасып жатқанын зерделеуге талпыныс жасап көрген де</w:t>
        <w:br/>
        <w:t>жоқпыз. Ал, Иасауи хикметтерінің Асан Қайғыдан бастап Абайға</w:t>
        <w:br/>
        <w:t>дейінгі қазақ ақындарының дүниетанымын қалыптастырудағы ре-</w:t>
        <w:br/>
        <w:t>лі үнемі зерттелуге тиісті тақырып.</w:t>
        <w:br/>
        <w:t>Әрине, «сопылық» деген сөзден әзірейіл көргендей шоши-</w:t>
        <w:br/>
        <w:t>тын бұрынғы идеологиялық құрсау тұсында бұл тақырыптарды</w:t>
      </w:r>
    </w:p>
    <w:p>
      <w:r>
        <w:t>ауызға алуға қорқып келгеніміз рас. Бірақ, ол құрсаудың қақы-</w:t>
        <w:br/>
        <w:t>рағанына да біршама жылдың жүзі болды емес пе?! Енді әп-</w:t>
        <w:br/>
        <w:t>Фарабидің де, ибн Синаның да, Жүсіп Баласағұнның да, Махмұт</w:t>
        <w:br/>
        <w:t>Қашқаридың да сопылық ағымның белсенді өкілдері болғаны</w:t>
        <w:br/>
        <w:t>белгілі. Түркі жұрты ұрпақтарының иманы мен танымының қа-</w:t>
        <w:br/>
        <w:t>лыптасуына үнемі ықпал жасаумен болған Қожа Ахмет Иаса-</w:t>
        <w:br/>
        <w:t>уи ойларының ізі Асан Қайғыдан бастап Абайға дейінгі қазақ</w:t>
        <w:br/>
        <w:t>ақындарының шығармаларында сайрап жатқандығы анық көзге</w:t>
        <w:br/>
        <w:t>шалынатын шындық.</w:t>
        <w:br/>
        <w:t>Қожа Ахмет Иасауи бабамыздың дәстүрлі ұлттық дүниета-</w:t>
        <w:br/>
        <w:t>нымымыз тарихындағы орнын айқындау мәселесіне жаңаша</w:t>
        <w:br/>
        <w:t>көзқарас қалыптастыру қажет. Ол үшін, ең алдымен, Иасауи</w:t>
        <w:br/>
        <w:t>ұстанған сопылық ілім деген не, ол түркі жұртына қалай тамыр</w:t>
        <w:br/>
        <w:t>жайды деген сұрақтардың жауабын тауып алу қажет.</w:t>
        <w:br/>
        <w:t>88</w:t>
        <w:br/>
        <w:t>түсудің қауіптілігі көрінеді. Сопының ақиқат жолында пірлерінен</w:t>
        <w:br/>
        <w:t>басқа жебеп жүретін аруақ, періште, әулие, қызыр, Пірмұғанның</w:t>
        <w:br/>
        <w:t>бар екенін айтуымыз керек.</w:t>
        <w:br/>
        <w:t>Қазақ халқының аруақуж табынуы күні бүгінге дейін этника-</w:t>
        <w:br/>
        <w:t>лық санада сақталған, көнеден келе жатқан дәстүрлі наным-</w:t>
        <w:br/>
        <w:t>сенімі екені белгілі. Аруақтар рудың, халықтың ұранына айна-</w:t>
        <w:br/>
        <w:t>пып, табулық мәнге ие болған. Аруаққа сыйыну халықтың, ру-</w:t>
        <w:br/>
        <w:t>дың, әрбір отбасының санасында ерекше орын алды. Аруақтарға</w:t>
        <w:br/>
        <w:t>бағыштап құрбандық шалынып, ас беріледі. Мұндай жиындарда</w:t>
        <w:br/>
        <w:t>өнер жарысы, ойын-сауық, ірі құрылтайлар өткізіледі. Ата-баба</w:t>
        <w:br/>
        <w:t>жолы деп олардың өсиеттері болашақ ұрпаққа жеткізіліп отыр-</w:t>
        <w:br/>
        <w:t>ды. Сондықтан да Иасауидің аруаққа табынуы көшпенді салт-</w:t>
        <w:br/>
        <w:t>сананың нақты бір көрінісі дейміз.</w:t>
        <w:br/>
        <w:t>«Бір жасымда аруақ келіп үлес берді» деген жолдарынан,</w:t>
        <w:br/>
        <w:t>әрқашан Арыстан баб аруағы қолдап жүреді деген сөздерінен</w:t>
        <w:br/>
        <w:t>аруақ ұғымының Әзірет Сұптан танымындағы терең тамырын</w:t>
        <w:br/>
        <w:t>көреміз.</w:t>
        <w:br/>
        <w:t>Мен «Дәптер сәниді» сізге еттім жәдігер,</w:t>
        <w:br/>
        <w:t>Аруағымнан медет тілеп, қорғана гөр,--</w:t>
        <w:br/>
        <w:t>деген, ақын үмбетіне сөз асылынан мұра қалдырумен бірге ру-</w:t>
        <w:br/>
        <w:t>хани жебеушісі екенін қатар айтады. Түркі халықтарының ми-</w:t>
        <w:br/>
        <w:t>фопогиялық дәстүрінде, батырлар жырында батырдың дүниеге</w:t>
        <w:br/>
        <w:t>көлуінің өзі қалыпты жағдайдан тыс ерекше болатыны белгілі.</w:t>
        <w:br/>
        <w:t>Олардың өсіп, ержетуінің өзі, ай санап емес күн санап өсуі, олар-</w:t>
        <w:br/>
        <w:t>дың уақыт өлшеміне сыймайтынын әйгілеп тұрғандай. Иасауидің</w:t>
        <w:br/>
        <w:t>де дүниеге келуі мен өсіп, ержету жағын сипаттауы дәстүрлі түсі-</w:t>
        <w:br/>
        <w:t>ніктегі қалыпты өлшемге симайды.</w:t>
        <w:br/>
        <w:t>Орта ғасырларда уақыт пен кеңістік мәселелері үлкен та-</w:t>
        <w:br/>
        <w:t>лас туғызды. Біріншіден, уақыт ұғымы әлем жаратылғанға дейін</w:t>
        <w:br/>
        <w:t>болды ма, әлде, ғарыштық заттанудан кейін туды ма деген сұрақ</w:t>
        <w:br/>
        <w:t>тұрды. Бұл сұраққа жауапты сопылық ағымның Иасауиден кейінгі</w:t>
        <w:br/>
        <w:t>көрнекті өкілінің біріҒазали деіздеді. Олардың ойыншауақыт және</w:t>
        <w:br/>
        <w:t>кеңістік ұғымы әлем жаратылғаннан кейін туған таза субьективті</w:t>
        <w:br/>
        <w:t>түсінік. Адамдар болмысты уақыттан және кеңістіктен тыс пайым-</w:t>
        <w:br/>
        <w:t>дай алмайды. Сондықтан, болмыс заттарын айқындауда оларға</w:t>
        <w:br/>
        <w:t>сай емес, бірақ біздің түсінігімізге тән уақыт субьективті ой тұр-</w:t>
        <w:br/>
        <w:t>ғысынан қолданылады. Сопылық түсінігінде уақыт пен кеңістік</w:t>
        <w:br/>
        <w:t>шартты ұғым. Кеңістік те абсолютті төмен болмайтыны сияқты,</w:t>
      </w:r>
    </w:p>
    <w:p>
      <w:r>
        <w:t>уақыттың да абсолютті өткені мен абсолют болашағы жоқ. Біздің</w:t>
        <w:br/>
        <w:t>дәп осы шақта қазіргі дегеніміз болашақта өткен шақ болып</w:t>
        <w:br/>
        <w:t>түсінілсе және бүгінгі біздің өткеніміз, белгілі бір кезеңде келешек</w:t>
        <w:br/>
        <w:t>еді. Опардың ойынша нақты шақ жоқ, себебі оны тек ақыл-оймен</w:t>
        <w:br/>
        <w:t>пайымдаймыз. Ал, келешекке біз ешқашан жетпейміз, себебі ол</w:t>
        <w:br/>
        <w:t>бізбен қатар жүріп отырады. Сопылар ілімінде жоғары Ақиқаттан</w:t>
        <w:br/>
        <w:t>93</w:t>
        <w:br/>
        <w:t>достыққа, әділдікке, ар-намысты жоғары ұстауға, махаббатқа</w:t>
        <w:br/>
        <w:t>адал болуға, мейірімділікке, ерлікке үндейді.</w:t>
        <w:br/>
        <w:t>«Түрік» сөзінің шығу төркіні туралы жорамалдардың көптігі-</w:t>
        <w:br/>
        <w:t>не қарамастан бұл (баскэ».да этнонимдер) сұраққа әлі күнге</w:t>
        <w:br/>
        <w:t>дейін тұшымды жауап берілмегенін айту пәзім. Біз «түрк» сөзін</w:t>
        <w:br/>
        <w:t>«күш, қуат» мағынасында түсінетін Ю.Неметтің этимология-</w:t>
        <w:br/>
        <w:t>сын қолдаймыз. М. Қашқаридың өзінде де «түрк» термині әскер</w:t>
        <w:br/>
        <w:t>мағынасында -- күш: пен қуат символы ретінде семантикалық</w:t>
        <w:br/>
        <w:t>қызмет атқарады. Басқа да мысалдар келтіруге болар еді, бі-</w:t>
        <w:br/>
        <w:t>рақ, біздің мақсатымыз -- «Диуани» ономастикасының зтимоло-</w:t>
        <w:br/>
        <w:t>гиясын, мәнін ашу (бұл тіл мамандары мен этнографтардың</w:t>
        <w:br/>
        <w:t>және т.б. міндеті) емес, тек қана этнонимдердің дүниетанымдық</w:t>
        <w:br/>
        <w:t>функциясын -сөз ету (соның ішінде этностың сана-сезімі мен</w:t>
        <w:br/>
        <w:t>оның аталуы арасындағы қатынас және қоғамның әпеуметтік-</w:t>
        <w:br/>
        <w:t>экономикалық дамуымен байланысы). Этникалық сана-сезімнің</w:t>
        <w:br/>
        <w:t>маңызды көрінісінің бірі өзін-өзі атау болып табылады.</w:t>
        <w:br/>
        <w:t>М.Қашқари түркілер жайында мақтанышпен және масаттану</w:t>
        <w:br/>
        <w:t>сезімімен айтады. Осыдан-ак біздің түпкі ата-бабаларымыздың</w:t>
        <w:br/>
        <w:t>Отанға, өзінің шығу тегіне, аталуына деген патриоттық, махаб-</w:t>
        <w:br/>
        <w:t>бат сезімі қаншалықты биік деңгейде болғанын көре аламыз.</w:t>
        <w:br/>
        <w:t>Этникалық өзін-өзі атау этникалық сана-сезімнің қандай да бір</w:t>
        <w:br/>
        <w:t>құрамдас бөліктерімен байланысты. Осылай болғанда этникалық</w:t>
        <w:br/>
        <w:t>қауымдастықтардың өзін-өзі атауын тексеру этникалық сана-</w:t>
        <w:br/>
        <w:t>сезімінің, оның құрылымдары мен қызметтерінің мәселелерін</w:t>
        <w:br/>
        <w:t>зерттеуге қосымша материал беруге тиіс. М.Қашқаридың этимон-</w:t>
        <w:br/>
        <w:t>дарға айырықша ден қоюы кездейсоқ емес, себебі, олар мәдени</w:t>
        <w:br/>
        <w:t>код, дүниетанымның белгілі бір тәсілін құрайды. Жалпы оның</w:t>
        <w:br/>
        <w:t>шығармасында адамның ойлауы мен жүріс-тұрысы, әмбебап</w:t>
        <w:br/>
        <w:t>құрылысы туралы жан-жақты түсініктер берілген.</w:t>
        <w:br/>
        <w:t>2.4. Қожа Ахмет Иасауи дүниетанымы</w:t>
        <w:br/>
        <w:t>және философиясы</w:t>
        <w:br/>
        <w:t>Қожа Ахмет Иасауи (ХІІ ғ.) -- мұсылман әлеміндегі ғұлама</w:t>
        <w:br/>
        <w:t>ойшылдардың бірі, ақын, сопы, философ. Түркістанда Иасауидің</w:t>
        <w:br/>
        <w:t>құрметіне Ақсақ Темір салдырған Кесене бар. Оны түркілер: «Орта</w:t>
        <w:br/>
        <w:t>Азия көшпелі тайпаларының ұлттық әулиесі», «Түркістандық Мұ-</w:t>
        <w:br/>
        <w:t>хаммед» (Меккеде -- Мұхаммед, Түркістанда - Қожа Ахмет) деп</w:t>
        <w:br/>
        <w:t>атаған. Иасауидің өмірі мен шығармашылығы МІНЕХІІ ғ.ғ. аралы-</w:t>
        <w:br/>
        <w:t>ғында «Мұсылмандық Ренессанстың шағылған сәулесі» (Н. Кон-</w:t>
        <w:br/>
        <w:t>рад) деп аталған ерекше кезеңде өтті. Үнді- Иран және Орталық</w:t>
        <w:br/>
        <w:t>Азия әлемінде бұл көрсетілген кезеңде әдебиет пен ғылымның,</w:t>
        <w:br/>
        <w:t>мәдениет пен өнердің, философиялық ой-пікірдің дамуына тіке-</w:t>
        <w:br/>
        <w:t>85</w:t>
        <w:br/>
        <w:t>Тік шаншылып құйрығы</w:t>
      </w:r>
    </w:p>
    <w:p>
      <w:r>
        <w:t>Қырға қарай құйғыды</w:t>
        <w:br/>
        <w:t>. Жазды олар да құптады.</w:t>
        <w:br/>
        <w:t>Жылқы оттайды күйленіп,</w:t>
        <w:br/>
        <w:t>Жалды, қоңды күйге еніп.</w:t>
        <w:br/>
        <w:t>Бектер мінер тарлан да</w:t>
        <w:br/>
        <w:t>Жаз болмаса самғар ма?!</w:t>
        <w:br/>
        <w:t>Дала гүлге көмілді,</w:t>
        <w:br/>
        <w:t>Жібек кілем өрілді.</w:t>
        <w:br/>
        <w:t>Жұмақ жері көрінді!.</w:t>
        <w:br/>
        <w:t>Сонымен, жоғарыда айтылған жолдарға ой тұжырымдайық.</w:t>
        <w:br/>
        <w:t>Біздің ата-бабаларымыздың өмір жайпы түсінігінде жердегі</w:t>
        <w:br/>
        <w:t>өмірге құштарлық сезімі басым. Өмірдің мәнін өмірді бағалаудан</w:t>
        <w:br/>
        <w:t>және оның барлық игілігін дәріптеуден көрді.</w:t>
        <w:br/>
        <w:t>М.Қашқари еңбегінде жалпылама ұғымдардың әртүрлілігі</w:t>
        <w:br/>
        <w:t>бейнелеу обьектісі, діни нанымдардың құрамдас бөлігі ғана емес,</w:t>
        <w:br/>
        <w:t>жердегі нақты дүние процестері, құбылыстары. Болмыс дегені-</w:t>
        <w:br/>
        <w:t>міз көбінше адамның жерде тіршілік етуі, оның саналы өмірі</w:t>
        <w:br/>
        <w:t>және осымен байланысты мақсаттары, сезімдері, мұраттары деп</w:t>
        <w:br/>
        <w:t>ұғынылды. О дүниелік өмірге сену анық емес, күңгірт айтылған.</w:t>
        <w:br/>
        <w:t>Өліммен қоса ләззат, таңдану мен сұлулыққа негізделген өмір</w:t>
        <w:br/>
        <w:t>өтеді де, емір сүру аяқтапмайды деп сенген секілді. Сұлулық сезі-</w:t>
        <w:br/>
        <w:t>мі толыққанды өмірдің басталуымен ажырамас бірлікте болаты-</w:t>
        <w:br/>
        <w:t>ны жайдан жай емес (М.Қашқаридың «Қыс пен жаздың айтысы»</w:t>
        <w:br/>
        <w:t>және т.б. шығармалары, Ж.Баласағұн шығармаларын қараңыз).</w:t>
        <w:br/>
        <w:t>Жоғарыда атап әткендей, қазақтың көшпелі өмірінде халық</w:t>
        <w:br/>
        <w:t>даналығы дүниенітүсіндіріп қана қоймай, адамды сыртқы дүние-</w:t>
        <w:br/>
        <w:t>мен үндес болуға ұмтылдырады. Сондықтан қазақ тарихи-</w:t>
        <w:br/>
        <w:t>мәдени дәстүріндегі басты мәселе - адамның тікелей әзіне</w:t>
        <w:br/>
        <w:t>қатысты: адам деген кім? Оның міндеті қандай? Осыған орай</w:t>
        <w:br/>
        <w:t>оның бойында қандай қасиеттер болуға тиіс деген секілді сау-</w:t>
        <w:br/>
        <w:t>алдар. Көшпелілердің дүниеге көзқарасында адам әлемге қарсы</w:t>
        <w:br/>
        <w:t>қойылмаған, ақыл мен сезім, бас пен жүрек қайшылықта емес,</w:t>
        <w:br/>
        <w:t>адамға тән парасаттылық пен ұждандылықтың, білімдарлық пен</w:t>
        <w:br/>
        <w:t>имандылықтың, білім мен сенімнің іштей үйлесуінің санамен</w:t>
        <w:br/>
        <w:t>үндестігі. Қоғам мен табиғат құбылыстары туралы білімдердің</w:t>
        <w:br/>
        <w:t>барлығы жалпы дүниетаным жүйесіне тоғысады. Әмір мәнді, ма-</w:t>
        <w:br/>
        <w:t>ғыналы, сондықтан өмір сүрудегі мақсат -- болмыстың барлық</w:t>
        <w:br/>
        <w:t>түрінде, соның ішінде өзін тану жолымен де, мәнге ие болу.</w:t>
        <w:br/>
        <w:t>Шығыс ойшылдары сияқты түркі тілдес ойшылдар да қоғамдық</w:t>
        <w:br/>
        <w:t>дамудың басты мәселелерінің бірі ретінде имандылықты іпім-</w:t>
        <w:br/>
        <w:t>дердің басқа түрлерінен (гносеологиялық, онтологиялық, кос-</w:t>
        <w:br/>
        <w:t>1 Сүйіншәлиев Х.Ж. Диуани лұғат ат-түрк. Алматы, 1986. 79-80 66.</w:t>
        <w:br/>
        <w:t>82</w:t>
        <w:br/>
        <w:t>«Еңбекқордың еріні майлы, жапқаудың басы қанды», «Жалқауға</w:t>
        <w:br/>
        <w:t>бұл (көлеңкесі де) жүк болар»!. :</w:t>
        <w:br/>
        <w:t>Кейінгі буын өкілдерінің дүниеге көзқарас негізін мынадай</w:t>
        <w:br/>
        <w:t>мақал-мәтелдер құрайды: «Еңбек етпеген жігіт, басы бірікпеген</w:t>
        <w:br/>
        <w:t>халық бақытты бола алмайды», «Бақытқа бастар жол - еңбек-</w:t>
        <w:br/>
        <w:t>те». Осылайша еңбек - құт; бақыт, өмірдің қайнар көзі болып</w:t>
        <w:br/>
        <w:t>табылады.</w:t>
        <w:br/>
        <w:t>М.Қашқаридың «Диуани лұғатат-түркіне» енген және қарас-</w:t>
        <w:br/>
        <w:t>тырып отырған кезеңде түркі тайпаларының әдет-ғұрпына тікелей</w:t>
      </w:r>
    </w:p>
    <w:p>
      <w:r>
        <w:t>қатысты мақалдар: «Беттің көркі мен көріксіздігіне қарама, адам-</w:t>
        <w:br/>
        <w:t>ның төрбиелілігіне, имандылығына мән бер; тәрбиесіз адам ба-</w:t>
        <w:br/>
        <w:t>қытты болмайды және ештеңе таба алмайды; адам жылы сӨз-</w:t>
        <w:br/>
        <w:t>бен басқа кісілердің қайырымдылығын көреді; жолдас адам өзінің</w:t>
        <w:br/>
        <w:t>досына қас ойламауы керек».</w:t>
        <w:br/>
        <w:t>Ата-баба аруағына сыйынып, ақыл-кеңестерін өмірде басшы-</w:t>
        <w:br/>
        <w:t>лыққа алған адам өз іс-әрекетіне жауапты болады. Әрбір қазақ өз</w:t>
        <w:br/>
        <w:t>шежіресін білуі керек (болмағанда жеті атасын). «Адамның күні</w:t>
        <w:br/>
        <w:t>- адаммен» деген мақал көшпелі өмірдің негізгі қағидасы. Сол</w:t>
        <w:br/>
        <w:t>себепті Шежірені тарата білу моральдық-этикалық деңгейге дейін</w:t>
        <w:br/>
        <w:t>көтерілген. :</w:t>
        <w:br/>
        <w:t>Аға ұрпақ өкілдерінің даналық ақыл-кеңестері мен тамаша</w:t>
        <w:br/>
        <w:t>салт-дәстүрлерінен тәлім-тәрбие алған.халқымыздың ең қастерлі</w:t>
        <w:br/>
        <w:t>де бағалы қасиеті - имандылықты ұрпақтан ұрпаққа жеткізіп, сақ-</w:t>
        <w:br/>
        <w:t>тап қояды. Осыған орай, М.Қашқаридың тіл немесе сөз қадірін</w:t>
        <w:br/>
        <w:t>адамның жалпы тәрбиелілігінің көрсеткіші және ақпарат алма-</w:t>
        <w:br/>
        <w:t>судың маңызды құралы ретінде түсінуі өте маңызды.</w:t>
        <w:br/>
        <w:t>Сонымен, халықтың түпсіз терең даналығы, өмірден түйген</w:t>
        <w:br/>
        <w:t>өнегелері, этикалық қағидалары, эстетикалық талғамы, тәлім-</w:t>
        <w:br/>
        <w:t>тәрбиесі тіл арқылы сақталып, тіп арқылы ұрпақтан ұрпаққа</w:t>
        <w:br/>
        <w:t>жалғасып жатады. Міне, осыны жақсы түсініп М.Қашқари өзінің</w:t>
        <w:br/>
        <w:t>жоғарыда келтірілген даналық сөздерін бізге арнап жазғандай.</w:t>
        <w:br/>
        <w:t>М.Қашқари «Диуаниында» кептірілген ежелгі түркі нақылдары</w:t>
        <w:br/>
        <w:t>мазмұн жағынан да, пішін жағынан да қазақ ауыз әдебиеті үлгі-</w:t>
        <w:br/>
        <w:t>пері -- мақал-мәтелдермен бірдей болып келеді. Логикалық тал-</w:t>
        <w:br/>
        <w:t>дау жасамай-ақ олардың кейбірінен мысал келтірейік: «Құс қана-</w:t>
        <w:br/>
        <w:t>тымен, ер атымен», «Аш не жемес, тоқ не демес», «Бес саусақ</w:t>
        <w:br/>
        <w:t>бірдей емес», «Көсеуіұзын болса, қолы күймес», «Үйдегі бұзау өгіз</w:t>
        <w:br/>
        <w:t>болмас», «Тазының жүйрігін түлкі сүймес», «Тау таумен қауыш-</w:t>
        <w:br/>
        <w:t>пас, кісі мен кісі қауышар», «Қызмет тас жарар, тас бас жарар»,</w:t>
        <w:br/>
        <w:t>«Құлан құдыққа түссе, құрбақа айғыр болар», «Сүзеген сиырға</w:t>
        <w:br/>
        <w:t>тәңір мүйіз бермейді». М.Қашқари жұмысында бұлардан басқа да</w:t>
        <w:br/>
        <w:t>нақыл сөздер, мақал-мәтелдер оқырмандарын адамгершілікке,</w:t>
        <w:br/>
        <w:t>3 Махмұд Қашқари. Түбі бір түркі тілі. Алматы, 1993.33, 36, 41, 66 66.</w:t>
        <w:br/>
        <w:t>84</w:t>
        <w:br/>
        <w:t>лей әсер еткен ақыл-ой төңкерісі болды. Мұсылмандық Ренес-</w:t>
        <w:br/>
        <w:t>санс атақты ақын, ғалым, философ, ойшыл Рудаки, Әл-Фараби,</w:t>
        <w:br/>
        <w:t>Фирдоуси, Ибн Сина, Баласағұн, Омар Хайям, Махмұт Қашқари,</w:t>
        <w:br/>
        <w:t>Ахмез Иүгінеки сияқты даналар тобын берді.</w:t>
        <w:br/>
        <w:t>Аталғандар ішінде Иасауидің алатын орны айрықша. Иа-</w:t>
        <w:br/>
        <w:t>сауи дүниетанымы жағынан сопылық бағытта. Ибрагим шейх-</w:t>
        <w:br/>
        <w:t>тың баласы Ахмет Испиджаб (Сайрам) қаласында (1103 жылы)</w:t>
        <w:br/>
        <w:t>туған. Жеті жасында әкесінен айырылған Иасауиді данышпан</w:t>
        <w:br/>
        <w:t>ұстаз Арыстан баб қолына алып, оған діни тәрбие береді. Арыс-</w:t>
        <w:br/>
        <w:t>тан баб дүниеден өткен сон, ол Бұқараға барып Жүсіп Хама-</w:t>
        <w:br/>
        <w:t>данидің мүриді болады. Осымен оның білім алуы тамамдапып,</w:t>
        <w:br/>
        <w:t>сопылықтың «ақиқатты тану жолына» үйрету хұқына рұқсат -</w:t>
        <w:br/>
        <w:t>«иршад» алып Ясы қаласына келеді. Ханака ашып, жанына кәп-</w:t>
        <w:br/>
        <w:t>теген шәкірттер - (мүрид) жинайды. Өмірінің соңына дейін (1228 ж.)</w:t>
        <w:br/>
        <w:t>осы қалада болады. )</w:t>
        <w:br/>
        <w:t>Иасауидің шығармашылық қызметі Қараханидтер билігі тұсын-</w:t>
        <w:br/>
        <w:t>давөтті. Бұл кезеңде ұлы мемлекет Араб халифатының күш-қуаты</w:t>
        <w:br/>
        <w:t>біртіндеп әлсірей бастады. Иран және Орталық Азия эмиратта-</w:t>
      </w:r>
    </w:p>
    <w:p>
      <w:r>
        <w:t>ры мен сұлтандықтарында халифаттың күйреуімен бір мезгілде</w:t>
        <w:br/>
        <w:t>өкімет нығая түседі. Қазақстанның оңтүстігінде өмірдің барлық</w:t>
        <w:br/>
        <w:t>саласында феодализм және феодалдық қоғамдық катынастар</w:t>
        <w:br/>
        <w:t>қанат жая бастады. Қағанаттың әлеуметтік жағынан ыдырауы қа-</w:t>
        <w:br/>
        <w:t>лың бұқараға ауыр тиді, алым-салықтың түрі де көбейді. Еңбекші</w:t>
        <w:br/>
        <w:t>бұқараны қанаудың күшейген кезеңінде мәдениет біршама тоқы-</w:t>
        <w:br/>
        <w:t>рауға түсті. Осы уақытта әртүрлі ағымдар өріс алды, оның бірі</w:t>
        <w:br/>
        <w:t>-- сопылық болды. Иасауи ілімі туған кездің әлеуметтік-тарихи</w:t>
        <w:br/>
        <w:t>жағдайы қысқаша осындай.</w:t>
        <w:br/>
        <w:t>Иасауидің басты еңбегі «Диуани хикмет» («Ақыл кітабы»)</w:t>
        <w:br/>
        <w:t>рухани және гуманистік.бағытта жазылған. Иасауи хикметтерінің</w:t>
        <w:br/>
        <w:t>жеке өз басының түркілерге кеңінен танымал болу себебі -- ол</w:t>
        <w:br/>
        <w:t>ұстамдылыққа және өзін-өзі жетілдіруге шақыратын құнды этика-</w:t>
        <w:br/>
        <w:t>лық идеялар көтерді. «Қалалы жанды көрсең, бол оның сен ем-</w:t>
        <w:br/>
        <w:t>шісі», «Мен -мойынсұнбайтындардың белгісін табуға тырыстым»,</w:t>
        <w:br/>
        <w:t>«Еліктесең - пайғамбарға (елікте), жетімдерді ұмытпа» т. б.</w:t>
        <w:br/>
        <w:t>Оның мейірімділігі, әділеттілігі, өткір ойлылығы, қарапайым</w:t>
        <w:br/>
        <w:t>қалың бұқараның жанының шындығын түсінбек ынтасы, өзін</w:t>
        <w:br/>
        <w:t>басқалармен тең ұстаған, көкіректігі жоқ, ақ пейілі Иасауи даң-</w:t>
        <w:br/>
        <w:t>қын әлемге былайша таратты:</w:t>
        <w:br/>
        <w:t>«Мен сопымын»-- мақтанасың жер-жерде</w:t>
        <w:br/>
        <w:t>Бірақ оның биігіне шыға алдың ба?</w:t>
        <w:br/>
        <w:t>Сопымысың? Қолың неге жетіп ед?</w:t>
        <w:br/>
        <w:t>Халқының қайғы-қасіретін Ахмет өз басының мұңындай етіп</w:t>
        <w:br/>
        <w:t>былайша жырлайды:</w:t>
        <w:br/>
        <w:t>! Біздің жұртта бұрынғы жомарттық жоқ</w:t>
        <w:br/>
        <w:t>86</w:t>
        <w:br/>
        <w:t>Сопылар мұны әдетте тамшы мен мұхит арқылы бейнелейді.</w:t>
        <w:br/>
        <w:t>Ақын хикметтерін тереңдей зерттеген әрбір адам бір қарағанда</w:t>
        <w:br/>
        <w:t>қысқа шумақтарға, тіптен әрбір сөйлем, әрбір сөзге ғұламаның</w:t>
        <w:br/>
        <w:t>үлкен ақпараттық те&gt;ең мәнді жүк артқанын аңғарады. Шығар-</w:t>
        <w:br/>
        <w:t>мадағы ұлылы-кішілі ой түйіндерінің ерекше өріліммен байланы-</w:t>
        <w:br/>
        <w:t>суының сыры неде десек, ішкі мағыналық байланыспен қатар</w:t>
        <w:br/>
        <w:t>сыртқы көзге көрінер байланыс - қайталау. Ақынның алғашқы</w:t>
        <w:br/>
        <w:t>хикметте, одан басқа хикметтерінде де қолданған «мен» есімдігін</w:t>
        <w:br/>
        <w:t>қайталау әдісі -- сопылық үрдістегі белгілі ұстын. Осы ұстын</w:t>
        <w:br/>
        <w:t>-- ақиқатқа жету әдісінің мәні де, тылсым сыры да. «Мен» деп</w:t>
        <w:br/>
        <w:t>әйгілеп кейде өзіндік етіс түрінде қолданса, «мен» ғұлама мені</w:t>
        <w:br/>
        <w:t>ретінде де, шәкірт мені ретінде де үнемі қатысып отырады. Яғни,</w:t>
        <w:br/>
        <w:t>бүкіл шығарманы көктей өтіп тұтастығын қамтамасыз етуші,</w:t>
        <w:br/>
        <w:t>Ақиқатқа ұпасушы, пенделік сипатынан тазарған ұстаздың неме-</w:t>
        <w:br/>
        <w:t>се шәкірттің танымының атауы болып табылады.</w:t>
        <w:br/>
        <w:t>Қожа Ахмет құдайға мінәжатын үнемі бірінші жақтан айтады.</w:t>
        <w:br/>
        <w:t>Ақын хикметін оқыған әр шәкірт жаратушыға арналған мінәжат,</w:t>
        <w:br/>
        <w:t>ғибадатын айтып, сопы жанын шабақтаған. құдай алдындағы</w:t>
        <w:br/>
        <w:t>күпірлігін, ғаріптігін өз жанымен сезінеді, құдай шапағатынан</w:t>
        <w:br/>
        <w:t>қуат тілейді. «Мен ұлы ғаламның бөлшегімін, мен - мұхиттың</w:t>
        <w:br/>
        <w:t>тамшысымын. Ұлы ғалам ақиқатына өзімнің мөлтек ғаламым-</w:t>
        <w:br/>
        <w:t>ды тану арқылы жетемін» деген Ғұлама «Мені» шығарманың</w:t>
        <w:br/>
        <w:t>өн бойында жаңа сапалық өзгерістермен әр деңгейден көрініс</w:t>
        <w:br/>
        <w:t>береді. Алғашқы деңгейде ақиқатқа ұмтылысымен «от іздеген</w:t>
        <w:br/>
        <w:t>көбелектей» болады, екінші бір деңгейде ақиқатқа жетіп «отқа</w:t>
        <w:br/>
        <w:t>түссе», қайтадан «шоқ болып үшумен» алғашқыдан жоғары</w:t>
      </w:r>
    </w:p>
    <w:p>
      <w:r>
        <w:t>жаңа «Мені» туады. .</w:t>
        <w:br/>
        <w:t>Өзін білгені - хақты білгені,</w:t>
        <w:br/>
        <w:t>Құдайдан қорқып ынсапқа келгені, --</w:t>
        <w:br/>
        <w:t>деген ғұлама Алпа-тағаланың мейіріне арналған мінәжатын-</w:t>
        <w:br/>
        <w:t>да адамның өзін-өзі тануының маңызын нақты айтады. Бұдан</w:t>
        <w:br/>
        <w:t>қазақтың «өзін-өзі білген ер бақытты, өзін-өзі билеген ел бақыт-</w:t>
        <w:br/>
        <w:t>ты» деген даналығымен үндестігін аңғарамыз. Иасауи өз ілімінің</w:t>
        <w:br/>
        <w:t>негізгі мәні тариқат жолына жеті жасында Арыстан бабтың «құр-</w:t>
        <w:br/>
        <w:t>ма» беруімен түседі.</w:t>
        <w:br/>
        <w:t>Арыстан баб Ахмет Иасауиға Апла назарына ілінген таң-</w:t>
        <w:br/>
        <w:t>даулы адамдардың несібесі -- сопылық ілімді жеткізуші, Иасауи</w:t>
        <w:br/>
        <w:t>сырын бүркеп жабушы.</w:t>
        <w:br/>
        <w:t>Жақсы білсең тариқаттың қатері бар,</w:t>
        <w:br/>
        <w:t>Қаламасаң осы жолға түспе, достар,</w:t>
        <w:br/>
        <w:t>«Пірсіз жүріп дерт пен шерді пайда қылдым»</w:t>
        <w:br/>
        <w:t>Пір втегін тұттым көңілде шырақ жанды, --</w:t>
        <w:br/>
        <w:t>деген жолдардан сопылық ілімінде аса зор маңыз берілетін</w:t>
        <w:br/>
        <w:t>мүрид пен мүршид (ұстаз бен шәкірт) ара қатынасы, пірсіз жолға</w:t>
        <w:br/>
        <w:t>92</w:t>
        <w:br/>
        <w:t>3. ХУ-ХІХ ҒАСЫРЛАРДАҒЫ ҚАЗАҚ ФИЛОСОФИЯСЫНЫҢ</w:t>
        <w:br/>
        <w:t>НЕГІЗГІ ІНЖУ-МАРЖАНДАРЫ</w:t>
        <w:br/>
        <w:t>3.1. Асан Қайғының дүниетанымдық бағдарлары</w:t>
        <w:br/>
        <w:t>Ххі ғасыр басындағы адамзат тарихындағы елеулі оқиға-</w:t>
        <w:br/>
        <w:t>лардың қатарына үлкен қиындықтармен дүниеге қадам басып,</w:t>
        <w:br/>
        <w:t>керегесін бекітіп, шаңырағын көтеріп жатқан тәуелсіз, демокра-</w:t>
        <w:br/>
        <w:t>тиялық Қазақ мемлекетінің тағдыры жатады. Бұл процестер мен</w:t>
        <w:br/>
        <w:t>үрдістер өзінің бастауын тарих тереңінен. сыздықтап тартқан</w:t>
        <w:br/>
        <w:t>тамырлардан алады, талай азап пен қиындықтарды басынан</w:t>
        <w:br/>
        <w:t>өткерген ғұлама - кейіпкерлердің іс-әрекеттерімен, мұрат-мақ-</w:t>
        <w:br/>
        <w:t>саттарымен астасып жатады. Өткен тарихымыздың қиын да,</w:t>
        <w:br/>
        <w:t>қызық беттерін өз өмірлерімен өрнектеген керемет тұлғалардың</w:t>
        <w:br/>
        <w:t>қатарында аты аңызға айналған Асан Қайғы. і</w:t>
        <w:br/>
        <w:t>Көшпелілер философы (Ш.Уәлиханов), апты апаштың қам-</w:t>
        <w:br/>
        <w:t>қор атасы атанған Асан Қайғы тарихта болған тұлға. Шамамен</w:t>
        <w:br/>
        <w:t>алғанда 1361-1473 жылдары өмір сүрген Хасан Сәбитұлы Асан</w:t>
        <w:br/>
        <w:t>атаның тарихи түптұлғасы. Алтын Орда ханы Ұлығ Мұхаммедтің</w:t>
        <w:br/>
        <w:t>ықпалды билерінің бірі болды. Жалпы шыққан тегі ноғай:тайпа-</w:t>
        <w:br/>
        <w:t>парынан екені де кейбір аңыздарда айтылады. Белгілі Құдабай</w:t>
        <w:br/>
        <w:t>ақынмен 1871 жылы Абылай хан кезігіп қапып: «Асан Қайғы кім,</w:t>
        <w:br/>
        <w:t>оның сөздерінен есіңізде қалғаны бар ма?»-деп сұрағанда, ол кісі</w:t>
        <w:br/>
        <w:t>мынандай өлеңдермен жауап беріпті:</w:t>
        <w:br/>
        <w:t>Асанның асыл түбі ноғай деймін,</w:t>
        <w:br/>
        <w:t>Үлкендердің айтуы солай деймін.</w:t>
        <w:br/>
        <w:t>Бұл сөзге анық-қанық емес едім,</w:t>
        <w:br/>
        <w:t>Естігенім тақсыр-ау былай деймін.</w:t>
        <w:br/>
        <w:t>Тегінде ноғай-қазақ түбіміз бір,</w:t>
      </w:r>
    </w:p>
    <w:p>
      <w:r>
        <w:t>Аптай, Ертіс, Оралды еткен дүбір.</w:t>
        <w:br/>
        <w:t>Әр Мәмбетхан ордадан шыққан күнде</w:t>
        <w:br/>
        <w:t>Асан Ата қайғырып айтыпты жыр!.</w:t>
        <w:br/>
        <w:t>Кейін Қазақ Ордасы өзіндік егемендігін ала бастаған кезде,</w:t>
        <w:br/>
        <w:t>бөлек хандығын құра бастаған уақытта Керей, Әз-Жәнібек сұл-</w:t>
        <w:br/>
        <w:t>тандар жетекші рөлдер атқарды. Ал Асан Қайғыны сол тарихи</w:t>
        <w:br/>
        <w:t>дәуірдің ғұламасы ретінде қазақ халқының бірігуіне, жас мемле-</w:t>
        <w:br/>
        <w:t>кеттің өмір салтын, аймағын зерттеп білуге үлес қосқан тұлға</w:t>
        <w:br/>
        <w:t>1 Халид Құрбанғали. Тауарих Хамса (бес тарих). Алматы, 1992. 111 6.</w:t>
        <w:br/>
        <w:t>101</w:t>
        <w:br/>
        <w:t>Дарға асылып хақ дидарын көрдім, міне», -</w:t>
        <w:br/>
        <w:t>дейді ІІ-ші хикметінде. «Диуани хикметтегі» бұп жолдар тек</w:t>
        <w:br/>
        <w:t>Қожа Ахметтің ұстанған ғұмырлық принциптерін сездіріл қана</w:t>
        <w:br/>
        <w:t>қоймады, жалпы сопылық ілімнің қалыптасу тарихынғи мол</w:t>
        <w:br/>
        <w:t>мағпұмат береді.</w:t>
        <w:br/>
        <w:t>Батыс зерттеушілері сопылық ілімінің негізін қалаушы Зунун</w:t>
        <w:br/>
        <w:t>әл-Мысыри деп жүр. Рас, Әбу Файд Зунун әл-Мысыри(7 96-861)</w:t>
        <w:br/>
        <w:t>сопылар бауырластығының алғашқы өкілдерінің бірінен санала-</w:t>
        <w:br/>
        <w:t>ды. Бағдатта ұстаздық етіп, Тұстари, Джунайд сынды шәкірттер</w:t>
        <w:br/>
        <w:t>тәрбиелеп, жаңа ілімнің кең таралуына көп еңбек сіңірген. Алай-</w:t>
        <w:br/>
        <w:t>да, бұл ілімнің бастауында тұрған кісі--әлгіде Қожа Ахмет Иасауи</w:t>
        <w:br/>
        <w:t>хикметінде есімі аталған Хасан Басри. Әбу Сайд әл-Хасан әл-</w:t>
        <w:br/>
        <w:t>Басри (642--722) - ислам дінінің ірі пірадары. Әбу Бакр мен Әбу</w:t>
        <w:br/>
        <w:t>Ханифа тәрізді жаңа діннің ғылыми негізін қалаушылардың бірі.</w:t>
        <w:br/>
        <w:t>Дүниедегі іргелі діндердің ең жасы болып табылатын ислам</w:t>
        <w:br/>
        <w:t>діні өз кезіндегі ғылым мен білімнің дамуына қатты ықпал жасаған.</w:t>
        <w:br/>
        <w:t>Себебі, Құранда баяндалатын «Алланың сегіз сипатының екеуі -</w:t>
        <w:br/>
        <w:t>ғылым» (Абай) болып табылатын. Тек кейін мұсылманшылықты</w:t>
        <w:br/>
        <w:t>жаңа жерперді жаулап алудың, билік жүргізудің құралына ай-</w:t>
        <w:br/>
        <w:t>налдыруға ұмтылу ниеті исламның ортодокстік қағидаларын қа-</w:t>
        <w:br/>
        <w:t>лыптастырды. Алайда, мұсылманшылдықтың ол бастағы дәнегін-</w:t>
        <w:br/>
        <w:t>дегі ізгілік, ақиқатты танып-білуге ұмтылушылық, имандылық сын-</w:t>
        <w:br/>
        <w:t>ды сенім дәстүрлері жоғалмай, жаңа бағыт сопылық ілім түрінде</w:t>
        <w:br/>
        <w:t>көрініс берді. )</w:t>
        <w:br/>
        <w:t>Жоғарыда айтқанымыздай, сопылар ежелгі дәуір (грек, рим)</w:t>
        <w:br/>
        <w:t>философиясын жетік меңгерумен бірге, өзге діни нанымдардағы</w:t>
        <w:br/>
        <w:t>жақсы нышандарды, әсіресе, заратуштрашылық пен далалық</w:t>
        <w:br/>
        <w:t>Тәңірге табыну дәстүріндегі құнды түсініктерді қабылдап алды.</w:t>
        <w:br/>
        <w:t>Мысалға, Қожа Ахмет Иасауи бабамыз өз хикметтерінде жиі-</w:t>
        <w:br/>
        <w:t>жиі еске алып, сиынып отыратын Мәнсүрдің, яғни Әбу Мүгіс әл-</w:t>
        <w:br/>
        <w:t>Халадж бин Мәнсүрдің (858-922) атасы заратуштралық сенімнің</w:t>
        <w:br/>
        <w:t>белгілі өкілі болған. Азап шегуді, дәруіш болуды, яғни кезбелікті</w:t>
        <w:br/>
        <w:t>ғұмырының мәніне балаған Мәнсүр Түркістан арқылы (осы өзіміз-</w:t>
        <w:br/>
        <w:t>дің Түркістан арқылы) Үндістанға дейін сапар шегеді. Сопылық</w:t>
        <w:br/>
        <w:t>ілімді ақсүйектердің ғана еншісі емес, күллі адамзатқа ортақ</w:t>
        <w:br/>
        <w:t>бауырластық деп түсінген, сол үшін осы біздің заманымызға дейін</w:t>
        <w:br/>
        <w:t>«социализмнің алғашқы жыршысы» деп сынға алынып жүрген</w:t>
        <w:br/>
        <w:t>Мәнсүр дар алдында тұрып та өзінің қөзқарасынан таймайды.</w:t>
        <w:br/>
        <w:t>«Мен ақиқатты таныдым, жаным Алламен бірікті» деп сенген ол</w:t>
        <w:br/>
        <w:t>«Хақ (Алла) деген мен» деп, жар салған күйі дар тұзағына ілініп</w:t>
        <w:br/>
        <w:t>кете барған. Мәнсүрдің қалай әлтірілгенін көрген оның шәкірті</w:t>
        <w:br/>
        <w:t>Әбу Бәкр аш-Шибли (Қожа Ахмет хикметтеріндегі Шәбли) қымбат</w:t>
        <w:br/>
        <w:t>киімдері мен асыл тастарының бәрін отқа жағып, өзін-өзі азапқа</w:t>
      </w:r>
    </w:p>
    <w:p>
      <w:r>
        <w:t>салыпты деседі. Қалай болғанда да, Мәнсүрдің бізге жеткен «Ки-</w:t>
        <w:br/>
        <w:t>90</w:t>
        <w:br/>
        <w:t>Махаббат - орта ғасыр дүниетанымы әлемінің өзегі. Фило-</w:t>
        <w:br/>
        <w:t>софиялық, діни және эстетикалық ой-топғаныстардың барлығы</w:t>
        <w:br/>
        <w:t>осыдан қорек алады. Махаббат -- Иасауи шығармаларындағы ең</w:t>
        <w:br/>
        <w:t>басты. тақырып. Сопының бүкіл данҙлық кітабын Аллаға деген</w:t>
        <w:br/>
        <w:t>махаббатын жырлауға арналған десек те болады. Өйткені, ма-</w:t>
        <w:br/>
        <w:t>хаббат бүкіл онтологиялық, гносеологиялық мәселелердің шым-</w:t>
        <w:br/>
        <w:t>шырмауын шешер, жүйелік түйіндерінің тылсымына, сырының</w:t>
        <w:br/>
        <w:t>тереңіне бойлап, гауһар сүзер бірден-бір танымдық философия-</w:t>
        <w:br/>
        <w:t>лық категория еді. Махаббат -- жаратушының теологиялық қағи-</w:t>
        <w:br/>
        <w:t>дасы, ғарыштық заттанудың себебі еді. Ғаламдық рухтың Ла-</w:t>
        <w:br/>
        <w:t>маканда шарықтап самғауының, адамдық иман ұясы жүрегіне</w:t>
        <w:br/>
        <w:t>ұялауының да басты себебі -- махаббат.</w:t>
        <w:br/>
        <w:t>«Диуани Хикметтегі» символдар жүйесі ерекше сөз қылар-</w:t>
        <w:br/>
        <w:t>пық мәселе. Дегенмен, сопы өз махаббатын тек бейнелі, сырлы</w:t>
        <w:br/>
        <w:t>тілмен пердәлейді. «Жан мен ділім, ақыл-есім - Алла» деп бүкіл</w:t>
        <w:br/>
        <w:t>болмысымен хаққа ұмтылған сопы, өзінің қылуетке түсу әрекетінің</w:t>
        <w:br/>
        <w:t>ең басты мұраты Ақиқатқа сіңісіп жоқ болуын былай көрсетеді:</w:t>
        <w:br/>
        <w:t>«Құл Қожа Ахмет нәпсіні тептім, нәпсіні тептім</w:t>
        <w:br/>
        <w:t>Одан кейін сүйгенімді іздеп таптым.....</w:t>
        <w:br/>
        <w:t>Өлмес бұрын жан бөрмектің дертін тарттым,</w:t>
        <w:br/>
        <w:t>Бір және барым дидарыңды көремін бе?</w:t>
        <w:br/>
        <w:t>«һу» семсерін қолға алып нәпсіні қырдым»</w:t>
        <w:br/>
        <w:t>Ақиқат жолындағы адамның басты жауы- нәпсі. Сондықтан</w:t>
        <w:br/>
        <w:t>да ақын нәпсіні жиі ауызға алып, оны жеңу жолында бірде</w:t>
        <w:br/>
        <w:t>Құдайдан медеттілеп, бірде аруақ, пірлердің қорғап-қоршауымен</w:t>
        <w:br/>
        <w:t>жеңіске жетіп отырады. Ал «һу семсері» деп отырғаны - һу</w:t>
        <w:br/>
        <w:t>зікір. «һу» зікірі Иасауи еңбектерінде кең қолданылғаны туралы</w:t>
        <w:br/>
        <w:t>ғылыми деректер бар. «һу», «һи» деп дыбысталуына орай бұны</w:t>
        <w:br/>
        <w:t>«ара» зікірі деп те атаған. :</w:t>
        <w:br/>
        <w:t>Ақын тариқат жолының басты мәні «махаббат» дейді. Ма-</w:t>
        <w:br/>
        <w:t>хаббат - о бастан дүние заттануының, бүкіл қозғалыстың негізі.</w:t>
        <w:br/>
        <w:t>Оп барлығын қамтып, тұтастай бейнелейді. Ол -- шексіз теңіз,</w:t>
        <w:br/>
        <w:t>біз-сол теңіздің тамшысымыз. Махаббат - дінді ұғыну, жүректің</w:t>
        <w:br/>
        <w:t>Құдай нұрын түсінуге ұмтылысы. Сондықтан да ақынның:</w:t>
        <w:br/>
        <w:t>«Жер астында қорлық көрдім көп машақат,</w:t>
        <w:br/>
        <w:t>Төсек-жастық тастан қылдым, шектім мехнат</w:t>
        <w:br/>
        <w:t>Әй, жарандар бұл дүниеде жоқ дүр рахат» --</w:t>
        <w:br/>
        <w:t>деуінен ақынның махаббат азабынан асқан рахат жоқ, ғашық-</w:t>
        <w:br/>
        <w:t>тық дертінен асқан саулық жоқ деп білгенін көреміз. Махаббат</w:t>
        <w:br/>
        <w:t>-түпсіз теңіз. Теңізді тамшымен өлшеу мүмкін емес, олай болса</w:t>
        <w:br/>
        <w:t>махаббатты да ақылмен өлшеу мүмкін емес. Ол ақылды алып</w:t>
        <w:br/>
        <w:t>жығатын рухани күш. Сондықтан да, махаббат жайлы айтып,</w:t>
        <w:br/>
        <w:t>ғашықтық күйін сипаттап жеткізу қиын. «Хақ алдында ақылы</w:t>
        <w:br/>
        <w:t>кәміп, түк қыла алмас» деген сөздер содан туындайды.</w:t>
        <w:br/>
        <w:t>98</w:t>
      </w:r>
    </w:p>
    <w:p>
      <w:r>
        <w:t>«Ол мақамның жолдарының сырлары бар,</w:t>
        <w:br/>
        <w:t>Өз бетінше лағып кетсе жолдан азар</w:t>
        <w:br/>
        <w:t>Азғырумен шайтан малғұн дінін бұзар</w:t>
        <w:br/>
        <w:t>Өз жолына оны қайран қызар.”</w:t>
        <w:br/>
        <w:t>Ол мақамды білдіруге басшы керек</w:t>
        <w:br/>
        <w:t>Ондай көсем жұмақта сайран қылар». )</w:t>
        <w:br/>
        <w:t>Сопылардың ойында, рухани жетілу жалында адамға құ-</w:t>
        <w:br/>
        <w:t>дайлық санаға дейін жол салып, ақиқатқа: бастайтын көпірге</w:t>
        <w:br/>
        <w:t>ұқсас, досжар, көсем керек. Мүридтің өзі рухани жебеушісі мүри-</w:t>
        <w:br/>
        <w:t>шидке деген махаббатымен, онымен тұтаса ұштасуы қажет, с0-</w:t>
        <w:br/>
        <w:t>дан кейін ғана Құдайға деген махаббатына толықтай ұласа ала-</w:t>
        <w:br/>
        <w:t>ды. Рухани жебеушінің өзі табиғатын толық жетілдірген, нәпсісін</w:t>
        <w:br/>
        <w:t>жеңген, ақиқат болмысқа жеткен адам. Шәкірттің негізгі мақсаты</w:t>
        <w:br/>
        <w:t>ақиқат мәнге жету. Ал, бұл жолға көсемсіз түсудің қауіптілігін Иа-</w:t>
        <w:br/>
        <w:t>сауи баса айтады. .</w:t>
        <w:br/>
        <w:t>Қожа Ахмет Иасауи Жоғары Ақиқат деп білген Аллаға деген</w:t>
        <w:br/>
        <w:t>махаббатын жырлап исламды түркі халықтарына жақындатты.</w:t>
        <w:br/>
        <w:t>Бұл махаббат түрік жанын бұрын да мекендейтін, ал әулие ой-</w:t>
        <w:br/>
        <w:t>шыл далалықтар мен қалалықтар жүрегінде махаббат отын жаңа</w:t>
        <w:br/>
        <w:t>күшпен жақты. Ол поэзияның мәні жайлы араб-парсы түсініктерін</w:t>
        <w:br/>
        <w:t>және сопылық өпең тұжырымдамасын, өз қауымына түсініксіз</w:t>
        <w:br/>
        <w:t>болғандықтан қолданбады.</w:t>
        <w:br/>
        <w:t>Материалдық игілікті молынан иеленіп, қолына шоғырлан-</w:t>
        <w:br/>
        <w:t>дыруға тырысқан топты құзғын құсқа балап жалған молда, әділет-</w:t>
        <w:br/>
        <w:t>сіз қазы, парақор әкімдерді әшкерелегі, олардың о дүниедегі тар-</w:t>
        <w:br/>
        <w:t>тар жазасын мәлімдейді.</w:t>
        <w:br/>
        <w:t>Ғұламаның кеңінен сөз қылатын ой-толғамындағы негізгі</w:t>
        <w:br/>
        <w:t>жүйелік ойлар -- Шариғат-Тариқат - Ақиқат-Мағрипат жолдары</w:t>
        <w:br/>
        <w:t>маңында қозғалды. Ақиқат жолының мәні -- Тариқат жолында</w:t>
        <w:br/>
        <w:t>адамның хаққа ғашықтығы мен оның алдындағы ғаріптігі, күпір-</w:t>
        <w:br/>
        <w:t>лігін сезіну қайғысы. Екі желілік ойлардың тепе-теңдік сақтау-</w:t>
        <w:br/>
        <w:t>шысы, жебеушісі қызметін шариғат атқарып тұр. Ғұламаның</w:t>
        <w:br/>
        <w:t>«Бісмілләмен» бастаған даналықжайлы кітабының үйлесім түзуші,</w:t>
        <w:br/>
        <w:t>әрлім тұтастырушысы, сопытанымының өзекті бір желісі-- шариғат.</w:t>
        <w:br/>
        <w:t>Шариғат желісі күпірлік пен ғашықтық желісін үйлестіріп, ерекше</w:t>
        <w:br/>
        <w:t>әрілім түзіп, Ақиқатқа бастайды. Сондай-ақ, адам жанында 0 ба-</w:t>
        <w:br/>
        <w:t>ста бар қорқыныш бастау көзінің иман-шариғаттан медет табуы-</w:t>
        <w:br/>
        <w:t>нан Ақиқат алдыңдағы күпірлік дамиды. Шариғат осы бастаукөзді</w:t>
        <w:br/>
        <w:t>екі желіге жеке-жеке жіктеп қоймайды, әр деңгейде шешіп, жаңа</w:t>
        <w:br/>
        <w:t>сапада ымырластырады. Бұны шығарманы тереңдей бойлап</w:t>
        <w:br/>
        <w:t>оқығанда байқаймыз, бірақ сыртқа көрінер бір белгісі шумақтардың</w:t>
        <w:br/>
        <w:t>соңғы сөйлемін түйінді ой ретінде «жылап дұға қылам саған», «бір</w:t>
        <w:br/>
        <w:t>және барым дидарыңды көремін бе» деген сияқты ойлармен</w:t>
        <w:br/>
        <w:t>түйіндеуінен байқаймыз.</w:t>
        <w:br/>
        <w:t>97</w:t>
        <w:br/>
        <w:t>деп тануға болады. Асан Қайғының атын білмейтін қазақ тай-</w:t>
        <w:br/>
        <w:t>пасы мен руы болған емес, өйткені қазақтар өмір сүрген әрбір</w:t>
        <w:br/>
        <w:t>өңірдің сипаты Асан туралы аңыздарда кездеседі. Ал қазақ үшін</w:t>
        <w:br/>
        <w:t>«атамекен», «туған жер»деген ұғымдар жалпы дүниетанымның</w:t>
      </w:r>
    </w:p>
    <w:p>
      <w:r>
        <w:t>Діңгегі, мәйегі болып кепеді. Сондықтан Асан айтпай кеткен</w:t>
        <w:br/>
        <w:t>жерлерді қазақтар өздері-ақ аңызға қосып отырған, өлеңмен</w:t>
        <w:br/>
        <w:t>өрнектеген. )</w:t>
        <w:br/>
        <w:t>Хасан Сәбитұлы не себептен «Асан Қайғы» -- деп аталып</w:t>
        <w:br/>
        <w:t>кеткен? Әрине бұл сұраққа әр түрлі варианттармен жауаптар да</w:t>
        <w:br/>
        <w:t>берілді. Оның қай-қайсысының жаны бар болуы мүмкін. Деген-</w:t>
        <w:br/>
        <w:t>менде, шындыққа жақынырақ пікірді қазақтың белгілі ғалымы,</w:t>
        <w:br/>
        <w:t>тарихшы-этнограф Әлкей Марғұлан “айтқан деген ойдамыз.</w:t>
        <w:br/>
        <w:t>Ол былай сипаттайды: «Халық шежіресі бойынша, Асан ата</w:t>
        <w:br/>
        <w:t>Майқы бидің алтыншы әулеті еді деседі. Ол өзі Қорқыт сияқты</w:t>
        <w:br/>
        <w:t>жұрт қамын жеп өткен дана, батагөй, кемеңгер кісі. Өзінің ұзақ</w:t>
        <w:br/>
        <w:t>жасында халықтың қамын көп ойлап, уайым жеп өткендіктен</w:t>
        <w:br/>
        <w:t>«Асан Қайғы атанған»!. Осыған ұқсас пікір белгілі тарихшы Құр-</w:t>
        <w:br/>
        <w:t>банғали Халидұлының еңбектерінде де кездеседі?. Міне бұл тұ-</w:t>
        <w:br/>
        <w:t>жырымдардан Асан Атаның қайғысы жеке бастың уайымы емес,</w:t>
        <w:br/>
        <w:t>халық үшін туған ердің үлкен жүрегінен шыққан ұмтылыстар мен</w:t>
        <w:br/>
        <w:t>терең иірімдер көрінісі екенін байқаймыз. ”</w:t>
        <w:br/>
        <w:t>Халық қамын ойлап күңіренген Асан Атаның, келешек 3а-</w:t>
        <w:br/>
        <w:t>манның көрсетер құқайын көрегендікпен болжағандығына күмән</w:t>
        <w:br/>
        <w:t>келтіре алмаймыз.</w:t>
        <w:br/>
        <w:t>Мұнан соң қилы-қилы заман болар,</w:t>
        <w:br/>
        <w:t>Заман азып, заң тозып жаман болар.</w:t>
        <w:br/>
        <w:t>Қарағайдың басына шортан шығып,</w:t>
        <w:br/>
        <w:t>Балалардың дәурені тамам болар, -</w:t>
        <w:br/>
        <w:t>деп бір тоқтаса, мұнымен қоймай, еп арасының азып-тозып, бір-</w:t>
        <w:br/>
        <w:t>біріне жақындығы, достығы, береке-бірлігінің болмайтындығын</w:t>
        <w:br/>
        <w:t>толғаған:</w:t>
        <w:br/>
        <w:t>Ол күнде қарындастан қайыр кетер,</w:t>
        <w:br/>
        <w:t>Ханнан күш, қарағайдан шайыр кетер.</w:t>
        <w:br/>
        <w:t>Ұлың, қызың орысқа бодан болып,</w:t>
        <w:br/>
        <w:t>Қайран ел, есіл жұртым сонда не етер, -</w:t>
        <w:br/>
        <w:t>деп ұлы жырау қалай дәл, терең айтқан.</w:t>
        <w:br/>
        <w:t>Асан Атадан бұрын да (Қорқыт Ата, М.Қашқари, Аталық,</w:t>
        <w:br/>
        <w:t>Сыпыра-жырау), одан кейін де халықтың тағдыры не болмақ дег</w:t>
        <w:br/>
        <w:t>ойлаған, толғанған қанша ақылман абыздар өткен десеңізші?!</w:t>
        <w:br/>
        <w:t>Алаң да алаң, алаң жұрт</w:t>
        <w:br/>
        <w:t>Қазтуған (ХУ ғ.)</w:t>
        <w:br/>
        <w:t>Аспанды бұлт құрсайды,</w:t>
        <w:br/>
        <w:t>1 Марғұлан Ә. Ежелгі жыр, аңыздар. Алматы, 1985. 146 6.</w:t>
        <w:br/>
        <w:t>?Қараңыз: Халид Құрбанғали. Тауарих Хамса. 93 6.</w:t>
        <w:br/>
        <w:t>102</w:t>
        <w:br/>
        <w:t>басқа шындық жоқ болғандықтан, уақыт - «құдай болмысының</w:t>
        <w:br/>
        <w:t>акспансиясы» деп анықталады. «Жоғары, төмен, алдағы, арт-</w:t>
        <w:br/>
        <w:t>тағы», - деп сезіну тәннің қасиеттері, көкірек көзі ашылған жан</w:t>
        <w:br/>
        <w:t>иесі мұндайдүсініктен ада. :</w:t>
        <w:br/>
        <w:t>«Ол мезетте мың бір зікір еттім тамам</w:t>
      </w:r>
    </w:p>
    <w:p>
      <w:r>
        <w:t>Нәпсім тиып Ламаканға (Аллаға) бет бұрдым мен», --</w:t>
        <w:br/>
        <w:t>деген ақын сопылар тіліндегі «ламакан» - мекенсіздік мағына-</w:t>
        <w:br/>
        <w:t>- сындағы эзотерикалық ілім атауын жиі қолданады. Сондықтан</w:t>
        <w:br/>
        <w:t>ол тәндік жаратылуын «тоғыз ай, тоғыз күнде жерге түстім» деп</w:t>
        <w:br/>
        <w:t>қалыпты жағдайда баяндаса, «тоғыз сағат тұра алмадым, көкке</w:t>
        <w:br/>
        <w:t>ұштым», - деп уақыт ұғымын жеңген өзінің жандық болмысын,</w:t>
        <w:br/>
        <w:t>хаққа асыққан рухының мәнін айтады. )</w:t>
        <w:br/>
        <w:t>Иасауидің «өлім алдындағы өлуі» - алпысүште жер астына</w:t>
        <w:br/>
        <w:t>кіруінің бір мәні, маңдайына жазылған өмір атты уақыт өлшемін</w:t>
        <w:br/>
        <w:t>бір жеңуі болса, оның бұл дүниеге келмей тұрып Алла дида-</w:t>
        <w:br/>
        <w:t>рын көріп, пайғамбардан үлес алуы оның уақыт және кеңістік</w:t>
        <w:br/>
        <w:t>өлшемінен тыс абсолютпен тұтасқан айрықша қасиеті.</w:t>
        <w:br/>
        <w:t>«Терт жасымда Хақ Мұстафа берді құрма.</w:t>
        <w:br/>
        <w:t>- Жол көрсеттім, адасқанды салдым жолға,</w:t>
        <w:br/>
        <w:t>Қайда барсам Қызыр бабам бірге жолда</w:t>
        <w:br/>
        <w:t>Сол себептен алпыс үште кірдім жерге.</w:t>
        <w:br/>
        <w:t>Бес жасымда шариғатқа белім будым,</w:t>
        <w:br/>
        <w:t>Дін жолында ораза ұстап әдет қылдым.</w:t>
        <w:br/>
        <w:t>Күндіз-түні зікір айтып тәубе қылдым</w:t>
        <w:br/>
        <w:t>Сол себептен алпыс үште кірдім жерге», --</w:t>
        <w:br/>
        <w:t>деген жолдардан алғаш экзотерикалық діни білімді Қожа Ахметтің</w:t>
        <w:br/>
        <w:t>Мұхаммед пайғамбардан алғанын көреміз. Осы кезден бастап</w:t>
        <w:br/>
        <w:t>халыққа Жол көрсетіп, өзінің гуманистік, халыққа қызмет ету жо-</w:t>
        <w:br/>
        <w:t>лын бастаған ғұламаны әрқашан Қызыр баба қолдап отырады.</w:t>
        <w:br/>
        <w:t>Бұдан кейін шығарманың ән бойында Қызыр баба Қожа Ахметке</w:t>
        <w:br/>
        <w:t>Хаққа деген сүйіспеншілікті көңілге салуымен, жанына медет, яғни</w:t>
        <w:br/>
        <w:t>жүрегіне сенім беруімен керініс береді. Отыз бір жасында шарап</w:t>
        <w:br/>
        <w:t>беріп, яғни «пірмұған» қызметін атқарды. Оған Қызыр Ақиқат жо-</w:t>
        <w:br/>
        <w:t>пында күрпірлігін сезініп, күйінген кезінде, “Ақиқатқа ғашықтығы</w:t>
        <w:br/>
        <w:t>қайта оралған шақтарында көрініс беретінін аңғарамыз.</w:t>
        <w:br/>
        <w:t>«Қызыр - әрбір адамның мөлтек ғаламының құдайлық мә-</w:t>
        <w:br/>
        <w:t>ні... Қызыр адамның ішкі үні, сондай-ақ бұ дүниенің қызығын</w:t>
        <w:br/>
        <w:t>тәрк еткен таза үн» деген Степанянцтың пікірі осыны құптайды.</w:t>
        <w:br/>
        <w:t>Қазақ халқының аңыздарында Қызыр бейнесі көп кездеседі. Ол</w:t>
        <w:br/>
        <w:t>адамдарға бақыт, дәулет, құт, ұрпақ сыйлап, кейде оның сыйын</w:t>
        <w:br/>
        <w:t>адамдардың қалай пайдаланатынын сынаушы ретінде көрінеді.</w:t>
        <w:br/>
        <w:t>Көбінесе, Қызыр баба адамның көп толғаныстан кейінгі, көкей</w:t>
        <w:br/>
        <w:t>көзі ашылған сәтінде көрініп аян береді. Қызыр білімнің аян-</w:t>
        <w:br/>
        <w:t>уль-якин, яғни, моральдық тазару негізінде жүрек тереңінен та-</w:t>
        <w:br/>
        <w:t>94</w:t>
        <w:br/>
        <w:t>берді, әзәзілді ұстап міндім, салмақ салып, белін басып, жаныш-</w:t>
        <w:br/>
        <w:t>тыммен,»--депәзәзілдерді де мүлдем жоққа шығармайды, тілтен,</w:t>
        <w:br/>
        <w:t>ақиқат -жолында нәпсісін жойғанмен, азғырушы періштелердің</w:t>
        <w:br/>
        <w:t>қуатын пайдаланады. Ақын бұ дүниедегі зұлымдықты жоққа</w:t>
        <w:br/>
        <w:t>шығармай, оның барлығының өзі тұп мақсатында жақсылықты</w:t>
        <w:br/>
        <w:t>айқындау үшін қажет дүние деп біледі. Шайтанды жеңудің бір</w:t>
        <w:br/>
        <w:t>жолы Алла атын айту:</w:t>
      </w:r>
    </w:p>
    <w:p>
      <w:r>
        <w:t>«Нәпсі Шайтан тұтқын қылды адам ұлын» --</w:t>
        <w:br/>
        <w:t>деп көбінесе Шайтан атын адам нәпсісімен байланысты айтады.</w:t>
        <w:br/>
        <w:t>Адам Алла атын ауызға алып, Нәпсісін -жеңген шақта «шайтан</w:t>
        <w:br/>
        <w:t>малғұнның» өзі жырақ қашады дейді.</w:t>
        <w:br/>
        <w:t>Кеп, достар, Алла атын дәйім айтқын,</w:t>
        <w:br/>
        <w:t>Алпа аты көңіл кілтін ашар, достар.</w:t>
        <w:br/>
        <w:t>«Астағифиру уа астиғфарды» тынбай айтқын,</w:t>
        <w:br/>
        <w:t>Шайтан малғұн тәннен шығып қашар достар.</w:t>
        <w:br/>
        <w:t>Әулие - кемел адам бейнесі. Ол Құдаймен, Пайғамбармен</w:t>
        <w:br/>
        <w:t>арадағы елшілікті және ғарыштық нұр қызметін атқарады. Ол</w:t>
        <w:br/>
        <w:t>трансцендентті Құдай мен адам арасын жалғастыратын кепір</w:t>
        <w:br/>
        <w:t>іспетті. Өзінің Алламен бірлігін анық пайымдаған жараты-</w:t>
        <w:br/>
        <w:t>лыс иесі. Оның бойына, жүрегіне Алла және ғалам тылсымы</w:t>
        <w:br/>
        <w:t>бірге ұялаған. Сондықтан, әулие - толық адам -- мөлтек ғалам,</w:t>
        <w:br/>
        <w:t>жетілген Құдай бейнесі, өз бойына бүкіл табиғат күштерін де,</w:t>
        <w:br/>
        <w:t>Құдай болмысын да сыйғызған. Сол арқылы абсолют Алла</w:t>
        <w:br/>
        <w:t>бейнесін тауып, толық адам арқылы өз дидарын көріп, өзіне</w:t>
        <w:br/>
        <w:t>қайтып оралады.</w:t>
        <w:br/>
        <w:t>Иасауи хикметтерінде Пірдің орны аса зор. Қожа Ахмет</w:t>
        <w:br/>
        <w:t>Иасауидің пірі Арыстан баб, 40-шы хикметінде оны Баба мәшін</w:t>
        <w:br/>
        <w:t>сұлтан деп айтады. Тағы бір тариқат жолындағы жолбасшы,</w:t>
        <w:br/>
        <w:t>ұстазы болған Жүсіп Хамадани. Сопылық ілімде жол сілтеуші</w:t>
        <w:br/>
        <w:t>ұстазды Пірмұған (шарап құюшы) деп атайды. Сопылықтанымын-</w:t>
        <w:br/>
        <w:t>да рухани жетілу жолына түскен адамның ең басты парызының</w:t>
        <w:br/>
        <w:t>бірі--жолбасшы тауып оны сүю. Хақ дидарын көру жолында өзінің</w:t>
        <w:br/>
        <w:t>Пір іздеуі жайлы:</w:t>
        <w:br/>
        <w:t>«Пірсіз жүріп дерт пен шерді пайда қылдым,</w:t>
        <w:br/>
        <w:t>Соя себептен хаққа сыйыныл келдім мен.</w:t>
        <w:br/>
        <w:t>Мен жиырма жеті жаста пірді таптым</w:t>
        <w:br/>
        <w:t>Әр сыр кәрдім, перделеп бүркеп жаптым.</w:t>
        <w:br/>
        <w:t>Астанасын жастанып, ізін өптім,</w:t>
        <w:br/>
        <w:t>Сол себептен хаққа сиынып кедім мен» -</w:t>
        <w:br/>
        <w:t>деген жолдарында айтылады. Пір - сопылық ілім сыйлаушы.</w:t>
        <w:br/>
        <w:t>Иасауи қырық екі жасында да пірді тауып, шәкірт болдым, жолға</w:t>
        <w:br/>
        <w:t>түстім деп айтады. Алла мақамының ғажаптығын, оның құдіретті</w:t>
        <w:br/>
        <w:t>нұры көкейіңе түссе, естен таңдыратынын айтып, ғашықтық жо-</w:t>
        <w:br/>
        <w:t>лында басшы керек дейді.</w:t>
        <w:br/>
        <w:t>96</w:t>
        <w:br/>
        <w:t>былар түрін білдіреді. Сондай-ақ ғылым-уль-якин, Яғни білімнің</w:t>
        <w:br/>
        <w:t>ақыл-парасатпен жететін түрі басқа.</w:t>
        <w:br/>
        <w:t>- Періштелер таза парасат пен ақыл-ойдан тұрады. Намаз,</w:t>
        <w:br/>
        <w:t>құлдықұру, %иыну- бұлардың табиғатына жат. Олардын-ғмірінің</w:t>
        <w:br/>
        <w:t>өзі осы. Парыз, міндеті жоқ. Нәпсі мен құмарлықтан ада. Ал адам-</w:t>
        <w:br/>
        <w:t>дар болса ол парасат пен құмарлықтан жаратылған. Ол жарты-</w:t>
        <w:br/>
        <w:t>лай періште, жартылай жануар, жартылай балық, жартылай жы-</w:t>
        <w:br/>
        <w:t>лан. Балықтың табиғаты -- теңізге тартса, жыландығы - жерге</w:t>
      </w:r>
    </w:p>
    <w:p>
      <w:r>
        <w:t>тартады. Парасаты жеңсе адам періштеден жоғары, құштарлығы</w:t>
        <w:br/>
        <w:t>жеңсе жануардан да төмен. Сондықтан да халайықтан қашып,</w:t>
        <w:br/>
        <w:t>көкке шығып, мәлейіктен (періштеден) дәріс алғаны - Иасауидің</w:t>
        <w:br/>
        <w:t>пенделік менін женуінің бір сипаты, алғашқы сатысы.</w:t>
        <w:br/>
        <w:t>Иасауи хикметтерінде Алланың қызметшілері -- періштелер-</w:t>
        <w:br/>
        <w:t>дің сипаты мен қызметі қысқа баяндалады. Олар Құдай қызме-</w:t>
        <w:br/>
        <w:t>тіңдегі періштелер және адамдарды аздырушы шайтан мен әз-</w:t>
        <w:br/>
        <w:t>әзілдер болып бөлінеді. Періштелердің бірі шілтен болса, ақын</w:t>
        <w:br/>
        <w:t>Шілтен келіп халімді білді, Шілтенмен шарап іштім деп атап оты-</w:t>
        <w:br/>
        <w:t>рады. Бұл ақынды Ақиқат жолында желеп жебеуші қайырымды</w:t>
        <w:br/>
        <w:t>періште. )</w:t>
        <w:br/>
        <w:t>«Шілтенмен шарап іштім дос-жар болдым</w:t>
        <w:br/>
        <w:t>Жан дүнием хақ нұрына талды достар» --</w:t>
        <w:br/>
        <w:t>деп ақын шілтеннің «Пірмұған» қызметін атқарған шағын да си-</w:t>
        <w:br/>
        <w:t>паттайды.</w:t>
        <w:br/>
        <w:t>Хикметтерде Алла алдында жауап алушы Мәңкүр-Нәңкүр,</w:t>
        <w:br/>
        <w:t>хабаршы Жәбірейіл, жан алғыш Әзірейіл, т.б. періштелер бар.</w:t>
        <w:br/>
        <w:t>Мұсылмандық шығыста таралған аңыз байынша адамның таным</w:t>
        <w:br/>
        <w:t>аясының кеңдігіне таза парасаттан тұратын періштелердің өзі</w:t>
        <w:br/>
        <w:t>таңқалып, бас иген. Құдай сөзін таратушы пайғамбардың айту-</w:t>
        <w:br/>
        <w:t>ынша «мен төменге де, жоғарыға да, көкке де, жерге де сыймай-</w:t>
        <w:br/>
        <w:t>мын, тіптен өлшемге сыймаймын. Қымбаттым мұны -- Ақиқат деп</w:t>
        <w:br/>
        <w:t>білгей. Ғажайыптығы соп: менсезінуші адамның жүрегінен кеңінен</w:t>
        <w:br/>
        <w:t>орын аламын, сиямын, сен мені іздесең, сенушінің жүрегінен із-</w:t>
        <w:br/>
        <w:t>де». Сондықтан, кім сенсе, оның руханилығы жоғары. Жануарлар</w:t>
        <w:br/>
        <w:t>жанынан адам жаны жоғары, адам жанынан періштелер жаны</w:t>
        <w:br/>
        <w:t>жоғары, себебі олар құштарлық пен қажеттік сезімнен таза. Ал</w:t>
        <w:br/>
        <w:t>жүрегіне сенім ұялататын, нәпсісін жеңген адамның жаны періш-</w:t>
        <w:br/>
        <w:t>теден жоғары тұр. Сондықтан да періште адам алдында бас иеді.</w:t>
        <w:br/>
        <w:t>Бірақ адамның Аллаға жақындығын көре алмайтын, оның әлсіз</w:t>
        <w:br/>
        <w:t>жақтарын іздейтін шайтан, азғырушы әзәзіл бар. Зұлымдық сим-</w:t>
        <w:br/>
        <w:t>волы болған шайтанның өзін құдай жаратты. Ол ақты қарадан,</w:t>
        <w:br/>
        <w:t>шындықты жалғаннан ажырату үшін қажет болды. Жаратушы</w:t>
        <w:br/>
        <w:t>қараңғының өзін жарықты білу үшін жаратты. Сенімнің өзің сен-</w:t>
        <w:br/>
        <w:t>беумен бастайсың. Сондықтан Иасауи «Медет қылды: Әзәзілді</w:t>
        <w:br/>
        <w:t>қуалап ұрдым» дейді. Одан кейін «қанат қағып, ұштым, міне қуат</w:t>
        <w:br/>
        <w:t>95</w:t>
        <w:br/>
        <w:t>Орта ғасырлық ой дүниесінде, әсіресе, эзотерикалық бағы-</w:t>
        <w:br/>
        <w:t>тында махаббатты пенделіктен құдайлық болмысқа көтеретін</w:t>
        <w:br/>
        <w:t>тазартушы күш деп біледі. Сондықтан да, ол пенделік сезім</w:t>
        <w:br/>
        <w:t>ретінде; емес, философиялық категория ретіндес жырланды.</w:t>
        <w:br/>
        <w:t>Оның баяндалу мәнері де адамдық сезімдердің сипатынан гөрі</w:t>
        <w:br/>
        <w:t>эстетикалық-философиялық тұрғыдан іске асты. Махаббаттың</w:t>
        <w:br/>
        <w:t>басты қасиеті адамды жетілдіреді. Оның бойындағы зұлымдыққа,</w:t>
        <w:br/>
        <w:t>азғындыққа итермелейтін -- нәпсінің бірден-бір дауасы да сол.</w:t>
        <w:br/>
        <w:t>Адам жанын нәпсі ласынан махаббат отымен ғана тазартуға бо-</w:t>
        <w:br/>
        <w:t>лады. Махаббат -- адам бойындағы тәкаппарлық, қанағатсыздық,</w:t>
        <w:br/>
        <w:t>даңққұмарлық т.б. қасиеттерді жеңіп қана қоймай, адам назарын</w:t>
        <w:br/>
        <w:t>ақиқатқа бағыттай алады. Махаббат қуаты адамды фән (экстаз)</w:t>
        <w:br/>
        <w:t>жағдайына жеткізіп, хақ дидарын көруге қуат береді. Ғашықтық</w:t>
        <w:br/>
        <w:t>адамға үлкен ләззат сыйлайды, сонымен бірге ол жалындаған</w:t>
        <w:br/>
        <w:t>оттай өзінен басқаның бәрін жалмайды. Тамшыдан дария болып</w:t>
        <w:br/>
        <w:t>тасу да шын ғашықтың ғана мүмкіндігі. Ғашықтың жан қиналысы</w:t>
        <w:br/>
        <w:t>ескерусіз қалмайды. Алланың рахым етіп нұрын төгумен ұштаса</w:t>
      </w:r>
    </w:p>
    <w:p>
      <w:r>
        <w:t>і. )</w:t>
        <w:br/>
        <w:t>Ғұламаның пәк махаббатының асқар шыңы, тәубасы мен</w:t>
        <w:br/>
        <w:t>ғибадатшылдығының шешуші сәті оның өлім алдындағы өлуі,</w:t>
        <w:br/>
        <w:t>жан бермек азабын тартуы еді. Ажалды жанға бір өлім болса,</w:t>
        <w:br/>
        <w:t>Иасауи өлмей тұрып, жан ашуы зәрін тартып, хақ жолында жүз</w:t>
        <w:br/>
        <w:t>әледі. Сопы хикметтеріндегі негізгі мәселелердің тоғысар жері</w:t>
        <w:br/>
        <w:t>осы: бақи мен фәни, өлім мен өмір мәселесі. Ал бұл - жара-</w:t>
        <w:br/>
        <w:t>тушы айналасына ойлы көзбен қарай алатындай сана берген</w:t>
        <w:br/>
        <w:t>адам баласының мәңгі ойының тарихындағы ең мәнді мәселе.</w:t>
        <w:br/>
        <w:t>Міне, ақиқатқа жету жолындағы осынау әлемдік ізденістің бүкіл-</w:t>
        <w:br/>
        <w:t>адамзаттық таным тарихының бел ортасында алып бәйтерек-</w:t>
        <w:br/>
        <w:t>тей болып біздің бабамыз Қожа Ахмет Иасауи тұлғасы тұр.</w:t>
        <w:br/>
        <w:t>Пысықтау сұрақтары</w:t>
        <w:br/>
        <w:t>1. «Ақыл, әділет, дәулет, қанағат» сияқты құндылықтар елді</w:t>
        <w:br/>
        <w:t>бақытқа әкеледі деген ойшыл кім?</w:t>
        <w:br/>
        <w:t>2. «Ақиқат сыйын» жазған түркілік ойшылды атаңыз.</w:t>
        <w:br/>
        <w:t>3. Сопылық философиядағы «фана» деген ұғымның мағы-</w:t>
        <w:br/>
        <w:t>насы неде?</w:t>
        <w:br/>
        <w:t>4. Сопылықтың қай сатысында адам Алла-тағаламен қауы-</w:t>
        <w:br/>
        <w:t>шады?</w:t>
        <w:br/>
        <w:t>5. «Кодекс Куманикустегі» басты мәселе қандай?</w:t>
        <w:br/>
        <w:t>6. Түркі қағанатының (У/-Х ғғ.) ұлы рухани мұраларына жа-</w:t>
        <w:br/>
        <w:t>татындар?</w:t>
        <w:br/>
        <w:t>7. Әл-Фараби ілімі бойынша гуманистік іс-әрекетке негіз бо-</w:t>
        <w:br/>
        <w:t>латын дүниетанымдық ұстаным қандай?</w:t>
        <w:br/>
        <w:t>99</w:t>
        <w:br/>
        <w:t>қырлы сырын түсінуде, тіршіліктегі жақсы мен жаманның айырма-</w:t>
        <w:br/>
        <w:t>сын білуде ойшылдың терең ойлары адамзат үшін жол көрсеткіш</w:t>
        <w:br/>
        <w:t>белгісіндей. Ал қазақ халқы үшін нағыз біріктіруші феномен, да-</w:t>
        <w:br/>
        <w:t>мытушы рухани үш. . )</w:t>
        <w:br/>
        <w:t>Адамның кез-келген іс-әрекеті тек қана әділдік идеясына</w:t>
        <w:br/>
        <w:t>бағынуға тиіс деген ой-тұжырымына арқа сүйеген. Әділеттілік</w:t>
        <w:br/>
        <w:t>принципі негізгі бағдар болған қоғам ғана адамның бақытты бо-</w:t>
        <w:br/>
        <w:t>луына іргетас бола алады. Қандай қоғам адамға қолайлы, қандай</w:t>
        <w:br/>
        <w:t>әлеуметтік ортада ол - Тұлға деңгейіне көтеріледі. Міне, кез кел-</w:t>
        <w:br/>
        <w:t>ген қоғам үшін күн тәртібінде тұрған сұраққа былай жауап беруге</w:t>
        <w:br/>
        <w:t>тырысады: 4</w:t>
        <w:br/>
        <w:t>2544... Әділдіктің белгісі,</w:t>
        <w:br/>
        <w:t>Біле тұра бұрмаса.</w:t>
        <w:br/>
        <w:t>Ақылдының белгісі,</w:t>
        <w:br/>
        <w:t>Өткен істі қумаса.</w:t>
        <w:br/>
        <w:t>Жамандардың белгісі,</w:t>
        <w:br/>
        <w:t>Жауға қарсы тұрмаса.</w:t>
        <w:br/>
        <w:t>Залымдардың белгісі,</w:t>
        <w:br/>
        <w:t>Бейбіттің малын ұрласа.</w:t>
        <w:br/>
        <w:t>Надандардың белгісі,</w:t>
        <w:br/>
        <w:t>Білгеннің тілін алмаса.</w:t>
        <w:br/>
        <w:t>Шамаңша шалқып көре бер,</w:t>
      </w:r>
    </w:p>
    <w:p>
      <w:r>
        <w:t>Қөбірге әзір қоймаса,</w:t>
        <w:br/>
        <w:t>Артында қалар атақ жоқ,</w:t>
        <w:br/>
        <w:t>Тіріде даңқың болмаса".</w:t>
        <w:br/>
        <w:t>Асан Қайғы шығармаларында әлеуметтік қайшылықтар мен</w:t>
        <w:br/>
        <w:t>күрделі саяси мәселелер жөнінде көзқарастар онша көп кездес-</w:t>
        <w:br/>
        <w:t>пейді. Тіптен саналы түрде саясат мәселесіне тоқталмауға тыры-</w:t>
        <w:br/>
        <w:t>сатындай түр көрсетеді. Біздіңше, саясат бар жерде әділдіктің де</w:t>
        <w:br/>
        <w:t>аздау болатынын “ескерген болар. Міне, сондықтан ол көбінесе</w:t>
        <w:br/>
        <w:t>этикалық мәселелерді өз шығармашылығының негізгі арқауы ет-</w:t>
        <w:br/>
        <w:t>кен. Сонымен қатар хандардың мүлт кеткен жерін байқап, халық-</w:t>
        <w:br/>
        <w:t>тан алшақтап кетпеуін ескертіп отырумен болған. Оны мына жыр</w:t>
        <w:br/>
        <w:t>жолдарынан байқаймыз:</w:t>
        <w:br/>
        <w:t>Халқың түгел ашықса,</w:t>
        <w:br/>
        <w:t>Ақыл кетер басыңнан,</w:t>
        <w:br/>
        <w:t>Халқың түгел күйзелсе,</w:t>
        <w:br/>
        <w:t>Бақытың кетер басыңнан.</w:t>
        <w:br/>
        <w:t>Бұл жерде Асан Қайғы ханға әлеуметтік немесе саяси баға</w:t>
        <w:br/>
        <w:t>беруге талпынбайды, негізінен оны адамгершілік принциптеріне</w:t>
        <w:br/>
        <w:t>(этикалық сипаттағы) шақырумен болады. Дегенменде, Асан</w:t>
        <w:br/>
        <w:t>Қайғы әлеуметтік өмірдің ашы шындығын өзінің өткір тілімен ай-</w:t>
        <w:br/>
        <w:t>әкет-ке------ітелЕ</w:t>
        <w:br/>
        <w:t>1Төреқұлұлы Н. Қазақтың 100 би-шешені. Алматы, 1995. 58-59 66.</w:t>
        <w:br/>
        <w:t>114</w:t>
        <w:br/>
        <w:t>Күн жауарға ұқсайды... -</w:t>
        <w:br/>
        <w:t>Шалкиіз (ХУІ ғ.)</w:t>
        <w:br/>
        <w:t>Қол-аяғым бұғауда, |</w:t>
        <w:br/>
        <w:t>Тарынды байтақ кең жерім...</w:t>
        <w:br/>
        <w:t>Жиембет (ХУІІ ғ.)</w:t>
        <w:br/>
        <w:t>Ай, заман-ай, заман-ай,</w:t>
        <w:br/>
        <w:t>Түсті мынау тұман-ай,</w:t>
        <w:br/>
        <w:t>істің бәрі күмән-ай...</w:t>
        <w:br/>
        <w:t>Бұқар жырау (ХУІІ ғ.)</w:t>
        <w:br/>
        <w:t>Мұнар да, мұнар, мұнар күн,</w:t>
        <w:br/>
        <w:t>Бұлттан шыққан шұбар күн...</w:t>
        <w:br/>
        <w:t>Махамбет (ХІХ ғ.)</w:t>
        <w:br/>
        <w:t>Ал енді бізге келген заман қандай,</w:t>
        <w:br/>
        <w:t>Заманға қарсы тұрар шамаң қандай?</w:t>
        <w:br/>
        <w:t>Мұжықтың көк желке боп тепкісінде</w:t>
        <w:br/>
        <w:t>Талайсыз надан болдың, аһ, сормаңдай!</w:t>
        <w:br/>
        <w:t>Сұлтанмахмұт (ХХ ғ.)</w:t>
        <w:br/>
        <w:t>Асан Қайғы тек қазақ, ноғай тайпалары үшін ғана емес,</w:t>
        <w:br/>
        <w:t>сонымен қатар көршілес жатқан барлық түркі тілдес (татар,</w:t>
        <w:br/>
        <w:t>башқұрт, түркімен, өзбек және т.б.) этникалық қауымдастықтарға</w:t>
        <w:br/>
        <w:t>белгілі болған. Кейбір жағдайларда ортақ этникалық кейіпкер</w:t>
      </w:r>
    </w:p>
    <w:p>
      <w:r>
        <w:t>болғаны белгілі. Әсіресе қырғыз халқы үшін үлкен беделі бар</w:t>
        <w:br/>
        <w:t>Тұлға болғандығын Ш.Уәлиханов өз еңбектерінде айтып кет-</w:t>
        <w:br/>
        <w:t>кен!. Әрине тілі ұқсас халықтар бір-біріне мәдениеттік тұрғыдан</w:t>
        <w:br/>
        <w:t>алғанда көп ықпал жасап, өзара қарым-қатынаста болған. Сон-</w:t>
        <w:br/>
        <w:t>дықтан Асан Қайғының этнокеңістік ортаны тани білу, саралай</w:t>
        <w:br/>
        <w:t>білу шеберлігіне басқа жұртшылық та тәнті болған іспетті. Әсі-</w:t>
        <w:br/>
        <w:t>ресе, қазақ жерін игеруге ниет қылған ағылшын капиталистері</w:t>
        <w:br/>
        <w:t>ХІХ ғасырда қазақтардың жер байлығына, түп-сипатына ат қой-</w:t>
        <w:br/>
        <w:t>ғыштығына таңқалған (Қазақ жеріндегі географиялық атаулар-</w:t>
        <w:br/>
        <w:t>ға назар сапып қарасаңыз, сонда көзіңіз жетеді).</w:t>
        <w:br/>
        <w:t>Асан Қайғының өмір сүрген дәуірі ХІУ ғасырдың аяғы мен</w:t>
        <w:br/>
        <w:t>ХУ ғасырдың екінші жартысына дейін, яғни Аптын Орданың</w:t>
        <w:br/>
        <w:t>ыдырап, қазақ хандығының енді-енді қалыптаса бастаған шағы.</w:t>
        <w:br/>
        <w:t>Қай халық болса да өзінің қоғам қайраткерлерін, көрнекті ақын-</w:t>
        <w:br/>
        <w:t>жырауларын, дана-ғұламаларын қастерлеп, құрметтеп, қадір-</w:t>
        <w:br/>
        <w:t>дейтіні белгілі. Ал Асан Қайғы тұлғасының өзгешелігі неде? Оның</w:t>
        <w:br/>
        <w:t>әлі күнге дейін халық жүрегінде, ұлттың санасында мәнін жо-</w:t>
        <w:br/>
        <w:t>ғалтпай, ділінде берік орын алуы кездейсоқ нәрсе емес. Себебі</w:t>
        <w:br/>
        <w:t>1 Қараңыз: Валиханов 4.Ч. Собр.соч. в пяти томах. Т.1. Алма-Ата, 1984.</w:t>
        <w:br/>
        <w:t>С.327; Т.2. Алма-Ата, 1985. С. 165.</w:t>
        <w:br/>
        <w:t>2Шынында, қазақ даласы ғажайып сәнді жер-атауларымен белгілі. Се-</w:t>
        <w:br/>
        <w:t>бебі, бұл атаулардың көпшілігі табиғи және ғалам құбылыстарына бай-</w:t>
        <w:br/>
        <w:t>ланысты қойылған. )</w:t>
        <w:br/>
        <w:t>103</w:t>
        <w:br/>
        <w:t>ұйық» идеясы шарлаған кезең болды. (Бұл идеяның іздері Қаз-</w:t>
        <w:br/>
        <w:t>туғанда да бар). Халық Асанмен бірге армандады, аңыздарды</w:t>
        <w:br/>
        <w:t>толықтырды, жаңа жерлерді іздеумен болды. Халық -- «Жер ұй-</w:t>
        <w:br/>
        <w:t>ық»-жоқ деген сөзге сенгісі келмейді. Сондықтаз да болар көш-</w:t>
        <w:br/>
        <w:t>пенділер фипософы -- Асан Қайғының негізгі тұжырымы былай</w:t>
        <w:br/>
        <w:t>өрнектелген деуге болады: «Жер ұйық» -- бақыт пен дәулет,</w:t>
        <w:br/>
        <w:t>тыныштық пен бейбітшілік әлемі, және оған жету үшін халық</w:t>
        <w:br/>
        <w:t>сабырлылыққа, шыдамдылыққа үйреніп, өзін іскерлігімен таныта</w:t>
        <w:br/>
        <w:t>білу керек- сонда ғана аңсаған арманыңыздағы жер жәннатына</w:t>
        <w:br/>
        <w:t>жетесіз, басқаша айтқанда, өзіңіздің жеке «Жер ұйығыңызбен та-</w:t>
        <w:br/>
        <w:t>бысасыз».</w:t>
        <w:br/>
        <w:t>Асан Қайғы іс-әрекетінің түпкі мәні -- халықтың бірлігін ны-</w:t>
        <w:br/>
        <w:t>ғайту, аумақтың тұтастығын насихат ету, даласы мен таулы</w:t>
        <w:br/>
        <w:t>аймақтың халқын бір-біріне жақындату, табиғаттың қыры мен</w:t>
        <w:br/>
        <w:t>сырын қауымға паш етіп, өзін-өзі танып білуге шақыру. Халық-</w:t>
        <w:br/>
        <w:t>тың іштей бірлігі болғанда ғана мықты, біртұтас болғанда ғана</w:t>
        <w:br/>
        <w:t>өзін-өзі сақтай алады, дамыта алады. Өз дәуірінің шоқтығы</w:t>
        <w:br/>
        <w:t>биік жұлдызы болған Асан Қайғы үшін Адамға табиғаттың тұм-</w:t>
        <w:br/>
        <w:t>са ортасынан орын табу шешілмеген мәселе болып келсе, ал</w:t>
        <w:br/>
        <w:t>қазіргі экологиялық апат пен дағдарыс заманында тек қана гео-</w:t>
        <w:br/>
        <w:t>графиялық орта ғана емес, сонымен қатар ниет пен пейіл, ар</w:t>
        <w:br/>
        <w:t>мен ұят нарық салмағын көтере алмай сыр беруде, өкінішке</w:t>
        <w:br/>
        <w:t>орай. Табиғаттың өзін-өзі реттеуі, жаралы болған жерінің жазы-</w:t>
        <w:br/>
        <w:t>луы ондаған жылдарға созылатын ғалымдар ескерту үстінде.</w:t>
        <w:br/>
        <w:t>Ал кез келген адамның өмірі бұл дүниедегі қайталанбас керемет</w:t>
        <w:br/>
        <w:t>екенін қайталап айтудың да қажеттілігі жоқтай. Дегенмен де өз</w:t>
        <w:br/>
        <w:t>заманның әділетсіздігі мен қиындығына күйзелген, тіптен кейбір</w:t>
        <w:br/>
        <w:t>істерге жан-тәнімен қынжылған Асан Қайғының айтқан мынандай</w:t>
        <w:br/>
        <w:t>сөздері қалған екен:</w:t>
        <w:br/>
        <w:t>Ай, хан мен айтпасам білмейсің,</w:t>
      </w:r>
    </w:p>
    <w:p>
      <w:r>
        <w:t>Айтқаныма көнбейсің,</w:t>
        <w:br/>
        <w:t>Шабылып жатқан халқың бар,</w:t>
        <w:br/>
        <w:t>Аймағын көздеп көрмейсің.</w:t>
        <w:br/>
        <w:t>Мастанып, қызып терлейсің,</w:t>
        <w:br/>
        <w:t>Өзіңнен басқа хан жоқтай.</w:t>
        <w:br/>
        <w:t>Елеуреп неге сөйлейсің?!"</w:t>
        <w:br/>
        <w:t>Хан болмаса да, ханға биіктен сөйлейді, хан ісінің терістігін</w:t>
        <w:br/>
        <w:t>қауым алдында әшкерелейді. Бұдан Асан Қайғының ірілігін бай-</w:t>
        <w:br/>
        <w:t>қау қиын емес.</w:t>
        <w:br/>
        <w:t>"Қазақ хандығы дәуіріндегі әдебиет. Хрестоматия. Алматы, 1993. 76.</w:t>
        <w:br/>
        <w:t>117</w:t>
        <w:br/>
        <w:t>Бұл мәселелерді көтеру себебіміз -- Асан Қайғының Әлемге</w:t>
        <w:br/>
        <w:t>деген қатынасы тұтастығымен ерекшеленеді. Сондықтан зерттеу</w:t>
        <w:br/>
        <w:t>обьектісіне айналған жыраулар -- нағыз дала философтары.</w:t>
        <w:br/>
        <w:t>Әлемнің тұтастығы -- Асан Қайғының шығармашылығында</w:t>
        <w:br/>
        <w:t>жай ғана механикалық жиынтық емес, ол диалектикалық өтпелі</w:t>
        <w:br/>
        <w:t>кезеңдерден тұрады, себеп-салдарлы байланыстарға арқа сүйей-</w:t>
        <w:br/>
        <w:t>ді және оның өзегін қайшылықтар мен әмбебап заңдылықтар</w:t>
        <w:br/>
        <w:t>құрайды. Сондықтан әртүрлі тіршілік иелерініңтағдырлықерекше-</w:t>
        <w:br/>
        <w:t>ліктері жаппы әпемдік тұтастықтың үйлесімділігін сақтайды, құл-</w:t>
        <w:br/>
        <w:t>пырта түседі. Бұған дәлел мына жыраулық ой-толғаулары:</w:t>
        <w:br/>
        <w:t>«Бұл заманда не ғарып?</w:t>
        <w:br/>
        <w:t>Ақ қалалы боз ғарып,</w:t>
        <w:br/>
        <w:t>Жақсыларға айтпаған</w:t>
        <w:br/>
        <w:t>“Асыл шырын сөз ғарып;</w:t>
        <w:br/>
        <w:t>Замандасы болмаса,</w:t>
        <w:br/>
        <w:t>Қариялар болар тез ғарып;</w:t>
        <w:br/>
        <w:t>Қадірін жеңге білмесе,</w:t>
        <w:br/>
        <w:t>Бойға жеткен қыз ғарып,</w:t>
        <w:br/>
        <w:t>: Ел жағалай қонбаса,</w:t>
        <w:br/>
        <w:t>Бетегелі бел ғарып,</w:t>
        <w:br/>
        <w:t>Қаз, үйрегі болмаса,</w:t>
        <w:br/>
        <w:t>Айдын-шалқар көл ғарып,</w:t>
        <w:br/>
        <w:t>Мүритін тауып алмаса,</w:t>
        <w:br/>
        <w:t>Азғын болса пір ғарып;</w:t>
        <w:br/>
        <w:t>Ата жұрты бұқара</w:t>
        <w:br/>
        <w:t>Өз қолында болмаса,</w:t>
        <w:br/>
        <w:t>Қанша жақын болса да,</w:t>
        <w:br/>
        <w:t>Қайратты туған ер ғарып». ь</w:t>
        <w:br/>
        <w:t>Өмірден, Ғаламнан өз орнын таба алмаған әрбір жан иесі</w:t>
        <w:br/>
        <w:t>тағдыр сынағына түседі, Мәндік негіздерін іздеумен болады.</w:t>
        <w:br/>
        <w:t>«Адасқанның алды жөн, арты соқпақ», - деп “Абай атамыз айт-</w:t>
        <w:br/>
        <w:t>қандай, егер кеш болса да өз орнын тапқан әрбір Тұлға бұл</w:t>
        <w:br/>
        <w:t>тіршілікте бақытты, өмірі үйлесімді. Міне, осы: тұрғыдан алғанда</w:t>
        <w:br/>
        <w:t>Асан Қайғының қолданатын, өрнектейтін «Ғарып» ұғымы түпкі</w:t>
        <w:br/>
        <w:t>дүниетанымның ерекше категорияларының қатарына жатады.</w:t>
        <w:br/>
        <w:t>Бұл ұғым арқылы дүниенің диалектикалық өзара байланыста-</w:t>
        <w:br/>
        <w:t>рын айқындай түсуге болады, метафизикалық абсолюттеуден құ-</w:t>
        <w:br/>
        <w:t>тыламыз. Ойшылдың қарым-қатынастар жүйесіне берген баға-</w:t>
        <w:br/>
        <w:t>сын, біз философияның негізгі принциптерінің бірі күмәндану</w:t>
        <w:br/>
        <w:t>принципіне көңіл бөлгенін байқаймыз.”</w:t>
      </w:r>
    </w:p>
    <w:p>
      <w:r>
        <w:t>Асан Қайғы жырларында дүниеде, әмірде кез келген кездей-</w:t>
        <w:br/>
        <w:t>соқ жағдайдың болу мүмкіндігін жоққа шығармайды, сонымен қа-</w:t>
        <w:br/>
        <w:t>“Қазақ хандығы дәуіріндегі әдебиет. Хрестоматия. Алматы, 1993.</w:t>
        <w:br/>
        <w:t>112</w:t>
        <w:br/>
        <w:t>ды. Асан Қайғының сөздеріне терең назар аударған адам осын-</w:t>
        <w:br/>
        <w:t>дай астарларды байқайды.</w:t>
        <w:br/>
        <w:t>Құйрығы жоқ, жалы Жоқ, құлан қайтып күн көрер,</w:t>
        <w:br/>
        <w:t>Аяғы жақ, қолы жоқ, жылан қайтіп күн көрер?!</w:t>
        <w:br/>
        <w:t>Шыбын шықса жаз болып, таздар қайтіп күн көрер,</w:t>
        <w:br/>
        <w:t>Жалаң аяқ балапан қаздар қайтіп күн көрері?!</w:t>
        <w:br/>
        <w:t>Асан Қайғы әлемнің әрбір құбылысының сырын ашу үшін,</w:t>
        <w:br/>
        <w:t>күнделікті өмірдің күйкі тірлігінің астарында не жатқанын анық-</w:t>
        <w:br/>
        <w:t>тау үшін әзінің «жан ашу - сүйіспеншілікпен қарау» принципін</w:t>
        <w:br/>
        <w:t>қолданды. Сол арқылы ең биікигіліктер жүйесіне көтерілу мүмкін-</w:t>
        <w:br/>
        <w:t>дігі ашылады. Біздің ойымызша, Асан Қайғының түпкі мақсаты</w:t>
        <w:br/>
        <w:t>өнердің ішкі Мәніне жақындай түсу, халқымен сұхбаттаса (өз</w:t>
        <w:br/>
        <w:t>жырларымен) отырып, Дүниені танып білуге тырысу.</w:t>
        <w:br/>
        <w:t>Сонымен Асан Қайғы әрбір адамның жанына жақсылықты,</w:t>
        <w:br/>
        <w:t>махаббатты ұялатып қана бұл әлемді кемелдендіруге, дамытуға</w:t>
        <w:br/>
        <w:t>болатындығына бар ынтасымен сенеді. Міне, осымен бірге әзін-</w:t>
        <w:br/>
        <w:t>дік жетілуді -- моральдық құндылықтың нағыз қайнар көзі екенін,</w:t>
        <w:br/>
        <w:t>адамның барлық іс-қимылының қозғаушы күші екенін ескертіп</w:t>
        <w:br/>
        <w:t>отырады. Тек адамгершілікпен жетілу арқылы игіліктерге жетуге</w:t>
        <w:br/>
        <w:t>болады, адамдар арасында келісім орнығады.</w:t>
        <w:br/>
        <w:t>Міне, сондықтан әрбір адам әзін жетілдірумен, кемелденді-</w:t>
        <w:br/>
        <w:t>румен айналысуы керек. Адамның әрбір ісі жоғары игілікке</w:t>
        <w:br/>
        <w:t>сай болуы үшін адамдарға деген жан ашу мен махаббаттан</w:t>
        <w:br/>
        <w:t>басқа мынандай моральдық қасиеттер қажет-ақ: «Әділеттілік,</w:t>
        <w:br/>
        <w:t>парасаттылық, ұстамдылық, ар-ұят, өзін-өзі тежеушілік, ымыра-</w:t>
        <w:br/>
        <w:t>шылдық, сабырлылық т.6. Жағымсыз ұғымдардан ыза, ашу, кек,</w:t>
        <w:br/>
        <w:t>одан келіп шығатын ұрыс, керіс, жалған, өтірік, жанжалдардың</w:t>
        <w:br/>
        <w:t>шығу себебі адамның әлеуметтік әл-ауқатының бұзылуынан», -</w:t>
        <w:br/>
        <w:t>деп Асан Қайғы қорытынды жасаған.</w:t>
        <w:br/>
        <w:t>Мінезі жаман адамға</w:t>
        <w:br/>
        <w:t>Енді қайтіп жуыспа,</w:t>
        <w:br/>
        <w:t>Тәуір көрер кісіңмен</w:t>
        <w:br/>
        <w:t>Жалған айтып, суыспа.</w:t>
        <w:br/>
        <w:t>Өлетұғын тай үшін,</w:t>
        <w:br/>
        <w:t>Көшетұғын сай үшін</w:t>
        <w:br/>
        <w:t>Желке терің құрысып,</w:t>
        <w:br/>
        <w:t>Әркімменен ұрыспа.</w:t>
        <w:br/>
        <w:t>Ашу - дұшпан артынан</w:t>
        <w:br/>
        <w:t>Түсіп кетсең қайтесің</w:t>
        <w:br/>
        <w:t>Түбі терең қуысқа.</w:t>
        <w:br/>
        <w:t>Адам дамуы қандай жағдайда болмасын басқа біреудің есе-</w:t>
        <w:br/>
        <w:t>сінен жүзеге аспауы керек, тек қана адамгершілік бағдарларына.</w:t>
        <w:br/>
        <w:t>1 Қазақ хандығы дәуіріндегі әдебиет. Хрестоматия. Алматы, 1993. 6 6.</w:t>
        <w:br/>
        <w:t>2 Сонда. 10 6.</w:t>
        <w:br/>
        <w:t>108</w:t>
      </w:r>
    </w:p>
    <w:p>
      <w:r>
        <w:t>Осы өлең жолдарында қаншама пәлсапалық терең ойлар</w:t>
        <w:br/>
        <w:t>жатыр! Әрбір сөздің жай ғана айтыла салмай белгілі бір ойды</w:t>
        <w:br/>
        <w:t>тұжырымдайтын керемет құрал екенін, адамның парасатын та-</w:t>
        <w:br/>
        <w:t>“ытатын ғажап күш екеніне Дана атамыз нәгар аударады.</w:t>
        <w:br/>
        <w:t>Асан Қайғының дүниетанымы өз заманына сай айшықтар-</w:t>
        <w:br/>
        <w:t>дан құрылғанымен (әркім өзі өмір сүрген әлеуметтік ортаның</w:t>
        <w:br/>
        <w:t>түлегі және субьектісі емес пе?) ұлыларға тән қасиетпен өз</w:t>
        <w:br/>
        <w:t>халқының болашағын ойлаумен болған. Оп күнделікті күйкі</w:t>
        <w:br/>
        <w:t>тірліктің ұсақ-түйек мәселелерінен биігірек тұрған сом Тұлға.</w:t>
        <w:br/>
        <w:t>Адамзатқа деген ықыласын, Әлемге деген көзқарасын «Адам</w:t>
        <w:br/>
        <w:t>зердесінің ұлылығы» деген тұжырыммен білдіріп отырған еді ұлы</w:t>
        <w:br/>
        <w:t>ғұлама. Ол «Адам» деген ұғымды, оның «Ақылымен», «Зерде-</w:t>
        <w:br/>
        <w:t>сімен», «Парасаттылығымен» байланыстырып қана Мәнге ай-</w:t>
        <w:br/>
        <w:t>налдырған. Жер бетіндегі әділдік пен адалдық, бақыт пен қуа-</w:t>
        <w:br/>
        <w:t>ныштың орнауына негіз болатын құбылыс деп адам ақылын</w:t>
        <w:br/>
        <w:t>атаған. Асан Ата адам ақылының, парасатының күшін тәрбие</w:t>
        <w:br/>
        <w:t>мәселесіне, рухани тазалыққа бағыттап отыру қажеттігін айтып,</w:t>
        <w:br/>
        <w:t>көпшілікті әдепке, тәртіпке шақырған. Асан Қайғының пайымдау-</w:t>
        <w:br/>
        <w:t>ынша, адам өзінің әрбір ісіне есеп беріп отырғаны өте тиімді. Ал</w:t>
        <w:br/>
        <w:t>күйкі тірліктің жалған құндылықтарын қуған жанға тәккәппарлық,</w:t>
        <w:br/>
        <w:t>ғайбатшылық, қызғаншақтық, мақтанқорлық қасиеттер үйір бо-</w:t>
        <w:br/>
        <w:t>лады. Олар адамның өз басына ғана зиян әкеліп қоймай, соны-</w:t>
        <w:br/>
        <w:t>мен қатар өзін қоршаған жақын адамдардың тағдырын бұзады,</w:t>
        <w:br/>
        <w:t>бақытсыздықтар құрылымын жасауы мүмкін. Бақ Пен қыдыр</w:t>
        <w:br/>
        <w:t>әлемге тарау үшін Адам өзін күнде тәубеге шақырып, рухани та-</w:t>
        <w:br/>
        <w:t>залыққа ұмтылуы шарт.</w:t>
        <w:br/>
        <w:t>Арғымаққа міндім деп,</w:t>
        <w:br/>
        <w:t>Артқы топтан адаспа.</w:t>
        <w:br/>
        <w:t>Күніңде өзім болдым деп, й</w:t>
        <w:br/>
        <w:t>Кең пейілге таласпа.</w:t>
        <w:br/>
        <w:t>Артық үшін айтысып,</w:t>
        <w:br/>
        <w:t>Достарыңмен санаспа.</w:t>
        <w:br/>
        <w:t>Ғылымым жұрттан асты деп,</w:t>
        <w:br/>
        <w:t>Кеңессіз сөз бастама.</w:t>
        <w:br/>
        <w:t>Жеңемін деп біреуді</w:t>
        <w:br/>
        <w:t>Өтірік сөзбен қостама!.</w:t>
        <w:br/>
        <w:t>Табиғатты қабылдау, оның барлық сұлулығын жан-тәніңмен</w:t>
        <w:br/>
        <w:t>түсіну, терең мәніне бойлау, оны өмір игілігіне жарату кез келген</w:t>
        <w:br/>
        <w:t>адамның қолынан келе бермейтініне тоқталады. Әрқайсымыз</w:t>
        <w:br/>
        <w:t>үшін, қоршаған ортамыздағы керемет әсемдік әлемін қадірлей</w:t>
        <w:br/>
        <w:t>білу адамдық парыз. Өйтпесе «табиғат жетімсіреп - өз әсемдігін</w:t>
        <w:br/>
        <w:t>жоғалтпай ма?» - деген сауал қояды халайыққа.</w:t>
        <w:br/>
        <w:t>1 Қазақ хандығы дәуіріндегі әдебиет. Хрестоматия. Алматы, 1993. 9 6.</w:t>
        <w:br/>
        <w:t>110 )</w:t>
        <w:br/>
        <w:t>Көлде жүрген қоңыр қаз</w:t>
        <w:br/>
        <w:t>Қыр қадірін не білсін. ”</w:t>
        <w:br/>
        <w:t>Қырда жүрген дуадақ</w:t>
      </w:r>
    </w:p>
    <w:p>
      <w:r>
        <w:t>Су қадірін не білсін!</w:t>
        <w:br/>
        <w:t>Ауылдағы жамандар</w:t>
        <w:br/>
        <w:t>Ел қадірін не білсін!</w:t>
        <w:br/>
        <w:t>Көшіп-қонып көрмеген</w:t>
        <w:br/>
        <w:t>Жер қадірін не білсін!"</w:t>
        <w:br/>
        <w:t>Асан Қайғы шығармашылығының тағы бір ерекше астары</w:t>
        <w:br/>
        <w:t>адам болмысының күрделі құрылымын аша білу, оны адамгер-</w:t>
        <w:br/>
        <w:t>шілік принциптерімен байланыстыра білуінде. Тәни және руха-</w:t>
        <w:br/>
        <w:t>ни әлем түбінде адамгершілік табиғатымен бірігіп, тұтастанған</w:t>
        <w:br/>
        <w:t>дүниеге айналады. Қоршаған орта болса, адам үшін: ол баста</w:t>
        <w:br/>
        <w:t>өмір тәсілі, өмір құрылымы ретінде берілген іспетті. Сондықтан</w:t>
        <w:br/>
        <w:t>Асан Қайғы пікірінше, дүниеде себепсіз, ретсіз орналасқан</w:t>
        <w:br/>
        <w:t>және дамитын ешнәрсе жоқ, барлық іс-әрекет пен өзгерістердің</w:t>
        <w:br/>
        <w:t>негізі Ғаламдық Мәнмен тығыз байланыста. Реалистік, - нақты</w:t>
        <w:br/>
        <w:t>тұрғыдан қарастыру тәсілі -- Асан Қайғы дүниетанымының өзегі,</w:t>
        <w:br/>
        <w:t>сондықтан заттар мен құбылыстардың міндетті түрде бейнесі</w:t>
        <w:br/>
        <w:t>мен кейпі болуы, халықтың дүниені қабылдау дәстүрлеріне</w:t>
        <w:br/>
        <w:t>сай сипатталуы -- бұл ерекшелік далалық философияның бір</w:t>
        <w:br/>
        <w:t>қыры. Әрине, әрбір сөздің көп қатпарлы астары бар екенін де</w:t>
        <w:br/>
        <w:t>есімізден шығармайық. Міне, сондықтан сезімдік қатынастарды</w:t>
        <w:br/>
        <w:t>жүйеге келтіру өнері, рационалдық деңгейге көтеру талпыны-</w:t>
        <w:br/>
        <w:t>сы Асан Қайғы дәуіріндегі ірі жетістіктер қатарына жатады.</w:t>
        <w:br/>
        <w:t>Қазақтың қоғамдық ой-пікірінде әлемді тану, ой тұжырымдау</w:t>
        <w:br/>
        <w:t>саласының ерекше бір бағыты өркендей түсті. Сөйтіп, қазіргі ма-</w:t>
        <w:br/>
        <w:t>ғынадағы ғылыми танымға жатқызбағанмен әлеуметтік таным</w:t>
        <w:br/>
        <w:t>практикасының табалдырығы қалана бастады, іргесі көтерілді</w:t>
        <w:br/>
        <w:t>деуге болады.</w:t>
        <w:br/>
        <w:t>“Міне, осындай қарым-қатынастар белең алған әлеуметтік</w:t>
        <w:br/>
        <w:t>дүниедетікелей қабылдау, сезімталдық, байыптау арқылы әлем-.</w:t>
        <w:br/>
        <w:t>нің болмыстық мәнін ашу дәстүрі терең тамыр жайғандығын</w:t>
        <w:br/>
        <w:t>білдіреді. «Адамның ұлылығы, оның белсенділігі тек қана іс-</w:t>
        <w:br/>
        <w:t>қимылынан ғана байқалып отырмайды, сонымен қатар оп Ға-</w:t>
        <w:br/>
        <w:t>ламды, Әлемді, Болмысты дұрыс түсіне білу, оны байыптау тұр-</w:t>
        <w:br/>
        <w:t>ғысынан байқалады».</w:t>
        <w:br/>
        <w:t>Сөйтіп, адамның ішкі мағынасы оның әлемге деген сан қыр-</w:t>
        <w:br/>
        <w:t>лы қатынасын қамтиды (танымдық, эстетикалық, байыптау және</w:t>
        <w:br/>
        <w:t>т.б. өмір мен өлімге деген адамның шынайы көзқарастары) және</w:t>
        <w:br/>
        <w:t>ол адамның тұтастығын танытады.</w:t>
        <w:br/>
        <w:t>"Қазақ хандығы дәуіріндегі әдебиет. Хрестоматия. Алматы, 1993. 9 6.</w:t>
        <w:br/>
        <w:t>Қараңыз: Иванов В.П. Человеческая деятельность -- познание - искус-</w:t>
        <w:br/>
        <w:t>ство. Киев, 1977. С. 57.</w:t>
        <w:br/>
        <w:t>11</w:t>
        <w:br/>
        <w:t>2 игілік, ізгілік принциптеріне сүйене отырып, шындыққа айналуы</w:t>
        <w:br/>
        <w:t>тиіс. Осы адамгершілік пен ізгілік бағдарлары адамдар үшін ба-</w:t>
        <w:br/>
        <w:t>қытқа жетер, бейбітшілікті нығайтар мақсаттағы негізгі принциптер-</w:t>
        <w:br/>
        <w:t>ге айналған жағғайда ғана қоғам нағыз өркениетті жолға бет .Зұра</w:t>
        <w:br/>
        <w:t>бастағанына сенуге болады. Ойшылды өмір бойы қинаған негізгі</w:t>
        <w:br/>
        <w:t>мәселе-- халықтың бірлігін нығайту болды. Міне, сол бірлікке үнемі</w:t>
        <w:br/>
        <w:t>шақырумен болды. Әрбір отбасындағы бірліктің қажеттілігі сияқты,</w:t>
        <w:br/>
        <w:t>әлеуметтік дүниеде, әсіресе, бір халықтың ішінде бірлік бар жерде</w:t>
        <w:br/>
        <w:t>тірлік бар екеніне меңзеп отырған. ХУ ғасырға тән ыдыраушылық</w:t>
        <w:br/>
        <w:t>кезеңінде қазақ халқының ынтымақта болуы -- өмір қажеттілігі бо-</w:t>
        <w:br/>
        <w:t>латын. Әрине, енді ғана есін жинап біртұтас халық екенін сезіне</w:t>
        <w:br/>
        <w:t>бастаған әлеуметтік-этникалық қауымдастық үшін бұл күрделі де,</w:t>
        <w:br/>
        <w:t>тарихи тұрғыдан алғанда оңай іс-қимыл емес еді.</w:t>
      </w:r>
    </w:p>
    <w:p>
      <w:r>
        <w:t>«Есеніңде - тіріңде,</w:t>
        <w:br/>
        <w:t>Бір болыңыз бәріңіз».</w:t>
        <w:br/>
        <w:t>Қазақстандағы бірлік пен тірлік осы айтылған ойларға, ке-</w:t>
        <w:br/>
        <w:t>меңгер аталарымыз сөздерімен байланысып жатқан жоқ па?!</w:t>
        <w:br/>
        <w:t>Жоғарыда атап өткеніміздей, Асан Қайғы Жәнібек ханның кеңес-</w:t>
        <w:br/>
        <w:t>шісі болған, өмірдегі көп мәселелердің шешімін табуға көмек</w:t>
        <w:br/>
        <w:t>көрсетіп, даналық тұрғысынан саралап отырған. Бұл жерде Жәні-</w:t>
        <w:br/>
        <w:t>бек ханның Асан Қайғы сияқты ақылдың кенін құрметтеп, әрбір</w:t>
        <w:br/>
        <w:t>сөзін тыңдауға тырысқан әрекеттерін де бағалауымыз керек. Асан</w:t>
        <w:br/>
        <w:t>Қайғының сөз қадірін білгенін, оны қолдануды өнер деңгейіне дей-</w:t>
        <w:br/>
        <w:t>ін көтергенін де айта кеткеніміз жөн. Асан Қайғының дүниетаны-</w:t>
        <w:br/>
        <w:t>мы өз заманының ғана емес, келер ұрпақтың да зердесіне үлгі</w:t>
        <w:br/>
        <w:t>бо-ларлықтай айшықтарға толы болатын. Соны байқаған хандар</w:t>
        <w:br/>
        <w:t>мен билер әулеті оған тиісті құрметін де білдіріп отырған. Әрине,</w:t>
        <w:br/>
        <w:t>Асан Қайғы хан сарайы маңында жүрген ақылгөй қарт рөлімен</w:t>
        <w:br/>
        <w:t>ғана шектеліп қалмайды. Өзінің халқының кең байтақ даласын</w:t>
        <w:br/>
        <w:t>жан-дүниесімен игеруге асықты, оны халқына сөзбен жеткізуге</w:t>
        <w:br/>
        <w:t>тырысып бақты. Еркіндік пен әсемдікті пір тұтқан қазақ халқы</w:t>
        <w:br/>
        <w:t>үшін Асан Қайғының айтып кеткен әрбір сөзінің құндылығы бар.</w:t>
        <w:br/>
        <w:t>Жоғарыда айтқандай әсіресе, Асанның Ой мен Сөз қадірін дөп</w:t>
        <w:br/>
        <w:t>басып, дәл айта білгендігіне мына бір жолдары куә болады:</w:t>
        <w:br/>
        <w:t>«Таза мінсіз асыл тас</w:t>
        <w:br/>
        <w:t>Су түбінде жатады,</w:t>
        <w:br/>
        <w:t>Таза мінсіз асыл сөз</w:t>
        <w:br/>
        <w:t>Ой түбінде жатады.</w:t>
        <w:br/>
        <w:t>Су түбінде жатқан тас</w:t>
        <w:br/>
        <w:t>Жел толқытса шығады,</w:t>
        <w:br/>
        <w:t>Ой түбінде жатқан сөз</w:t>
        <w:br/>
        <w:t>Шер толқытса шығады».</w:t>
        <w:br/>
        <w:t>1 Қазақ хандығы дәуіріндегі әдебиет. Хрестоматия. Алматы, 1993.</w:t>
        <w:br/>
        <w:t>3 Сонда, 6 6.</w:t>
        <w:br/>
        <w:t>109</w:t>
        <w:br/>
        <w:t>қазақ халқының ғасырлар бойы қалыптасқан дәстүрлік, әдет-</w:t>
        <w:br/>
        <w:t>ғұрыптық және дүниетанымдық айшықтарының қайнар көздері</w:t>
        <w:br/>
        <w:t>асы Асан Қайғы сияқты ірі саңлақтардың шығармашылығымен,</w:t>
        <w:br/>
        <w:t>4с-қимылдарымен тығыз байланысты және,золардан нәр алып</w:t>
        <w:br/>
        <w:t>сусындайды. Міне сондықтан үнемі Асан Қайғыға оралып оты-</w:t>
        <w:br/>
        <w:t>руымыз біздің ұрпақтың парызы, әлеуметтік-гуманитарлық са-</w:t>
        <w:br/>
        <w:t>ла үшін ғылыми қажеттілік. Өткен тарихпен сабақтастықтың жо-</w:t>
        <w:br/>
        <w:t>ғапмаған жағдайында ғана этникалық әлемде біртұтас рухани</w:t>
        <w:br/>
        <w:t>дүние қалыптасады.</w:t>
        <w:br/>
        <w:t>Асан Қайғымен бірге Орта ғасырлық талай тарландарды</w:t>
        <w:br/>
        <w:t>әдебиет тұрғысынан зерттеген М.Мағауиннің еңбегі зор. Әрбір ірі</w:t>
        <w:br/>
        <w:t>Тұлғаның тарих сахнасында кездейсоқ пайда болмайтынын (кезін-</w:t>
        <w:br/>
        <w:t>де Ф.Энгельс айтып кеткендей), әрбір дәуір ерекше Тұлғаны қажет</w:t>
        <w:br/>
        <w:t>ететінін, соңдықтан олар (Т! ұлғалар) дүниеге келетініне меңзейді.</w:t>
        <w:br/>
        <w:t>«Өз заманының ой-санасына әсер еткен биікте, асқарда тұрған</w:t>
        <w:br/>
        <w:t>жандар жайындағы жартыпай шын, жартылай лақапқа құрылған</w:t>
        <w:br/>
        <w:t>әңгімелер өз кейіпкерлерінің тірі кезіңде-ақ бой көрсете бастады.</w:t>
      </w:r>
    </w:p>
    <w:p>
      <w:r>
        <w:t>Мұндай әңгімелер уақыт өткен сайын түрленіп, бара-бара аңызға</w:t>
        <w:br/>
        <w:t>айналып кетпек. Тиянағы -- тарихи адам неғұрлым соқталы тұлға</w:t>
        <w:br/>
        <w:t>болса, аңыздар да соғұрлым көп, әрі мазмұнды болуға тиіс»!.</w:t>
        <w:br/>
        <w:t>Аңыздардың қалыптасу жолы әртүрлі факторлармен бай-</w:t>
        <w:br/>
        <w:t>ланысты. Солардың ішінен Асан Қайғыға байланысты екі құбы-</w:t>
        <w:br/>
        <w:t>лыстың ерекше орны бар деуге болады. Алдымен өзініңжеріенді-</w:t>
        <w:br/>
        <w:t>енді айқындалып, басы бірігіп, ел болмақшы болған халық -- кең</w:t>
        <w:br/>
        <w:t>байтақ әлемді алып жатқан аумағын географиялық тұрғысынан</w:t>
        <w:br/>
        <w:t>тануға тиіс еді. Екіншіден, ежелден ауыз әдебиетіне жақын ха-</w:t>
        <w:br/>
        <w:t>лыққа Желмая мінген Асан Қайғының жырлары діліне, көркемдік</w:t>
        <w:br/>
        <w:t>санасыңа сай келіп отырды, сондықтан әрі қарай жалғастырып,</w:t>
        <w:br/>
        <w:t>толықтырумен болды. Міне, сөйтіп рухани өмірдегі екі миссияны</w:t>
        <w:br/>
        <w:t>қатар атқарған Асан Ата туралы аңыздар -- халық мәдениетінің</w:t>
        <w:br/>
        <w:t>інжу-маржандарының қатарында, мәңгі ұмытылмайтын мұра.</w:t>
        <w:br/>
        <w:t>Асан Атаның негізгі арманы --адамның өмірін жақсарту, оның</w:t>
        <w:br/>
        <w:t>табиғаттың бір мүшесі бола отырып, басқалардан айырмасы</w:t>
        <w:br/>
        <w:t>ақылы мен парасаты барлығы және өмірді сол қасиеттер арқылы</w:t>
        <w:br/>
        <w:t>ұйымдастыру қажет екенін ескеріп отырды. Міне, сондықтан</w:t>
        <w:br/>
        <w:t>қоғамдағы әлеуметтік және басқа да өзгерістердің нәтижелі 60-</w:t>
        <w:br/>
        <w:t>луы негізінен жеке адам мен жалпы әлеуметтік дүниенің руха-</w:t>
        <w:br/>
        <w:t>ни жаңғыруымен, тазаруымен тікелей байланысты. Біздің ойы-</w:t>
        <w:br/>
        <w:t>мызша, дала ақылманының әркімге айтар өсиет сөзі халық</w:t>
        <w:br/>
        <w:t>даналығының інжу-маржандарына жетелейді, кімге болса да</w:t>
        <w:br/>
        <w:t>халық этикасының іргелі мәселелерімен танысу қажет екендігіне</w:t>
        <w:br/>
        <w:t>меңзейді. Оның шығармашылығы адамгершілік пен гуманистік-</w:t>
        <w:br/>
        <w:t>1 Мағауин М. Ғасырлар бедері; Әдебиет зерттеулері. Алматы; Жазушы,</w:t>
        <w:br/>
        <w:t>1991, 22 6.</w:t>
        <w:br/>
        <w:t>104</w:t>
        <w:br/>
        <w:t>тереңдеп түсінген адамға әрбір сөздің астарында тұнып жатқан</w:t>
        <w:br/>
        <w:t>ойлар бар, адамды жаңа белестерге жетелейтін логикалық</w:t>
        <w:br/>
        <w:t>қисындар жатыр. Әрбір ұғымға логикалық-философиялық анық-</w:t>
        <w:br/>
        <w:t>тамалар берілмегенімен, оларды кэркемдеп образ түрінде жеткізе</w:t>
        <w:br/>
        <w:t>білуге, әрбір құбылыстың мәнін шынайылықпен аша білуге деген</w:t>
        <w:br/>
        <w:t>таппыныс - далалық ойлаудың жаңа көккиегімен таныстырып</w:t>
        <w:br/>
        <w:t>отырған жоқ па?!</w:t>
        <w:br/>
        <w:t>Жырау шығармасын ыңбасы менаяғы тұжырымдалған жүйе-</w:t>
        <w:br/>
        <w:t>ленген, логикалық сатылардан тұратын ғылыми жұмыс ретінде</w:t>
        <w:br/>
        <w:t>баға берілетін дүние болмаса да, халықтың ішкі дүниесін аша</w:t>
        <w:br/>
        <w:t>түсетін, ойшылдың (өз заманына сай) Әлемге, Адамға, Өмірге,</w:t>
        <w:br/>
        <w:t>Халық тағдырына және Өзіне деген толғаныстары болып табы-</w:t>
        <w:br/>
        <w:t>лады. Міне, олардың еңбектерінің құндылығы да осында. Өйткені</w:t>
        <w:br/>
        <w:t>ХХ ғасыр тұғырнасының көзқарасы басқа.</w:t>
        <w:br/>
        <w:t>Сонымен, дала ойшылдарының философиялық көзқарас-</w:t>
        <w:br/>
        <w:t>тары жүйеленбеуінің негізі бар, өйткені олар ақын-философтар.</w:t>
        <w:br/>
        <w:t>Ап кез келген халықтың өмірді бейнелеу ерекшелігі мен пайым-</w:t>
        <w:br/>
        <w:t>дау формалары бар. Қазақтың бұл тұрғыдағы өзіңдік пішіні по-</w:t>
        <w:br/>
        <w:t>эзия арқылы сараланған. Поэзияның қазақ үшін артықшылығы</w:t>
        <w:br/>
        <w:t>әрбір құбылысты нақты да, көркем образдарды өрнектеумен</w:t>
        <w:br/>
        <w:t>байланысты болды. Ал, әлемді танудың басқа іргелі формала-</w:t>
        <w:br/>
        <w:t>ры (философия, ғылым) қазақ даласында кең қанат жайып кете</w:t>
        <w:br/>
        <w:t>алмағандығы да бір жағынан себеп болуы мүмкін. Ал қара-</w:t>
        <w:br/>
        <w:t>пайым тіршіліктің қарапайым болмысы поэтикалық өрнектің көр-</w:t>
        <w:br/>
        <w:t>кем тіпімен бейнеленіп отырылды- Гегель айтқандай, үкі болса</w:t>
        <w:br/>
        <w:t>«қараңғы түсіп, іңір үйірілгенде ғана ұша бастайды» - дегендей,</w:t>
        <w:br/>
        <w:t>философия тарих сахнасындағы құбылыстарға бірнеше уақыт-</w:t>
      </w:r>
    </w:p>
    <w:p>
      <w:r>
        <w:t>тық кезең өткен соң ғана нақты тұжырымдарын бере алады,</w:t>
        <w:br/>
        <w:t>тиісті тұрғыда саралай алады. Ал далалық өмірдің болмысы он-</w:t>
        <w:br/>
        <w:t>дай жайбарақаттылықты көтермейді, ылғи қозғалыста болатын</w:t>
        <w:br/>
        <w:t>көшпелі өмірге сай қоғамдық таным қажет болатын. Міне, сол</w:t>
        <w:br/>
        <w:t>форма - ақын-жыраулар іс-әрекеті болып табылады. .</w:t>
        <w:br/>
        <w:t>Даланың ақыны жай ғана ақын емес. Поэзия жай ғана Поз-</w:t>
        <w:br/>
        <w:t>зия емес. Олар домбыраның күмбірлеген үніне сүйене отырып,</w:t>
        <w:br/>
        <w:t>Батыстағы философтардан бірде-бір кем емес философиялық</w:t>
        <w:br/>
        <w:t>ой-дестелерін өлең-жыр жолдарымен өрнектей білді. Ал олардың</w:t>
        <w:br/>
        <w:t>тілі жалпы бұқара халық үшін түсініктірек еді. Соңдықтан аты өз</w:t>
        <w:br/>
        <w:t>заманында әйгілірек болған жыр сүлейлерін халық шеберлік</w:t>
        <w:br/>
        <w:t>деңгейлеріне сай құрметтей білген. Дипломатия, тарих, филосо-</w:t>
        <w:br/>
        <w:t>- фия, мораль, теология - міне, жырау мен ақындардың өз мойын-</w:t>
        <w:br/>
        <w:t>дарына алған тізімі толық емес міндеттері мен мақсаттары.</w:t>
        <w:br/>
        <w:t>Қорқыт, Баласағұн, Иасауи сияқты үш ұлы ойшылдың ДӘс-</w:t>
        <w:br/>
        <w:t>түрін жалғастырушы ретінде Асан Қайғы қазақ жеріндегі сан са-</w:t>
        <w:br/>
        <w:t>лалы мәсепелерді поэзия арқылы жырлаушы рөлін атқарады. Оп</w:t>
        <w:br/>
        <w:t>106</w:t>
        <w:br/>
        <w:t>мемлекетінде тыныштық (амандық) болды»!, - деп Қадырғали</w:t>
        <w:br/>
        <w:t>Жапайыри Ораз-Мұхаммед хан дәуіріндегі діни, саяси-әлеуметтік</w:t>
        <w:br/>
        <w:t>жағдайдың жалпы сипаттамасын береді. Яғни Қадырғали би хан-</w:t>
        <w:br/>
        <w:t>ның уәзірі ретінде қоғамда әлеуметтік тұрақтылықтың екі,негізі</w:t>
        <w:br/>
        <w:t>болатындығын меңзеген. Біріншісіне рухани дүниенің негізінен бір</w:t>
        <w:br/>
        <w:t>бағытта ербуі немесе имандылық жолы жатса, яғни сол саладағы</w:t>
        <w:br/>
        <w:t>халық бірлігі деп ұғынса, екіншісіне мемлекеттегі ішкі тәртіптің</w:t>
        <w:br/>
        <w:t>белгілі бір заң түріндегі, немесе этикалык және этникалық дәстүр</w:t>
        <w:br/>
        <w:t>түріндегі нақты қалыптарға бағынуы танылады.</w:t>
        <w:br/>
        <w:t>Бұл сол тарихи кезендегі ең тиімді саяси жүйе моральды</w:t>
        <w:br/>
        <w:t>мағынадағы қоғамды тұрақтандырушы және алға дамуға іргетас</w:t>
        <w:br/>
        <w:t>болатын айшықтар еді. Өйткені ортағасырлық коғамдық құрылым</w:t>
        <w:br/>
        <w:t>ыдырап, бөлектеніп, бөлшектеніп кетуге бейім болатын. Міне,</w:t>
        <w:br/>
        <w:t>осындай жағдайда елді біріктіруші, топтастырушы фактор ретінде</w:t>
        <w:br/>
        <w:t>хандық жүйенің саяси-әлеуметтік институт ретінде үлкен қызмет</w:t>
        <w:br/>
        <w:t>атқарғаны белгілі. Қадырғали Жалайыр түркі тайпаларын «алаш</w:t>
        <w:br/>
        <w:t>мыңы» деген ұғым арқылы біріктіре қарастырады. Сонымен қатар</w:t>
        <w:br/>
        <w:t>Борис Годунов патшаның ықпалында болғандықтан бұл одақтың</w:t>
        <w:br/>
        <w:t>да тиімді тұстарын алаш хандығы үшін пайдаланғанды жөн деп</w:t>
        <w:br/>
        <w:t>санайды. Осыдан ұлы ойшылдың жәйғанахан сарайындағы уәзір</w:t>
        <w:br/>
        <w:t>емес, саяси парасаттылығы жетілген мәмілегер, даналығы мол</w:t>
        <w:br/>
        <w:t>ғұлама екендігін байқаймыз. Қадырғали Жалайыр өз еңбегінде</w:t>
        <w:br/>
        <w:t>Алаш жеріндегі негізгі осал тұс - хандықтар мен сұлтандықтарға</w:t>
        <w:br/>
        <w:t>бөліну, ыдырампаздыққа бейімділік екендігін көрсеткендей. Шы-</w:t>
        <w:br/>
        <w:t>нымен де, мықты тәртіп пен рухани келісім мен бірлік. болмаған</w:t>
        <w:br/>
        <w:t>жерде елде де, жерде де, береке болмайтыны белгілі. Ал, дала</w:t>
        <w:br/>
        <w:t>даналары, ғұламалары осы жағдайды терең түсініп әр кезде</w:t>
        <w:br/>
        <w:t>адамдар арасындағы біріктіруші тетіктерді дамытудың, халықтың,</w:t>
        <w:br/>
        <w:t>мемлекетті бөлшектейтін, адамдарды бір-бірінен алшақтайтын</w:t>
        <w:br/>
        <w:t>нәрселермен күресудің қажеттігін айтумен болған.</w:t>
        <w:br/>
        <w:t>Ал, еңді қазақтың ежелгі тайпаларының арасынан шыққан</w:t>
        <w:br/>
        <w:t>Қадырғали Жалайыр ХМІ-ХУИ ғасырлардағы тарих сахнасын-</w:t>
        <w:br/>
        <w:t>да көрініс берген рухани-мәдени, дүниетанымдық құндылықтар</w:t>
        <w:br/>
        <w:t>жүйесін келер ұрпаққа нақты түрде бере білген. Бұл тарихи</w:t>
        <w:br/>
        <w:t>тұлғаның ерекшелігі де осында. Ол өзінің еңбегінің ұрпақтар</w:t>
        <w:br/>
        <w:t>үшін қажет дүние болатындығын анық біледі. Сондықтан тарихи</w:t>
      </w:r>
    </w:p>
    <w:p>
      <w:r>
        <w:t>деректерді, тұлғаларды, оқиғаларды барынша дәлдікпен сурет-</w:t>
        <w:br/>
        <w:t>теуге тырысады. Қазіргі кезеңде дамып отырған саясаттану сала-</w:t>
        <w:br/>
        <w:t>сына да, саясат философиясына да құндылығы бар идеялар мен</w:t>
        <w:br/>
        <w:t>тұжырымдар еңбекте кеңінен кептіріпген. Оны Ш. Уәлиханов пен</w:t>
        <w:br/>
        <w:t>орыстың ХІХ ғасырдағы зерттеушісі И. Н. Березин және қазірі</w:t>
        <w:br/>
        <w:t>кезеңде жан-жақты зерттеуге бет бұрған ғалымдар атап өтеді.</w:t>
        <w:br/>
        <w:t>“Қадырғали Жалайыр. Шежірелер жинағы. Апматы, 1997. 125 6.</w:t>
        <w:br/>
        <w:t>2 Валиханов Ч.Ч. Родословная древнеказахских ханов Ии султанов.</w:t>
        <w:br/>
        <w:t>122</w:t>
        <w:br/>
        <w:t>шықтап отырған, қоғамдық өмірдегі шешімін табуға тиісті мәсе-</w:t>
        <w:br/>
        <w:t>лелерді назарынан тыс қалдырмаған. Халық сол үшін де оны</w:t>
        <w:br/>
        <w:t>ұнатқан және көпшілік алдында үлкен беделге ие болып, өзін кең</w:t>
        <w:br/>
        <w:t>даланың нағыз Асан Атасы ретінде көрсеткен.”</w:t>
        <w:br/>
        <w:t>Кез келген қоғамға талдау жасай отырып, оның идеология-</w:t>
        <w:br/>
        <w:t>сымен тығыз байланысты екенін, сол арқылы басқарылып, сол</w:t>
        <w:br/>
        <w:t>арқылы әмір сүре алатынын байқаймыз. Сондықтан тарих сахна-</w:t>
        <w:br/>
        <w:t>сының көптеген кезеңдері (өткенде де, болашақта да) саяси</w:t>
        <w:br/>
        <w:t>мәселелерсіз дамуы мүмкін емес. Сондықтан қоғам әруақытта</w:t>
        <w:br/>
        <w:t>алыптарды (ғылымның, білімнің, өнердің, саясаттың), тұлғаларды</w:t>
        <w:br/>
        <w:t>қажет етеді, міне сондықтан «Қайырымды қаласын» (әл-Фараби),</w:t>
        <w:br/>
        <w:t>«Күн қаласын» (Кампанелла), «Жер ұйықты» (Асан Қайғы) және т.б.</w:t>
        <w:br/>
        <w:t>іздеген ғұламалар дүниеге келеді. Осы қозғалысқа сәйкесқоғамда</w:t>
        <w:br/>
        <w:t>қозғалыстар мен дамулар, жаңғырулар мен жаңа мағыналар пай-</w:t>
        <w:br/>
        <w:t>да болады, әлсін-әлсін құндылықтар жаңа қырларымен пайым-</w:t>
        <w:br/>
        <w:t>далып отырады. Осындай сапалы өзгерістер, іргелі тұжырымдар</w:t>
        <w:br/>
        <w:t>бұқара халық үшін құндылықтық бағдар, жол сілтер алау сияқты</w:t>
        <w:br/>
        <w:t>рәлдерді атқарады.</w:t>
        <w:br/>
        <w:t>Асан Қайғының өмір бойы іздегені -- адамдардың өміріне ең</w:t>
        <w:br/>
        <w:t>қолайлы мекен екені белгілі. Ол бұл жерде адамдар тең құқықты</w:t>
        <w:br/>
        <w:t>және бәрі де бақытты болуға тиіс, яғни Асан Қайғы әлеуметтік-</w:t>
        <w:br/>
        <w:t>утопиялық идеяны көтере отырып, өзінен кейінгі қазақтың қоғам-</w:t>
        <w:br/>
        <w:t>дық ой-пікірінің, жаңа мұраттардың қалыптасуына үлкен ықпал</w:t>
        <w:br/>
        <w:t>етті. Бұл жерде: «Қоғамдық ойлар тарихындағы утопиялық идея-</w:t>
        <w:br/>
        <w:t>лар қоғамның прогресивті дамуы туралы теориялардың алдын-</w:t>
        <w:br/>
        <w:t>дакелетін дүниелер екенін сенімді түрде айтуға болады», -- деп</w:t>
        <w:br/>
        <w:t>көрсетті Г.П.Францев, оның бұл ұстанымын ойымызға дәйек</w:t>
        <w:br/>
        <w:t>еткеніміз орынды. )</w:t>
        <w:br/>
        <w:t>Асан Қайғы шығармаларының рухына сәйкестендіріп, Үмбе-</w:t>
        <w:br/>
        <w:t>тей Тілеуұлы, Бұқар жырау, Дулат және басқалар идеялары</w:t>
        <w:br/>
        <w:t>ХІХ ғасырдың соңында өмір сүрген Абайға дейін жеткен дәстүр</w:t>
        <w:br/>
        <w:t>қалыптасты. Әлеуметтікутопия сонау орта ғасырларда халықтың</w:t>
        <w:br/>
        <w:t>арман-қиялынан пайда болып, кешеғанавөзініңтіршілігін тоқтатқан</w:t>
        <w:br/>
        <w:t>социализм заманына дейін жетті. Өз заманының ақыны, жырауы</w:t>
        <w:br/>
        <w:t>ретінде Жамбыл Жабаевтың шығармашылығында да көріністер</w:t>
        <w:br/>
        <w:t>берді. Әрине, идеологияның поэзияға тиген әсерін «керемет қо-</w:t>
        <w:br/>
        <w:t>ғам» айшықтарынан байқаймыз. Соның бір дәлелі ретінде мы-</w:t>
        <w:br/>
        <w:t>нандай өлең жолдарын келтіруге болады:</w:t>
        <w:br/>
        <w:t>Заманнан Заман -- еш заман,</w:t>
        <w:br/>
        <w:t>Қоп сұғып бетін ашпаған,</w:t>
        <w:br/>
        <w:t>Өмірдің шың белесі</w:t>
        <w:br/>
        <w:t>Асан Қайғы, Жиренше</w:t>
        <w:br/>
        <w:t>аұранцев Г.П. Исторические пути социальной мысли. Москва, 1996.</w:t>
      </w:r>
    </w:p>
    <w:p>
      <w:r>
        <w:t>115</w:t>
        <w:br/>
        <w:t>ез шығармашылығында этикалық мәселелерді талқылауда фило-</w:t>
        <w:br/>
        <w:t>соф, этнограф, тарихшы келбетінде көрініс беріп, өмірді барынша</w:t>
        <w:br/>
        <w:t>шеберлікпен түсіндіруші ғұламаға айналды. Әрине, Асан Қайғы</w:t>
        <w:br/>
        <w:t>өз көзқарастарын гносеология, “чтология, социология мәселеле-</w:t>
        <w:br/>
        <w:t>ріне жіктемейді, оның саяси және құқықтық идеялары бір-бірімен</w:t>
        <w:br/>
        <w:t>астасып, өзара байланысып жатады және олар біртұтас дүние</w:t>
        <w:br/>
        <w:t>ретінде сомдалады, бір ортақ ойды жеткізеді.</w:t>
        <w:br/>
        <w:t>Асан Қайғы дүниетанымы мен этикалық-философиялық көз-</w:t>
        <w:br/>
        <w:t>қарастарының өзегін адам мәселесі құрайды. Адамның адам-</w:t>
        <w:br/>
        <w:t>гершілігі, оның сезім әлемі, мұраттары, жалпы үйлесімділікке</w:t>
        <w:br/>
        <w:t>жетелейтін жолдары, жамандықтан аулақ болуға деген талпы-</w:t>
        <w:br/>
        <w:t>ныстары көркем образдардың мәнін құрайды. Асан Қайғының</w:t>
        <w:br/>
        <w:t>пікірінше, тек жақсылықтар мен қуаныштардың салтанатынан құ-</w:t>
        <w:br/>
        <w:t>ралмаған, яғни тарихтың кейбір кезеңдерінде жамандықтардан</w:t>
        <w:br/>
        <w:t>құрылған үрдістер басымдық танытады. Ап бұл процестердің</w:t>
        <w:br/>
        <w:t>осындай бағыт-бағдарлармен дамуына іргетас болатын негіз</w:t>
        <w:br/>
        <w:t>- адамдар арасындағы этикалық қажеттіліктің, қатынас-дағды-</w:t>
        <w:br/>
        <w:t>пардың өзара сыйластық тұрғысынан алғандағы күйзелістерге,</w:t>
        <w:br/>
        <w:t>қиыншылықтарға ұшырауы. Әлеуметтік дүниеде тиімді шешімін</w:t>
        <w:br/>
        <w:t>таба алмаған мәселелерді Асан Қайғы адамның жетілуімен</w:t>
        <w:br/>
        <w:t>байланыстыру қажеттілігіне меңзеп отырады. Әрине, адамның</w:t>
        <w:br/>
        <w:t>әлеуметтік ортадағы орны және оның табиғатпен арадағы қарым-</w:t>
        <w:br/>
        <w:t>қатынасын үйлесімдендіру мәселесі қоғамдық сананың жаңа бір</w:t>
        <w:br/>
        <w:t>деңгейге көтерілуіне ықпал етті, ежелгі дисгармониялық, ділдік</w:t>
        <w:br/>
        <w:t>астарларды вербальді (сөз арқылы) түрде жеткізе білген.</w:t>
        <w:br/>
        <w:t>Асан Қайғы моралінің іргетасы «жан ашу», «махаббат» деген</w:t>
        <w:br/>
        <w:t>ұғымдардан қаланған. Ұлы ойшыл бұл екі құбылысты бір-біріне</w:t>
        <w:br/>
        <w:t>тең келетін пара-пар мағынасы бар ұғымдар деп қарастырады.</w:t>
        <w:br/>
        <w:t>Бұл екі нәрсе бір-біріне жақын сезімдер және олар адамдар</w:t>
        <w:br/>
        <w:t>үшін ғана құндылығы бар обьектілер емес, сонымен қатар жер</w:t>
        <w:br/>
        <w:t>бетіңдегі тіршілік иелерінің бәрі үшін құндылығын жоғалтпайды.</w:t>
        <w:br/>
        <w:t>Міне, сондықтан өмірдің әртүрлі, әр қырлы көріністерін қолдай</w:t>
        <w:br/>
        <w:t>түссек, оларды ең жоғары дамыған үйлесімділікке дейін көтерсек</w:t>
        <w:br/>
        <w:t>- жақсылық атаулы одан сайын молая түсеріне күмән жоқ, ал</w:t>
        <w:br/>
        <w:t>әлеуметтік дүние одан сайын жаңғырары хақ. Тамырын жаңа жая</w:t>
        <w:br/>
        <w:t>бастаған тіршілік салаларын шектеп отырсақ, еркіндікті тұсаулап,</w:t>
        <w:br/>
        <w:t>адамды қыспақта ұстасақ, жамандық атаулыға жол ашылады. Ал</w:t>
        <w:br/>
        <w:t>әмір өзінің заңдылығын толық аша түсу үшін сол тіршілікті жа-</w:t>
        <w:br/>
        <w:t>саушы, өзгертуші, дамытушы субьектілердің мүмкіндігін кеңіте</w:t>
        <w:br/>
        <w:t>түсу керек. Біздің. ойымызша, Асан Қайғының тіршілік атаулының</w:t>
        <w:br/>
        <w:t>бәріне деген көзқарасы негізінен гуманистік принциптерге арқа</w:t>
        <w:br/>
        <w:t>сүйеген. Әлемнің әрбір мүшесін қорғап, мәпелеп отыру адамның</w:t>
        <w:br/>
        <w:t>азаматтық міндеті. Міне, осы қатынастардан адамдардың бір-</w:t>
        <w:br/>
        <w:t>біріне деген қарым-қатынастарының негізгі қағидалары туындай-</w:t>
        <w:br/>
        <w:t>107</w:t>
        <w:br/>
        <w:t>мыры туралы айтып өткендей. Мәселен, шежірелерді баяндай</w:t>
        <w:br/>
        <w:t>келіп, «Шыңғыс хан доңыз жылы туды, түрікше күн есебінде</w:t>
        <w:br/>
        <w:t>жетпіс екі жыл өмір кешті. Және тағы ай есебінен жетпіс бес жыл</w:t>
        <w:br/>
        <w:t>өмір кешті. Ай есе-бінен әрі от!:3 жылда бір жыл тафаут (қосылады)</w:t>
        <w:br/>
        <w:t>өтеді. Барша моғол түрік есебімен есеп қылады», - деп көрсеткен</w:t>
        <w:br/>
        <w:t>Қадырғали би.</w:t>
      </w:r>
    </w:p>
    <w:p>
      <w:r>
        <w:t>Бұл жерде қазақ жерінің мәдениеттер тоғысында тұрғандық-</w:t>
        <w:br/>
        <w:t>тан әртүрлі дүниетанымдық айшықтардан сусындағанын бай-</w:t>
        <w:br/>
        <w:t>қаймыз. Тіптен, қазіргі кезеңге дейін ай есебі мен күн есебі ха-</w:t>
        <w:br/>
        <w:t>лық санасында қатар сақталып келе жатқанын, күнделікті тірші-</w:t>
        <w:br/>
        <w:t>пігнде бұқара халық үлкен маңыздылық беретінін де жасыруға</w:t>
        <w:br/>
        <w:t>болмайды. Ғасырлар сынағынан өткен халық даналығы әр уа-</w:t>
        <w:br/>
        <w:t>қытта өмірді үйлесімдендіруге қызмет ететініне шүбә келтіруге</w:t>
        <w:br/>
        <w:t>де болмайды. Осы орайда қазақ философиясына, дүниетаны-</w:t>
        <w:br/>
        <w:t>мына сипаттама берген кейбір зерттеуші-ғалымдардың позици-</w:t>
        <w:br/>
        <w:t>ясына сүйінсек «ХУ--ХІХ ғасырлардағы қазақ жыраулары мен</w:t>
        <w:br/>
        <w:t>ақындарының, билері мен шешендерінің, ағартушылары мен</w:t>
        <w:br/>
        <w:t>ойшылдарының бай рухани мұрасында данапық та, терең түсінік</w:t>
        <w:br/>
        <w:t>те бар»?. Әрине, Батысеуропалық үлгідегі ғылым да, философия</w:t>
        <w:br/>
        <w:t>да қазақ даласында көрініс таппағанмен, оның өзіндік өмір сал-</w:t>
        <w:br/>
        <w:t>тына, өркениеттік ерекшеліктеріне сай келетін бейнелер түрінде</w:t>
        <w:br/>
        <w:t>дамығанын айта аламыз.</w:t>
        <w:br/>
        <w:t>Әлемдік мәдениетте патшаларға, хандарға ақылгөй-кеңесші</w:t>
        <w:br/>
        <w:t>қызметін атқарған Аристотель, Асан қайғы, Бұқар жырау сияқты</w:t>
        <w:br/>
        <w:t>тұлғалардың қатарын Қадырғали би Жалайыр де толықтыра</w:t>
        <w:br/>
        <w:t>түседі. Оның дүниетанымының өзегін халыққа, елге, тарихқа үл-</w:t>
        <w:br/>
        <w:t>кен құрметпен қараушылық құрайды. Ол өз құндылықтар жүйе-</w:t>
        <w:br/>
        <w:t>сінің негізіне ынтымақтастықты қабылдаған. Міне, осының өзінен</w:t>
        <w:br/>
        <w:t>ойшылдың көзқарасындағы басымдық танытатын іргетас, прин-</w:t>
        <w:br/>
        <w:t>цип гуманистік бағдар екенін байқаймыз.</w:t>
        <w:br/>
        <w:t>Жалпыадамзат тарихындағы басымдық танытқан дүниета-</w:t>
        <w:br/>
        <w:t>нымдық бағдар - жауынгерлік көзқарас екені белгілі. Барлық</w:t>
        <w:br/>
        <w:t>халықтарда табиғи күрес, дихотомиялық тайталас (біздер мен</w:t>
        <w:br/>
        <w:t>жаулар), яғни жас ұрпақты Отанын қорғау үшін ерлікке ұмтылуға,</w:t>
        <w:br/>
        <w:t>батыр болуға итермелеу жетекші рөл атқарып келді. Қоғамдық</w:t>
        <w:br/>
        <w:t>пікір ел үшін жанын қиған ерлерін мадақтады, қорқақтарды әж-</w:t>
        <w:br/>
        <w:t>уалады, сатқындарды жек керді. «Оң қолында шариғатпен іс</w:t>
        <w:br/>
        <w:t>жүргізсе, сол қолымен ұры-қарақшы жамандарды патша Борис</w:t>
        <w:br/>
        <w:t>Федорович үкім-жарлығымен, жаза-қамшысымен аяусыз жаза-</w:t>
        <w:br/>
        <w:t>лар еді. Сол, себептен Керман шаһары, Борис Федорович хан</w:t>
        <w:br/>
        <w:t>" Қадырғали Жалайыр. Шежірелер жинағы. Алматы, 1997.</w:t>
        <w:br/>
        <w:t>2Рысқалиев Т.Х. Даналық пен түсініктің үлгілері (философия тарихына</w:t>
        <w:br/>
        <w:t>шолу). Алматы: Ақыл кітабы, 1999. 9 б.</w:t>
        <w:br/>
        <w:t>121</w:t>
        <w:br/>
        <w:t>тің алтын қорымен әрленген. Әз-Жәнібектің Асан Қайғыны өте</w:t>
        <w:br/>
        <w:t>құрметтеп, көкке көтеруі, оны өзінің рухани атасы ретінде санауы</w:t>
        <w:br/>
        <w:t>кездейсоқ жағдай емес. Қадірлейтін Тұлға болғандықтан халық</w:t>
        <w:br/>
        <w:t>оның агын аңызға айналдырып отырған. .</w:t>
        <w:br/>
        <w:t>Жалпы қазақтың философиялық ой-пікірі, мәдениеті этика-</w:t>
        <w:br/>
        <w:t>пық негіздерге толы, қоғамдағы, табиғаттағы адам орнын анық-</w:t>
        <w:br/>
        <w:t>тауды. арқау еткен зтикалық мәселелерге аударатын қасиеттері</w:t>
        <w:br/>
        <w:t>бар. Бұл қазақ этникалық менталитетінің терең қатпарларына тән</w:t>
        <w:br/>
        <w:t>ерекшеліктер мен тұғырлар. Осындай жалпылама қазаққа сәйкес</w:t>
        <w:br/>
        <w:t>келетін сипаттаманы Асан Қайғының дүниетаным айшықтарынан</w:t>
        <w:br/>
        <w:t>байқаймыз. Сан-сапалы құбылыстар айрығынан этикалық мәсе-</w:t>
        <w:br/>
        <w:t>лелерді жеке-дара тұрғыға көтеруі, айрықшалануы өте айқын .</w:t>
        <w:br/>
        <w:t>көрініс беріп отырған. Бұл жағдай сол замандағы қазаққоғамының</w:t>
        <w:br/>
        <w:t>әлеуметтік-саяси, мәдени, тарихи ахуалының рухымен астасып</w:t>
        <w:br/>
        <w:t>жатады.</w:t>
      </w:r>
    </w:p>
    <w:p>
      <w:r>
        <w:t>Бұл жерде айта кететін бір жайт, жыраудың қайталанбас</w:t>
        <w:br/>
        <w:t>шығармашылық келбетін сомдағанда екі түрлі бастау бар екенін</w:t>
        <w:br/>
        <w:t>ескереотырып, олар бір-біріне қайшы келетін құбылыстар ретінде</w:t>
        <w:br/>
        <w:t>түсінушілік те кездесіп отырады. Ол жеке дарындылық пен әлеу-</w:t>
        <w:br/>
        <w:t>меттік жағдайдың арасынан жік іздеу, құбылысты біреумен бай-</w:t>
        <w:br/>
        <w:t>ланыстырып қана тұжырым жасау. Мұндай сыңаржақ көзқарас</w:t>
        <w:br/>
        <w:t>дүниетанымның екі жолмен, бір-бірін толықтыра отырып қалыпта-</w:t>
        <w:br/>
        <w:t>сатын қасиетінің бар екенін түсінбеушіліктен туындайды. Бір жа-</w:t>
        <w:br/>
        <w:t>ғынан обьективті дүниенің жалпы бейнесін жасауға ұмтылсақ,</w:t>
        <w:br/>
        <w:t>екінші жағынан әрбір Тұлға өзінің ішкі дүниесінің жетілуі, дамуы</w:t>
        <w:br/>
        <w:t>арқылы қалыптасады.</w:t>
        <w:br/>
        <w:t>Сөйтіп, зтикалықілімдердің әмірге, әлеуметтік дүниеге ықпа-</w:t>
        <w:br/>
        <w:t>лы, тиімді әсері сол ортада қалыптасқан әр түрлі сұраныстар</w:t>
        <w:br/>
        <w:t>мен мүдделердің бағыт-бағдарымен байланысты және соның</w:t>
        <w:br/>
        <w:t>ішінде экономикалық қатынастардың атқаратын рөлі зор. Екінші</w:t>
        <w:br/>
        <w:t>жағынан, моральдық ілімдерден бұқара халық практикалық өмір-</w:t>
        <w:br/>
        <w:t>дің іргелі мәселелерін түсіндіріп, орнықтылап отыруын күтеді.</w:t>
        <w:br/>
        <w:t>Міне, осы практикалық сұранысқа сай, далалық өмір салтын</w:t>
        <w:br/>
        <w:t>айшықтайтын, дүниетанымын жүйелейтін практикалық филосо-</w:t>
        <w:br/>
        <w:t>фиялық көзқарастар туындаған. Олардың негізгі субьектілері</w:t>
        <w:br/>
        <w:t>болып қазақтың ойшыл-жыраулары мен ақындары, билері мен</w:t>
        <w:br/>
        <w:t>шешендері аталады.</w:t>
        <w:br/>
        <w:t>Асан Қайғының шығармашылық келбетіне талдау жасай</w:t>
        <w:br/>
        <w:t>отырып, оның философиялық ойларын поэтикалық рухта ғана</w:t>
        <w:br/>
        <w:t>бейнелеуге тырысқанын атап өтуге болады. Соңдықтан бұл ой-</w:t>
        <w:br/>
        <w:t>шылдың дәстүрлі философтардан өзгешелігі бар, оның фило-</w:t>
        <w:br/>
        <w:t>софиялық-этикалық көзқарастары өнердің бір шырағындай.</w:t>
        <w:br/>
        <w:t>Өмір даналығынан сусындаған ғұламаларды философия-</w:t>
        <w:br/>
        <w:t>лық мәселелерді жүйелей алмады деуге бола ма екен? Шын</w:t>
        <w:br/>
        <w:t>105</w:t>
        <w:br/>
        <w:t>Тарихты шежірелік сипатта баяндау - ортағасырлық шығыс</w:t>
        <w:br/>
        <w:t>мәдениетіне тән құбылыс. Тарих философиясының осы әдіс-</w:t>
        <w:br/>
        <w:t>темесін Өтеміс қажы да «Шыңғыснамесінде» қолданады. Ақ-</w:t>
        <w:br/>
        <w:t>сүйектер тұқымын біз жүйеге келтіріп, ретімен тізіп отыру - бұл -</w:t>
        <w:br/>
        <w:t>ортағасырлық қоғамдық сананың елеулі ерекшелігі. Адамзат</w:t>
        <w:br/>
        <w:t>тарихының әртүрлі кезеңдерін жан-жақты сараптаудан өткізу</w:t>
        <w:br/>
        <w:t>үшін міндетті түрде оны философиялық тұжырымдаулар тұр-</w:t>
        <w:br/>
        <w:t>ғысынан байыпты қарастырған жен. Бұл өз кезегінде тарих сах-</w:t>
        <w:br/>
        <w:t>насында жарқырап кәрінген ұлы ғұламалардың кең ауқымды</w:t>
        <w:br/>
        <w:t>дүниетанымын зерттеп, талдауға итермелейді. Олардың дүние-</w:t>
        <w:br/>
        <w:t>ге көзқарасындағы ерекшеліктерді анықтау арқылы бүкіл бір</w:t>
        <w:br/>
        <w:t>қауымдастықтың әлеуметтік болмысы, ойлау мәдениеті жай-</w:t>
        <w:br/>
        <w:t>пы мағлұматтар аламыз және сол арқылы мәдениет пен та-</w:t>
        <w:br/>
        <w:t>рих философиясы деген үлкен салалардың ауқымын кеңейте,</w:t>
        <w:br/>
        <w:t>тереңдете түсетініміз анық.</w:t>
        <w:br/>
        <w:t>Осыған орай философия тарихын зерттеуші маман А. Қасабек</w:t>
        <w:br/>
        <w:t>өзінің Қ. Жалайыр дүниетанымына арнаған еңбегінде мынандай</w:t>
        <w:br/>
        <w:t>маңызды тұжырымдар келтірген: «Адам болмысының өркениетті</w:t>
        <w:br/>
        <w:t>аспектілерін. айғақтау және оны философия тарихы тұрғысынан</w:t>
        <w:br/>
        <w:t>әспеттеу үшін көлеңкеде қалып қойған ойшылдардың еңбектерін</w:t>
        <w:br/>
        <w:t>зерделеп, ғылыми өріске жету міндеті зор. Осы жолда ұлы да</w:t>
        <w:br/>
        <w:t>мәңгілік дүниетанымдық идеяларды жан-жақты зерттеу қажет. Ол</w:t>
        <w:br/>
        <w:t>мына идеялар: ғалам, космос және адам бірлігі, тұтастығы, жеке</w:t>
        <w:br/>
        <w:t>адам мен адамзаттың, жеке адам мен халықтың, халық, ұлт және</w:t>
        <w:br/>
        <w:t>басқа ұлттар, халықтар бірлігі. Басқа сөзбен айтқанда, Ақиқат, Әс-</w:t>
      </w:r>
    </w:p>
    <w:p>
      <w:r>
        <w:t>емдік, Байлық, Жетістік бірлігн философиялық және өмірлік құн-</w:t>
        <w:br/>
        <w:t>дылықтар ретіндегі көрінісін ажырата, тоғыстыра және келешегін</w:t>
        <w:br/>
        <w:t>айқындай қарастыру методологиялық мәнде үлкен орын алады.</w:t>
        <w:br/>
        <w:t>Бұл ретте біздің Отанымызда әлемдік өркениеттен бөле жара</w:t>
        <w:br/>
        <w:t>қарастырылатын ғылыми бағыттарға үлкен тосқауыл қойылар еді.</w:t>
        <w:br/>
        <w:t>Негізгі философиялық идея -- бұл өркениет адамының ұлы ойшыл-</w:t>
        <w:br/>
        <w:t>дар идеяларының шеңберіндегі қиын да ұзақ қалыптасуын анықтау,</w:t>
        <w:br/>
        <w:t>гуманитарлық құндылықтар аясыңдағы философиялық, ойлау жү-</w:t>
        <w:br/>
        <w:t>йелерінің адами келбетін ешқашанда естен шығармау керек».</w:t>
        <w:br/>
        <w:t>Орта ғасырларда өмір сүрген ойшылдарға тән үлгілердің</w:t>
        <w:br/>
        <w:t>шеңберінде болғанмен Қадырғали би езінің дүниетанымының</w:t>
        <w:br/>
        <w:t>негізіне адам мәселесін, оның мәртебесін көтерген Адами каты-</w:t>
        <w:br/>
        <w:t>настардың қоғамүшін, мемлекетүшін, жалпы ғаламдықүйлесімдік</w:t>
        <w:br/>
        <w:t>үшін маңызы зор екенін сезінгені байқалады.</w:t>
        <w:br/>
        <w:t>ша 0 шыныны ы сы аетет-------се--емеее-е-ее-----&lt;е-------- Шет Шет--ітеі</w:t>
        <w:br/>
        <w:t>Рашиди. Алматы, 1999; Рашид ад-Дин. Джами ат-таварих; Сборник ле-</w:t>
        <w:br/>
        <w:t>тописей. Т. Кн. 1; Утемиш хаджи. Чингис наме. Алматы, 1992; Шәкәрім</w:t>
        <w:br/>
        <w:t>Құдайбердіұлы. Түрік, қырғыз-қазақ һәм хандар шежіресі. Орынбор, 1910;</w:t>
        <w:br/>
        <w:t>Бөкейханов А.Н. Таңдамалы шығармалары. Апматы, 1996.</w:t>
        <w:br/>
        <w:t>1 Қасабек А. Қадырғали Жалайыр дүниетанымы. Алматы, 1999. 37 6.</w:t>
        <w:br/>
        <w:t>119</w:t>
        <w:br/>
        <w:t>3.2. Қадырғали Жалайырдың тарих философиясы</w:t>
        <w:br/>
        <w:t>Қазақтың даласы әлемге көптеген даналарды әкелгені бел-</w:t>
        <w:br/>
        <w:t>гілі. Олардың көбісі түркі әлемі кезеңінде әмір сүггені ғылымда</w:t>
        <w:br/>
        <w:t>анық болып отыр. Сондықтан көптеген аса құнды еңбектер бұ-</w:t>
        <w:br/>
        <w:t>рын жарыққа шығып отырған деген ойды құптауға болады.</w:t>
        <w:br/>
        <w:t>Өйткені, адамзаттың Ақиқатқа, жаңа білімге деген ұмтылысы</w:t>
        <w:br/>
        <w:t>саяси құрылымдардың шектеуінен де күштірек болатын. Деген-</w:t>
        <w:br/>
        <w:t>мен, мемлекетіміз демократиялық, тәуелсіз ел болғаннан кейін</w:t>
        <w:br/>
        <w:t>сайын зерттеуші ғалымдардың көкжиегі кеңейе түсетіні белгілі.</w:t>
        <w:br/>
        <w:t>Міне, осындай терең, жан-жақты зерттеуді қажет ететін сала -</w:t>
        <w:br/>
        <w:t>халқымыздың көне тарихындағы рухани байлықты толық иге-</w:t>
        <w:br/>
        <w:t>ру болып табылады. Сондай игілікті істерді атқарудың қолайлы</w:t>
        <w:br/>
        <w:t>кезеңі казіргі заманға сәйкес келіп отыр. Тек ғылыми сараптау-</w:t>
        <w:br/>
        <w:t>дағы ғылыми әдістік, нақтылық, обьективтілік, шыншылдық қана ал-</w:t>
        <w:br/>
        <w:t>ға қойған мақсатымызға жеткізетініне күмән келтірмейміз. «Ұлттық</w:t>
        <w:br/>
        <w:t>отансүйгіштік» ұранын желеу етіп ғылыми шындықтан, дәлелдіктен</w:t>
        <w:br/>
        <w:t>ауытқуға да болмайды. Ол тарихқа жасалған қиянат болар еді.</w:t>
        <w:br/>
        <w:t>Ап, еңді Қадырғали Жалайыр сияқты тарихи тұлғаның тұтас</w:t>
        <w:br/>
        <w:t>келбетін аңықтау, оның шығармаларына жан-жақты талдау Жә-</w:t>
        <w:br/>
        <w:t>сау қазіргі гуманитарлық ғылымның міндеттерінің бірі. Әрине, бұл</w:t>
        <w:br/>
        <w:t>бағытта осы уақытқа дейін еңбек еткен беделді зерттеушілер де</w:t>
        <w:br/>
        <w:t>болғаны белгілі. Ортағасырлық түркі елдері тарихы, мәдениеті</w:t>
        <w:br/>
        <w:t>мен философиясы соңғы кезеңде жүйелі талдаудан өтуде. Оған</w:t>
        <w:br/>
        <w:t>әртүрлі методология мен әдістемелер қолданылуда. Мәселен, са-</w:t>
        <w:br/>
        <w:t>лыстырмалы (компартивистік) талдау, герменевтикалық зерттеу,</w:t>
        <w:br/>
        <w:t>нақты-тарихи қарастыру және тб. тәсілдер, зерттеулер де кеңінен</w:t>
        <w:br/>
        <w:t>жүргізілуде. Жалпы қазақ жеріндегі ойшылдардың шыққан тегі</w:t>
        <w:br/>
        <w:t>туралы этностық тұрғыдан таластар әлі күнге дейін көрініс беріп</w:t>
        <w:br/>
        <w:t>отыр. Біздің ойымызша Қорқыт ата, әл-Фараби, М. Қашқари, Ж.</w:t>
        <w:br/>
        <w:t>Баласағүн, А. Иүгінеки, тіптен Қожа Ахмет Иасауи де халқымыздың</w:t>
        <w:br/>
        <w:t>ұлт болып қалыптаспаған кезіңде өмір сүрген түркі ойшылдары.</w:t>
        <w:br/>
        <w:t>Сондықтан оларды түркі халықтарға ортақ тұлғалар деуге болады.</w:t>
      </w:r>
    </w:p>
    <w:p>
      <w:r>
        <w:t>Қадырғали Жалайыр әз еңбегімен тарих философиясы са-</w:t>
        <w:br/>
        <w:t>ласында өзіндік маңызы бар, қомақты үлес қосқан ойшыл. Шы-</w:t>
        <w:br/>
        <w:t>ғыста Шежірелер арқылы тарих бетін сараптаудан өткізу үлкен</w:t>
        <w:br/>
        <w:t>дәстүрге айналғаны белгілі. Сонау Өтеміс қажыдан кейін Мұхам-</w:t>
        <w:br/>
        <w:t>мед Хайдар Дулати, кейінірек Әбілғазы («Түрік шежіресі»), Шоқан</w:t>
        <w:br/>
        <w:t>Уәлиханов, Шәкәрім Құдайбердіұлы, Мәшһүр Жүсіп Көпейұлы,</w:t>
        <w:br/>
        <w:t>Әлихан Бөкейханұлы сынды ғұламалар бұл зерттеу әдісін ез</w:t>
        <w:br/>
        <w:t>шығармаларында жалғастырды".</w:t>
        <w:br/>
        <w:t>1 Көлеев М.Ж. Таңдамалы. Екі томдық. Алматы, 1992. 2-т; Құрбанғали</w:t>
        <w:br/>
        <w:t>Халид. Тауарих хамса. Алматы, 1992: Материалы по историй казахских</w:t>
        <w:br/>
        <w:t>ханств в ХУ-ХУІ вв. Алма-Ата, 1969: Мухаммед Хайдар Дулати. Тарихи</w:t>
        <w:br/>
        <w:t>118</w:t>
        <w:br/>
        <w:t>Қадырғали Жалайыр өз еңбегінде Шыңғыс ханның ұлдары-</w:t>
        <w:br/>
        <w:t>на айтқан өсиеттерін баяндай отырып, әлеуметтік таным туралы</w:t>
        <w:br/>
        <w:t>да позициясын білдіріп кетеді. Мәселен, Шыңғыс ханның адамға</w:t>
        <w:br/>
        <w:t>тән әмбебаптық танық туралы пікірін келтіреді: «Кім езін жақсы</w:t>
        <w:br/>
        <w:t>білсе, басқа біреуді сондай білгей»!.</w:t>
        <w:br/>
        <w:t>Бұл тұжырымның негізінде тек Шыңғыс ханның ғана емес</w:t>
        <w:br/>
        <w:t>жалпы Шығыстың ділінің, менталитетінің ерекшелігі жатқан сияқты.</w:t>
        <w:br/>
        <w:t>Яғни адам қоршаған ортаның көптеген қасиетін аша білуі үшін ол</w:t>
        <w:br/>
        <w:t>өз бойындағы құпияларды танып-білуге тиіс. Міне сонда ғана он</w:t>
        <w:br/>
        <w:t>сегіз мың ғаламның сан түрлі жұмбағы біртіңдеп ашыла бермек.</w:t>
        <w:br/>
        <w:t>Ол үшін адам өз бойындағы табиғат сыйлаған кереметтерін та-</w:t>
        <w:br/>
        <w:t>нуы және игеруі керек, сол арқылы ғана біртіндеп әлемдегі қайта-</w:t>
        <w:br/>
        <w:t>ланбас тұлғалардан тұратын социумды танып, білуге, терең баға-</w:t>
        <w:br/>
        <w:t>лауға мүмкіндік алады. Әрине, Қадырғали Жалайырдың тұлғалық</w:t>
        <w:br/>
        <w:t>сабақтастықты талдауға арнаған еңбегінен басқа да шығармалары</w:t>
        <w:br/>
        <w:t>болуы мүмкін. Себебі әртүрлі мәдениеттерден, тілдерден сусында-</w:t>
        <w:br/>
        <w:t>ған ойшылдың шығармашылығы және дүниетанымы бір ғана ең-</w:t>
        <w:br/>
        <w:t>бекпен шектелмеуі-тиіс. Өкінішке орай, ондай рухани мұраның 3а-</w:t>
        <w:br/>
        <w:t>мандастарымыз үшін таныс болмауы, немесе қазіргі кезеңге дейін</w:t>
        <w:br/>
        <w:t>сақталмауы Қадырғали Жалайырдың шынайы тұлғалық портретін</w:t>
        <w:br/>
        <w:t>жасауды, дүниетанымдық ерекшелігін анықтауды қиындататыны</w:t>
        <w:br/>
        <w:t>белгілі. Дегенмен бізге жеткен шығармасының өзі қазақ халқының</w:t>
        <w:br/>
        <w:t>қалыптасу кезеңіндегі Мұхамед Хайдар Дулатидың «Тарих-и Ра-</w:t>
        <w:br/>
        <w:t>шиди» сияқты еңбегіндей әлеуметтік-мәдени мағынадағы маңыз-</w:t>
        <w:br/>
        <w:t>Дылыққа ие болғанына сәнімдіміз. Бұл қазақ жерінде тек ауыз</w:t>
        <w:br/>
        <w:t>әдебиеті ғана емес, сонымен қатар жазба мәдениетінің көрініс</w:t>
        <w:br/>
        <w:t>беріп отырғанының дәлелі. Басқа мәдениеттердің де ойшылдың</w:t>
        <w:br/>
        <w:t>көзқарасына ықпалы болғанын да жасыруға болмайды.</w:t>
        <w:br/>
        <w:t>Қадырғали Жалайырдың қазақи дүниетанымы түркі мәде-</w:t>
        <w:br/>
        <w:t>ниетінің, болмысының құрылымынан туындайды және оның діни</w:t>
        <w:br/>
        <w:t>сипатымен астасып жатады. Ол Қадырғали би Қосымұлының</w:t>
        <w:br/>
        <w:t>араб, парсы тілдерін жақсы білуімен байланысты. Сонымен</w:t>
        <w:br/>
        <w:t>қатар Жапайыр орыс, татар тілдерін де жетік білгенін байқатады</w:t>
        <w:br/>
        <w:t>және сол арқылы славян, Батыс мәдениетімен де таныс болға-</w:t>
        <w:br/>
        <w:t>ны көрінеді. Осыдан оның өз заманына сәйкес ауқымды дүние-</w:t>
        <w:br/>
        <w:t>танымы болғанын аңғартады.</w:t>
        <w:br/>
        <w:t>Дуниенің құрылымы, ондағы уақыт пен кеңістіктің өзара бай-</w:t>
        <w:br/>
        <w:t>ланысы, тарихи санада қалыптасқан өлшемдер сипаты Қадыр-</w:t>
        <w:br/>
        <w:t>ғали еңбегінде біршама көрсетілген. Тарихи дәлдікпен айтылған</w:t>
        <w:br/>
        <w:t>деректер, тек тұлғалар өмірбаяны туралы мағлұматтар беріл</w:t>
        <w:br/>
        <w:t>қафна коймайды, сонымен қатар қоғамдағы космологиялық</w:t>
        <w:br/>
        <w:t>танымның ежелден өрбігенін, Шығыстық өркениеттің терең Та-</w:t>
      </w:r>
    </w:p>
    <w:p>
      <w:r>
        <w:t>1 Қадырғали Жалайыр. Шежірелер жинағы. Алматы, 1997.</w:t>
        <w:br/>
        <w:t>120</w:t>
        <w:br/>
        <w:t>тар бәрібір әртүрлі құбылыстар логикасы түбінде тұрақты дәстүрлі</w:t>
        <w:br/>
        <w:t>заңдылықтарға ұмтылатындығына меңзейді. Мәселен, түнде, ұш-</w:t>
        <w:br/>
        <w:t>қан қаздар мен тырналардың қонатын кезі болады, міне, сонда</w:t>
        <w:br/>
        <w:t>опар өздеріне :уат, бөтен жерлерге де қонуы мүмкін екенңдігі--ғайта-</w:t>
        <w:br/>
        <w:t>ды. Бірақ, құстар бір түнеп алған соң, таң ата міндетті түрде ұшып</w:t>
        <w:br/>
        <w:t>кететінін, ол жерді. жерсінбейтінін, мәңгілікке қалып қоймайтын-</w:t>
        <w:br/>
        <w:t>дығына назар аудартады. Адам да өзі өмір сүретін жерін терең</w:t>
        <w:br/>
        <w:t>жүрек сезімімен таңдау керек екендігі жайлы ой-тұжырым туын-</w:t>
        <w:br/>
        <w:t>дайды. Қазақтың көшпенділігі (номадизм) де өте күрделі, бірақ</w:t>
        <w:br/>
        <w:t>логикалық қисыны нақты сипатқа ие болған заңдылыққа бағынған.</w:t>
        <w:br/>
        <w:t>Әр нәрсенің өз Уақыты, өз Көзеңібарекенін, қанша айтқанмен</w:t>
        <w:br/>
        <w:t>«күн шықсын» деп, өз Уақыты кепмесе күн шықпайтынын, мүмкін-</w:t>
        <w:br/>
        <w:t>дік шындыққа айналатын сәт келмесе, ол процесс жүзеге аспай-</w:t>
        <w:br/>
        <w:t>тынын Асан Қайғы жырлары арқылы ез тұрғысынан баяндайды.</w:t>
        <w:br/>
        <w:t>Сөйтіп, бақыт пен махаббаттың өзі керемет күш дей келіп, бұл</w:t>
        <w:br/>
        <w:t>кереметтер келген жерде дала құппырып, гүлдеп кететіндігіне,</w:t>
        <w:br/>
        <w:t>ауызға түскен әрбір ас балдай тәтті болатындығына кәміл сенеді.</w:t>
        <w:br/>
        <w:t>Адам, Дала, Ғалам Асан Қайғы үшін - біртұтас дүние!.</w:t>
        <w:br/>
        <w:t>Асан Қайғының толғауларында нақты әлемнің және әлеу-</w:t>
        <w:br/>
        <w:t>меттік өмірдің обьективті диалектикасы өзіңдік поэтикалық нұс-</w:t>
        <w:br/>
        <w:t>қада өрнектелген. Асан Қайғының шығармашылығындағы образ-</w:t>
        <w:br/>
        <w:t>дар әзінің құндылығы жағынан логикалық ұғымдар әлеміне жа-</w:t>
        <w:br/>
        <w:t>қын, кейбір кезеңдерде пара-пар келеді деуге болады. Әрине,</w:t>
        <w:br/>
        <w:t>бұл жерде обьективті диалектиканың көрініс беруі классика-</w:t>
        <w:br/>
        <w:t>лық варианттағы логикалық-теориялық құрылым ретінде емес,</w:t>
        <w:br/>
        <w:t>көркем образдар кейпінде сипат алған. Мұндай тәжірибе тек қана</w:t>
        <w:br/>
        <w:t>Азиялық дүниетанымға тән деп шектей алмаймыз. Мәселен, Гете</w:t>
        <w:br/>
        <w:t>мен Пушкинге назар аударсақ -- нағыз көркем образдар диалек-</w:t>
        <w:br/>
        <w:t>тикасын көреміз. і</w:t>
        <w:br/>
        <w:t>Асан Қайғымен қоса сол заманның Шығыстық ғұламалары-</w:t>
        <w:br/>
        <w:t>на тән ортақ қасиет - диалектикалық идеялардың табиғат пен</w:t>
        <w:br/>
        <w:t>әлеуметтік құбылыстарға сай көркемдік образдар арқылы бай-</w:t>
        <w:br/>
        <w:t>ланыстар мен сәбеп-салдарлар, жалпы өзгерістер мен қайшы-</w:t>
        <w:br/>
        <w:t>лықтар әлемін құрайды деген тұжырымдар жасауға болады. Бұл</w:t>
        <w:br/>
        <w:t>жағдай, яғни көп салалық, көп бағдарлық--әлемнің тұтастығына,</w:t>
        <w:br/>
        <w:t>бірлігіне іргетас болатын тұрғы деуге болады. Әлем ешқашанда</w:t>
        <w:br/>
        <w:t>бір ғана бағыт, бір ғана тәсілмен шектелмейді, ол өзінің дамуын-</w:t>
        <w:br/>
        <w:t>да сан түрлі әрекет, қимыл, талпыныстарды мойындайды және</w:t>
        <w:br/>
        <w:t>сол арқылы Ғалам Мәні ерекше байи түседі.</w:t>
        <w:br/>
        <w:t>Біздің ойымызша, Асан Қайғы қоғамды этикалық мағынадағы</w:t>
        <w:br/>
        <w:t>организм ретінде қарастырады және оны жетілдіру оның әрбір</w:t>
        <w:br/>
        <w:t>мүшесінің жалпы және мәңгілік міңдеті деп алған. Өмірдің сан</w:t>
        <w:br/>
        <w:t>"Қараңыз: Поэты пяти веков. Алматы, 1993. С. 33.</w:t>
        <w:br/>
        <w:t>113</w:t>
        <w:br/>
        <w:t>Арман еткен өлгенше:</w:t>
        <w:br/>
        <w:t>«Жер ұйық» атты жер осы!</w:t>
        <w:br/>
        <w:t>Асанның пайымдауынша, халық үшін туған жердің әрбір</w:t>
        <w:br/>
        <w:t>бұтасының, төбесінің өзіндік ор-;ы бар. Желмаясын мініп алып,</w:t>
      </w:r>
    </w:p>
    <w:p>
      <w:r>
        <w:t>қазақтың: кең даласын оңтүстіктен солтүстікке дейін, шығыстан</w:t>
        <w:br/>
        <w:t>батысқа дейін шарлап шыққандағы мақсаты жай ғана қыдыру,</w:t>
        <w:br/>
        <w:t>көру емес. (Қазіргі заманда ауқатты епдердің қалтасы азаматта-</w:t>
        <w:br/>
        <w:t>ры демалысқа шыққан уақытта елдер аралап, саяхат жасауды</w:t>
        <w:br/>
        <w:t>әдетке айналдырған). Асан Қайғы мақсаты әлде қайда тереңде</w:t>
        <w:br/>
        <w:t>жатыр - ол халқы алдындағы борышын орындауда.</w:t>
        <w:br/>
        <w:t>Асан Қайғы іздеген «Жер ұйық» -- адам үшін (оның ішінде</w:t>
        <w:br/>
        <w:t>қазақ үшін) өмір сүруге ең қолайлы болатын жер жәннаты. Қазақ</w:t>
        <w:br/>
        <w:t>негізінен көшпенділік өмір салтына бейімделген ел болатын.</w:t>
        <w:br/>
        <w:t>Ал оған абсолютті мағынада сай келетін жер жоқтың қасы бо-</w:t>
        <w:br/>
        <w:t>лып шықты. Сонау Ұлытаудың да, Жетісудың да, Сарыарқаның</w:t>
        <w:br/>
        <w:t>да, Сыр бойының да, Атырау алқабы мен Шу өңірін де, Ертіс</w:t>
        <w:br/>
        <w:t>жағалауы мен Алатау бөктерінің өзіндік керемет қасиеттері мен</w:t>
        <w:br/>
        <w:t>біраз кемшіліктері табылып отырған. Өзінің туған өлкесі Еділ</w:t>
        <w:br/>
        <w:t>мен Жайық жағалауын былай суреттеген:</w:t>
        <w:br/>
        <w:t>Еділ мен Жайықтың е</w:t>
        <w:br/>
        <w:t>Бірін жазға жайласаң,</w:t>
        <w:br/>
        <w:t>Бірін қыста қыстасаң,</w:t>
        <w:br/>
        <w:t>Ал қолыңды маларсың</w:t>
        <w:br/>
        <w:t>Алтын менен күміске??</w:t>
        <w:br/>
        <w:t>БірақАсан Қайғы ол жерлердіде «Жер ұйыққа» жатқызбаған.</w:t>
        <w:br/>
        <w:t>Сонда «Асан Қайғыны қанағаттындыратын әлем қайда?» - деген</w:t>
        <w:br/>
        <w:t>сұрақ туындайды. Туған өлкесінің мерейін көтеріп тастағанмен,</w:t>
        <w:br/>
        <w:t>ақиқат одан да күштірек деген сыңай танытады. «Жер ұйықты»</w:t>
        <w:br/>
        <w:t>іздеген Асан Атамыз қазақтың біраз жерлерін сын қармағына</w:t>
        <w:br/>
        <w:t>іледі. Табиғат ана сараңдық жасаған екен-ау деген көңіл кірбіңін</w:t>
        <w:br/>
        <w:t>сездіреді. Әрине, қазірн замандағыдай ақпараттар қоры болма-</w:t>
        <w:br/>
        <w:t>ғандықтан Қазақстан жерінің қойнауы толған байлық екенін (мұ-</w:t>
        <w:br/>
        <w:t>най, газ, темір, алтын, жез және т.б.) білмеген екен деп сыңаржақ-</w:t>
        <w:br/>
        <w:t>ты ойлар айтып қалушылар да болар. Бұл жерде мәселе әр 38-</w:t>
        <w:br/>
        <w:t>манның өзіндік мүдделері мен қажеттілігінде. Мүмкін бірнеше</w:t>
        <w:br/>
        <w:t>ғасыр өткен соң, қазіргі «байлық» деп жүрген заттарымыз қажет-</w:t>
        <w:br/>
        <w:t>сіз дүниелер болуы да ықтимал. Өйткені жаңа қуат көздері ашыл-</w:t>
        <w:br/>
        <w:t>са (әсіресе, Күн қуаты игерілсе) көмір мен мұнайдың қажеттілігі</w:t>
        <w:br/>
        <w:t>болмауы да мүмкін. Онсыз да экологиялық дағдарысқа ұшыра-</w:t>
        <w:br/>
        <w:t>тып отырған «байлықтарымызды» жылы жауып қоймаймыз ба?</w:t>
        <w:br/>
        <w:t>Қазақ даласында да Еуропаны дүр сілкіндірген Томас Мор-</w:t>
        <w:br/>
        <w:t>дың «Утопиясы», Кампанелланың «Күн қаласы» іспетті «Жер</w:t>
        <w:br/>
        <w:t>1-Жамбыл. Таңдамалы шығармалары. Алматы: Ғылым, 2-т. 1996, 141 6.</w:t>
        <w:br/>
        <w:t>2 Қазақ хандығы дәуіріндегі әдебиет. Хрестоматия. Алматы, 1993. 7 6.</w:t>
        <w:br/>
        <w:t>116</w:t>
        <w:br/>
        <w:t>отырған!. Әрине, мұндай барлық қазақ хапқының ұлттық мүддесіне</w:t>
        <w:br/>
        <w:t>сәйкес келетін кеңестер мен мәслихаттарсыз елді қорғап қалу,</w:t>
        <w:br/>
        <w:t>тәуелсіз халық болып өмір сүру қиындау болатын. Сондықтан</w:t>
        <w:br/>
        <w:t>осындай кеңестер саяси тұрақтылықтың кепілдігін жасап отыра-</w:t>
        <w:br/>
        <w:t>ды. Әрине, ол дегеніңіз классикалық түрдегі мемлекеттің негізін,</w:t>
        <w:br/>
        <w:t>формасын сақтайтын шекараны мықтап бекітіп қою емес еді.</w:t>
        <w:br/>
        <w:t>Тарихи процестің көшпенділер өркениетінде көрініс беруі де</w:t>
        <w:br/>
        <w:t>өзінше ерекшелікке толы. Қазақтың кең даласында өзінің ішкі руха-</w:t>
        <w:br/>
        <w:t>ни дүниесін дамыту, жетілдіру арқылы көкіреккөзін ашқан ұлы ой-</w:t>
      </w:r>
    </w:p>
    <w:p>
      <w:r>
        <w:t>шылдар көптеп кездескен еді. Сопардың ішінде Мәңке бидің ала-</w:t>
        <w:br/>
        <w:t>тын орны ерекше. Ол болашаққа болжам жасай алатын қасиетке</w:t>
        <w:br/>
        <w:t>ие әлемге әйгілі Нострадамустың қазақ жеріндегі әріптесі десе</w:t>
        <w:br/>
        <w:t>де болатындай. Бұл құбылыстар жөнінде «Жас Алаш» газетінде</w:t>
        <w:br/>
        <w:t>былай деп жазылады: Жаратушы өз пенделеріне бүгінгі заман</w:t>
        <w:br/>
        <w:t>көрінісін алдын-ала ескерту мақсатында 1675-1746 ж. өмір сүрген</w:t>
        <w:br/>
        <w:t>Мәңке биге мына толғауларды айтқызған деп ойлаймыз:</w:t>
        <w:br/>
        <w:t>...Құрамалы қорғанды үйің болады, ”</w:t>
        <w:br/>
        <w:t>Айнымалы-төкпелі биің болады.</w:t>
        <w:br/>
        <w:t>Халқыңа бір тиын пайдасы жоқ, |</w:t>
        <w:br/>
        <w:t>Ай сайын қосылған жиын болады.</w:t>
        <w:br/>
        <w:t>Ішіне шынтақ айналмайтын,</w:t>
        <w:br/>
        <w:t>Ежірей деген ұлың болады.</w:t>
        <w:br/>
        <w:t>Ақыл айтса ауырып қалатын,</w:t>
        <w:br/>
        <w:t>Бежірей деген қызың болады.</w:t>
        <w:br/>
        <w:t>Алдыңнан кес-кестеп өтетін,</w:t>
        <w:br/>
        <w:t>Кекірей деген келінің болады.</w:t>
        <w:br/>
        <w:t>Ішкенің сары су болады,</w:t>
        <w:br/>
        <w:t>Берсең итің ішпейді,</w:t>
        <w:br/>
        <w:t>Бірақ адам оған құмар болады.</w:t>
        <w:br/>
        <w:t>Домалақ-домалақ түймедей дәрің болады,</w:t>
        <w:br/>
        <w:t>Жастарға билігі жүрмес кәрің болады.</w:t>
        <w:br/>
        <w:t>Ертеңіне сенбейтін күнің болады,</w:t>
        <w:br/>
        <w:t>Бетіңнен алып түсетін інің болады.</w:t>
        <w:br/>
        <w:t>Алашұбар тілің болады,</w:t>
        <w:br/>
        <w:t>Дүдәмалау Дінің болады.</w:t>
        <w:br/>
        <w:t>Халықтың қанын сорған адамдар болады,</w:t>
        <w:br/>
        <w:t>Қабағын түйіп қайыр тілейтін адамдар болады, -</w:t>
        <w:br/>
        <w:t>деп үш жүз жыл бұрын-ақ біздің заманымызды көрегендікпен</w:t>
        <w:br/>
        <w:t>жырлағанына таңданамыз және таңдана отырып, «осындай</w:t>
        <w:br/>
        <w:t>көріпкелдік толғауы бар ұрпақ біле тұра неге адасты?» деген</w:t>
        <w:br/>
        <w:t>сұраққа жауап іздейміз?.</w:t>
        <w:br/>
        <w:t>1 Гродеков Н.И. Киргизы и каракиргизы Сыр-Дарьинской области. Таш-</w:t>
        <w:br/>
        <w:t>кент, 1889. Т.1. С. 25.</w:t>
        <w:br/>
        <w:t>2 Құдай аузыңызға салса... //Жас алаш. 2000. 25 шілде.</w:t>
        <w:br/>
        <w:t>128</w:t>
        <w:br/>
        <w:t>сты «бақыт», «игілік», «үлес», «тағдыр» деген ұғымдармен сәйке-</w:t>
      </w:r>
    </w:p>
    <w:p>
      <w:r>
        <w:t>стендіруге болады. Бұл ұғым онтдлогияны, антропологияны және</w:t>
        <w:br/>
        <w:t>әлеуметтік философияны біртұтас етіп біріктіреді. Сонымен қатар</w:t>
        <w:br/>
        <w:t>элдәстүрлімәдениеттегі мәндіккөріністердіан:ықтайды, рәміздейді.</w:t>
        <w:br/>
        <w:t>Онда прагматистік мағынадағы «жәй ғана нәрселердің» жоқ екенін</w:t>
        <w:br/>
        <w:t>байқатады. Адамды қоршаған нәрселер адамға қызмет етеді және</w:t>
        <w:br/>
        <w:t>әртүрлі сипатын аңғартады: барлық табиғат нысандары, тұрмыс</w:t>
        <w:br/>
        <w:t>заттары, үй, киім-кешек, тамақ және тағы басқалары тек қана ути-</w:t>
        <w:br/>
        <w:t>питарлы қызмет атқарып қана қоймайды, сонымен қатар ол әлемді</w:t>
        <w:br/>
        <w:t>түсінудегі әлеуметтік коды ретінде танылады және оны реттеуші,</w:t>
        <w:br/>
        <w:t>ұйымдастырушы қызметі арқылы адамдардың жыныстық, жасы,</w:t>
        <w:br/>
        <w:t>туысқандық белгісі, байлығы бойынша қатынасты жүйелеуге қаты-</w:t>
        <w:br/>
        <w:t>1</w:t>
        <w:br/>
        <w:t>Қазақтар бір-бірімен амандасқанда, сәлемдескенде «мал-жан</w:t>
        <w:br/>
        <w:t>аман ба?» деген сауалды қояды. Бірақ бұл адамдар үшін «жаннан»</w:t>
        <w:br/>
        <w:t>(яғни таза рухтан) «малды» артық қою деген сөз емес. Мал да,</w:t>
        <w:br/>
        <w:t>тән де ардың садағасы болып кете берер жерлер жиірек кездес-</w:t>
        <w:br/>
        <w:t>пей ме? Бұл жерде әлемді поэтикалық, рифмалық үйлесімділікке</w:t>
        <w:br/>
        <w:t>бағындырған қазақ үшін осы сөздердің құрылымындағы үңдестік</w:t>
        <w:br/>
        <w:t>көбірек маңыздылық танытқан іспетті. Әйтпесе, материалдық құн-</w:t>
        <w:br/>
        <w:t>дылықты бәрінен жоғары қоюшылықты қазақ әр кезде -- «сараң-</w:t>
        <w:br/>
        <w:t>дық» деп бағалап, оған сыни көз-қараспен қараған еді.</w:t>
        <w:br/>
        <w:t>Қазақдаласы ойшылдарының даналыққа толы терең фило-</w:t>
        <w:br/>
        <w:t>софиялық тұжырымдарын өмір мәні мәселесіне қатынасынан</w:t>
        <w:br/>
        <w:t>байқауға болады. Әрине, «өмір» адам үшін құндылықтардың</w:t>
        <w:br/>
        <w:t>ішіндегі құндылық екені белгілі. Дегенмен, оның қандай бағытта</w:t>
        <w:br/>
        <w:t>өрбігені, қандай жетістіктермен көмкерілгені, тіптен, ең соңында</w:t>
        <w:br/>
        <w:t>тіршілік қалай аяқталғанына дейін ерекше маңызды болып</w:t>
        <w:br/>
        <w:t>келеді. Мәселен, Ақтамберді жырау өмірдегі жауынгерлік рухты</w:t>
        <w:br/>
        <w:t>жеке дүниетанымына терең сіңіргені соншалық:</w:t>
        <w:br/>
        <w:t>Тоқсанға жас келген соң,</w:t>
        <w:br/>
        <w:t>Әлім жақын көрінді.</w:t>
        <w:br/>
        <w:t>Бар арманым, айтайын,</w:t>
        <w:br/>
        <w:t>Батырларша жорықта</w:t>
        <w:br/>
        <w:t>Өлмедім оқтан, қайтейін!”</w:t>
        <w:br/>
        <w:t>-деп өз заманында басымдық еткен құндылықтар жүйесінен ха-</w:t>
        <w:br/>
        <w:t>бардар өтеді. Яғни «нағыз ер жігіт туған жер үшін шайқаста ғана</w:t>
        <w:br/>
        <w:t>мерт болуы керек» деген қағида жетекші культ ретінде халық</w:t>
        <w:br/>
        <w:t>дүниетанымында терең бекігенін байқатады. Бұл ердің абыройы</w:t>
        <w:br/>
        <w:t>өз заманында осындай істерден таңылған деген сөз.</w:t>
        <w:br/>
        <w:t>"Нысанбаев Ә. Қазақ философиясының бүгінімен ертеңі// Қазақ әдебиеті.</w:t>
        <w:br/>
        <w:t>2002. 1 ақпан. Мо5. 4 б.</w:t>
        <w:br/>
        <w:t>2 Алдаспан. ХУ-ХУІН ғасырлардағы қазақ ақын-жыраулар шығармашы-</w:t>
        <w:br/>
        <w:t>лығының жинағы. Алматы: Жазушы, 1970. 122-123 66. :</w:t>
        <w:br/>
        <w:t>135</w:t>
        <w:br/>
        <w:t>Қазақпен жоңғардың мәдени-әлеуметтік болмысындағы көп-</w:t>
        <w:br/>
        <w:t>теген ұқсастықтар, тілі басқа болғанмен, әмір сүру салты, көш-</w:t>
        <w:br/>
        <w:t>пенділік болмысындағы ахуалдағы сайкестіктер өзара үйлесімді</w:t>
        <w:br/>
        <w:t>кіріг/угеосы жағдайлар кәдергі жасағаны айқын болатын. Бір-біріне</w:t>
        <w:br/>
        <w:t>қыз беріп, қыз алысқан халықтар болғанмен тарихи одақ ретінде</w:t>
        <w:br/>
        <w:t>бұл болашағы жоқ қатынастар еді. «Аттас зарядтардың бір-бірін</w:t>
      </w:r>
    </w:p>
    <w:p>
      <w:r>
        <w:t>тепкеніндей» үнемі «бір-бірінен мәртебемді жоғары қоям» дәген</w:t>
        <w:br/>
        <w:t>талпыныстар тек адамдардың арасында орасан зор тіршіліктік</w:t>
        <w:br/>
        <w:t>шығындарға әкелді, социумда өмірдегі негізгі құндылық - «туған</w:t>
        <w:br/>
        <w:t>жер», «Атамекен» деген ұғымды адамдар санасына бекіте түсті.</w:t>
        <w:br/>
        <w:t>Ұлттық санада дәстүрлі жауынгерлік ділді нығайта түсіп, халық-</w:t>
        <w:br/>
        <w:t>тарды «жау немесе жақтас» деп дихотомиялық тұрғыда екіге</w:t>
        <w:br/>
        <w:t>бөле бастады. Әбілқайыр хан бастаған қазақ зиялыларының Ре-</w:t>
        <w:br/>
        <w:t>сей империясына жүгінуі халықтың бейсанасындағы тіршілік үшін</w:t>
        <w:br/>
        <w:t>күрестің ең тиімді жолын таңдау болып табылады. Міне, «халық</w:t>
        <w:br/>
        <w:t>тағдыры» деген ұғымның бейсаналық таңдауға бағынатын тұс-</w:t>
        <w:br/>
        <w:t>тары осында. Ал бұл таңдаудың нәтижесінде құндылықтық бет-</w:t>
        <w:br/>
        <w:t>бұрыстар, кәдуілгі санадағы қайшылықты түсініктер туындауы</w:t>
        <w:br/>
        <w:t>заңды нәрсе.</w:t>
        <w:br/>
        <w:t>ХУІІ ғасырдағы қазақ елінің мемлекеттік құрылымындағы</w:t>
        <w:br/>
        <w:t>үш жүздік, яғни үлкен субэтностық топтың қалыптасуының тари-</w:t>
        <w:br/>
        <w:t>хи алғышарттары моңғол тарихындағы үшке бөліну схемасынан</w:t>
        <w:br/>
        <w:t>бастау алады. Қазақ епін басқарған төрелердің мұндай қадамы</w:t>
        <w:br/>
        <w:t>жалпы мемлекеттілікті барынша тиімді жолдармен басқарудан</w:t>
        <w:br/>
        <w:t>туындаған болар. Моңғол тілінде ғар - қанат, қол деген мағынаны</w:t>
        <w:br/>
        <w:t>білдіреді. Сондықтанжоңғар--сол қанат болса, барунғар-оңқанат,</w:t>
        <w:br/>
        <w:t>тоб (туб) - орталық дегенді білдіреді. Бұл атаулардың бәрі ба-</w:t>
        <w:br/>
        <w:t>сында көшпенділердің аң аулау дәстүрінен туындап, бірте-бірте</w:t>
        <w:br/>
        <w:t>әскери-соғыстықстратегияның құрамына ену мүмкіндігін айта оты-</w:t>
        <w:br/>
        <w:t>рып, А.К. Көшкембаев былай деп жазады: «Көшпелілердің қау-</w:t>
        <w:br/>
        <w:t>малап аң аулау мен әскери ұйымдары құрылымдарының толық</w:t>
        <w:br/>
        <w:t>сәйкестігі аңшылық кәсіптің негізі көшпелі қоғамдағы әскери істің</w:t>
        <w:br/>
        <w:t>басты белгілеріне айналғанын білдіреді»? Сөйтіп, ішкі этностық</w:t>
        <w:br/>
        <w:t>бірігудің кейбір белгілері дәстүрлі қоғамдағы осындай ұқсас құры-</w:t>
        <w:br/>
        <w:t>лымдардан анық байқалады.</w:t>
        <w:br/>
        <w:t>Үш жүздің басы жыл сайын қосылып отырған. Негізінен кез-</w:t>
        <w:br/>
        <w:t>десу орнына қазақ руларының барлығына ортақ қашықтықта ор-</w:t>
        <w:br/>
        <w:t>наласқан жер таңдалды. Мәселен, Сайрам қаласы жаныңдағы</w:t>
        <w:br/>
        <w:t>Мартөбедегі жиынды көптеген тарих зерттеушілеріатап өтеді. Онда</w:t>
        <w:br/>
        <w:t>қыстау мен жайлау мәсепесі, халықтың тыныштығы талқыланып</w:t>
        <w:br/>
        <w:t>“Жамболов С.Г. Традиционная охота бурят. Новосибирск, 1991. (94)</w:t>
        <w:br/>
        <w:t>“Кушкумбаев А. Военное дело казахов в ХУІІ-ХМИІ веках. - Алматы:</w:t>
        <w:br/>
        <w:t>Дайк-Пресс, 2001. 172. (164).</w:t>
        <w:br/>
        <w:t>127</w:t>
        <w:br/>
        <w:t>Жалпы адамзат тарихындағы философиялық ағымдарға, ба-</w:t>
        <w:br/>
        <w:t>ғыттарға, мектептерге ортақ қасиет -- олардың барлығында адам</w:t>
        <w:br/>
        <w:t>өліміне деген қатынастың ұқсастығы. Барлығына дерлік «адам</w:t>
        <w:br/>
        <w:t>әмірі өліммен аяқталады» деген түсінік бекіген. Яғни адам денесі-</w:t>
        <w:br/>
        <w:t>нің тіршілігі оның жанының о дүниеге кетуімен сәйкестендіріледі.</w:t>
        <w:br/>
        <w:t>Бұл түсінік бойынша Өмір адамға бір-ақ рет беріледі. Ал оның</w:t>
        <w:br/>
        <w:t>өзінен кейін қалдыратын мұрасы - ұрпағы, атқарған қызметі мен</w:t>
        <w:br/>
        <w:t>әртүрлі іс-әрекеттерінің нәтижесі, естеліктер («ғалымның хаты,</w:t>
        <w:br/>
        <w:t>жақсының аты»). Бұл жан мен тәнді сәйкестендіріп, бір-бірінен</w:t>
        <w:br/>
        <w:t>ажырамас кейіпте қарастырушылықтан туындаған түсініктер.</w:t>
        <w:br/>
        <w:t>Әрине, осындай көзқарастардың басымдық танытуы өзіндік</w:t>
        <w:br/>
        <w:t>пайымдаулар, тұжырымдар туындатуы сөзсіз еді. Соның бірі -</w:t>
        <w:br/>
        <w:t>«жалған дүние» туралы дәстүрлі қоғамда қалыптасқан дүниета-</w:t>
        <w:br/>
        <w:t>нымдық қағидалар балатын ХМІН-ХІХ ғасырларда өмір сүрген</w:t>
        <w:br/>
        <w:t>қазақ даласының жыр сүлейлері осы мәселені өзіңдік тұрғыдан</w:t>
        <w:br/>
        <w:t>зерделеп өткен.</w:t>
        <w:br/>
        <w:t>Тілеуке Құлекеұлының (Шал ақын) (1748-1819) әкесі Құлеке</w:t>
      </w:r>
    </w:p>
    <w:p>
      <w:r>
        <w:t>өлгенде айтқаны:</w:t>
        <w:br/>
        <w:t>Бұл өлім қайда жоқ?</w:t>
        <w:br/>
        <w:t>Жарқыраған айда жоқ</w:t>
        <w:br/>
        <w:t>Күркіреген күнде жоқ,</w:t>
        <w:br/>
        <w:t>Өтері өтіп кеткен соң.</w:t>
        <w:br/>
        <w:t>Мың теңгелік қайғыдан</w:t>
        <w:br/>
        <w:t>Бір теңгелік пайда жоқ".</w:t>
        <w:br/>
        <w:t>Адам табиғаттың бір бөлігі ғана деп түсініліп, оның мәңгі</w:t>
        <w:br/>
        <w:t>айналымындағы, өзгерісіндегі бір сәт қана өмір деп тұжырым-</w:t>
        <w:br/>
        <w:t>далған. Ал енді осындай кезеңді Махамбет Өтемісов өзінің</w:t>
        <w:br/>
        <w:t>«Жалған дүние» деген әлеңінде жырлай келіп, гедонистік прин-</w:t>
        <w:br/>
        <w:t>циптердің қазақ қауымына да құндылықтар ретінде жат еместігін</w:t>
        <w:br/>
        <w:t>байқатады: ) .</w:t>
        <w:br/>
        <w:t>шелік те желік</w:t>
        <w:br/>
        <w:t>Мінелік те түселік,</w:t>
        <w:br/>
        <w:t>Ойналық та күлелік, -</w:t>
        <w:br/>
        <w:t>Ойласаңдар, жігіттер,</w:t>
        <w:br/>
        <w:t>Мына жалған дүние</w:t>
        <w:br/>
        <w:t>Кімдерден кейін қалмаған?.</w:t>
        <w:br/>
        <w:t>Исатайдан айрылып, жалғыз қалып, қашып-пысып жүрсе де.</w:t>
        <w:br/>
        <w:t>Махамбет «өткенге бекер әкініп, құр жылаудан сән бар ма?-деп</w:t>
        <w:br/>
        <w:t>өзін-өзі жұбатады?. Махамбеттің өмір туралы түсінігін рухы биік</w:t>
        <w:br/>
        <w:t>азаматтың «әлеуметтік әділетсіздікті жендеуге үлес қосамын» де-</w:t>
        <w:br/>
        <w:t>% Шал ақын // Қазақ хандығы дәуіріндегі әдебиет. Алматы, 1993. 119 6.</w:t>
        <w:br/>
        <w:t>2 Өтемісов М. Жыр-семсер. Алматы, 1979. 17 6.</w:t>
        <w:br/>
        <w:t>3 Рысқалиев Т.Х. Даналық пен түсініктің үлгілері (философия тарихына</w:t>
        <w:br/>
        <w:t>шолу). Алматы: Ақыл кітабы, 1999. 240 6. 168 б.</w:t>
        <w:br/>
        <w:t>136</w:t>
        <w:br/>
        <w:t>Қоғамдағы әлеуметтік және рухани тепе-теңдіктің қалыпта-</w:t>
        <w:br/>
        <w:t>суы көбінесе моральдік қалыптардың жетекші рөл атқаруымен,</w:t>
        <w:br/>
        <w:t>тіптен имандылық, руханилықтың негізгі күшке айналуымен тіке-</w:t>
        <w:br/>
        <w:t>лей байланысты екенін Қазыбек жете,түсінген. Әсіресе; адам-</w:t>
        <w:br/>
        <w:t>ның өзіндегі табиғи пендешілік әпсіздіктерінің құрсауында болуы</w:t>
        <w:br/>
        <w:t>жақсылыққа жетелемейтіндігін мына өлең-всиет жолдары арқылы</w:t>
        <w:br/>
        <w:t>“жеткізеді:</w:t>
        <w:br/>
        <w:t>Өркенің өссін десең,</w:t>
        <w:br/>
        <w:t>Кекшіл болма --</w:t>
        <w:br/>
        <w:t>Кесепаты тиер еліңе.</w:t>
        <w:br/>
        <w:t>Елім өссін десең,</w:t>
        <w:br/>
        <w:t>Өршіл болма,</w:t>
        <w:br/>
        <w:t>Өскеніңді өшіресің.</w:t>
        <w:br/>
        <w:t>Басыңа іс түскен пақырға</w:t>
        <w:br/>
        <w:t>Қастық қылма -</w:t>
        <w:br/>
        <w:t>Қайғысы көшер басыңа.</w:t>
        <w:br/>
        <w:t>Жанашыры жоқ жарлыға,</w:t>
        <w:br/>
        <w:t>Жәрдемші бол асыға.</w:t>
        <w:br/>
        <w:t>Қиын-қыстау күндерде</w:t>
        <w:br/>
        <w:t>Өзі келер қасыңа</w:t>
        <w:br/>
        <w:t>Бүгін сағы сынды деп,</w:t>
        <w:br/>
        <w:t>Жақыныңды басынба".</w:t>
      </w:r>
    </w:p>
    <w:p>
      <w:r>
        <w:t>Міне, осы өсиеттердің терең астарларында қоғамның жалпы</w:t>
        <w:br/>
        <w:t>дамуы үшін жеке тұлғаның жетілуін, қажеттігін айтып тұрғандай</w:t>
        <w:br/>
        <w:t>Қазыбек би. Бұл даналыққа толы қазақтың далалық өркениеттің</w:t>
        <w:br/>
        <w:t>негізгі бағдарлары болатын. Осындай рухани көсемдері болған</w:t>
        <w:br/>
        <w:t>әрбір жүздің ру-тайпалары үнемі қиын-қыстау кезеңнің өзінде</w:t>
        <w:br/>
        <w:t>шынайы адамдық келбеттің мүддесін қорғаумен болған.</w:t>
        <w:br/>
        <w:t>Сөйтіп; ХУІІ-ХІХ ғасырларда қазақтың атақты үш биінен</w:t>
        <w:br/>
        <w:t>(Төле би, Қазыбек би, Әйтеке би) басқа төмендегідей тұлғаларға</w:t>
        <w:br/>
        <w:t>мәртебелі «би» деген атақ қосылып, халқымыз әділдігі мен</w:t>
        <w:br/>
        <w:t>адалдығы үшін құрметтеген. Билермен қатар қазақ даласының</w:t>
        <w:br/>
        <w:t>құрметіне бөленген халықтың дарынын, сөзді құрметтеуге үлес</w:t>
        <w:br/>
        <w:t>қосқан төмендегідей шешендер болған (ХУІН-ХІХ ғғ.): Тайкелтір</w:t>
        <w:br/>
        <w:t>шешен, Әлдебек шешен, Сеңкібай шешен, Сырым шешен, Зіл-</w:t>
        <w:br/>
        <w:t>қара шешен, Біке шешен, Бөлтірік шешен, Жанқұтты шешен,</w:t>
        <w:br/>
        <w:t>Байкөкше шешен, Асаубай шешен, Қозыбай- шешен, Шағырай</w:t>
        <w:br/>
        <w:t>шешен, Байсерке шешен, Қылышбай шешен, Қанай шешен.</w:t>
        <w:br/>
        <w:t>Сонымен қатар жырау, «датқа» деген атаққа ие болған қазақ</w:t>
        <w:br/>
        <w:t>шешендері болған. «Датқа» деген атаққа Байзақ Мәмбетұлы</w:t>
        <w:br/>
        <w:t>(1789-1864) мен Сапақ Байшуақұлы (1 833-1913) іліккен 62-</w:t>
        <w:br/>
        <w:t>патын. Датқа - халық тілегін әділдікпен шешетін ел басшысы</w:t>
        <w:br/>
        <w:t>1 Төреқұлов Н. Даланың дара ділмарлары. Алматы: ЖШС «Қазақстан»</w:t>
        <w:br/>
        <w:t>баспа үйі, 2001.</w:t>
        <w:br/>
        <w:t>130</w:t>
        <w:br/>
        <w:t>Қадырғали бидің саяси дүниетанымы қоғамды барынша іштей</w:t>
        <w:br/>
        <w:t>ынтымақтандыруға, баянды әмірді дәріптеуге бағытталған.</w:t>
        <w:br/>
        <w:t>Ойшылдың шежірелерді жинақтау еңбегі барысында дін</w:t>
        <w:br/>
        <w:t>философияғына тән «ынсап», «фәни», «бақыт», «жаязылық»</w:t>
        <w:br/>
        <w:t>деген ұғымдар қолданылады. Ап, енді оп өзінің этикалық көз-</w:t>
        <w:br/>
        <w:t>қарасын қайырымдылық идеясы арқылы анықтап, ол бір да-</w:t>
        <w:br/>
        <w:t>рияның суындай шексіз нәрсе екен», - деп сипаттайды. Міне,</w:t>
        <w:br/>
        <w:t>осы дүниетанымдық ұстаным кейінгі өрбіген қазақ өркениетінің</w:t>
        <w:br/>
        <w:t>философиялықдүниетанымына іргетас болғанын жақсы білеміз.</w:t>
        <w:br/>
        <w:t>Осы орайда қазақтың ұлттық дүниетанымы этикалық (мораль-</w:t>
        <w:br/>
        <w:t>ды) негізге арқа сүйейтінін айтып кеткеніміз жөн. ХІХ ғасырдың</w:t>
        <w:br/>
        <w:t>шығыстанушысы И.Н. Березин Қадырғали Жалайыр еңбегін</w:t>
        <w:br/>
        <w:t>«Жамиғат-ат тауарих» деп атап көрсеткен. Еңбек Рашид ад-дин-</w:t>
        <w:br/>
        <w:t>нің «Жамиғат-ат тауарихынан» аударылып, оған қосымша өз</w:t>
        <w:br/>
        <w:t>бөлімдерін қосады делінген. Ал, енді осы шығарманың қазақша</w:t>
        <w:br/>
        <w:t>атауы бірде «Жылнамалар», кейде «Шежірелер жинағы» деп</w:t>
        <w:br/>
        <w:t>аталып жүр. Біздің пікірімізше, осыны бір жүйеге келтірген жөн</w:t>
        <w:br/>
        <w:t>сияқты. Екі атаудың да «Сборник летописей» деген негізден</w:t>
        <w:br/>
        <w:t>шыққаны белгілі. Мәселе зиялы қауымның бір келісімге келуінде.</w:t>
        <w:br/>
        <w:t>Әйтпесе, бұл атаулардың қай-қайсысы да гуманитарлық-қоғам-</w:t>
        <w:br/>
        <w:t>дық ғылымда орнығып қалары сөзсіз.</w:t>
        <w:br/>
        <w:t>Сөз соңында айтарымыз Қазақстанның тәуелсіздікке ие 60-</w:t>
        <w:br/>
        <w:t>луы - философиялық зерттеуге жаңа серпіліс беріп, оның ерек-</w:t>
        <w:br/>
        <w:t>ше рухани әлем ретіндегі қырын аша түсетіні анық. Осы тұрғы-</w:t>
        <w:br/>
        <w:t>дан алғанда жаңа ХХІ ғасырға аяқ басып отырған жағдайда</w:t>
        <w:br/>
        <w:t>кезінде мәртебесі бар ұлттық, философия мен дүниетанымымыз</w:t>
        <w:br/>
        <w:t>болғаны белгілі. Ал оның іргетасы онтологиялық (болмыстық),</w:t>
        <w:br/>
        <w:t>антропологиялық (тұлғалық), аксиологиялық (құндылықтық) және</w:t>
        <w:br/>
        <w:t>танымдық бөліктерден құралады. Міне, осы дүниетанымдық бағ-</w:t>
        <w:br/>
        <w:t>дарлар мен принциптерді толыққанды, біртутас игерген сайын</w:t>
      </w:r>
    </w:p>
    <w:p>
      <w:r>
        <w:t>ұлттық мәдениетіміз одан сайын толыса түсетініне күмән жоқ.</w:t>
        <w:br/>
        <w:t>Осының нәтижесінде халықтар мен діндер арасындағы өзара</w:t>
        <w:br/>
        <w:t>түсіністік пен ынтымақтастықтың орнайтыны анық. Әлемдік ау-</w:t>
        <w:br/>
        <w:t>қымдану, жаһандану заманында ұлттың көне мұраларын зерт-</w:t>
        <w:br/>
        <w:t>теп, игерген ізгі іс болар еді.</w:t>
        <w:br/>
        <w:t>3.4. ХУ-ХІХ ғасырлардағы қазақтың</w:t>
        <w:br/>
        <w:t>филосо иялық ойы</w:t>
        <w:br/>
        <w:t>Қазақ хандығы ХУ-ХМІ ғасырларда өзінің ішкі саяси-әлеу-</w:t>
        <w:br/>
        <w:t>меттік құрылымын барынша нығайтуға тырысқанымен, бұл</w:t>
        <w:br/>
        <w:t>жылы ЭМ Е-е ---сс----Сг</w:t>
        <w:br/>
        <w:t>Собр. соч. в 5 т. Алма-Ата. 1985. Т.1. С. 172-176; Березин И.Н. Библио-</w:t>
        <w:br/>
        <w:t>тека восточных историков. Казань, 1954. Т.2.Ч.1.</w:t>
        <w:br/>
        <w:t>123</w:t>
        <w:br/>
        <w:t>Бірлікте бар қасиет.</w:t>
        <w:br/>
        <w:t>Татулық болар береке, ”</w:t>
        <w:br/>
        <w:t>Қылмасын жұрт келеке.</w:t>
        <w:br/>
        <w:t>Араз болса алты ауыз,</w:t>
        <w:br/>
        <w:t>Еліңе кірген әреке...</w:t>
        <w:br/>
        <w:t>Ел аман болсын ылайым,</w:t>
        <w:br/>
        <w:t>Тілегім берді бәрін де,</w:t>
        <w:br/>
        <w:t>Разымын, құдайым!"</w:t>
        <w:br/>
        <w:t>Бірлік пен татулық бар жерде адамдарға өмірдің кез-келген</w:t>
        <w:br/>
        <w:t>қиын асуын алуға мүмкіндіктер ашылады, адамдардың бір-біріне</w:t>
        <w:br/>
        <w:t>деген ыстық ықыласы өрбіп, дау-жанжалдардың алды алына-</w:t>
        <w:br/>
        <w:t>ды. Сөйтіп шендесу, бақталасу, бәсекелесу сипатындағы қарым-</w:t>
        <w:br/>
        <w:t>қатынастың орнына жұртшылық арасында іштесе, түсінісе, бір-</w:t>
        <w:br/>
        <w:t>біріне көмектесе ербитін байланыстар белең алады. Бұладамның</w:t>
        <w:br/>
        <w:t>нағыз адами болмысын жетілдіре түсетін іргетастар екені анық.</w:t>
        <w:br/>
        <w:t>Жалпы адам болмысы қайшылықтарға толы болып келеді: ол</w:t>
        <w:br/>
        <w:t>бір жағынан өзінің денелік-табиғи сұраныстарына бағынса, екінші</w:t>
        <w:br/>
        <w:t>жағынан рухани дамудың терең принциптерімен өмір сүруге та-</w:t>
        <w:br/>
        <w:t>лаптанады. Табиғи сұраныстардың негізінде нәпсі нысапсызды-</w:t>
        <w:br/>
        <w:t>ғы, пайдакүнемдік, атақ-мансап іздеген жат психологиялық мінез-</w:t>
        <w:br/>
        <w:t>құлықтар туындайды. Қазіргі кезеңдегі әлеуметтік ортаның осын-</w:t>
        <w:br/>
        <w:t>дай «дәстүрлі-құндылықтық бағдарлары» әрбір жеке адамды үнемі</w:t>
        <w:br/>
        <w:t>шырмауға алумен болады. Тарихи кезеңнің бастауындағы дәстүрлі</w:t>
        <w:br/>
        <w:t>жауынгерлік текетірес рухында тәрбиеленген ұрпақтар үшін бұл ,</w:t>
        <w:br/>
        <w:t>үйреншікті жағдай болып қала беру қаупі де бар. Тек руханилыққа</w:t>
        <w:br/>
        <w:t>толығымен бет бұрғанда ғана жаңа тарихымыз басталары анық.</w:t>
        <w:br/>
        <w:t>Қазақтың өмір салтын, тұрмысындағы ерекшеліктерін, әлеу-</w:t>
        <w:br/>
        <w:t>меттік құндыпықтарын терең зерттеген ғалымдар бұл этноста</w:t>
        <w:br/>
        <w:t>қалыптасқан өндіріс тәсілінің өзіндік сипаты бар екенін байқайды.</w:t>
        <w:br/>
        <w:t>Оп негізінен табиғатпен үйлесімділікке негізделген көшпенді өмір</w:t>
        <w:br/>
        <w:t>салтындағы өмір сүру, шаруашылық түзеу болатын. Әрине, әлем-</w:t>
        <w:br/>
        <w:t>дік мәдениеттің дамуы ерте ме, кеш пе, әйтеуір, бір кезде осын-</w:t>
        <w:br/>
        <w:t>дай дәстүрлі құрылымға өз әсерін тигізетіні белгілі. Оның үстіне</w:t>
        <w:br/>
        <w:t>Еуропа үшін Шығыс елдеріне «қақпа» рөлін атқарған қазақ да-</w:t>
        <w:br/>
        <w:t>ласының тағдырына Ресей империясы бейжай қарауы мүмкін</w:t>
        <w:br/>
        <w:t>емес болатын. Оны алдымен аңғарған Ресей мемлекеті үшін сая-</w:t>
        <w:br/>
        <w:t>си маңызға ие бола бастады. Бодандыққа ене бастаған елдерде</w:t>
        <w:br/>
        <w:t>қалалардың аздығы және толық отырықшылдықта болмағанды-</w:t>
        <w:br/>
        <w:t>ғы Ресей саясаты үшін қолайлы бола қоймады. Өйткені, Мәскеуде</w:t>
      </w:r>
    </w:p>
    <w:p>
      <w:r>
        <w:t>отырып қазақ даласын өз шенеуніктері арқылы басқару, ондағы</w:t>
        <w:br/>
        <w:t>әлеуметтік процестерді реттеп отыру қиын екені және ол үшін</w:t>
        <w:br/>
        <w:t>көшпенділік мәдениеттің қолайсыздығы байқала бастайды.</w:t>
        <w:br/>
        <w:t>"Қазақ хандығы дәуіріндегі әдебиет. Алматы: Ана тілі, 1993. 176 б. (57-58).</w:t>
        <w:br/>
        <w:t>125</w:t>
        <w:br/>
        <w:t>деген парсы сөзі. Міне, осындай көп түрлі қырлары бар рухани</w:t>
        <w:br/>
        <w:t>өмірдің келбеті тарихи кезеңде айқын көрініс берген еді.</w:t>
        <w:br/>
        <w:t>2 ХМІІ ғасырдың жалпы қазақ қоғамдық өмірінің сипаттама-</w:t>
        <w:br/>
        <w:t>сын «жаугершілік заманы», «тәуелсіздік үшін күре» заманы»</w:t>
        <w:br/>
        <w:t>десек болады. Ал, енді осы қоғамдық дамудағы бағытқа сәйкес</w:t>
        <w:br/>
        <w:t>келетін өмір философиясы болды десек те артық айтпаймыз.</w:t>
        <w:br/>
        <w:t>Олардың барлығы қазақ даласы ойшылдарының, яғни билерінің,</w:t>
        <w:br/>
        <w:t>шешендерінің, жырауларының, ақындарының шығармашылы-</w:t>
        <w:br/>
        <w:t>ғының мағына-мәндік негізін құрады. Дүниетанымының әмбе-</w:t>
        <w:br/>
        <w:t>баптылығы, жан-жақтылығы осы негізгі бағдардан өрістейді.</w:t>
        <w:br/>
        <w:t>«Ақтабан шұбырынды» жұрттың алдына мемлекеттік фило-</w:t>
        <w:br/>
        <w:t>софия мәселесін, сана мен билік арақатынасын, қолданбалы фи-</w:t>
        <w:br/>
        <w:t>лософия мәселесін тікелей қойды. Бұл Бұқар жыраудың көсемдік</w:t>
        <w:br/>
        <w:t>жырларына, Ақтамбердінің эпикасына, Төле бидің, Әйтеке би мен</w:t>
        <w:br/>
        <w:t>Қаздауысты Қазыбектің шешендік-философиялық талғамдарына</w:t>
        <w:br/>
        <w:t>негіз болды. Бұл сарындар Махамбет, Шернияз, Сүйінбай, Шәже,</w:t>
        <w:br/>
        <w:t>Жанақ, Кемпірбай шығармаларында және «Қармыс батыр»,</w:t>
        <w:br/>
        <w:t>«Балуан-Нияз», «Бекет батыр», «Айман-Шолпан» поэмаларын-</w:t>
        <w:br/>
        <w:t>да көрініс тапты»), - дейді қазақ философиясын зерттеуші фило-</w:t>
        <w:br/>
        <w:t>соф М.С.Орынбеков. )</w:t>
        <w:br/>
        <w:t>Еуропалық мәдениетпен қарым-қатынастың тереңдей бастауы</w:t>
        <w:br/>
        <w:t>«далалық әркениетке». өзіндік жаңа лепті, өзгеше үрдістерді ала</w:t>
        <w:br/>
        <w:t>келді. Соңдықтан, ел тарихыңда жаңа типтегі ұлттық тұлғапары-</w:t>
        <w:br/>
        <w:t>ның пайда болуы ХІХ ғасырда көрініс тапты. Бұл қоғам, адам және</w:t>
        <w:br/>
        <w:t>болашақ туралы жаңаша дүниетанымдардың қоғамдық санада</w:t>
        <w:br/>
        <w:t>орныға бастауына себепкер болды. Яғни «ХІХ ғасыр философия-</w:t>
        <w:br/>
        <w:t>сында Ш.Ш.Уәлихановтың қоғамдық даму концепциясы және әсі-</w:t>
        <w:br/>
        <w:t>ресе оның әлеуметтік-саяси толысу жөніңдегі көзқарасы кең таралды.</w:t>
        <w:br/>
        <w:t>Ы.Аптынсарин өзінің ағартушылық философиясында жас</w:t>
        <w:br/>
        <w:t>ұрпақтың тағдырына халықтың рухани қайта өрлеу үмітін артып,</w:t>
        <w:br/>
        <w:t>осыған байланысты педагогикалық (ұстаздық), психологиялық</w:t>
        <w:br/>
        <w:t>көзқарастарын дамытты. Өз көрінісін ақындар айтысынан, қисса,</w:t>
        <w:br/>
        <w:t>хикая, жаңа эпикалық поэмалардан тапқан эстетика жаңа даму</w:t>
        <w:br/>
        <w:t>кезеңіне шығып, жарқырай дамыды. Музыка (әуез) әнерінің өр-</w:t>
        <w:br/>
        <w:t>кендеуі Құрманғазы, Дәулеткерей, Тәттімбет, Ықылас, Біржан</w:t>
        <w:br/>
        <w:t>сал, Мұхит, Ақан сері, Жаяу-Мұса, Зілғара, Құлтума, Сара, Се-</w:t>
        <w:br/>
        <w:t>ралы, тағы басқа ақын-әншілердің есімдерімен байланысты?</w:t>
        <w:br/>
        <w:t>Әрине, ХІХ ғасырдың аяғы мен ХХ ғасырдың басындағы қазақ</w:t>
        <w:br/>
        <w:t>философиясының биігі Абай шығармашылығынан көрініс тапты.</w:t>
        <w:br/>
        <w:t>“Орынбеков М.С. Қазақ философиясына кіріспе //Қазақстан Республи-</w:t>
        <w:br/>
        <w:t>клон ҰПТТЫқ Ғылым Академиясының хабарлары. Алматы, 1993. М93.</w:t>
        <w:br/>
        <w:t>2 Национально-освободительная борьба казахского народа под пред-</w:t>
        <w:br/>
        <w:t>водительством Кенесары Касымова. Алматы: 1996. 512 с.</w:t>
        <w:br/>
        <w:t>131</w:t>
      </w:r>
    </w:p>
    <w:p>
      <w:r>
        <w:t>Адамның өмірі жәй ғана уақыт өткізу үшін берілетін тіршілік</w:t>
        <w:br/>
        <w:t>қана емес, ол бір керемет кезең, оның қиыңдығы мен қызығы</w:t>
        <w:br/>
        <w:t>алға жетелейтін ұлы күш бар - ол нұрға, Ақиқатқа қарай ұмтылу</w:t>
        <w:br/>
        <w:t>мүмкіндігінің болуы деп тұрғандай. Адамның Жер бетінде өмір</w:t>
        <w:br/>
        <w:t>сүрген әрбір сәтінің маңыздылығы зор екеніне меңзейтіндей. Міне,</w:t>
        <w:br/>
        <w:t>нағыз даналық көзі осында. Яғни әркім де өмірде қателесуі мүмкін,</w:t>
        <w:br/>
        <w:t>мәселенің шешімін таба алмай қиналуы мүмкін - бірақ оған ке-</w:t>
        <w:br/>
        <w:t>пер бақытты шақтың үнемі есігі ашық, тек содан үміт етіп, теріс</w:t>
        <w:br/>
        <w:t>кетпесең болды дегендей.</w:t>
        <w:br/>
        <w:t>ХУІІ-ХІХ ғасырлардағы қазақ даласындағы ақын-жыраулар-</w:t>
        <w:br/>
        <w:t>дың құндылықтар жүйесіне салыстырмалы талдау жасайтын</w:t>
        <w:br/>
        <w:t>болсақ, оңда байқайтынымыз ғұламалардың шығармашылығын-</w:t>
        <w:br/>
        <w:t>дағы саналуандылықтың көрініс беретіндігі. Бұл, әрине, әрбір</w:t>
        <w:br/>
        <w:t>ойшылдың даралылығымен қоса әрбір тарихи кезеңде дүние-</w:t>
        <w:br/>
        <w:t>танымдық басымдылықтардың, әлеуметтік-тәжірибелердің өзге-</w:t>
        <w:br/>
        <w:t>ріп отырғандығын танытады, Мәселен, «Бұқар елді елдікке, ын-</w:t>
        <w:br/>
        <w:t>тымаққа үндесе, Шал шаңырақтың шырқын сақтауға, перзент</w:t>
        <w:br/>
        <w:t>сүюге, «жақсы болсаң нашардың хақын жемеуге», өзін-өзі зорға</w:t>
        <w:br/>
        <w:t>санамауға, кәріні ниетпен сыйлауға шақырады. Бұқар жырау ди-</w:t>
        <w:br/>
        <w:t>ппомат, бірде қайраткер, бірде айыптаушы, не сыншы, не мақ-</w:t>
        <w:br/>
        <w:t>таушы қызметтерінетүсіл кетіп, сөз өнерін сан қырға таратады. Ал,</w:t>
        <w:br/>
        <w:t>Шал поэзиясының тұрақты обьектілері бар. Шаруа жайын, жастық</w:t>
        <w:br/>
        <w:t>қызуын, жақсы әйел, жігерлі жігіт, саясы жоқ бәйтеректі, шолақ</w:t>
        <w:br/>
        <w:t>дүниені тілге тиек етсін - баршасында Шал бір адам, сабырлы</w:t>
        <w:br/>
        <w:t>қалыптан аумай, құлық тұрақтылығын байсалды көрсетеді. Бұқар</w:t>
        <w:br/>
        <w:t>поэзиясы кейде асқақтап, аспандап кетсе, Шал шығармашылығы</w:t>
        <w:br/>
        <w:t>жер салмағын сақтап қалады», -- деген орынды пікір айтылады.</w:t>
        <w:br/>
        <w:t>Бұқар жыраудан Аристотель мен Асан Қайғыға данагөйлік,</w:t>
        <w:br/>
        <w:t>мемлекет жұмысына өз ықпалын жасаушылықтың үрдістерін</w:t>
        <w:br/>
        <w:t>тапсақ, Шал ақынның шығармашылығынан Қожа Ахмет Иасауи-</w:t>
        <w:br/>
        <w:t>дың философиялық-этикалық құрылымдарының нышандарын</w:t>
        <w:br/>
        <w:t>байқаймыз. Сонымен қатар бұл «далалық экзистенциализмнің</w:t>
        <w:br/>
        <w:t>көріністері» деуге болатын құбылыстар. Бұл экзистенциализм</w:t>
        <w:br/>
        <w:t>«жаман мен жақсы», «дұшпан мен достық» арасындағы айыр-</w:t>
        <w:br/>
        <w:t>масын білу арқылы өмірді түсінуге, оның әрбір сәтін бағалауға</w:t>
        <w:br/>
        <w:t>шақырады. Міне, ол осы «далалық этикалық қалыптардың»</w:t>
        <w:br/>
        <w:t>төртібі жөніндегі көзқарасын былай жеткізеді:</w:t>
        <w:br/>
        <w:t>Жамандар өзін-өзі зорға балар,</w:t>
        <w:br/>
        <w:t>Бір өзінен басқаны төмен санар,</w:t>
        <w:br/>
        <w:t>Жақсылар ағын судай, асқар таудай,</w:t>
        <w:br/>
        <w:t>Жаймалап қайда жақсы орын алар.</w:t>
        <w:br/>
        <w:t>Жігіттер, сақтаныңыз жаман достан,</w:t>
        <w:br/>
        <w:t>1 Күмісбеков Ә. Шал ақын // Қазақ әдебиетінің тарихы. 3-том. (ХУ-ХУШІ</w:t>
        <w:br/>
        <w:t>ғасырлардағы қазақ әдебиетінің тарихы). Алматы: Ғылым, 2000. 568 б.</w:t>
        <w:br/>
        <w:t>139</w:t>
        <w:br/>
        <w:t>Өз заманында көрініс берген қайшылықтардың даму логи-</w:t>
        <w:br/>
        <w:t>касы тарих сахнасында бірте-бірте құндылықтар өзгерісіне алып</w:t>
        <w:br/>
        <w:t>кепетінін Мәңке жақсы сезінген. Бұл кездейсоқ интуициялық</w:t>
        <w:br/>
        <w:t>көріпкелдік қана -емес, ол дана бигіц қоғамдық дамудың қыр-</w:t>
        <w:br/>
        <w:t>сырынтерең байыптай алғанының белгісі, келесі ұрпаққа жасаған</w:t>
        <w:br/>
        <w:t>ескертпе-өсиеті.</w:t>
        <w:br/>
        <w:t>ХМІП ғасыр мен ХІХ ғасырдың өзіндік ішкі айырмашылығы бар</w:t>
      </w:r>
    </w:p>
    <w:p>
      <w:r>
        <w:t>екенін жыраулар шығармашылығын сараптаудан өткізу арқылы</w:t>
        <w:br/>
        <w:t>зерделеген зерттеушілер бар. Мәселен, Жұмат Тілепов пайымдау-</w:t>
        <w:br/>
        <w:t>ынша, «Егер ХУІІ ғасырдағы жыраулар негізінен жат жерліктерге</w:t>
        <w:br/>
        <w:t>қарсы күрескен батырлардың ерліктерін дәріптей отырып, соны-</w:t>
        <w:br/>
        <w:t>мен бірге хандық институттың қамы үшін күресіп, соның белгілі өкілі</w:t>
        <w:br/>
        <w:t>Абылайды біраз тұстарда ел тірегі деп ұқса, ХІХ ғасыр жыраулары</w:t>
        <w:br/>
        <w:t>бұл тұрғыда оларды түгел қайталамайды. Мәселен, Мұсабай сынды</w:t>
        <w:br/>
        <w:t>хырау елінің берекесін қашырған Елікей хан, Бабажан бексекілдіәр-</w:t>
        <w:br/>
        <w:t>түрлі лауазымды ел билеген пасықтардың, орыс отарлаушылары-</w:t>
        <w:br/>
        <w:t>ның халыққа қас қылықтарын әшкерелей отырып, қарадан шыққан</w:t>
        <w:br/>
        <w:t>ел қамқоры Жанқожа батырдың ерлігін дәріптейді»!</w:t>
        <w:br/>
        <w:t>Әрине, отарлау дәуірінің заңдылығы мұндай қайшылықты құ-</w:t>
        <w:br/>
        <w:t>былыстарды тудыратындығы тарихи процеске бұрыннан аян бо-</w:t>
        <w:br/>
        <w:t>патын. Бұл этникалық болмыстың өзіндік дағдарысқа ұшыра-ған-</w:t>
        <w:br/>
        <w:t>дығының белгісі.</w:t>
        <w:br/>
        <w:t>Қазақтың би-шешендерінің дүниетанымын жан-жақты зерт-</w:t>
        <w:br/>
        <w:t>теуге өзінің шығармашылық өмірін арнаған Н.Төреқұл ХУІН ға-</w:t>
        <w:br/>
        <w:t>сырда қазақ жерінде қалыптасқан рухани бағдарлардың сипатта-</w:t>
        <w:br/>
        <w:t>масын былай суреттейді: «Қазақтың жауы көп болған ғой. Көбіне</w:t>
        <w:br/>
        <w:t>қорғанып жүрген. Жауға қарсы аттанарда елдің басшылары, би-</w:t>
        <w:br/>
        <w:t>лері, игі жақсылары Төле биге барып бата алады екен. «Төле би-</w:t>
        <w:br/>
        <w:t>ден бата алмаса, жол болмайды» деген мәтел содан шықса ке-</w:t>
        <w:br/>
        <w:t>рек. Төкеңнің бір ауыз сәзі оларға ақ жол болған»2. Міне, осындай</w:t>
        <w:br/>
        <w:t>ақ ниетті, киелі сөзді өзінің үлкен істерінің бастауы, түрткісі етуге</w:t>
        <w:br/>
        <w:t>тырысқан қазақ халқы даналықты, әділдікті, адалдықты өздерінің</w:t>
        <w:br/>
        <w:t>этникалық рухани әлемінің негізгі іргетасына айналдырып келген.</w:t>
        <w:br/>
        <w:t>Бұл рухани тетіктің күші мен құдіреті кейбір саяси-әлеуметтік, не-</w:t>
        <w:br/>
        <w:t>месе мемлекеттік тұтқапардан кем түспей әлеуметті барынша тұ-</w:t>
        <w:br/>
        <w:t>тастандырып, тұрақтандырып отырған. Әйтпесе, көп рулы елде</w:t>
        <w:br/>
        <w:t>ынтымақ болмаған болар еді. Ел аузында «Әйтеке жарып айта-</w:t>
        <w:br/>
        <w:t>ды, Қазыбек қазып айтады, Төле тауып айтады» деген ұлағатты</w:t>
        <w:br/>
        <w:t>сөз бар. Әділ сөйлеу, ойды шегелеп, нақты, жарып айту батырлық</w:t>
        <w:br/>
        <w:t>пен батылдықтан, даналық пен білімпаздықтан туады».</w:t>
        <w:br/>
        <w:t>"Тілепов Ж. Тарих және әдебиет. Алматы: Ғылым, 2001. 376 6. (174)</w:t>
        <w:br/>
        <w:t>2Тәреқұлов Н. Даланың дара діпмарлары. Алматы: ЖШС «Қазақстан»</w:t>
        <w:br/>
        <w:t>баспа үйі, 2001. 592 6. (131) ет</w:t>
        <w:br/>
        <w:t>Збонда.</w:t>
        <w:br/>
        <w:t>129</w:t>
        <w:br/>
        <w:t>Досыңның жаманынан артық дұшпан,</w:t>
        <w:br/>
        <w:t>Өштескен жаудан адам сақтанады,</w:t>
        <w:br/>
        <w:t>. Тиеді «достың» оғы қапылыстан, --</w:t>
        <w:br/>
        <w:t>деп Шал ақын адағҙдар арасындағы қарым-қатынастан өмірлік,</w:t>
        <w:br/>
        <w:t>маңыздылықтар іздейді". Әрине, барлық кінәні, әлемдегі процес-</w:t>
        <w:br/>
        <w:t>тердің келеңсіз бағытына тек теріс баға берумен айналысу, жағ-</w:t>
        <w:br/>
        <w:t>дайларансамблінетек«Менге» үйлесімді келеді немесе келмейді,</w:t>
        <w:br/>
        <w:t>оны қанағаттандырады, немесе қанағаттандырмайды деген</w:t>
        <w:br/>
        <w:t>- көзқарас, түсінік сыңаржақтылықтың белгісі болар еді. Сондықтан</w:t>
        <w:br/>
        <w:t>алдымен адамның ішкі (имманентті) дүниесіндегі қайшылықтарға</w:t>
        <w:br/>
        <w:t>мән беру керектігін, содан соң жеке тұлғаның рухани жетілу үшін</w:t>
        <w:br/>
        <w:t>сабырлылықтың үлкен мәні бар екенін ескертеді:</w:t>
        <w:br/>
        <w:t>Адам өзінің өзімшілдік эмоциясын ашуы арқылы шығарады,</w:t>
        <w:br/>
        <w:t>байқамай, сол күйде айтып қалған сөзі өзіне «мың бір пәле» 6о-</w:t>
        <w:br/>
        <w:t>пып жабылады. Міне, осы кезде адам рухани баспалдақтан өту</w:t>
      </w:r>
    </w:p>
    <w:p>
      <w:r>
        <w:t>кезеңінде болады. «Сүрінбейтін тұяқ жоқ, қателеспейтін адам</w:t>
        <w:br/>
        <w:t>жоқ». Бірақ қателіктер қайталанып, саналы кейіпке айналатын бол-</w:t>
        <w:br/>
        <w:t>са, онда күнәға айналғаны. Ап, қоғамды ой-сана қателіктерді шек-</w:t>
        <w:br/>
        <w:t>теуге күші, әресі жетпесе, онда рухани жетілудің биігіне көтеріле</w:t>
        <w:br/>
        <w:t>алмағаны, ұжымдық бейсаналық құрылымдарда ауытқуларға 10-</w:t>
        <w:br/>
        <w:t>лы қалыптардың, қағидалардың, бағдарлардың. басымды белең</w:t>
        <w:br/>
        <w:t>алғаны болып табылады.</w:t>
        <w:br/>
        <w:t>Міне, қазақ қоғамының ХУІІ-ХІХ ғасырларға тән рухани әле-</w:t>
        <w:br/>
        <w:t>мінің ерекшелігі де осында. Рухани құндылықтар жүйесі барын-</w:t>
        <w:br/>
        <w:t>ша күнделікті өмірдің қыр-сырына, кәдуілгі ырғағына бойлап еніп,</w:t>
        <w:br/>
        <w:t>барынша қоғамды қиындықтардан. өтуге көмектесумен болады.</w:t>
        <w:br/>
        <w:t>Халықтың рухани құндылықтарының сұрыптаудан өткендері</w:t>
        <w:br/>
        <w:t>«жеті қазына» ретінде таңдалынып отырылған. Оның кейбірінде</w:t>
        <w:br/>
        <w:t>Діни мән басымдылық танытса, екіншісінде халықтың әлемді та-</w:t>
        <w:br/>
        <w:t>ну, игерудегі тәжірибелері негізгі рөл атқарып отырған. Ал Антика</w:t>
        <w:br/>
        <w:t>заманында гректердің әлемдегі ең құдіретті жеті қазынасы Натур-</w:t>
        <w:br/>
        <w:t>философиялық негізде тұжырымдалған еді. Оған жататындар:</w:t>
        <w:br/>
        <w:t>Көк аспан, Күн, Ай, От, Су, Жер, Ит.</w:t>
        <w:br/>
        <w:t>Бұл жерде материалистік тұрғыдағы көзқарастың нышанын</w:t>
        <w:br/>
        <w:t>байқаймыз. Ал енді ислам діні қасиетті күші бар жеті құбылыстың</w:t>
        <w:br/>
        <w:t>қатарына нені жатқызады. Соған назар аударып көрелік. Бұл жер-</w:t>
        <w:br/>
        <w:t>дегі құндылықтар иерархиясы төмендегідей:</w:t>
        <w:br/>
        <w:t>Қыдыр, Бақ, Ақыл, Денсаулық, Әйел, Тұз, ИТ.</w:t>
        <w:br/>
        <w:t>Бұл жерде «Қыдыр», «Бақ» сияқты Діни категориялардың</w:t>
        <w:br/>
        <w:t>этномәдени деңгейде қазақтардың құндылықтар жүйесіне де</w:t>
        <w:br/>
        <w:t>терең бойлағанын байқаймыз. Бұл қазақтың наным-сенімдерін-</w:t>
        <w:br/>
        <w:t>дегі ұлттық дүниетанымның өлшемдері мұсылмандық ұғым-дар-</w:t>
        <w:br/>
        <w:t>"Шал ақын// Қазақ хандығы дәуіріндегі әдебиет. (Құрастырған М.Мағауин).</w:t>
        <w:br/>
        <w:t>Алмағы: Ана тілі, 1993. 118 6.</w:t>
        <w:br/>
        <w:t>140</w:t>
        <w:br/>
        <w:t>Сонымен ХІХ ғасырдың рухани, әлеуметтік бастаулары қа-</w:t>
        <w:br/>
        <w:t>зақ халқы үшін біршама өзгерістерге түсті. Бұл әсіресе Кенеса-</w:t>
        <w:br/>
        <w:t>ры Қасымұлы көтерілісінің жеңіліске ұшырағаннан кейінгі кезеңде</w:t>
        <w:br/>
        <w:t>анық байқала бастады. Бұл кезең тарихта «Зар заман» ләуірі деп</w:t>
        <w:br/>
        <w:t>аталған еді (Дулат, Шортанбай, Мұрат, Асан және т.б.). «Зар зг-</w:t>
        <w:br/>
        <w:t>ман» құбылысы негізінен поэзия арқылы көрініс тапты және оның</w:t>
        <w:br/>
        <w:t>терең тамырлары қоғамдағы өзгерістерге қанағаттанбаушылықтан</w:t>
        <w:br/>
        <w:t>туындағаны белгілі. Осы тарихи кезеңнің ұлттық әдеби, әлеуметтік</w:t>
        <w:br/>
        <w:t>келбетін терең зерттеуші ғапым Б.Омарұлы төмендегідей кең</w:t>
        <w:br/>
        <w:t>мағыналы тұжырымдар жасайды: «Зар заман» поэзиясына қазақ-</w:t>
        <w:br/>
        <w:t>тану, ұлттану талаптарының биігінен зер салсақ, құнды қазынаның</w:t>
        <w:br/>
        <w:t>бағасы одан сайын арта түсетіні сөзсіз. Бұл жыр жүйріктері қазақ</w:t>
        <w:br/>
        <w:t>ұлтының көшпенділіктен ажырап, отаршылдықтың бұғауына мойын-</w:t>
        <w:br/>
        <w:t>сұнған кездегі көрген зорлық-зобалаңы мен тартқан қайғы-қасіретінің</w:t>
        <w:br/>
        <w:t>шерлі шежіресін жасады. Қазақ халқының белгілі бір дәуірдегі ұлт-</w:t>
        <w:br/>
        <w:t>тық танымның тарихнамасын кейінгі ұрпаққа мұра етіп қалдырды.</w:t>
        <w:br/>
        <w:t>«Зар заман» поэзиясындағы ұлттық міңездер жиынтығы</w:t>
        <w:br/>
        <w:t>сол дәуірдегі оқиғалардың, қоғамдық өзгерістердің адам санасы-</w:t>
        <w:br/>
        <w:t>на әсерін байқатпай қоймайды. Мұның бәрі отарлаушылықтың</w:t>
        <w:br/>
        <w:t>қысымын көрген қазақтың мінез-құлқын сонау көшпенді кезең-</w:t>
        <w:br/>
        <w:t>дегі еркін қазақтың іс-әрекетімен салыстырған кезде айқын аңға-</w:t>
        <w:br/>
        <w:t>рылады: Ал зар заманның әзі өткен мен бүгінгіні салмақтап-сара-</w:t>
      </w:r>
    </w:p>
    <w:p>
      <w:r>
        <w:t>лаудың арақатынасынан туған ағым екені белгілі. Сондықтан бұл</w:t>
        <w:br/>
        <w:t>ағым қазақ тағдыры, ұлт мінезі, ұлттық таным ұғымдарымен берік</w:t>
        <w:br/>
        <w:t>сабақтас».</w:t>
        <w:br/>
        <w:t>Осындай ұлттық менталитеттегі өзіндік бетбұрыстың түпкі</w:t>
        <w:br/>
        <w:t>негіздеріұлттық, мемлекеттікдербестіктің, тәуелсіздіктің жоқтығы-</w:t>
        <w:br/>
        <w:t>мен байланысты екендігінде. Ал ондай жағдайды күрт өзгертудің</w:t>
        <w:br/>
        <w:t>де мүмкіндігі көрінбеген болатын. «Сөйтіп, «зар заман» поззия-</w:t>
        <w:br/>
        <w:t>сында «жиделібайсындық» утопияның орнына «барсакелместік»</w:t>
        <w:br/>
        <w:t>антиутопия басты», - деп жазады Амантай Шәріп. Әрі қарай ол</w:t>
        <w:br/>
        <w:t>былай деп жалғастырады: «Сірә, дәстүрлі дүниетанымындағы</w:t>
        <w:br/>
        <w:t>мезгіл мен мекен ұғымдарының бірлігінен туындаса керек, зар 32-</w:t>
        <w:br/>
        <w:t>ман ақындарында «жер тарылды», «жержауға кеткен соң» секілді</w:t>
        <w:br/>
        <w:t>тіркестердің орнына «заман тарылды» (Мұрат Мөңкеұлы), «за-</w:t>
        <w:br/>
        <w:t>ман жауға кеткен соң» (Шортанбай Қанайұлы), «заманың сенің</w:t>
        <w:br/>
        <w:t>тарылды» (Албан Асан) деген орапымдар қолданыла береді».</w:t>
        <w:br/>
        <w:t>Сонымен халықтыңұжымдық түпкі санасында қатпарланған</w:t>
        <w:br/>
        <w:t>күйде тәуелсіздікке, азаттыққа деген ұмтылыс бірте-бірте қалана</w:t>
        <w:br/>
        <w:t>түскен еді. Ол қатты қысыла түскен серіппе темір сияқты өзінің</w:t>
        <w:br/>
        <w:t>1 Омарұлы Б. Зар заман поэзиясы. Генезис, типология, поэтика. Алматы:</w:t>
        <w:br/>
        <w:t>Білім, 2000, 368 б. (226)</w:t>
        <w:br/>
        <w:t>3 Шәріп А. Қазақ поэзиясы және ұлттық идея. Алматы: Білім, 2000. 336 6.</w:t>
        <w:br/>
        <w:t>Сонда.</w:t>
        <w:br/>
        <w:t>132</w:t>
        <w:br/>
        <w:t>нақтың алғы сөзінде былай деп жазады: «Демек, дала поэзиясы</w:t>
        <w:br/>
        <w:t>- қазақы дүниетануды түсінуді, халықтың өзін-өзі тануының</w:t>
        <w:br/>
        <w:t>қайнар бұлағы. Мұнда дүниенің қазақи ұлттық түсініктегі бей-</w:t>
        <w:br/>
        <w:t>негі, философиялық және поэтикалық астары қабыса, асқан</w:t>
        <w:br/>
        <w:t>көркемдікпен көрсетілген. Халқымыздың кемел ойы, пәк гума-</w:t>
        <w:br/>
        <w:t>низмі, асыл мұраты, терең сезімі, ұлт болып ұйысу тарихы, өкі-</w:t>
        <w:br/>
        <w:t>ніштері мен сүйеніштері - бәрі-бәрі оның поэзиясында сайрап</w:t>
        <w:br/>
        <w:t>жатыр. Қазақ поэзиясы қазақ халқының рухани даму эволю-</w:t>
        <w:br/>
        <w:t>циясының шежіресі іспетті». ”</w:t>
        <w:br/>
        <w:t>Қазақтың билерінің дәстүрлі қоғамда рухани байлықты ке-</w:t>
        <w:br/>
        <w:t>бейте түсуге сіңірген еңбегі зор. Бұл мәселелер басқа зерттеу</w:t>
        <w:br/>
        <w:t>жұмыстарында терең және жан-жақты қарастырылу үстінде</w:t>
        <w:br/>
        <w:t>болғандықтан, тек Қазыбек бидің философиялықтұжырымдары-</w:t>
        <w:br/>
        <w:t>на тоқтала кетелік. Рухани құндылықтардың ең қайнар көзі</w:t>
        <w:br/>
        <w:t>адамгершілікте, моральдік қалыптарда, жамандықты, жаман қа-</w:t>
        <w:br/>
        <w:t>сиеттерді жеңе білуде екенін Қазыбек би өз шығармашылығында</w:t>
        <w:br/>
        <w:t>атап көрсетеді. Ұлы бижалпыадамзаттық бірліктің негізі сол адам</w:t>
        <w:br/>
        <w:t>өмір сүретін шағын әлеуметтік қауымдастықта қаланатынына</w:t>
        <w:br/>
        <w:t>меңзегендей. Дүниеде ол адамдарды сұрыптап, «жақсы-жаман»,</w:t>
        <w:br/>
        <w:t>«бетен-жақын» деп бөлмеу қажеттігін үйретеді. Тіршіліктегі әр-</w:t>
        <w:br/>
        <w:t>бір пенденің өмір сүруге, бақытты болуға, қайырымдылықты</w:t>
        <w:br/>
        <w:t>сезінуге топық құқы бар екендігіне рухани бағдар жасайды Қаз-</w:t>
        <w:br/>
        <w:t>дауысты Қазыбек. Бұл қоғамдағы рухани ағартушылықтың бір</w:t>
        <w:br/>
        <w:t>көрінісі болатын.</w:t>
        <w:br/>
        <w:t>Қазыбек бидің өмірдегі, әлеуметтік қатынастардағы кейбір</w:t>
        <w:br/>
        <w:t>тұлғалық белгілерін анықтауы өте биік деңгейде болатын. Оп</w:t>
        <w:br/>
        <w:t>адамдардағы руханилықтың, жақсы тәрбиенің, моральдық бағ-</w:t>
        <w:br/>
        <w:t>- дарлардың маңыздылығын көрсете білген. Мәселен, оған қой-</w:t>
        <w:br/>
        <w:t>ылған «Кім жақын, не қымбат, не қиын?» деген үш сұраққа бер-</w:t>
      </w:r>
    </w:p>
    <w:p>
      <w:r>
        <w:t>ген жауаптары дәстүрлі қоғамдағы рухани өмірдегі құндылық-</w:t>
        <w:br/>
        <w:t>тар жүйесінен мағлұмат береді және олар көшпелі мәдениет</w:t>
        <w:br/>
        <w:t>туралы үстірт пікірлерге қарсы нағыз дәпелдер бола алады.</w:t>
        <w:br/>
        <w:t>Сөйтіп, дала ағартушылығының қайнар бұлағы -- ауыз әде-</w:t>
        <w:br/>
        <w:t>биеті десе де болады. Бұл ғажайып рухани мұрада қазақтың</w:t>
        <w:br/>
        <w:t>Діліндегі, рухындағы қасиеттердің бәрі бар. Онда халықтың</w:t>
        <w:br/>
        <w:t>этникалық келбеті, ғұламаларының өрге қарай сүйреген ұла-</w:t>
        <w:br/>
        <w:t>ғатты сөздері, рухани бағдарлары бар. Сондықтан рухани құнды-</w:t>
        <w:br/>
        <w:t>лықтардың інжу-маржандарын билер шығармашылығынан да,</w:t>
        <w:br/>
        <w:t>шешендік сөздерден де, мақал-мәтелдерден де көптеп таба</w:t>
        <w:br/>
        <w:t>аламыз.</w:t>
        <w:br/>
        <w:t>1 Еқімыңжылдық дала жыры /Бас редакторы Ә.Нысанбаев. Алматы: Қазақ</w:t>
        <w:br/>
        <w:t>энциклопедиясы, 2001. 5 б.</w:t>
        <w:br/>
        <w:t>142</w:t>
        <w:br/>
        <w:t>генәрекеттерінентуындағанкөзқарастаржиынтығы деп бағалауға</w:t>
        <w:br/>
        <w:t>болады. Махамбет ақынның өмір туралы философиялық пайым-</w:t>
        <w:br/>
        <w:t>дауларын зерттей түсу керек. Әрине, адамның қалауы мен тағ-</w:t>
        <w:br/>
        <w:t>дырдың ххазғаны арасындағы қайшылықты шешуге-тек терең</w:t>
        <w:br/>
        <w:t>руханилық, имандылық, шыдамдылық, мойынсұнушылық, өмір</w:t>
        <w:br/>
        <w:t>мәнін түсінушілік қана көмектесері анық. Бұл философиялық</w:t>
        <w:br/>
        <w:t>зерделеуге жетелейді, діни сенімді конструктивті түрде бекітуді</w:t>
        <w:br/>
        <w:t>(догмалық мағынада емес), тұлғалық жетілуді қажет етеді.</w:t>
        <w:br/>
        <w:t>«Жыраулар өмірдің мәнін ерлік, батырлық деп түсінумен</w:t>
        <w:br/>
        <w:t>шектелмейді, --деп ой тұжырымдайды Г.Нұрышева, -- оның басқа</w:t>
        <w:br/>
        <w:t>да рухани құндылықтармен байланысын көре білді. Елін жаудан</w:t>
        <w:br/>
        <w:t>қорғаушы батырда, ел басқарушы ханда қоғамда белгілі бір бедел-</w:t>
        <w:br/>
        <w:t>құрметке, атақ-дүниеге, биліктің жоғары сатысына қол жеткізері</w:t>
        <w:br/>
        <w:t>хақ, Бірақ өмірдің мәні онымен шектеле ала ма? Өзін қоғамға мой-</w:t>
        <w:br/>
        <w:t>ындата алған адам өмірдің мәнін тапты деуге бола ма? Әрине,</w:t>
        <w:br/>
        <w:t>жоқ. Бір таңқаларлығы, жыраулар поэзиясында осы ойдың дәлелі</w:t>
        <w:br/>
        <w:t>ете айқын берілген. Адам өзін-өзі тану жолына түспей, өзінің ішкі</w:t>
        <w:br/>
        <w:t>дүниесін толық түсінбей, мәңгілік құндылықтарды танып, білмей,</w:t>
        <w:br/>
        <w:t>әмірде тыныштық таба алмайды».</w:t>
        <w:br/>
        <w:t>Бұқар жырау Қалқаманұлы өзінің атақты жырларында адам-</w:t>
        <w:br/>
        <w:t>ның бойындағы жасырын күштердің сырын байыптауға тырысты.</w:t>
        <w:br/>
        <w:t>Мәселен, ол «Әлемді түгел көрсе де» деген жырында мынандай</w:t>
        <w:br/>
        <w:t>жолдарды келтіреді:</w:t>
        <w:br/>
        <w:t>Әлемді түгел көрсе де,</w:t>
        <w:br/>
        <w:t>Алтын үйге кірсе де,</w:t>
        <w:br/>
        <w:t>Аспанда жұлдыз аралап,</w:t>
        <w:br/>
        <w:t>Ай нұрын ұстап мінсе де, -</w:t>
        <w:br/>
        <w:t>Қызыққа тоймас адамзат?.</w:t>
        <w:br/>
        <w:t>Бұл жерде жырау адамның әлемді танып-білуге, ғаламды</w:t>
        <w:br/>
        <w:t>игеруге деген ұмтылысының шексіз екендігін білдіріп отыр. Міне,</w:t>
        <w:br/>
        <w:t>осы когнитивтік (танымдық) талпыныстар ғылыми және техно-</w:t>
        <w:br/>
        <w:t>логиялық прогрестің, әлеуметтік дүние жетілуінің негізі болаты-</w:t>
        <w:br/>
        <w:t>нын тұжырымдай білген. Түбінде адамзаттың ғарышқа самғауға</w:t>
        <w:br/>
        <w:t>дейінжететінін көрегендікпен болжаған сияқты. Өз заманының да-</w:t>
        <w:br/>
        <w:t>нышпаны, озық ойлы азаматы болған Бұқар жырау «қызыққа той-</w:t>
        <w:br/>
        <w:t>мас» дегені «білімге, жаңалыққа» деген адамдардың сұранысын</w:t>
        <w:br/>
        <w:t>қанағаттандыру екенін жақсы пайымдай білген.</w:t>
        <w:br/>
        <w:t>Бұл жерде айта кететін жәйт: ғылыми-техникалық прогресті</w:t>
      </w:r>
    </w:p>
    <w:p>
      <w:r>
        <w:t>адами дамудың негізгі іргетасы» деп түсінушілік адамзаттың</w:t>
        <w:br/>
        <w:t>жаңылысуының бірі. Себебі алдымен рухани дамудың биігіне</w:t>
        <w:br/>
        <w:t>жетіп алмай жасалынған ғылыми-техникалық дамудың өнімі</w:t>
        <w:br/>
        <w:t>“Нұрышева Г. Адам өмірінің философиялық мәні. Алматы, 2001. 143 б.</w:t>
        <w:br/>
        <w:t>2 Қалқаманұлы Б. Әлемді түгел көрсе де //Қазақ хандығы дәуіріндегі</w:t>
        <w:br/>
        <w:t>әдебиет. Алматы, 1993. 104 б. :</w:t>
        <w:br/>
        <w:t>137</w:t>
        <w:br/>
        <w:t>серпілетін уақытын күтумен болатын. Әрине, бұл қауымдастық</w:t>
        <w:br/>
        <w:t>деңгейдегі еркіндікке талпыныс Әлемдегі кез келген халық үшін</w:t>
        <w:br/>
        <w:t>өз құндылығын жоғалтпақ емес, яғни ұлттар дамуының табиғи-</w:t>
        <w:br/>
        <w:t>тарихи мәніне сәйкес келелі. Дегенментаза еркіндікадамныңішкі</w:t>
        <w:br/>
        <w:t>дүниесінде, яғни оның «рухының барынша таза күйге жетуінде»</w:t>
        <w:br/>
        <w:t>деген пікірді білдіруге болады. Бұл шынайы шығармашылық</w:t>
        <w:br/>
        <w:t>қарым-қатынас арқылы жүзеге асады. Басқаша айтсақ, бұл жер-</w:t>
        <w:br/>
        <w:t>де, Эрих Фроммның сөздеріне жүгінуге болады. Ол адамның</w:t>
        <w:br/>
        <w:t>рухани әлемінің кеңеюін негізінен әмірдің сан қырлы тұстарын</w:t>
        <w:br/>
        <w:t>байланыстырудан, синтездеуден, үйлесімдендіруден іздейді.</w:t>
        <w:br/>
        <w:t>Өзінің «Иелену ме, әлде болу ма?» деген еңбегінде «Кез келген</w:t>
        <w:br/>
        <w:t>болмысауқымын кеңейту түп негізінде адамның өзінің, қоршаған</w:t>
        <w:br/>
        <w:t>ортаның нақты мәніне бойлау болады», - деген.</w:t>
        <w:br/>
        <w:t>Қазақтың далалық көшпенді қоғамының тарихын да басқа</w:t>
        <w:br/>
        <w:t>елдің қарулы күшінен емес, өз қандасының қолынан қазақ тапқан</w:t>
        <w:br/>
        <w:t>ірі тарихи тұлғалар да кезедеседі. Оларға ХУІІ ғасырда Әбіл-</w:t>
        <w:br/>
        <w:t>хайыр ханды жатқызсақ, ХІХ ғасырда Махамбет ақынды атап</w:t>
        <w:br/>
        <w:t>өтуге болады. Әбілқайырды Барақ сұлтан өлтіртті. Осы тарихи</w:t>
        <w:br/>
        <w:t>тұлғалардың қазақтың мәдени, саяси, әпеуметтік өмірінде қал-</w:t>
        <w:br/>
        <w:t>дырған іздері туралы пікірлер әрқилы болғаны белгілі. Ал енді</w:t>
        <w:br/>
        <w:t>Әбілқайырдың жеке басының ерекшелігі туралы И.В. Ерофеева</w:t>
        <w:br/>
        <w:t>былай деп жазады: «По признанию многих современников, он</w:t>
        <w:br/>
        <w:t>обладал довольно широким по степным меркам мировоззренче-</w:t>
        <w:br/>
        <w:t>ским кругозором и развитым рационально-анапитическим типом</w:t>
        <w:br/>
        <w:t>мышления, позволившим ему вполне трезво и вполне трезво и</w:t>
        <w:br/>
        <w:t>реалистично оценивать современную геополитическую ситуа-</w:t>
        <w:br/>
        <w:t>цию и делать из уроков недавнего прошлого ценные практиче-</w:t>
        <w:br/>
        <w:t>ские выводы....»2. )</w:t>
        <w:br/>
        <w:t>Сөйтіп, қазақ даласындағы мәдениеттің еуропалық құрылым-</w:t>
        <w:br/>
        <w:t>дармен байланысын күшейтпек болған Әбілқайыр ханның әре-</w:t>
        <w:br/>
        <w:t>кетіне белгілі күштер қарсылық білдірді. Бұл да заңды дүние бо-</w:t>
        <w:br/>
        <w:t>латын. Әйткені өмірде әр уақытта жаңашылдық пен дәстүршілдік,</w:t>
        <w:br/>
        <w:t>жаһандану мен оқшаулану арасында күрес жүріп жатты. Тарихи</w:t>
        <w:br/>
        <w:t>процестежіктелудіңтүр-түрібар. Солардың бірі әлеуметтік қыспаққа</w:t>
        <w:br/>
        <w:t>түскен топтың билеуші мекенін иеленуші қауымға деген қарсылығы.</w:t>
        <w:br/>
        <w:t>Ол кезде ұлттық-этникалық сипаттан гері, таптық қарама-қарсылық</w:t>
        <w:br/>
        <w:t>бой көрсету де әбден мүмкін (марксизмді жан-жақтан сынаққа</w:t>
        <w:br/>
        <w:t>алғанмен оп да бекерден бекер тарих сахнасында пайда болған</w:t>
        <w:br/>
        <w:t>жоқ болатын). Бұл да адам баласының еркіндікке, азаттыққа деген</w:t>
        <w:br/>
        <w:t>ұмтылысы. Осы сыртқа еркіндік тек қана өзіне ғана емес, өзі сияқты</w:t>
        <w:br/>
        <w:t>әріптестеріне болсын деп, соны қалаған талай азаматтар қандарын</w:t>
        <w:br/>
        <w:t>1 Фромм Э. Иметь или быть. М., 1986. 125 с.</w:t>
        <w:br/>
        <w:t>2 История Казахстана: народы и культуры. Учеб.пособие. Алматы: Дайк-</w:t>
        <w:br/>
        <w:t>Пресс, 2001. 608 с.</w:t>
        <w:br/>
        <w:t>133</w:t>
      </w:r>
    </w:p>
    <w:p>
      <w:r>
        <w:t>әлеуметтік әділдік үшін төгуге мәжбүр болды. Солардың қатарында</w:t>
        <w:br/>
        <w:t>Исатай Тайманов, Махамбет Өтемісов болатын.</w:t>
        <w:br/>
        <w:t>Тарихтың аумалы-төкпелі кезеңдерінің сипаттамасын бере</w:t>
        <w:br/>
        <w:t>келіп, ел ішіндегі хал-ахуалдың, руханилықтан, имандылықтан ау-</w:t>
        <w:br/>
        <w:t>ылы алыс болғандығын Қадыр Мырза Әли былай деп суреттейді:</w:t>
        <w:br/>
        <w:t>«Адамның басы көбіне-көп ел билеушілердің добы болып келеді</w:t>
        <w:br/>
        <w:t>ғой. Соның бірі, өкінішке орай, Махамбеттің басы. Ол да Алланың</w:t>
        <w:br/>
        <w:t>добы. Сол Алланың добын Баймағамбет сұлтан ойыншыққа ай-</w:t>
        <w:br/>
        <w:t>налдырды. Шынында, Баймағамбет Махамбеттің басы деп есепте-</w:t>
        <w:br/>
        <w:t>ген жоқ. Көтерілістің басы, халықтың басы деп түсінді. Сондықтан</w:t>
        <w:br/>
        <w:t>да оның көзін құртуға асықты. Құртып тынды да»!.</w:t>
        <w:br/>
        <w:t>) Осыған ұқсас қарекеттер қай елдің болсын тарихында кез-</w:t>
        <w:br/>
        <w:t>десуі мүмкін. Адамзат өзінің өмірдегі барлық алтын уақытын,</w:t>
        <w:br/>
        <w:t>негізгі байлығы ғұмырын, өкінішке орай, пендешілігінің құлына,</w:t>
        <w:br/>
        <w:t>көлеңкесіне айналдырып келгенінің, әлі де-ол процесс жалғасып</w:t>
        <w:br/>
        <w:t>келе жатқанының көрінісі болатын. Қазақ даласының ойшылда-</w:t>
        <w:br/>
        <w:t>ры ХУІН-ХІХ ғасырларда өмірдегі, әлеуметтік дүниедегі қанша</w:t>
        <w:br/>
        <w:t>қиындықтарды өз шығармашылығында бейнелесе де, суретте-</w:t>
        <w:br/>
        <w:t>се де негізгі іргетас ретінде туған жерге, туған елге деген ма-</w:t>
        <w:br/>
        <w:t>хаббат болып келгені белгілі. Міне, осы махаббаттың негізінде,</w:t>
        <w:br/>
        <w:t>адамның Ғалам құндылығын бағалаумен астаса отырып, нағыз</w:t>
        <w:br/>
        <w:t>рухани құндылықтар жүйесін қайта жаңғыртуға болары хақ.</w:t>
        <w:br/>
        <w:t>Адамның адамгершілікке толы дүниетанымы рухани компо-</w:t>
        <w:br/>
        <w:t>ненттерді қалыптастыру барысындатүзелетіні Белгілі. Бұл тұрғы-</w:t>
        <w:br/>
        <w:t>дан алғанда қазақтың кең даласында данагөй ұлы тұлғалардың</w:t>
        <w:br/>
        <w:t>әмір сүргені белгілі. Солардың ішінде ХУІІ ғасырда өмір сүрген</w:t>
        <w:br/>
        <w:t>қазақтың шоқтығы биік үш биін атаймыз: Төпе би, Қазыбек би,</w:t>
        <w:br/>
        <w:t>Әйтеке би. Әрине олардан басқа да көптеген билер мен шешен-</w:t>
        <w:br/>
        <w:t>дер, ақындар мен жыраулар өмір сүргені белгілі. Оларға соңғы</w:t>
        <w:br/>
        <w:t>кезеңде көптеген зерттеушілер өздерінің ғылыми еңбектерін ар-</w:t>
        <w:br/>
        <w:t>нап жатқаны оңды құбылыс деп бағалауға болады.</w:t>
        <w:br/>
        <w:t>Жалпы қазақ философиясының ерекшелігін анықтау, оған</w:t>
        <w:br/>
        <w:t>тән әртүрлі сипаттамаларды беру - халықтың дүниетанымын те-</w:t>
        <w:br/>
        <w:t>реңірек танып білуге, мәдениетіміздің інжу-маржандарын рухани</w:t>
        <w:br/>
        <w:t>игілікке айналдыруға жетелейді. «Қазақтардың дәстүрлі дүние-</w:t>
        <w:br/>
        <w:t>танымының семантикалық діңгегі «құт» ұғымы. Оны «өмірлік күш»,</w:t>
        <w:br/>
        <w:t>«өркендеу басы», «өмір нәрі», сонымен қатар байлықпен байланы-</w:t>
        <w:br/>
        <w:t>1 Мырза Әли Қадыр. Жазмыш. Алматы: Қазығұрт, 2001. 464 б. (151).</w:t>
        <w:br/>
        <w:t>2 Қамалиденова А.З., Колчигин С.Ю. Проблемы человека и культуры в</w:t>
        <w:br/>
        <w:t>философии Эриха Фромма ІМзвестия МОН РК. 2001. 896. С. 85.</w:t>
        <w:br/>
        <w:t>ЗРаев Д.С. Қазақтың шешендік өнері: философиялық пайымдау. Алматы:</w:t>
        <w:br/>
        <w:t>Ценные бумаги, 2001. 228 б.; Билер сөзі. Құрастырған Т.Кәкішев. Алматы:</w:t>
        <w:br/>
        <w:t>Қазақ университеті, 1992. 160 б., Омарұлы Б. Зар заман поэзиясы. Гене-</w:t>
        <w:br/>
        <w:t>зис, типология, поэтика. Алматы: Білім, 2000. 368 б.</w:t>
        <w:br/>
        <w:t>134</w:t>
        <w:br/>
        <w:t>одақтың да біртұтас мемлекет болып тұруына әртүрлі тарихи</w:t>
        <w:br/>
        <w:t>процестер, факторлар әрқилы (көп жағдайда теріс) әсер етумен</w:t>
        <w:br/>
        <w:t>болды. Тәуке ханның «Жеті жарғысы» ХМІІ ғасырдың аяғында</w:t>
        <w:br/>
        <w:t>және ХУІІ ғасырдың басында қазақ этн&gt;сының мемлекеттілігі</w:t>
        <w:br/>
        <w:t>үшін ең жоғарғы құнды дүниеге айналды. Бұл кезеңде халықтың</w:t>
      </w:r>
    </w:p>
    <w:p>
      <w:r>
        <w:t>үш жүзге бөлінгеніне қарамай іштей бірігуге деген.талпынысы,</w:t>
        <w:br/>
        <w:t>әрекеті осы тарихи құжаттың, тарихи тұлғаның төңірегіне топ-</w:t>
        <w:br/>
        <w:t>тасқан болатын. Тәуке ханнан кейін келген саяси биліктің иелері</w:t>
        <w:br/>
        <w:t>ХУІІ ғасырдың басында қазақтың іштей ыдырауын тоқтата ал-</w:t>
        <w:br/>
        <w:t>мады.</w:t>
        <w:br/>
        <w:t>ХУ ғасыр мен ХУІІ ғасырдың басында қазақ даласындағы</w:t>
        <w:br/>
        <w:t>саяси-әлеуметтік кеңістіктегі ахуалды сипаттай келіп «Әз Тәуке</w:t>
        <w:br/>
        <w:t>хан апты алаштың тізгінін алты биге ұстатады. ХУІІ ғасырдың</w:t>
        <w:br/>
        <w:t>бас кезіндегі дерек бойынша, Ұлы Жүзде Үйсін Төле би, Орта</w:t>
        <w:br/>
        <w:t>Жүзде Қаз дауысты Қазыбек би, Кіші Жүзде Алшын Әйтеке би,</w:t>
        <w:br/>
        <w:t>Қырғызда Қараш би, Қарақалпақта Сасықби, Құрамада Мұхамед</w:t>
        <w:br/>
        <w:t>би отырады. Сырттай қарағанда өте қолайлы әрі ұтымды көрін-</w:t>
        <w:br/>
        <w:t>генімен, ақыр түбінде бұл бөліс Қазақ Ордасының біржола ыды-</w:t>
        <w:br/>
        <w:t>рауына жол ашты. Сөз жүзіндеғана емес, ісжүзінде алты ұлысқа</w:t>
        <w:br/>
        <w:t>бөлінгеннен соңғы жерде үш жүздің ара жігі айқындалды, қалған</w:t>
        <w:br/>
        <w:t>үш алаш өздерін дербес ұлыс, федерация құрамындағы жат</w:t>
        <w:br/>
        <w:t>жұрт деп сезіне бастады», - деп жазады М.Мағауин: ..</w:t>
        <w:br/>
        <w:t>Қазақ Ордасының осынау ыдыраушылыққа--бейімделуі,</w:t>
        <w:br/>
        <w:t>жоңғар шапқыншылығынан кейін үш жүздің басы бірігіп, өзі-</w:t>
        <w:br/>
        <w:t>нің ортақ ханының, мемлекетінің болғанын қалауы, сөйтіп, бір-</w:t>
        <w:br/>
        <w:t>тұтастыққа қайтадан ұмтылуы бұл тарихи процестің көшпенді</w:t>
        <w:br/>
        <w:t>ел үшін қалыпты керінісі болатын. Ол процестер үшін тарихтағы</w:t>
        <w:br/>
        <w:t>жекелеген кінәлілерді іздеудің өзі артықтау болар еді.</w:t>
        <w:br/>
        <w:t>ХМУІІ-ХІХ ғасырларда қазақ даласында рухани атмосфера,</w:t>
        <w:br/>
        <w:t>тарихи ахуап қандай болды? Қазақ қоғамында өркендеу басым</w:t>
        <w:br/>
        <w:t>ба еді? Әлде тоқырау көбірек байқалды ма? Біздің пікірімізше,</w:t>
        <w:br/>
        <w:t>бұл екі процестің екеуі де көрініс беріп отырады десе де бола-</w:t>
        <w:br/>
        <w:t>ды. Дәуірдің ең негізгі жетістігі - халық өзінің болашағын, мем-</w:t>
        <w:br/>
        <w:t>лекеттілігін тек өзінің ұлттық бірлікте бойғанында ғана құрай</w:t>
        <w:br/>
        <w:t>алатындығын зерделеді. рі</w:t>
        <w:br/>
        <w:t>Қазақтың ХУІІ ғасырдағы көрнекті жырауларының бірі</w:t>
        <w:br/>
        <w:t>Ақтамберді жырау халықтың рухани дүниесінің іргесін бекітіп,</w:t>
        <w:br/>
        <w:t>шаңырағын шайқалтпауға себеп болатын күштің оның өз бой-</w:t>
        <w:br/>
        <w:t>ында екенін ескертіп, жастарға арнап сөз қалдырған екен:</w:t>
        <w:br/>
        <w:t>Балаларыма өсиет: е.</w:t>
        <w:br/>
        <w:t>Қылмаңыздар кепиет,</w:t>
        <w:br/>
        <w:t>Бірлігіңнен айырылма,</w:t>
        <w:br/>
        <w:t>1 Мағауин М. Қазақ тарихының әпіппесі. Алматы: Қазақстан, 1996. 208 6. (85)</w:t>
        <w:br/>
        <w:t>124</w:t>
        <w:br/>
        <w:t>мен біршама астасқанын сездіреді. Әсіресе, бұл өзара байланыс</w:t>
        <w:br/>
        <w:t>өлген адамды жерлеу рәсімінде айқын байқалады. Дегенмен де</w:t>
        <w:br/>
        <w:t>қазақтың халықтық жеті қазынасы өзгешелеу болып келеді:</w:t>
        <w:br/>
        <w:t>Ер жігіт, Сулу әйел, Ақып, Білім, Жүйрік ат, Қыран бүр!“</w:t>
        <w:br/>
        <w:t>Берен мылтық, Жүйрік тазы (ит).</w:t>
        <w:br/>
        <w:t>Бұл жерде байқағанымыз үш түрлі құндылықтар жүйесінде</w:t>
        <w:br/>
        <w:t>де қайталанатын нәрселер: түркілерге қасиетті болып есептеле-</w:t>
        <w:br/>
        <w:t>тін жеті саны мен ит болып тұр. Ал басқа құбылыстар мүлдем</w:t>
        <w:br/>
        <w:t>сәйкес келмей отыр.</w:t>
        <w:br/>
        <w:t>Соңғы уақытта қоғамдық санада қазақтың дәстүрлі жеті</w:t>
        <w:br/>
        <w:t>қазынасы туралы пікірлер алуандығы байқалуда. Мәселен,</w:t>
        <w:br/>
        <w:t>«жеті қазынаның» мынандай нұсқасы қазақтық ақиқатқа сәйкес</w:t>
      </w:r>
    </w:p>
    <w:p>
      <w:r>
        <w:t>келетіндігі тұжырымдалуда: .</w:t>
        <w:br/>
        <w:t>Кездік, Садақ, Дұзақ (қақпан), Шақпақ, Қазан, Біз, Ит.</w:t>
        <w:br/>
        <w:t>Бұл соңғы жүйедегі ерекшелік әрбір құндылықтың заттық</w:t>
        <w:br/>
        <w:t>мағынадағы тиімділігінің басымдылығы және ол қазақтың дала-</w:t>
        <w:br/>
        <w:t>лық, көшпелі әмір салтына тікелей тұрмыстық тиімділігімен дә-</w:t>
        <w:br/>
        <w:t>лелденеді.</w:t>
        <w:br/>
        <w:t>Дегенмен, жоғарыдағы пікірталастардың негізі далалық білім-</w:t>
        <w:br/>
        <w:t>нің допмалық мағынада болмайтындығынан, әрқилы варианттар-</w:t>
        <w:br/>
        <w:t>дың параллельді өмір сүруге құқығы барлығын білдіреді. Жазба</w:t>
        <w:br/>
        <w:t>мәдениеті ол жағынан алғанда ойлау көкжиегін тарылта түсетіні</w:t>
        <w:br/>
        <w:t>анық. Міне, тарихтың тек Ақиқатқа белгілі сан қырлы күнгейі мен</w:t>
        <w:br/>
        <w:t>терістігі де осында сияқты.</w:t>
        <w:br/>
        <w:t>Қоғамда «таза» күйінде ешқандай әлеуметтік құбылыс көрініс</w:t>
        <w:br/>
        <w:t>таппайды. Әр уақытта әртүрлі қоғамдық әлеуметтік феномендер</w:t>
        <w:br/>
        <w:t>бір-бірімен астасып жатады. Осы тұрғыдан алғанда қазақтың</w:t>
        <w:br/>
        <w:t>дәстүрлі мәдениетінде, нақтылы тарихи кезеңдерде, әдетте, діни</w:t>
        <w:br/>
        <w:t>жүйелер бір-бірімен қабаттаса, тұстаса келеді. Тек рухани мәде-</w:t>
        <w:br/>
        <w:t>ниеттің бітіміне қатысты олардың біреуі басым (доминантты) бо-</w:t>
        <w:br/>
        <w:t>лады. «Қазақтың дәстүрлі мәдениетінде төмендегідей діни және</w:t>
        <w:br/>
        <w:t>мәдени тұлғалардың қабаттаса әрекет еткендігін байқауға бола-</w:t>
        <w:br/>
        <w:t>ды: 1) молда, 2) бақсы, 3) зікірші, 4) сәуегей, 5) пір, 6) абыз, 7)</w:t>
        <w:br/>
        <w:t>үшкіруші, 8) ұшықтаушы, 9) тамыршы, 10) жауырыншы, 11) емші,</w:t>
        <w:br/>
        <w:t>12) шежіреші, 13) сопы, 14) диуана, 15) дәруіш, 16) балгер, 17)</w:t>
        <w:br/>
        <w:t>құмалақшы және т.б.»!. Міне олардың арқайсысы этнографиялық</w:t>
        <w:br/>
        <w:t>зерттеудің обьектісі.</w:t>
        <w:br/>
        <w:t>Қазақ философиясының қазақ поэзиясымен тығыз байла-</w:t>
        <w:br/>
        <w:t>ныста дамығаны белгілі. Жалпы дүниетаным көбінесе ауыз-</w:t>
        <w:br/>
        <w:t>ша поэтикалық формада, көркем бейнелер арқылы ербіді.</w:t>
        <w:br/>
        <w:t>Қазақ ділінің, өмір салтының ерекшелігі өзінше бір дүние.</w:t>
        <w:br/>
        <w:t>Ә.Нысанбаев ол туралы «Екімыңжылдық дала жыры» атты жи-</w:t>
        <w:br/>
        <w:t>"Ғабитов Т.Х. Мәдениеттану негіздері // Философия және мәдениеттану.</w:t>
        <w:br/>
        <w:t>Алматы: Жеті жарғы, 1998. 272 6.</w:t>
        <w:br/>
        <w:t>141</w:t>
        <w:br/>
        <w:t>өзіне қарсы қызмет ететінін тарихи процесс дәлелдеп отыр.</w:t>
        <w:br/>
        <w:t>Ғылыми-техникалықпрогресс адамдардыңөзімшілдігі, агрессия-</w:t>
        <w:br/>
        <w:t>сы кемімей, ноқталанбай тұрған заманда (адамзаттың қазіргі</w:t>
        <w:br/>
        <w:t>кезеңге дейінгі тарихы), әркім болсын әзірше нәпсінің ықпалынан</w:t>
        <w:br/>
        <w:t>шыға алмай жатырған жай бар. Нәпсі игерілуді қажет өтетін</w:t>
        <w:br/>
        <w:t>адамның табиғи қасиеттері. Бұл тарихта осы кезеңге дейін шы-</w:t>
        <w:br/>
        <w:t>найы имандылық адамдардың өмір салтында, дүниетанымында</w:t>
        <w:br/>
        <w:t>басымдылық танытпағанын білдіреді.</w:t>
        <w:br/>
        <w:t>Адамзат «аспанда жұлдыз аралап, ай нұрын ұстап мінгісі»</w:t>
        <w:br/>
        <w:t>келеді. Бірақ космонавтика тарихына көз жіберсеңіз бір ұлы күш</w:t>
        <w:br/>
        <w:t>осы әрекетке кедергі қойып, мақсатты жүзеге асыруы шектеп оты-</w:t>
        <w:br/>
        <w:t>ратындай. Өйткені адамзат әзінің әзірге жетілмеген руханилығын</w:t>
        <w:br/>
        <w:t>ғарыштық ортаға күшпен ендіруге құқы жоқ іспетті. Жалпы үлкен</w:t>
        <w:br/>
        <w:t>ғаламдық үйлесімділікті бұзып жіберетіндей күйдегі тазармаған.</w:t>
        <w:br/>
        <w:t>ниеттеріміз, пиғылдарымыз, саналарымыз бар екені белгілі. Бұқар</w:t>
        <w:br/>
        <w:t>жыраудың жалпыадамзаттық құндылықтарды өз шығармашы-</w:t>
        <w:br/>
        <w:t>лығына арқау ете білу қасиетін М.Мағауин былай деп бағалайды:</w:t>
        <w:br/>
        <w:t>«Бұқар таза ұлттық немесе діни шеңберде ғана қалмайды. Өзінің</w:t>
        <w:br/>
        <w:t>ғақылия толғауларында жалпыадамзаттық мәселелерді көтереді.</w:t>
      </w:r>
    </w:p>
    <w:p>
      <w:r>
        <w:t>Қиын кезеңде, жаугершілікзаманда жасасада, Бұқаржырларында</w:t>
        <w:br/>
        <w:t>бөтен бір халыққа деген өшпенділік жоқ. Бұқар ұсынған моральдік</w:t>
        <w:br/>
        <w:t>және этикалық қағидалар ізгі ниетке құрылған, адамгершілік пен</w:t>
        <w:br/>
        <w:t>абзал тілек көрінісі. Қай заманда болмасын, қай ортада болмасын</w:t>
        <w:br/>
        <w:t>қастерленуге тиіс ақ бата, үлгілі нұсқа. Ешқашан ескірмес өнеге</w:t>
        <w:br/>
        <w:t>дер едік. Сол замандағы қазақ қоғамы тазалығының көрінісі, бүгінгі</w:t>
        <w:br/>
        <w:t>күн үшін де айнымас өлшем».</w:t>
        <w:br/>
        <w:t>Бұқар жырау атап өткен өмірдің құндылықтық өлшемі әр</w:t>
        <w:br/>
        <w:t>уақытта «Үміт» деген құдіретті рухани күшке негізделестіндігі</w:t>
        <w:br/>
        <w:t>ойшылдың этикалық шеңберден шығып адам мәніне жақындай</w:t>
        <w:br/>
        <w:t>түсуі болып табылады.</w:t>
        <w:br/>
        <w:t>Ілімді түгел білсе де,</w:t>
        <w:br/>
        <w:t>Қызығын қолмен бөлсе де,</w:t>
        <w:br/>
        <w:t>Қызықты күні қырындап,</w:t>
        <w:br/>
        <w:t>Қисынсыз күйге түссе де -</w:t>
        <w:br/>
        <w:t>Өмірге тоймас адамзат!</w:t>
        <w:br/>
        <w:t>Жақындап ажал тұрса да,</w:t>
        <w:br/>
        <w:t>Жанына қылыш ұрса да,</w:t>
        <w:br/>
        <w:t>Қалжырап, көңлі қарайып,</w:t>
        <w:br/>
        <w:t>Қарауытып көзі тұрса да -</w:t>
        <w:br/>
        <w:t>Үмітін қоймас адамзат?</w:t>
        <w:br/>
        <w:t>“Мағауин М. Қазақ тарихының әліппесі. Алматы: Қазақстан, 1995. 184 6.</w:t>
        <w:br/>
        <w:t>2 Қапқаманұлы Б. Әлемді түгел көрсе де Қазақ хандығы дәуіріндегі</w:t>
        <w:br/>
        <w:t>әдебиет. Алматы, 1993. 104 б.</w:t>
        <w:br/>
        <w:t>138</w:t>
        <w:br/>
        <w:t>Еркіндікті сүйген, кең даласын Атамекенім деген қазақ халқы</w:t>
        <w:br/>
        <w:t>үшінотырықшылықсипаттағы өміржаттауболып көрінгенеді. Міне,</w:t>
        <w:br/>
        <w:t>сондықтан А.И. Левшин қазақтыңәмірсалтын өзгертпегені Ресейге</w:t>
        <w:br/>
        <w:t>тиімді екенін әз заманында ескертеді!. Бірақ Ресей империясының</w:t>
        <w:br/>
        <w:t>көксегені әлемдегі геосаясатын барынша өздеріне ғана ұтымды</w:t>
        <w:br/>
        <w:t>мақсатта жүргізу болатын. Дәл осындай жағдай ағылшындардың,</w:t>
        <w:br/>
        <w:t>испандардың, француздардың, голландықтардың басқа елдерді</w:t>
        <w:br/>
        <w:t>жаулап алғандығы іс-әрекеттерінде көрініс берді. Яғни бұл жерде</w:t>
        <w:br/>
        <w:t>біз ресейлік геосаясатта негізгі мақсат ретінде саяси өзімшілдік</w:t>
        <w:br/>
        <w:t>қана басымдық танытқанын байқаймыз және ол халықтың рухани</w:t>
        <w:br/>
        <w:t>дүниесіне орасан зор нұқсан келтірді. Халқымыз сондай тарихи</w:t>
        <w:br/>
        <w:t>шындықты мойындауға мәжбүр болды.</w:t>
        <w:br/>
        <w:t>ХІХ ғасырдың -басындағы Кенесары Қасымов көтерілісінің</w:t>
        <w:br/>
        <w:t>жеңілісінен кейін Ресей империясының отарлау саясаты қазақтар</w:t>
        <w:br/>
        <w:t>өмір салтына, рухани ахуалына, құндылықтар жүйесіне үлкен</w:t>
        <w:br/>
        <w:t>өзгерістер әкелді. Әлеуметтік-экономикалық салада үлкен бет-</w:t>
        <w:br/>
        <w:t>бұрыстар байқалды: өндірістер пайда болып, халықтың қалаға</w:t>
        <w:br/>
        <w:t>ағылу (урбанизация) процестері күшейе бастады. Сол кезде</w:t>
        <w:br/>
        <w:t>салынған қамал, бекіністер кейін қалаларға айналды. Бір жағы-</w:t>
        <w:br/>
        <w:t>нан отарлау саясаты қазақ жеріне орыстануды алып келсе, екінші</w:t>
        <w:br/>
        <w:t>жағынан осы мәдениеттер қақтығысы жаңа қалыптағы этнос-</w:t>
        <w:br/>
        <w:t>аралық байланыстарды орнатты. Бұл жерде бір жақты әсер бол-</w:t>
        <w:br/>
        <w:t>ды деп айтуға болмайды. Екі мәдениет те бір-бірінен сусында-</w:t>
        <w:br/>
        <w:t>ды. Әрине, үстемдік жағдайда болғандықтан, орыс: мәдениетінің</w:t>
        <w:br/>
        <w:t>қалыптары мен құндылықтары (құқықтағы, моральдағы, кейде тіпті</w:t>
        <w:br/>
        <w:t>діни наным-сенімдердегі) күшпен ендіріле бастады. Бұл күш орыс</w:t>
      </w:r>
    </w:p>
    <w:p>
      <w:r>
        <w:t>патшалығы заманындағы әдеттегі қатынастар қисыны болатын.</w:t>
        <w:br/>
        <w:t>Одан басқаша түсініктегі, яғни үйлесімді дамуды қамтамасыз ететін</w:t>
        <w:br/>
        <w:t>қатынастарды пайымдау ілеуде біреудің еншісінде болатын.</w:t>
        <w:br/>
        <w:t>Атап өтетін нәрсе: егер әлеуметтік субьект болып құрылым-</w:t>
        <w:br/>
        <w:t>дардың рухани бағдарлары, даму. деңгейі, әлеуметтік өмір салт-</w:t>
        <w:br/>
        <w:t>тары бір дәрежеде, деңгейде болса, яғни көбіне ұқсастық таныт-</w:t>
        <w:br/>
        <w:t>са, онда екі әлеуметтік-этникалық құрылым мәдени мағынада,</w:t>
        <w:br/>
        <w:t>рухани сипатта бір-біріне көп ешнәрсе ұсына алмайды, басқаша</w:t>
        <w:br/>
        <w:t>айтқанда «екі қошқардың басы бір қазанға сыймайды». Әрине,</w:t>
        <w:br/>
        <w:t>онымен бірге ешқандай халық өзінің мемлекеттік саяси еркіндігін</w:t>
        <w:br/>
        <w:t>басқаға өзінше бере салуды саналы түрде мақсат етпейді. Бұл</w:t>
        <w:br/>
        <w:t>ырғақты табиғи, рухани дамудыңзаңдылығына сәйкес келмейтін</w:t>
        <w:br/>
        <w:t>құбылыс. Тек оған әлеуметтік субьектілерді тарихи жағдайлар</w:t>
        <w:br/>
        <w:t>қисыны мәжбүрлеуі мүмкін. Бірақ негізінде өзіндік тәуелсіздікке</w:t>
        <w:br/>
        <w:t>ұмтылу барлық халықтың түпкі санасында орналасқан жетекші</w:t>
        <w:br/>
        <w:t>рөл атқаратын фактор екені даусыз.</w:t>
        <w:br/>
        <w:t>1% Левшин А.И. Описание киргиз-казачьих или киргиз-кайцаских Орд и</w:t>
        <w:br/>
        <w:t>степей. Алматы, 1986. 406 с. (300)</w:t>
        <w:br/>
        <w:t>126</w:t>
        <w:br/>
        <w:t>лып табылады. Ондай деректер көптеп кездеседі. Махамбеттің</w:t>
        <w:br/>
        <w:t>жырларындағы суреттемелерде қазақ халқының ХІХ ғасырға тән</w:t>
        <w:br/>
        <w:t>этникалық жағдайы жақсы бейнеленеді, оқушыны өзімен бірге</w:t>
        <w:br/>
        <w:t>елітіп әчетеді, соңдай жағдайға түскендегі пендені" іс-әрекетін</w:t>
        <w:br/>
        <w:t>тұспалдауға итермелейді. Махамбет дүниетанымы бірте-бірте</w:t>
        <w:br/>
        <w:t>өзгерістерге ұшырағанын оның өмір жолынан байқаймыз. Ма-</w:t>
        <w:br/>
        <w:t>хамбет дүниетанымындағы құндылықтар жүйесі әмірінің аяғында</w:t>
        <w:br/>
        <w:t>біршама өзгерістерге ұшырап, жеке бастың кейбір эмоциясынан</w:t>
        <w:br/>
        <w:t>халықтың қамын жейтін деңгейге ауысады, Бөкей Ордасындағы</w:t>
        <w:br/>
        <w:t>қазақ жұртшылығының ауыртпалығы қабырғасына тереңірек бата</w:t>
        <w:br/>
        <w:t>түседі, бейбіт өмірдің нағыз бағасын жете түсіне бастайды. Міне</w:t>
        <w:br/>
        <w:t>бұл дүниетанымдық эволюцияның, трансформацияның көрінісі</w:t>
        <w:br/>
        <w:t>болатын.</w:t>
        <w:br/>
        <w:t>Пысықтау сұрақтары</w:t>
        <w:br/>
        <w:t>1. Өмірде алудан гөрі болуды арман еткен жырауларды</w:t>
        <w:br/>
        <w:t>есіңізге түсіріңіз. й .</w:t>
        <w:br/>
        <w:t>2. Қазақ даласындағы алғашқы арманшыл жырау кім болды?</w:t>
        <w:br/>
        <w:t>3. Абылай ханның кеңесшісі болған ұлы жырау кім еді?</w:t>
        <w:br/>
        <w:t>4. Қазақтың дана билерін есіңізге түсіріңіз.</w:t>
        <w:br/>
        <w:t>5 Қазақ этникалық мәдениетінің қалыптасуының тарихи</w:t>
        <w:br/>
        <w:t>кезеңі қай уақытта басталады?</w:t>
        <w:br/>
        <w:t>6. Қазақ атауының шығу тегі қандай?</w:t>
        <w:br/>
        <w:t>7. Байырғы қазақ санасында «халық» сөзі қай ұғымда</w:t>
        <w:br/>
        <w:t>қолданылды ?</w:t>
        <w:br/>
        <w:t>8. Қазақтарда уақыт өлшемі қандай болды?</w:t>
        <w:br/>
        <w:t>9. Қазақ Алашқа қай ел-жұртты жатқызған?</w:t>
        <w:br/>
        <w:t>10. Хандық дәуірдегі ақын-жыраулардың дүниетанымдық</w:t>
      </w:r>
    </w:p>
    <w:p>
      <w:r>
        <w:t>әмбебаптары мен бағдарлары қандай болған?</w:t>
        <w:br/>
        <w:t>11. Би-шешендердің қазақ даналығына қосқан үлесін қалай</w:t>
        <w:br/>
        <w:t>пайымдаймыз?</w:t>
        <w:br/>
        <w:t>12. Қазақ үшін дала қандай мағыналардан:тұрады?</w:t>
        <w:br/>
        <w:t>13. Қазақ фольклорына жататын шығармашылық түрлері</w:t>
        <w:br/>
        <w:t>қандай?</w:t>
        <w:br/>
        <w:t>44. Қазақ айтыстарының атқаратын негізгі функциялары</w:t>
        <w:br/>
        <w:t>қандай? .</w:t>
        <w:br/>
        <w:t>15. Асан қайғы құрметтеген адами қасиеттер.</w:t>
        <w:br/>
        <w:t>16. М.Х. Дулати ел тектілігін тұрақтандыратын іс-әрекеттер</w:t>
        <w:br/>
        <w:t>туралы.</w:t>
        <w:br/>
        <w:t>хамбет Өтемісұлының дүниеге көзқарасы қазақ қоғамының</w:t>
        <w:br/>
        <w:t>ХІХ ғасырдың басындағы жағдайының өзіндік айнасы болып</w:t>
        <w:br/>
        <w:t>табылады. Оның ақындығы мен батырлығы, даналығы мен</w:t>
        <w:br/>
        <w:t>кемеңгерлігі бір-бірімен астасып, алдыңғы ғасырлардағы халық</w:t>
        <w:br/>
        <w:t>дәстүрінің ұлы жалғасындай көрініс береді. Жауынгерлік рухты</w:t>
        <w:br/>
        <w:t>қастерлеген, қақтығыста қаза табуды о дүниеге өтудің мәртебелі</w:t>
        <w:br/>
        <w:t>өткелі санаған дәстүрлі қоғамдағы ұлттық ділдің сипаты дала</w:t>
        <w:br/>
        <w:t>ақынының шығармашылығында анық байқалады.</w:t>
        <w:br/>
        <w:t>Махамбет Өтемісұлының өмірі мен дүниетанымы, жеке шы-</w:t>
        <w:br/>
        <w:t>ғармашылығы өткен ғасырда елімізде негізінен таптық идеоло-</w:t>
        <w:br/>
        <w:t>гия тұрғысынан талдау жасалып, сарапталынып келді. Әрине,</w:t>
        <w:br/>
        <w:t>бұл тәсілмен қарастырудың сыңаржақтылығы жөнінде соңғы уа-</w:t>
        <w:br/>
        <w:t>қытта көп айтылып келгені белгілі. Дегенмен, хан мен қараның</w:t>
        <w:br/>
        <w:t>арасындағы қайшылық пен күрестің болғаны тарихи: шындық</w:t>
        <w:br/>
        <w:t>болатын. Махамбет өзінің досы Исатай Таймановтың жанында</w:t>
        <w:br/>
        <w:t>жүріп, осы халық күресінің бел ортасында жүргені де шындық.</w:t>
        <w:br/>
        <w:t>Бірақ Махамбеттің тұлғалық күрделі сипаты жауынгерлік рухтың</w:t>
        <w:br/>
        <w:t>шеңберімен шектелмейді, ол өзіндік саяси-философиялық пайым-</w:t>
        <w:br/>
        <w:t>даулармен көмкерілген. Оның әлемге жеткізілуі, көркем тілмен ра-</w:t>
        <w:br/>
        <w:t>уаждануы, яғни жыр жолдарымен паш етілген, жария болған. Бұл</w:t>
        <w:br/>
        <w:t>қазақи философияның, ой-тұжырымның айқын көрінісі. Мәселен,</w:t>
        <w:br/>
        <w:t>бұл ғаламдағы, әсіресе әлеуметтік дүниедегі әрбір әлеуметтік</w:t>
        <w:br/>
        <w:t>субьектінің өзіндік міндет-мақсаты, өмірде алатын орны және</w:t>
        <w:br/>
        <w:t>басқалар алдында жауапкершілігі бар екеніне ақынның сенетіндігін</w:t>
        <w:br/>
        <w:t>Махамбеттің төмендегідей жыр жолдарынан байқаймыз.</w:t>
        <w:br/>
        <w:t>«Ақ жұмыртқа, сары уыз</w:t>
        <w:br/>
        <w:t>Әлпештеп қолда өсірген,</w:t>
        <w:br/>
        <w:t>Туған ұлдан не пайда,</w:t>
        <w:br/>
        <w:t>Қолына найза алмаса,</w:t>
        <w:br/>
        <w:t>Атаның жолын қумаса.</w:t>
        <w:br/>
        <w:t>Апаштың байлығынан не пайда?</w:t>
        <w:br/>
        <w:t>Құланнан басқа ел таппай,</w:t>
        <w:br/>
        <w:t>Қонарына жер таппай,</w:t>
        <w:br/>
        <w:t>Маңқиған сары далада,</w:t>
        <w:br/>
        <w:t>Екіндіде құлаған,</w:t>
        <w:br/>
        <w:t>Тарығып келген ерлерге,</w:t>
        <w:br/>
        <w:t>Қайнары оның болмаса.</w:t>
        <w:br/>
        <w:t>Алтын тақты хандардың</w:t>
        <w:br/>
        <w:t>Хандығынан не пайда?!</w:t>
        <w:br/>
        <w:t>Ғаріп пенен қасерге</w:t>
      </w:r>
    </w:p>
    <w:p>
      <w:r>
        <w:t>Туралық ісі болмаса?!».</w:t>
        <w:br/>
        <w:t>Бұл өлең жолдарынан қазақ қоғамына тән бірнеше дүние-</w:t>
        <w:br/>
        <w:t>танымдық әмбебаптардың өзара байланысын, қатынасын білді-</w:t>
        <w:br/>
        <w:t>ретін айшықтардың жиынтығын және оларға ақынның берген тұл-</w:t>
        <w:br/>
        <w:t>147</w:t>
        <w:br/>
        <w:t>Алдыңнан шығар өбектеп,</w:t>
        <w:br/>
        <w:t>Жаныңа не керек деп. ”</w:t>
        <w:br/>
        <w:t>Жаманменен дос болсаң,</w:t>
        <w:br/>
        <w:t>Айрылмес күні қос болсаң,</w:t>
        <w:br/>
        <w:t>Басыңа қиын іс түссе,</w:t>
        <w:br/>
        <w:t>Басқа кетер бөлек деп,</w:t>
        <w:br/>
        <w:t>Қолдан берер есептеп,</w:t>
        <w:br/>
        <w:t>Сыртыннан жүрер өсектеп... »,</w:t>
        <w:br/>
        <w:t>деп жақсы мен жаман адам жайында ойын тереңірек тұжырым-</w:t>
        <w:br/>
        <w:t>дайды. Әсіресе, Махамбеттің халықты әділеттілікке, адалдыққа,</w:t>
        <w:br/>
        <w:t>ізгілікке, бірлікке шақыруы қазіргі заманда да өзекті де маңызды</w:t>
        <w:br/>
        <w:t>болып отыр. «Еңселігім екі елі» атты толғауында:</w:t>
        <w:br/>
        <w:t>«Дұшпанына келгенде,</w:t>
        <w:br/>
        <w:t>Тартынбай сөйлер асылмын.</w:t>
        <w:br/>
        <w:t>Құла бір сұлу ат мінген,</w:t>
        <w:br/>
        <w:t>Құйрық, жалын шарт түйген,</w:t>
        <w:br/>
        <w:t>Құм сағыздай созылған.</w:t>
        <w:br/>
        <w:t>Дулығалы бас кескен,</w:t>
        <w:br/>
        <w:t>Ту түбінен ту алған,</w:t>
        <w:br/>
        <w:t>Жазуды көріп қуанған,</w:t>
        <w:br/>
        <w:t>Мен Өтемістің баласы</w:t>
        <w:br/>
        <w:t>Махамбет атты батырмын»,</w:t>
        <w:br/>
        <w:t>деп өзі өзінің іс-қимылы арқылы батыр адам мен оның тұлпары-</w:t>
        <w:br/>
        <w:t>ның тамаша поэзиялық бейнесін береді. «Исатай -- басшы, мен</w:t>
        <w:br/>
        <w:t>- қосшы» деп өзінің «Соғыс» өлеңінде екеуінің арасындағы ын-</w:t>
        <w:br/>
        <w:t>тымақтық пен достық, адалдық пен адамгершілік қатынастар ту-</w:t>
        <w:br/>
        <w:t>рапы ойларын ортаға салады.</w:t>
        <w:br/>
        <w:t>Профессор Сейіт Қасқабасов айқандай, Махамбет шығар-</w:t>
        <w:br/>
        <w:t>машылығының төртінші кезеңінде, яғни көтеріліс жеңіліске ұшы-</w:t>
        <w:br/>
        <w:t>рап, оның қуғынға ұшыраған кезіндегі «Мұнар күн», «Қайда</w:t>
        <w:br/>
        <w:t>бар?», «Абайламай айырылдым», «істеген ісім кетті далаға»,</w:t>
        <w:br/>
        <w:t>«Өлең айтып, толғадым», «Қаршыға деген бір құс бар», «Қолы</w:t>
        <w:br/>
        <w:t>кілем, қара нар» сияқты жыр-толғаулары адам, оның адалдығы,</w:t>
        <w:br/>
        <w:t>бостандығы, батырлығы, ой еркіндігі, азаматтығы, мұң-арманы,</w:t>
        <w:br/>
        <w:t>күйіну-тарығуы жайлы терең философиялық-зтикалық және эс-</w:t>
      </w:r>
    </w:p>
    <w:p>
      <w:r>
        <w:t>тетикалық ойларға толы. Әсіресе әлеуметтік жаттану мәселесі</w:t>
        <w:br/>
        <w:t>туралы «Өзіңнен туған жас бала // Сақалы шығып жат болмай»</w:t>
        <w:br/>
        <w:t>дей келіп, әлеуметтік жалғыздыққа («Жалғыздық адамға жарас-</w:t>
        <w:br/>
        <w:t>пайды, Аплаға ғана жарасады») тап болған Махамбет өзінің іш-</w:t>
        <w:br/>
        <w:t>тей терең рухани-психологиялық күйзеліске ұшыраған жағдай-</w:t>
        <w:br/>
        <w:t>ын бірнеше жырларының арқауы етеді.</w:t>
        <w:br/>
        <w:t>Махамбет кейбір адамдардың бойындағы опасыздық, екі-</w:t>
        <w:br/>
        <w:t>жүзділік, сатқындық, зұлымдық сияқты жаман қасиеттерді көре</w:t>
        <w:br/>
        <w:t>білді. Сонымен қатар адам болмысы мен сана-сезімі, жақсы адам</w:t>
        <w:br/>
        <w:t>145</w:t>
        <w:br/>
        <w:t>4. ҚАЗАҚ АҒАРТУШЫЛАРЫНЫҢ ФИЛОСОФИЯСЫ</w:t>
        <w:br/>
        <w:t>4.1. Қазақ ағартушылары дүниетанымының</w:t>
        <w:br/>
        <w:t>ерекшеліктері</w:t>
        <w:br/>
        <w:t>Жаңа дәуірде Ағартушылық феномені пайда болғаны белгі-</w:t>
        <w:br/>
        <w:t>лі. Ондарационалистікпарадигма үстемдікетеді, адамзат ғылым</w:t>
        <w:br/>
        <w:t>мен білім ұстанымын бірінші қатарға қояды. Бұндай жалпыға</w:t>
        <w:br/>
        <w:t>бірдей тәртіптен Қазақстан да тыс қалмады. Дегенмен де, Еу-</w:t>
        <w:br/>
        <w:t>ропа және Ресеймен салыстырғанда Ағартушылық феноменінің</w:t>
        <w:br/>
        <w:t>себептері мен қызметтері бізде басқаша болды. Батыстағы аг-</w:t>
        <w:br/>
        <w:t>рарлық өркениеттің дағдарысы жас әрі қайсарлы буржуазия</w:t>
        <w:br/>
        <w:t>мен оның идеялық жетекшілерінің өздерінің әрекеттерінің орта-</w:t>
        <w:br/>
        <w:t>ғасырлық қоғам қағидаларымен сай келмейтіндігін тез арада</w:t>
        <w:br/>
        <w:t>жеңу идеясымен шартталатын болса, Қазақстанда бұл үрдіс</w:t>
        <w:br/>
        <w:t>Ресейге қосылудың салдарымен байланысты болды.</w:t>
        <w:br/>
        <w:t>Сондықтан да ағартушылыққа тән әлеуметтік-саяси құры-</w:t>
        <w:br/>
        <w:t>лыстың жаңару қажеттілігін бейнелеуді, қазақ ағартушылығы</w:t>
        <w:br/>
        <w:t>өзіндік түрде білдіреді. Ол Қазақстан мен Ресей ынтымақтасты-</w:t>
        <w:br/>
        <w:t>ғын нығайтуға шақыру түріңде, сөйтіп, қазақ қоғамының Ре-</w:t>
        <w:br/>
        <w:t>сейдің батысқа жақындау мәдениетін қабылдау ретінде көріңді.</w:t>
        <w:br/>
        <w:t>Қазақстанда ағартушылар қазақ халқының ортасына еуропалық,</w:t>
        <w:br/>
        <w:t>соның ішінде, орыс өркениетінің енуіне негіз дайындады. Ба-</w:t>
        <w:br/>
        <w:t>тыстағы ағартушылардың күресіне қарағанда қазақ ағартушы-</w:t>
        <w:br/>
        <w:t>ларының сауатсыздыққа қарсы күресі, қоғамда ғылым-білім тара-</w:t>
        <w:br/>
        <w:t>тү үшін жүргізген күресі, әділеттіліктің бекітілуі үшін күресі, отар-</w:t>
        <w:br/>
        <w:t>шылдыққа, азиялық деспотизмге қарсы күресі, егемендік үшін</w:t>
        <w:br/>
        <w:t>күресі басқа мақсаттарды көздеп, басқа нәтижелерге алып келді.</w:t>
        <w:br/>
        <w:t>Қазақстанда ағартушылар күрескен кемел қоғамдық құрылым.</w:t>
        <w:br/>
        <w:t>Айтылғандардың барлығы қазақ ағартушыларының қазақ-</w:t>
        <w:br/>
        <w:t>тардың Ресей бодандығына қарсы жүйелі ойластырылған күресі</w:t>
        <w:br/>
        <w:t>барысында халықтың ғасырлық үміті мен еркіндік пен бақыт ту-</w:t>
        <w:br/>
        <w:t>ралы армандарының бейнесі болып табылатын халық мүддесіне</w:t>
        <w:br/>
        <w:t>сүйенгеңдігінсенімдікуәландырады. Халықтың сауатсыздығы мен</w:t>
        <w:br/>
        <w:t>қорғалақтығы, оның күштерініңбытыраңқылығы, ұйымшылдықтың</w:t>
        <w:br/>
        <w:t>болмауы және енжарлығы ағартушылардың “жоғары” жаққа,</w:t>
        <w:br/>
        <w:t>яғни Ресей үкіметіне мойынұсынуына мәжбүр етті. Бұп олардың</w:t>
        <w:br/>
        <w:t>либералдық қиялдарынан шыққан жоқ, олардың қалыптасқан жағ-</w:t>
        <w:br/>
        <w:t>151</w:t>
        <w:br/>
        <w:t>құралына айналып кетуі мүмкін деген қорқыныштар негізсіз емес</w:t>
        <w:br/>
        <w:t>еді. Ол осыған орай былай Деп тікелей жазды: “Егер де қырғыз</w:t>
      </w:r>
    </w:p>
    <w:p>
      <w:r>
        <w:t>шенеуніктері мен бай жылқы табындарының иелерінің ман-</w:t>
        <w:br/>
        <w:t>сапқұмарлық ынталарына &lt;үйенсек,-билерді сайлау формалды</w:t>
        <w:br/>
        <w:t>сайлауға бағындырылады, бұп өз алдына даладағы сот тере-</w:t>
        <w:br/>
        <w:t>лерінің ақшалай келісімдер және де т.б. істер арқылы табын-</w:t>
        <w:br/>
        <w:t>табын жылқылары бар байлар мен бай саудагерлердің қолына</w:t>
        <w:br/>
        <w:t>өтеді...”!, )</w:t>
        <w:br/>
        <w:t>Осындайдан құтылуүшінШ.Уәлихановорысүкіметіне“қазір-</w:t>
        <w:br/>
        <w:t>гі уақытқа дейін жеткен қазақ халқының билер сотын бұрынғы</w:t>
        <w:br/>
        <w:t>күйде сақтап қалуын ұсынады, яғни сотқа жүгінген қырғыздың</w:t>
        <w:br/>
        <w:t>сотты істерде гепоттпе-сі бар кез-келген адамға жүгінуге құқығы</w:t>
        <w:br/>
        <w:t>бар, тура біздегі сияқты, ауру адам медициналық беделі бар</w:t>
        <w:br/>
        <w:t>адамға баратын болса, сол сияқты болмақ. Сотталушы атақты</w:t>
        <w:br/>
        <w:t>қорғаушыларға (адвокаттарға) жүгінеді”. .</w:t>
        <w:br/>
        <w:t>Ресми сайлауға келсек, Ш.Уәлхановтың пікірінше, “қоғары та-</w:t>
        <w:br/>
        <w:t>лаптарды ешқашан қанағаттандыра алмайды”, себебі, ол әрі қарай</w:t>
        <w:br/>
        <w:t>былай деп жазады “сайланған шенеунік болып алғаннан соң, олар</w:t>
        <w:br/>
        <w:t>(яғни билер -- О.С.) біздің басшыларға ұқсап кететін болады, олар</w:t>
        <w:br/>
        <w:t>барлығынан пара алады және барлығына өзі де пара береді”3,</w:t>
        <w:br/>
        <w:t>Ш. Уәлихановтың мәдениетке біртүтас әлеуметтік феномен</w:t>
        <w:br/>
        <w:t>ретінде қарауы, даму логикасы ойшылдың саяси-идеялық эволю-</w:t>
        <w:br/>
        <w:t>циясына сәйкес келетін, біршама тиянақталған тұжырымдардан</w:t>
        <w:br/>
        <w:t>тұратынын айта кету жөн. Мәдениет мәселелері оның аса көпқырлы</w:t>
        <w:br/>
        <w:t>мұраларын іштей жақындастырып тұрған шиеленісті де, өткірі де</w:t>
        <w:br/>
        <w:t>балып табылады. Ш. Уәлихановта “мәдениет” ұғымының Өзі, оның</w:t>
        <w:br/>
        <w:t>әр жақты әрі шын мәні, тек нақтылы кең мәтінде ғана айқындалады.</w:t>
        <w:br/>
        <w:t>Көбінесе, “білімділік”, “сауаттылық” сөздері “мәдениет” сөзінің</w:t>
        <w:br/>
        <w:t>синонимі ретінде жұмсалады. Сол сияқты “мәдениет” тәрбиелілік,</w:t>
        <w:br/>
        <w:t>өнегелілік жай-күй, адам мен қоғам ізеттілігі ретінде түсіндіріледі.</w:t>
        <w:br/>
        <w:t>Жоғарыда айтылған мағыналарды жинастыра келе Ш. Уәлиханов</w:t>
        <w:br/>
        <w:t>“мәдениет” деп адамның іс-әрекеттерінің нәтижесін (рухани неме-</w:t>
        <w:br/>
        <w:t>се материалдық, не екеуін де қоса), табиғи және құдай жаратқан</w:t>
        <w:br/>
        <w:t>әлемнен ерекшеленетін, адам өз қолынан тұрғызған әлемді түсі-</w:t>
        <w:br/>
        <w:t>неді деп айтуға болады. Ол адамның шығармашылық күшін іске</w:t>
        <w:br/>
        <w:t>асырушы мәдениеттің ізгіліктік мәні туралы терең ой айтты.</w:t>
        <w:br/>
        <w:t>Ш. Уәлихановтың Шығыс халықтарының өмірлерін терең</w:t>
        <w:br/>
        <w:t>зерттеу барысында олардың мәдени және мәдени-тарихи даму</w:t>
        <w:br/>
        <w:t>процестерітуралы айтқандары, солкездепайда болған прогресшіл</w:t>
        <w:br/>
        <w:t>бағыттағы шығыстануға қосылған баға жетпес үлес болып табы-</w:t>
        <w:br/>
        <w:t>1 Валиханов Ч.Ч. Собр соч. в пяти томах. Т. 3. Алма-Ата: Главная редак-</w:t>
        <w:br/>
        <w:t>ция Казахской советской энциклопедии, 1984. Т. 4. С. 93.</w:t>
        <w:br/>
        <w:t>2 Сонда.</w:t>
        <w:br/>
        <w:t>3 Сонда.</w:t>
        <w:br/>
        <w:t>158</w:t>
        <w:br/>
        <w:t>мен жаман адам, өлім мен өмір, әке мен бала, жалғыздық пен</w:t>
        <w:br/>
        <w:t>көптік сияқты мәңгілік философиялық-аксиологиялық мәселе-</w:t>
        <w:br/>
        <w:t>лерді өз дәуіріне лайықтап поззиялық формада күн тәртібіне</w:t>
        <w:br/>
        <w:t>ұсынды. Махамбез, философиясы өмірлік, жыраулық, халықты;</w:t>
        <w:br/>
        <w:t>сипатта болды. Оның поэзиясында қазақтың ұлтық идеясы, ұлт-</w:t>
        <w:br/>
        <w:t>азаттық идеясы жақсы көрініс тапты.</w:t>
        <w:br/>
        <w:t>Махамбет дүниетанымындағы құндылықтар жүйесі әділет-</w:t>
      </w:r>
    </w:p>
    <w:p>
      <w:r>
        <w:t>тілік, азаттық, сөз бостандығы («бас кеспек болса да, тіл кеспек</w:t>
        <w:br/>
        <w:t>жоқ»), ерлік, адалдық, батырлық, халыққа шынайы қызмет ету,</w:t>
        <w:br/>
        <w:t>жауапкершілік пен бостандық сияқты құндылықтардан тұрады.</w:t>
        <w:br/>
        <w:t>Сонымен Махамбет әлеуметтік әділеттілік пен қайырымдылық</w:t>
        <w:br/>
        <w:t>жаршысы, және ол өз шығармашылығы арқылы әділетті, іштей</w:t>
        <w:br/>
        <w:t>үйлесімді жаңа қазақ қоғамын орнатуды меңгеді. Бұл оның шы-</w:t>
        <w:br/>
        <w:t>ғармашылығының әлеуметтік-философиялық өзегі болатын.</w:t>
        <w:br/>
        <w:t>Махамбеттің жалынды әлең-толғаулары халық рухын ояту-</w:t>
        <w:br/>
        <w:t>дың қажетті құралы болды. Ұлт-азаттық, ұлттық идеяны бәс-</w:t>
        <w:br/>
        <w:t>шылыққа ала отырып, ол халықтың азаттығы мен бостандығына</w:t>
        <w:br/>
        <w:t>қарулы көтеріліс арқылы ғана жетуге болатынына. әбден сенді.</w:t>
        <w:br/>
        <w:t>Бірақ сенім ақталмады, көтеріліс жеңіліске ұшырады. Ресей</w:t>
        <w:br/>
        <w:t>империясының отарлау саясаты шарықтап тұрған кезде Еура-</w:t>
        <w:br/>
        <w:t>зия кеңістігінің қақ ортасында ұлт-азаттық көтерілістің бас иде-</w:t>
        <w:br/>
        <w:t>ологы болуының өзі Махамбеттің үлкен ерлігі мен батырлығы,</w:t>
        <w:br/>
        <w:t>ойшылдығы мен даналығы болатын. Егер осы көтеріліс болма-</w:t>
        <w:br/>
        <w:t>са, онда қазақ халқының ғасырлар бойғы үздіксіз ұлт-азаттық</w:t>
        <w:br/>
        <w:t>қозғалысының қажетті бір буыны болмас еді. Махамбет жыр-</w:t>
        <w:br/>
        <w:t>лары қаққан бостандық пен азаттық қоңырауының сарыны</w:t>
        <w:br/>
        <w:t>ұрпақтан ұрпаққа жалғасып, 1986 жылғы Алматыдағы желтоқсан</w:t>
        <w:br/>
        <w:t>көтерілісіне ұласып, тәуелсіздік пен дербес дамуды аңсаған аза-</w:t>
        <w:br/>
        <w:t>маттар рухын шыңдаумен болды. Бізді бүгінгі тәуелсіз ел болуға</w:t>
        <w:br/>
        <w:t>жеткізіп отырған да сол рух.</w:t>
        <w:br/>
        <w:t>Ал, енді тарихи тұлғаның философиялық көзқарасын пайым-</w:t>
        <w:br/>
        <w:t>дауларға да елімізде талпыныстар бар екенін де жасыра алмай-</w:t>
        <w:br/>
        <w:t>мыз. Бірақ Махамбет Өтемісұлы жайында кеңірек, тереңірек фило-</w:t>
        <w:br/>
        <w:t>софиялық-дүниетанымдық зерттеулер қажет. Өйткені, Махамбет</w:t>
        <w:br/>
        <w:t>дүниетанымын түсіну, мұрасын игеру арқылы біз халқымыздың</w:t>
        <w:br/>
        <w:t>тарихи ой-санасына, ұлттық діліне, этникалық ойлау мәдениетіне</w:t>
        <w:br/>
        <w:t>бойлай түсеміз, яғни сол арқылы жаңа пайымдауларға жол аша</w:t>
        <w:br/>
        <w:t>аламыз, кемшілігімізді зерделеп, жетістігімізді жетілдіре түсеміз.</w:t>
        <w:br/>
        <w:t>Міне, сондықтан Махамбетті жан-жақты кешенді зерттеудің маңыз-</w:t>
        <w:br/>
        <w:t>дылығы жоғары деуге болады. Әйткені, тарихи тұлғалар і-</w:t>
        <w:br/>
        <w:t>әрекетінде қоғамдық дамудың сипаты айқын көрініс табады.</w:t>
        <w:br/>
        <w:t>Халықтың қамын ойлап, «қоғамда әлеуметтік теңдікжетекші</w:t>
        <w:br/>
        <w:t>рөп атқарсын» деген идеяны “ұстануымен және оны практика</w:t>
        <w:br/>
        <w:t>жүзінде іске асыруға талаптануымен тарихта аты қалған Ма-</w:t>
        <w:br/>
        <w:t>146</w:t>
        <w:br/>
        <w:t>ғалық қысқа түсініктемелерін байқай аламыз. Мәселен, әке мен</w:t>
        <w:br/>
        <w:t>бала қатынасында негізгі бағдар болып ұрпақтар сабақтастығы ту-</w:t>
        <w:br/>
        <w:t>ындайды. Махамбет өз заманының талаптарына сәйкес «қолына</w:t>
        <w:br/>
        <w:t>найза алмаған» балаға риза болмғга, материалдық байлықтың</w:t>
        <w:br/>
        <w:t>қайырын көрмесе халыққа одан не пайда дей келіп, «туралық</w:t>
        <w:br/>
        <w:t>ісі болмаса, хандықтан не пайда?» деп әлеуметтік әділеттілік</w:t>
        <w:br/>
        <w:t>мәселесін көтереді. Міне, жоғарыда қозғалған мәселелер тек</w:t>
        <w:br/>
        <w:t>қана философиялық зерделеулермен шектелмей, саясаттану,</w:t>
        <w:br/>
        <w:t>социология, этнопедагогика, әлеуметтік психология, мәдениет-</w:t>
        <w:br/>
        <w:t>тану пәндерінің нысанына айналары хақ. Сондықтан Махамбет</w:t>
        <w:br/>
        <w:t>сан қырлы ойшыл философ-ақын санатына жатады.</w:t>
        <w:br/>
        <w:t>Әрбір жеке дүниетанымның ең өзекті тұсы болып Жарату-</w:t>
        <w:br/>
        <w:t>шыға деген қатынас болып табылады. Жалпы «Адам-Әлем»</w:t>
        <w:br/>
        <w:t>қатынасының барлық құрылымдық бөліктері, бағыттары осы</w:t>
        <w:br/>
        <w:t>жүйенің сипатына тәуелді болып келеді. Діни көзқарастың әртүрлі</w:t>
        <w:br/>
        <w:t>болары анық. Махамбетті діншіл тұлға деп айта алмасақ та,</w:t>
        <w:br/>
        <w:t>дүниедегі барлық процестердің ерекше бір тыпсым күшке бағы-</w:t>
      </w:r>
    </w:p>
    <w:p>
      <w:r>
        <w:t>натынына меңгзейді. Ол өзінің шығармаларында «Тәңір», «Алла»</w:t>
        <w:br/>
        <w:t>деген ұғымдарды синоним ретінде қолданады және қанша өмірде</w:t>
        <w:br/>
        <w:t>әділеттілік іздегенмен тек Тәңірінің жазғаны болатынын мойын-</w:t>
        <w:br/>
        <w:t>дайды. Халықта осы ұлы күшке деген сенім онша терең емес</w:t>
        <w:br/>
        <w:t>екеніне Махамбет қатты қапаланады және оны былайша жырла-</w:t>
        <w:br/>
        <w:t>рында суреттеледі: .</w:t>
        <w:br/>
        <w:t>«Мұсылманшылық кімде жоқ</w:t>
        <w:br/>
        <w:t>Тілде бар да, дінде жоқ», -</w:t>
        <w:br/>
        <w:t>деп нағыз дінге сенушіліктің үлгісін көре алмағандығын сурет-</w:t>
        <w:br/>
        <w:t>тейді.</w:t>
        <w:br/>
        <w:t>Ап, енді шынымен де барлық ғасырлардың ең үлкен мәсе-</w:t>
        <w:br/>
        <w:t>лесі осы шынайы дінге сенушіліктің болмауы еді. Қанша өзін</w:t>
        <w:br/>
        <w:t>белгілі бір конфессияның өкілімін деп, салт-дәстүрдің көбісін</w:t>
        <w:br/>
        <w:t>сақтағанымен нағыз дінге сенушінің деңгейіне көтерушілер ілеу-</w:t>
        <w:br/>
        <w:t>де біреу екені белгілі. Әкінішке орай тарихта «көппен көрген ұлы</w:t>
        <w:br/>
        <w:t>той» дегендей сыртқы көрінісі ғана басқалар сияқты дінді жақ-</w:t>
        <w:br/>
        <w:t>таушы болғандар қаншама десеңізші. Шын мәнінде дінге сену</w:t>
        <w:br/>
        <w:t>деген - Ақиқатқа, үйлесімділікке, өмірдің әділеттілігіне сену,</w:t>
        <w:br/>
        <w:t>үнемі қайырымдылық жасаудан жаңылмау. )</w:t>
        <w:br/>
        <w:t>Туған жерге деген махаббат, отансүйгіштік Махамбет жыр-</w:t>
        <w:br/>
        <w:t>ларында оның саяси-құқықтық мұраттарымен астасып жататы-</w:t>
        <w:br/>
        <w:t>нын профессор С. Өзбекұлы жақсы көрсеткен болатын!. Әрине</w:t>
        <w:br/>
        <w:t>далалық демократияның өзінің даму деңгейіне сәйкес кемшілігі</w:t>
        <w:br/>
        <w:t>де жетістігі болары анық. Бірақ Махамбет заманында әлеуметтік</w:t>
        <w:br/>
        <w:t>әділетті қоғам деген стихиялық ұмтылыс өз нәтижесін беруі екі-</w:t>
        <w:br/>
        <w:t>1 Егемен Қазақстан» газеті, 19 тамыз 2003 ж.</w:t>
        <w:br/>
        <w:t>148</w:t>
        <w:br/>
        <w:t>мұрат болды. Ойшыл сол кезеңдегі қазақ халқы өзінің мүддесін</w:t>
        <w:br/>
        <w:t>түсінбегеніне қатты өкінді.</w:t>
        <w:br/>
        <w:t>Жеке баспен қоғам мақсаттары мен міндеттерінің үйлесуіне</w:t>
        <w:br/>
        <w:t>,хедергікелтіріп тұрған нәрсе ағартушылықтыңжетіспеуідепсана-</w:t>
        <w:br/>
        <w:t>ды Ш. Уәлиханов. Ол үндестік пен бірлікке ағарту іс-шараларын</w:t>
        <w:br/>
        <w:t>жүргізу арқылы жетуге болады деп есептеді. Ойшыл білімге</w:t>
        <w:br/>
        <w:t>негізделген заңдар ғана адамдар арасындағы қайшылықтарды</w:t>
        <w:br/>
        <w:t>жоюға, нағыз бақытқа жетуге және адамдық жақсы қасиеттердің</w:t>
        <w:br/>
        <w:t>дамуына қажетті алғышарт бола алады деген сенімде болды.</w:t>
        <w:br/>
        <w:t>Ш. Уәлиханов білімділік пен ар-ұждан туралы түсінік бол-</w:t>
        <w:br/>
        <w:t>май тұрып өнегелілік туралы сөз қозғау артық деп есептейді,</w:t>
        <w:br/>
        <w:t>Бұл қасиеттердің болмауы дегеніміз енегелілік жоқ дәген сөз.</w:t>
        <w:br/>
        <w:t>Яғни оның орнын өнегесіздік басады деген қорытындыға келеді</w:t>
        <w:br/>
        <w:t>ойшыл. Ол өнегелілік түсініктердің белгілі бір шегімен анық-</w:t>
        <w:br/>
        <w:t>талады, ал тазалық дегеніміз адамның ішкі дүниесінің таза бо-</w:t>
        <w:br/>
        <w:t>луы деп түйіндейді. Білімділік пен ар-ұждан, нағыз өнегелілікті</w:t>
        <w:br/>
        <w:t>қамтамасыз ететін, адами құндылық. Ш. Уәлихановтай оқымысты,</w:t>
        <w:br/>
        <w:t>Ш. Уәпихановтай ақсүйек үшін білімділік пен ар-ұждан әрі биік</w:t>
        <w:br/>
        <w:t>адами құндылық болып саналады. )</w:t>
        <w:br/>
        <w:t>Қазақ ағартушысы еркіндік адамда жағымды өнегелілік қаси-</w:t>
        <w:br/>
        <w:t>еттің дамуына ықпал етуге ең қажетті нәрсе дегенді баса айтты.</w:t>
        <w:br/>
        <w:t>Бірақ толыққанды өнегелілікке жетуге бір ғана еркіндік жеткіліксіз,</w:t>
        <w:br/>
        <w:t>себебі сол еркіндікті дұрыс пайдалана алу керек. Осы еркіндікті</w:t>
        <w:br/>
        <w:t>көзі ашық адам ғана пайдалана алады, надан адамның қолынан</w:t>
        <w:br/>
        <w:t>бұл келмейді. Мұнымен қоймай ойшыл надандық еркіндікті дұрыс</w:t>
      </w:r>
    </w:p>
    <w:p>
      <w:r>
        <w:t>пайдалануға кедергі жасап қана қоймайды, сонымен қатар адам-</w:t>
        <w:br/>
        <w:t>дарды азғындауға итермелейді деп түйіндейді.</w:t>
        <w:br/>
        <w:t>Ш. Уәлиханов өзінің “1858-1859 жылдардағы Алтышар не-</w:t>
        <w:br/>
        <w:t>месе Қытайдың Нан-Лу провинциясының шығыстың алты қала-</w:t>
        <w:br/>
        <w:t>сының (Кіші Бұхарлығы) жағдайы” еңбегінің “Жергілікті тұрғын-</w:t>
        <w:br/>
        <w:t>дары" деген бөлімінде еуропалықтар үшін жат дәстүр, бұл елде</w:t>
        <w:br/>
        <w:t>әйелдердің осында кепген жат жергіліктермен уақытша некеге</w:t>
        <w:br/>
        <w:t>тұратыны туралы айтады. “Әйелдерге таңдауы мен сезіміне</w:t>
        <w:br/>
        <w:t>толық еркіндік берілсе де, білімділік пен ар-ұждан туралы түсінік</w:t>
        <w:br/>
        <w:t>болмағандықтан, осы дәстүрдің әсерінен некелік одаққа мән</w:t>
        <w:br/>
        <w:t>бермей қарау пайда болады және Шығыс Түркістанның әйел-</w:t>
        <w:br/>
        <w:t>дері керемет өнегелі деп айтуға келмейді”, - деп жазды ол.</w:t>
        <w:br/>
        <w:t>Ойшылдың осы және басқа да айтқандарының білімділік пен</w:t>
        <w:br/>
        <w:t>ар-ожданның мәні адамда нағыз өнегелілік қасиеттің дамуына</w:t>
        <w:br/>
        <w:t>еркіндіктен кем емес екендігі анық байқалады.</w:t>
        <w:br/>
        <w:t>Өзінің мәдениет туралы ой-толғауларында Ш. Уәлиханов</w:t>
        <w:br/>
        <w:t>өркениет дегеніміз тек қана материалдық мәдениет емес, ол -- ер-</w:t>
        <w:br/>
        <w:t>1 Валиханов Ч.Ч. Собр соч. в пяти томах. Т. 3. Алма-Ата: Главная редак-</w:t>
        <w:br/>
        <w:t>ция Казахской советской энциклопедии, 1985. С. 166.</w:t>
        <w:br/>
        <w:t>156</w:t>
        <w:br/>
        <w:t>рынша екі жақтан Жәңгір ханның іс-әрекетімен сипатталады.</w:t>
        <w:br/>
        <w:t>Осындай қайшылық пен дау-жанжалға, әділетсіздік пен зорлық-</w:t>
        <w:br/>
        <w:t>зомбылыққа толы заман Ресейдің отарлау саясатына қарсы</w:t>
        <w:br/>
        <w:t>бағытталған ұлт-азаттық идеягін өмірге алып келді. Профессор</w:t>
        <w:br/>
        <w:t>Сейіт Қасқабасовтың қонымды пікірі бойынша, «ХІХ ғасырдан қазақ</w:t>
        <w:br/>
        <w:t>қоғамы үшін енді сыртқы жаудан қорғану емес, қазақ мемлекетін</w:t>
        <w:br/>
        <w:t>жойып, халықты отарлаған Ресей қақпанынан құтылу - ең зәру</w:t>
        <w:br/>
        <w:t>мәселе болып, әдебиетте ұлт-азаттық идеясы орнықты».</w:t>
        <w:br/>
        <w:t>Махамбеттің өлең-жырларының қадір-қасиеті, мәні мен</w:t>
        <w:br/>
        <w:t>маңызы уақыт өткен сайын бедерлене түсетіні белгілі. Тарихи</w:t>
        <w:br/>
        <w:t>тұлғаның туған халқы мен адамзат өркениеті алдында сіңірген</w:t>
        <w:br/>
        <w:t>еңбегі де солай--ғасырдан ғасыр озған сайын өркештене түседі.</w:t>
        <w:br/>
        <w:t>Ап, тағдырдың ең бір қиын бұралаңдарында халқының бойы-</w:t>
        <w:br/>
        <w:t>на қуат берген, жігерін жанумен болған Махамбеттің жалынды</w:t>
        <w:br/>
        <w:t>өлеңдері келер ғасырлардағы толқын-толқын талай ұрпаққа ата-</w:t>
        <w:br/>
        <w:t>бабаларының мұңы мен шерін, арманы мен рухын ұмыттырмай,</w:t>
        <w:br/>
        <w:t>үнемі құлағына құюмен болатыны анық. Жер бетінде қазақ елі</w:t>
        <w:br/>
        <w:t>тұрғанда, осынау мәңгілік сарын да ешуақытта үзілмейді.</w:t>
        <w:br/>
        <w:t>Қазақ халқы өнер біткеннің ішінен сөз бен сазды жоғары</w:t>
        <w:br/>
        <w:t>. қойған. Осы екі өнерді бір-бірімен бітістіре, ажырамас тұтастық-</w:t>
        <w:br/>
        <w:t>та. дамыта отырып, бойындағы барша” рухани қуатын соған</w:t>
        <w:br/>
        <w:t>сіңіре білген. «Қазіргінің талай елін қайран қалдыратын осы-</w:t>
        <w:br/>
        <w:t>нау байтақ кеңістікті кернеген поэзиялық әлем, -- деп жазды</w:t>
        <w:br/>
        <w:t>Қазақстан Республикасының Президентті Н.Ә. Назарбаев өзінің</w:t>
        <w:br/>
        <w:t>«Тарих толқынында» аталатын кітабында, - тек қана сұлулық</w:t>
        <w:br/>
        <w:t>пен сезімнің шеңберінде шектелмеген. Ол жаңашылдықтың жа-</w:t>
        <w:br/>
        <w:t>лынын лаулата да білген. Содан да болар, қазақтың поззиялық</w:t>
        <w:br/>
        <w:t>шығармашылығында мейлінше терең танымдық қасиеттер бар.</w:t>
        <w:br/>
        <w:t>Сондықтан да қазақтың дәстүрлі поэзиясы ұдайы философия-</w:t>
        <w:br/>
        <w:t>мен шендесіп жатады». Осы философиялық астары тереңде</w:t>
        <w:br/>
        <w:t>жатқан екімыңжылдық дала жырын мазмұны мен баяуын төмен- .</w:t>
        <w:br/>
        <w:t>детпей өзге тілдерге, әсіресе, ағылшын тіліне аударып, әлем</w:t>
        <w:br/>
        <w:t>жұртшылығына таныта алсақ, қазіргі қазақ мәдениетінің әлемдік</w:t>
        <w:br/>
        <w:t>мәдени арнаға қосар кәусар бұлағының басы сол болар еді.</w:t>
        <w:br/>
        <w:t>Оның куәсі ретінде Махамбеттің ұлттық рухы биік жалынды</w:t>
        <w:br/>
        <w:t>өлең-жырлары қомақты еңбек болары анық.</w:t>
      </w:r>
    </w:p>
    <w:p>
      <w:r>
        <w:t>Адам- Махамбет дүниетанымындағы өзекті де негізгі мәсе-</w:t>
        <w:br/>
        <w:t>ле болып есептеледі. Ол өзінің «Арғымақ, сені сақтадым» атты</w:t>
        <w:br/>
        <w:t>толғауында:</w:t>
        <w:br/>
        <w:t>«Жақсыменен дос болсаң</w:t>
        <w:br/>
        <w:t>Айрылмас күні қос болсаң,</w:t>
        <w:br/>
        <w:t>Басыңа қиын іс түссе,</w:t>
        <w:br/>
        <w:t>3 Егемен Қазақстан» газеті, 19 тамыз 2003 ж.</w:t>
        <w:br/>
        <w:t>144</w:t>
        <w:br/>
        <w:t>білуімізге болады. Енді ХУІІ-ХІХ ғасырлардағы қазақ елі мен Ре-</w:t>
        <w:br/>
        <w:t>сейимпериясы арасындағы қатынастарәлеуметтікдүниеде басқа</w:t>
        <w:br/>
        <w:t>қаншама мүмкіндіктер болса да (Қытаймен, жоңғарлармен, Қоқан</w:t>
        <w:br/>
        <w:t>хандығымен, ағылшындармез) қазақ жері Ресей империясының</w:t>
        <w:br/>
        <w:t>құрамына еңді. Бұл процесті, тарихи-әпеуметтік құбылысты тек</w:t>
        <w:br/>
        <w:t>қана рациональды тұрғыдағы пайымдаулармен толық түсіндіру</w:t>
        <w:br/>
        <w:t>мүмкін емес. Өйткенідүниедегі қатынастардың рационалдық емес</w:t>
        <w:br/>
        <w:t>негіздері бар. Бұл жағдай ерекше тұжырымдаманың іргетасын</w:t>
        <w:br/>
        <w:t>құрайды. Бұл тұжырымдаманың сипаттамасы төмендегідей: та-</w:t>
        <w:br/>
        <w:t>рихи процесте мәдениеттер үнемі бір-бірімен сұхбаттасады, түйі-</w:t>
        <w:br/>
        <w:t>седі, қайшылықта болады. Олар бір-бірімен өзара әлеуметтік</w:t>
        <w:br/>
        <w:t>сиысушылықта болып, тарихи дамуда жұптаса, бірлесе, ұтымды</w:t>
        <w:br/>
        <w:t>тіршілік ете алуы үшін, жалпы прогресшіл тарихи процеске сәйкес</w:t>
        <w:br/>
        <w:t>пәрменді алға жылжу үшін міндетті түрде мәдениеттердің руха-</w:t>
        <w:br/>
        <w:t>ни мүмкіндігінің әр алуандығы кереқ, яғни бірі күштірек, екіншісі</w:t>
        <w:br/>
        <w:t>әлсіздеу (рухани, ментальдық, экономикалық, өркениеттік және</w:t>
        <w:br/>
        <w:t>т.б. салалар бойынша қарастырғанда) болуға тиісті. Сонда ғана</w:t>
        <w:br/>
        <w:t>Жер бетіндегі әр қилы деңгейдегі мәдени құрылымдардың өзара</w:t>
        <w:br/>
        <w:t>кірігу (интеграция) процестері жүреді. Әрине, бұл процестің адам-</w:t>
        <w:br/>
        <w:t>заттарихында көбінесе зорлықпен, тұрпайы түрде байқалуы оның</w:t>
        <w:br/>
        <w:t>өзіндік көлеңкелі беттеріне жатады. Өз заманының тағылымдары</w:t>
        <w:br/>
        <w:t>мен заңдылықтарына сәйкес болып келетін осындай этносара-</w:t>
        <w:br/>
        <w:t>лық, мемлекетаралық байланыстардың болашағы ұзағынан бо-</w:t>
        <w:br/>
        <w:t>луы үшін мәдениеттердің өзара үйлесу, бірін-бірі баю процесі</w:t>
        <w:br/>
        <w:t>жүруі керек. Сонда ғана әлсіздеу мәдени-әлеуметтік құрылымдар</w:t>
        <w:br/>
        <w:t>(этникалық қауымдастықтар) тарихи бәсекелестік барысында</w:t>
        <w:br/>
        <w:t>бейсаналық деңгейде күштілеу тарихи-әлеуметтік құрылымдарға</w:t>
        <w:br/>
        <w:t>арқа сүйеуге бейімделеді. Әрине, бұл қарым-қатынастың өзіндік</w:t>
        <w:br/>
        <w:t>келеңсіз жақтары да біршама көрініс табуы мүмкін. Осындай та-</w:t>
        <w:br/>
        <w:t>рихи ахуалды көптеген зерттеушілер аңғарып, оны әлеуметтік</w:t>
        <w:br/>
        <w:t>әділетсіздік ретіңде атап өткен.</w:t>
        <w:br/>
        <w:t>1864 жылғы 26 наурызда Шоқан Уәлиханов “Қазақтың көші</w:t>
        <w:br/>
        <w:t>-қоны” деген мақаласында өткен ХУІІ ғасырда қазақ елі қаншама</w:t>
        <w:br/>
        <w:t>қантөгіс соғысты, барымташылдықты бастан кешірсе де малы</w:t>
        <w:br/>
        <w:t>қазіргіден әлдеқайда көп, тұрмысы анағұрлым жоғары болғанын</w:t>
        <w:br/>
        <w:t>еске сала келіп, ХІХ ғасырда мал жылдан жылға азайып, қазақ</w:t>
        <w:br/>
        <w:t>шаруаларының тұрмысы төмендеп кеткенін үлкен қынжылыспен</w:t>
        <w:br/>
        <w:t>атап көрсеткен. Олардың себебін қазақ жеріндегі құнарлы аймақ-</w:t>
        <w:br/>
        <w:t>тарды үлкен өзендер бойын жағалай салынған қамалдар мен</w:t>
        <w:br/>
        <w:t>бекіністерге, казак станицаларына берілуімен байланыстырады.</w:t>
        <w:br/>
        <w:t>Сөйтіп, малдың әрісі тарылып, есімі баяулап, өнімі азайып кетті.</w:t>
        <w:br/>
        <w:t>Ресейдің ықпалды таптарының өкілдерінің қазақтарға де-</w:t>
        <w:br/>
        <w:t>ген бұндай қатынасы қазақ ағартушылары тарапынан наразылық</w:t>
        <w:br/>
        <w:t>туғызды және олар отарлаушыларды қатал сынға алды. Олар,</w:t>
        <w:br/>
        <w:t>153</w:t>
      </w:r>
    </w:p>
    <w:p>
      <w:r>
        <w:t>3.5. Махамбет дүниетанымы</w:t>
        <w:br/>
        <w:t>“Қазақ халқының бай тарихы мен философиясын ұлы тұлға-</w:t>
        <w:br/>
        <w:t>ғғрсыз, ойшылдарсыз, ақындарсыз көзге елеетету мүмкін емес.</w:t>
        <w:br/>
        <w:t>Себебі ықылым заманнан бері ықпалына ерген халқын әрге</w:t>
        <w:br/>
        <w:t>сүйреп, бостандықпен азаттықжолымен алға бастаған да, сенім-</w:t>
        <w:br/>
        <w:t>ді ақтамай орға жығып, азап пен қайғыға душар-еткен де жеке</w:t>
        <w:br/>
        <w:t>тұлғалар болған. Бүгін біз олардың бірінің іс-әрекетін құрмет-</w:t>
        <w:br/>
        <w:t>пен еске алсақ, екіншісіне өкінішпен бас шайқаймыз. Ал, әңгіме</w:t>
        <w:br/>
        <w:t>философия, мәдениет, поэзия мен өнер жайына ауысқанда да-</w:t>
        <w:br/>
        <w:t>нышпан адамдарды ауызға алмау мүлде мүмкін емес. Кез кел-</w:t>
        <w:br/>
        <w:t>ген поэзиялық және философиялық еңбек, мәдениет пен өнер</w:t>
        <w:br/>
        <w:t>туындысы жеке адамның ғана көкірегінен қайнап шығып пайда</w:t>
        <w:br/>
        <w:t>болады. )</w:t>
        <w:br/>
        <w:t>Кеңбайтақ даламыздағы әркениет көшінің өн бойынан қадау-</w:t>
        <w:br/>
        <w:t>қадаушыңдартәріздіуақыт өткенсайын бейнелеріасқақтайтүскен</w:t>
        <w:br/>
        <w:t>осынау айрықша филасофиялық ойпау стилі бар тарихи тұлға-</w:t>
        <w:br/>
        <w:t>лардың мұрасы кейінгі қоғамдық ойдың даму барысына орасан</w:t>
        <w:br/>
        <w:t>зор ықпал жасағандықтан халық жадында мәңгі бақи сақталған.</w:t>
        <w:br/>
        <w:t>Жақсы туындының философиялық астарыда айтарлықтайтерең-</w:t>
        <w:br/>
        <w:t>де жатады. Махамбеттің төрт томдық шығармаларын герменев-</w:t>
        <w:br/>
        <w:t>тикалық талдау арқылы ғана философиялық ойын аршып алуға</w:t>
        <w:br/>
        <w:t>мүмкін болады. Ендеше, қазақ поэзиясы философиялық ойдың</w:t>
        <w:br/>
        <w:t>бірден-бір әмір сүру формасы. Осы тұрғыдан келгенде әлеумет-</w:t>
        <w:br/>
        <w:t>тіккфилософиялық және философиялық-этикалық идеялары</w:t>
        <w:br/>
        <w:t>бар тарихи тұлғалардың қатарына әйгілі ойшыл ақын Махамбет</w:t>
        <w:br/>
        <w:t>Өтемісұлы да жатады. )</w:t>
        <w:br/>
        <w:t>Философиялық және рухани-адамгершілік астары тереңде</w:t>
        <w:br/>
        <w:t>жатқан Махамбеттің ақындық мұрасын игерген кез келген қазақ</w:t>
        <w:br/>
        <w:t>баласының неге делебесі қозып, көзі от шаша бастайды. Ол хал-</w:t>
        <w:br/>
        <w:t>қының қалғып бара жатқан рухын дүр сілкіңдіре оятып, артында</w:t>
        <w:br/>
        <w:t>ұрпақтан ұрпаққа жететін шоқ тастап кетті.</w:t>
        <w:br/>
        <w:t>Ақынның 80-дей шығармалары Асан Қайғы мен Қазтуған,</w:t>
        <w:br/>
        <w:t>Доспамбет пен Шалкиіз жырларымен іштей үндесіп жатады.</w:t>
        <w:br/>
        <w:t>Іштей ұлттық идеяны сақтай отырып, азат елдігін, еркін өзіндік</w:t>
        <w:br/>
        <w:t>тұрмысын аңсаумен болған халық Махамбет өлеңдерінен бой-</w:t>
        <w:br/>
        <w:t>ына қуат, жанына медет, үмітіне рухани тірек тапты. Сөйтіп,</w:t>
        <w:br/>
        <w:t>ақынның өлең-жырларының өшпес батырлық, ерлік, жігерлілік,</w:t>
        <w:br/>
        <w:t>табандылық, парасаттылық үні ұланғайыр сарынға, азаттық пен</w:t>
        <w:br/>
        <w:t>тәуелсіздік идеясына айналды. Махамбет дүниетанымы және</w:t>
        <w:br/>
        <w:t>философиясы арнайы зерттеуден өтпеген тың тақырып.</w:t>
        <w:br/>
        <w:t>Махамбет заманы Ресей империясы өзінің озбырлық отар-</w:t>
        <w:br/>
        <w:t>лау саясатын жүргізу барысында тәуелсіз қазақ мемлекетін жой-</w:t>
        <w:br/>
        <w:t>ып, өзіне бағынышты өз мүддесін қорғайтын және халықты ба-</w:t>
        <w:br/>
        <w:t>143</w:t>
        <w:br/>
        <w:t>лады. Оның мәдениеттанулық тұғырнамалары (тұжырымдары)</w:t>
        <w:br/>
        <w:t>шығыстанудағы нәсіпшілдік, шовинистік және еуропаорталықтық</w:t>
        <w:br/>
        <w:t>теорияларға қарсы бағытталған. Оған “ғылыми еуроорталық"</w:t>
        <w:br/>
        <w:t>(Н.И. Конрад-тың термин деп аталатын көзқараспен де, яғни</w:t>
        <w:br/>
        <w:t>Шығыс туралы Еуропа ғылымындағы теріс экстраполияциялық</w:t>
        <w:br/>
        <w:t>өлшеммен де күресуге тура келді.</w:t>
      </w:r>
    </w:p>
    <w:p>
      <w:r>
        <w:t>Қазақ ағартушысы қазақ хапқының төл мәдениетін қорғауға</w:t>
        <w:br/>
        <w:t>бел шешіп кірісті және дәстүр мен жаңаның үйлесімді қосылуы</w:t>
        <w:br/>
        <w:t>нәтижесінде мәдениеттің интернационалдануы туралы терең</w:t>
        <w:br/>
        <w:t>прогресшіл идеялар айтты. Ш. Уәлиханов, шын мәнінде, этника-</w:t>
        <w:br/>
        <w:t>лық тұйықтықтан шығуға және әлемдік мәдениетке қосылуға бағ-</w:t>
        <w:br/>
        <w:t>дарланған жаңа қазақ мәдениетінің бастамашысы болды. Бұл</w:t>
        <w:br/>
        <w:t>жерде оп өз халқын тіпті де орыстандырғысы келген жоқ, өз Ота-</w:t>
        <w:br/>
        <w:t>ны, Қазақ даласының, мәдени ерлеуі- көне ұлттық дәстүрлердің</w:t>
        <w:br/>
        <w:t>жалпыеуропалық мәдениет элементтерімен үндесе қосылуы,</w:t>
        <w:br/>
        <w:t>әлемдік өркениетті елдердегі жағымды нәтижелерді сіңіруі деп</w:t>
        <w:br/>
        <w:t>түсінді. Оның айтуынша, барлық жаңалықтар дәстүрді еске-</w:t>
        <w:br/>
        <w:t>ре отырып, енгізілуі керек Жаңа өміршең мазмұн ала отырып,</w:t>
        <w:br/>
        <w:t>мәдениет өзінің ұлттық төл тумалылығын сақтауы керек.</w:t>
        <w:br/>
        <w:t>Ш. Уәлихановтың көшпелілердің рухани мәдениетінің ерек-</w:t>
        <w:br/>
        <w:t>шеліктері мен кешпелі өмір салты жағдайындағы сабақтастықтың</w:t>
        <w:br/>
        <w:t>өзіне тән формалары туралы ой-толғауларының орны бөлек. Ол</w:t>
        <w:br/>
        <w:t>көшпелі халықтардың поэтикалық шығармашылыққа, әсіресе су-</w:t>
        <w:br/>
        <w:t>ырып салма ақындыққа ерекше бейім екендігіне алғашқы болып</w:t>
        <w:br/>
        <w:t>назар аударғандардың бірі. Көшпелілердің өлең-жырға бейім-</w:t>
        <w:br/>
        <w:t>ділігінің, суырып сапма ақындық өнердің болуының сәбептерін</w:t>
        <w:br/>
        <w:t>Ш. Уәлиханов олардың өмір сүру салтымен байланыстыра түсін-</w:t>
        <w:br/>
        <w:t>діруге тырысты?. 2</w:t>
        <w:br/>
        <w:t>Көшпелі халықтардың ауызекі өнерінің ерекшелігі - ұрпақ-</w:t>
        <w:br/>
        <w:t>тан ұрпаққа тарихи, генеалогиялық, құқықтық, тұрмыстық мәлі-</w:t>
        <w:br/>
        <w:t>меттері, салт-дәстүрі, өнегелері беріліп отырады. Ол мұндай</w:t>
        <w:br/>
        <w:t>ерекшеліктерді ауызекі өнерге, оның ішінде “...бір рудан бір руға,</w:t>
        <w:br/>
        <w:t>ұрпақтан ұрпаққа көне Грекияда рапсодтардың Гомер жырларын</w:t>
        <w:br/>
        <w:t>жеткізгені сияқты, қазақ ақындары да ауызша жеткізген”3, дейкеле,</w:t>
        <w:br/>
        <w:t>халық поэзиясына талдау жасай отырып, соны ашып көрсетеді.</w:t>
        <w:br/>
        <w:t>Ш. Уәлихановтың ойынша, халықтың ауызекі шығармашылығы,</w:t>
        <w:br/>
        <w:t>әсіресе көшпелілерде, “өмірдің очерктері, олардың өзінің қоғамы</w:t>
        <w:br/>
        <w:t>турапы түсініктері мен оған қатысы болып табыпады”, әрі қазақ</w:t>
        <w:br/>
        <w:t>халқының және басқа да көшпелі халықтардың тарихын зерттеу-</w:t>
        <w:br/>
        <w:t>де құнды қосымша материал бола алады.</w:t>
        <w:br/>
        <w:t>“Қонрад Н.И. Запад и Восток. М., 1972. С.24.</w:t>
        <w:br/>
        <w:t>“Валиханов Ч.Ч. Собр соч. в пяти томах. Т. 3. Алма-Ата: Главная редак-</w:t>
        <w:br/>
        <w:t>ция Казахской советской энциклопедии, 1985. С. 304. с</w:t>
        <w:br/>
        <w:t>Сонда. С. 285-296.</w:t>
        <w:br/>
        <w:t>159</w:t>
        <w:br/>
        <w:t>дың заңдарын ашуға үнемі тырысқаны оның ең басты әрі ең</w:t>
        <w:br/>
        <w:t>маңызды ерекшелігі деп бағалауға болады. Шоқанның ай-тол-</w:t>
        <w:br/>
        <w:t>ғауларының өзегі ойшылды өмір бойы толғандырған ең күрделі</w:t>
        <w:br/>
        <w:t>мәселе-- халқының әмірінің қайнар кез, халқының тағдыры, оның</w:t>
        <w:br/>
        <w:t>жалпы адамзаттық құндылықтар мен прогреске қосылу мүмкіндігі.</w:t>
        <w:br/>
        <w:t>Ш. Уәлиханов ғұмырын ақыл-ой мен ізгілік идеяларының салтанат</w:t>
        <w:br/>
        <w:t>құруы жолындағы күреске арнады, бұл жолда аянбай еңбек етті.</w:t>
        <w:br/>
        <w:t>жжж</w:t>
        <w:br/>
        <w:t>Ыбырай Алтынсариннің ағартушылық философиясы.</w:t>
        <w:br/>
        <w:t>Ш. Уәлихановты терең толғандырған қазақ халқының тағдыры,</w:t>
        <w:br/>
        <w:t>оның жаппай сауаттануы, қазақтарды жалпыадамзаттық құнды-</w:t>
        <w:br/>
        <w:t>лықтар мен прогреске қосудың жолдары туралы маңызды мә-</w:t>
        <w:br/>
        <w:t>селелер көрнекті қазақ ойшылы Ыбырай Алтынсарин үшін де</w:t>
        <w:br/>
        <w:t>басты мәселе болды. Зұлымдықпен, әділетсіздікпен және аз-</w:t>
      </w:r>
    </w:p>
    <w:p>
      <w:r>
        <w:t>ғындықпен күрес идеялары екі ойшылдың да философиялық</w:t>
        <w:br/>
        <w:t>көзқарастарына тән. ”</w:t>
        <w:br/>
        <w:t>Ыбырай Алтынсариннің жоғары өнегелілік пафосқа толы</w:t>
        <w:br/>
        <w:t>шығармашылық мұралары - әлемді философиялық түсіну мен</w:t>
        <w:br/>
        <w:t>туманиетік бағыттың жарқын үлгісі. Ы. Аптынсарин өзінің қалып-</w:t>
        <w:br/>
        <w:t>тасуы бары нінда шығыстанушы В.В. Григорьевтің, К.Д. Ушинский</w:t>
        <w:br/>
        <w:t>бастаған педагогикалық қозғалыстың әсерін сезінді. Ол халықтың</w:t>
        <w:br/>
        <w:t>болашағы ең әуелі балалардың жаппай сауат алуына байланыс-</w:t>
        <w:br/>
        <w:t>тыдеп қарады. Өзі құрастырған “Қазақ хрестоматиясын" “ғылыми,</w:t>
        <w:br/>
        <w:t>әрі байыпты басшылыққа негізделген, қажетті танымдар мен пай-</w:t>
        <w:br/>
        <w:t>далы мағпұмат бере алатын” жол нұсқаушы ретінде бағалады!.</w:t>
        <w:br/>
        <w:t>Ы. Алтынсарин халықтың қамын жеу қазақ зиялыларының</w:t>
        <w:br/>
        <w:t>адамгершілік парызы деп білді. “Біздің үлесімізге бәрін әлі құ-</w:t>
        <w:br/>
        <w:t>ру, енгізу қажеттігі.бар ең ауыр да жауапты ауыртпалық тиіп</w:t>
        <w:br/>
        <w:t>отыр ...қараңғы ортаға жаңалық енгізу, шамамыз жеткенше,</w:t>
        <w:br/>
        <w:t>қолымыздан келгенше жарық сәуле түсіру”? - деп жазды ол. Ы.</w:t>
        <w:br/>
        <w:t>Алтынсариннің түсінігі бойынша, қоғам игілігінің, өз Отанының</w:t>
        <w:br/>
        <w:t>байлығын өсіру мен оның күш-қуатын арттырудың қамың жеу,</w:t>
        <w:br/>
        <w:t>оның экономикалық және мәдени дамуына ықпал ету - осының</w:t>
        <w:br/>
        <w:t>бәрінің орындалуы өмірінің мәні болып табылатын әрбір ұлт-</w:t>
        <w:br/>
        <w:t>жанды азаматтың негізгі міндеті. Ойшыл ұлтжанды азаматқа</w:t>
        <w:br/>
        <w:t>тыныш, уайымсыз өмір жоқ, оның жаны өз отанының дамуына</w:t>
        <w:br/>
        <w:t>үлес қоспаса, өз қызметінің жемісін көрмесе жай таппайды деп</w:t>
        <w:br/>
        <w:t>санайды. Ол: “Менің үнемі ұмтылысым жан-тәніммен пайдалы</w:t>
        <w:br/>
        <w:t>адам болуға бағытталды, ал қазір осыған қол жеткіздім деген ой</w:t>
        <w:br/>
        <w:t>мені жұбатады", - деп жазды.</w:t>
        <w:br/>
        <w:t>! Аптынсарин И. Собр. соч. Т.1. С. 78.</w:t>
        <w:br/>
        <w:t>Сонда. Т. 3. С. 63.</w:t>
        <w:br/>
        <w:t>Сонда.</w:t>
        <w:br/>
        <w:t>161</w:t>
        <w:br/>
        <w:t>Ы. Алтынсарин өзінің ағартушылық философиясында жас</w:t>
        <w:br/>
        <w:t>ұрпақтың тағдырына халықтың рухани қайта өрлеу үмітін артып,</w:t>
        <w:br/>
        <w:t>осыған. байланысты педагогикалық (ұстаздық), психологиялық</w:t>
        <w:br/>
        <w:t>көзқарастарын дамытты. Өз көрінісін ақындар айтысынан, қисса,</w:t>
        <w:br/>
        <w:t>хикая, жаңа эпикалық поэмалардан тапқан эстетика жаңа даму</w:t>
        <w:br/>
        <w:t>кезеңіне шығып, жарқырай дамыды. Музыка (әуез) өнерінің</w:t>
        <w:br/>
        <w:t>өркендеуі Құрманғазы, Дәулеткерей, Тәттімбет; Ықылас, Біржан</w:t>
        <w:br/>
        <w:t>сап, Мұхит, Ақан сері, Жаяу-Мұса, Зілғара, Құлтума, Сара, Се-</w:t>
        <w:br/>
        <w:t>ралы, тағы басқа ақын-әншілердің есімдерімен байланысты!.</w:t>
        <w:br/>
        <w:t>Әрине, ХІХ ғасырдың аяғы мен ХХ ғасырдың басындағы қазақ</w:t>
        <w:br/>
        <w:t>философиясының биігі Абай шығармашылығынан көрініс тап-</w:t>
        <w:br/>
        <w:t>ты. Ол туралы кейінірек айта кетеміз.</w:t>
        <w:br/>
        <w:t>Біз философиялық ой-пікірлері туралы айтайық деп отыр-</w:t>
        <w:br/>
        <w:t>ған Ыбырай Алтынсарин қанағат мәселелері туралы КӨП ОЙ</w:t>
        <w:br/>
        <w:t>толғады. Ол мөлшерді сезінуді сақтамай бақытты болу мүмкін</w:t>
        <w:br/>
        <w:t>емес деп ойлады, онымен қоймай, ойшыл бақыт пен байлық</w:t>
        <w:br/>
        <w:t>- ынсаптылықта деп санады. Өзіңде барда қанағат қылудың</w:t>
        <w:br/>
        <w:t>қажеттіліг туралы Ыбырай Алтынсарин былай деп жазды:</w:t>
        <w:br/>
        <w:t>“Сараң адам қанша малды болса да, өз байлығына риза бол-</w:t>
        <w:br/>
        <w:t>майды, ал керісінше малы аз болса да; өзінде барға қанағат</w:t>
        <w:br/>
        <w:t>қылған адамның жаны жай тауып, тыныштықта болады?. Ы. Ая-</w:t>
        <w:br/>
        <w:t>тынсарин сараңдық, өзімшілдік және басқа да кемістіктер адам</w:t>
        <w:br/>
        <w:t>өмірінің мәнін жоғалтады деген пікірде болды.</w:t>
        <w:br/>
        <w:t>Қанағат - адамда қызғаншақтық, сараңдық, нәпсіқұмарлық,</w:t>
      </w:r>
    </w:p>
    <w:p>
      <w:r>
        <w:t>ысырапшылдық тәрізді жағымсыз әдеттердің дамуына қарсы</w:t>
        <w:br/>
        <w:t>тұру қажеттілігінен туған моральдық құбылыс екенін айта кету</w:t>
        <w:br/>
        <w:t>жән. Қанағат - тек қана адамның материалдық тірліктерді пай-</w:t>
        <w:br/>
        <w:t>далануда әзіне-өзі шек қоя білуі емес, сондай-ақ құмарлық әсе-</w:t>
        <w:br/>
        <w:t>рінен туған әртүрлі жамандықтардан сақтаушы рухани күш.</w:t>
        <w:br/>
        <w:t>Сабырлық, ұстамдылық адамды еңбек сүйгіштікке, мейірімділік-</w:t>
        <w:br/>
        <w:t>ке, жомарттыққа, қайырымдылыққа тәрбиелейді. Бір қызығы, Ққа-</w:t>
        <w:br/>
        <w:t>нағат адамға шек қоя отырып, оны еркін етеді.</w:t>
        <w:br/>
        <w:t>ы. Алтынсарин өзі философ әрі педагог ретіңде бағалаған</w:t>
        <w:br/>
        <w:t>Я.А. Коменскийдің еңбектерін мұғалімдер үшін өте пайдалы мате-</w:t>
        <w:br/>
        <w:t>риал деп есептеді. ХМІІ ғасырдың көрнекті чех педагог-философы-</w:t>
        <w:br/>
        <w:t>ның “Ұлы дидактикасымен” қазақ ойшылы таныс болды. Я.А. Комен-</w:t>
        <w:br/>
        <w:t>скийдің идеяларымен Ы. Алтынсариннің оқушыларға “заттарға дұ-</w:t>
        <w:br/>
        <w:t>рыс көзқараспен қарау”, “табиғаттан” үйрену, “ытаптағыдай түсіну-</w:t>
        <w:br/>
        <w:t>мен” шектелмеу, “ғылым мен өнер” үлгілері мен тәжірибеге сүйену</w:t>
        <w:br/>
        <w:t>сияқты талаптары сәйкес келіп жататынын баса айтқан жен.</w:t>
        <w:br/>
        <w:t>Көне грек ойшылдарының философиялық ойларынан бастау</w:t>
        <w:br/>
        <w:t>алатын, тек қана ізгіліктік туралы біліммен шектелмейтін, сонымен</w:t>
        <w:br/>
        <w:t>3 Бес ғасыр жырлайды. 2-томдық. Алматы: Жазушы, 1989. 1-т. 203 6.</w:t>
        <w:br/>
        <w:t>2 Алтынсарин И. Собр. соч. Т.1. С. 131.</w:t>
        <w:br/>
        <w:t>162</w:t>
        <w:br/>
        <w:t>шын мәнінде, Қазақстандағы патша әкімшілігінің шенеуніктерінің</w:t>
        <w:br/>
        <w:t>тонау әрекеттерін қатты сынады. Мысалы, Ш. Уәлихановтың “Сот</w:t>
        <w:br/>
        <w:t>реформасы туралы жазба” деген мақаласы, Ф.М. Достоевский-</w:t>
        <w:br/>
        <w:t>ге, А.Н. Майкслқа, К.К. Гутковскийге және т.б. жазған хаттары,</w:t>
        <w:br/>
        <w:t>жұмыс нұсқасындағы еңбектері Қазақстандағы патша үкіметінің</w:t>
        <w:br/>
        <w:t>шенеуніктері қазақ халқының артта қалуы мен сауатсыздығын</w:t>
        <w:br/>
        <w:t>пайдаланып, ауқымды байлық жинағандарын көрсетіп жазады. Ш.</w:t>
        <w:br/>
        <w:t>Уәлихановтың пікірі бойынша, “рулық тұрмыс заңы” қазақтардың</w:t>
        <w:br/>
        <w:t>“табиғи" даму кезеңін жақсы көрсетеді, “ол тек қана, - деп жазды</w:t>
        <w:br/>
        <w:t>Ш. Уәлиханов, - бай қырғыздардың мансапқұмарлығын қанағат-</w:t>
        <w:br/>
        <w:t>тандыруға және лай суда балықты жақсы ұстай білетін орыс</w:t>
        <w:br/>
        <w:t>шенеуніктерінің баюына қызмет етті”! ф.М. Достоевскийге жазған</w:t>
        <w:br/>
        <w:t>бір хатында ол өзінің шынайы тапқырлығымен және айқын көрініп</w:t>
        <w:br/>
        <w:t>тұрған жеккерушілік сезімімен губернаторлық хатшы, туған жері</w:t>
        <w:br/>
        <w:t>Мюнхенді тастап, аты «сһен»-мен аяқталатын қарындасымен бір-</w:t>
        <w:br/>
        <w:t>ге тәуелсіз Татариядағы қырғыздарды алдап, олардың ақшасына</w:t>
        <w:br/>
        <w:t>әйеліне арнап “цитрондық лентасы бар померанцтық көйлек тік-</w:t>
        <w:br/>
        <w:t>тіргісі" келетін барвар немісі туралы жазады?..</w:t>
        <w:br/>
        <w:t>Қазақстандағы отаршылдық үкіметтің жоғарғы дәрежедегі</w:t>
        <w:br/>
        <w:t>шенеуніктері жеке бас пайдасы үшін бір-бірімен үздіксіз қырқы-</w:t>
        <w:br/>
        <w:t>сып, бір-бірлерінің артынан сөздер айтты және әрбіреуі өз шару-</w:t>
        <w:br/>
        <w:t>асын бітіруге тырысты. Осының нәтижесінде өлкеде тәртіпсіздік,</w:t>
        <w:br/>
        <w:t>озбырлық және шенеуніктердің өз білгенін істеуі кең етек алып, он-</w:t>
        <w:br/>
        <w:t>сыз да қазақ еңбеккерлерінің қиын жағдайын ауырлата түсті.</w:t>
        <w:br/>
        <w:t>Зардап шеккен хапықтың ауыр тағдырын жеңілдету жолда-</w:t>
        <w:br/>
        <w:t>рын табу үшін шын ниетімен қам жеген Ш.Уәлиханов Ресейдің</w:t>
        <w:br/>
        <w:t>прогрессивті адамдарына үндеу тастап, күреске көмектесуді</w:t>
        <w:br/>
        <w:t>сұранды және олардан қолдау іздеді. Ш.Уәлиханов қатты ашу-</w:t>
        <w:br/>
        <w:t>ызамен әлгілердің алдында қазақ даласына орныққан орыс қа-</w:t>
        <w:br/>
        <w:t>наушыларының халық байлығын бөлу үшін өзара күресін және</w:t>
        <w:br/>
        <w:t>олардың шексіз сараңдықтарын, еңбекшілер арасындағы шексіз</w:t>
        <w:br/>
        <w:t>пайда табу ниеттерін ашық көрсетіп, 1864 жылдың наурызында .</w:t>
        <w:br/>
        <w:t>К.К.Гутковскийге былай деп жазады: “Облыстық басқарма мен</w:t>
      </w:r>
    </w:p>
    <w:p>
      <w:r>
        <w:t>канцелярия өзара соғысуда. Канцелярия жағынан жауынгер бо-</w:t>
        <w:br/>
        <w:t>лып Крохолев шықты және қырғыздардың ақшасын өзіне алды,</w:t>
        <w:br/>
        <w:t>басқаруға ешкім аяқ баспайды. Ивашкевич ашулы және Майделді</w:t>
        <w:br/>
        <w:t>азғыруда, бірақ тікелей әрекет етуге батылы жетпейді, дегенмен</w:t>
        <w:br/>
        <w:t>де клуб ішінде ұрысып-керісуде. Барлығы да жаңа тәртіпті күтуде</w:t>
        <w:br/>
        <w:t>және жартылай патшашылдық күйді пайдалануда. Ашық әрі</w:t>
        <w:br/>
        <w:t>сұмдық алады, жұмыстан кетті деп бүгін жазады, ертең ақшаны</w:t>
        <w:br/>
        <w:t>алып, шешімді жояды және де тағы сол сияқтылар”.</w:t>
        <w:br/>
        <w:t>1 Валиханов Ч. Собр. соч. Т. 4. А., 1985. 93 б.</w:t>
        <w:br/>
        <w:t>2 Сонда, Т. 5. 151 6.</w:t>
        <w:br/>
        <w:t>3 Сонда.</w:t>
        <w:br/>
        <w:t>154</w:t>
        <w:br/>
        <w:t>дайды жақсы, дұрыс бағалап, парасатты және шынайы жолдар ар-</w:t>
        <w:br/>
        <w:t>қылы күрделі саяси мәселені шешу керектігімен шартталды.</w:t>
        <w:br/>
        <w:t>ХІХ ғасырдың ортасындағы Қазақстан жағдайында халықты</w:t>
        <w:br/>
        <w:t>отарлық қанаудан босҙтып және қоғамның саяси жүйесін түбе-</w:t>
        <w:br/>
        <w:t>гейлі өзгертуге мүмкіндігі бар қоғамдық күштердің болмауы,</w:t>
        <w:br/>
        <w:t>ағартушылардың халық ауыртпалығын жеңілдету үшін дамыған</w:t>
        <w:br/>
        <w:t>Ресейдің көмегіне сүйену ынталары тарихи тұрғыдан ақталған әре-</w:t>
        <w:br/>
        <w:t>кет еді. Демек, қазақ ағартушыларының пікірі бойынша, барлық</w:t>
        <w:br/>
        <w:t>мәселе қазақтардың қоғамдық прогреске икемі бар ма әлде жоқпа</w:t>
        <w:br/>
        <w:t>дегенде емес, сол прогреске жетудің дұрыс жолдарын табуда. Осы</w:t>
        <w:br/>
        <w:t>сұраққа тынымсыз жауап іздеу оларды артта қалған халық өздері-</w:t>
        <w:br/>
        <w:t>нің дамуы үшін және барлық адамзаттың дамуы үшін, дамыған ха-</w:t>
        <w:br/>
        <w:t>лықтардың мәдениетінен үлгі алу керек деген қорытындыға алып</w:t>
        <w:br/>
        <w:t>келді. Қазақстанда қапыптасқан сол кездегі нақты тарихи жағдайда</w:t>
        <w:br/>
        <w:t>ағартушылар алдыңғы қатарлы орыс ғылымы мен мәдениетін иге-</w:t>
        <w:br/>
        <w:t>руге және сол арқылы әлемдік өркениеттің таусылмас байлығына</w:t>
        <w:br/>
        <w:t>жол табуға табанды түрде шақырды.</w:t>
        <w:br/>
        <w:t>ХІХғасырдың ортасында Қазақстанда қалыптасқан нақтылы-</w:t>
        <w:br/>
        <w:t>тарихи жағдайда патшалық самодержавиенің жағымсыз жақтары</w:t>
        <w:br/>
        <w:t>оның ұлтты отарлау саясатында, жергілікті жерлердегі патша</w:t>
        <w:br/>
        <w:t>әкімшілігінің реакцияшыл өкілдерінің тонаушылық әрекеттерінен</w:t>
        <w:br/>
        <w:t>көрініс тапты. Қазақстанға терендей кіруді іске асыра отырып,</w:t>
        <w:br/>
        <w:t>царизм оның территориясында өзінің шекараларын бекіге түсті.</w:t>
        <w:br/>
        <w:t>Царизм қазақ халқының өмірі мен тұрмысының жақсаруы үшін</w:t>
        <w:br/>
        <w:t>және оның қоғамдық прогреске қол жеткізуі үшін қам жеген жоқ.</w:t>
        <w:br/>
        <w:t>Керісінше, отаршылдық тонау мен өзінің Шығыстағы саяси беделін</w:t>
        <w:br/>
        <w:t>бекіту мақсатында, царизм қазақтардың орыс бодандығына кіруін</w:t>
        <w:br/>
        <w:t>өз мүдделері үшін пайдалануға тырысты. Патшаның далаға жі-</w:t>
        <w:br/>
        <w:t>берген жоғарғы дәрежедегі шенеуніктері қазақтың қоғамдық</w:t>
        <w:br/>
        <w:t>өмірінің дамуын қолдан тоқтауға тырысты, қазақ халқының орыс-</w:t>
        <w:br/>
        <w:t>тармен достауына кедергі жасап, қазақтардың бұрынғы сауат-</w:t>
        <w:br/>
        <w:t>сыздығын және артта қалуын сол күйінде сақтап қалғысы келді.</w:t>
        <w:br/>
        <w:t>Ағартушылық дәуірдегі болашақ қоғамдық құрылыс мәсе-</w:t>
        <w:br/>
        <w:t>лесіне байланысты қазақ ойшылдарының мұраты батыс ағар-</w:t>
        <w:br/>
        <w:t>тушыларының өкілдерінің мұратымен сай келмеді. Батыс ағар-</w:t>
        <w:br/>
        <w:t>тушылары өздерінің сенімдеріне қарамастан өз қоғамының сұра-</w:t>
        <w:br/>
        <w:t>нысына жауап беретін нарықтық құрылысты обьективті идег-</w:t>
        <w:br/>
        <w:t>лизацияласа, қазақ ағартушылары қоғамның барлық мүшелері</w:t>
        <w:br/>
        <w:t>сауаттандырылған, толық еркіндік пен әділдік және адамдардың</w:t>
        <w:br/>
        <w:t>өз елінің саяси өміріне толық араласуын қамтамасыз еткен,</w:t>
        <w:br/>
        <w:t>білімге негізделген егемен тәртіп орнату үшін күресті.</w:t>
        <w:br/>
        <w:t>Әрине, зерттеу барысында диалектикалық терістеу әдісін</w:t>
      </w:r>
    </w:p>
    <w:p>
      <w:r>
        <w:t>қолдана отырып, әлеуметтік құбылыстарды талдаудан өткізсек,</w:t>
        <w:br/>
        <w:t>ондатарихтағы оң мағынадағы оқиғаларды, үрдістердіде бағалай</w:t>
        <w:br/>
        <w:t>152</w:t>
        <w:br/>
        <w:t>Ш.Уәлихановтың шығармашылық мұраларының мәні өте</w:t>
        <w:br/>
        <w:t>зор. Оның ғылыми дарыны этнология, тарих, география, әде-</w:t>
        <w:br/>
        <w:t>биет, тіп білімі, заңгерлік, әскери ғылым, философия саласын-</w:t>
        <w:br/>
        <w:t>да танылды. 1%. Уәлиханов өзі зерттеген ғылымның барлық са-</w:t>
        <w:br/>
        <w:t>ласында айқын із қалдырды. Ойшыл өмір сүруге тура келген,</w:t>
        <w:br/>
        <w:t>қазақ халқы үшін қасіретті кезең оның шығармашылығында</w:t>
        <w:br/>
        <w:t>көп қырлылығымен, көп жақтылығымен, қасіреттілігімен және</w:t>
        <w:br/>
        <w:t>қарама-қарсылықтылығымен сипатталады. Қазақстанды отар-</w:t>
        <w:br/>
        <w:t>лау, яғни Мемлекеттікті ғана жоғалту емес, сонымен бірге ұлт</w:t>
        <w:br/>
        <w:t>азаттығын жоғалтумен сипатталатын қазақ тарихындағы өзгеріс-</w:t>
        <w:br/>
        <w:t>ті кезең -- Ш. Уәлиханов дәуірін сипаттайтын ерекшелік. Ұлттық</w:t>
        <w:br/>
        <w:t>рухтың маңыздылығы, осы рухты білдіруші Ш.Уәлихановтың</w:t>
        <w:br/>
        <w:t>ұлылығы сол - ол көшпенділердің іргелі негізін -- бостандығын</w:t>
        <w:br/>
        <w:t>жоғалтқанына қарамастан бұл жағдайды түсіне білді. Қазақ</w:t>
        <w:br/>
        <w:t>ағартушысының әлем ғылымы мен өзінің халқының алдындағы</w:t>
        <w:br/>
        <w:t>сіңірген зор еңбегі -- ерекше этнос ретіндегі қазақ халқының та-</w:t>
        <w:br/>
        <w:t>рихи құқығын анық және логикалық дәлдікпен қалпына келтірді,</w:t>
        <w:br/>
        <w:t>оны ғылыми тұрғыдан әлем халқы қатарына қосты.</w:t>
        <w:br/>
        <w:t>Ш. Уәлиханов - жаңа заманда Орта Азия мен Қазақстаннан</w:t>
        <w:br/>
        <w:t>шыққан, аймақтың нағыз өзегіне, оның адамына жол ашқан ал-</w:t>
        <w:br/>
        <w:t>ғашқы ғалым. Адам мәселесі ойшылдың дүниетанымында</w:t>
        <w:br/>
        <w:t>маңызды орын апады. Бұл тақырыпқа ол жан-жақты қарайды:</w:t>
        <w:br/>
        <w:t>өлкенің географиясы, тілі, салт-дәстүрі, этнографиясы, фоль-</w:t>
        <w:br/>
        <w:t>клоры, этносы, тайпалар мен халықтар тарихы, қоғамның әлеус; ..</w:t>
        <w:br/>
        <w:t>меттік құрылымы. Қазақ ағартушысының шығармаларында</w:t>
        <w:br/>
        <w:t>адамгершілік тұжырымдар, адам өмірінің мәнін орынды бағалау</w:t>
        <w:br/>
        <w:t>мен адам жер бетінде толыққанды, бақытты өмір сүруге толық</w:t>
        <w:br/>
        <w:t>құқылы деген түйін бар. )</w:t>
        <w:br/>
        <w:t>Ш. Уәлиханов шығармаларында адам мәселесінің әлеумет-</w:t>
        <w:br/>
        <w:t>тік-философиялық мәселелері көп қаралған. Адам тұрмысының</w:t>
        <w:br/>
        <w:t>мәні мәселесін шешуде оп бақыт ұғымына баса назар аудара-</w:t>
        <w:br/>
        <w:t>ды. Ойшыл қоғам мүддесінің өмірде жүзеге асуына ықпал етпе-</w:t>
        <w:br/>
        <w:t>ген адам бақытты бола алмайды деген нық сенімде болды.</w:t>
        <w:br/>
        <w:t>Бақыт мәселесіне осындай көзқарас қазақ ағартушыларының</w:t>
        <w:br/>
        <w:t>бәріне тән. Олар қоғам игілігі ең жоғары игілік деп санады. Қазақ</w:t>
        <w:br/>
        <w:t>ойшылдарының, оның ішінде Шоқан Уәлихановтың да әлеумет-</w:t>
        <w:br/>
        <w:t>тік-этикалық көзқарастарының өзегі -- халықтың бақыты, соны-</w:t>
        <w:br/>
        <w:t>мен бірге жеке адам бақытты. “Пайда”, “игілік” ұғымдары “мүдде”</w:t>
        <w:br/>
        <w:t>ұғымымен сәйкес. Бұдан жеке адам мен қоғам мүддесі қатынас-</w:t>
        <w:br/>
        <w:t>тары мәселесін шешуге ұмтылу байқалады.</w:t>
        <w:br/>
        <w:t>Жеке адамның және қоғам мақсаттары мен міндеттерінің</w:t>
        <w:br/>
        <w:t>үндесуі (халықтың пайдасы, қоғам игілігі, халық қажеті т.б) Ш. Уә-</w:t>
        <w:br/>
        <w:t>лиханов үшін жеке бастың да, сондай-ақ қоғамның мүддесін де</w:t>
        <w:br/>
        <w:t>ескере отырып, жүзеге асыруды күтіп тұрған әлеуметтік-этикалық</w:t>
        <w:br/>
        <w:t>155</w:t>
        <w:br/>
        <w:t>кениетті адам деп түйеді. Сауатты, әрі бай елде тұрып жаңалық</w:t>
        <w:br/>
        <w:t>ашып жүрген адам, поэзияға, әдебиет пен ғылымға жақын адам.</w:t>
        <w:br/>
        <w:t>Ойшылілгеріұмтылушылық пенағартушылықидеяларына қанық-</w:t>
      </w:r>
    </w:p>
    <w:p>
      <w:r>
        <w:t>- қан өнегелілік тәрбие мен білім ұлттың өзіклік даму болмысы бо-</w:t>
        <w:br/>
        <w:t>лып табылады, ал мәдени жаңғыруға жасалған алғашқы қадам -</w:t>
        <w:br/>
        <w:t>бұл жаппай сауаттылық деген тоқтамға келеді. Ш. Уәлиханов ха-</w:t>
        <w:br/>
        <w:t>лықтардың мәдени дамуына қажетті шарт олардың өзара бірігіп</w:t>
        <w:br/>
        <w:t>әрекет етуі мен жақындасуы деген идеяны ұсынды. Ол “Сот ре-</w:t>
        <w:br/>
        <w:t>формасы туралы жазбасында" былай дейді: “Біз еуропалық, жал-</w:t>
        <w:br/>
        <w:t>пы адамзаттық сауаттылыққа үйренуге тиіспіз және осы мақсатқа</w:t>
        <w:br/>
        <w:t>жетуге кедергі келтірушілерге қарсы қажырлы күрес жүргізу -</w:t>
        <w:br/>
        <w:t>мәдениетке, дамуға мүмкіндігі бар барлық халықтар үшін түпкі</w:t>
        <w:br/>
        <w:t>мақсат болуы керек деп ойлаймыз".</w:t>
        <w:br/>
        <w:t>Сот реформасын дайындауға Ш.Уәлиханов та тікелей қатыс-</w:t>
        <w:br/>
        <w:t>ты. Бірақ оның әрекеті патша әкімшілігі мен қазақ компрадорлық</w:t>
        <w:br/>
        <w:t>аристократиясының істеріне қарама-қарсы келді. Ш.Уәпиханов</w:t>
        <w:br/>
        <w:t>“Сот реформасы туралы жазба” деген аталған еңбегінде үкіметтік</w:t>
        <w:br/>
        <w:t>комиссияның жұмыс жасау әдістерін қатты сынға алды, себебі</w:t>
        <w:br/>
        <w:t>олар қазақ халқының ұлттық ерекшеліктері мен даму деңгейін</w:t>
        <w:br/>
        <w:t>елемей, халық пікірімен санаспай, өз тұжырымдарында тек қана</w:t>
        <w:br/>
        <w:t>даланың жоғарғы аристократиясының пікіріне сүйенеді. Комиссия</w:t>
        <w:br/>
        <w:t>жұмысының негізі болып табылатын әдістерінің жамандығы мен</w:t>
        <w:br/>
        <w:t>жарамсыздығын Ш. Уәлиханов деректермен дәлелдеп, ашып</w:t>
        <w:br/>
        <w:t>көрсетті, яғни ауызша сауалнаманың сауатсыздық жайлаған және</w:t>
        <w:br/>
        <w:t>басылып, қорғалақ болып қалған халықтың шынайы мүддесі тура-</w:t>
        <w:br/>
        <w:t>лы дұрыс көрініс беруі мүмкін еместігін көрсетті. Билеуші таптың</w:t>
        <w:br/>
        <w:t>пікрлеріне келетін болсақ, қазақ ағартушысының талабы бойын-</w:t>
        <w:br/>
        <w:t>ша, олардың пікірін көңілге алуға да болмайды, себебі реформа</w:t>
        <w:br/>
        <w:t>жеке сословиенің пайдасы үшін емес, жалпы ұлттың пайдасы үшін</w:t>
        <w:br/>
        <w:t>жасалып отыр ғой. «Сұлтандардың және билердің пікірі аз құр-</w:t>
        <w:br/>
        <w:t>метке лайық, - деп жазды ол, - өйткені бүтіндей ұлттың мүддесі,</w:t>
        <w:br/>
        <w:t>әділдікке орай, жеке сословиенің пайдасынан да артық көріну"</w:t>
        <w:br/>
        <w:t>керек?. Ол батыл түрде: “Қоғамда артықшылығы бар таптардың</w:t>
        <w:br/>
        <w:t>пікірлерін, халық қажеттілігінің керісінше бейнесі ретінде қарастыру</w:t>
        <w:br/>
        <w:t>керек, себебі жоғарғы әркениетті қоғамдардың өзінде де олар көп</w:t>
        <w:br/>
        <w:t>жағдайларда көпшіліктің мүддесіне қайшы келеді”,</w:t>
        <w:br/>
        <w:t>Бай-феодалдардың билерді сайлауды формалды сайлауға</w:t>
        <w:br/>
        <w:t>бағындыру әрекетіне орай қазақ ағартушыларының үрейленуінің</w:t>
        <w:br/>
        <w:t>негізі болды. Бұл сайлау олардың қолында әртүрлі келісімдер</w:t>
        <w:br/>
        <w:t>арқылы мансапқұмарлық мақсатқа жету және халықты қанау</w:t>
        <w:br/>
        <w:t>"Валиханов Ч.Ч, Собр соч. в пяти томах. Т. 3. Алма-Ата: Главная редак-</w:t>
        <w:br/>
        <w:t>Ция Казахской советской энцикпопедии, 1984. Т. 4. С. 80.</w:t>
        <w:br/>
        <w:t>3 Сонда. Т. 4. С. 80.</w:t>
        <w:br/>
        <w:t>Сонда. 77 6.</w:t>
        <w:br/>
        <w:t>157</w:t>
        <w:br/>
        <w:t>талай еді және әділеттілікті орнатудың бір ғана жолы бар де-</w:t>
        <w:br/>
        <w:t>ген түсінік жетекші рөп атқарған уақыт болатын. Ол, негізінен,</w:t>
        <w:br/>
        <w:t>«күшке қарсы күш қолдану» деген принцип. Дегенмен ежелден</w:t>
        <w:br/>
        <w:t>бұл әгекеттер өзінің тиімді нәтижелерін әлеумет үнін бермегенін</w:t>
        <w:br/>
        <w:t>тарихтан білеміз. Әр елдегі көтеріпісшілердің (сонау Спартактан</w:t>
        <w:br/>
        <w:t>бастап орыстың Е. Пугачевына дейін, Париж коммунасы мен</w:t>
        <w:br/>
        <w:t>социалистік революция болсын) діттегені біреу-ақ болатын - ол</w:t>
        <w:br/>
        <w:t>қоғамда белгілі адами түсінік деңгейіндегі әлеуметтік әділетті</w:t>
        <w:br/>
        <w:t>қоғамды құру болатын. Бірақ бұл талпыныстардың бәрінің нәти-.</w:t>
        <w:br/>
        <w:t>жесі кереғар болып шықты. Осыдан заңды сұрақ туындайды:</w:t>
        <w:br/>
        <w:t>«Әлеуметтік өмірде адам үшін әділеттілік деген болуға тиісті</w:t>
        <w:br/>
        <w:t>ме? Әлде үнемі күштілердің ғана мерейі үстем бола бермекпе?»</w:t>
        <w:br/>
        <w:t>Адами тұрғыдағы әділеттілік ешқашанда абсолютті ақиқаттың,</w:t>
      </w:r>
    </w:p>
    <w:p>
      <w:r>
        <w:t>қасиетті рухтың, әлемдік дамудың логикасына сәйкес, руха-</w:t>
        <w:br/>
        <w:t>ни дамудың соқпағына пара-пар болатын әділеттілікпен тең</w:t>
        <w:br/>
        <w:t>және дәлме-дәл келе бермейді. Халықтың өзін-өзі, өзінің даму</w:t>
        <w:br/>
        <w:t>жолын анықтау, құқы әлемдегі бір мемлекеттің басқа мемле-</w:t>
        <w:br/>
        <w:t>кеттерге басымдық көрсетпеуінің бірден-бір формасы. Адами</w:t>
        <w:br/>
        <w:t>әділеттіліктегі кемшілік оның рухани жетілмеулерінен, зерделік</w:t>
        <w:br/>
        <w:t>үстірттікпен астасып жатады. Дегенмен тарихи тұлғалардың ар-</w:t>
        <w:br/>
        <w:t>тында қалдырған рухани іздерінде кейінгі ұрпаққа деген үлкен</w:t>
        <w:br/>
        <w:t>сабақ бар. Міне содан үйрену арқылы жаңа бағдарламалар</w:t>
        <w:br/>
        <w:t>жасауға, әлемді танудағы, оны игерудегі жаңа қырларды ашуға</w:t>
        <w:br/>
        <w:t>болады. Мәселен, әлеуметтік дүниені өзгертудің сан түрлі жолы</w:t>
        <w:br/>
        <w:t>бар. Соның ішіндегі ең жемістісі, жасампазы -- қырғын қан төккен</w:t>
        <w:br/>
        <w:t>көтеріліс емес, өмірді шығармашылық арқылы игеру болып та-</w:t>
        <w:br/>
        <w:t>былады. Махамбеттің тарихта ең қастерленетін, құрметтелетін</w:t>
        <w:br/>
        <w:t>еңбегі өзінің дүниетанымын көркем сөздермен, жыр жолдары</w:t>
        <w:br/>
        <w:t>арқылы жеткізе білгенінде және сол тарихи кезеңге сәйкес Ке-</w:t>
        <w:br/>
        <w:t>летін қайшылықтар нұсқасын таратып беруге талпынысы болып</w:t>
        <w:br/>
        <w:t>табылады. Әрине, халық әдетте әділеттілік іздеген жанға әзінің</w:t>
        <w:br/>
        <w:t>сипаттамасын білдіреді. Дегенмен дүниені үйлесімдендірудің</w:t>
        <w:br/>
        <w:t>негізгі қайнар көзі адамның өз бойында жатқанын айта кету ке-</w:t>
        <w:br/>
        <w:t>рек. Адам өзін-өзі үздіксіз рухани жетілдіру жолына түсу арқылы</w:t>
        <w:br/>
        <w:t>ғана сыртқы дүниенің дүлей күшіне, қайшылығына қарсы тұра</w:t>
        <w:br/>
        <w:t>алады және оның дұрыс шешімін таба біледі. Бұл жерде шы-</w:t>
        <w:br/>
        <w:t>найы діни дүниетанымның да маңызы зор.</w:t>
        <w:br/>
        <w:t>Тарихи тұлғалардың өмірдегі әділеттілікті қырғын-жойқын</w:t>
        <w:br/>
        <w:t>көтеріліс арқылы, қолға найза ұстап қана орнатуға тырысуы қоғам-</w:t>
        <w:br/>
        <w:t>дадіни құндылықтардың басымдық танытпағанын көрсетеді. Шы-</w:t>
        <w:br/>
        <w:t>найы діншілдік әрқашанда сабырға, төзімділікке, шыдамдылыққа,</w:t>
        <w:br/>
        <w:t>дүниедегі қиындықтарды жеңудегі ұстамдылыққа шақырады. Дін</w:t>
        <w:br/>
        <w:t>атын жамылып күреске шақырушылар негізінен оны саясатпен</w:t>
        <w:br/>
        <w:t>шатастырушылар, рухани дүниені барынша бұрмалаушылар бо-</w:t>
        <w:br/>
        <w:t>149</w:t>
        <w:br/>
        <w:t>философияыңмаңызды сапасы-эстетика мәселелерінеөзі-</w:t>
        <w:br/>
        <w:t>нің қатынасын қазақ ойшылы, әсіресе халықтың ауызекі өнерің</w:t>
        <w:br/>
        <w:t>зерттеу барысында ашып көрсетті. Қазақ, қырғыз халықтары өз-</w:t>
        <w:br/>
        <w:t>дерінің ауызша жеткен поэзияларының бірнеше вариағғтары ту-</w:t>
        <w:br/>
        <w:t>ралы толық мәліметтерді алуда, тіпті кейбіреулерінің мазмұнын</w:t>
        <w:br/>
        <w:t>білуде де Ш. Уәлихановқа қарыздар десек асыра айтқанымыз</w:t>
        <w:br/>
        <w:t>емес. Ол тарихта бірінші болып қырғыз халқының атақты эпосы</w:t>
        <w:br/>
        <w:t>“Манасты” жыршының айтуы бойынша қағазға түсіргені белгілі.</w:t>
        <w:br/>
        <w:t>Шығыстанушы зерттеушілер мен фольклоршылардың арасында</w:t>
        <w:br/>
        <w:t>бірінші болып бұл поэмаға білікті әрі жоғары баға берді. “Манас”</w:t>
        <w:br/>
        <w:t>- халықтың ертегілері, аңыз-әңгімелері, географиялық, діни,</w:t>
        <w:br/>
        <w:t>ақыл-ойлық танымдары мен адамгершілік ұғымдары біртұтас,</w:t>
        <w:br/>
        <w:t>бір уақытқа, бір адамның -- Манас батырдың - төңірегіне топтас-</w:t>
        <w:br/>
        <w:t>тырылған энциклопедиясы. Манас - тұтас халықтың туындысы,</w:t>
        <w:br/>
        <w:t>ғасырлар бойы өсіріп, жинаған жемісі, Дапа Иллиадасы іспеттес</w:t>
        <w:br/>
        <w:t>халық эпосы”, - деп жазды Ш. Уәлиханов.</w:t>
        <w:br/>
        <w:t>Халық ауыз шығармашылығына ойшыл халық даналығы-</w:t>
        <w:br/>
        <w:t>ның туындысы деп қарады және оқиғаларды Йаттауда әсірг-</w:t>
        <w:br/>
        <w:t>леушілік басым болса да, өмір шындықтары: ӨүбНіс тапқан деп</w:t>
        <w:br/>
        <w:t>санайды. Қазақтардың поэзиялық ой-толғауларындағы аңғал ре-</w:t>
        <w:br/>
        <w:t>ализм мен айтушылардың берілген материалдарға аса ұқыпты-</w:t>
        <w:br/>
        <w:t>лықпен қарайтыны сияқты ерекшеліктерді көрсете отырып, Ш. Уә-</w:t>
        <w:br/>
        <w:t>. пиханов-қазақ ауыз әдебиеті “::Вір адамның аузынан шыққан</w:t>
        <w:br/>
        <w:t>тәрізді сезілетін халықтық туынды” және бұл шығармалар тари-</w:t>
        <w:br/>
        <w:t>хи мәліметтерге сәйкес келеді:дей жазды.</w:t>
      </w:r>
    </w:p>
    <w:p>
      <w:r>
        <w:t>Ол өнер, яғни халықтың ауызекі өнері, өмірді сипаттайды</w:t>
        <w:br/>
        <w:t>дейді. Қазақ ойшылы бұл оның мәні мен мағынасы: деген бай-</w:t>
        <w:br/>
        <w:t>ламға келді. Онымен қоса Ш: Уәлиханов халық ауыз шығарма-</w:t>
        <w:br/>
        <w:t>шылығының құндылығын оның адам қоғамындағы нақтылы та-</w:t>
        <w:br/>
        <w:t>рихпен, өмірмен байланысына қарай бағалады.</w:t>
        <w:br/>
        <w:t>Қазақ ойшылының эстетикалық ой-толғауларында халықтың</w:t>
        <w:br/>
        <w:t>ауызекі өнер туындылары әр уақытта шындықты барлық ерек-</w:t>
        <w:br/>
        <w:t>шеліктерімен қоса. сипаттайды дегенін ескеру керек және оның</w:t>
        <w:br/>
        <w:t>фольклордың формасы мен мазмұны туралы түсінігінде, өнердің</w:t>
        <w:br/>
        <w:t>теориялық мәселелерін шешуінде оған ғылыми тұрғыдан келу</w:t>
        <w:br/>
        <w:t>үрдісі бар екені байқалады. ) )</w:t>
        <w:br/>
        <w:t>Ш. Уәлиханов этикалық және эстетикалық теорияларды жа-</w:t>
        <w:br/>
        <w:t>сауды алдына мақсат етіп қоймаса да этика, эстетиканың негізгі</w:t>
        <w:br/>
        <w:t>мәселелеріне өзінің көзқарасын біршама айқын көрсетті. Адам-</w:t>
        <w:br/>
        <w:t>дардың өнегелілік Мінез-құлықтарының, олардың эстетикалық</w:t>
        <w:br/>
        <w:t>түсініктерінің табиғи негіздерін және жалпы көркем туындылар-</w:t>
        <w:br/>
        <w:t>1 Валиханов Ч.Ч: Собр соч. в пяти томах. Т. 3. Алма-Ата: Главная редак-</w:t>
        <w:br/>
        <w:t>ция Казахской советской энциклопедии, 1985. С. 70.</w:t>
        <w:br/>
        <w:t>2 Сонда. Т. 1. С. 302</w:t>
        <w:br/>
        <w:t>160</w:t>
        <w:br/>
        <w:t>Шәкәрім Құдайбердіұлы, Әлихан Бөкейханов, Ахмет Байтұрсынов,</w:t>
        <w:br/>
        <w:t>Міржақып Дулатов, Мағжан Жұмабаев, Жүсіпбек Аймауытұлы</w:t>
        <w:br/>
        <w:t>өздерін ұлы қазақ ойшылының шәкірттеріміз деп есептеген, оның</w:t>
        <w:br/>
        <w:t>іі жалғастырушылар болды. &gt;</w:t>
        <w:br/>
        <w:t>4.2 Абайдың онтологиясы</w:t>
        <w:br/>
        <w:t>Абай сынды бүкіл әлемдікауқымдағы ақыл-ой алыбының та-</w:t>
        <w:br/>
        <w:t>рихсахнасына шығуының өзі ХІХ ғасырдың екіншіжартысындағы</w:t>
        <w:br/>
        <w:t>қазақ қоғамында болып жатқан түбірлі өзгерістермен тікелей</w:t>
        <w:br/>
        <w:t>байланысты болатын. Ол қазақ даласына белсенді түрде ара-</w:t>
        <w:br/>
        <w:t>ласа бастаған алғашқы капиталистік қоғамдық қатынастарды</w:t>
        <w:br/>
        <w:t>бірінші болып аңғарған адам. Соның арқасында ұлы ақын рухани</w:t>
        <w:br/>
        <w:t>қазыналардың жаңа жүйесін түзіп, епдікке апарар жолда етек-</w:t>
        <w:br/>
        <w:t>тен тартар ескілікпен күресе жүріп, өмір мен адамның, мәдениет</w:t>
        <w:br/>
        <w:t>пен қоғамның парқы мен мәнін ұғындыратын философиялық</w:t>
        <w:br/>
        <w:t>жаңа ұғымдар мен принциптерді қалыптастырды. Абайдын руха-</w:t>
        <w:br/>
        <w:t>ни, даналық мұрасы терең мағыналы философиялық идеяларға</w:t>
        <w:br/>
        <w:t>топы: ол күллі Шығыста философияның негізгі мәні болып табы-</w:t>
        <w:br/>
        <w:t>латын «жетілген адамды» өзекті және басты проблема етіп қарас-</w:t>
        <w:br/>
        <w:t>тырып, соған айрықша көңіл бөледі. Даналықтың әлшемі бола</w:t>
        <w:br/>
        <w:t>білген философ-ақынның рухани мұрасы шын мәнісінде қазақ</w:t>
        <w:br/>
        <w:t>халқының зерделі ойы мен өмірінің энциклопедиясы секілді.</w:t>
        <w:br/>
        <w:t>Абай қаламынан шыққан барша қазынаны, оның рухани мұ-</w:t>
        <w:br/>
        <w:t>расын (пирикасын, поэмаларын, қара сөздерін) жүйелі зерттеп,</w:t>
        <w:br/>
        <w:t>тануда айрықша еңбек сіңірген адам Мұхтар Омарханұлы Әуезов</w:t>
        <w:br/>
        <w:t>болды. Ол әлемге әйгілі эпопеяны дүниеге келтіре отырып, сол</w:t>
        <w:br/>
        <w:t>арқылы оны дүниежүзілік мәдениеттің деңгейіне көтерді, Абай</w:t>
        <w:br/>
        <w:t>өткен жолдың бүкіл адамзаттық маңызын сындарлықпен аша</w:t>
        <w:br/>
        <w:t>білді. Ұлағатты ғалым, абайтанудың негізін салушы өзінің аса</w:t>
        <w:br/>
        <w:t>шабыттанып жазған «Абай Құнанбаев: мақалалар мен зерттеу-</w:t>
        <w:br/>
        <w:t>лер» атты ғылыми еңбегінде қазақтың ұлы ойшыл ақынының ру-</w:t>
        <w:br/>
        <w:t>хани мұрасын өмір бойы жүйелі түрде зерттеу үстінде болғанын</w:t>
        <w:br/>
        <w:t>керсетеді. М. О. Әуезов осы еңбегінде айтқандай: «...жақын за-</w:t>
      </w:r>
    </w:p>
    <w:p>
      <w:r>
        <w:t>манда қазақстандық әлеуметтік, философиялық ойдың өсу та-</w:t>
        <w:br/>
        <w:t>рихын зерттейтін... жаңа философтарымыз Абайдың жаңағыдай</w:t>
        <w:br/>
        <w:t>мұраларын түгелдей теріп, тереңдеп талдап, тексеруге мейлінше</w:t>
        <w:br/>
        <w:t>баратын болады»!.</w:t>
        <w:br/>
        <w:t>Қазіргі таңда жалпы саны төрт мыңға жуық атаудан тұратын</w:t>
        <w:br/>
        <w:t>Абай жайлы әдебиеттер тізімі - бұл ұлы ақын-философқа,</w:t>
        <w:br/>
        <w:t>оның рухани мұрасына деген терең де ауқымды іңкәрлікті ғана</w:t>
        <w:br/>
        <w:t>1 Әуезов М.О. Абай Құнанбаев: мақалалар мен зерттеулер. Алматы,</w:t>
        <w:br/>
        <w:t>1987. 171 6.</w:t>
        <w:br/>
        <w:t>167</w:t>
        <w:br/>
        <w:t>көзқарасына даму идеясы, тән екенін, ал дүниені қабылдауы диа-</w:t>
        <w:br/>
        <w:t>лектикалық болғандығын аңғарамыз. Абайдың адам жөніндегі</w:t>
        <w:br/>
        <w:t>түсінігі мен антропологиялық білімді салыстыра қарауы оған адам</w:t>
        <w:br/>
        <w:t>баласың биологиялық тұрғыдан табиғат пендесі депкграйтын ан-</w:t>
        <w:br/>
        <w:t>тропологиялықтеориябелгілібірдеңгейдеәсереткенінбайқатады.</w:t>
        <w:br/>
        <w:t>Абай үшін басты нәрсе - адам мен табиғаттың бірліп жөніндегі</w:t>
        <w:br/>
        <w:t>қағида: адам -- ол үшін табиғаттың ең мәнді бәлшегі. Сонымен</w:t>
        <w:br/>
        <w:t>қатар оп адамзат ұпын табиғаттың бодауында, онымен мидай</w:t>
        <w:br/>
        <w:t>араластырып жібермейді, керісінше адам өзге тіршілік иелерінен,</w:t>
        <w:br/>
        <w:t>соның ішінде дамыған хайуанаттардан ойлау, қабылдау, сөйлеу</w:t>
        <w:br/>
        <w:t>қабілетімен дараланады деп тұжырымдайды. Абайдың адам ту-</w:t>
        <w:br/>
        <w:t>ралы пайымдауына әсер еткен антропологиялық білімді, келесі</w:t>
        <w:br/>
        <w:t>бір идеялар өзектестігінен көруге болады, 43-сөзде Абай: «Адам</w:t>
        <w:br/>
        <w:t>ұтымы екі нәрсе бірлән: бірі - тән, бірі жан. Оп екеуінің ортала-</w:t>
        <w:br/>
        <w:t>рында болған нәрселердің қайсысы жибили, қайсысы кәсиби оны</w:t>
        <w:br/>
        <w:t>білмек керек. Ішсем, жесем демектің басы - жибили, ұйықтамақ</w:t>
        <w:br/>
        <w:t>та соған ұқсайды. Аҙ ба, көп пе, білсем екен, көрсем екен де-</w:t>
        <w:br/>
        <w:t>ген арзу, бұлардың да басы -- жибили. Ақыл, ғылым - бұлар -</w:t>
        <w:br/>
        <w:t>кәсиби»!</w:t>
        <w:br/>
        <w:t>Ал, Н.Г. Чернышевский былай деп жазады: «Бірақ адамдағы</w:t>
        <w:br/>
        <w:t>болмыстың бірлігінде біз екі түрлі құбылысты байқаймыз: мате-</w:t>
        <w:br/>
        <w:t>риалдық тәртіп деп аталатын құбылыстар (адам тамақ ішеді,</w:t>
        <w:br/>
        <w:t>жүреді) және имандылық жөні делінетін құбылыстар (адам ойла-</w:t>
        <w:br/>
        <w:t>нады, сезеді, тілек етеді)»?,</w:t>
        <w:br/>
        <w:t>Көріп отырғанымыздай, бұл айқын, салыстырмалы үндес-</w:t>
        <w:br/>
        <w:t>тік. Сонымен, Абай қажеттіліктерді екіге бөледі: бірінші қажет-</w:t>
        <w:br/>
        <w:t>тілік -- физикалық, екінші - ой, рухани әрекет. Аталған қажет-</w:t>
        <w:br/>
        <w:t>тіліктерді қанағаттандыру адамға соған сай физикалық және</w:t>
        <w:br/>
        <w:t>рухани ләззат береді. Ойшыл бұл жерде, адам «жесем, ішсем,</w:t>
        <w:br/>
        <w:t>ұйықтасам» деген қажеттіліктерін қанағаттандыруға мұқтаж екен-</w:t>
        <w:br/>
        <w:t>дігін рухани ләззат тек материалдық қажеттіліктерін қанағат-</w:t>
        <w:br/>
        <w:t>тандырған адамға оңай болып табылатынын баса айтады.</w:t>
        <w:br/>
        <w:t>«Дүниенің мағмұрлығы бір түрлі ақылға нұр беріп тұратұғын</w:t>
        <w:br/>
        <w:t>нәрсе. Жоқшылықтың адамды хайуандандырып жіберетіні де</w:t>
        <w:br/>
        <w:t>болады. Бәлки дүниенің ғылымын білмей қалмақтық- бір үлкен</w:t>
        <w:br/>
        <w:t>зарарлы надандық, ол құранда сөгілген»2. Бұлай Абайша ойлау</w:t>
        <w:br/>
        <w:t>еріксізден Л. Фейербахтың белгілі пайымдауы: «сарайларда</w:t>
        <w:br/>
        <w:t>лашықтарға қарағанда басқаша ойлайды...» дегенімен тоғысып</w:t>
        <w:br/>
        <w:t>жатады.</w:t>
        <w:br/>
        <w:t>"Құнанбаев Абай (Ибраһим). Шығармалары // Қазақ ағартушыларының</w:t>
        <w:br/>
        <w:t>философиясы. 10 том. - Астана: Аударма, 2007. 416-417 бб.</w:t>
        <w:br/>
        <w:t>іЧернышевский Н.Г. Таңдамалы филос.шығ. М., 62 6.</w:t>
        <w:br/>
        <w:t>“Құнанбаев Абай (Ибраһим). Шығармалары // Қазақ ағартушыларының</w:t>
      </w:r>
    </w:p>
    <w:p>
      <w:r>
        <w:t>философиясы. 10 том. - Астана: Аударма, 2007. 360-420 66.</w:t>
        <w:br/>
        <w:t>181</w:t>
        <w:br/>
        <w:t>Абайдың Семейгежераударылған саяситұтқындармен дос-</w:t>
        <w:br/>
        <w:t>тығы және олардың ұлы ақынға жасаған әсер-ықпалы туралы аз</w:t>
        <w:br/>
        <w:t>жазылып жүрген жоқ, әйтсе де біздің ойымызша, осы тарапта</w:t>
        <w:br/>
        <w:t>қалам тартқан Ә. Бөкейханов, А. Байзұрсыновтардың еңбектері</w:t>
        <w:br/>
        <w:t>осыған дейінгі пікірлерден мүлдем тың көзқарастары болуымен</w:t>
        <w:br/>
        <w:t>ерекшеленеді. Олар Е, П. Михаэлис пен С. С. Гроссты Абайдың</w:t>
        <w:br/>
        <w:t>ақындық һәм философиялық шығармасына төтенше әсер етіп,</w:t>
        <w:br/>
        <w:t>оның дүниетанымын түп-тамырымен өзгерткенін баса көрсетеді.</w:t>
        <w:br/>
        <w:t>Абай өркениетті халықтарда поэзиялык және фипософиялық</w:t>
        <w:br/>
        <w:t>шығарманың ерекше күрметтелетіндігін, ал онымен айналы-</w:t>
        <w:br/>
        <w:t>сатын адамдардың сыйлы кісілердің санатында жүретіндігін</w:t>
        <w:br/>
        <w:t>білгенде, шын мәнінде казақта ақындық өнер ондай құрметке</w:t>
        <w:br/>
        <w:t>ие болмаса, оған кінәлі өнер емес, сол өнерді тілемсектік-сұ-</w:t>
        <w:br/>
        <w:t>рамсақтық, мал табудың көзіне айнапдырған ақындардың өзі</w:t>
        <w:br/>
        <w:t>екендігіне әбден көзі жетеді. Сөйтіп, ол Ахмет Байтұрсынов</w:t>
        <w:br/>
        <w:t>сөзімен айтқанда: «Ғылымды жұртта өлең жазу, сәз жазу нағыз</w:t>
        <w:br/>
        <w:t>қадірлі істің бірі екенін ұққан». Сөйтіп, «Білім ал!» атты ақынның</w:t>
        <w:br/>
        <w:t>ұраны қазіргі өтпелі замандағы жастар үшін нарық туралы ғы-</w:t>
        <w:br/>
        <w:t>лыми білімді игеруде де өте маңызды орын алады.</w:t>
        <w:br/>
        <w:t>Абай Гетенің «Жолаушының түнгі әнін», Лермонтовтың «Тау-</w:t>
        <w:br/>
        <w:t>лы шыңдары» арқылы «Қараңғы түнде тау қалғып» деген кере-</w:t>
        <w:br/>
        <w:t>мет аударма жасады. «Гете және Абай» атты өте қызықты эссе-</w:t>
        <w:br/>
        <w:t>еңбек жазған Г.К. Бельгер Абай поэзиясының терең философия-</w:t>
        <w:br/>
        <w:t>пылығын ашады және ол осы өзгешелігімен Гетеге керемет</w:t>
        <w:br/>
        <w:t>жақын деп есептейді. «Гете және Шығыс», «Абай және Батыс»!</w:t>
        <w:br/>
        <w:t>- осы жолдардын түйіскен жерінде зерттеушілерді жаңалықтар</w:t>
        <w:br/>
        <w:t>күтіп тұр деп әділ бағасын береді Г. Бельгер.</w:t>
        <w:br/>
        <w:t>Һатыстың өркениеті мен философиясы, қоғамдық ойдың</w:t>
        <w:br/>
        <w:t>үздіксіз тарихы, ғылымы мен мәдениеті қазақ деңгейінің руха-</w:t>
        <w:br/>
        <w:t>ни есею жолында елеулі рөл атқарып, Батыс пен Шығыс мәде-</w:t>
        <w:br/>
        <w:t>ниеттерін өз дүниетанымында тамаша ұштастырды. «Алып</w:t>
        <w:br/>
        <w:t>данышпан екінші бір алып данышпанның жәрдемімен қалыпта-</w:t>
        <w:br/>
        <w:t>сады, бірақ ол ассимиляция жолынан гөрі, алмасты алмастың</w:t>
        <w:br/>
        <w:t>үйкелеп жалтылдаған күйге түсіретіні секілді, ықпал ету арқылы</w:t>
        <w:br/>
        <w:t>жүзеге асады. Декарт философиясы Спиноза философиясын</w:t>
        <w:br/>
        <w:t>дүниеге келтірген жоқ, бірақ ол соның өмірге келуіне ықпал</w:t>
        <w:br/>
        <w:t>епті», - деп данышпан Гейне қорытынды жасағандай Абайдың</w:t>
        <w:br/>
        <w:t>да философиялық тұғырлы ойларының, дүниетанымының</w:t>
        <w:br/>
        <w:t>қалыптасуында дәстүрлілік пен сабақтастықтың маңызы бол-</w:t>
        <w:br/>
        <w:t>ды. Данышпанды данышпан ғана тани алады. Ендеше Абайды</w:t>
        <w:br/>
        <w:t>туғызған халық та данышпан халық, ал Абайды танып, әлемге</w:t>
        <w:br/>
        <w:t>қазақты танытқан Әуезов те данышпан.</w:t>
        <w:br/>
        <w:t>1 Бөльгер Г.К. Гете және Абай. Алматы: Жалын, 1989. 45 б.</w:t>
        <w:br/>
        <w:t>гі</w:t>
        <w:br/>
        <w:t>Сот құрылымы туралы мәселеде қазақ ойшылы мерзімсіз</w:t>
        <w:br/>
        <w:t>сайланатын билерді (қазылар) дұрыс деп табады. Ол билер саны</w:t>
        <w:br/>
        <w:t>жұл болмау керек дел есептейді, себебі «Би екеу болса, дау төртеу</w:t>
        <w:br/>
        <w:t>болады»!. Қазақтар шін қоғамдық ұйымның ең тәуір түрін іздеул”,</w:t>
        <w:br/>
        <w:t>Абай таза рулық басқару тәжірибесін қолдай отырып, былай деп</w:t>
        <w:br/>
        <w:t>жазады; «оп заманда ел басы, топ басы деген кісілер болады екен.</w:t>
      </w:r>
    </w:p>
    <w:p>
      <w:r>
        <w:t>Көш -- қоңды болса, дау - жанжалды болса, билік соларда бола-</w:t>
        <w:br/>
        <w:t>ды екен. Өзге қара жұрт жақсы-жаман өздерінің шаруасымен жүре</w:t>
        <w:br/>
        <w:t>береді екен. Ол ел басы, тегі басылары қалай қылса, қалай бітірсе,</w:t>
        <w:br/>
        <w:t>халықта оны сынамақ бірден бірге жүгірмек болмайды екен».</w:t>
        <w:br/>
        <w:t>Халық өз басшыларының соңынан еріп, өз табынушыларының</w:t>
        <w:br/>
        <w:t>кемшіліктерін көрмей, олардың көрегендігін мадақтап, оларға</w:t>
        <w:br/>
        <w:t>құдайдай сеніп, өздері де жақсы бола түсті деп есептейді Абай.</w:t>
        <w:br/>
        <w:t>Бұлай болғанда: «бәрі де өз бауыры, бәрі өз малы болған соң, шы-</w:t>
        <w:br/>
        <w:t>нымен жетесінде жоқ болмаса, солардың қамын жемей қайтеді?»</w:t>
        <w:br/>
        <w:t>--деп риторикалық сұрау қояды қазақ ойшылы.</w:t>
        <w:br/>
        <w:t>Рулықбасқарудыкөтермелей көрсетседе, Абай оның кемші-</w:t>
        <w:br/>
        <w:t>ліктерін де көре білді. Бұрынғы «ел басы». мен топ басының</w:t>
        <w:br/>
        <w:t>кемшілігі олардың «білімінің болмауы» деген тоқтамға келді.</w:t>
        <w:br/>
        <w:t>Ол күшті, ақылды, оқыған әрі бай билеушінің ру арасындағы</w:t>
        <w:br/>
        <w:t>алауыздықты жоюға қабілеті жетеді, халықты әлеуметтік өрлеу</w:t>
        <w:br/>
        <w:t>жолымен алып жүреді деген терең сенімде болды. Феодал-</w:t>
        <w:br/>
        <w:t>дық бытыраңқылықтан орталықтандырылған мемлекетке өту</w:t>
        <w:br/>
        <w:t>кезеңінде күшті де ақылды тұлғаға сену көптеген ойшылдарға</w:t>
        <w:br/>
        <w:t>тән болғаны бізге белгілі, бұл салада Абай көзқарасы жаңалық</w:t>
        <w:br/>
        <w:t>емес, бірақ ол қазақ даласында жаңаша естілді. «Сократқа у</w:t>
        <w:br/>
        <w:t>“ішкізген, Иоанна Аркті отқа өртеген, Ғайсаны дарға асқан, пай-</w:t>
        <w:br/>
        <w:t>ғамбарымызды түйенің жемтігіне көмген кім? -- Ол - көп, енде-</w:t>
        <w:br/>
        <w:t>ше, көпте ақыл жоқ. Ебін тап та, жөнге сал»?, - дейді Абай 1896</w:t>
        <w:br/>
        <w:t>жылы «Ғақпияның» отыз жетінші сөзінде.</w:t>
        <w:br/>
        <w:t>Күшті тұлғаның әрекет етуіне жағдайлардың жоқ екендігін</w:t>
        <w:br/>
        <w:t>ескере отырып, бірақ та өз идеяларынан бас тартпай, қазақтың</w:t>
        <w:br/>
        <w:t>ойшыл ақыны халыққа қолайлы және қазақтың болмысына</w:t>
        <w:br/>
        <w:t>оңтайлы әлеуметтік түбірлі жаңару жолын іздейді және әлеу-</w:t>
        <w:br/>
        <w:t>меттік өрлеу адамның қоршаған дүниені тануына және бұл</w:t>
        <w:br/>
        <w:t>танымның адамдардың іс-әрекеттерінде жүзеге асуына тікелей</w:t>
        <w:br/>
        <w:t>байланысты деп біледі.</w:t>
        <w:br/>
        <w:t>Абайдың шәкірттері оның идеяларының өзіне тартар әсері-</w:t>
        <w:br/>
        <w:t>мен рухтанып, ұлы қазақ философ-ақынының шығармашылығы-</w:t>
        <w:br/>
        <w:t>ның желісін құраған әсемдікке, сұлулыққа ұмтылды, әсіресе</w:t>
        <w:br/>
        <w:t>1 Құнанбаев Абай (Ибраһим). Шығармаларының екі томдық жинағы.</w:t>
        <w:br/>
        <w:t>2-т. 182 б.</w:t>
        <w:br/>
        <w:t>2 Сонда.</w:t>
        <w:br/>
        <w:t>3 Сонда.</w:t>
        <w:br/>
        <w:t>178</w:t>
        <w:br/>
        <w:t>болмаса жұмысында бір, ең болмаса, айында бір, өзіңнен өзің</w:t>
        <w:br/>
        <w:t>есеп ал! Сол алдыңғы есеп алғаннан бергі өміріңді қалай өткіздің</w:t>
        <w:br/>
        <w:t>екен, не білімге, не ахиретке, не дүниеге жарамды, күнінде</w:t>
        <w:br/>
        <w:t>өзің өкінбестей қылықпен өт;ізіппісің? Жоқ, болмаса, не қылып</w:t>
        <w:br/>
        <w:t>өткізгеніңді, өзің де білмей қалыппысың?»! - деген тоқтамға</w:t>
        <w:br/>
        <w:t>келеді қазақ ойшылы.</w:t>
        <w:br/>
        <w:t>Жоғарыда тоқталып өткендей, Абайда адамды қандай да</w:t>
        <w:br/>
        <w:t>бір әрекеттер жасауға итермелейтін қажеттіліктерді қанағаттан-</w:t>
        <w:br/>
        <w:t>дырудан туатын жағдайлар деп атап кеттік. Бірақ қажеттілік-</w:t>
        <w:br/>
        <w:t>терді қанағаттандырудың да шегі бар, оның өз мәлшері бар деп</w:t>
        <w:br/>
        <w:t>есептейді ойшыл: «әрбір жақсы нәрсенің өлшеуі бар, өлшеуінен</w:t>
        <w:br/>
        <w:t>асса - жарамайды. Өлшеуін білмек - бір үлкен керек іс... Ішпек,</w:t>
      </w:r>
    </w:p>
    <w:p>
      <w:r>
        <w:t>жемек, кимек, күлмек, көңіп көтермек, құшпақ, сүймек, мал жи-</w:t>
        <w:br/>
        <w:t>мақ, мансап іздемек, айлалы болмақ, алданбастық - бұл нәрсе-</w:t>
        <w:br/>
        <w:t>лердің бәрінің де өлшеуі бар»?. Бірақ мөлшерді қалай білеміз?</w:t>
        <w:br/>
        <w:t>Ұлтты сезіну, арлылық адамды парасаттылық пен асып-таспау-</w:t>
        <w:br/>
        <w:t>дың жолында ұстап тұрады дегенге тоқталады Абай. Бұл жерде</w:t>
        <w:br/>
        <w:t>біз белгілі орыс философы Вл. Соловьевпен Абайдың ұлт туралы</w:t>
        <w:br/>
        <w:t>ой-пікірлерінің соншалық күтпеген үңдестігіне таңданушылықпен</w:t>
        <w:br/>
        <w:t>назар аударғымыз келеді. Вл. Соловьев ұлт сезімі, ұпт дегеннің</w:t>
        <w:br/>
        <w:t>әзі жалпы адамдықтың, моральдық маңызды бірінші элементі</w:t>
        <w:br/>
        <w:t>деп есептеген, ұлтты мінез-құлықтың айрықша реттеушісі дей</w:t>
        <w:br/>
        <w:t>келіп, Декарт сөзін былайша келтіреді: «Мен ұяламын, демек,</w:t>
        <w:br/>
        <w:t>мен өмір сүрудемін». «Ұятты жоғалту», яғни “адамдықты жою”</w:t>
        <w:br/>
        <w:t>деген байламға келеді орыс философы?. Ал Абай “Ғақпияның”</w:t>
        <w:br/>
        <w:t>отыз алтыншы сөзінде осы ұғымды толық талдай келіп: “Ұят де-</w:t>
        <w:br/>
        <w:t>ген адамның өз бойындағы адамшылығы”, - дейді. “Ғақпияның”</w:t>
        <w:br/>
        <w:t>он төртінші сөзіңде қазақ ойшылы былайша ой қорытады: “ар</w:t>
        <w:br/>
        <w:t>мен ұятқа терістіктен сілкініп, бойын жиып ала алмаған кісі үнемі</w:t>
        <w:br/>
        <w:t>жаманшылыққа, мақтанға салынып, өз бойын біртексермей кеткен</w:t>
        <w:br/>
        <w:t>кісі, тәуір түгіл, әуелі адам ба өзі?”. Екі ойшылдың идеяларындағы</w:t>
        <w:br/>
        <w:t>мұндай айқын үндестіктің, философиялық идеялардың мұндай</w:t>
        <w:br/>
        <w:t>жаңғырығын түсіндіру қиын. Абайдың Вл. Соловьев еңбектерімен</w:t>
        <w:br/>
        <w:t>таныс болды деген ұйғарымға келуге болады, өйткені олар Ресей-</w:t>
        <w:br/>
        <w:t>де кептеген журналдарда жарияпанған, кеңінен танымал болды,</w:t>
        <w:br/>
        <w:t>ал Абай бай кітап қорымен әйгілі Семей кітапханасының тұрақты</w:t>
        <w:br/>
        <w:t>оқырманы болғаны жұртшылыққа белгілі.</w:t>
        <w:br/>
        <w:t>Ж. Аймауытұлы «Абай» журналында жарияланған жоғары-</w:t>
        <w:br/>
        <w:t>Дааталған мақаласында, қазақ ағартушысының философиялық</w:t>
        <w:br/>
        <w:t>"Абай (Ибраһим) Құнанбаев. Шығ. екі томдық толық жинағы. ІІ-том.</w:t>
        <w:br/>
        <w:t>Апматы, 1995, 151 6.</w:t>
        <w:br/>
        <w:t>2 Сонда, 222 6.</w:t>
        <w:br/>
        <w:t>Аұлыға А.Владимир Сергеевич Соловьев. Литературная газета. 1989.</w:t>
        <w:br/>
        <w:t>165</w:t>
        <w:br/>
        <w:t>білдірмейді, сонымен бірге өз дәуірінің айнасы бола білген жан-</w:t>
        <w:br/>
        <w:t>ның рухани қазынасы назар салмай қазақ халқының шынайы та-</w:t>
        <w:br/>
        <w:t>рихы мен дәстүрін, идеялық ынтасы мен ділін, өткені мен келе-</w:t>
        <w:br/>
        <w:t>- шегін тану мүмкін еместігінің кепілдігі де. Сонымен бірге бүгінгі</w:t>
        <w:br/>
        <w:t>күні Абай қолынан шыққан қастерлі ғақпиялы сөздерді оқи оты-</w:t>
        <w:br/>
        <w:t>рып, қазіргі Қазақстан басынан кешіріп отырған қайшылығы мен</w:t>
        <w:br/>
        <w:t>тартысы мол өтпелі кезеңнің мазмұны мен мәнің де дұрысырақ,</w:t>
        <w:br/>
        <w:t>тереңірек түсінуге болады. Абайдың дүниетанымын қалыптас-</w:t>
        <w:br/>
        <w:t>тырған қоғамдық-мәдени жағдайлар бір қарағанда әбден жан-</w:t>
        <w:br/>
        <w:t>жақты қамтылып, зерттелген секілді болып көрінеді. Әйтсе де</w:t>
        <w:br/>
        <w:t>бұл мәселе бүгінгі егеменді күннің талабы тұрғысынан өзіне</w:t>
        <w:br/>
        <w:t>қайта назар аударуды қажет етеді.</w:t>
        <w:br/>
        <w:t>Абайдың шығармашылық бетін, дүниеге деген көзқарасын</w:t>
        <w:br/>
        <w:t>айқындаған үш қайнар көз туралы сонау отызыншы жылдардың</w:t>
        <w:br/>
        <w:t>өзінде-ақ М. О. Әуезов «Абай Құнанбаев - қазақ халқының ұлы</w:t>
        <w:br/>
        <w:t>ақыны» атты еңбегінде белгілі бір жүйелі пікір қалыптастырған.</w:t>
        <w:br/>
        <w:t>«Ұлттық және бүкіл адамзаттық мәдениеттің үш түрлі мол арна-</w:t>
        <w:br/>
        <w:t>сы данышпан ақынның творчестволық ісіне рухани азық болды.</w:t>
        <w:br/>
        <w:t>Абайдың бүкіл ой-қиялына, әлеуметтік; ақындық ісіне дем беріп,</w:t>
        <w:br/>
        <w:t>шапағатты нәр алған арнаның бірі - халықтың өзі жасаған, ау-</w:t>
        <w:br/>
        <w:t>ыздан ауызға тараған, баспа жүзінде сақталып келген қазақтың</w:t>
      </w:r>
    </w:p>
    <w:p>
      <w:r>
        <w:t>бағзы заман халық мәдениетінің бай мұрасы... ақындығына ру-</w:t>
        <w:br/>
        <w:t>хани дем беріп, азық болған екінші арна -- шығыс мәдениетінің</w:t>
        <w:br/>
        <w:t>тамаша мұрасы, араб - иран және түрік халықтарының клас-</w:t>
        <w:br/>
        <w:t>сикалық поэзиясы, -дей келіп ол, -үшінші арна- орыс мәдениеті</w:t>
        <w:br/>
        <w:t>Еуропа мәдениеті?», -- деп жазған-ды.</w:t>
        <w:br/>
        <w:t>Әйтсе де Мұхтар Омарханұлы сол кездегі әкімшіл-әміршіл</w:t>
        <w:br/>
        <w:t>қоғамдық жүйенің салдарынан Абайға қатынасты айтқысы кел-</w:t>
        <w:br/>
        <w:t>ген терең ойларын толық айта алмағаны -белгілі. Бұған одан</w:t>
        <w:br/>
        <w:t>бұрын абайтану бойынша жарияланбай келген, тек 1988 жылы</w:t>
        <w:br/>
        <w:t>ғана баспадан шығуға мүмкіндік алған еңбектері куә.</w:t>
        <w:br/>
        <w:t>Әйткені, Абай қазақ елінің ұлттық рухы мен менталитетін,</w:t>
        <w:br/>
        <w:t>оның көкейтесті арманы мен данагөй ойларын абыздық көреген-</w:t>
        <w:br/>
        <w:t>ділікпен өлеңмен өрнектеуді қазақ эпосынан үйренді. Себебі,</w:t>
        <w:br/>
        <w:t>өмір мен өлімнің мән-мағынасын, қазақ халқының бірлігі мен</w:t>
        <w:br/>
        <w:t>тұтастығын, жеке адамның тәуелсіздігі үшін күресін, адам құқы</w:t>
        <w:br/>
        <w:t>және оның сүйіспеншілігі мен отаншылдығын өзінің басты тақы-</w:t>
        <w:br/>
        <w:t>рыбы етіп жырлаған «Ер Тарғын», «Алпамыс батыр», «Қобы-</w:t>
        <w:br/>
        <w:t>ланды батыр», «Қамбар батыр», «Айман-Шолпан», «Қыз Жібек»,</w:t>
        <w:br/>
        <w:t>«Қозы Көрпеш - Баян сұлу» сынды ауыз әдебиетінің көркемдігі</w:t>
        <w:br/>
        <w:t>кемел, ғажап туындылары ұлы ойшыл ақынның дүниеге деген</w:t>
        <w:br/>
        <w:t>көзқарасының қалыптасуына үлкен ықпалы болғандығы даусыз.</w:t>
        <w:br/>
        <w:t>1 Әуезов М. Жиырма томдық шығармалар жинағы. Алматы, 1985. 18-т.</w:t>
        <w:br/>
        <w:t>159-160 66.</w:t>
        <w:br/>
        <w:t>168</w:t>
        <w:br/>
        <w:t>қатар қоғам үшін практика жүзіндегі ізгілікті адам болу- Я.А. Комен-</w:t>
        <w:br/>
        <w:t>ский ілімінің талаптары. “Ұлы дидактикасында" Я.А. Коменский әзі</w:t>
        <w:br/>
        <w:t>философия саласының үлкен беделі деп санайтын Аристотельге</w:t>
        <w:br/>
        <w:t>көп сүйенеді». Аристотельдің тәрбие жөніндегі негізгі ұстан»&lt;мдары</w:t>
        <w:br/>
        <w:t>мен әдістеріне чех ойшылы бас иді.</w:t>
        <w:br/>
        <w:t>Я.А. Коменский сияқты қазақ ойшылы да адамдармен тіке-</w:t>
        <w:br/>
        <w:t>лей қарым-қатынас жасау арқылы ғана адам тұрмыстық және</w:t>
        <w:br/>
        <w:t>адамгершілік тәжірибе жинайды деп есептеді. Ы. Алтынсарин</w:t>
        <w:br/>
        <w:t>Я.А. Коменскийдің адал еңбегіммен күн көріп жүрмін деп айта</w:t>
        <w:br/>
        <w:t>алатын адамдар ғана шын бақытты дейтін философиялық ұста-</w:t>
        <w:br/>
        <w:t>нымдарына сүйенуге кеңес береді.</w:t>
        <w:br/>
        <w:t>К.Д. Ушинский де жеке бастың қалыпты өнегелілік дамуы-</w:t>
        <w:br/>
        <w:t>на еңбектің ықпалы зор екенін айтқаны белгілі. “Еңбектің пси-</w:t>
        <w:br/>
        <w:t>хологиялық және тәрбиелік мәні” деген мақаласында орыстың</w:t>
        <w:br/>
        <w:t>белгілі педагог-философы “адам денесі, жүрегі, ақыл-ойы</w:t>
        <w:br/>
        <w:t>еңбекті талап етеді және бұл талаптың күштілігі сондай, егер</w:t>
        <w:br/>
        <w:t>адамның қандай да бір себептермен жұмысы болмай қалса онда</w:t>
        <w:br/>
        <w:t>ол сара жолын жоғалтады, оның алдында екеуі де жамандыққа</w:t>
        <w:br/>
        <w:t>әкеп соғатын екі жол тұрады: бірі - өмірге еш уақытта риза бол-</w:t>
        <w:br/>
        <w:t>маушылық, бейқам енжарлық пен түпсіз сары уайым жолы,</w:t>
        <w:br/>
        <w:t>екіншісі - балаларша шолжаңдау немесе жануарларша рахат-</w:t>
        <w:br/>
        <w:t>тану сезіміне дейін құлдырауға түсіретін өз еркімен, байқаусыз,</w:t>
        <w:br/>
        <w:t>өзін-өзі құрту жолы"! деген.</w:t>
        <w:br/>
        <w:t>Адам өміріндегі еңбектің рөлін терең түсіну, оған адам жа-</w:t>
        <w:br/>
        <w:t>нын жамандықтан, жалқаулықтан, әрекетсіздіктен қорғаушы</w:t>
        <w:br/>
        <w:t>деп қарау, еңбек адамның табиғи қажеттілігі деген пікірдің бо-</w:t>
        <w:br/>
        <w:t>луы Ы. Алтынсарин шығармаларына тән сипат. “Атымтай жо-</w:t>
        <w:br/>
        <w:t>март" деген әңгімесінде ойшыл адамның өнегелілік өміріндегі</w:t>
        <w:br/>
        <w:t>еңбектің мәні мен мағынасын сипаттайды, ал “Өрмекші, құ-</w:t>
      </w:r>
    </w:p>
    <w:p>
      <w:r>
        <w:t>мырсқа һәм қарлығаш" деген әңгімесінде қарапайым мысал</w:t>
        <w:br/>
        <w:t>арқылы тіршілік ету мен артына ұрпақ қалдыру үшін еңбектің</w:t>
        <w:br/>
        <w:t>табиғи қажеттілігін көрсетеді. Ы. Алтынсарин адам еңбек ету-</w:t>
        <w:br/>
        <w:t>ге және соңына ұрпақ қалдыруға тиіс деп біледі. Қазақ ойшы-</w:t>
        <w:br/>
        <w:t>лы өмірдің қызығы еңбекте, еңбектің арқасында ғана адам</w:t>
        <w:br/>
        <w:t>өзінің армандаған мақсатына жете алады деген байлам жа-</w:t>
        <w:br/>
        <w:t>сайды. Оның ойынша, адал еңбек пен қанағатшылдық -- адам</w:t>
        <w:br/>
        <w:t>бақытының негізі. Еңбек, ізгілікке ұмтылу, адамгершілік адамға</w:t>
        <w:br/>
        <w:t>лайықты өмірді қамтамасыз ететінін Ы. Алтынсарин “Таза бұ-</w:t>
        <w:br/>
        <w:t>лақ" деген әңгімесіндегі мысал арқылы дәлелдейді. Қазақ</w:t>
        <w:br/>
        <w:t>ойшылы ізгілік деп халыққа пайда әкелетін іс-әрекеттерді са-</w:t>
        <w:br/>
        <w:t>нады. Оның көзқарасы бойынша, ізгілік жасау әр адамның</w:t>
        <w:br/>
        <w:t>адамгершілік парызы. Ы. Алтынсарин экономиканың дамуы,</w:t>
        <w:br/>
        <w:t>1 Ушинский К.Д. Избр. педагог. соч. Москва, 1953. Т. 1. С 308.</w:t>
        <w:br/>
        <w:t>163</w:t>
        <w:br/>
        <w:t>қағидаларына байланысты былай деп жазады: “Шеберлікті мең-</w:t>
        <w:br/>
        <w:t>гер", оқы, еңбек ет, тәрбиелі бол, адам боп, шамаңды парықтай</w:t>
        <w:br/>
        <w:t>біл деп Абай табаңдылықпен қайталайды. Ол халқының қамын</w:t>
        <w:br/>
        <w:t>ойлады, адамдық атына қызмет етуге, адамды туысындай</w:t>
        <w:br/>
        <w:t>сүюге шақырды”. Ж. Аймауытұлы сондай-ақ Абайға “дананың</w:t>
        <w:br/>
        <w:t>көрегендігі, ізгілікке құштарлық, әділдік, шыншылдық" тән деп</w:t>
        <w:br/>
        <w:t>тұжырымдап, ол өмір бойы “жаңылыс басқандарды дұрыс жолға</w:t>
        <w:br/>
        <w:t>бағыттауға ұмтылды”. Біздің көзқарасымызда жазушы Абайдың</w:t>
        <w:br/>
        <w:t>философиясының негізгі өсиеттерін талғампаздықпен өте дәл</w:t>
        <w:br/>
        <w:t>айқындады, оның өн бойында адамға деген гуманистік идеялар</w:t>
        <w:br/>
        <w:t>тұнып жатқан болатын.</w:t>
        <w:br/>
        <w:t>Абай ғұмыр бойына адамдық идеяларын ұсынды, ол адам-</w:t>
        <w:br/>
        <w:t>ды шыққан тегіне, қоғамдағы дәрежесіне, ақсүйектігі мен бай-</w:t>
        <w:br/>
        <w:t>лығына қарап бағаламауға; адамның адамдарға жасаған жақсы-</w:t>
        <w:br/>
        <w:t>лығына, оны рухани дүйиесіне қарап бағалауға үңдеді, рухани</w:t>
        <w:br/>
        <w:t>қасиеттер - адам өміріндегі басты нәрсе деп есептеді. Нұрлы</w:t>
        <w:br/>
        <w:t>ақыл мен ойлы жүрек адамды бастап жүруге тиіс, сонда ғана</w:t>
        <w:br/>
        <w:t>оның еңбегі мағыналы, ауқаттылығы орынды. Ол адамның ішкі</w:t>
        <w:br/>
        <w:t>әлемі әрқашан даму үстінде болатынын байқап, өзінің негізгі</w:t>
        <w:br/>
        <w:t>философиялық принципі «Адам бол!» дегенді имандылықтың</w:t>
        <w:br/>
        <w:t>жетілуі тұрғысынан түсінді. Басқа да ағартушылар секілді Абай</w:t>
        <w:br/>
        <w:t>да қоғамның жақсаруына имандылықты жетілдіру жолымен қол</w:t>
        <w:br/>
        <w:t>жеткізуге болады деп, ал оның жоғарғы міндетін халық игілігіне</w:t>
        <w:br/>
        <w:t>жарауға ұмтылу деп білді.</w:t>
        <w:br/>
        <w:t>Ойшыл-ақынның философиялық идеясы эстетикасымен</w:t>
        <w:br/>
        <w:t>тығыз өріліп жатыр. Абайда имандылықты жетілдіру - бұл этика</w:t>
        <w:br/>
        <w:t>мен эстетиканың бірлігі, ол белгілі бір эстетикалық құндылыққа</w:t>
        <w:br/>
        <w:t>ие. Ол үйлесімді тұтастықты іздеуді өнер, сөз, поэзия арқылы</w:t>
        <w:br/>
        <w:t>жүргізеді, тірліктің күйкілігін эстетикалықтәрбие жолыменжеңуге,</w:t>
        <w:br/>
        <w:t>шындық өмірмен байланыстағы сөз құдіретімен адамдарға</w:t>
        <w:br/>
        <w:t>әсерін тигізуге әрекет етеді. Өз поэзиясының өмірлік негізі жай-</w:t>
        <w:br/>
        <w:t>лы былай деп жазады: «Мен жазбаймын өлеңді ермек үшін,</w:t>
        <w:br/>
        <w:t>жоқ-барды ертегіні термек үшін». Абай поэзияның мазмұнына,</w:t>
        <w:br/>
        <w:t>өлеңдердегі ойға үлкен мән берді: «Өлеңге әркімнің-ақ бар та-</w:t>
        <w:br/>
        <w:t>ласы, Сонда да солардың бар таңдамасы. Іші алтын, сырты</w:t>
        <w:br/>
        <w:t>күміс сөз жақсысын, Қазақтың келістірер қай баласы?».</w:t>
        <w:br/>
        <w:t>Абай адам үшін ұлы бақыт халықтың қайғы-қасіреті мен ауырт-</w:t>
        <w:br/>
        <w:t>палығын жеңілдету деп біледі, оның жоғары міндетін адамдарға</w:t>
        <w:br/>
        <w:t>зор пайда әкелу деп бағалайды. “Әзің үшін еңбек қылсаң, өзі үшін</w:t>
        <w:br/>
        <w:t>оттаған хайуанның бірі боласың; адамшылықтың қарызы үшін</w:t>
        <w:br/>
        <w:t>еңбек қылсаң, алланың сүйген құлының бірі боласың”, - деп жаз-</w:t>
      </w:r>
    </w:p>
    <w:p>
      <w:r>
        <w:t>ды қазақ ойшылы. Абай өзінің бүкіл шығармашылық күш-қуатын</w:t>
        <w:br/>
        <w:t>адамдық игіліктерге, ақиқат адамдық болмысты іздеуге, Адамға</w:t>
        <w:br/>
        <w:t>лайық өмірге ұмтылуға сарп етсе, сондай-ақ оның ізбасарлары -</w:t>
        <w:br/>
        <w:t>166</w:t>
        <w:br/>
        <w:t>келетін кісілікке, адамгершілікке, имандылыққа жетелеу. Бұл -</w:t>
        <w:br/>
        <w:t>ақын шығармаларының басты өзегі. Осы арқылы ол адамның</w:t>
        <w:br/>
        <w:t>қоғамдық өмірдегі басты рөлі мен орнын анықтайды, ондағы</w:t>
        <w:br/>
        <w:t>сыншыл. ақылды жоғары бағалайды. Соған ерекше мән береді.</w:t>
        <w:br/>
        <w:t>«Әсемпаз болма әр неге» атты жастарға арналған өлеңінде</w:t>
        <w:br/>
        <w:t>Абай: :</w:t>
        <w:br/>
        <w:t>«...Сен де бір кірпіш дүниеге,</w:t>
        <w:br/>
        <w:t>Кетігін тап та бар қалан!» -</w:t>
        <w:br/>
        <w:t>дейді. Ақын философиясында адам ақыл-ой мен кісіліктің, еңбек</w:t>
        <w:br/>
        <w:t>сүйгіштік пен білімділіктің, достық пен махаббаттың тоғысқан</w:t>
        <w:br/>
        <w:t>үлгісі бопуға тиіс. Сондықтан да ол «Күн менен айдың--аспанның,</w:t>
        <w:br/>
        <w:t>ағаштар мен жемістердің -- таулардың сәні болғаны секілді, адам</w:t>
        <w:br/>
        <w:t>-жер бетінің сәні» деп ұғып, өзінің адам болып жаратылғандығын</w:t>
        <w:br/>
        <w:t>мақтан тұтады. Тіпті мына бір өлең шумағында Абай қазіргі өтпелі</w:t>
        <w:br/>
        <w:t>кезең адамдарымен сырласқандай, опарға барлық ішкі сырын</w:t>
        <w:br/>
        <w:t>ақтарып бергендей:</w:t>
        <w:br/>
        <w:t>...Жүрегіңнің түбіне терең бойла,</w:t>
        <w:br/>
        <w:t>Мен бір жұмбақ адаммын оны да ойла,</w:t>
        <w:br/>
        <w:t>Соқтықпалы, соқпақсыз жерде өстім,</w:t>
        <w:br/>
        <w:t>Мыңмен жалғыз алыстым, кінә қойма!</w:t>
        <w:br/>
        <w:t>Абай адамды жаратушының қаһарынан қаймыққаннан</w:t>
        <w:br/>
        <w:t>емес, өзінің арының, ұятының, халқының алдында сол істеген</w:t>
        <w:br/>
        <w:t>қылығы үшін жауапты болғандықтан да қайырымды, мейірімді</w:t>
        <w:br/>
        <w:t>болуға тиісті деп біледі. Қазіргі біз бастан кешіп отырған кезеңді,</w:t>
        <w:br/>
        <w:t>әдетте, адамдардың қылықтарының кезеңі деп атайды. Сөйтіп,</w:t>
        <w:br/>
        <w:t>әңгіме қылықтардың философиясы туралы қозғалады.</w:t>
        <w:br/>
        <w:t>Абайдың этикалық тұжырымдамасында «еңбек» деп атала-</w:t>
        <w:br/>
        <w:t>тын ұғым ерекше орын алады. «Адал еңбек, мал таппақ, Жұртқа</w:t>
        <w:br/>
        <w:t>жақпақ», - деп қандай еңбекті дәріптеу керектігін байқатады.</w:t>
        <w:br/>
        <w:t>Тіптен ақынның адал, шынайы еңбектің адам өміріңде зор орын</w:t>
        <w:br/>
        <w:t>алатындығын қозғамайтын шығармасы жоқ деп айтуға да болады.</w:t>
        <w:br/>
        <w:t>Өйткені, еңбек адамның азамат ретінде қалыптасуы үшін рухани</w:t>
        <w:br/>
        <w:t>тұрғыдан да, парасаттылық тұрғысынан да басты қызмет атқа-</w:t>
        <w:br/>
        <w:t>рады деп есептеген. Соңдай-ақ, ақын еңбек кісінің жан дүниесін</w:t>
        <w:br/>
        <w:t>мейірімділікке бөлейді, ал, оның қадірін білмейтін салбексе</w:t>
        <w:br/>
        <w:t>жапқаулар көбіне теріс қылықты болып келеді деген тоқтамға</w:t>
        <w:br/>
        <w:t>келеді. Сол себепті ол: «Еріншектік - күллі дүниедегі өнердің</w:t>
        <w:br/>
        <w:t>дұшпаны. Талапсыздық, жігерсіздік, ұятсыздық, кедейлік -- бәрі</w:t>
        <w:br/>
        <w:t>осылай шығады», - деп жазды. Қысқасы, ақын еңбекті ең жоғары</w:t>
        <w:br/>
        <w:t>игіліктің көзі, адам қаракетінің ең биік өлшемі, халқына қызмет</w:t>
        <w:br/>
        <w:t>етудің, оның ұлттық арман-мүддесін жүзеге асырудың, намысын</w:t>
        <w:br/>
        <w:t>қорғаудың басты көрсеткіші деп білді.</w:t>
        <w:br/>
        <w:t>Адамныңтұлға ретінде қалыптасу процесінде өскен ортаның,</w:t>
        <w:br/>
        <w:t>тәрбиенің рөліне үлкен мән бере отырып, ұлы ақын әркімнің өзін-</w:t>
        <w:br/>
        <w:t>173</w:t>
      </w:r>
    </w:p>
    <w:p>
      <w:r>
        <w:t>Абайдың арнайы философиялық трактаттар жазбағаны мә-</w:t>
        <w:br/>
        <w:t>лім. Бірақ, ол- философиялық терең толғаныстарға, тосын пікірлі</w:t>
        <w:br/>
        <w:t>идеяларға толы поэзиялық туындылар мен қара сөздердің авто-</w:t>
        <w:br/>
        <w:t>ры. Ақынның осы ере"иелігін алғашқылардың бірі болып аңғар-</w:t>
        <w:br/>
        <w:t>ған қазақтың аса көрнекті жазушысы Жүсіпбек Аймауытовтың</w:t>
        <w:br/>
        <w:t>«Журнал туралы» атты 1918 жылғы мақаласында ұлы қаламгер-</w:t>
        <w:br/>
        <w:t>дің ақылы мен білімі; дүниені дұрыс философиялық тұрғыдан</w:t>
        <w:br/>
        <w:t>түсінуі, ой-толғаныстарының тереңдігін бағалап, данагөй фило-</w:t>
        <w:br/>
        <w:t>соф деп танығандығы осы ойымызға дәлел.</w:t>
        <w:br/>
        <w:t>Абайдың рухани әлемі- ерекше бір тылсым дүние, ал оның</w:t>
        <w:br/>
        <w:t>негізгі зерттеу обьектісі - адам. Сол адамның эстетикалық,</w:t>
        <w:br/>
        <w:t>этикалық бет-пернесі, арман-мақсаты, өмірінің мәні, сезімі мен</w:t>
        <w:br/>
        <w:t>түйсігі, болмысы мен ұлттық ойлау ерекшелігі ұлы ойшылды</w:t>
        <w:br/>
        <w:t>терең тебіреністерге түсірген. Олардың негізінде адам және</w:t>
        <w:br/>
        <w:t>кісілік философиясы жатыр. Абай былай дейді:</w:t>
        <w:br/>
        <w:t>.-.Өлсе өлер табиғат, адам өлмес,</w:t>
        <w:br/>
        <w:t>Ол бірақ қайтып келіп, ойнап-күлмес.</w:t>
        <w:br/>
        <w:t>«Мені» мен «менікінің» айрылғанын</w:t>
        <w:br/>
        <w:t>«Өлді» деп ат қойыпты өңкей білмес...</w:t>
        <w:br/>
        <w:t>Өйткені, адам мәселесі, оның дүниемен қатынасы, адамның</w:t>
        <w:br/>
        <w:t>әмірі мен тұрмысының мәні философияның негізгі өзегін, басты</w:t>
        <w:br/>
        <w:t>проблемасын құрайды.</w:t>
        <w:br/>
        <w:t>Шығыс ойшылы ретінде Абайда қарастырылығын күрделі</w:t>
        <w:br/>
        <w:t>адам проблемасы үлкен ауқымда, яки қоғамдық, руханилық,</w:t>
        <w:br/>
        <w:t>құндылық, этикалық, эстетикалық жақтарда қаралады. Ал, бұл</w:t>
        <w:br/>
        <w:t>мәселелердің қайсысының да бір-бірімен тығыз байпанысты</w:t>
        <w:br/>
        <w:t>екендігі күмәнсіз. Абай адам табиғатын этикалық тұрғыда қарай</w:t>
        <w:br/>
        <w:t>отырып, оның тұтас алғандағы кісіпік қалпын, ұжданды, «сегіз</w:t>
        <w:br/>
        <w:t>қырлы, бір сырлы» сырбаз адам, яки кемеліне жеткен «толық</w:t>
        <w:br/>
        <w:t>адам». кейлінде алға тартады. «...Адам деген даңқым бар»,</w:t>
        <w:br/>
        <w:t>- дейді Абай. Сол арқылы ол неден қашық, неге асық болуға</w:t>
        <w:br/>
        <w:t>үндейді, жақсылық пен жамандықтың, надандық пен имансыз</w:t>
        <w:br/>
        <w:t>адамның шынайы мәнін ашады. Мысалы, ақынның мына сөзі де</w:t>
        <w:br/>
        <w:t>осының бір дәлелі: «Тіпеуді құдайдан тілемей, пендеден тілеп,</w:t>
        <w:br/>
        <w:t>өз бетімен еңбегімді жандыр демей, пәленшенікін әпер демек</w:t>
        <w:br/>
        <w:t>оп құдайға айтарлық сөз бе? Кұдай біреу үшін біреуге жәбір</w:t>
        <w:br/>
        <w:t>қылуына лайығы бар ма? Екі сөздің басын қосарлық не ақылы,</w:t>
        <w:br/>
        <w:t>не ғылымы жоқ тұра, өзімдікін жөн кыламын деп, құр «өй, тәңір-</w:t>
        <w:br/>
        <w:t>ай!» дегі таласа бергеннің несі сөз? Оның иесі адам?.. Оларды</w:t>
        <w:br/>
        <w:t>мұсылман деп қалайша иманы бар ғой дейміз?».</w:t>
        <w:br/>
        <w:t>«...Надандарға бой берме,</w:t>
        <w:br/>
        <w:t>Шын сөзбенен өлсеңіз», --</w:t>
        <w:br/>
        <w:t>деп атап көрсетеді Абай. Абайдың ойшыл-дана ретінде негізгі</w:t>
        <w:br/>
        <w:t>ұсынар этикалық принципі - «Адам бол» деген сөздермен кірігіп</w:t>
        <w:br/>
        <w:t>172</w:t>
        <w:br/>
        <w:t>Сондай-ақ, Абайдың жүйелі ойларының үлкен бір арнасын</w:t>
        <w:br/>
        <w:t>қалыптастыруға Шығыстың рухани қазынасының да ықпал-</w:t>
        <w:br/>
        <w:t>әсерінің аз болмағандығы сөзсіз. Өйткені, ол күллі араб пен</w:t>
      </w:r>
    </w:p>
    <w:p>
      <w:r>
        <w:t>парсынығ, батырлық жырларын, Шығыстың атағы жәр жүзіне</w:t>
        <w:br/>
        <w:t>мәшһүр кпассик ақындарын, ат-Табари, Рабғузи, Рашид-ад-</w:t>
        <w:br/>
        <w:t>Дин, Бабур-Захиред-дин, Мұхамед, Абылғазы-Баһадур ханның</w:t>
        <w:br/>
        <w:t>тарихи еңбектерін, сондай-ақ логика ғылымының негіздері мен</w:t>
        <w:br/>
        <w:t>мұсылмандық құқ, Шығыстың шариғат қағидаларын ұғындырар</w:t>
        <w:br/>
        <w:t>ғұламаларының еңбектерін жетік меңгергенді. Сол еңбектерді</w:t>
        <w:br/>
        <w:t>түп нұсқасында оқитын жан-жақты білімдар, ғұлама болатын-</w:t>
        <w:br/>
        <w:t>ды. Исламның қазақ даласындағы жетістіктері мен нығаюына</w:t>
        <w:br/>
        <w:t>орай жаңа заманға байланысты араб, парсы, түрік тілдеріндегі</w:t>
        <w:br/>
        <w:t>білім көздеріне Абай ерекше көңіл аударады. Өзінің айырықша</w:t>
        <w:br/>
        <w:t>қабілетінің арқасында өз бетімен жүйелі түрде оқып, араб, пар-</w:t>
        <w:br/>
        <w:t>сытілдерін игереді. Сөйтіп, ол Ә. Бөкейханов кезінде айтқандай,</w:t>
        <w:br/>
        <w:t>қасиетті кітаптардың білімпазы атанады.</w:t>
        <w:br/>
        <w:t>Шығыстың Абайға тигізген ықпал-әсері туралы кезінде әр-</w:t>
        <w:br/>
        <w:t>түрлі пікірлер болғаны белгілі. Олардың ішінде ақынның дүниеге</w:t>
        <w:br/>
        <w:t>деген көзқарасын қапыптастыруда Шығыс мәдениеті орнының</w:t>
        <w:br/>
        <w:t>елеулілігін мойындаудан бастап, сол пікірді мүлдем теріске шы-</w:t>
        <w:br/>
        <w:t>ғаруға дейінгі аралықтағы пікірлер бар.</w:t>
        <w:br/>
        <w:t>Араб мәдениеті, арабтық-мұсылмандық Шығыс -- бұл Әл-</w:t>
        <w:br/>
        <w:t>Фараби мен Абай үшін бірдей рухани бастау, олардың арасын</w:t>
        <w:br/>
        <w:t>жалғастырар арқау, үндестік, кейбір идеяларының бір-біріне</w:t>
        <w:br/>
        <w:t>тіл қатып тұрғандығы, байланыстылық болғандығын растай-</w:t>
        <w:br/>
        <w:t>ды. «Әл-Фарабидің этикалық ойларының дамуының бастауы</w:t>
        <w:br/>
        <w:t>болып табылатын негізгі проблема, -- дейді А. Х. Қасымжанов,</w:t>
        <w:br/>
        <w:t>- бұл сұлулық пен бақытқа адамның жетуі...»!. Атап айтсақ</w:t>
        <w:br/>
        <w:t>Абайдың және барлық қазақтың ағарту ісінің этика-әлеуметтік</w:t>
        <w:br/>
        <w:t>тұжырымдамасы өз бастауын адамды бағалау, оның бақыты мен</w:t>
        <w:br/>
        <w:t>адамдық болмыстың мәнін қарастырудан алды. Абай мұрасы</w:t>
        <w:br/>
        <w:t>«ұлы ақынның шығармашылығының өзегінде жатқан әсемдікке</w:t>
        <w:br/>
        <w:t>ұмтылумен бейнеленеді», -- деп академик Ә. Х. Марғұлан әділ</w:t>
        <w:br/>
        <w:t>бағалаған болатын.</w:t>
        <w:br/>
        <w:t>Әл-Фараби мен Абайдың жердің жаратылуы туралы ойла-</w:t>
        <w:br/>
        <w:t>ры, космогониялық және космологиялық түсініктері үндес. Әл-</w:t>
        <w:br/>
        <w:t>Фараби өзінің математикалық трактаттарында «8» санына баса</w:t>
        <w:br/>
        <w:t>назар аударған, ал Абай «Сегіз аяқты» жазған. Әл-Фараби:</w:t>
        <w:br/>
        <w:t>«Әрбір адамның әлемде (дүниеде) өз орны бар», десе Абай</w:t>
        <w:br/>
        <w:t>оны жаңғыртады: «Сен де бір кірпіш дүниеге». Идеялардың</w:t>
        <w:br/>
        <w:t>мұндай өзектестігін жалғастыруға болады. «Әл-Фараби және</w:t>
        <w:br/>
        <w:t>1 Қасымжанов А.Х. Әбу Насыр әл-Фараби. М., 1982. 152 6. Ң</w:t>
        <w:br/>
        <w:t>“Марғұлан Ә.Х. Шығармашылық сапардың басы. Мұхтар Әуезов - со-</w:t>
        <w:br/>
        <w:t>вет әдебиетінің классигі. Алматы: Ғылым, 1980. 68 6.</w:t>
        <w:br/>
        <w:t>169</w:t>
        <w:br/>
        <w:t>ақыл-ой прогресі өнегеліліктен ажырамау керек екенін пайым-</w:t>
        <w:br/>
        <w:t>дайды. Дәстүрдің сақталуы, қазақтар бұрыннан тұрып жатқан</w:t>
        <w:br/>
        <w:t>жерді тартып алуға қарсы тұру, халықтың “әнегелілік саулығын</w:t>
        <w:br/>
        <w:t>сақтау қажеттілігі” - Ы, Алтынсариннің халықтың болашғгы ту-</w:t>
        <w:br/>
        <w:t>ралы ой-толғауларының басым бөлігі.</w:t>
        <w:br/>
        <w:t>Ыбырай Алтынсарин “қырғыздардың жас ұрпағы орыс тілі</w:t>
        <w:br/>
        <w:t>мен сауатына мәдениет пен білімінің жалғыз тілі ретінде қарай-</w:t>
        <w:br/>
        <w:t>тын және оған құмарланып орыс дәстүрінде дами алатын”</w:t>
        <w:br/>
        <w:t>уақыт туралы шын жүректен армандады. Осы арманды іске асы-</w:t>
        <w:br/>
        <w:t>ру үшін Ы.Алтынсарин маңызды тәжірибелік нақты қадамдар</w:t>
        <w:br/>
        <w:t>да жасаған болатын. Отаршылық биліктің кедергілері мен</w:t>
        <w:br/>
        <w:t>жергілікті ескішілдіктің сарқыншақтары мен соқыр сенімдерін</w:t>
      </w:r>
    </w:p>
    <w:p>
      <w:r>
        <w:t>жеңе отырып, ол белсенді әрекеттер жасап, қазақ даласын-</w:t>
        <w:br/>
        <w:t>да қазақ балалары үшін бірнеше мектептердің негізін қалады.</w:t>
        <w:br/>
        <w:t>Оның табандылығы мен жігерлілігінің арқасында мектептерде</w:t>
        <w:br/>
        <w:t>балалар өз ана тілінде түрлі пәндерді өтумен бірге, орысша са-</w:t>
        <w:br/>
        <w:t>уатын да ашты.</w:t>
        <w:br/>
        <w:t>жжхж</w:t>
        <w:br/>
        <w:t>Абайдың философиялық ой-толғаулары - қазақ дана-</w:t>
        <w:br/>
        <w:t>пығының ең биік шыңы. Адамның жанын, халықтың өзінің</w:t>
        <w:br/>
        <w:t>рухын қалыптастыратын жазушылар, философтар, ақындар</w:t>
        <w:br/>
        <w:t>болады және опарсыз өмір сүрудің өзі қиын. Абай олардың</w:t>
        <w:br/>
        <w:t>қатарына жатады. Оның шығармашылығының адамгершілік</w:t>
        <w:br/>
        <w:t>деңгейі өте жоғары. Қазақтың бұл ойшыл-ақыны өз халқының</w:t>
        <w:br/>
        <w:t>рухани өмірімен, өзінің әмір сүрген дәуірімен берік әрі етене</w:t>
        <w:br/>
        <w:t>байланысты, ал өз заманымен біте қайнасқан адамның аты</w:t>
        <w:br/>
        <w:t>өшпейтіні, мәңгілікке қалатыны белгілі. Дегенмен, неге Абайға</w:t>
        <w:br/>
        <w:t>біз жаңашылдық іздеп қайта-қайта ораламыз? Мүмкін, ол үшін</w:t>
        <w:br/>
        <w:t>адамның әрқашан құпия екендігімен түсіндіруге болатын шығар.</w:t>
        <w:br/>
        <w:t>Өйткені Абайдың өзі туралы «мен бір жұмбақ адаммын» деп жа-</w:t>
        <w:br/>
        <w:t>зуы кездейсоқ емес.</w:t>
        <w:br/>
        <w:t>Еңбек, халық атына еңбек ету - адамның мінез-құлқы мен</w:t>
        <w:br/>
        <w:t>іс-әрекеттерінің өлшемі, ең жоғарғы игілікті іс деп сенеді ойшыл.</w:t>
        <w:br/>
        <w:t>Халыққа қызмет ету идеясы, өз мүддесінен халық мүддесінің</w:t>
        <w:br/>
        <w:t>басымдылығы Абай шығармашылығының арқауы болып өтті.</w:t>
        <w:br/>
        <w:t>Адамның қалыптасу процесінде тәрбиенің, қоршаған ортаның</w:t>
        <w:br/>
        <w:t>рәліне үлкен мән бере отырып, Абай өзін-өзі тәрбиелеумен</w:t>
        <w:br/>
        <w:t>айналысудың қажеттілігі туралы ойды баса айтады. Адам ө3-</w:t>
        <w:br/>
        <w:t>өзіне басқаша көзбен қарауға, өзіндік талдау, өзіндік баға беру,</w:t>
        <w:br/>
        <w:t>өзіндік бақылау қажеттілігі туралы есте сақтауға тиіс. «Егерде</w:t>
        <w:br/>
        <w:t>есті кісілердің қатарында болғың келсе, күнінде бір мәртебе,</w:t>
        <w:br/>
        <w:t>“Алтынсарин И. Собр. соя. в 3-х томах. Т.Н. А., 1976. 238-239 66.</w:t>
        <w:br/>
        <w:t>164</w:t>
        <w:br/>
        <w:t>өзі жүйелі түрде тәрбиелеп отыруы керектігіне айырықша кеңіл</w:t>
        <w:br/>
        <w:t>бөледі. Өзінің он бесінші сөзінде ол осы ойды былайша тол-</w:t>
        <w:br/>
        <w:t>ғайды: «Егерде есті кісілердің қатарында болғың келсе, күніне</w:t>
        <w:br/>
        <w:t>бір мәртебе, болмаса жұмасында бір, ең болмас; айында бір -</w:t>
        <w:br/>
        <w:t>өзіңнен өзің есеп ал! Сол алдыңғы есеп алғаннан бергі өміріңді</w:t>
        <w:br/>
        <w:t>қалай өткіздің екен, не білімге, не ахиретке, не дүниеге жарам-</w:t>
        <w:br/>
        <w:t>ды, күнінде өзің өкінбестей қылықпен өткізіппісің? Жоқ, болма-</w:t>
        <w:br/>
        <w:t>са, не қылып өткізгеніңді өзің де білмей қалыппысың?» Бұнда</w:t>
        <w:br/>
        <w:t>ақын адамның өзіне өзгелердің көзімен қарап, күнделікті істеген</w:t>
        <w:br/>
        <w:t>ісіне талдау жасауға, барлық әрекетіне жауап бере алуға, өзінің</w:t>
        <w:br/>
        <w:t>әмірдегі орнын біліп, соған лайық іс-қимыл жасауға міндеттілігін</w:t>
        <w:br/>
        <w:t>ашады.</w:t>
        <w:br/>
        <w:t>Адамның тұтыну мүмкіндіктері жайлы толғана келіп, Абай</w:t>
        <w:br/>
        <w:t>бұл мәселеде қанағатсыздыққа ұрындырмайтын мөлшер, ша-</w:t>
        <w:br/>
        <w:t>мадан асып кетпеу керектігін өсиет етеді: «Әрбір жақсы нәрсенің</w:t>
        <w:br/>
        <w:t>өпшемі бар, өлшемінен асса -- жарамайды. Өпшемін білмек -</w:t>
        <w:br/>
        <w:t>бір үлкен керек іс... Ішпек, жемек, кимек, күлмек, көңіп көтермек,</w:t>
        <w:br/>
        <w:t>құшпақ, сүймек, мал жимақ, мансап іздемек, айлалы болмақ,</w:t>
        <w:br/>
        <w:t>алданбастық - бұл нәрселердің бәрінің де өлшемі бар». Ал, сол</w:t>
        <w:br/>
        <w:t>өлшемнің шамасын қалай анықтауға болады? Ақын пікірінше, -</w:t>
        <w:br/>
        <w:t>оның таразысы -- ұяттылық пен арлылық. Осы сезім бар жерде</w:t>
        <w:br/>
        <w:t>адам қанағатшылдық пен кісіліктің тізгінінен айырылмақ емес де-</w:t>
        <w:br/>
        <w:t>ген ойға жүгіндіреді.</w:t>
      </w:r>
    </w:p>
    <w:p>
      <w:r>
        <w:t>Абай адамгершілік идеясын өмір бойы ту қылып көтеріп</w:t>
        <w:br/>
        <w:t>өткен.Ол азаматты шыққантегі,атқарыпжүрген қызмет-мансабы,</w:t>
        <w:br/>
        <w:t>атақ-даңқы мен дәулетіне қарай емес, оның жан дүниесіне, өз</w:t>
        <w:br/>
        <w:t>еліне, халқына көрсетер қызметіне қарай құрметтеуге үндейді.</w:t>
        <w:br/>
        <w:t>Абай адамның жан дүниесінің үнемі өзгеріс, дамуда бола-</w:t>
        <w:br/>
        <w:t>тындығын дұрыс керсетеді, сондай-ақ өзінің «Адам бол!» дейтін</w:t>
        <w:br/>
        <w:t>негізгі ізгі-этикалық принципінде азаматты ұждандық тұрғыдан</w:t>
        <w:br/>
        <w:t>ылғи да жетілу, толысу процесі ауқымында ұғынады. Адамның</w:t>
        <w:br/>
        <w:t>адамшылдық жағын көре білу және дамыту, ақылды, білімді</w:t>
        <w:br/>
        <w:t>адамды жоғары бағалау, өмірінің аяғына дейін адам болып, дұрыс</w:t>
        <w:br/>
        <w:t>қартаю, өз халқына қажымай-талмай қызмет ету, бүкіл адамзат-</w:t>
        <w:br/>
        <w:t>ты, адамды сүю және құрметтеу бүгінгі таңдағы басты мәселе.</w:t>
        <w:br/>
        <w:t>Шығыстың өзге ұлы ойшылдары сияқты Абай да қоғамның</w:t>
        <w:br/>
        <w:t>жақсарып, жаңғыруына адамдардың ар-ұжданын жетілдіру жо-</w:t>
        <w:br/>
        <w:t>лымен қол жеткізуге болады деп қатты сеніп, халқын сол жолға</w:t>
        <w:br/>
        <w:t>салсам, оған барынша мол пайда келтірсем деп есептеген. Оған</w:t>
        <w:br/>
        <w:t>өзінің идеялық-мәдени ізденуі толық кепіл.</w:t>
        <w:br/>
        <w:t>Данышпан ақынның этикалық мұраты оның эстетикалық</w:t>
        <w:br/>
        <w:t>мұратымен тығыз байланысты. Абай түсінігіндегі адамды адам-</w:t>
        <w:br/>
        <w:t>гершілік жағынан жетілдіру эстетикалық және этикалықтың бірліг,</w:t>
        <w:br/>
        <w:t>ал ол белгілі дәрежеде эстетикалық құндылыққа ие. Жан-жақты</w:t>
        <w:br/>
        <w:t>174</w:t>
        <w:br/>
        <w:t>Абай күллі дүние ылғи өзгереді, дамиды деп білген. Ақын-</w:t>
        <w:br/>
        <w:t>ның «Қартайдық, қайғы ойладық, ұйқы сергек» деп аталатын</w:t>
        <w:br/>
        <w:t>өлеңінен бастап, жиырмасыншы, отыз жетінші, отыз сегізінші</w:t>
        <w:br/>
        <w:t>қара сөздері мен, «Апланың өзі де рас, сөзі де рас» деп келетін</w:t>
        <w:br/>
        <w:t>толғаныс-жырында және тағы да бірсыпыра шығармаларында</w:t>
        <w:br/>
        <w:t>диалектика идеясы бой көрсеткен. Бұл туындыларында Абай</w:t>
        <w:br/>
        <w:t>жаратушыдан басқаның бәрі бұл жалғанда дамиды, өзгеріске</w:t>
        <w:br/>
        <w:t>ұшырайды, ал қоғам ұрпақтардың үнемі жаңарып отыратын</w:t>
        <w:br/>
        <w:t>мекені деп біледі. Сондықтан да ол бір мезгіл:</w:t>
        <w:br/>
        <w:t>Дүние үлкен көл,</w:t>
        <w:br/>
        <w:t>Заман соққан жел</w:t>
        <w:br/>
        <w:t>Алдыңғы толқын - ағалар,</w:t>
        <w:br/>
        <w:t>Артқы толқын - інілер,</w:t>
        <w:br/>
        <w:t>Кезекпенен көрінер,--</w:t>
        <w:br/>
        <w:t>деп толғанса, бірауық «Дүниеде ешнәрседе баян жоқ екені</w:t>
        <w:br/>
        <w:t>рас», яки «замана шаруа, мінез күнде өзгереді» деп ілгерідегі</w:t>
        <w:br/>
        <w:t>айтылған ойларын одан әрман өрбітеді.</w:t>
        <w:br/>
        <w:t>Абайдың күллі шығармасы мен дүниетанымының өн бой-</w:t>
        <w:br/>
        <w:t>ында өрмектің арқауындай болып жарыса жүріп отыратын басты</w:t>
        <w:br/>
        <w:t>идея - бұл халыққа білім беру, яки ағартушылық идеясы. Тіптен</w:t>
        <w:br/>
        <w:t>ақынның қоғамдық, этикалық, эстетикалық принциптерінің өзі осы</w:t>
        <w:br/>
        <w:t>идея арқылы анық көрінеді. Қазақтың алып перзенттерінің бірі</w:t>
        <w:br/>
        <w:t>Ахмет Байтұрсыновтың «Абай біліммен би болып, жұрт билейтін</w:t>
        <w:br/>
        <w:t>заман өтіп, таспен би болатын заманға қарсы туған. Білімі көптер</w:t>
        <w:br/>
        <w:t>жұрт билемей, малы көптер жұрт билейтін заманға қарсы туған.</w:t>
        <w:br/>
        <w:t>Абай жұрт “алдына білімін салғанда, басқалар малын салған...</w:t>
        <w:br/>
        <w:t>«Білімнен мал артық болушы ма еді? - деп Абай жұрттың онысы-</w:t>
        <w:br/>
        <w:t>на көнбей таласқан», - деп жазуы оның осы білімді адамшылық</w:t>
      </w:r>
    </w:p>
    <w:p>
      <w:r>
        <w:t>қасиеттің басы деп, сол жолға бүкіл өмірін, шығармашылық қай-</w:t>
        <w:br/>
        <w:t>ратын сарп қылғандығын танудың бір дәлелі.</w:t>
        <w:br/>
        <w:t>Ақынның білімді елге кеңінен таратып, надандықпен және</w:t>
        <w:br/>
        <w:t>рухани тозғандықпен күресуі оның әлеуметтік бағдарламасы</w:t>
        <w:br/>
        <w:t>болғаны сөзсіз, бірақ, біздің ойымызша, ұлы ойшылдың тек қана</w:t>
        <w:br/>
        <w:t>ағарту ісінің шеңберімен шектелмегендігі хақ. Өйткені, ол ең</w:t>
        <w:br/>
        <w:t>алдымен, тек қана ағартушы емес, бірнеше ғасыр бойғы туған</w:t>
        <w:br/>
        <w:t>халқының дүниеге келтірген жан сүйсіндірер жақсы қасиеттерін,</w:t>
        <w:br/>
        <w:t>менталитетін, рухани болмысын, руханилықты бойына жинақтай</w:t>
        <w:br/>
        <w:t>отырып, соны ел мен жер бірлігі, тіл, қазақтың кең-байтақ терри-</w:t>
        <w:br/>
        <w:t>тория тұтастығы үшін пайдаланған әпемдік деңгейдегі іргелі ой</w:t>
        <w:br/>
        <w:t>иесі, ұлы философ болатын.</w:t>
        <w:br/>
        <w:t>Белгілі бір рудың жыртысын жыртудан, мүддесін қорғаудан</w:t>
        <w:br/>
        <w:t>өзін биік ұстаған ақынның әманда тұтас елдің, бүкіп қазақ халқы-</w:t>
        <w:br/>
        <w:t>ның жыршысы болуды армандағаны хақ. Себебі, ол әрқашан да</w:t>
        <w:br/>
        <w:t>қазақ жұртын бірлікте, тұтастықта ғана танып, оның келешегін</w:t>
        <w:br/>
        <w:t>176</w:t>
        <w:br/>
        <w:t>Абайдың дүниетаным әлеміне енуі ойшылдың деизм тұр-</w:t>
        <w:br/>
        <w:t>ғысында келгенін көрсетеді. Мұндай бара беруге оның негізгі</w:t>
        <w:br/>
        <w:t>онтологиялық проблеманы деистік формада шешуі негіз бо-</w:t>
        <w:br/>
        <w:t>лады. Өйткені ол: «һәмманы жарстқан құдай бар», «адамды</w:t>
        <w:br/>
        <w:t>жаратушы артық хикмет иесі екендігіне һәм махаббаты бірлән</w:t>
        <w:br/>
        <w:t>жаратқандығына шүбәсі қалмады», - деп мойындаған. Абай-</w:t>
        <w:br/>
        <w:t>ша айтсақ, «Құдай тағала ешбір нәрсені хикметсіз жаратпады,</w:t>
        <w:br/>
        <w:t>ешбір нәрсе хикметсіз тәклиф қылмады. Бәрінің хикметі бар,</w:t>
        <w:br/>
        <w:t>бөрінің себебі бар». Ойшылдың айтуынша, табиғат пен адам-</w:t>
        <w:br/>
        <w:t>ды жаратқан Құдай тағала одан кейінгі табиғаттың өсіп-өнуі мен</w:t>
        <w:br/>
        <w:t>адам өміріне араласпайды. Құдай тағала жаратқан дүниеде адам</w:t>
        <w:br/>
        <w:t>өз ақылы мен жігеріне, өз тәнінің күш-қуатына ғана сене алады.</w:t>
        <w:br/>
        <w:t>«Жақсылық, жамандықты жаратқан - құдай, ләкин қалдырған</w:t>
        <w:br/>
        <w:t>құдай емес». Жалпы құдай, оның үмбетіне қарым-қатынасы ту-</w:t>
        <w:br/>
        <w:t>ралы ой-пікірлердің Абай шығармашылығында едәуір маңызды</w:t>
        <w:br/>
        <w:t>орны бар және дүниетанымының өн бойында жатыр. Абай, сөзсіз,</w:t>
        <w:br/>
        <w:t>өзінше діни философияны жақтады.</w:t>
        <w:br/>
        <w:t>Білімнің қайнар көзі адамның сезімдік тәжірибесі деп мой-</w:t>
        <w:br/>
        <w:t>ындай отырып, оған қоса Абай «сырттай пайымдаумен» шек-</w:t>
        <w:br/>
        <w:t>телуге болмайтынын мойындап, «құбылыстың мәніне» бойлай</w:t>
        <w:br/>
        <w:t>ену қажет, ал ол ақыл-оймен ұғынылады дейді. Адам ақыл-</w:t>
        <w:br/>
        <w:t>парасатының көмегімен құбылыстың мәнін таниды, шындық</w:t>
        <w:br/>
        <w:t>өмірдегі «не пайдалы және не жаман екенін» анықтайды. Әрі</w:t>
        <w:br/>
        <w:t>ойшылдың пайымдауы заттық дүниенің болмысын (мәнін) та-</w:t>
        <w:br/>
        <w:t>нуда адамның ақыл-ой дәрежесіне ешқандай шек қоймайды.</w:t>
        <w:br/>
        <w:t>Заттың болмысын шын мәнінде танып білуге болады және</w:t>
        <w:br/>
        <w:t>таным процесі шексіз әрі сарқылмас. Бұл жерде ол барлық</w:t>
        <w:br/>
        <w:t>ғылымның шексіздігін айқындап көрсеткен.</w:t>
        <w:br/>
        <w:t>Осылайша, Абай танымның негізгі мәселесі болып табыла-</w:t>
        <w:br/>
        <w:t>тын адам мен қоршаған дүниені тану мүмкіндігі мәселесін орын-</w:t>
        <w:br/>
        <w:t>ды шешті. Тұтас алғанда таным сезімдік қабылдау деңгейінен</w:t>
        <w:br/>
        <w:t>басталатынын, алайда онымен шектелмей жеке алғанда се-</w:t>
        <w:br/>
        <w:t>зімдік танымға алдыртпайтын заңдылықтар мен дүние мәнін</w:t>
        <w:br/>
        <w:t>түсінуге апаратын жолдың басы - зерделі ойлау деңгейіне кв-</w:t>
        <w:br/>
        <w:t>шетінін дұрыс болжаған. Абайда дүниеге даму, өзгеріс идеяла-</w:t>
        <w:br/>
        <w:t>ры түрғысынан қарау әрекеті көрінеді, оның бірқатар ертеректе</w:t>
        <w:br/>
        <w:t>жазылған шығармаларында «Қартайдық, қайғы ойладық, ұйқы</w:t>
        <w:br/>
        <w:t>сергек» өпеңінен бастап, «Ғақпиядағы» жиырмасыншы, отыз</w:t>
      </w:r>
    </w:p>
    <w:p>
      <w:r>
        <w:t>жетінші, отыз сегізінші сөзінде жалғасқан «Алланың өзі де рас,</w:t>
        <w:br/>
        <w:t>сөзі де рас» өлеңдерінде және басқа да құнды шығармаларында</w:t>
        <w:br/>
        <w:t>диалектикалық ой қорытады.</w:t>
        <w:br/>
        <w:t>Тұтас дүние туралы ол былай дейді: «Дүние бірқалыпты</w:t>
        <w:br/>
        <w:t>тұрмайды, адамның қуаты, ғұмыры бірқалылты тұрмайды».</w:t>
        <w:br/>
        <w:t>Қазақ ойшылының жоғарыда келтірілген пайымдауларынан оның</w:t>
        <w:br/>
        <w:t>180</w:t>
        <w:br/>
        <w:t>Абай» проблемасын зерттеумен шұғылданған А. Машанов екі</w:t>
        <w:br/>
        <w:t>ойшылдың арасын тарихи сабақтастықпен жалғастырушы Әл-</w:t>
        <w:br/>
        <w:t>Фарабидің философия, музыка, жаратылыстану ғылымдары ту-</w:t>
        <w:br/>
        <w:t>ралы трактаттарына кеңірек тоқталған, мұсылман-діншіл Шаха-</w:t>
        <w:br/>
        <w:t>бутдин Маржани деген пікірге келеді. Ш. Маржанидің шәкірттері</w:t>
        <w:br/>
        <w:t>Абайға медреседе оқыған жылдарында дәріс берген. Абайдың</w:t>
        <w:br/>
        <w:t>Маржаниды көп - оқығандығы жөнінде мәліметтер бар. Бұл</w:t>
        <w:br/>
        <w:t>мәселе нақтылауды әрі байыпты зерттеуді талап етеді, бірақ</w:t>
        <w:br/>
        <w:t>оның қойылуының өзі маңызды және қажетті, өйткені араб-</w:t>
        <w:br/>
        <w:t>мұсылмандық Шығыстың, сондай-ақ әл-Фарабидің Абай дүние-</w:t>
        <w:br/>
        <w:t>танымына ықпалы - проблеманың әлі жете зерттелмеген жағы.</w:t>
        <w:br/>
        <w:t>Абай Шығыстың ұлы ақындары Фирдоуси, Низами, Хафиз,</w:t>
        <w:br/>
        <w:t>Жами, Сағди, Науаи, Сәйхали және басқа да алыптардың си-</w:t>
        <w:br/>
        <w:t>қырлы әуез, биік рух, қиыннан қиындасқан шынайы шеберліктің</w:t>
        <w:br/>
        <w:t>үлгісіндей ғажайып поэзиясының аясында тәрбиеленіп, өмір бойы</w:t>
        <w:br/>
        <w:t>солардың дәстүрінен қол үзген емес. Өйткені, Шығыстың сұңғыла</w:t>
        <w:br/>
        <w:t>ойшыл ақындарының адамның табиғатын тереңнен ұғатын ерек-</w:t>
        <w:br/>
        <w:t>ше қасиеті, оның болмысына, рухани жан дүниесіне, адамдағы</w:t>
        <w:br/>
        <w:t>адамшылыққа сүйіспеншіліктері Абай поэзиясынан керініс тапқан.</w:t>
        <w:br/>
        <w:t>Барлық Шығыс ойшылдары секілді ақынның «Адам бол!» дейтін</w:t>
        <w:br/>
        <w:t>үндеуден өріс алатын, оның бүкіл шығармашылығының әзегіне</w:t>
        <w:br/>
        <w:t>айналған, адамды адамгершілік тұрғысынан жетілдіруге, сол ар-</w:t>
        <w:br/>
        <w:t>қылы қоғамды сындарлы кейіпке жеткізуге ниет ететін еңбектері</w:t>
        <w:br/>
        <w:t>ежелгі алып ой өкілдерімен рухани туыстығына куә болады. Со-</w:t>
        <w:br/>
        <w:t>нымен бірге ақынның небір шұрайлы философиялық көреген ой-</w:t>
        <w:br/>
        <w:t>лары да негізінен Шығыс ойшылдары мен ақындарының кемел</w:t>
        <w:br/>
        <w:t>де кемеңгер пікірлерін шығармашылық. айрықша шеберлікпен</w:t>
        <w:br/>
        <w:t>игергендігіне байланысты. )</w:t>
        <w:br/>
        <w:t>Абайдың рухани әлемін қалыптастыруда ақынның әкесі</w:t>
        <w:br/>
        <w:t>Құнанбай ақсақалдың кемеңгер тұлғасы да аз рөл атқармаған.</w:t>
        <w:br/>
        <w:t>Өйткені, осынау жарқын тұлғаның елді үйірген терең ойлы кеңес-</w:t>
        <w:br/>
        <w:t>маслихаттары арқылы -- шешендік өнер, қазақтың әлеуметтік</w:t>
        <w:br/>
        <w:t>құқ және Ресей патшалығының заңдары мен тәртіптері жайлы</w:t>
        <w:br/>
        <w:t>алғашқы рет дәріс тыңдаған шәкірттей күй кешті. Атақты ақын</w:t>
        <w:br/>
        <w:t>Адам Мицкевичтің досы, біздің халқымыз туралы шындықты</w:t>
        <w:br/>
        <w:t>бұрмаламайтын шынайы естеліктер қалдырғандығымен еліміз-</w:t>
        <w:br/>
        <w:t>дің тарихында сүйіспеншілікпен еске алынатын, поляктың</w:t>
        <w:br/>
        <w:t>жер ауып келген азаматы Адольф Янушкевичтің Құнанбай ту-</w:t>
        <w:br/>
        <w:t>ралы ерекше ілтипатпен жазып, оны алып ойдың иесі, үлкен</w:t>
        <w:br/>
        <w:t>ұйымдастыру қабілеті бар, қара қылды қақ жарған тура би, айы-</w:t>
        <w:br/>
        <w:t>рықша сыпайылыққа ие, қазақтың әр атырабынан оның ақыл-</w:t>
        <w:br/>
        <w:t>кеңесін, әділ төрелігін есту үшін күндіз-түні жас пен кәрі де, бай</w:t>
        <w:br/>
        <w:t>мен кедей де үзбей ағылып келіп жататын айтып, оны «Даланың</w:t>
        <w:br/>
        <w:t>Цицероны» деп өте жоғары бағалауы тегіннен тегін емес.</w:t>
        <w:br/>
        <w:t>170</w:t>
      </w:r>
    </w:p>
    <w:p>
      <w:r>
        <w:t>оның мәңгілікке, өмірдің мәнін іздеуге құрылған, адам қасиетінің</w:t>
        <w:br/>
        <w:t>биіктеуіне бағытталған оның оОй-толғамдарының құрылымын</w:t>
        <w:br/>
        <w:t>айрықша бағалады. «Талабым, таяғым, жігерім, азығым, маң-</w:t>
        <w:br/>
        <w:t>дайыма ұстаған ақын Абай - қазысым...»!, -- деп Жүсіпбек Айма-</w:t>
        <w:br/>
        <w:t>уытұлы 1918 жылы «Абай» журналында шын ниетімен жазады.</w:t>
        <w:br/>
        <w:t>Абай шығармашылығының адамшылық жаңғырык үні, оның</w:t>
        <w:br/>
        <w:t>тартымдылығы мен жоғары құндылығы -- оның адамды түбірінен</w:t>
        <w:br/>
        <w:t>жаңарту жолдарын іздеуінде, оның рухани дүниесін байытуға</w:t>
        <w:br/>
        <w:t>ұмтылысында, оның күш-жігері мен қабілетіне сенеотырып, жетіл-</w:t>
        <w:br/>
        <w:t>діруге жағдай жасауға талпынуында жатыр. Абай адам дүниенің</w:t>
        <w:br/>
        <w:t>темірқазығы, жаратылыстың шыңы, коғамның негізі мен тамыры</w:t>
        <w:br/>
        <w:t>деген ұйғарым жасады. Оның әділеттілік идеалын, имандылық</w:t>
        <w:br/>
        <w:t>талаптарын қалыптастыруға үндеп, әрбір адамға арнаған «Адам</w:t>
        <w:br/>
        <w:t>бол!» деген қағидасының мәні мен маңызы күні бүгінге дейін арта</w:t>
        <w:br/>
        <w:t>бермек.</w:t>
        <w:br/>
        <w:t>Абай философия бойынша Әл-Фараби сияқты іргелі трак-</w:t>
        <w:br/>
        <w:t>тат жазбаған, алайда оның қаламынан терең философиялық</w:t>
        <w:br/>
        <w:t>мазмұнды поэзиясынан басқа философиялық толғаныстардан,</w:t>
        <w:br/>
        <w:t>төптума философиялық идеялардан тұратын «Ғақпия» немесе</w:t>
        <w:br/>
        <w:t>«Қара сөздер» атты еңбек туды. 1918 жылы жарық көрген «Абай»</w:t>
        <w:br/>
        <w:t>журналындаЖ. Аймауытұлы «Журнал туралы» деген мақаласында</w:t>
        <w:br/>
        <w:t>Абайдың философиялық дарынына алғашқылардың бірі болып</w:t>
        <w:br/>
        <w:t>баға бере келіп, былай деп дәл атап көрсетті: «Ақыл, Білім, сезім,</w:t>
        <w:br/>
        <w:t>терең ойлылығына қарағанда Абай қазақтан шыққан философ</w:t>
        <w:br/>
        <w:t>(данышпан)»?. Бұған қарағанда Абайдың адамшылық мәні, оның</w:t>
        <w:br/>
        <w:t>этикалық һәм эстетикалық келбеті, өмірінің мәні мен мағынасы,</w:t>
        <w:br/>
        <w:t>зерде мен сезім дүниесі ойшылды тебіренте толғантқаны байқа-</w:t>
        <w:br/>
        <w:t>лады. «Абайға келгенде ...адам мен адамгершілік, ұждан, мораль</w:t>
        <w:br/>
        <w:t>философиясына тікелей қатысы бар, толып жатқан бөлек-бөлек</w:t>
        <w:br/>
        <w:t>бір көлемді, әрі сапалы, терең ойлы пікірлері бар екені даусыз.</w:t>
        <w:br/>
        <w:t>Біздің білуімізше, Абайдағы философиялық көзқарастың көзі</w:t>
        <w:br/>
        <w:t>адамгершілік мәселесіне тіреледі»&gt;, -- деп жазды М. О. Әуезов.</w:t>
        <w:br/>
        <w:t>Бұл пікірді мақұлдамау қиын, өйткені адам проблемасы жә-</w:t>
        <w:br/>
        <w:t>не оның қоршаған дүниеге қатынасы, елім мен өмірінің мәні фи-</w:t>
        <w:br/>
        <w:t>лософияның жалпы өзегін құрайтыны, оның басты зерттеу ны-</w:t>
        <w:br/>
        <w:t>санасы болып табылатыны ежелден белгілі. Абай үшін өзекті</w:t>
        <w:br/>
        <w:t>философиялық, мәселе-- адам проблемасы. Дәлірек айтсақ, осы</w:t>
        <w:br/>
        <w:t>мәселенің бір-бірімен тығыз байланысты аксиологиялық, эстети-</w:t>
        <w:br/>
        <w:t>калық, әлеуметтік, гносеологиялық және басқа да қырлары бол-</w:t>
        <w:br/>
        <w:t>ғандықтан адам философиясын құрайды.</w:t>
        <w:br/>
        <w:t>“Аймауытұлы Ж. Журнал туралы //Абай. 1918. М1. 6 6.</w:t>
        <w:br/>
        <w:t>2Сонда.</w:t>
        <w:br/>
        <w:t>ару аюв М.О. Абай Құнанбаев: мақалалар мен зерттеулер. Алматы, 1967. ”</w:t>
        <w:br/>
        <w:t>566.</w:t>
        <w:br/>
        <w:t>179</w:t>
        <w:br/>
        <w:t>дамыған әмбебап тұлғаға айналу жолын ол өнер; сөз, Поэзия</w:t>
        <w:br/>
        <w:t>арқылы эстетикалық тәрбие беруден, адамдарға нақтылы өмірде</w:t>
        <w:br/>
        <w:t>ғажайып күшке ие сөз құдіретімен әсер етуден болады деп білген.</w:t>
        <w:br/>
        <w:t>жАбай әдеміліктің ұлттық түсінігі мен түбірізен жаңа эсте-</w:t>
        <w:br/>
        <w:t>тикалық принцип ұсынып, оны былай деп тұжырымдайды:</w:t>
        <w:br/>
        <w:t>.-Іші алтын, сырты күміс сөз жақсысын</w:t>
        <w:br/>
        <w:t>Қазақтың келістірер қай баласы?</w:t>
      </w:r>
    </w:p>
    <w:p>
      <w:r>
        <w:t>Абай нақтылы шындықты әсемдіктің тұлғасы ретінде ұғына-</w:t>
        <w:br/>
        <w:t>ды. Оның эстетикалық көзқарасында қазақтың қоғамдық ой-</w:t>
        <w:br/>
        <w:t>санасындағы сұлулықты, әсемдікті жаңаша ұлттық мағынада түсі-</w:t>
        <w:br/>
        <w:t>нуге, қоғамдық өмірдегі өнердің орнын терең білуге ұмтылғандық</w:t>
        <w:br/>
        <w:t>байқалады. %</w:t>
        <w:br/>
        <w:t>Абайдың жанына жақын идеяларының бірі- адамды табиғат-</w:t>
        <w:br/>
        <w:t>пен жақындастыру мәселесі, яки табиғат пен адам, табиғат пен ма-</w:t>
        <w:br/>
        <w:t>хаббат, табиғат пен өнер сынды жайлар-- ақынның поэзиясындағы</w:t>
        <w:br/>
        <w:t>сүйікті тақырыптары. Әрине, Абай шығармашылығында тікелей</w:t>
        <w:br/>
        <w:t>табиғатты сипаттайтын шығармалар көлемі жағынан онша көп</w:t>
        <w:br/>
        <w:t>емес, бірақ, көтерген мәселесі тұрғысынан алғанда назар ауда-</w:t>
        <w:br/>
        <w:t>рарлық. Өйткені, бұл мәселені көтерген шығармаларда тек жыл-</w:t>
        <w:br/>
        <w:t>дың төрт мезгілі сипатталып қана қоймайды, күллі табиғат жырға</w:t>
        <w:br/>
        <w:t>бөленеді, тұтас алғанда ақынның адам туралы философиялық</w:t>
        <w:br/>
        <w:t>түсінігі жан-жақты ашылады. Бір кезде Әлихан Бәкейханов жаз-</w:t>
        <w:br/>
        <w:t>ғандай Абайдың жылдың тәрт мезгіліне арнаған (көктем, жаз, күз</w:t>
        <w:br/>
        <w:t>және қыс) жырлары Еуропаның даңқты ақындарының өзі құрмет</w:t>
        <w:br/>
        <w:t>көрсетердей дәрежеде.</w:t>
        <w:br/>
        <w:t>Абай үшін табиғат әманда нақтылы да ғажайып, ол адаммен,</w:t>
        <w:br/>
        <w:t>қоғамдық ортамен тығыз байланысты. Ақын оны ішіне ғажайып</w:t>
        <w:br/>
        <w:t>сыр бүккен нақтылы шындық ретінде қабылдайды. Бірақ, Абай</w:t>
        <w:br/>
        <w:t>үшін негізгі нәрсе -- адам мен табиғаттың бірлігі болуы да -- адам</w:t>
        <w:br/>
        <w:t>сол табиғаттың ең елеулі, басты тұлғасы ретінде қаралды. Сон-</w:t>
        <w:br/>
        <w:t>дықтан да оп адамды табиғаттың тасасында қалдырмайды,</w:t>
        <w:br/>
        <w:t>оны ойлау, идеялардың қабылдау қабілетінің арқасында бар-</w:t>
        <w:br/>
        <w:t>ша тірлік иелерінен, жануарлардан жоғары тұрған саналы ақыл</w:t>
        <w:br/>
        <w:t>иесі деп біледі. Демек, Абай адамды кісілік қалыпқа жеткізіп,</w:t>
        <w:br/>
        <w:t>қалыптастыратын қоғам, уақыт, дәуір талабы екенін жақсы</w:t>
        <w:br/>
        <w:t>білген. Соңдықтан да: «Адам ата-анадан туғанда есті болмайды:</w:t>
        <w:br/>
        <w:t>естіп, көріп, ұстап, татып ескерсе, дүниедегі жақсы, жаманды та-</w:t>
        <w:br/>
        <w:t>нидыдағы, сондайдан білгені, көргені, көп болған адам білімді бо-</w:t>
        <w:br/>
        <w:t>лады», - деп ой түйеді.</w:t>
        <w:br/>
        <w:t>Абай тәрбие адамға әсер етіп, оған кісілікті қалыптастырады</w:t>
        <w:br/>
        <w:t>деп біледі. Тәрбие арқылы адамға туа берілетін қасиеттер да-</w:t>
        <w:br/>
        <w:t>мып қана қоймай, оның ақылын да, адамгершілігін де, парасат-</w:t>
        <w:br/>
        <w:t>тылығын да, еңбекқорлығында, өзінедеген сенімін дежетілдіруге</w:t>
        <w:br/>
        <w:t>болады деп есептейді.</w:t>
        <w:br/>
        <w:t>175</w:t>
        <w:br/>
        <w:t>Тағы бір мысал. Біздіңше Абайдағы антропологиялық білім</w:t>
        <w:br/>
        <w:t>адам проблематикасын түсінуге әсерін айқындайды. Абай</w:t>
        <w:br/>
        <w:t>«Ғақпияның» 25-сөзінде: «Қарны аш кісінің көңілінде ақыл, бой-</w:t>
        <w:br/>
        <w:t>ында ар, ғыҙымға құмарлық қайдан тұрсын? Ашап-ішуге.лалдың</w:t>
        <w:br/>
        <w:t>тапшылығы да, ағайынның араздығына уа әртүрлі бәлеге,</w:t>
        <w:br/>
        <w:t>ұрпық, зорлық, қулық, сұмдық секілді нәрселерге үйірлендіруге</w:t>
        <w:br/>
        <w:t>себеп болатұғын нәрсе», - дейді.</w:t>
        <w:br/>
        <w:t>Қазақ ойшылының бұл ойы Н. Г. Чернышевскийдің мына бір</w:t>
        <w:br/>
        <w:t>пікірімен керемет үндестіктауып жатыр: «Психология ғылымының</w:t>
        <w:br/>
        <w:t>айтуынша, зұлымдық қасиеттер көзінің тереңде жатуы -- ол қажет-</w:t>
        <w:br/>
        <w:t>тіліктерді қанағаттандыратын қаражаттың жетіспеушілігі, сол кез-</w:t>
        <w:br/>
        <w:t>де адам теріс қадам жасайды, яғни басқаларға зиян келтіреді,</w:t>
        <w:br/>
        <w:t>тек дәл сол кезде ғана басқаларды бір нәрседен айыруға мәжбүр</w:t>
        <w:br/>
        <w:t>болады, өйткені өзіне қажетті заттан айырылып қалмау керек».</w:t>
        <w:br/>
        <w:t>Абай да Н. Г. Чернышевский секілді егер де қоғамдағы Тек</w:t>
        <w:br/>
        <w:t>мұқтаждық атты зұлымдық көзін жойса, онда ұрлық та, басқа</w:t>
      </w:r>
    </w:p>
    <w:p>
      <w:r>
        <w:t>дөрекі мінез-құлықтар да, тіпті адамға қысым да жоғалады деп</w:t>
        <w:br/>
        <w:t>сенді. )</w:t>
        <w:br/>
        <w:t>Антропологизмге жалпы қалыптан тыс ұлғайтылған сезім-</w:t>
        <w:br/>
        <w:t>талдық тән екені белгілі болғандықтан да, түсіңдіру оңай, Өйт-</w:t>
        <w:br/>
        <w:t>кені махаббат сезімі - адамды табиғи түсіну, яғни антрополо-</w:t>
        <w:br/>
        <w:t>гиялық түсінуден келіп шығатын заңды әрі табиғи адам қарым-</w:t>
        <w:br/>
        <w:t>қатынастары ішіндегі жалғыз мүмкіндігі. Атап айтсақ, дәл осы-</w:t>
        <w:br/>
        <w:t>лайша фейербахтық «Махаббат» ұғындырылуы мүмкін. Ол</w:t>
        <w:br/>
        <w:t>фейербахтық идеяның арнасында адамның мәнін Абайша түсіну</w:t>
        <w:br/>
        <w:t>келіп шығады: «Адамшылықтың алды - махаббат, ғаделет сезім.</w:t>
        <w:br/>
        <w:t>Бұлардың керек емес жері жоқ, кіріспейтұғын да жері жоқ»&gt;2.</w:t>
        <w:br/>
        <w:t>Солай бола тұрса да, адамды Абайша түсінудің антро-</w:t>
        <w:br/>
        <w:t>пологиялық түсінуден айырмашылығы Абайдағы адам Фейер-</w:t>
        <w:br/>
        <w:t>бахтың табиғи адамына қарағанда әлдеқайда әлеуметтік жағы</w:t>
        <w:br/>
        <w:t>басым. Абай мынадай тоқтамға келеді: «Адам баласын замана</w:t>
        <w:br/>
        <w:t>өсіреді, кімде-кім жаман болса, замандасының бәрі жазықты».</w:t>
        <w:br/>
        <w:t>Жоғарыда келтірілген ой-тоқтамдарға қарасақ, адам өзіне</w:t>
        <w:br/>
        <w:t>тән қасиеттерді қоғамда өмір сүру барысында жинақтайды; ал</w:t>
        <w:br/>
        <w:t>уақыт, дәуір, қоғамдық орта адамды қалыптастыратын маңызды</w:t>
        <w:br/>
        <w:t>фактор деген Абайдың болжамдарын аңғарамыз. «Адам ата-</w:t>
        <w:br/>
        <w:t>анадан туғанда есті болмайды: естіп, көріп, ұстап, татып ескер-</w:t>
        <w:br/>
        <w:t>се, дүниедегі жақсы, жаманды таниды-дағы, сондайдан білгені</w:t>
        <w:br/>
        <w:t>1 Құнанбаев Абай (Ибраһим). Шығармалары !! Қазақ ағартушыларының</w:t>
        <w:br/>
        <w:t>философиясы. 10 том. - Астана: Аударма, 2007. 380 б.</w:t>
        <w:br/>
        <w:t>2 Чернышевский Н.Г. Таңдамалы филос.шығ. М., 62 б,</w:t>
        <w:br/>
        <w:t>з Құнанбаев Абай (Ибраһим). Шығармалары // Қазақ ағартушыларының</w:t>
        <w:br/>
        <w:t>фипососфиясы. 10 том. - Астана: Аударма, 2007. 360-420 66.</w:t>
        <w:br/>
        <w:t>онда.</w:t>
        <w:br/>
        <w:t>182</w:t>
        <w:br/>
        <w:t>осындай ізгі мақсаттардың рухынан көруден жаңылған емес. Ап,</w:t>
        <w:br/>
        <w:t>қазақтың ұлт ретіндегі біртұтастығы тек ақын әмір сүрген кезге</w:t>
        <w:br/>
        <w:t>ғана емес, бүгінгі қым-қиғаш қайшылықтар мен дау-жанжалдарға</w:t>
        <w:br/>
        <w:t>толы біздің өтпелі-гезеңіміз үшін де күн тәртібіндегі өзекті мәсеге</w:t>
        <w:br/>
        <w:t>екендігі даусыз. Еліміздегі қазақ хапқы мен қырыққа жуық елдер-</w:t>
        <w:br/>
        <w:t>де шашырап жүрген қазақ диаспорасының ұлттық бірлігі қазіргі</w:t>
        <w:br/>
        <w:t>таңда ауадай қажет,</w:t>
        <w:br/>
        <w:t>Абай жасөспірім шағынан бастап өз дәуірінің бел ортасын-</w:t>
        <w:br/>
        <w:t>да болды, заманның әлеуметтік-тұрмыстық жағдайы оның әлеу-</w:t>
        <w:br/>
        <w:t>меттік-саяси көзқарасында, керкем шығармашылығында және</w:t>
        <w:br/>
        <w:t>нақты іс-әрекетінде айқын әрі дәл көрінді. Абай өзінің көрнекті</w:t>
        <w:br/>
        <w:t>рухани мүмкіншілігін өрте сезінді және де биік міндетіне қатысты</w:t>
        <w:br/>
        <w:t>қателеспеді. Ң</w:t>
        <w:br/>
        <w:t>Өзін ешқашан иектен арғыны көрмейтін рулық мүдделермен</w:t>
        <w:br/>
        <w:t>шектемеген Абай шын мәнінде бүкіл халық ақыны, сол арқылы</w:t>
        <w:br/>
        <w:t>әлем ақыны болды. Әрқашан қазақ халқының ұлттық болашағын</w:t>
        <w:br/>
        <w:t>ойлаған оп оның бірлікте, бірегейлікте болғанын қолдады, қа-</w:t>
        <w:br/>
        <w:t>зақтардың бірлігін өз бойына рухани өмір мен тіл саласында</w:t>
        <w:br/>
        <w:t>сіңіре білді. Ол: «Қалың елім, қазағым, қайран жұртым»,- деп</w:t>
        <w:br/>
        <w:t>жанайқайын білдіреді. Әз халқын шексіз сүйген, оның тағдырын</w:t>
        <w:br/>
        <w:t>ұлтжандығымен сезінген Абай ол туралы тура, аяусыз сөз найза-</w:t>
        <w:br/>
        <w:t>сыментүйреп, терең ойтұжырымдайды. Диапектикалықтұрғыдан</w:t>
        <w:br/>
        <w:t>бұл қағида түсінікті әрі ұғынықты. М.Ю. Лермонтов «жұмбақ» деп</w:t>
      </w:r>
    </w:p>
    <w:p>
      <w:r>
        <w:t>атаған махаббат осы болатын: «Мен Отанымды сүйемін, бірақ</w:t>
        <w:br/>
        <w:t>мендегі махаббат жұмбақ». Жұмбақтың өз халқын игілікті, биік,</w:t>
        <w:br/>
        <w:t>жоғары мақсаттар мен мұраттарға ұмтылған биіктен көргісі кел-</w:t>
        <w:br/>
        <w:t>ген, үлкен тілектен туындап жатады деген ой түйеміз. Абайдан</w:t>
        <w:br/>
        <w:t>басқа ешбір ғұлама адам дәл осылайша, қазақтар бойындағы</w:t>
        <w:br/>
        <w:t>ұнамсыз қылықтарды, қазақ қоғамындағы теріс кұбылыстарды</w:t>
        <w:br/>
        <w:t>аяусыз, уытты сөзбен әшкерелеген емес.</w:t>
        <w:br/>
        <w:t>Қазақ ойшылы патша үкіметінің реформасына сәйкесенгізіл-</w:t>
        <w:br/>
        <w:t>генсайлау жүйесіне баса назар аударады. Сайлау жүйесін сынау-</w:t>
        <w:br/>
        <w:t>да Абайдың көзқарасы Ш. Уәлихановтың «Сот реформалары ту-</w:t>
        <w:br/>
        <w:t>ралы жазбаларындағы» пікірлерімен үндесіп жатады: «...біздегі,</w:t>
        <w:br/>
        <w:t>даладағы сайлаулар қазіргі уақытта рулық тұрмыс заңы әсерімен</w:t>
        <w:br/>
        <w:t>рулық алауыздықтармен шектелуде және бай қазақтардың даң-</w:t>
        <w:br/>
        <w:t>ғойларын қанағаттандыруға кызмет етіп, әрі лай суда балық ау-</w:t>
        <w:br/>
        <w:t>лауды жетік меңгерген орыс чиновниктерінің баюына жағдай жа-</w:t>
        <w:br/>
        <w:t>сауда»!. Абай да осы бір сайлау жүйесін кесірлі деп санайды,</w:t>
        <w:br/>
        <w:t>өйткені ол рулар арасындағы жанжалды әршігеді, жаңа жағдайда</w:t>
        <w:br/>
        <w:t>мансап үшін күресті күшейтіп, даукестік пен парақорлықты</w:t>
        <w:br/>
        <w:t>туғызды.</w:t>
        <w:br/>
        <w:t>2 ұнанекев Абай (Ибраһим). Шығармаларының екі томдық жинағы.</w:t>
        <w:br/>
        <w:t>“Т. 182 6.</w:t>
        <w:br/>
        <w:t>177</w:t>
        <w:br/>
        <w:t>Жан де мейлің, бір Мән де</w:t>
        <w:br/>
        <w:t>Сол Қуатпен бол таныс,</w:t>
        <w:br/>
        <w:t>Әлемді сол Мән жаратқан.</w:t>
        <w:br/>
        <w:t>Қозғалмаса кешпейді,</w:t>
        <w:br/>
        <w:t>Көшпеген нәрсе өспейді.</w:t>
        <w:br/>
        <w:t>Әспеген нәрсе өзгермес,</w:t>
        <w:br/>
        <w:t>Түрден ол түрге түспейді,</w:t>
        <w:br/>
        <w:t>Қозғалыс түрлеп таратқан.</w:t>
        <w:br/>
        <w:t>Қозғаған қуат - жан дейміз,</w:t>
        <w:br/>
        <w:t>Жан өсті жаннан сан дейміз.</w:t>
        <w:br/>
        <w:t>Сол жандар асер берген соң,</w:t>
        <w:br/>
        <w:t>Жаралды сансыз тән дейміз,</w:t>
        <w:br/>
        <w:t>Жанына қарай тән солар!.</w:t>
        <w:br/>
        <w:t>Адамның сыр-сипатын қарастырғанда Шәкәрім адам бол-</w:t>
        <w:br/>
        <w:t>мысының үш негізден құрыпатынын айтады. Олар -- мәңгілік</w:t>
        <w:br/>
        <w:t>жан, уақытша берілетін тән. Жан - Жоғарғы Жанның бөлігі бол-</w:t>
        <w:br/>
        <w:t>ғандықтан өзгермейтін, жоғалмайтын мәңгілікті болса, ал тән</w:t>
        <w:br/>
        <w:t>уақытша және өзгеріп отырады. . ;</w:t>
        <w:br/>
        <w:t>Үлкен Жан мәңгілікті, сондықтан Онан шығатын басқа кішіжан-</w:t>
        <w:br/>
        <w:t>дар да жоғалмайтын мәңгілікті. Жаңдар дән, ұрық және жұмыртқа</w:t>
        <w:br/>
        <w:t>арқылы түрлі тіршілік иелерін тудырып, ол тәндер бір түрден екінші</w:t>
        <w:br/>
        <w:t>түрге түсіп жатады. Бірақ Тәңірді танитын Есті жан, яғни нұрлы</w:t>
        <w:br/>
        <w:t>ақылмен сипатталатын жан - адам баласына ғана берілген.</w:t>
        <w:br/>
        <w:t>Осыны ақыл ұқпай ма?</w:t>
        <w:br/>
        <w:t>Дене жанын тықпай ма?</w:t>
        <w:br/>
        <w:t>Бастапқы есті жанды ақыл</w:t>
        <w:br/>
        <w:t>Адамнан кепіп шықпай ма?</w:t>
        <w:br/>
        <w:t>Осыдан өзге шын бар ма??</w:t>
      </w:r>
    </w:p>
    <w:p>
      <w:r>
        <w:t>деп адам өмірінің маңызын көрсетеді.Себебі Шәкәрім сөзімен</w:t>
        <w:br/>
        <w:t>айтқанда «Бастапқы есті жанды ақыл адамнан келіп шығады».</w:t>
        <w:br/>
        <w:t>Бұл арада «Бастапқы есті жанды ақыл» деген сөз тіркесі мәңгі</w:t>
        <w:br/>
        <w:t>тірі жан тән алмай тұрғанда да бар жанның ақылы деп түсінетін</w:t>
        <w:br/>
        <w:t>болсақ, адам өмірінің мәні басқа өмір түрлерінен айырмашылығы</w:t>
        <w:br/>
        <w:t>осы танымдық ерекшелігімен белгілі болады. Жан тек адам</w:t>
        <w:br/>
        <w:t>денесінде ғана өзінің бастапқы есті ақылына ие болып таным-</w:t>
        <w:br/>
        <w:t>дық қызметін атқара алады. Бұл оған басқа тәндерде жоқ, тек</w:t>
        <w:br/>
        <w:t>адамда ғана болатын Тәңірді танып, өзінің түгікі мақсатына же-</w:t>
        <w:br/>
        <w:t>туіне мүмкіндік беретін ерекшелік береді. Бұл ойды өзінің отыз</w:t>
        <w:br/>
        <w:t>сегізінші қара сөзінде? ұлы Абайдың да ескертетіні белгілі. Шә-</w:t>
        <w:br/>
        <w:t>1 Шәкәрім. Иманым. Алматы: «Арыс» баспасы, 2000. 56 б.</w:t>
        <w:br/>
        <w:t>2 Сонда.</w:t>
        <w:br/>
        <w:t>3 Құнанбаев Абай (Ибраһим). Шығармаларының екі томдық толық жинағы.</w:t>
        <w:br/>
        <w:t>Алматы: 2Қазушы, Т.2. Әлеңдер мен аудармалар, поэмалар, қара сөздер.</w:t>
        <w:br/>
        <w:t>188</w:t>
        <w:br/>
        <w:t>Жұтқызайын нұрлы су.</w:t>
        <w:br/>
        <w:t>Байлаймын да көзіңді,</w:t>
        <w:br/>
        <w:t>Патша қылам өзіңді.</w:t>
        <w:br/>
        <w:t>Ұғып отыр сөзімді,</w:t>
        <w:br/>
        <w:t>Ел билетем жеті ру.</w:t>
        <w:br/>
        <w:t>Мейірім, Ынсап, Әділет,</w:t>
        <w:br/>
        <w:t>Шыдам, Шыншыл, Харакет.</w:t>
        <w:br/>
        <w:t>Түп қазығы: Ақ ниет</w:t>
        <w:br/>
        <w:t>Бұл жетеуін ел қылу.</w:t>
        <w:br/>
        <w:t>Ешкімге зиян тигізбей,</w:t>
        <w:br/>
        <w:t>Кәріптің көңілін күйгізбей,</w:t>
        <w:br/>
        <w:t>Сайтанға беттен сүйгізбей</w:t>
        <w:br/>
        <w:t>Жүрегіңді нұрмен жу.</w:t>
        <w:br/>
        <w:t>деген екен Шәкәрім философ өз заманында.</w:t>
        <w:br/>
        <w:t>Бұл жердегі байқалған бір заңдылық аталған жеті қасиеттің</w:t>
        <w:br/>
        <w:t>адамның бойында беки түсуі, нағыз өмірлік ұстанымға айналуы</w:t>
        <w:br/>
        <w:t>сол субьектінің өзіне байланысты, ешкім туа жаман да, жақсы да</w:t>
        <w:br/>
        <w:t>болып тумайды. Жақсылыққа, Ақиқатқа ұмтылуы арқылы адам</w:t>
        <w:br/>
        <w:t>әмірдің кепбетін өзгертеді, жеке тағдырының ғана емес, қоғамның</w:t>
        <w:br/>
        <w:t>да даму үрдісін анықтайды. Сондықтан адамның жеке белсенділігі</w:t>
        <w:br/>
        <w:t>оның құндылықтық бағдары ең негізгі мәселе екені атап көрсетіл-</w:t>
        <w:br/>
        <w:t>ген. Дегенмен, әрбір халықтың ұлттық ділін, дүниетанымын білу</w:t>
        <w:br/>
        <w:t>үшін, азаматтарының мәдени келбетін тереңірек тану үшін діни</w:t>
        <w:br/>
        <w:t>сананың әртүрлі көріністерін жан-жақты қарастыру қажет. Соны-</w:t>
        <w:br/>
        <w:t>мен қатар басқа елдердегі тарихи, мәдени процестердің кейбір</w:t>
        <w:br/>
        <w:t>көріністеріне салыстырмалы талдаулар жасап, өзіміздің ұлттық</w:t>
        <w:br/>
        <w:t>терең түптамырларымыз айқындай түсеміз және рухани құңдылық-</w:t>
        <w:br/>
        <w:t>тарымызды шынайы бағалаудан өткіземіз.</w:t>
        <w:br/>
        <w:t>Қазақ халқының біртуар ұлы Шәкәрім Құдайбердіұлының</w:t>
        <w:br/>
        <w:t>адамзат тарихындағы алдыңғы қатарлы ойшылдар арасынан</w:t>
        <w:br/>
        <w:t>өзіндік ерекше орын алатындығы. дау тудырмайды. Себебі оның</w:t>
        <w:br/>
        <w:t>шығармашылығы Тәңір, адам және әлем, сонымен бірге олар-</w:t>
        <w:br/>
        <w:t>дың өзара байланыстары тәрізді бүкіл болмыс заңдылықтарын</w:t>
        <w:br/>
        <w:t>қамтиды.</w:t>
        <w:br/>
        <w:t>Шәкәрімнің рухани мұрасын ой сарапқа салып қарайтын</w:t>
        <w:br/>
        <w:t>болсақ оның шығармашылығы философияның негізгі концепция-</w:t>
      </w:r>
    </w:p>
    <w:p>
      <w:r>
        <w:t>ларын қамтитынын және өзінің ұлы ұстазы Абай дүниетаны-</w:t>
        <w:br/>
        <w:t>мымен үндесіп, көбіне оны толықтырып, ауқымын кеңітіп, әрі</w:t>
        <w:br/>
        <w:t>тереңдете ашып, айшықтай түсіп отыратынын көреміз. Шәкәрім</w:t>
        <w:br/>
        <w:t>шығармаларының мағыналы болуының өзіндік себебі -- оның</w:t>
        <w:br/>
        <w:t>фәни өмірдің сыр-сипатын терең түсініп, оның ықпалынан ерте</w:t>
        <w:br/>
        <w:t>шығып, рухани жолға түсуінде жатыр.</w:t>
        <w:br/>
        <w:t>Ол өзінің қырық жасына дейінгі өмірінде болыс болып ел би-</w:t>
        <w:br/>
        <w:t>лепте, жар сүйіп бала көріп те, дәулетті ортада туып, байлықтың</w:t>
        <w:br/>
        <w:t>185</w:t>
        <w:br/>
        <w:t>шығармаларында бүкіл адамзаттық мұрат пен арман-мүдделерді</w:t>
        <w:br/>
        <w:t>жыр еткен бір ұлттың әлемдік деңгейдегі терең ойлы асқақ фило-</w:t>
        <w:br/>
        <w:t>соф-ақыны. Ол өзінің бүкіл шығармашылық қажыр-қайратын адам-</w:t>
        <w:br/>
        <w:t>гершіліктің биік мақсаттарын, “ағыз кісіліктің салауатты халық болу-</w:t>
        <w:br/>
        <w:t>дың жолдарын іздеуге және оларды іске асыруға, сейтіп, тұлғаның</w:t>
        <w:br/>
        <w:t>адамгершілік тұрғысынан биіктерге көтерілуін насихаттай отырып,</w:t>
        <w:br/>
        <w:t>өмір мен өлім туралы кең мағыналы қорытындылар жасайды. Со-</w:t>
        <w:br/>
        <w:t>ның арқасында ол тек бір халықтың данышпан философ-ойшылы</w:t>
        <w:br/>
        <w:t>ғана болмай, бүкіл әлемдік мәдениеттің көрнекті өкіліне айналды.</w:t>
        <w:br/>
        <w:t>Қазақ философиясы -- қазақ тарихы мен әдебиетін зерттеу-</w:t>
        <w:br/>
        <w:t>дің әдіснамалық негізі. Сондықтан Философия және саясатта-</w:t>
        <w:br/>
        <w:t>ну институтының алдында қазақ философиясының КӨП ТОМДЫҚ</w:t>
        <w:br/>
        <w:t>үздіксіз тарихын жасау күн тәртібінде тұр. Ежелгі дәуірден қа-</w:t>
        <w:br/>
        <w:t>зіргі күнге дейінгі қазақ философиясының үздіксіз тарихының</w:t>
        <w:br/>
        <w:t>тұжырымдамасы жасалып, кеңінен талқылануда.</w:t>
        <w:br/>
        <w:t>Сондықтан да бізге ХХІ ғасырдың қарсаңында ұлы Абайдың</w:t>
        <w:br/>
        <w:t>сарқылмас рухани мол мұрасын жүйелі түрде зерттеу қажет, ал</w:t>
        <w:br/>
        <w:t>Ұлттық академияның құрамында қазақтану атты арнаулы ғылы-</w:t>
        <w:br/>
        <w:t>ми-зерттеу орталығын ұйымдастырып, республиканың барлық</w:t>
        <w:br/>
        <w:t>жоғары оқу орындары мен мектептеріне абайтану атты арнаулы</w:t>
        <w:br/>
        <w:t>пән кіргізіп, қазақ және орыс тілдерінде соған сәйкес оқулықтар</w:t>
        <w:br/>
        <w:t>жазылуы тиіс.</w:t>
        <w:br/>
        <w:t>4.3 Шәкәрім философиясы</w:t>
        <w:br/>
        <w:t>ХХ ғасырдың басындағы қазақтың ұлы ойшылдарының</w:t>
        <w:br/>
        <w:t>бірі -- Шәкәрім екенін саңғы жылдары ғана мойындай бастадық.</w:t>
        <w:br/>
        <w:t>Шәкерімнің әрбір сөзі діни-философиялық тұжырымдарға толы,</w:t>
        <w:br/>
        <w:t>Қожа Ахмет Иасауидің ілімімен үндесетін жері де көп. Әсіресе,</w:t>
        <w:br/>
        <w:t>“Үш анық" деген еңбегінде жаратылыстың сырын, жан мен рух-</w:t>
        <w:br/>
        <w:t>тың тереңдегі мәнін ашуға тырысады. Сөйтіп, рухани құндылық-</w:t>
        <w:br/>
        <w:t>тардың өзіндік категориялық пішінін айшықтайды. “Адам ақи-</w:t>
        <w:br/>
        <w:t>қатты бас көзімен көрмейді, ақып көзімен көреді... Өлімнен</w:t>
        <w:br/>
        <w:t>соң біртүрлі тіршілік бар. Екі өмірге де керекті іс-ұждан. Ұждан</w:t>
        <w:br/>
        <w:t>- дегеніміз ынсап, әділет, мейірім" - дей келіп, Шәкәрім кейінгі</w:t>
        <w:br/>
        <w:t>еңбектерінде адамгершіліктің бұл көріністеріне “Шыдам”, “Шын-</w:t>
        <w:br/>
        <w:t>шыл", “Харакет”, “Ақ ниет” деген іргелі этикалық мағынадағы</w:t>
        <w:br/>
        <w:t>ұғымдарды қосады!.</w:t>
        <w:br/>
        <w:t>Шошыма достым сезімнен</w:t>
        <w:br/>
        <w:t>Сөз құдайдан шыққан бу,</w:t>
        <w:br/>
        <w:t>Ұқпасаң көр өзіңнен,</w:t>
        <w:br/>
        <w:t>1 Құдайбердіұлы Шәкәрім. Үш анық. Алматы, 1991. 80 б.</w:t>
        <w:br/>
        <w:t>184</w:t>
      </w:r>
    </w:p>
    <w:p>
      <w:r>
        <w:t>5. ХХ ҒАСЫРДЫҢ БАСЫНДАҒЫ ҚАЗАҚТЫҢ</w:t>
        <w:br/>
        <w:t>ФИЛОСОФИЯЛЫҚ ОЙЫНЫҢ ДАМУЫНДАҒЫ НЕГІЗГІ</w:t>
        <w:br/>
        <w:t>ҮРДІСТЕР )</w:t>
        <w:br/>
        <w:t>5.1. ХХ ғасырдың басындағы қазақ зиялыларының</w:t>
        <w:br/>
        <w:t>саяси-философиялық идеялары.</w:t>
        <w:br/>
        <w:t>Мұстафа Шоқай - тәуелсіздік жаршысы</w:t>
        <w:br/>
        <w:t>Ұлт тарихын көрнекті тұлғаларсыз, терең ойшылдарсыз көзге</w:t>
        <w:br/>
        <w:t>елестету мүмкін емес. Себебі ықылым заманнан бері ықпалына</w:t>
        <w:br/>
        <w:t>ерген хапқын өрге сүйреп, әркениет жолымен алға бастаған да,</w:t>
        <w:br/>
        <w:t>сенімді ақтамай орға жығып, азап пен қайғыға душар еткендежеке</w:t>
        <w:br/>
        <w:t>тұлғалар болған. Бүгін біз олардың бірінің іс-әрекетін құрметпен</w:t>
        <w:br/>
        <w:t>еске алсақ, екіншісіне әкінішпен бас шайқаймыз. Ап, әңгіме фило-</w:t>
        <w:br/>
        <w:t>софия, мәдениет, ғылым мен өнер жайына ауысқанда жеке адам-</w:t>
        <w:br/>
        <w:t>дарды, тұлғаларды ауызға алмау мүлде мүмкін емес. Кез келген</w:t>
        <w:br/>
        <w:t>философиялық және ғылыми еңбек, мәдениет пен өнер туынды-</w:t>
        <w:br/>
        <w:t>сы жеке адамның ғана көкірегінен қайнап шығып пайда болады.</w:t>
        <w:br/>
        <w:t>Соның кепілі Мұстафа Шоқай қалдырған бай рухани мұра.</w:t>
        <w:br/>
        <w:t>Еліміздің ұлттық кәсіби саяси элитасының көрнекті өкілі бо-</w:t>
        <w:br/>
        <w:t>лып табылатын Мұстафа Шоқай турапы тарихи және ғылыми-</w:t>
        <w:br/>
        <w:t>теориялық зерттеулер жазыла басталды. Біз Кеңестік кезеңде</w:t>
        <w:br/>
        <w:t>«халық жауы» деп жала жабылып, бай мәдени мұрасын зерттеу-</w:t>
        <w:br/>
        <w:t>ге, тіпті атын атауға тиым салынған Шоқайды тәуелсіздікке қол</w:t>
        <w:br/>
        <w:t>жеткізгеннен кейін ғана ауызға ала бастадық. Содан бері өткең</w:t>
        <w:br/>
        <w:t>мерзім ішінде ол туралы беймәлім шындықтарды толық жарыққа</w:t>
        <w:br/>
        <w:t>шығардық деп айта алмаймыз. Өйткені Шоқай ұлы тарихи тұлға,</w:t>
        <w:br/>
        <w:t>ұлы ойшыл-демоқрат. Оның бай мұрасы бір ғана Қазақстанда</w:t>
        <w:br/>
        <w:t>ғана емес, Өзбекстан, Түркіменстан, Ресей, Грузия, Әзірбайжан</w:t>
        <w:br/>
        <w:t>секілді көршілес елдермен қатар Франция, Германия, Түркия,</w:t>
        <w:br/>
        <w:t>тіпті Америка Құрама Штаттарында шашылып жатыр. Оларды</w:t>
        <w:br/>
        <w:t>жинау мен жүйелеудің талай уақытты және қаржыны талап ететіні</w:t>
        <w:br/>
        <w:t>белгілі. Сонымен қатар сол рухани мұраны зерттеу үшін де сол</w:t>
        <w:br/>
        <w:t>елдердің тілдерін, атап айтқанда, француз, ағылшын, түрік, неміс</w:t>
        <w:br/>
        <w:t>тілдерін де жете білу қажет. Міне осы жағдайлар, шоқайтанудың</w:t>
        <w:br/>
        <w:t>әліге дейін неліктен әлеуметтік-мәдени ортаға толықтай шықпай</w:t>
        <w:br/>
        <w:t>отырғанын аңғартса керек. Кейде осы күңгірттікті пайдала-</w:t>
        <w:br/>
        <w:t>нып, Шоқайдың ұлттық тәуелсіздік жолындағы жүйелі күресіне</w:t>
        <w:br/>
        <w:t>195</w:t>
        <w:br/>
        <w:t>«Өзгенің бәрі жалғыз адам үшін, Жаралып орны-орнымен ғалам</w:t>
        <w:br/>
        <w:t>да тұр». Осы ұлы мақсатқа жетудегі кедергі - адамның нәпсісі.</w:t>
        <w:br/>
        <w:t>Егер берілген ерікті дұрыспайдалана алмай, нәпсіге еріп тән құма-</w:t>
        <w:br/>
        <w:t>рына беріліп кетіп, негізгі медсатты тәрік етсе, онда адам хайуан-</w:t>
        <w:br/>
        <w:t>дар қатарына түсіп, соған сәйкес жазасын тартады. Шәкәрімнің</w:t>
        <w:br/>
        <w:t>осы ойларын мына өлеңінен де көре аламыз:</w:t>
        <w:br/>
        <w:t>Шын таза жан тазалықпен,</w:t>
        <w:br/>
        <w:t>Тәңірісіне бармақ ол.</w:t>
        <w:br/>
        <w:t>Мейірім, нысап, әділетте,</w:t>
        <w:br/>
        <w:t>Ағызам деп нұр бұлақ.</w:t>
        <w:br/>
        <w:t>Мына жақта нәпсі жатыр,</w:t>
      </w:r>
    </w:p>
    <w:p>
      <w:r>
        <w:t>Қиянатты жастанып.</w:t>
        <w:br/>
        <w:t>«Бармайық, - деп, - қойшы, батыр»,</w:t>
        <w:br/>
        <w:t>Етегінен жұлқылап.</w:t>
        <w:br/>
        <w:t>...Әділет пен мейірім, нысап -</w:t>
        <w:br/>
        <w:t>Құлшылығым Тәңіріме.</w:t>
        <w:br/>
        <w:t>Қиянатқа жанды жұмсап,</w:t>
        <w:br/>
        <w:t>Жанбан отқа шырқырап".</w:t>
        <w:br/>
        <w:t>Шәкәрім ақыл туралы былай дейді:</w:t>
        <w:br/>
        <w:t>Рух деген - дінсіз таза ақыл,</w:t>
        <w:br/>
        <w:t>Мінсіздің ісі шын мақұл.</w:t>
        <w:br/>
        <w:t>Айуандағы ақыл ол емес,</w:t>
        <w:br/>
        <w:t>Аз ғана сөзім - аз тақыл,</w:t>
        <w:br/>
        <w:t>Құраныңды оқы нанбасаң.</w:t>
        <w:br/>
        <w:t>Аз ақып ондай көпте бар,</w:t>
        <w:br/>
        <w:t>Айуанда айла, еп те бар.</w:t>
        <w:br/>
        <w:t>Өсімдіктерде сезім көп,</w:t>
        <w:br/>
        <w:t>Көбелек жейтін шөп те бар,</w:t>
        <w:br/>
        <w:t>Әлімнен сұра алдасам?.</w:t>
        <w:br/>
        <w:t>Ақыл - денеге емес, жанға қызмет жасауға тиісті. Осы мақ-</w:t>
        <w:br/>
        <w:t>сатқа пайдаланылса оны ойшыл таза ақыл деп атайтыны содан.</w:t>
        <w:br/>
        <w:t>Таза ақыл тек қана бұл фәни өмірдің былғанышынан арылған</w:t>
        <w:br/>
        <w:t>адамдарда ғана болуы мүмкін, ал басқа қарапайым адамдар мен</w:t>
        <w:br/>
        <w:t>хайуанаттарда нәпсімен былғанған денеге құл «аз ақыл» ғана</w:t>
        <w:br/>
        <w:t>бар. Адамның мінез-құлқын қалыптастыратын ой-өріс, ақыл-есін,</w:t>
        <w:br/>
        <w:t>бүгінгі күңдердегі эзотерикалық ғылымдарда нәзік денелер, аура,</w:t>
        <w:br/>
        <w:t>психоэнергетикалық жүйе және тағы басқадай аталып жүрген</w:t>
        <w:br/>
        <w:t>адамның нәзік болмысын Шәкәрім бұл жерде ақыл деп, кейбір</w:t>
        <w:br/>
        <w:t>өлеңдерінде көңіл деп атайды. Адамның үш болмысы бір-бірімен</w:t>
        <w:br/>
        <w:t>тығыз байланыста екенін Шәкәрім былай түсіндіреді:</w:t>
        <w:br/>
        <w:t>Ақыл деген әлшеусіз бір жарық нұр,</w:t>
        <w:br/>
        <w:t>Сол нұрды тән қамы үшін жан жұмсап жүр.</w:t>
        <w:br/>
        <w:t>1 Шәкәрім. Иманым. Алматы: «Арыс» баспасы, 2000. 56 б.</w:t>
        <w:br/>
        <w:t>2 Сонда.</w:t>
        <w:br/>
        <w:t>190</w:t>
        <w:br/>
        <w:t>кәрімнің «Дене жанын тықпай ма?» деген сөзі адам болмысы ту-</w:t>
        <w:br/>
        <w:t>ралы оның тек тән емес жаннан тұратынына меңзейді. Шәкәрім</w:t>
        <w:br/>
        <w:t>сөзімен айтқанда бас көз тек қана материалдық нәрсені көріп,</w:t>
        <w:br/>
        <w:t>яғни адамға рухани әлемді сезінбей, рухан» көзге перде болатын</w:t>
        <w:br/>
        <w:t>баянсыз дүниеге байлануына себеп болады. Рухани әлемді ғана</w:t>
      </w:r>
    </w:p>
    <w:p>
      <w:r>
        <w:t>емес адамның жанын көру үшін бас көз емес жүрек көзі керек.</w:t>
        <w:br/>
        <w:t>Бұл тек қана рухани жоғары жетілген адамдарда ғана болады.</w:t>
        <w:br/>
        <w:t>Сондықтан жанды көре алмай, көпшілік қауымның, тіпті кейбір</w:t>
        <w:br/>
        <w:t>діни адамдардың да жан жоқ дейтін тұжырымға келуі осыдан. Ал</w:t>
        <w:br/>
        <w:t>кемеңгер Шәкәрім адам ғана емес, тіпті жан-жануар, өсімдік, жел,</w:t>
        <w:br/>
        <w:t>су, тастарда да жанның бар екені туралы былай дейді:</w:t>
        <w:br/>
        <w:t>Табиғат неше түрлі жан жаратты,</w:t>
        <w:br/>
        <w:t>Не үлкен, не кішкентай тән жаратты.</w:t>
        <w:br/>
        <w:t>Керексіз, жансыз нәрсе жаратқан жоқ,</w:t>
        <w:br/>
        <w:t>Есепсіз қанша мыңмен сан жаратты.</w:t>
        <w:br/>
        <w:t>Бұл сөзге біреу мәңгүр, біреу нанды,</w:t>
        <w:br/>
        <w:t>Ақылмен білген адам әбден қанды.</w:t>
        <w:br/>
        <w:t>Жел мен су, тас, топырақ, шеп пен ағаш...</w:t>
        <w:br/>
        <w:t>Ғаламда не бар болса, бәрі жанды.</w:t>
        <w:br/>
        <w:t>Өсімді, ең күшті жан адамда тұр,</w:t>
        <w:br/>
        <w:t>Алдында жақсы да тұр, жаман да тұр.</w:t>
        <w:br/>
        <w:t>Өзгенің бәрі - жалғыз адам үшін,</w:t>
        <w:br/>
        <w:t>Жаралып орны-орнымен ғалам да тұр.</w:t>
        <w:br/>
        <w:t>Несін сүй, несін сүйме, ерік өзіңде,</w:t>
        <w:br/>
        <w:t>Нәпсің де, ақылың да тұр көзіңде.</w:t>
        <w:br/>
        <w:t>Сынау үшін жаратқан бір Иең бар,</w:t>
        <w:br/>
        <w:t>Тексерілмей қалмайсың бір кезінде!.</w:t>
        <w:br/>
        <w:t>Ақынның терең мағыналы осы өлеңінен көп нәрсені аңғаруға</w:t>
        <w:br/>
        <w:t>болады. Шәкәрімнің айтуы бойынша барлық тіршілік иелерінің</w:t>
        <w:br/>
        <w:t>арасында ең күшті өсімді жан тек қана адамда тұр. Соңдықтан</w:t>
        <w:br/>
        <w:t>оның ой-өрісі басқа тіршілік иелеріне қарағанда жоғары және</w:t>
        <w:br/>
        <w:t>оған қалау еркі берілген. Басқа тіршілік иелерінде ерік жоқ, олар-</w:t>
        <w:br/>
        <w:t>ды инстинкт басқарады. Ерікті қалай пайдалануына байланысты</w:t>
        <w:br/>
        <w:t>адам баласының алдында жақсы да тұр, жаман да тұр. Ерікті</w:t>
        <w:br/>
        <w:t>дұрыс пайдаланса адам баласы Шәкәрімнің «Тура жолда қайғы</w:t>
        <w:br/>
        <w:t>тұрмас» атты өлеңінде көрсететін бүкіл болмыс мақсаты болып</w:t>
        <w:br/>
        <w:t>табылатын «Тәңірісіне бармақ ол».</w:t>
        <w:br/>
        <w:t>Ең күшті жан беріліп, оған қоса ерік пен Тәңірді тануға мүм-</w:t>
        <w:br/>
        <w:t>кіндігі бар ерекше ақыл берілгендіктен өмірдің түпкі мақсатына тек</w:t>
        <w:br/>
        <w:t>адам ғана жете алады. Осыған сай оның жауапкершілігі де зор.</w:t>
        <w:br/>
        <w:t>Басқа тіршілік иелері, сонымен бірге бүкіл әлем сол ұлы мақсатқа</w:t>
        <w:br/>
        <w:t>жету үшін адам баласына мүмкіндік жасаулары керек. Сондықтан</w:t>
        <w:br/>
        <w:t>1 Шәкәрім. Иманым. Алматы: «Арыс» баспасы, 2000. 56 6.</w:t>
        <w:br/>
        <w:t>189</w:t>
        <w:br/>
        <w:t>өз шығармашылығында Тәңір, адам және әлем мәселелерін</w:t>
        <w:br/>
        <w:t>бірге қарастыра отырып олардың тығыз байланысын, сырлы үй-</w:t>
      </w:r>
    </w:p>
    <w:p>
      <w:r>
        <w:t>лесімін анықтайды. %</w:t>
        <w:br/>
        <w:t>Бұның ақиқатына жету үшін бүкіл зиялы қауымның алдынд</w:t>
        <w:br/>
        <w:t>Шәкәрім өзін толғандырған мынандай үш сұрақты шығарады:</w:t>
        <w:br/>
        <w:t>1. Бұл өмірге қайдан келдім?</w:t>
        <w:br/>
        <w:t>2. Осы өмірден кейін қайда барамын?</w:t>
        <w:br/>
        <w:t>3. Осы әмірді дұрыс өткізу үшін не істеуім керек?</w:t>
        <w:br/>
        <w:t>Бұл сұрақтар оның шығармашылығының негізгі жүйесі бо-</w:t>
        <w:br/>
        <w:t>лып, қара сөздері мен өлеңдерінде жиі көрініс беріп отырады.</w:t>
        <w:br/>
        <w:t>Мысалы, 1919 жылы алпыс бір жасында жазған «Көңіл» атты</w:t>
        <w:br/>
        <w:t>өлеңінде көңіліндегі арманын былай білдіреді:</w:t>
        <w:br/>
        <w:t>«Келіп қайдан, барам қайда?</w:t>
        <w:br/>
        <w:t>Не қылғаным болар пайда?</w:t>
        <w:br/>
        <w:t>Қалам ба мола боп сайда?» -</w:t>
        <w:br/>
        <w:t>Деген ой тырнаған көңіл!</w:t>
        <w:br/>
        <w:t>Жиырма жыл жүрекгі тесіп,</w:t>
        <w:br/>
        <w:t>Бірі олай, бірі бұлай десіп,</w:t>
        <w:br/>
        <w:t>Алынғанша анық шешіп,</w:t>
        <w:br/>
        <w:t>Тынымдап тынбаған көңіл!"</w:t>
        <w:br/>
        <w:t>Осы сұрақтарға жауап іздеу барысында Тәңір, адам және</w:t>
        <w:br/>
        <w:t>әлемге жеке-жеке түсінік береді.</w:t>
        <w:br/>
        <w:t>7 Тәңір туралы өзінің «Жаралыс басы қозғалыс» атты өлеңін-</w:t>
        <w:br/>
        <w:t>де ол әлемнің бір Жаратушысы барын айтып қана қоймайды, со-</w:t>
        <w:br/>
        <w:t>ныменбірге Оның көркем сипаттарын, әлемтіршілігімен өмірінде</w:t>
        <w:br/>
        <w:t>мән-маңызын ашып көрсетеді. Тәңір- барлықсебептердің себебі,</w:t>
        <w:br/>
        <w:t>мәңгілік және ең Жоғарғы Жан. Адам қауымдары ұлттық, сана-</w:t>
        <w:br/>
        <w:t>сезім, ой-өрістерінің дәрежесіне байланысты Оны түрлі атаумен</w:t>
        <w:br/>
        <w:t>өз тілінде атағанымен, Ол - жалғыз біреу. Басқа Жаратушы жоқ.</w:t>
        <w:br/>
        <w:t>Қозғалыс болмаса жаратылудың болуы мүмкін емес, сондықтан</w:t>
        <w:br/>
        <w:t>жаралыс басы -- қозғалыс екені белгілі. Алғашқы қозғалыстың</w:t>
        <w:br/>
        <w:t>себебі болуы керек. Ол - Тәңір. Сөйтіп, бір қозғалыстан екінші</w:t>
        <w:br/>
        <w:t>қозғалыс туып, бүкіп әлем өзгеріп, өсіп-өніп, бір түрден екінші</w:t>
        <w:br/>
        <w:t>түр пайда болып тіршілігін бастайды. Ал ол тіршілікті бастаған</w:t>
        <w:br/>
        <w:t>алғашқы қуат, яғни себептердің себебі -- Жан. Себебі өлі нәрсе</w:t>
        <w:br/>
        <w:t>қуат көзі бола алмайды. Тіршіліктің басы, яғни себептердің</w:t>
        <w:br/>
        <w:t>себебі алғашқы қуат -- Жоғарғы Жан. Ол Жаннан басқадай сан</w:t>
        <w:br/>
        <w:t>алуан жан өсіп, өздерінің тағдырларына байланысты түрлі тән</w:t>
        <w:br/>
        <w:t>құрастырады. Әлемнің алуан түрлі сансыз көп құбылысы тура-</w:t>
        <w:br/>
        <w:t>лы осы ойларын данышпан былай деп білдіреді:</w:t>
        <w:br/>
        <w:t>Жаралыс басы - қозғалыс,</w:t>
        <w:br/>
        <w:t>Қозғауға керек қолғабыс.</w:t>
        <w:br/>
        <w:t>1 Шәкәрім. Иманым. Алматы: «Арыс» баспасы, 2000. 56 б.</w:t>
        <w:br/>
        <w:t>187</w:t>
        <w:br/>
        <w:t>Сәулеңнен нәр алып,</w:t>
        <w:br/>
        <w:t>Жеті қарақшы айналып сені іздеп жүр,</w:t>
        <w:br/>
        <w:t>Бәрі де сені ойлап, мас болып сандалып.</w:t>
        <w:br/>
        <w:t>Үркер мен Таразы</w:t>
        <w:br/>
        <w:t>Шашуды шашуға,</w:t>
        <w:br/>
        <w:t>Шолпан да қарады б</w:t>
        <w:br/>
        <w:t>ы Мауқын бір басуға.</w:t>
        <w:br/>
        <w:t>Темірқазық арқандап қос боз атын,</w:t>
        <w:br/>
        <w:t>Жаратып ойы бар тойыңа қосуға!, )</w:t>
      </w:r>
    </w:p>
    <w:p>
      <w:r>
        <w:t>Қазақ санасына сіңісті космогониялық ұғымдармен астасып</w:t>
        <w:br/>
        <w:t>жатқан ақын пікірі ол ұғым-түсініктердің езін мәндендіре түседі.</w:t>
        <w:br/>
        <w:t>Ғаламның бүкіл үйлесімін, тіршілік тынысын ортақ түп мақсатқа</w:t>
        <w:br/>
        <w:t>жаратылыс мәні не махаббатпен ұмтылуларымен сипаттайды.</w:t>
        <w:br/>
        <w:t>Халық көкейінде сан ғасырлар өмір сүрген космогониялық ұғым-</w:t>
        <w:br/>
        <w:t>дардың астарында осы Тәңірінің адамзатқа деген махаббатын,</w:t>
        <w:br/>
        <w:t>бүкіл жаратылысты белгілі бір мақсатпен жаратқанын сезіну бар.</w:t>
        <w:br/>
        <w:t>Осынау бүкіл әлем жаратылысының түп иесін аңсаған ма-</w:t>
        <w:br/>
        <w:t>хаббатының өзі олардың ерекше көркемдігінен, үйлесімінен,</w:t>
        <w:br/>
        <w:t>тіршілікке құштарлығынан көрінеді.</w:t>
        <w:br/>
        <w:t>Аспанденелерінің қимыл-әрекетін, қозғалысын сипаттағанда</w:t>
        <w:br/>
        <w:t>астарлы символдық мәнге толы халық арасындағы аңыз-әңгіме-</w:t>
        <w:br/>
        <w:t>лердің шын маңызын ғұлама көзқарасында бүкіл жаратылыстың</w:t>
        <w:br/>
        <w:t>Тәңірге ғашық деп білуімен айқындалады. Демек, олардың бар-</w:t>
        <w:br/>
        <w:t>лығы ғашықтықпен мас болып, өздерінің еркінен тыс айналыс,</w:t>
        <w:br/>
        <w:t>қозғалысқа түскен ғашықтар. Барлығы өмірдің негізгі мәні айқын-</w:t>
        <w:br/>
        <w:t>далатын соңғы сәтті күтуде.</w:t>
        <w:br/>
        <w:t>Шәкәрім көпшілік қауымды әлем құбылыстарын дұрыс</w:t>
        <w:br/>
        <w:t>түсіну арқылы ақиқатты тануға шақыру мақсатында өзінің шы-</w:t>
        <w:br/>
        <w:t>ғармаларында түрлі терең мағыналы ойлар айтады, санаға</w:t>
        <w:br/>
        <w:t>түрткі салып ояту үшін түрлі сұрақтар бере келіп, оған өзі де</w:t>
        <w:br/>
        <w:t>дәлелді жауап беріп отырады. Оған мысал ретінде тағы бір</w:t>
        <w:br/>
        <w:t>өлеңін қарастырайық.</w:t>
        <w:br/>
        <w:t>Бәрі мақсұтпен жаралған,</w:t>
        <w:br/>
        <w:t>Есебі жоқ барша әлем.</w:t>
        <w:br/>
        <w:t>Неге керек бос шаталған,</w:t>
        <w:br/>
        <w:t>Тәңірі жоқ деп тантырап.</w:t>
        <w:br/>
        <w:t>Шынды білмек ойласаң сен,</w:t>
        <w:br/>
        <w:t>Алдыменен жанды біл.</w:t>
        <w:br/>
        <w:t>Ең керекті үш сұрақпен,</w:t>
        <w:br/>
        <w:t>Жан құлағын қой бұрап:</w:t>
        <w:br/>
        <w:t>«Келдім қайдан? Қайтсе пайдам?</w:t>
        <w:br/>
        <w:t>Әлгеннен соң не болам?»</w:t>
        <w:br/>
        <w:t>пт--------- .</w:t>
        <w:br/>
        <w:t>1 Құдайбердіұлы Шәкәрім. Жолсыз жаза: Өлеңдер мен поэмалар. Ал-</w:t>
        <w:br/>
        <w:t>маты: Жалын, 1988. 31 6.</w:t>
        <w:br/>
        <w:t>193</w:t>
        <w:br/>
        <w:t>қызығын сезіп-біліп, сонымен бірге қоғамның келеңсіз жақтарын</w:t>
        <w:br/>
        <w:t>ерте көріп, өмірдің реніш-қуанышы мен ыстық-суығы, ашы-</w:t>
        <w:br/>
        <w:t>тұшысын молынан татады.</w:t>
        <w:br/>
        <w:t>Бұл туралы «Құзларлық деген бір ит бар» деген әлеңінде жа-</w:t>
        <w:br/>
        <w:t>зады. Дүниенің қызығы оның ой құмарын толық қанағаттандыра</w:t>
        <w:br/>
        <w:t>алмай, енді күйбең тіршіліктен бас тартып, өзінің ұлы ұстазы</w:t>
        <w:br/>
        <w:t>Абай өнегесі бойынша өмірдің түпкі мәні туралы ізденіске түседі.</w:t>
        <w:br/>
        <w:t>Ақынның осы хал-жағдайын оның «Қырық жылдан өтіп жасым»</w:t>
        <w:br/>
        <w:t>атты өлеңінен де көруге болады. Сөйтіп, ол өмірдің мүлде жаңа</w:t>
      </w:r>
    </w:p>
    <w:p>
      <w:r>
        <w:t>сатысына аяқ басады. Шәкәрім Абайдың берген ақылы бойын-</w:t>
        <w:br/>
        <w:t>ша араб елдеріне, Түркияға, Мысырға сапарлап, сонымен бірге</w:t>
        <w:br/>
        <w:t>Парижге барып француз ғалымдарымен ай жарыстырып, білімін</w:t>
        <w:br/>
        <w:t>жан-жақты толықтыра отырып, өзінің философиялық ой-өрісін</w:t>
        <w:br/>
        <w:t>қалыптастырады. Ғылым-біліммен сусындау үшін түрік, араб,</w:t>
        <w:br/>
        <w:t>парсы, орыс тілдерін де оқып-үйренеді.</w:t>
        <w:br/>
        <w:t>Өзінің шығармашылық мақсат-міндетін ойшыл отыз жылғы</w:t>
        <w:br/>
        <w:t>еңбегінің нәтижесі, қазақша жазылған-алғашқы фипасофиялық</w:t>
        <w:br/>
        <w:t>шығармалардың бірі болып табылатын «Үш анық» атты шығар-</w:t>
        <w:br/>
        <w:t>масында былай деп білдіреді: )</w:t>
        <w:br/>
        <w:t>«Тіршілік туралы адам арасында көптен бері айтылып келе</w:t>
        <w:br/>
        <w:t>жатқан екі түрлі жол бар. Бірі, дене өлсе де жан жоғалмайды,</w:t>
        <w:br/>
        <w:t>өлгеннен соң да бұл тіршілікке, тіпті, ұқсамайтын біртүрлі өмір</w:t>
        <w:br/>
        <w:t>бар. Сондықтан жалғыз ғана дүние тіршілігінің қамын ойламай,</w:t>
        <w:br/>
        <w:t>сол соңғы өмірде жақсы болудың қамын қылу керек дейді. Енді</w:t>
        <w:br/>
        <w:t>бірі бұл әлемдегі барлық нәрсенің бәрі өздігінен жаралып жа-</w:t>
        <w:br/>
        <w:t>тыр, оны былай қылайын деп жаратқан иесі жоқ, һәм өлген соң</w:t>
        <w:br/>
        <w:t>тірілетін жан жоқ дейді. Менің ойымша, осы екі жолдың қайсысы</w:t>
        <w:br/>
        <w:t>анық екенін табу ақылы сау адамға қатты міндет. Неге десең</w:t>
        <w:br/>
        <w:t>адамды түпкілікті бақытқа жеткізбек болсақ біліп жаратушы Ие</w:t>
        <w:br/>
        <w:t>бар, өлген соң да біртүрлі өмір бар деген жолдың шын өтірігін</w:t>
        <w:br/>
        <w:t>білуіміз керек. Егер шын болса, соның да қамын ойлап, адам- .</w:t>
        <w:br/>
        <w:t>дарды түпкілікті бақытқа жеткізу үшін, егер өтірік болса, оған</w:t>
        <w:br/>
        <w:t>әуреленбей- жалғыз ғана осы дүние қамын қылу үшін (тырысу</w:t>
        <w:br/>
        <w:t>керек), олай болса бұл екеуін қалай тексереміз?»!.</w:t>
        <w:br/>
        <w:t>Ойшыя осы екі жолдың дұрысын анықтай келіп, бірінші</w:t>
        <w:br/>
        <w:t>жолды, яғни «біліп жаратушы Ие бар, өлген соң да біртүрлі өмір</w:t>
        <w:br/>
        <w:t>бар» деген пікірді хақ деп біледі. Бүкіл әлемді бір Жаратушы</w:t>
        <w:br/>
        <w:t>жан жаратқан, сонымен бірге ол жаратылыстың үлкен мақсаты</w:t>
        <w:br/>
        <w:t>бар. Бүкіл әлем мен адам баласының өмірінің мәні сол мақсатты</w:t>
        <w:br/>
        <w:t>орындау болып табылады. Әлем көріністері, сонымен бірге</w:t>
        <w:br/>
        <w:t>қоршаған табиғат сол мақсатқа жету жолында адам баласының</w:t>
        <w:br/>
        <w:t>құралы болып табылады. Осындай ой жүйесі бойынша Шәкәрім</w:t>
        <w:br/>
        <w:t>1 ӚГен; Альманах: Өлеңдер, очерктер, әңгімелер. Алматы: Жазушы.</w:t>
        <w:br/>
        <w:t>1991. 19 б.</w:t>
        <w:br/>
        <w:t>186</w:t>
        <w:br/>
        <w:t>көргені көп болған адам білімді болады»!, - дел жазады қазақ ой-</w:t>
        <w:br/>
        <w:t>шылы. Сыртқы факторлардың жиынтығы ішінен адамды қалып-</w:t>
        <w:br/>
        <w:t>тастыратын тәрбие деп бағалаған Абай оған үлкен мән берген.</w:t>
        <w:br/>
        <w:t>Тәрбиені «адам табиғатының» бастапқы, туа біткен қасиеттерін</w:t>
        <w:br/>
        <w:t>дамытуға мүмкіндік беретін құрал деп есептеп, тәрбиенің</w:t>
        <w:br/>
        <w:t>жемісі тек қана адамның ақыл-санасы ғана емес, оның адам-</w:t>
        <w:br/>
        <w:t>шылығы, еңбексүйгіштігі, өз-өзіне сенімділігі, бостандығы деген</w:t>
        <w:br/>
        <w:t>тұжырымға келеді.</w:t>
        <w:br/>
        <w:t>Сонымен, біз адамды Абайша түсінудің тұжырымдарына</w:t>
        <w:br/>
        <w:t>белгілі-бір түсінік беруге ұмтыла отырып, бұны жасау қиынның</w:t>
        <w:br/>
        <w:t>қиыны екендігіне көзіміз жетті. Абайдың адамды түсінуі оның</w:t>
        <w:br/>
        <w:t>этикалық көзқарасынан ажыратып алғысыз дей тұрсақ та, ойшыл</w:t>
        <w:br/>
        <w:t>адам проблемасының этикалық қырына өзінің негізгі назарын</w:t>
        <w:br/>
        <w:t>аударды деп айта аламыз, оның бүкіл шығармашылығының өн</w:t>
        <w:br/>
        <w:t>бойы «толық адам» - өз мәніндегі, иманды, үндестікке, адам ту-</w:t>
        <w:br/>
        <w:t>ралы терең ой-толғамдарға толы, ал оның басты мақсаты -- адам</w:t>
        <w:br/>
        <w:t>болу үшін неге жақын, неден қашық жүру керек екендігін үйрету,</w:t>
        <w:br/>
        <w:t>жақсылық пен жамандықтың ақиқаттық болмысын ашып беру еді.</w:t>
      </w:r>
    </w:p>
    <w:p>
      <w:r>
        <w:t>Абай өз рулас ағайындарына, жалпы қазаққа арнап, былай де-</w:t>
        <w:br/>
        <w:t>ген: «Екі сөздің басын қосарлық не ақылы, не ғылымы жоқ бола</w:t>
        <w:br/>
        <w:t>тұра, өзімдікін жен қыламын деп, құр «өй, тәйір-ай!» деп таласа</w:t>
        <w:br/>
        <w:t>бергеннің несі сөз? Оның несі адам?»”,</w:t>
        <w:br/>
        <w:t>Абай жырлаған қоғамдық теңсіздіктің негізгі бір арқауы ең-</w:t>
        <w:br/>
        <w:t>бекке, әрбір жұмыр басты пенденің еңбек арқылы өндірілген</w:t>
        <w:br/>
        <w:t>игіліктерді иеленуі дейтін мәселеге келіп тіреледі. Ақын еңбек</w:t>
        <w:br/>
        <w:t>адамдарды еркіндікке, бақытқа қолын жеткізеді деп біледі, ал,</w:t>
        <w:br/>
        <w:t>игіліктерге қол жеткізер еңбек, бейбіт өмір, қайырымдылық пен</w:t>
        <w:br/>
        <w:t>әділет, білім салтанат құрған қоғам оның әлеуметтік арман-</w:t>
        <w:br/>
        <w:t>мүддесі болды.</w:t>
        <w:br/>
        <w:t>Ақыназаматүшінүлкен бақыт--халықтың қайғысы менауырт-</w:t>
        <w:br/>
        <w:t>палығын иығына көтеріп, оған барынша мол пайда келтіруде деп”</w:t>
        <w:br/>
        <w:t>біледі. «Өзің үшін еңбек қылсаң, өзі үшін оттаған хайуанның бірі</w:t>
        <w:br/>
        <w:t>боласың, адамшылықтың қарызы үшін еңбек қылсаң, Алланың</w:t>
        <w:br/>
        <w:t>сүйген құлының бірі боласың», - деп жазуы соның дәлелі.</w:t>
        <w:br/>
        <w:t>Ғылым, философия, білім, тарих, әдебиет пен өнер барлық</w:t>
        <w:br/>
        <w:t>мүмкіншіліктерін жұмсай отырып, мемлекетке, ондағы адамдардың</w:t>
        <w:br/>
        <w:t>адамгершілік тұрғысынан жетілуіне ықпал етуге тиіс деп білді қазақ</w:t>
        <w:br/>
        <w:t>данагәйі. Оның философиялық-этикалық тұжырымдамасының,</w:t>
        <w:br/>
        <w:t>жалпы дүниетаным жүйесінің негізгі мәні -- осында.</w:t>
        <w:br/>
        <w:t>Абай - қазақ философиясы мен әдебиетінің классигі ретінде</w:t>
        <w:br/>
        <w:t>қазақтың күллі рухани өмірінің тұтастығының тұғырнамасы, барша</w:t>
        <w:br/>
        <w:t>"Құнанбаев Абай (Ибраһим). Шығармалары // Қазақ ағартушыларының</w:t>
        <w:br/>
        <w:t>ПОРЫрАнсЫ, 19 том. - Астана: Аударма, 2007. 360-420 бб.</w:t>
        <w:br/>
        <w:t>онда.</w:t>
        <w:br/>
        <w:t>183</w:t>
        <w:br/>
        <w:t>сенбеушілер табылып та қалады. Шоқайдың қазақ хапқының</w:t>
        <w:br/>
        <w:t>тәуелсіздігі жолында жүйелі түрде күрескеніне сенбеушілік, біздің</w:t>
        <w:br/>
        <w:t>халықтан тәуелсіздік мәнін түсініп, ол үшін Жанын қиятын адам-</w:t>
        <w:br/>
        <w:t>дар тоталитариәм заманында өз арамыздан шықпады деген</w:t>
        <w:br/>
        <w:t>пікірмен парапар. Бұл қазақ халқын қорлаушылық болып табыла-</w:t>
        <w:br/>
        <w:t>ды. Өйткені шетелдік сарапшылардың кейбіреуі «Орта Азиялық</w:t>
        <w:br/>
        <w:t>халықтар ой-сана, әркениет жағынан артта қалған халықтар бо-</w:t>
        <w:br/>
        <w:t>лып табылады. Тәуелсіздік сияқты қасиетті де өркениетті елдер</w:t>
        <w:br/>
        <w:t>ғана түсіне алатын жоғары ұғымды олар түсінбейді. Ал, Орта</w:t>
        <w:br/>
        <w:t>Азиялық халықтардың тамағы тоқ, көйлегі кек болса болды олар</w:t>
        <w:br/>
        <w:t>отарлық бұғауда қалып жүре береді. Сондықтан Кеңес Одағы</w:t>
        <w:br/>
        <w:t>өз ішінен шаңырағы шайқалып, опырылып, ортасына түспеген</w:t>
        <w:br/>
        <w:t>жағдайда олар Мәскеудің қол астында мәңгілік жүре берер еді»</w:t>
        <w:br/>
        <w:t>Деген ойда екені белгілі. Жоқ, бұп пікір түбірінен жалған. Орта</w:t>
        <w:br/>
        <w:t>Азиялық халықтар, олардың ішінде қазақтар ежелден еркін жүріп,</w:t>
        <w:br/>
        <w:t>еркін ойлап, тәуелсіз өмір кешкен данышпан халық. Олар тәу-</w:t>
        <w:br/>
        <w:t>өлсіздікті, ешкімге бағынышты болуды қаламағандықтан көшпелі</w:t>
        <w:br/>
        <w:t>еп болуды таңдады. Қазақ халқына қаншама мың жылдық та-</w:t>
        <w:br/>
        <w:t>рихы бойында Ресей патшалығы мен Кеңес Одағы кезінде ғана</w:t>
        <w:br/>
        <w:t>бұғау салынды. Сол бұғаудан құтылу үшін қаншама ерлері мен</w:t>
        <w:br/>
        <w:t>ел басшылары бұлқынды, ұлт-азаттық көтерілістер болды. Олар</w:t>
        <w:br/>
        <w:t>жанын құрбан етті, олардың саны көп болды. Дегенмен, осы екі</w:t>
        <w:br/>
        <w:t>дәуірдің екі заңғар биігі бар: Ресей патшалығы тұсында Кенеса-</w:t>
        <w:br/>
        <w:t>ры, ал Кеңесодағы заманында Мұстафа Шоқай. Осы биіктерімізді</w:t>
        <w:br/>
        <w:t>асқақтатып көтеру өркениеттіліктің белгісі. Қазір шоқайтану ту-</w:t>
        <w:br/>
        <w:t>ралы зерттеулер жаңа сатыға көтерілуде. Ол туралы көптеген</w:t>
        <w:br/>
        <w:t>шындықтардың беті әлі де ашылмай жатыр, сонан болар ол ту-</w:t>
      </w:r>
    </w:p>
    <w:p>
      <w:r>
        <w:t>ралы мифтер де баршылық. Бұл туралы отандық және шетелдік</w:t>
        <w:br/>
        <w:t>тарихшыларымыз бен ғалымдарымыз алда көптеген зерттеулер</w:t>
        <w:br/>
        <w:t>жасайтыны күмәнсіз. Міне, осы орайдағы алғашқы көлемді тарихи-</w:t>
        <w:br/>
        <w:t>дерекнамалық зерттеу түркиялық қандасымыз Абдуақап Қара</w:t>
        <w:br/>
        <w:t>мырзаның біз сөз етіп отырған еңбегі. Егер де Шоқайдың Отаны</w:t>
        <w:br/>
        <w:t>мен халқына деген адалдығына, тәуелсіздік жолында өзін құрбан</w:t>
        <w:br/>
        <w:t>еткеніне әлі күдіктенушілер бар болса, оларға Қара мырзаның</w:t>
        <w:br/>
        <w:t>еңбегін оқып шығуды ұсынамыз. Бұл кітап қазақ тіліне аударылды.</w:t>
        <w:br/>
        <w:t>Сонымен қайталап айтар болсақ, Шақай халқымыздың тәуелсіздік</w:t>
        <w:br/>
        <w:t>жаршысы бола білген бірден-бір ұлы ойшыл және тұлға. Оның</w:t>
        <w:br/>
        <w:t>Берлиндегі бейітінің өзі еуропалықтарға ой салуда. «Сонау мың-</w:t>
        <w:br/>
        <w:t>даған шақырым жат жердегі қазақ халқының ұлы зиялысы, ойшы-</w:t>
        <w:br/>
        <w:t>лы, саясаткері осында қалайша жерленген?» деген сұрақтың өзі</w:t>
        <w:br/>
        <w:t>үлкен тарихтың ақтарылуына түрткі болуы ықтимал.</w:t>
        <w:br/>
        <w:t>Сонымен қорыта айтар болсақ Мұстафа Шоқай Қазақстан</w:t>
        <w:br/>
        <w:t>мен Ортаазиялық халықтардың тәуелсіздігі мен демократиялық</w:t>
        <w:br/>
        <w:t>құқықтарын қорғауға жанқиярлықпен қызмет істеген мемлекет</w:t>
        <w:br/>
        <w:t>201</w:t>
        <w:br/>
        <w:t>Тағдырдың қиын, сырлы сиқырымен</w:t>
        <w:br/>
        <w:t>Жан тәнге, ақыл жанға матаулы тұр.</w:t>
        <w:br/>
        <w:t>Жан тыныштық таппайды тән қамын жеп,</w:t>
        <w:br/>
        <w:t>Тән бұзылса, тұр:ғым бұзылар деп,</w:t>
        <w:br/>
        <w:t>Ыстық, суық, аштықтан сақтау үшін</w:t>
        <w:br/>
        <w:t>Зұлымдық пен Айланы қылады сеп!.</w:t>
        <w:br/>
        <w:t>Ақылдың фәни өмірдің шырғалаңына түсіп тән қамы үшін</w:t>
        <w:br/>
        <w:t>зұлымдық пен айланың жолына түсетінін ойшыл осылай түсін-</w:t>
        <w:br/>
        <w:t>діреді. Жан мен тәннің өзара байланысын мына өлеңінен де</w:t>
        <w:br/>
        <w:t>көруге болады:</w:t>
        <w:br/>
        <w:t>Бар нәрсе жоғалмайды, өзгереді,</w:t>
        <w:br/>
        <w:t>Жан жоғалмас деп ойла, соны біл де.</w:t>
        <w:br/>
        <w:t>Жан тән жасар, тән жанды жарата алмас,</w:t>
        <w:br/>
        <w:t>Терең ойлап, сөзімді құлаққа іл де?.</w:t>
        <w:br/>
        <w:t>Осылай ойшыл адам болмысы жаннан, ақылдан, тәннен</w:t>
        <w:br/>
        <w:t>тұратынын, олардың өзара үйлесімінен түзілетінін білдіреді. Жан</w:t>
        <w:br/>
        <w:t>мәңгілік, өлмейді де жоғалып та кетпейді, баянды құндылыққа</w:t>
        <w:br/>
        <w:t>ұмтылады, ал тән уақытша, оның ғұмыры шектеулі болғасын</w:t>
        <w:br/>
        <w:t>ашы-тұшының бәрін татып қалуға, баянсызға ұмтылады, адамның</w:t>
        <w:br/>
        <w:t>ақылы жанға қызмет жасап, баянды, тұрақты нәрсеге жұмсалса</w:t>
        <w:br/>
        <w:t>қуанады. Мәңгілікті жан уақытша тәнді жасайды, керісінше емес.</w:t>
        <w:br/>
        <w:t>Сондықтан жан құмары тән құмарынан құндырақ болуы керек</w:t>
        <w:br/>
        <w:t>Адам таза ақыл деңгейіне - әулиелік, данышпандық дәрежесіне</w:t>
        <w:br/>
        <w:t>жеткенде оның ақылы рухтанып, барлық материалдық субстан-</w:t>
        <w:br/>
        <w:t>циядан арылып, таза ақылға айналады. Осы деңгейде ғана</w:t>
        <w:br/>
        <w:t>Тәңірді танып білуге, түпкі мақсатқа жетуге мүмкіндік бар.</w:t>
        <w:br/>
        <w:t>Шәкәрім адамның рухани болмысы туралы молынан жаза-</w:t>
        <w:br/>
        <w:t>ды. Мысалы, оған «Атаның шаһуатының көп қой мәні», «Сорлы</w:t>
        <w:br/>
        <w:t>бұлбұл Жарға асық боп», «Табиғат неше түрлі жан жаратты»,</w:t>
        <w:br/>
        <w:t>«Жаралыс басы -- қозғалыс»; «Қасыңа қылыш қайратқан», «Мен</w:t>
        <w:br/>
        <w:t>адамның таппаймын өнерлісін» өлеңдері тәрізді тағы басқа да</w:t>
        <w:br/>
        <w:t>көптеген шығармаларын жатқызуға болады.</w:t>
        <w:br/>
        <w:t>Енді Шәкәрімнің әлем, яғни табиғат болмысы туралы іздені-</w:t>
      </w:r>
    </w:p>
    <w:p>
      <w:r>
        <w:t>сіне келетін болсақ, оны материалдық ғылыммен айналысатын</w:t>
        <w:br/>
        <w:t>ғалымдардың зерттеп білгені туралы «Үш анық» шығармасында</w:t>
        <w:br/>
        <w:t>былай деп айтады: «Ескі заманның білімділері әр нәрсенің</w:t>
        <w:br/>
        <w:t>түпкі негізін неден жаралғанын тексеріп, тамам нәрсенің негізі</w:t>
        <w:br/>
        <w:t>төрт нәрсе деп білген. Онысы -- от, су, топырақ, ауа»?. Әлемдегі</w:t>
        <w:br/>
        <w:t>барлық денелердің, сонымен бірге адамдардың да денелерінің</w:t>
        <w:br/>
        <w:t>құрамы да осы төрт негізден тұрады. Әлемнің қай түкпіріне көз</w:t>
        <w:br/>
        <w:t>1 Шәкәрім. Иманым. Алматы: «Арыс» баспасы, 2000. 56 6.</w:t>
        <w:br/>
        <w:t>аСонда.</w:t>
        <w:br/>
        <w:t>5 Әлем: Альманах: Өлеңдер, очерктер, әңгімелер. Алматы: Жазушы,</w:t>
        <w:br/>
        <w:t>1991. 20 6.</w:t>
        <w:br/>
        <w:t>191</w:t>
        <w:br/>
        <w:t>береді де, ешқашан демократиялық билікке қол жеткізе алмай-</w:t>
        <w:br/>
        <w:t>ды. Міне осы пікірге Шоқай 1926 жылы келді. Осы жылдан бас-</w:t>
        <w:br/>
        <w:t>тап Шоқай әз елінің тәуелсіздік жолындағы күрескері ретінде бой</w:t>
        <w:br/>
        <w:t>көрсетті. Әл еліне тәуелсіздік беру идеясын қабылдамдған ешбір</w:t>
        <w:br/>
        <w:t>топқа да, ұйымға да кірмеді. Тіпті, бұл бағыт оның өліміне де себел</w:t>
        <w:br/>
        <w:t>болуы ықтимал.</w:t>
        <w:br/>
        <w:t>Ұлттық тәуелсіздік идеясы Мұстафа Шоқай шығармалары-</w:t>
        <w:br/>
        <w:t>ның өзегі болып табылады. Ол ХХ ғасырдың ұлы ойшылы және</w:t>
        <w:br/>
        <w:t>гуманисі, бұл оның «Яш Туркестан» және «Жаңа Түркістан» басы-</w:t>
        <w:br/>
        <w:t>лымдарындағы жұмыстарынан анық байқалады. Мұстафа Шоқай</w:t>
        <w:br/>
        <w:t>ресейлік және кеңестікотарлау саясатына қарсы күш-жігерін аямай</w:t>
        <w:br/>
        <w:t>жүйелі күресті, әлемдік даму ауқымында Қазақстанның мәдениеті</w:t>
        <w:br/>
        <w:t>мен тәуелсіз мемлекеттілігін қайта жандандырудың бағыт-бағда-</w:t>
        <w:br/>
        <w:t>рын негіздеп берді. 1929-1939 жылдарда ол «еркін және біртұтас</w:t>
        <w:br/>
        <w:t>Түркістан» идеясын жете зерттеді, Қазақстанның демократиялық</w:t>
        <w:br/>
        <w:t>даму жолының тарихи қажеттілігін негіздеді.</w:t>
        <w:br/>
        <w:t>Мұстафа Шоқай - ХХ ғасырдағы Қазақстанның ұлттық демо-</w:t>
        <w:br/>
        <w:t>кратиялық интеллигенциясының, әлеуметтік-саяси ойы мен сая-</w:t>
        <w:br/>
        <w:t>саттану ғылымының, қазақтың кәсіби саяси эпитасының көрнекті</w:t>
        <w:br/>
        <w:t>өкілі. Мұстафа Шоқайдың ұпттық тәуелсіздік идеясы бүгінгі ете-</w:t>
        <w:br/>
        <w:t>мен Қазақстан өмірінде іске асып отыр. Қазақ халқының ұлттық</w:t>
        <w:br/>
        <w:t>тәуелсіздігінсіз Қазақстан Республикасының шынайы егеменділігі</w:t>
        <w:br/>
        <w:t>мүмкін емес. Қазақстан халқының өркениетті ел болуы қазақ ұл-</w:t>
        <w:br/>
        <w:t>тының жан-жақты дамуына, оның өзінің ұлттық болмысы мен мәде-</w:t>
        <w:br/>
        <w:t>ниетінің төптумалығын жаңа заманға бейімдеп сақтауына, ұлттық</w:t>
        <w:br/>
        <w:t>мемлекеттің орнықты дамуына тікелей байланысты. Бұл орайда</w:t>
        <w:br/>
        <w:t>жақсы ұлттық және жалпыадамзаттық құндылықтарды бойымызға</w:t>
        <w:br/>
        <w:t>сіңіріп, қазақтығымызды сақтап, басқалармен бәсекеге түсе ала-</w:t>
        <w:br/>
        <w:t>тындай рухани-мәдени деңгейде болуымыз қажет. Әлемдік қауым-</w:t>
        <w:br/>
        <w:t>дастық ауқымындағы ұлттық даму дегеніміз басқалармен мәдени</w:t>
        <w:br/>
        <w:t>өзара әсерге түсе отырып, ұлттық болмыс пен келбетімізді сақтау.</w:t>
        <w:br/>
        <w:t>Сонымен Мұстафа Шоқайдың ұлттық тәуелсіздік идеясы жасам-</w:t>
        <w:br/>
        <w:t>паз, ол жаһандану заманындағы Қазақстанның өркениетті және</w:t>
        <w:br/>
        <w:t>демократиялық ел ретіндегі орнықты дамуын қажет етеді. Сәйтіп,</w:t>
        <w:br/>
        <w:t>ғасырлар тоғысында Қазақстан дербес елге айналып, саяси, әлеу-</w:t>
        <w:br/>
        <w:t>меттік және экономикалық жүйесі әлемдік өркениет үлгісінде қайта</w:t>
        <w:br/>
        <w:t>құрылды. Кең мағынада алғанда, қоғамдағы демократиялық прин-</w:t>
        <w:br/>
        <w:t>циптердің салтанат құруы тек тәуелсіз елде ғана жүзеге асады.</w:t>
        <w:br/>
        <w:t>Сондай-ақ, шынайы демократия мен халықтың басым көпшілігінің</w:t>
        <w:br/>
        <w:t>рухани тұрғыдан осы демократиялық бостандықты пайдалана</w:t>
        <w:br/>
        <w:t>алатындай кемелденуінсіз мемлекеттің тәуелсіздігін баянды ету</w:t>
        <w:br/>
        <w:t>де мүмкін емес.</w:t>
      </w:r>
    </w:p>
    <w:p>
      <w:r>
        <w:t>Қазақстанның тәуелсіз еп болғанына біршама жыл болса да,</w:t>
        <w:br/>
        <w:t>әлі де Шоқайдың өз халқына және Отанына деген адалдығына</w:t>
        <w:br/>
        <w:t>200</w:t>
        <w:br/>
        <w:t>күдіктене қараушылар да қылаң беріп жатады. Алдымызда іске</w:t>
        <w:br/>
        <w:t>асатын шаруалар баршылық.</w:t>
        <w:br/>
        <w:t>Түркиялық қандасымыз Абдуақап Қараның ұзақ жылдық</w:t>
        <w:br/>
        <w:t>«Түркістан жалыуы. Мұстафа Шоқайдың әмірі мен күресі»</w:t>
        <w:br/>
        <w:t>деген көлемді еңбегі Шоқай туралы бізге беймәлім көптеген</w:t>
        <w:br/>
        <w:t>шындықтардың бетін ашып отыр. 2002 жылы Стамбулда түрік</w:t>
        <w:br/>
        <w:t>тілінде жарық көрген бұл кітап, Шоқайдың сонау Петербургтағы</w:t>
        <w:br/>
        <w:t>студенттік кезінен бастап өмірінің ақырына дейін еліне жасаған</w:t>
        <w:br/>
        <w:t>саналуан қоғамдық-саяси қызметтерін құнды деректер негізінде</w:t>
        <w:br/>
        <w:t>баяндаған. Шоқай туралды зерттеулердің алғашқысы болған</w:t>
        <w:br/>
        <w:t>бұл еңбекте Шоқайдың Қазақстанда «халық жауынан» халық</w:t>
        <w:br/>
        <w:t>батыры болып аталуына дейінгі қандай күрделі де қайшылықты</w:t>
        <w:br/>
        <w:t>процестің жүргенін де анықтаған. Тек қазақтың емес, бүкіл түркі</w:t>
        <w:br/>
        <w:t>әлемінің ұлы тұлғасы және ойшылы деп есептелген Шоқайды</w:t>
        <w:br/>
        <w:t>осылайша зерттеген кітапты Түркия жазушылар одағы 2002</w:t>
        <w:br/>
        <w:t>жылы өмірбаян саласындағы бірінші жүлдеге лайықты деп тап-</w:t>
        <w:br/>
        <w:t>қан. 1987-1995 жылдары Германиядағы Мюнхен қапасында</w:t>
        <w:br/>
        <w:t>Азаттық радиосында жұмыс істеген А. Қара қазақ пен түріктіліне</w:t>
        <w:br/>
        <w:t>қоса, орыс, француз, немісжәне ағылшын тілдерін де меңгерген.</w:t>
        <w:br/>
        <w:t>Қазір Стамбулдағы Мимар Синан университетінде қазақ тари-</w:t>
        <w:br/>
        <w:t>хы бойынша түрік студенттерге дәріс беріп жүрген доцент Қара</w:t>
        <w:br/>
        <w:t>мырза, радиода қызмет істеп жүріп, Еуропадағы Шоқай мұрасын</w:t>
        <w:br/>
        <w:t>жинаған. Париждегі Шығыс тілдері және мәдениеттері инсти-</w:t>
        <w:br/>
        <w:t>тутында сақтаулы Мұстафа Шоқай архивіндегі құжаттармен</w:t>
        <w:br/>
        <w:t>танысқан. Шоқай және оның заманымен айналысқан көптеген</w:t>
        <w:br/>
        <w:t>ғалымдармен кездесіп пікірлескен. Олардың берген пайдалы</w:t>
        <w:br/>
        <w:t>кеңестерін басшылыққа ала білген. Ең маңыздысы Қараның док-</w:t>
        <w:br/>
        <w:t>торлық диссертация ретінде жазған осы еңбегіне түрік ғалымы,</w:t>
        <w:br/>
        <w:t>профессор Гүлчин Чандорлыоғлы жетекшілік еткен.</w:t>
        <w:br/>
        <w:t>Абдуақап Қара Шоқайға зерттеу нысаны ретіңде ғана қара-</w:t>
        <w:br/>
        <w:t>маған. Оның мұрасының шынайы жанашыр жинаушысы және</w:t>
        <w:br/>
        <w:t>насихаттаушысы да болған. Мәселен, ол Шоқайдың Париждегі</w:t>
        <w:br/>
        <w:t>Ножан ауданында тұрған үш үйін анықтаған. Осы үйлердің қазір-</w:t>
        <w:br/>
        <w:t>гі тұрғындары өздерінен 60-80 жыл бұрын сонда өмір сүрген Шо-</w:t>
        <w:br/>
        <w:t>қайды білмейтіндіктерін байқатқан. Тіпті, аудан әкімшілігі кезінде</w:t>
        <w:br/>
        <w:t>сол жерде тарихи бір тұлғаның өмір сүргенінен бейхабар екен.</w:t>
        <w:br/>
        <w:t>Міне бұл жағдай Қара мырзаны қатты толғандырған. Бір елдің</w:t>
        <w:br/>
        <w:t>әлемге өркениетті ел ретінде танылуы оның ұлы тұлғаларының</w:t>
        <w:br/>
        <w:t>танылуынан басталатынын басшылыққа алған ол «сол үйлердің</w:t>
        <w:br/>
        <w:t>тұрғындарына және сол аудан халқына, онан кейін бүкіл Еуро-</w:t>
        <w:br/>
        <w:t>па және әлем халқына Шоқайды таныстыру қажет» деп түйген.</w:t>
        <w:br/>
        <w:t>Сол үшін алдымен ол Парижде Шоқай тұрған үйдің қабырғасына</w:t>
        <w:br/>
        <w:t>«Бұл үйде қазақ халқының біртуар перзенті, мемлекет қайраткері</w:t>
        <w:br/>
        <w:t>Мұстафа Шоқай тұрған» деген тақта қою керек деп тұжырымға</w:t>
        <w:br/>
        <w:t>196</w:t>
        <w:br/>
        <w:t>келген. Бұл ойын 2001 жылы Алматыға келгенде «Егемен Қазақ-</w:t>
        <w:br/>
        <w:t>стан» газетінің тілшісі Саясат Бейісбаймен бөліскен. Ол сұхбат</w:t>
        <w:br/>
        <w:t>газеттің 2001 жылғы 9 қаңтардағы санында басылған. Осыдан</w:t>
      </w:r>
    </w:p>
    <w:p>
      <w:r>
        <w:t>“біраз уақыт өткеннен кейін Қазақсзан Үкімет делегациясы Ножан-</w:t>
        <w:br/>
        <w:t>да Шоқай тұрған үйге ескерткіш тақта орнатқан!</w:t>
        <w:br/>
        <w:t>400 бет кәлеміндегі кітап, негізінен, үш тараудан тұрады,</w:t>
        <w:br/>
        <w:t>Шоқайдың Отандағы, шетелдегі және баспасөздегі қызметі баян-</w:t>
        <w:br/>
        <w:t>далған. Шоқайдың Отандағы саяси іс-қимылдарын зерттеген</w:t>
        <w:br/>
        <w:t>бірінші тарауда оның отбасы және балалық шағы, университет</w:t>
        <w:br/>
        <w:t>кезеңі, 1916 жылғы ұлт-азаттық көтеріліс, Ресей Мемлекеттік ду-</w:t>
        <w:br/>
        <w:t>масы, Ақпан төңкерісі, Қоқан автономиясы, Қоқан автономиясы</w:t>
        <w:br/>
        <w:t>мен Алаш Орда үкіметтері арасындағы байланыстар және ше-</w:t>
        <w:br/>
        <w:t>телге бару сияқты оқиғалар орын алған. Екінші тарау еңбектің</w:t>
        <w:br/>
        <w:t>ең құнды бөлігі. Өйткені онда Шоқайдың бізге көбірек беймәлім</w:t>
        <w:br/>
        <w:t>шетелдердегі іс-қимылдары қамтылған. Мұнда Париждегі алғаш-</w:t>
        <w:br/>
        <w:t>қы күндер және орыс демократтарымен байланыстар, Түркістан</w:t>
        <w:br/>
        <w:t>ұлттық одағы, Прометей одағы, Түркістан легионы, Шоқайдың</w:t>
        <w:br/>
        <w:t>өлімі және «халық жауыңан» халық батырына дейін көтерілу</w:t>
        <w:br/>
        <w:t>сияқты мәселелер зерттелген. Бұл тарау толығымен шетелде</w:t>
        <w:br/>
        <w:t>шашырап жатқан Шоқай туралы деректерге негізделген. Онда өте</w:t>
        <w:br/>
        <w:t>қызықты және маңызды мәліметтерді кездестіреміз. Ал үшінші</w:t>
        <w:br/>
        <w:t>соңғы тарау Шоқайдың баспасәз саласында атқарған қызмет-</w:t>
        <w:br/>
        <w:t>тері мен шығарған кітап-журналдарының мазмұнын таныстыру-</w:t>
        <w:br/>
        <w:t>ға арналған. Оның «Бірлік туы», «Жас Түркістан» және тағы бас-</w:t>
        <w:br/>
        <w:t>қа журналдары мен «Орта Азия Кеңестер билігінде» атты кіта-</w:t>
        <w:br/>
        <w:t>бының французша және орысша басылымдары, «1917 жыл</w:t>
        <w:br/>
        <w:t>үзінділерінен естеліктер» кітабы жан-жақты таныстырылады.</w:t>
        <w:br/>
        <w:t>Кітаптың саңында пайдаланылған әдебиеттер тізімі көрсетілген.</w:t>
        <w:br/>
        <w:t>Мұнда әлемнің түрлі елдеріндегі Шоқай туралы көптеген дерек-</w:t>
        <w:br/>
        <w:t>терге орын берілген. Бұл жерде сонымен қатар, Шоқайдың 700-</w:t>
        <w:br/>
        <w:t>ден астам мақаласы көрсетілген. Бұл тұңғыш рет жасалған Шоқай</w:t>
        <w:br/>
        <w:t>туралы еңбектердің көлемді библиографиялық көрсеткіші болып</w:t>
        <w:br/>
        <w:t>табылады. Оның ағылшын, француз, түрік, неміс, орыстілдерінде</w:t>
        <w:br/>
        <w:t>түрлі журнал-газеттерде шыққан мақалалары анықталған. Әрине</w:t>
        <w:br/>
        <w:t>бұл жерде Шоқай мақалаларының барлығы Дерлік көрсетілді деп</w:t>
        <w:br/>
        <w:t>айту қиын. Мәселен, Ташкентте шыққан «Бірлік туы», Тбилиси-</w:t>
        <w:br/>
        <w:t>де шыққан «На Рубеже», «Шафак» газеттеріндегі мақалалары</w:t>
        <w:br/>
        <w:t>қамтылған. Қара мырзаның Пікірі бойынша, Шоқай мақалалары-</w:t>
        <w:br/>
        <w:t>ның жалпы саны мыңнан да асуы мүмкін. Олар уақыт өте шоқай-</w:t>
        <w:br/>
        <w:t>тану туралы зерттеулер жалғасқан сайын анықталары даусыз.</w:t>
        <w:br/>
        <w:t>Мұншама көп мақаланың өзі Шоқайдың қаншама еңбекқор екенін</w:t>
        <w:br/>
        <w:t>аңғартса керек.</w:t>
        <w:br/>
        <w:t>" «Егемен Қазақстан», 2001 жылғы 17 қазан.</w:t>
        <w:br/>
        <w:t>197</w:t>
        <w:br/>
        <w:t>салсақ та осы төрт негізді табамыз. Сондықтан бүкіл әлем ортақ</w:t>
        <w:br/>
        <w:t>заңдылықтарға бағынып, барлығына мақсатты бір бағытта да-</w:t>
        <w:br/>
        <w:t>мып, өмір сүреді. Қазіргі замандағы жаратылыстану ғылымдары</w:t>
        <w:br/>
        <w:t>саласында бұған дәлелдер жеткілікті. і .</w:t>
        <w:br/>
        <w:t>Шәкәрім өзінің «Үш анық» шығармасында материалдық әлем-</w:t>
        <w:br/>
        <w:t>дегі қасиеттер мен заңдылықтардың өздігінен пайда болмағанын,</w:t>
        <w:br/>
        <w:t>оларды барлық себептердің себебі Тәңірдің бергенін айтады.</w:t>
        <w:br/>
        <w:t>Әлем заңдылықтары барлығына тән болғандықтан, оның ортақ</w:t>
        <w:br/>
        <w:t>көріністерін әлемнің барлық бөліктерінен көре аламыз. Бұған «ма-</w:t>
        <w:br/>
        <w:t>крокосм» және «микрокосм» идеялары мысал бола алады. Әлем</w:t>
        <w:br/>
        <w:t>құбылысындағы макрокосм және микрокосм жүйелерінің ұлық</w:t>
        <w:br/>
        <w:t>және нәзік болмыстары бір негіздегі субстанциялардан құралатын</w:t>
        <w:br/>
        <w:t>болғандықтан оларда болып жатқан құбылыстар да-бірдей заңды-</w:t>
        <w:br/>
        <w:t>лыққа бағынып, өзара ұқсастығын көрсетеді.</w:t>
      </w:r>
    </w:p>
    <w:p>
      <w:r>
        <w:t>Мысалы, макрокосм болып табылатын күн системасындағы</w:t>
        <w:br/>
        <w:t>жұлдыздар Күннің айналасында белгілі бір тәртіппен, өзара тепе-</w:t>
        <w:br/>
        <w:t>теңдікте қалай қозғалса, микрокосм болып табылатын әрбір</w:t>
        <w:br/>
        <w:t>заттың атомының айналасында орналасқан электрондар да сон-</w:t>
        <w:br/>
        <w:t>дай тәртіппен орналасып, қозғалыста болады. Күннің маңындағы</w:t>
        <w:br/>
        <w:t>жұлдыздар біріне-бірі әсер етіп, өзара үйлесімді тығыз байланыс-</w:t>
        <w:br/>
        <w:t>та қозғалатыны белгілі. Сол сияқты атомның маңындағы элек-</w:t>
        <w:br/>
        <w:t>трондар да бір-бірімен тығыз байланысып, үйлесімді қозғалады.</w:t>
        <w:br/>
        <w:t>Егер бір электрон өз орбитасын өзгертсе, онда зат өзінің қасиетін</w:t>
        <w:br/>
        <w:t>өзгертетіні химия ғылымынан белгілі. Бұл тәрізді мысалдарды</w:t>
        <w:br/>
        <w:t>жаратылыстану ғылымдары көптеп бере алады. ”</w:t>
        <w:br/>
        <w:t>Шәкәрім шығармашылығында Тәңір, адам және әлем тұтас-</w:t>
        <w:br/>
        <w:t>тығын қамтамасыз ететін күш -- махаббат,</w:t>
        <w:br/>
        <w:t>Жалпы шығыс поэзиясы мен дүниетанымындағы орталық</w:t>
        <w:br/>
        <w:t>мәселе- этикалық, гносеологиялық, онтологиялық ізденістердің</w:t>
        <w:br/>
        <w:t>түпбастауы болып табылатын махаббат екендігі белгілі. Мұны</w:t>
        <w:br/>
        <w:t>Абайдың</w:t>
        <w:br/>
        <w:t>Махаббатпен жаратқан адамзатты,</w:t>
        <w:br/>
        <w:t>Сенде сүй ол Алланы жаннан тәтті.</w:t>
        <w:br/>
        <w:t>Адамзаттың бәрін сүй бауырым деп,</w:t>
        <w:br/>
        <w:t>Және хақ жолы осы деп әділетті!.</w:t>
        <w:br/>
        <w:t>деген өлеңінде ерекше жүйелі және жан-жақты баяндайды.</w:t>
        <w:br/>
        <w:t>Шәкәрім махаббатының нысаны, яғни оның ғашығы -- бүкіл ғалам</w:t>
        <w:br/>
        <w:t>сұлулығының сыры, адам танымының мәні, бүкіл ғаламның қор-</w:t>
        <w:br/>
        <w:t>ғаушы күші, жер мен көктегі бүкіл жаратылыстың Тәңірісі.</w:t>
        <w:br/>
        <w:t>Күн батып жоғалды</w:t>
        <w:br/>
        <w:t>Нұрыңнан ұялып,</w:t>
        <w:br/>
        <w:t>Жұлдыз бен ай қалды</w:t>
        <w:br/>
        <w:t>1 Құнанбаев Абай (Ибраһим). Шығармаларының екі томдық толық жи-</w:t>
        <w:br/>
        <w:t>нағы. Алматы: Жазушы, Т.2. 1995. 112 6.</w:t>
        <w:br/>
        <w:t>192</w:t>
        <w:br/>
        <w:t>қайраткері. Ол осы орайда «біртұтас Түркістан» идеясын көтерді.</w:t>
        <w:br/>
        <w:t>Мұстафа Шоқай туралы әлемнің түрлі елдеріндегі бар деректерді</w:t>
        <w:br/>
        <w:t>жинап, жүйелі зерттеулер жүргізу, оның шетелдердегі бай руха-</w:t>
        <w:br/>
        <w:t>ни мұрасына ие-болу, оны өз халқымызбен қатар басқа әлем</w:t>
        <w:br/>
        <w:t>халықтарына таныстыру қажет. Шоқайтанудың тарихи, саяси,</w:t>
        <w:br/>
        <w:t>әлеуметтік, мәдени, фипософиялық, филологиялық, социопо-</w:t>
        <w:br/>
        <w:t>гиялық қырларын тереңірек және кешенді зерттеу ауадай қажет.</w:t>
        <w:br/>
        <w:t>Мұстафа Шоқай - ұлттық тәуелсіздікті ту етіп көтерген ХХ</w:t>
        <w:br/>
        <w:t>ғасырдың ұлы ойшылы. Проф. М. Қойгельдиев айтқандай, оның</w:t>
        <w:br/>
        <w:t>отыз томдық шығармаларының факсимильдік басылымын да-</w:t>
        <w:br/>
        <w:t>ярлап, жарыққа шығару, сөйтіп, оны ғылыми айналымға қосу</w:t>
        <w:br/>
        <w:t>«Мәдени мұра» мемлекеттік бағдарлама аясында іске аспақ ша-</w:t>
        <w:br/>
        <w:t>руа. Ал енді өзінің тарихи тұлғалары мен рухани құндылықтарын</w:t>
        <w:br/>
        <w:t>жақсы бағалай білген халық қана басқаларға сыйлы болады.</w:t>
        <w:br/>
        <w:t>5.2. Мағжан Жұмабаев пен Мұхтар Әуезов</w:t>
        <w:br/>
        <w:t>даналығы</w:t>
        <w:br/>
        <w:t>Қазақ философиясының тарихында ХХ ғасырдың басы әлі</w:t>
      </w:r>
    </w:p>
    <w:p>
      <w:r>
        <w:t>күнге дейін жете зерттелмей келе жатқан тақырып. Бұл заманда</w:t>
        <w:br/>
        <w:t>қазақ қоғамының демократиялық зиялыларының озық әкілдері</w:t>
        <w:br/>
        <w:t>мен қоғам қайраткерлері: Шәкерім Құдайбердиев, Әлихан Бөкей-</w:t>
        <w:br/>
        <w:t>ханов, Ахмет Байтұрсынов, Мұстафа Шоқай, Міржақып Дулатов,</w:t>
        <w:br/>
        <w:t>Жүсіпбек Аймауытов, Мағжан Жұмабаев секіпді әйгілі ақын-</w:t>
        <w:br/>
        <w:t>жазушы, ғалымдардан тұратын шоқжұлдыздар өмір сүрді. Қазіргі</w:t>
        <w:br/>
        <w:t>заманға рухани мұра болып жеткен олардың шығармаларына</w:t>
        <w:br/>
        <w:t>талдау жасай келгенде байқалатыны, сол замандағы ойшылдарға</w:t>
        <w:br/>
        <w:t>көптеген міңдеттер жүктелген сияқты әсер қалдырады. Бірақ</w:t>
        <w:br/>
        <w:t>олардың айтқан ой-пікірлерін өз-заманында түсінбей, бүгінгі таңда</w:t>
        <w:br/>
        <w:t>ғана жоғары бағалануда. Қазір біз көтеріп жүрген мәселелер сол</w:t>
        <w:br/>
        <w:t>заманның өзінде-ақ өзінше талқыланған дүниелер.</w:t>
        <w:br/>
        <w:t>Олардың шығармаларында жалпы адамзатқа қатысты өзекті</w:t>
        <w:br/>
        <w:t>философиялық мәселелер: адам, болмыс, адам бостандығы,</w:t>
        <w:br/>
        <w:t>өмірдің мәні, сенім мен азаттықтың әзара қатынасы көтерілді.</w:t>
        <w:br/>
        <w:t>ХХ ғасырдың басындағы қазақ ойшылдарының өмірге деген көз-</w:t>
        <w:br/>
        <w:t>қарасы демократиялық және гуманистік сипатта болды. Өзінің</w:t>
        <w:br/>
        <w:t>құдай берген талантын поэтикалық көк күмбезіңде жарқыратып</w:t>
        <w:br/>
        <w:t>көрсеткен қазақтың көрнекті ақындарының бірі Мағжан Жұмабаев</w:t>
        <w:br/>
        <w:t>еді. 1918 жылы қазақтың ұлы ойшыл-ақыны Абайдың мұрасына</w:t>
        <w:br/>
        <w:t>байланысты шыққан «Абай» журнапында: «Тапабым, таяғым,</w:t>
        <w:br/>
        <w:t>жігерім, азығым, маңдайыма ұстаған ақын Абай қазығым», -</w:t>
        <w:br/>
        <w:t>деп жазған Жүсіпбек Аймауытов Мағжан Жұмабаевтың шығар-</w:t>
        <w:br/>
        <w:t>машылығы жайында: «Өлеңнің тілге жеңіл, құлаққа жылы тиюін</w:t>
        <w:br/>
        <w:t>202</w:t>
        <w:br/>
        <w:t>Мұстафа Шоқай - қазақтың кәсіби саяси элитасының көрнекті</w:t>
        <w:br/>
        <w:t>әкілі. Бұған оның атасы Торғай Датқа мен көкесі Шоқай би және</w:t>
        <w:br/>
        <w:t>анасы Бақты сынды текті отбасылық артада көрген ұлттық тәрбие</w:t>
        <w:br/>
        <w:t>негіз болған. Олар Мұстафаға ел,мен Отанға деген адалдық,</w:t>
        <w:br/>
        <w:t>отаншылдық, парасаттылық сезімді дарыта білген. Анасы Бақты</w:t>
        <w:br/>
        <w:t>араб тілін жетік білген білімді жан болған. Шоқай сонымен қатар</w:t>
        <w:br/>
        <w:t>студенттік жылдарынан бастап ол кездің белгілі саясаткерлері мен</w:t>
        <w:br/>
        <w:t>ғалымдарымен етене араласып, олардың басы-қасында болып</w:t>
        <w:br/>
        <w:t>үлгі-өнеге алуға мән берген. Ол осы орайда табысқа жетіп, олардың</w:t>
        <w:br/>
        <w:t>ілтипатына бөлене білді. Мәселен, Ташкентте гимназияда оқып</w:t>
        <w:br/>
        <w:t>жүрген кезінде, башқұрттың белгілі этнограф-ғалымы Әбубәкір</w:t>
        <w:br/>
        <w:t>Диваевқа жақын болды. Петербург университетіне оқуға түскенде,</w:t>
        <w:br/>
        <w:t>зеректігі және білімге құштарлығымен В.Радлов пен атақты ЛИНГвист</w:t>
        <w:br/>
        <w:t>Александр Самойловичтың назарына ілікті. Тіпті, В.Радлов оғантіл</w:t>
        <w:br/>
        <w:t>білімі ғалымы болуы жөнінде кеңес берді. Бірақ ол халқының құқы</w:t>
        <w:br/>
        <w:t>мен бостандығын белсенді қорғау барысында заңгер болу жолынан</w:t>
        <w:br/>
        <w:t>таймады. Шоқайдың мұндай мақсаты болмағанда, В.Радповтың</w:t>
        <w:br/>
        <w:t>берген кеңесіне еріп, ғалым болуы да әбден мүмкін болатын. Бұ-</w:t>
        <w:br/>
        <w:t>пардан басқа Шоқай Ресейдің Мемлекеттік думасындағы саясат-</w:t>
        <w:br/>
        <w:t>керлермен де көздесіп, пікір алысып жүрді. Ол Ресей Мемлекеттік</w:t>
        <w:br/>
        <w:t>думасының Әли Мардан Топчыбашы, Мұхаммед Тевкелев, Әлихан</w:t>
        <w:br/>
        <w:t>Бөкейханов сияқты мұсылман қайраткерлерімен қатар Керенский,</w:t>
        <w:br/>
        <w:t>Милюков, Виктор Чернов сыңды орыс саясаткерлерімен де байла-</w:t>
        <w:br/>
        <w:t>ныста болды. Осыпардың ішінде Шоқай қазақ халқының әйгілі сая-</w:t>
        <w:br/>
        <w:t>саткер ойшылы Бөкейхановқа етене жақын болған. Бөкейхановта</w:t>
        <w:br/>
        <w:t>Шоқайды қолдап, студенттік кезінде оны саясатқа баули бастады.</w:t>
        <w:br/>
        <w:t>Міне, бұл жағдайлар Шоқайдың саяси ойөрісін ашып, санасы мен</w:t>
        <w:br/>
        <w:t>Дүниетанымын кеңейтті. Сонымен қатар оның ой еркіндігі мен</w:t>
        <w:br/>
        <w:t>батырлық, адамгершілік, имандылық секілді моральдық жоғары</w:t>
        <w:br/>
        <w:t>қасиеттерге де ие болғанын байқаймыз. Бұл Шоқаймен үзеңгілес</w:t>
        <w:br/>
        <w:t>болғандар жиі тілге тиек ететін дерек. Мәселен, екінші дүниежүзілік</w:t>
        <w:br/>
        <w:t>соғыстың бастапқы кезіндегі бір оқиға мұны нақты көрсете алады.</w:t>
        <w:br/>
        <w:t>Германияның нацистік үкіметінің айдарынан жел есіп, көршілес ел-</w:t>
      </w:r>
    </w:p>
    <w:p>
      <w:r>
        <w:t>дерге қауіп төндіріп тұрған шақта, Париждегі ресейлік эмигрант-</w:t>
        <w:br/>
        <w:t>тар жан сауғалап АҚШ-қа қаша бастайды. Олар Шоқайды да бірге</w:t>
        <w:br/>
        <w:t>апып кетпек болады. Сонда Шоқай Парижден кетпейді. Ол өзін</w:t>
        <w:br/>
        <w:t>қиын қыстау кезеңде қабылдап, бауырына басқан Франция елінен</w:t>
        <w:br/>
        <w:t>ешқайда кетпейтінін, Францияны екінші отаны санайтынын, фран-</w:t>
        <w:br/>
        <w:t>цуз халқы қандай қиыншылықты бастан кешірсе де, соған төзетінін</w:t>
        <w:br/>
        <w:t>айтқан. Міне, бұл қазақ халқының өзіне жақсылық жасағанға көр-</w:t>
        <w:br/>
        <w:t>сететін жақсылығы болатын асыл қасиеті. Ал жақсылық мәңгі,</w:t>
        <w:br/>
        <w:t>жақсының аты ешқашан өлмейді.</w:t>
        <w:br/>
        <w:t>“Шоқайдың саясатта тәуелсіздік идеясына келуі оның ұзақ</w:t>
        <w:br/>
        <w:t>жылдық ашы тәжірибесінің нәтижесі. Оп бұл пікірді кездейсоқ</w:t>
        <w:br/>
        <w:t>198</w:t>
        <w:br/>
        <w:t>қабылдап, жар сала бастаған жоқ. Шоқай саясатқа ерте кезден ара-</w:t>
        <w:br/>
        <w:t>ласты. Оның гимназияда оқып жүрген кездің өзінде, атап айтқанда,</w:t>
        <w:br/>
        <w:t>13-14 жастан саясатпен айналысқанын айтсақ, асыра дәріптегендік</w:t>
        <w:br/>
        <w:t>бола каймас. Өйткені, Ресей патшалығы тұсында Түзжістан әлкесі-</w:t>
        <w:br/>
        <w:t>нің басқару орталығы Ташкент болғаны мәлім. Шоқай гимназия-</w:t>
        <w:br/>
        <w:t>да оқып жүріп, Түркістан сотына арыз-шағымдарын айтуға келген</w:t>
        <w:br/>
        <w:t>жерлестеріне жанашырлық танытып, олардың мәселелерін ше-</w:t>
        <w:br/>
        <w:t>шуге атсалысты. Петербургта заң факультетінде оқуға түскен-</w:t>
        <w:br/>
        <w:t>нен кейін де бұл жұмысын жалғастырды. Ресей Мемлекеттік ду-</w:t>
        <w:br/>
        <w:t>масының мұсылман фракциясының жұмысына көмектесті. Оп</w:t>
        <w:br/>
        <w:t>кездегі Дума Түркістан өкілдеріне жабық еді. Дума сайлауларына</w:t>
        <w:br/>
        <w:t>Түркістан халқы қатыстырылмайтын. Міне, осы кемістікті Шоқай</w:t>
        <w:br/>
        <w:t>жоюға тырысып, Түркістан мәселелері туралы сұрақтар дайын-</w:t>
        <w:br/>
        <w:t>дап, мұсылман-депутаттар арқылы олардың мәселелерін шешу-</w:t>
        <w:br/>
        <w:t>ге атсалысты. 1916 жылғы көтеріліс кезінде Түркістан генерал-</w:t>
        <w:br/>
        <w:t>губернаторы Куропаткиннің Түркістан халқын қыруға дейін барған</w:t>
        <w:br/>
        <w:t>өрескел шараларының Думада тапқыпануы үшін Керенский бас-</w:t>
        <w:br/>
        <w:t>шылығындағы бір парламенттік топтың Орталық Азияға сапар</w:t>
        <w:br/>
        <w:t>шегуіне Бөкейхановтың кеңесі бойынша мұрындық болды. Ақпан</w:t>
        <w:br/>
        <w:t>төңкерісінен кейін Қоқан автономиясына басшылық жасады. Ол</w:t>
        <w:br/>
        <w:t>құлағаннан кейін Ресейде демократиялық басқару жүйесінің ор-</w:t>
        <w:br/>
        <w:t>науы үшін белсенді жұмыс атқарған орыс демократтарымен біріге</w:t>
        <w:br/>
        <w:t>отырып, жұмыс істеді. Демократтар большевиктерден жеңіліске</w:t>
        <w:br/>
        <w:t>ұшырағаннан кейін шет елге кетуге мәжбүр болып, сонда жұмы-</w:t>
        <w:br/>
        <w:t>сын жалғастырды. Міне, осындай ұзақ та күрделі саяси күресте</w:t>
        <w:br/>
        <w:t>Шоқай ұлттық тәуелсіздік идеясына біртіндеп келді. Шоқай сая-</w:t>
        <w:br/>
        <w:t>сатты мүмкіншіліктерді дұрыс пайдалану тәсілі ретінде бағалап,</w:t>
        <w:br/>
        <w:t>мүмкіншіліктердің аясынан шығуды серуендеушілік деп білді.</w:t>
        <w:br/>
        <w:t>Сондықтан ол бастапқы кезде демократиялық Ресейдің бір бөлегі</w:t>
        <w:br/>
        <w:t>ретінде Қазақстанда ұлттық демократиялық басқару жүйесін орна-</w:t>
        <w:br/>
        <w:t>туды жақтады. Осы орайда автономияны жақтап, орыс демократ-</w:t>
        <w:br/>
        <w:t>тарымен бір сапта болды. Бұл бағытын шет елге шыққан алғашқы</w:t>
        <w:br/>
        <w:t>жылдарда да одан әрі жалғастырды. Бірақ басқару билігін толық</w:t>
        <w:br/>
        <w:t>қолына алған бөтен халықтың ешқашан бұратана халықтарға</w:t>
        <w:br/>
        <w:t>өздігнен демократиялық құқықтарды бермейтінін байқады. Ұзақ</w:t>
        <w:br/>
        <w:t>жылдар бойы Шоқаймен демократия және азаттық үшін күрескен</w:t>
        <w:br/>
        <w:t>ресейлік демократтар Кеңесүкіметі өзінің өктемдік билігін күшейтіп,</w:t>
        <w:br/>
        <w:t>империялық мүддесі үшін саясат жүргізе бастағанын көргеннен</w:t>
        <w:br/>
        <w:t>кейін оған деген оппозициялық бағытын бәсеңдетті. Міне бұл жағ-</w:t>
        <w:br/>
        <w:t>дай Шоқайды бір халықтың шынайы демократиялық билігін саяси</w:t>
        <w:br/>
        <w:t>тәуелсіздік арқылы ғана іске асыра алатыны жөніндегі қорытынды-</w:t>
        <w:br/>
        <w:t>ға келуге жетеледі. Яғни тәуелсіздік демократияның алғышарты,</w:t>
        <w:br/>
        <w:t>онсыз бір халықтың өркениетті демократиялық ел болуы мүмкін</w:t>
        <w:br/>
        <w:t>емес.. Ол тәуелсіз болмаған жағдайда мүддесі ескерілмей қала</w:t>
        <w:br/>
        <w:t>199</w:t>
      </w:r>
    </w:p>
    <w:p>
      <w:r>
        <w:t>«Мен» деген -- жан, ақыл - айнам,</w:t>
        <w:br/>
        <w:t>Жоғала ма сол шын-ақ.</w:t>
        <w:br/>
        <w:t>Бар болған зат жоғала ма,</w:t>
        <w:br/>
        <w:t>Жоқтан әсер қала ма?</w:t>
        <w:br/>
        <w:t>Аш көзіңді, тұмшалама,</w:t>
        <w:br/>
        <w:t>Кетпе ақылдан тым жырақ.</w:t>
        <w:br/>
        <w:t>Осы әлемде барша барлық,</w:t>
        <w:br/>
        <w:t>Жанды ақылдың табысы.</w:t>
        <w:br/>
        <w:t>Нәрсесі жоқ бос қаларлық,</w:t>
        <w:br/>
        <w:t>Мейлі, шөп пен топырақ.</w:t>
        <w:br/>
        <w:t>Шын сүю бар, жирену бар,</w:t>
        <w:br/>
        <w:t>Мақсұты бар, еркі бар.</w:t>
        <w:br/>
        <w:t>Жаратылған неге бұлар,</w:t>
        <w:br/>
        <w:t>Осыны тап, ой құрап.</w:t>
        <w:br/>
        <w:t>Барша әлемнің нәрселері,</w:t>
        <w:br/>
        <w:t>Болса жанның әсері.</w:t>
        <w:br/>
        <w:t>Есті сол жан - Тәңірі әсері,</w:t>
        <w:br/>
        <w:t>Тазалықты тұр сұрап!. )</w:t>
        <w:br/>
        <w:t>Бұл қойылған сұрақтарға өзінің «Үш анық» шығармасында</w:t>
        <w:br/>
        <w:t>. жауап береді. :</w:t>
        <w:br/>
        <w:t>Сонымен Шәкәрімнің шығармашылығына шолуымызды қо-</w:t>
        <w:br/>
        <w:t>рыта келетін болсақ, барша болмысты Қасиетті Ұлы Күш жарат-</w:t>
        <w:br/>
        <w:t>қан. Бұл жаратылыстың белгілі бір мақсаты да бар. Сол мақсатты</w:t>
        <w:br/>
        <w:t>орындау үшін бүкіл әлем барлығына ортақ жалпы заңдылықтар-</w:t>
        <w:br/>
        <w:t>мен өмір сүреді. Әлемнің ірі-кіші бөліктері бірімен-бірі тығыз бай-</w:t>
        <w:br/>
        <w:t>ланыста болып, өзара әсерлесіп өмір сүреді. Сондықтан әлемнің</w:t>
        <w:br/>
        <w:t>жалпы заңдылықтарын бұзу оның әрбір бөлігіне кері әсерін тигі-</w:t>
        <w:br/>
        <w:t>зеді, сондықтан бұл тіпті Тәңірге қарсы әрекет болып табылады.</w:t>
        <w:br/>
        <w:t>Түпкі мақсат болып табылатын жанның Тәңірге жету мүм-</w:t>
        <w:br/>
        <w:t>кіңдігі тек қана адам баласына тән болғандықтан ол бүкіл әлем</w:t>
        <w:br/>
        <w:t>болмысының нәтижесі. Ал әлемнің басқа бәліктері адам бала-</w:t>
        <w:br/>
        <w:t>сына соп мақсатты орындауы үшін арналған құралы. Сондықтан</w:t>
        <w:br/>
        <w:t>адам баласы өзінің әлемдеп орнын дұрыс түсініп, негізгі мақсатқа</w:t>
        <w:br/>
        <w:t>жетуге ұмтылуы керек. Егер ол өзінің түпкі мақсатын ұмытып, нәп-</w:t>
        <w:br/>
        <w:t>сі ықпалымен табиғаттың жалпы заңдылықтарын бұзатын болса,</w:t>
        <w:br/>
        <w:t>онда ол екі дүниеде өзіне тиесілі жазасын алады.</w:t>
        <w:br/>
        <w:t>1 Шәкәрім. Иманым. Алматы: «Арыс» баспасы, 2000. 56 б.</w:t>
        <w:br/>
        <w:t>194</w:t>
      </w:r>
    </w:p>
    <w:p>
      <w:r>
        <w:t>«адам» болу үшін өзін сүю, жақындарын сүюмен қанағаттанбай,</w:t>
        <w:br/>
        <w:t>жалпы адамзатты сүю шарт». - )</w:t>
        <w:br/>
        <w:t>Адам өз игілігін жақсартуға тырысу, яғни Отанға және адам-</w:t>
        <w:br/>
        <w:t>затқатуақсылық тілеу, адамдарға пайда тигізуге деген құштарлық.</w:t>
        <w:br/>
        <w:t>Ол былай деп жазды: «Өзінің елін сүюі, яғни еліне жауыздық</w:t>
        <w:br/>
        <w:t>тілемей, ізгіліктілеу, пайда кептіріп зиян келтірмеу»2. Халықты сүю</w:t>
        <w:br/>
        <w:t>- халық пайдасын өз пайдасынан жоғары қою, ортақ міндеттегі</w:t>
        <w:br/>
        <w:t>игілік үшін қажымай, талмай еңбек ету қажет. Отанға деген сүйіс-</w:t>
        <w:br/>
        <w:t>пеншілік басқа халыққа деген жеккерушілік емес, ол барлық адам-</w:t>
        <w:br/>
        <w:t>затқа деген құрмет, махаббат. Адамзатты сүю -- адамзат баласын</w:t>
        <w:br/>
        <w:t>өз баласындай қабылдау, барлық адамзатты дос және өз бауы-</w:t>
        <w:br/>
        <w:t>рындай көру айрықша сезім. Міне, Мағжанның бұл ойлары ұлы</w:t>
        <w:br/>
        <w:t>кемеңгер Абайдың ой-пікірлерімен толықтай үндеседі.</w:t>
        <w:br/>
        <w:t>Сөйтіп, Мағжан шығармаларындағы адам болмысының мағы-</w:t>
        <w:br/>
        <w:t>насы -- басқаны жақсы көру мен оған жақсылық жасау. Отанға және</w:t>
        <w:br/>
        <w:t>адамзатқа жақсылық жасаумен байланысты. Ақын өлеңдерінде</w:t>
        <w:br/>
        <w:t>адамды алдына қойған мақсатына жете алатын, өз ойына, іс-</w:t>
        <w:br/>
        <w:t>қимылына сенімді азамат етіп суреттейді. Ойшыл-ғалым адам</w:t>
        <w:br/>
        <w:t>болмысына жақсылық жасауға деген ұмтылыс пен жамандықтан</w:t>
        <w:br/>
        <w:t>бойын аулақ салу тән деп тұжырым жасаған. Ол «ізгілікке ұмтылу,</w:t>
        <w:br/>
        <w:t>жауыздықтан безу адамның жаратылысының өзінде бар нәрсе»</w:t>
        <w:br/>
        <w:t>деп есептейді.</w:t>
        <w:br/>
        <w:t>М.Жұмабаевтың философиялық көзқарасында адам бақыты</w:t>
        <w:br/>
        <w:t>женіндегі мәселе өмірдің әлеуметтік, материалдық жағдайларымен</w:t>
        <w:br/>
        <w:t>ғана емес, сонымен бірге адамның сезіну мәдениетімен де байла-</w:t>
        <w:br/>
        <w:t>нысты. Мағжанның дүниетанымы махаббат пен жақсылықжасаудың</w:t>
        <w:br/>
        <w:t>мазмұныменпара-пар келеді. Олүшінжақсы көру--біреугежақсылық</w:t>
        <w:br/>
        <w:t>жасау және қатыгездікке жол бермеу болып табылады. Адамның</w:t>
        <w:br/>
        <w:t>бақытты әмірі де жақсылықтың болуымен қатар жамандықтың жой-</w:t>
        <w:br/>
        <w:t>ылуынан тұрады. Мағжан бақытты өмір қоғам мен адамның және</w:t>
        <w:br/>
        <w:t>ұлт пен адамзаттың тұтас бірлігін көздейтіндігіне сенімі мол болған.</w:t>
        <w:br/>
        <w:t>Адамның бақыты, біріншіден, анаға, жақындарға, Отанға деген ма-</w:t>
        <w:br/>
        <w:t>хабббат пен сүйіспеншіліктің артуымен қатар, қатыгездікке қарсы</w:t>
        <w:br/>
        <w:t>тұрудан басталады. Екіншіден, адамның бақыты ұлт пен адамның,</w:t>
        <w:br/>
        <w:t>адамзат пен ұлттың аман-саулығына байланысты болады.</w:t>
        <w:br/>
        <w:t>М.Жұмабаев бойынша, «махаббат» және «ізгілік» сөздерінің</w:t>
        <w:br/>
        <w:t>мазмұны өте жақын, әйткені сүю ізгілікке ұмтылуды, қара ниет-</w:t>
        <w:br/>
        <w:t>тен аулақ болуды білдіреді. Адамның бақытты өмірі ізгілікті жа-</w:t>
        <w:br/>
        <w:t>сау және оған ұмтылу, сонымен қатар қараулықты жоққа шығару</w:t>
        <w:br/>
        <w:t>дегенді білдіреді.</w:t>
        <w:br/>
        <w:t>“Жұмабаев М. Педагогика. Алматы, 1994, 128 6.</w:t>
        <w:br/>
        <w:t>3 Сонда.</w:t>
        <w:br/>
        <w:t>3 Соңда, 169 6.</w:t>
        <w:br/>
        <w:t>“Сонда, 134 6.</w:t>
        <w:br/>
        <w:t>207</w:t>
        <w:br/>
        <w:t>Абай да іздеген, Абай да сөздің ішкі мәнерлі, тонын сұлу қылуға</w:t>
        <w:br/>
        <w:t>тырысқан, бірақ, дыбыспен сурет жасауға, сөздің сыртқы түрін</w:t>
        <w:br/>
        <w:t>әдемілеуге Мағжанға жеткен қазақ ақыны жоқ»,</w:t>
      </w:r>
    </w:p>
    <w:p>
      <w:r>
        <w:t>Мағжан көзі тірісінде-ақ түркі халығыарының рухани және</w:t>
        <w:br/>
        <w:t>мәдени бірігуі керектігін ұсынған, ұлттық мәселелер жөніндегі пі-</w:t>
        <w:br/>
        <w:t>кірлермен ерекшеленіп, қазақ халқы мен жалпы түркі әлемі ойшыл-</w:t>
        <w:br/>
        <w:t>дарының көшбасшысы болды. Мағжан Жұмабаев бүкіл адамзат</w:t>
        <w:br/>
        <w:t>мәдениетіндегі ерекше құбылыс болатын. 1927 жылы «Еңбекші</w:t>
        <w:br/>
        <w:t>қазақтың» анкетасына жауап бергенде М.Әуезов былай деген:</w:t>
        <w:br/>
        <w:t>«Мағжан - культурасы зор ақын... заманнан басып озып, ілгерілеп</w:t>
        <w:br/>
        <w:t>кеткен ақын болады... Сондықтан бүгінгі күннің бар жазушылары-</w:t>
        <w:br/>
        <w:t>ның ішінен келешекке бой ұрып, артқы күнге анық қалуға жарай-</w:t>
        <w:br/>
        <w:t>тын сөз Мағжан сөзі. Одан басқамыздікі күмәнді, өте сенімсіз деп</w:t>
        <w:br/>
        <w:t>білемін» деген болатын?. )</w:t>
        <w:br/>
        <w:t>М.Жұмабаев жоғарғы білім алған кісі. Ол негізінен Ыстамбұл</w:t>
        <w:br/>
        <w:t>университетінен жоғарғы білім алған Мұхамеджан Бегішов қала-</w:t>
        <w:br/>
        <w:t>ған қазақ және татар балаларына арналған «Медресенің» толық</w:t>
        <w:br/>
        <w:t>курсынан өтеді. Мұхамеджан Бегішовтің Петропавловскідегі «Мед-</w:t>
        <w:br/>
        <w:t>ресесі» сол заманда айтарлықтай ғылыми орталыққа айналған</w:t>
        <w:br/>
        <w:t>болатын. «Медреседегі» оқушылар түркі халықтарының тарихы</w:t>
        <w:br/>
        <w:t>мен мәдениетінен терең білім алып, араб, парсы және түркі тіл-</w:t>
        <w:br/>
        <w:t>дерін жақсы үйренетін болған.</w:t>
        <w:br/>
        <w:t>Табиғи таланты мен тынымсыз еңбегін «Медресенің» жоғарғы</w:t>
        <w:br/>
        <w:t>деңгейдегі білім бағдарламасымен ұштастыра білген болашақ ақын</w:t>
        <w:br/>
        <w:t>М.Жұмабаев өзінің терең білімімен ХХ ғасырдың басыңда қазақ</w:t>
        <w:br/>
        <w:t>қоғамының сол замандағы танымал қайраткерлерімен бір қатарда</w:t>
        <w:br/>
        <w:t>тұрды. 1910 жылы Петропавловскідегі «Медресені» он жеті жасын-</w:t>
        <w:br/>
        <w:t>да тамамдаған Мағжан Ресейдегі түркі тілдес хапықтардың Мәдени</w:t>
        <w:br/>
        <w:t>және ғылыми орталығы саналған Уфа қаласындағы атақты «Ме-</w:t>
        <w:br/>
        <w:t>дресе - Ғалияға» оқуға түседі. Сол уақытта «Медресе - Ғалияға»</w:t>
        <w:br/>
        <w:t>атақты ақын-жазушылар дәріс беретін. Ал осы оқу орнында білім</w:t>
        <w:br/>
        <w:t>алған оқушылардың кебі кейіннен атақты мәдени қайраткерлер бол-</w:t>
        <w:br/>
        <w:t>ды. Мысалы, Біләл Сүлеев, Бейімбет Майлин, Бекмұхамбет Серке-</w:t>
        <w:br/>
        <w:t>баев (Ермек Серкебаевтың әкесі) осы оқу орнының түлектері бол-</w:t>
        <w:br/>
        <w:t>ды. Мағжан «Медресе - Ғалияда» бар-жоғы бір жарым жыл оқыды.</w:t>
        <w:br/>
        <w:t>Содан соң мектеп жетекшісі Сәлімгерей Жантөрин мен басқа да</w:t>
        <w:br/>
        <w:t>оқытушылар оның жоғарғы деңгейдегі білімін мойындаған. Мағжан</w:t>
        <w:br/>
        <w:t>Петропавловсідегі «Медресе» мен Уфа қаласындағы «Медресе -</w:t>
        <w:br/>
        <w:t>Ғалиядан» шығыс мәдениеті мен тілдерін, оның ішінде түркі халық-</w:t>
        <w:br/>
        <w:t>тарының мәдениетінен терең білім алғанын байқаймыз.</w:t>
        <w:br/>
        <w:t>1 Аймауытов Ж. Мағжанның ақындығы туралы // М.Жұмабаев, Шығар-</w:t>
        <w:br/>
        <w:t>малары. Алматы: Жазушы, 1989, 416 6.</w:t>
        <w:br/>
        <w:t>3 Әуезов М. Мағжанды сүйемін! Ұлттық поэзия падишасы. -- Алматы,</w:t>
        <w:br/>
        <w:t>орталық ғылыми кітапхана, 2001. 128 6.</w:t>
        <w:br/>
        <w:t>203</w:t>
        <w:br/>
        <w:t>болмағандықтан, біз осы бағыттағы ойымызды ғалым-фольклор-</w:t>
        <w:br/>
        <w:t>шының «Қазақ халқының эпосы мен фольклоры» атты еңбегіндегі</w:t>
        <w:br/>
        <w:t>ұлтымыздың рухани мәдениеті туралы толғанысымен шектейміз.</w:t>
        <w:br/>
        <w:t>«Бақыт іздеп, ғасырлар бойына сахараны шарлап, шарқ ұрған</w:t>
        <w:br/>
        <w:t>мұндаржолаушы қазақхалқы бізге архитектура мен скульптураның,</w:t>
        <w:br/>
        <w:t>сурет өнерінің ескерткіштерін қалдыра алмады, -- деп жазады</w:t>
        <w:br/>
        <w:t>М.Әуезов. Бірақ, ал бізге ең асып мұра -- жыр мұрасын мирас ет-</w:t>
        <w:br/>
        <w:t>ті. Жыршы халық, ақын халық есте жоқ ескі замандардан бастап</w:t>
        <w:br/>
        <w:t>дарыған ақындық даналығын қапысыз жұмсап, өзінің рухын ұмы-</w:t>
        <w:br/>
        <w:t>тылмас эпостық дастандарында, сан-сан әралуан түрліжырларын-</w:t>
        <w:br/>
        <w:t>да бейнеледі». Осындай рухани қазынаны М. Әуезовтің әлеуметтік-</w:t>
        <w:br/>
        <w:t>мәдени шеңберде қазбалай зерттеуінің де тегін еместігіне бұл үзін-</w:t>
      </w:r>
    </w:p>
    <w:p>
      <w:r>
        <w:t>ді дәпел боларлық.</w:t>
        <w:br/>
        <w:t>Ұлттың рухани мәдениеті -- ұзақ сақталып, тарих тылсымы-</w:t>
        <w:br/>
        <w:t>нан бізге жеткен оның рухани білім байлығы, рухани мұрасы ғана</w:t>
        <w:br/>
        <w:t>емес, белгілі бір ұлттардың рухани мазмұны да. Осы ұлттық рухани</w:t>
        <w:br/>
        <w:t>мұра мен мазмұн диалектикасын терең түсіне білген М.О.Әуезов</w:t>
        <w:br/>
        <w:t>бүкіл өмір бойы оны байытудың жолдарын қарастырумен болды.</w:t>
        <w:br/>
        <w:t>Солардың бірі -- Тіл тазалығы, яғни тіл экалогиясы мен аударма</w:t>
        <w:br/>
        <w:t>мәселесі. Жазушы өз рухани уызының дәмін татқысы келген әрбір</w:t>
        <w:br/>
        <w:t>саналы адам, ең алдымен өзінің ана тілін білуге міндеттідеп түсінеді.</w:t>
        <w:br/>
        <w:t>Сондықтан да, «Өз тілін, әдебиетін білмеген адам толық мәнді ин-</w:t>
        <w:br/>
        <w:t>теллигент емес деуге де болады. Себебі, ол қандайлық мамандық</w:t>
        <w:br/>
        <w:t>білімі болса да, рухани тәрбиесіңде сыңаржақ болады».</w:t>
        <w:br/>
        <w:t>Жазушының көркем шығармаларын этномәдениеттік құнды-</w:t>
        <w:br/>
        <w:t>лықтар, ұлттық психология, ұлттық талғам мен таным, тәрбие ту-</w:t>
        <w:br/>
        <w:t>ралы энциклопедия десекте артықтық етпейді. М. Әуезов мәдени</w:t>
        <w:br/>
        <w:t>мұранығылымида, практикалықта маңызыбармәселедептүсініп,</w:t>
        <w:br/>
        <w:t>өз еңбектерінде ұлттық мәдениет Пен тарих ескерткіштеріне зор</w:t>
        <w:br/>
        <w:t>мән беріп отырған. Себебі, әрбір ұлт өз мәдени тарихнамасының</w:t>
        <w:br/>
        <w:t>маңызды беттерін, өзінің мән-мағынасын құрайтын, көне тарихты</w:t>
        <w:br/>
        <w:t>жасайтын барша асыл қазыналарын бүгінгі күннің игілігіне айнал-</w:t>
        <w:br/>
        <w:t>дыру арқылы ғана қазіргі жасап жатқан рухани дүниелерінің сыр-</w:t>
        <w:br/>
        <w:t>сипатынкеңінентанытпақ. Бұлмәселеніңосыжағынатоқталакеліп,</w:t>
        <w:br/>
        <w:t>М. Әуезов тарих қойнауына үңілсек, бүкіл адамзаттың прогрестік</w:t>
        <w:br/>
        <w:t>жолмен дамуына баға жетпес зор үлес қосқан, дүниежүзілік мә-</w:t>
        <w:br/>
        <w:t>дениеттің негізін қалаған, Шығыс халықтарының мәдени дамуын-</w:t>
        <w:br/>
        <w:t>сыз әлемдік өркениетті көзге елестетудің өзі мүмкін емес екендігі,</w:t>
        <w:br/>
        <w:t>ал қазақ халқының мәдениетін сан ғасырлық мәдени-тарихи</w:t>
        <w:br/>
        <w:t>даму жолы бар Шығыс халықтарының мәдениетінен бөлек қа-</w:t>
        <w:br/>
        <w:t>рауға болмайтындығын ескертеді. Олай болса, қазақ халқы да</w:t>
        <w:br/>
        <w:t>өзінің сонау арғы дәуірлерден бермен қарай жасалып келген бай</w:t>
        <w:br/>
        <w:t>қазыналарын, мол мұрасын бүгінгі күннің әдебиетімен, өнерімен,</w:t>
        <w:br/>
        <w:t>мәдениетімен, әсемдік әлемімен, пәлсапалық ой кешу үрдісімен</w:t>
        <w:br/>
        <w:t>222</w:t>
        <w:br/>
        <w:t>жж»</w:t>
        <w:br/>
        <w:t>Сылдыр-сылдыр, сылдырлап,</w:t>
        <w:br/>
        <w:t>Бірінің сырын бірі ұрлап,</w:t>
        <w:br/>
        <w:t>Толқынды-толкын қуады...</w:t>
        <w:br/>
        <w:t>Мағжан қазақ халқының шынайы өкілі ретінде әлемді, тарих-</w:t>
        <w:br/>
        <w:t>ты, кеңістікті «адам-адам», «адам-қоғам» және «адам-табиғат»</w:t>
        <w:br/>
        <w:t>іштей сәйкестігін, материалдық және рухани құндылықтардың</w:t>
        <w:br/>
        <w:t>жүйесін, әмірдің мәні мен мақсатын, ұлттық рух пен намысты</w:t>
        <w:br/>
        <w:t>ерекше түсінген. Оның ойы адамның табиғатқа деген қарым-</w:t>
        <w:br/>
        <w:t>қатынасы туралы ғана емес, адамның Аллаға және адам кінді-</w:t>
        <w:br/>
        <w:t>гінің қаны тамған туған жеріне-деген ыстық лебізі туралы.</w:t>
        <w:br/>
        <w:t>-Адам және ұлт, оның тарихы және бостандығы М.Жұмабаев</w:t>
        <w:br/>
        <w:t>шығармашылығында табиғатпен бірлікте суреттеледі. Ұлы ой-</w:t>
        <w:br/>
        <w:t>шыл адамның жан дүниесіне керекті бірден бір қасиет-- қиялдың</w:t>
        <w:br/>
        <w:t>қалыптасуына жағдай тудыратын оның қоршаған ортасы деп</w:t>
        <w:br/>
        <w:t>санаған. Адам халықтың мүддесі тұрғысынан шынайы қиялдай</w:t>
        <w:br/>
        <w:t>білуге тәрбиеленуі керек, сонда ғана арман мен қиял адамды</w:t>
        <w:br/>
        <w:t>жақсылыққа, ізгілікке жетелейеді.</w:t>
        <w:br/>
        <w:t>М.Жұмабаев сезімтал түйсіктің, әсіресе, көру мен есту, сыртқы</w:t>
        <w:br/>
        <w:t>дүниеніңжеке қасиетін тануменғана шектеліп қоймайды дейді. Көру</w:t>
      </w:r>
    </w:p>
    <w:p>
      <w:r>
        <w:t>мен есту адам бойындағы сұлулыққа деген сезімнің қалыптасуына</w:t>
        <w:br/>
        <w:t>септігін тигізеді. Мағжанның көзқарасы бойынша, адамның Әдемі</w:t>
        <w:br/>
        <w:t>пішіндерді, табиғаттың сұлулығын көру қабілеті, терең ойлау мен</w:t>
        <w:br/>
        <w:t>қиялдың ұшқырлығы күрделі таным процесі арқылы жүреді. Ақын</w:t>
        <w:br/>
        <w:t>жалпы «таным» деген ұғымды әртүрлі әдемі түстерден рақат алу,</w:t>
        <w:br/>
        <w:t>табиғат құбылыстарының жаратылысы, ондағы дыбыстардың сан</w:t>
        <w:br/>
        <w:t>алуаңдылығынан ерекше әсер алу деп түсінеді. Сұлулықты сөзіну</w:t>
        <w:br/>
        <w:t>адамның өмірге деген қызығушылығын, даналыққа құштарлығын,</w:t>
        <w:br/>
        <w:t>қабілетін арттырады. М.Жұмабаев қазақтың ХХ ғасырдағы ұлы</w:t>
        <w:br/>
        <w:t>ақын-философы. Ол эстетикалық талғамы бар адамның барлық</w:t>
        <w:br/>
        <w:t>уақытта жамандықтан жиреніп, ізгіліктің, жақсылықтың қажеттілігін</w:t>
        <w:br/>
        <w:t>сезіне білетіндігін баса айтады. Сүйіспеншілік адамның әдемі жо-</w:t>
        <w:br/>
        <w:t>не дұрыс ойлау қабілетін тереңдетеді. Мағжан Жұмабаев адам</w:t>
        <w:br/>
        <w:t>өмірінде әдемілік сезімнің өте маңыздылығы жайында былай де-</w:t>
        <w:br/>
        <w:t>ген: «Сұлулық сезімдері адамның дұрыс, сұлу, ләззат іздеуіне, сұлу</w:t>
        <w:br/>
        <w:t>нәрсені сүюіне, көріксіз нәрседен жиренуіне, хатта жақсылыққа</w:t>
        <w:br/>
        <w:t>ұмтылып, жауыздықтан тиылуына көп көмек көрсетеді»!</w:t>
        <w:br/>
        <w:t>М.Жұмабаевтың шығармашылығында табиғат пен өнер әде-</w:t>
        <w:br/>
        <w:t>мілікті сезінудің қайнар көзі. Ақын табиғат жайлы былай толғанады:</w:t>
        <w:br/>
        <w:t>«Үлбіреген гүл, күңіренген орман, сылдыраған су, былдыраған</w:t>
        <w:br/>
        <w:t>бұлақ, шексіз-шетсіз қара-көк теңіз... Міне, осылар сықылды жара-</w:t>
        <w:br/>
        <w:t>тылыстың сұлу заттары, яки искусствоның тылсымды жаңды билеп</w:t>
        <w:br/>
        <w:t>тесе с--шыші 2</w:t>
        <w:br/>
        <w:t>"Жұмабаев М. Педагогика. Алматы, 1994.,132 6.</w:t>
        <w:br/>
        <w:t>209</w:t>
        <w:br/>
        <w:t>М.Жұмабаев оқырман қауымға философиялық зерттеу мен</w:t>
        <w:br/>
        <w:t>көзқарастың тамаша жүйесін көркем, поэзиялық тілмен жеткізе</w:t>
        <w:br/>
        <w:t>білді. Оның философиялық көзқарасының артықшылығы адам-</w:t>
        <w:br/>
        <w:t>ның тұлға. ретінде қалыптасуының маңыздылығын, ,.халықтың</w:t>
        <w:br/>
        <w:t>бойындағы ерекшелігі мен бай мәдени дәстүрін мойындау бо-</w:t>
        <w:br/>
        <w:t>латын. Мағжан өзінің шығармаларында адам өміріндегі кезде-</w:t>
        <w:br/>
        <w:t>сетін кейбір жайттарды адамның жалпы болмысы бойынша</w:t>
        <w:br/>
        <w:t>философиялық тұрғыда көрсете білді. Ал адамның жай-күйі</w:t>
        <w:br/>
        <w:t>ойшылға әрқашан мәңгілік философиялық сауал болып қала</w:t>
        <w:br/>
        <w:t>берді.</w:t>
        <w:br/>
        <w:t>Мағжан Жұмабаев шығармашылығы халыққа поззия, про-</w:t>
        <w:br/>
        <w:t>за формасында және «Педагогика» атты көлемі шағын еңбегі</w:t>
        <w:br/>
        <w:t>арқылы таныс. Қазіргі уақытта «Педагогиканы» ақынның ғылыми-</w:t>
        <w:br/>
        <w:t>педагогикалық еңбегі деп есептейді. Алайда, бұл еңбек филосо-</w:t>
        <w:br/>
        <w:t>фиялық-дүниетанымдық шығарма екені күмәнсіз. Себебі онда</w:t>
        <w:br/>
        <w:t>тек қана педагогикалық ой-пікірлерді ғана емес, сонымен бірге</w:t>
        <w:br/>
        <w:t>философиялық ой-толғамдарды да көптеп кездестіруге болады.</w:t>
        <w:br/>
        <w:t>М.Жұмабаевтың «Педагогикасындағы» филосафиялық-онтоло-</w:t>
        <w:br/>
        <w:t>гиялық ойларын ұлы Абайдың «Қара сөздерімен» салыстыруға</w:t>
        <w:br/>
        <w:t>болады, тіпті онымен деңгейлес десек те артық болмас. Ақынның</w:t>
        <w:br/>
        <w:t>«Педагогика» атты еңбегі -- оның поэзия және проза сияқты көркем</w:t>
        <w:br/>
        <w:t>шығармаларының бай идеялық мазмұнын ашу мен түсінудің кілті.</w:t>
        <w:br/>
        <w:t>«Педагогика» -- Мағжанның рухани әлемнің қыр-сырларын аша-</w:t>
        <w:br/>
        <w:t>тын бірден-бір кілті. Қазіргі уақытта оның идеялық мазмұнын және</w:t>
        <w:br/>
        <w:t>философиялық қырын тереңірек зерттеген жөн.</w:t>
        <w:br/>
        <w:t>Мағжанның философиялық және дүниетанымдық филосо-</w:t>
        <w:br/>
        <w:t>фиясы философия мен әдебиетті өзара байланыста қарасты-</w:t>
        <w:br/>
        <w:t>руды қажет ететін күрделі мәселе. Оның философиясының бас-</w:t>
        <w:br/>
        <w:t>ты мәселесі - адам, оның өмір сүруі мен бостандығы мәселесі.</w:t>
        <w:br/>
        <w:t>Ойшыл «Педагогикада» рух пен материяның қарым-қатынасы</w:t>
        <w:br/>
        <w:t>туралы мәселе көтеріп, адам жанының табиғаты, ақылдың рөлі,</w:t>
      </w:r>
    </w:p>
    <w:p>
      <w:r>
        <w:t>ерік-жігері мен жүрек тебіренісі туралы өз ойларымен бөліседі.</w:t>
        <w:br/>
        <w:t>Таным процесінде сезімнің ерекше рөлі, сенім мен бостандықтың</w:t>
        <w:br/>
        <w:t>арақатынасы туралы зерттеледі.</w:t>
        <w:br/>
        <w:t>М.Жұмабаевтың дүниетанымы адамның бірегей тұлға ретін-</w:t>
        <w:br/>
        <w:t>де қалыптасуы мен ұлттың өзіндік санасымен, адам болмысыңда</w:t>
        <w:br/>
        <w:t>оның жақсылық жасауға деген құштарлығымен, адам бойындағы</w:t>
        <w:br/>
        <w:t>творчестволық белсенділік бар екенімен ерекшеленеді. Ол адам-</w:t>
        <w:br/>
        <w:t>ның өмір сүру мағынасы басқа адамдарға жасаған қарым-қатына-</w:t>
        <w:br/>
        <w:t>сынан көрінеді деп тұжырымдайды. Адамның қалыптасуы мен бол-</w:t>
        <w:br/>
        <w:t>мысы оның анасына, жақындарына деген махаббат сезімінің тууы</w:t>
        <w:br/>
        <w:t>мен дамуынан туындайды. Махаббат сезімінің күшеюі түйсіктің</w:t>
        <w:br/>
        <w:t>кеңеюімен, білімнің тереңдеуімен байланысты. Мағжан «Педаго-</w:t>
        <w:br/>
        <w:t>гика» атты еңбегінде былай дейді: «Адамның шын мағынасымен</w:t>
        <w:br/>
        <w:t>206</w:t>
        <w:br/>
        <w:t>Бақытты өмір адам мен қоғамның, ұлт пен адамзаттың бірлігін</w:t>
        <w:br/>
        <w:t>қалайды. Адам бақыты, біріншіден, анаға, одан кейін жақынына,</w:t>
        <w:br/>
        <w:t>Отанына сүйіспеншілігін, екіншіден, адамның жай-күйі ұлт пен</w:t>
        <w:br/>
        <w:t>адамзаттың жай-күйінен тәуелді п2ген ұстаным алға тартыла-</w:t>
        <w:br/>
        <w:t>ды. М.Жұмабаев дүниетанымында мемлекеттің мақсаты тәрбие</w:t>
        <w:br/>
        <w:t>жүйесі арқылы: адамның бақытты болуы. Адам өз заманы мен</w:t>
        <w:br/>
        <w:t>мәдениетінің перзенті, ол өзінің қызметінде өз ұлты мен адам-</w:t>
        <w:br/>
        <w:t>заттың мүддесін басшылыққа алады.</w:t>
        <w:br/>
        <w:t>Мағжанның дүниеге көзқарасы гуманистік және демократия-</w:t>
        <w:br/>
        <w:t>лық сипатта, оңда жалпыадамзаттық мұраттар мен құндылық-</w:t>
        <w:br/>
        <w:t>тар бейнеленген. Ақын өз шығармаларында адам мен ұлт бол-</w:t>
        <w:br/>
        <w:t>мысының маңыздылығын атап көрсетеді. Оның патриотизмі өз</w:t>
        <w:br/>
        <w:t>халқын, атамекенін, Отанын, бүкіл түркі жұртын бүкіл жан-тәнімен</w:t>
        <w:br/>
        <w:t>сүю. Бостандық идеясы -- ойшыл ақынның әлеуметтік-философия-</w:t>
        <w:br/>
        <w:t>лық доктринасының негізгі өзегі. Бостандық дегеніміз ақиқат, оны</w:t>
        <w:br/>
        <w:t>таңдау. мүмкіндігі. Өзінің ойы мен ісі жолында ақиқат пен жауап-</w:t>
        <w:br/>
        <w:t>кершілікке негізделген іс-қимыл адамды бостандыққа, еркіндікке</w:t>
        <w:br/>
        <w:t>жетелейді. Бұл жерде оның ішкі және сыртқы бостандығы, шешуші</w:t>
        <w:br/>
        <w:t>ішкі бостандығы екенін баса көрсетіп отыр. Ой еркіндігі Мағжан</w:t>
        <w:br/>
        <w:t>дүниетанымының басты принциптерінің бірі. Еркіндік адамның өз</w:t>
        <w:br/>
        <w:t>ойы мен ісі үшін жауапкершілікте екенін білдіреді. Жауапкершілік</w:t>
        <w:br/>
        <w:t>сезімі ізгілікке ұмтылу қажеттілігін ұғыну, өзінің ойымен іс-қимылы- .</w:t>
        <w:br/>
        <w:t>на, басқаның тағдырына жауапкершілік сезімі адамның анықтаушы</w:t>
        <w:br/>
        <w:t>сапасы болып есептеледі.</w:t>
        <w:br/>
        <w:t>Жауапкершілік сезімі адамның басқалармен бірге тұру қажетті-</w:t>
        <w:br/>
        <w:t>лігнен туындайды. Ол деген өзі мен басқалардың ойын, ісін сәйкес-</w:t>
        <w:br/>
        <w:t>тендіруді өзінің міңдеті санай отырып, адамдарға пайда тілеу мінде-</w:t>
        <w:br/>
        <w:t>тін сезіну, зиян келтірмеу деп түсіндіреді. М.Жұмабаев адамның ақы-</w:t>
        <w:br/>
        <w:t>лы мен ойы неғұрлым терең болса, соғұрлым оның жауапкершілік</w:t>
        <w:br/>
        <w:t>сезімі де жоғары деп өз ойын түйіндейді. Мағжан қазақ халқының</w:t>
        <w:br/>
        <w:t>көзқарасын табиғат пен мәдениеттің, тарих пен табиғаттың, тән сау-</w:t>
        <w:br/>
        <w:t>лығы жанның сұлулығымен бірлікте екенін көрсетеді.</w:t>
        <w:br/>
        <w:t>Мағжан тылсым табиғатпен іштей тілдесе және сұхбаттаса</w:t>
        <w:br/>
        <w:t>отырып, оның сұлулығының алдында басын иеді. «Табиғатты</w:t>
        <w:br/>
        <w:t>табиғаттың қойнында жырлайды, тыным алады, жаны сая таба-</w:t>
        <w:br/>
        <w:t>ды. Мағжан табиғатты дәріптейді. Оған еш нәрсені теңгермейді. .</w:t>
        <w:br/>
        <w:t>Теңгерсе аса қадірлі, қасиетті нәрсені теңгереді... Ол табиғатқа</w:t>
        <w:br/>
        <w:t>жан салады, құшақтастырады, сүйістіреді» (Ж.Аймауытов. Мағ-</w:t>
        <w:br/>
        <w:t>жанның ақындығы туралы). Шынымен де табиғат Мағжан үшін</w:t>
        <w:br/>
        <w:t>жанды нәрсемен парапар болғаны мынадан байқалады:</w:t>
      </w:r>
    </w:p>
    <w:p>
      <w:r>
        <w:t>Көкке тиген биік тау,</w:t>
        <w:br/>
        <w:t>Құшақтасып тұманмен,</w:t>
        <w:br/>
        <w:t>Ақырын ескен жылы жел,</w:t>
        <w:br/>
        <w:t>Маужыратып тербетіп...</w:t>
        <w:br/>
        <w:t>208</w:t>
        <w:br/>
        <w:t>М. Әуезовтің «Абай» журналында жарияпаған, көлемі жағы-</w:t>
        <w:br/>
        <w:t>нан шағын, бірақ оқырманға қоғам өміріңдегі ғылымның алатын</w:t>
        <w:br/>
        <w:t>орны туралы терең мағлұмат беретін «Ғылым» атты мақаласының</w:t>
        <w:br/>
        <w:t>да орны ерекше. Бұл еңбегінде "алымның дамуын адамзаттық</w:t>
        <w:br/>
        <w:t>даму жолдарымен диалектикалық байланыста алып қарап, ол</w:t>
        <w:br/>
        <w:t>жүйелі пікірлер айтады. Ол жалпы әмірдегі әлеуметтік саяси және</w:t>
        <w:br/>
        <w:t>рухани процестерді, соның ішінде ғылымды да материалдық</w:t>
        <w:br/>
        <w:t>өмірдің өндіріс әдістері туғызатынын нақтылы ескерткен. Мақа-</w:t>
        <w:br/>
        <w:t>лада ағартушылық бағыт ұстанған жас Мұхтардың кейбір сыртқы</w:t>
        <w:br/>
        <w:t>тілегінен туған тұстары да бар. Бұл жердегі ескеретін бір жай --</w:t>
        <w:br/>
        <w:t>адамның тілек-талабынсыз, бағдар-мақсатынсыз ғылым жолын-</w:t>
        <w:br/>
        <w:t>да өрге басу мүмкін емес екендігі.</w:t>
        <w:br/>
        <w:t>Әйтседе де, жас Мұхтар түгел субьективті позиция ұстаудан</w:t>
        <w:br/>
        <w:t>мүлде аулақ. Мұның дәлелі ретінде оның ауылшаруашылығы ғы-</w:t>
        <w:br/>
        <w:t>лымдарының дамуы мен пайда болуытуралы ойын келтіруге бола-</w:t>
        <w:br/>
        <w:t>ды. Ол адам баласының өсіп-өну, соған байланысты жер байлығын</w:t>
        <w:br/>
        <w:t>игеру, тамақ өнімдерін шығару қажеттігі туралы айта келіп, «... ел</w:t>
        <w:br/>
        <w:t>бұған амал тапты. Мал бағу, егін салу секілді кәсіп шығарды, бірте-</w:t>
        <w:br/>
        <w:t>бірте осылармен айналысатын шаруа ғылымы көркейіп гүлдене</w:t>
        <w:br/>
        <w:t>бастады», -- деп көрсетті. Бұл «... адамзат өзінің алдына әрқашан</w:t>
        <w:br/>
        <w:t>тек өзі шеше алатын міндеттерді ғана қояды, өйткені анықтап</w:t>
        <w:br/>
        <w:t>қарағанда әрқашан да міндеттің өзі тек оны шешуге қажетті</w:t>
        <w:br/>
        <w:t>жағдайлар болып отырған кезде ғана немесе, ең болмағанда, бо-</w:t>
        <w:br/>
        <w:t>лып келе жатқан кезде ғана туатынына сай келеді» - деген.</w:t>
        <w:br/>
        <w:t>Адам баласын табиғат құпиясын меңгерумен қатар өздерін</w:t>
        <w:br/>
        <w:t>де зерттеу мен тану, мінез-құлық, адамгершілік, ақтық пен шын-</w:t>
        <w:br/>
        <w:t>шылдық, алауыздық пен арамдық, жақсы мен жамандық қайдан</w:t>
        <w:br/>
        <w:t>деген сұрақтар да мазалаған. Осыларға жауап іздеген ойшыл:</w:t>
        <w:br/>
        <w:t>«Адам баласының жаман құлқы жаратылысынан емес, өскен орта,</w:t>
        <w:br/>
        <w:t>көрген үлгі, өнеге білетіндігінен.және түзелу, бұзылу жас уақытта</w:t>
        <w:br/>
        <w:t>болатынын, көпшілікті адамшылыққа тәрбиелеу үшін жас буын-</w:t>
        <w:br/>
        <w:t>ды тәрбиелеу қажет» екендігін айта келіп, «адамшылықты таза</w:t>
        <w:br/>
        <w:t>жүргізу үшін көп ой керек, ойлау үшін оқу керек және оқу әртарап-</w:t>
        <w:br/>
        <w:t>тан мағлұмат беріп хақиқатқа баланың көзін жеткізіп, көңілін жақ-</w:t>
        <w:br/>
        <w:t>сылықпен тәрбие қылу керек...» деп түйеді өз ойын.</w:t>
        <w:br/>
        <w:t>Сол заман тұрғысынан қарағанда жас Мұхтардың мәдениет</w:t>
        <w:br/>
        <w:t>мәселесі төңірегіндегі. пікірлері де өте құнды. «Мәдениет деп</w:t>
        <w:br/>
        <w:t>адамның дүниеге алғаш келгеннен осы күнге шейін тапқан білім-</w:t>
        <w:br/>
        <w:t>Ді, һәм сол білімге сүйеніп істеп отырған. өнерін айтамыз», --</w:t>
        <w:br/>
        <w:t>деп жазды ол өзінің «Мәдениет және ұлт» деген енбегінде. Әрі</w:t>
        <w:br/>
        <w:t>қарай ұлттың гүлденіп, дамуы, оның әсіп-өрбуі мәдениет-ғылым</w:t>
        <w:br/>
        <w:t>дәрежесіне тікелей байланысты, әйткені, «ғылым мен мәдениет</w:t>
        <w:br/>
        <w:t>барлық дүниенің алтын алқасы болып отыр. Осы күнде мәдениет</w:t>
        <w:br/>
        <w:t>жерде, ауада, суда, аспанда ай-жұлдызды билейді».</w:t>
        <w:br/>
        <w:t>216</w:t>
        <w:br/>
        <w:t>қандай да болсын әдіс жеке тұлғалар мен халықтардың өмірлік</w:t>
      </w:r>
    </w:p>
    <w:p>
      <w:r>
        <w:t>тәжірибесінде өзінің өресіздігін дәлелдейді. Тек тізе қосып, бір-</w:t>
        <w:br/>
        <w:t>бірімізді қолдап, көтермелеген жағдайда ғана біз өзіміздің ұлттық</w:t>
        <w:br/>
        <w:t>биігімізге шыға алмақпыз. Ал адамның бүкіл әлеуметтік дүниемен</w:t>
        <w:br/>
        <w:t>диалектикалық өзара қатынасының осы формуласы Мұхтар</w:t>
        <w:br/>
        <w:t>Әуезовтің тағдырында мейлінше толық көрініс тапты, бұл тағ-</w:t>
        <w:br/>
        <w:t>дырдың жоғары типтік және бірегей сипатын айқындады.</w:t>
        <w:br/>
        <w:t>Қазақ жазушыларының ішіңде М.Әуезов алғашқылардың</w:t>
        <w:br/>
        <w:t>бірі болып, ұлы Абай тұлғасы арқылы халқының өткен заманына,</w:t>
        <w:br/>
        <w:t>өміріне, тұрмыс-тіршілігіне -- бір сөзбен айтқанда, ұлттық тари-</w:t>
        <w:br/>
        <w:t>хына көз салды. Ғылыми-көркем, тарихи ізденістер нәтижесінде</w:t>
        <w:br/>
        <w:t>ол бізге халық өмірінің тұтас бір ғасырын қайта тірілтті, жеке</w:t>
        <w:br/>
        <w:t>адамдар тағдырының бүкіл дүниежүзілік тарихи тәжірибелермен</w:t>
        <w:br/>
        <w:t>сабақтасып жататынын ашты, жазушы эпопеясы арқасында Абай</w:t>
        <w:br/>
        <w:t>біздің өтпелі заманымызбен тілдесті, біздің дәуірімізге қайта</w:t>
        <w:br/>
        <w:t>оралды. Соңдықтан данышпан Абай қазіргі қазақ халқының руха-</w:t>
        <w:br/>
        <w:t>ни кеңесшісі.</w:t>
        <w:br/>
        <w:t>Жазушының «Абай жолы» эпопеясының рухани мәдениеті-</w:t>
        <w:br/>
        <w:t>мізді дамытудағы зор рөлі сол, ол Шәкерім қажы, А. Байтұрсынов,</w:t>
        <w:br/>
        <w:t>М. Дулатов, М. Жұмабаев, Ж. Аймауытов, Х. Досмұхамбетовтерді</w:t>
        <w:br/>
        <w:t>айтпағанда, 50-ші жылдарға дейін С. Сейфуллинсіз, Б. Майлинсіз,</w:t>
        <w:br/>
        <w:t>І. Жансүгіровсіз өскен ұрпақтардың рухани дамуына аса ерекше</w:t>
        <w:br/>
        <w:t>әсер етті. Бұл жағдайда М.Әуезовтің «Абай жолы» эпопеясы тек</w:t>
        <w:br/>
        <w:t>жай көркем-тарихи шығарма емес, ұлтымыздың сан ғасырлық</w:t>
        <w:br/>
        <w:t>тұстарын көркем оймен кестелеген, өз тұсында ұлтымыз бен хал-</w:t>
        <w:br/>
        <w:t>қымыздың абыройын асқақтатқан даналық дастаны, дала тарихы</w:t>
        <w:br/>
        <w:t>мен философиясы болады. Шындығында да «Абай жолы» рома-</w:t>
        <w:br/>
        <w:t>ны өзінің көркемдік-эстетикалық әсерімен де, мазмұнының терең</w:t>
        <w:br/>
        <w:t>философиялық және тарихи болуымен де бұрын-соңды көркем</w:t>
        <w:br/>
        <w:t>мәдениетімізде болмаған құбылыс. Халық менталитеті мен өмірін</w:t>
        <w:br/>
        <w:t>терең білуі жазушыға қазақ қоғамының рухани даму сатыларын</w:t>
        <w:br/>
        <w:t>шыншылдық тұрғыдан, диалектикалық ойлау жүйесі негізіңде</w:t>
        <w:br/>
        <w:t>түсіндіруге мүмкіндік берді. Хапықтың ен үздік өкілдерінің бірі --</w:t>
        <w:br/>
        <w:t>Абай бейнесі мен болмысы арқылы ол өзінің де әсемдік әлемі</w:t>
        <w:br/>
        <w:t>мен дүниетанымдық көзқарасын көрсетті. Ақын бейнесін сомдау</w:t>
        <w:br/>
        <w:t>барысында ол данышпан суреткер, ұлы ойшыл-жазушы болып</w:t>
        <w:br/>
        <w:t>қалыптасты. Абай сынды данышпанды Мұхтар сияқты данышпан</w:t>
        <w:br/>
        <w:t>ғана танып, оны әлемдік мәдениет шеңберінде қарап, оның таңға-</w:t>
        <w:br/>
        <w:t>жайып сыры мен құпиясын ашады.</w:t>
        <w:br/>
        <w:t>Қазақ әдебиетінің қол жеткен табысы, Қазақстан рухани мәде-</w:t>
        <w:br/>
        <w:t>ниетінің қапыптасуы мен дамуы, өз тұсында өркендеп, гүлденуі М.</w:t>
        <w:br/>
        <w:t>Әуезов есімімен Тікелей байланысты. Сол себепті, біздің ойымыз-</w:t>
        <w:br/>
        <w:t>ша, жазушының көркем-әдеби, ғылыми шығармашылығын тал-</w:t>
        <w:br/>
        <w:t>дау тек қазақстандық қоғамдық және философиялық ойдың даму</w:t>
        <w:br/>
        <w:t>220</w:t>
        <w:br/>
        <w:t>ды, жалпыұлттық бас ақын ретіндегі Абайға деген қоғамдық көз-</w:t>
        <w:br/>
        <w:t>қарасты қалыптастырды: ! ;</w:t>
        <w:br/>
        <w:t>Бұрынғы Кеңес үкіметі тұсында орыс совет әдебиетінің 20-</w:t>
        <w:br/>
        <w:t>30-шы жылдардағы дану кезеңі белгілі дәрежеде жақсы зерттел-</w:t>
        <w:br/>
        <w:t>ген. Осы кезде оларда түрлі әдеби бағыттар мен мектептер де</w:t>
        <w:br/>
        <w:t>өркен жайғаны белгілі. Бұл жылдарда ұлт республикалары да</w:t>
        <w:br/>
        <w:t>шығармашылық жалынға толы болды. Біздің Қазақ Республика-</w:t>
        <w:br/>
        <w:t>сы да солардың қатарында еді, мұнда да Ахмет Байтұрсынов,</w:t>
        <w:br/>
        <w:t>Міржақып Дулатов, Мағжан Жұмабаев, Жүсіпбек Аймауытов, та-</w:t>
        <w:br/>
        <w:t>ғы басқалар сияқты жарқын таланттар жарқырай керініп, қайта-</w:t>
        <w:br/>
        <w:t>ланбас тұлғалар халқына қызмет етуді алдына ұлы мақсат тұтып</w:t>
      </w:r>
    </w:p>
    <w:p>
      <w:r>
        <w:t>еді.</w:t>
        <w:br/>
        <w:t>Дәлосы жылдарда Абайдың бүкіл шығармашылығын, әсіресе,</w:t>
        <w:br/>
        <w:t>ұлттық философиясын «буржуазиялық қоқыс» дептұрпайы-социо-</w:t>
        <w:br/>
        <w:t>логиялық тұрғыдан сынап жатты. Бірақ М.О. Әуезов Абай өмірін</w:t>
        <w:br/>
        <w:t>табандылықпен терең жырлай береді. Болашақ роман-эпопеяның</w:t>
        <w:br/>
        <w:t>алғашқы беттері Татьянаның Онегинге хатын аударуға арналған</w:t>
        <w:br/>
        <w:t>тарау дәл сол 1937 жылы жазылған еді. Алайда, осындай аумалы-</w:t>
        <w:br/>
        <w:t>төкпелі әлеуметтік кезеңде М. Әуезов алаңсыз шығармашылық</w:t>
        <w:br/>
        <w:t>жұмыспен айналыса алмады. Тіпті, романға бірінші дәрежелі ста-</w:t>
        <w:br/>
        <w:t>линдік сыйлықтың берілуі де сұмдық байбаламнан қорғай алма-</w:t>
        <w:br/>
        <w:t>ды. 1951 жылы шабуылдың жаңа толқыны басталып, М.Әуезов</w:t>
        <w:br/>
        <w:t>пен Қ.Сәтбаев Мәскеуге кетуге мәжбүр болды. М.Әуезов онда</w:t>
        <w:br/>
        <w:t>МГУ-де КСРО халықтарының әдебиетінен сабақ берді. Тек, 1954</w:t>
        <w:br/>
        <w:t>жылы ғана отанына оралуға, алаңсыз шығармашылық жұмыс</w:t>
        <w:br/>
        <w:t>істеуге, өзінің ғаламат еңбегін аяқтауға тұңғыш рет мүмкіндік</w:t>
        <w:br/>
        <w:t>алды. Сөйтіп бұл еңбекке 1959 жылы Лениндік сыйлық берілді.</w:t>
        <w:br/>
        <w:t>Екі жылдан кейін Мұхтар Омарханұлы дүние салды. !</w:t>
        <w:br/>
        <w:t>М.О.Әуезов тоталитаризмнің зардабынан айтайын дегенін</w:t>
        <w:br/>
        <w:t>айта алмай арманда кетті. Бірақ ол миллиондаған адамдардың</w:t>
        <w:br/>
        <w:t>санасында қазақтың ұлттық энциклопедиясы саналған ұлы ақын</w:t>
        <w:br/>
        <w:t>Абайдың жарқын бейнесін қалдырды, оны бүкіл түп-тамырымен</w:t>
        <w:br/>
        <w:t>дәстүрлі халық мәдениетінің қапың қойнауына бойлаған алып</w:t>
        <w:br/>
        <w:t>тұлға ретінде бейнелей отырып, өз ұлтының сана-сезімін жаңа</w:t>
        <w:br/>
        <w:t>сатыға көтерді, қазақ әдебиетін дүниежүзілік мәдени процеске</w:t>
        <w:br/>
        <w:t>қоса отырып, бүкіл Шығыс халықтарының, соның ішінде түркі</w:t>
        <w:br/>
        <w:t>әлемінің көркем ойына үлкен әсер етті.</w:t>
        <w:br/>
        <w:t>Ал біз шыққан осынау биік бұл күндер өткенге байсалды,</w:t>
        <w:br/>
        <w:t>мұқият зер сала қарауымызға, обьективті ауқымдағы оқиғалар</w:t>
        <w:br/>
        <w:t>мен алып тұлғаларды көтеруімізге, оларды әсірелемей де, көмес-</w:t>
        <w:br/>
        <w:t>кілемей де көрсетуімізге мүмкіндік береді. Абайды көтергенде,</w:t>
        <w:br/>
        <w:t>халықтың сана-сезімін самғатқанда Мұхтар Әуезов дүние жүзінің</w:t>
        <w:br/>
        <w:t>көз алдыңда өсіп-әркендеудің ең жақсы, ең адамгершіл тәсілі</w:t>
        <w:br/>
        <w:t>арқылы өзін де шырқау шыңға шарықтатты. Өйткені, бұдан басқа</w:t>
        <w:br/>
        <w:t>219</w:t>
        <w:br/>
        <w:t>тандық», «Түркістан», «Жер жүзін топан басса екен» және басқа</w:t>
        <w:br/>
        <w:t>өлеңдерінде бұл мәселені қалай түсінгенін аңғаруға болады. А.Блок,</w:t>
        <w:br/>
        <w:t>В.Брюсов, Н.Клюевалардың шығармаларынан да көрініс тапқаны</w:t>
        <w:br/>
        <w:t>белгілі. Мұндай тақырып қозақ ақынының қызығушылығын тудырды.</w:t>
        <w:br/>
        <w:t>Ж.Аймауытов Мағжанның ақыңдық өнері туралы өте қызғылықты әрі</w:t>
        <w:br/>
        <w:t>тамаша мақала жазған. Онда М.Жұмабаевтың көзқарасы бойынша</w:t>
        <w:br/>
        <w:t>Батыс пен Шығыс қоғамдық резонанс тудырып, ХХ ғасырдың 20-шы</w:t>
        <w:br/>
        <w:t>жылдарының соңында орыс тілінде жарық керген О.Шпенглердің</w:t>
        <w:br/>
        <w:t>«Еуропаның ақыры» кітабының ой-пікірлерінде көрініс берген.</w:t>
        <w:br/>
        <w:t>Мағжан Жұмабаевтыңәлендері түбірінен жаңа ой-пікір, зерделеу</w:t>
        <w:br/>
        <w:t>мен тамаша форма, сөз қолданысымен ерекшеленеді. Оның өлең-</w:t>
        <w:br/>
        <w:t>дерінде қаңдай да бір ерекше тақырыпты атагі көрсету қиын. Себебі,</w:t>
        <w:br/>
        <w:t>ақын не жайында жазса да ең алдымен өзіне, өз дүниетанымына</w:t>
        <w:br/>
        <w:t>көңіп бөлуді міндет деп санайды. Оның көптеген шығармаларында</w:t>
        <w:br/>
        <w:t>(«Тілегім», «Жаралы жан», «От», «Көңіл», «Мені де, елім, әлдиле»)</w:t>
        <w:br/>
        <w:t>әмір мен өлім туралы айтқан пікірлерді кездестіруге болады. Ақын</w:t>
        <w:br/>
        <w:t>бұл екеуін бір-бірінен ажыратып қарамайды. «Қорқыт» поэмасын</w:t>
        <w:br/>
        <w:t>жазған М.Жұмабаевқа ұлы Қорқыт болмысы қатты әсер қалдырды.</w:t>
        <w:br/>
        <w:t>Әмір мен өлім, мәңгілік өмір туралы еске түсіретін Қорқыт жайындағы</w:t>
        <w:br/>
        <w:t>аңыз Абайдың «Өлді деуге сыя ма, ойлаңдаршы, Өлмейтұғын арты-</w:t>
        <w:br/>
        <w:t>на сөз қалдырған?» -- деген жолдарында да кездеседі.</w:t>
      </w:r>
    </w:p>
    <w:p>
      <w:r>
        <w:t>М.Жұмабаевтың шығармаларының барлығы ақиқатты, шын-</w:t>
        <w:br/>
        <w:t>дықты философиялық тұрғыдан түсінуге, өмір мен өлімнің мәні,</w:t>
        <w:br/>
        <w:t>адамның бұл өмірдегі орны, оған қарым-қатынасы туралы терең</w:t>
        <w:br/>
        <w:t>. ойлануға жол сілтейді. Біздің ойымызша, Мағжан поэзиясы фи-</w:t>
        <w:br/>
        <w:t>лософиялық және дүниетанымдық тұрғыдан Абайға жақын. Әсі-</w:t>
        <w:br/>
        <w:t>ресе, ақынның бұл принципін -- поэтикалық формадағы терең</w:t>
        <w:br/>
        <w:t>философиялық ойларын -- Мағжан Жұмабаев одан әрі дамыт-</w:t>
        <w:br/>
        <w:t>ты, яғни ол Абай сияқты халқының бостандығын, бақытты өмірін</w:t>
        <w:br/>
        <w:t>және мәдениетті болуын қалады, сол үшін жанын құрбан етті.</w:t>
        <w:br/>
        <w:t>Егер Шығыс халықтарының бірқатар ақындары арасынан</w:t>
        <w:br/>
        <w:t>орыс әдебиетінің эстетикалық принциптерін тану мен үйренуге</w:t>
        <w:br/>
        <w:t>қызығушылық көрсеткендерден Абайды айтсақ, онда ХІХ-ХХ</w:t>
        <w:br/>
        <w:t>ғасырлар тоғысында М.Жұмабаев болды. Ол әртүрлі ойлар мен</w:t>
        <w:br/>
        <w:t>эстетикалық принциптерді ХХ ғасыр басындағы қазақ қоғамының</w:t>
        <w:br/>
        <w:t>шындықтарына сәйкес біртіндегі өрістетті. Ақын шығармаларын</w:t>
        <w:br/>
        <w:t>терең талдаған Ж.Аймауытов Мағжан өлеңдері «әлде әкіңдіреді,</w:t>
        <w:br/>
        <w:t>әлде мұңайтады, әлдежылатады, әлде аятқызады, әлдеесіркетеді,</w:t>
        <w:br/>
        <w:t>әлдежігер береді» деген болатын. Ол «Мағжан--сыршылдығымен,</w:t>
        <w:br/>
        <w:t>суретшілдігімен, сөзгееркіндігімен, тапқыштығымен, күшті, маржан-</w:t>
        <w:br/>
        <w:t>Дай тізілген, торғындай үлбіреген нәзік үнді күйімен, шерлі, мұңды</w:t>
        <w:br/>
        <w:t>зарымен күшті»! деп есептейді.</w:t>
        <w:br/>
        <w:t>" Аймауытов Ж. Мағжанның ақындығы туралы //М.Жұмабаев шығар-</w:t>
        <w:br/>
        <w:t>малары. Алматы: Жазушы, 1999. 417 6.</w:t>
        <w:br/>
        <w:t>205</w:t>
        <w:br/>
        <w:t>байланыста болды. Өз заманына және халқына шынайы беріл-</w:t>
        <w:br/>
        <w:t>гендердің мәңгі жасайтыны белгілі. 1923 жылы Жүсіпбек Айма-</w:t>
        <w:br/>
        <w:t>уытов өзінің нәзік эстетикалық талғампаздығы мен өмірдің сан-</w:t>
        <w:br/>
        <w:t>қилы қырын аша білген Мағжан туралы жүгек қозғайтын көлемді</w:t>
        <w:br/>
        <w:t>мақаласында ұлы ойшыл-ақынның рухани мұрасы жайында: «Ол</w:t>
        <w:br/>
        <w:t>табиғатты суреттей ме, әйелді жаза ма, тарихи адамдарды ала</w:t>
        <w:br/>
        <w:t>ма, ертегі айта ма, ұран сала ма - бәрінде ақынның ойлағаны,</w:t>
        <w:br/>
        <w:t>сезгені, жүрегінің қайғыруы, жанының күйзелуі, көңілінің кірбеңі</w:t>
        <w:br/>
        <w:t>көрініптұрады... Мағжан сыршыл, толғағыш, суреттші, сөзұстазы...</w:t>
        <w:br/>
        <w:t>мәдениетшіл, отаршылыққа, қарсы күншығысшыл ақын»!</w:t>
        <w:br/>
        <w:t>Өкінішке орай, 1960 жылы ақтау кезінде тоталитарлық ста-</w:t>
        <w:br/>
        <w:t>линдік дәуірдің қорқынышы құрсаулап тастаған қоғамдық сана-</w:t>
        <w:br/>
        <w:t>да Мағжан Жұмабаевтың теңдесі жоқ тұлғасын қалпына келтіре</w:t>
        <w:br/>
        <w:t>алмадық. Дайын болған мақалалар қуғындалып, олардың жарық</w:t>
        <w:br/>
        <w:t>көруіне тыйым салыңды. Тіпті, сол кезде ойшыл-ақынның атын</w:t>
        <w:br/>
        <w:t>айтудың өзі қауіпті болатын. Отыз жылға созылған әділетсіз жаза</w:t>
        <w:br/>
        <w:t>қазақтың ұлы ақынына, қазақ хапқының, сондай-ақ барша түркі</w:t>
        <w:br/>
        <w:t>әлемінің дана ақылгөйінің тағдырына қара күйе жағылумен келді.</w:t>
        <w:br/>
        <w:t>Қосылып батыр түрік балалары, )</w:t>
        <w:br/>
        <w:t>Таптатпа, жолын кесіп, тізгінге орал.</w:t>
        <w:br/>
        <w:t>жжж В</w:t>
        <w:br/>
        <w:t>Бауырым! Сен о жақта, мен бұ жақта,</w:t>
        <w:br/>
        <w:t>Қайғыдан қан жұтамыз. Біздің атқа</w:t>
        <w:br/>
        <w:t>Лайық па құл боп тұру. Кел кетелік</w:t>
        <w:br/>
        <w:t>Алтайға, ата мирас алтын таққа!</w:t>
        <w:br/>
        <w:t>-&lt;Мағжан осы жолдар арқылы түркизм, біртұтас түркішілдік</w:t>
      </w:r>
    </w:p>
    <w:p>
      <w:r>
        <w:t>сияқты бүгінде ХХі ғасырдың басында енді көтеріліп жүрген</w:t>
        <w:br/>
        <w:t>әлемнің рухани жаңаруына мүмкіндік туғызу адамзат ауқымының</w:t>
        <w:br/>
        <w:t>кеңеюін айта білді. Мағжанның ойлары түркі халықтарының туыс-</w:t>
        <w:br/>
        <w:t>қандық қарым-қатынасының өсіп-өркендеуіне елеулі дәрежеде</w:t>
        <w:br/>
        <w:t>үлес қосты.</w:t>
        <w:br/>
        <w:t>Философ-ақынның шығармашылық мұрасында адам болмы-</w:t>
        <w:br/>
        <w:t>сы мен еркіндігі, өмірдің мәні, сенім мен еркіндіктің қарым-қатына-</w:t>
        <w:br/>
        <w:t>сы сияқты барша адамзат баласына ортақ мәселелер қамтылды.</w:t>
        <w:br/>
        <w:t>Оның көзқарасына жамандық пен жақсылықтың, қайырымдылық</w:t>
        <w:br/>
        <w:t>пен зұлымдықтың мәнін ашып беретін философиялық мәселелер-</w:t>
        <w:br/>
        <w:t>ді шешуде байқалатын этикалық сәнділік тән. Оған адамның прак-</w:t>
        <w:br/>
        <w:t>тикалық қызметіңде ізгілікке ұмтылуы, қара ниеттен аулақ болу тән.</w:t>
        <w:br/>
        <w:t>Мағжан өзінің бар шығармашылық күшін гуманизмнің жоғар-</w:t>
        <w:br/>
        <w:t>ғы мақсатына, адамға лайықты шынайы адамшылықты, кісілікті,</w:t>
        <w:br/>
        <w:t>ізгілік өмірді іздеуге арнады. Ойшыл-ақынның нақты гуманизмі</w:t>
        <w:br/>
        <w:t>адамдағы жеке творчестволық бастаманы орнықтыруға, оның</w:t>
        <w:br/>
        <w:t>ТАймауытов Ж. Мағжанның ақындығы туралы //М.Жұмабаев шығар-</w:t>
        <w:br/>
        <w:t>малары. Алматы: Жазушы, 1999. 203 б.</w:t>
        <w:br/>
        <w:t>212</w:t>
        <w:br/>
        <w:t>1913-1917 жылдар аралығында Мағжан Омбы қаласындағы</w:t>
        <w:br/>
        <w:t>мұғалімдер дайындайтын семинарияның толық курсын алтын</w:t>
        <w:br/>
        <w:t>медальмен аяқтайды. Мағжан Жұмабаев өз өмірінің әр жылда-</w:t>
        <w:br/>
        <w:t>- рында сол замандағы танымал интеллигенция өкілдерімен кез-</w:t>
        <w:br/>
        <w:t>дескенін айта кетуіміз керек. Мәскеудегі В.Брюсов жетекшілік</w:t>
        <w:br/>
        <w:t>еткен Жоғарғы әдеби-көркем институтта білімін жалғастырған</w:t>
        <w:br/>
        <w:t>Мағжан М.Горький, А.В.Луначарский, С.Есенин, В.Брюсов сынды</w:t>
        <w:br/>
        <w:t>кісілермен тығыз байланысқан.</w:t>
        <w:br/>
        <w:t>Орыстың атақты ғалым-энциклопедисі Г.Н.Потанин Жұма-</w:t>
        <w:br/>
        <w:t>баевпеналғашқы кездесуінде-ақоның бойынанүлкенғалым, ақын</w:t>
        <w:br/>
        <w:t>иесін көріп, болашақ екінші Ш.Уәлиханов болатынын болжағанды.</w:t>
        <w:br/>
        <w:t>Айта кетерлік нәрсе, Мағжан Омбыдағы «мұғалімдер дайындай-</w:t>
        <w:br/>
        <w:t>тын семинарияда» оқып жүрген жылдары Потанин қорынан қо-</w:t>
        <w:br/>
        <w:t>сымша стипендия алып тұрған.</w:t>
        <w:br/>
        <w:t>Өзінің шығармашылық жолының басында-ақ Мағжан орыс</w:t>
        <w:br/>
        <w:t>поэзиясының жаңа ағысын қалыптастырған Мережков, Андрей</w:t>
        <w:br/>
        <w:t>Белый, Венниченко, Северянин, Бальмонт сынды ақындарға бет</w:t>
        <w:br/>
        <w:t>бұрады. М.Жұмабаев олардың эстетикалық бағдарламасын, поз-</w:t>
        <w:br/>
        <w:t>тикалық әдістерін, жаңашылдық стилін қабылдайды. Орыс поз-</w:t>
        <w:br/>
        <w:t>зиясының майталман ақындарының өте нәзік лирикасынан нәр</w:t>
        <w:br/>
        <w:t>алған Мағжан қазақ поэзиясының таза формасын сақтай отырып,</w:t>
        <w:br/>
        <w:t>лирикалық поэзияны дамытты. Мағжан Жұмабаевтың дүниетаны-</w:t>
        <w:br/>
        <w:t>мына ерекше әсер еткен В.Брюсовтың шығармаларындағы кейбір</w:t>
        <w:br/>
        <w:t>пікірлер, мәселен, бостандық идеясы, Мағжанның көзқарасымен</w:t>
        <w:br/>
        <w:t>үндесіп жатты. Мағжан шығармаларын қандай да болмасын мә-</w:t>
        <w:br/>
        <w:t>селелерді пайымдап, ой таразысынан өткізу арқылы жазатын-</w:t>
        <w:br/>
        <w:t>дығын Гейненің мына бір сөз дәлелдей түскендей: «великий гений</w:t>
        <w:br/>
        <w:t>образуется при пособии другого великого гения не столько посред-</w:t>
        <w:br/>
        <w:t>ством ассимиляции, сколько посредством трения. Алмаз попирует</w:t>
        <w:br/>
        <w:t>алмаз. Так, философия Декарта-отнюдь не произвела философию</w:t>
        <w:br/>
        <w:t>Спинозы, но только содействовала происхождению ее».</w:t>
        <w:br/>
        <w:t>Мағжан сөзсіз өзінің бойындағы дарынын игеріп, оны іске</w:t>
        <w:br/>
        <w:t>асырып, өзінің ақыл-парасатымен замаңдастарынан озық тұрды.</w:t>
      </w:r>
    </w:p>
    <w:p>
      <w:r>
        <w:t>Оның шығармалары ақынның халық поэзиясының тереңіне - қазақ</w:t>
        <w:br/>
        <w:t>фольклорына, Шығысқа - түркі халықтарының бай тарихы мен</w:t>
        <w:br/>
        <w:t>мәдениетіне, Шығыс мәдениеті мен Ресей мен Батыстың рухани</w:t>
        <w:br/>
        <w:t>мәдениетіне бет бұрғанын көрсетеді. Мағжан өзінің көзқарасында</w:t>
        <w:br/>
        <w:t>Шығыс пен Батыстың сіңісіп кеткендігін сезінеді. Ол Абайдың по-</w:t>
        <w:br/>
        <w:t>этикалық дәстүрінің, философияпық-этикалық және эстетикалық</w:t>
        <w:br/>
        <w:t>принциптерінің толық құқылы мұрагері болды. Абай принциптерін</w:t>
        <w:br/>
        <w:t>одан әрі дамыта отырып, Мағжан Шығыс пен Батыс мәселелерін</w:t>
        <w:br/>
        <w:t>ерекше атап өтеді. Ақынның «Күншығыс», «Пайғамбар», «Бос-</w:t>
        <w:br/>
        <w:t>1 Гейне Ғ. Собр. соч., Т. 6., с. 64.</w:t>
        <w:br/>
        <w:t>204</w:t>
        <w:br/>
        <w:t>дағы шығармашылығының ХХ ғасыр басындағы. Қазақстандағы</w:t>
        <w:br/>
        <w:t>мәдени-ағартушылық, саяси-әлеуметтік ойдың, қоғамдық сана-</w:t>
        <w:br/>
        <w:t>ның, білім, өнер дамуының тарихи жолдарын танып-білуде зор</w:t>
        <w:br/>
        <w:t>мәні бар. Сондай-ақ, бұл шығармалар - ХХ ғасырдың екінші &gt;;ар-</w:t>
        <w:br/>
        <w:t>тысы мен ХХ ғасыр басындағы қазақ ойшылдарынан кейінгі</w:t>
        <w:br/>
        <w:t>дәуірдегі Қазақстандағы философиялық ойдың даму тарихын,</w:t>
        <w:br/>
        <w:t>қазақ философиясын зерттеушілер үшін де қажетті дүниелер.</w:t>
        <w:br/>
        <w:t>Академик Әлкей Марғұланның деректеріне қарағанда, Мұх-</w:t>
        <w:br/>
        <w:t>тар Әуезовтің қауым алдында, әдебиет жүзінде көріне бастауы</w:t>
        <w:br/>
        <w:t>1917 жылдан басталады. Әсіресе, оның атын көпшілікке әйгілі</w:t>
        <w:br/>
        <w:t>еткен сол кездегі «Абай» журналы болған. Журнал ұйымдас-</w:t>
        <w:br/>
        <w:t>тырушысының бірі де, оның негізгі мақалаларын жазған да Әуез-</w:t>
        <w:br/>
        <w:t>овтің өзі. Журналдың әр санында шыққан М.Әуезов мақалалары-</w:t>
        <w:br/>
        <w:t>ның «Ғылым», «Ғылым тілі», «Қазақ ішіндегі партия неден?»,</w:t>
        <w:br/>
        <w:t>«Мәдениетке қай кәсіп жуық?», «Мәдениет. және ұлт», «Оқу ісі»,</w:t>
        <w:br/>
        <w:t>«Философия жайынан», «Жапония» т.б. болып аталуының өзі-ақ</w:t>
        <w:br/>
        <w:t>осы тұстағы жас Мұхтардың терең таным-талғамынан біраз мағ-</w:t>
        <w:br/>
        <w:t>лұмат беріп тұрғандай.</w:t>
        <w:br/>
        <w:t>М. Әуезовтің біздің көзімізге түскен ең бірінші шығармасы</w:t>
        <w:br/>
        <w:t>«Қазақтың өзгеше мінездері» атты мақаласы 1917 жылы Таш-</w:t>
        <w:br/>
        <w:t>кентте шығатын «Алаш» газетінің 30 наурыздағы 16 санында</w:t>
        <w:br/>
        <w:t>жарияланған. Ал, келесі «Адамшылық негізі - әйел», «Қайсысын</w:t>
        <w:br/>
        <w:t>қолданамыз?» деген мақалалары осы жылдары Семейде шығып</w:t>
        <w:br/>
        <w:t>тұрған «Сарыарқа» газетінің, 5 қыркүйек, 19 қазандағы сандарын-</w:t>
        <w:br/>
        <w:t>да басылған. Ол бұл мақалаларында үлкен әлеуметтік мәні бар,</w:t>
        <w:br/>
        <w:t>сол кездегі қоғам өмірінің, қазақ тұрмысының көкейтесті мәселе-</w:t>
        <w:br/>
        <w:t>лерін көтеріп, соларды ғылыми тұрғыдан шешуге талпынған.</w:t>
        <w:br/>
        <w:t>Айталық, «Қазақтың өзгеше мінездері» атты мақаласында</w:t>
        <w:br/>
        <w:t>автор халық тұрмысының өсу, даму жағдайларын қозғап, соған</w:t>
        <w:br/>
        <w:t>кесір келтіріп отырған, қазақ арасындағы «ұйымсыздық, күндестік,</w:t>
        <w:br/>
        <w:t>парақорлық, партия, әділетсіз билік, әйелдің жолы жіңішке» деген</w:t>
        <w:br/>
        <w:t>сияқты түрлі кемшіліктерді сынап сол: кемшіліктерден құтылудың</w:t>
        <w:br/>
        <w:t>жолын іздестіреді, жұртшылықты соған шақырады. Мінез түзеу</w:t>
        <w:br/>
        <w:t>дегенді М. Әуезов нағыз прогрессивті жолмен түсінген. Алғашқы</w:t>
        <w:br/>
        <w:t>мақаласында оған арнайы түсінік бермегенмен келесілерінде:</w:t>
        <w:br/>
        <w:t>«Адам баласының жаман құлқы жаратылысынан емес, оны өскен</w:t>
        <w:br/>
        <w:t>орта, көргенүлгі, өнеге билейді»,--деп ашып айтады. «Адамшылық</w:t>
        <w:br/>
        <w:t>негізі - әйел» атты мақаласында да Әуезов осы мәселені әрі қарай</w:t>
        <w:br/>
        <w:t>жалғастырып, халық тұрмысының, яғни мінез-құлқының өзгер-</w:t>
        <w:br/>
        <w:t>мей, өспей отыруының негізгі бір себебі -- қазақ арасындағы</w:t>
        <w:br/>
        <w:t>әйелге деген көзқарасқа тікелей байланысты деп біледі. Автор</w:t>
        <w:br/>
        <w:t>бұл мақалада әйелдің қоғам өмірінде атқарар рөлін ғылыми жол-</w:t>
        <w:br/>
        <w:t>мен, психологиялық, педагогикалық, философиялық дәйектермен</w:t>
        <w:br/>
        <w:t>дәлелдей кепіп: «Адам болып қалғың келсе, тағлымыңды, бесігіңді</w:t>
      </w:r>
    </w:p>
    <w:p>
      <w:r>
        <w:t>214</w:t>
        <w:br/>
        <w:t>жүректі тәрбиелейтініне, мінездікке үйрететініне оқырман наза-</w:t>
        <w:br/>
        <w:t>рын аударуы танымдықтұрғыдан да құнды. Аталмыш жұмыста ол</w:t>
        <w:br/>
        <w:t>философияның мынаңдай бөліктері мен тарауларын қарастыра-</w:t>
        <w:br/>
        <w:t>ды: геосеология, логика.,лсихология, философия тарихы, мета-</w:t>
        <w:br/>
        <w:t>физика, онтология, рационалдық теопогия, рационалдық космо-</w:t>
        <w:br/>
        <w:t>логия, рационалдық психология деп бөледі. Әрі қарай филосо-</w:t>
        <w:br/>
        <w:t>фия тарихын: ескі және жаңа философияға бөліп, қазақ танымы-</w:t>
        <w:br/>
        <w:t>на ыңғайлап, Фалестен немістің кпассикапық философиясына</w:t>
        <w:br/>
        <w:t>- дейін желі тарта отырып түсіндіреді. Өз мақаласын «философия</w:t>
        <w:br/>
        <w:t>адамшылық жолындағы қараңғы қалтарыстарда қолға ұстайтын</w:t>
        <w:br/>
        <w:t>шамшырақ» деп аяқтайды.</w:t>
        <w:br/>
        <w:t>Жалпы біздің ойымызша, М. Әуезовтің 1918-1930 жылдар</w:t>
        <w:br/>
        <w:t>аралығындағы басылымдарда жарық көріп, белгілі себептер-</w:t>
        <w:br/>
        <w:t>мен ұзақ уақыт бойы ғылыми айналымға түспей, сондықтан да</w:t>
        <w:br/>
        <w:t>көпшілік игілігіне толық айнала қоймаған мақалаларына алдағы</w:t>
        <w:br/>
        <w:t>уақытта арнаулы зерттеу жасау қазіргі уақыт талабы. М. Әуезовтің</w:t>
        <w:br/>
        <w:t>жоғарыда аталған мақалаларында айтылған ойлары, теория-</w:t>
        <w:br/>
        <w:t>лық тұжырымдары мен идеялық ізденістері қазіргі қауым үшін</w:t>
        <w:br/>
        <w:t>қарапайым болып көрінуі әбден мүмкін. Алайда, тоталитарлық</w:t>
        <w:br/>
        <w:t>замандағы идеологиялық күрес, таптық тартыс жағдайында жа-</w:t>
        <w:br/>
        <w:t>рық көрген жас Мұхтар туындылары біздер үшін өте құнды мұра.</w:t>
        <w:br/>
        <w:t>Сондықтан мұхтартану ісі дүниетанымдық тұрғыдан алғанда да</w:t>
        <w:br/>
        <w:t>көңіл аударуға тұрарпық іс.</w:t>
        <w:br/>
        <w:t>М.Әуезов ең алдымен ғалым-жазушы, көркем ойдың, сол</w:t>
        <w:br/>
        <w:t>арқылы көркем идеяның алыбы. Бұл ой мен идея асқақ міндет,</w:t>
        <w:br/>
        <w:t>мұрат-мақсат ретінде оның бүкіл саналы өміріне, құлшыныс-</w:t>
        <w:br/>
        <w:t>құштарлығына қанатберіп, өзектітақырыбының арқауынанықтап</w:t>
        <w:br/>
        <w:t>берді. Ал Әуезов сынды ғұлама жазушы өзі үшін мұны бүкіл өмір</w:t>
        <w:br/>
        <w:t>жолының ең басында-ақ айқындап алған болатын. Ол -- Абай</w:t>
        <w:br/>
        <w:t>тақырыбы. Жас Мұхтар Абай өлеңдерінің қолжазба жинақтарын</w:t>
        <w:br/>
        <w:t>оқып сауатын ашты, бала кезінен-ақ оның ақындық әлемінің</w:t>
        <w:br/>
        <w:t>құдіретті қуатын бойына сіңірді, сонан соң өзінің өлшеулі өмірін</w:t>
        <w:br/>
        <w:t>түгелдей ұстазының шығармашылығы мен мұрасын зерттеп, оны</w:t>
        <w:br/>
        <w:t>тануға, насихаттауға, басқаларға танытуға арнады. Бұл күндері</w:t>
        <w:br/>
        <w:t>Әуезовтің табандылығы болмаса оқырмандардың бүгінгі ұрпағы</w:t>
        <w:br/>
        <w:t>Абайдың, ол арқылы сол замандағы қазақ қоғамының даму дина-</w:t>
        <w:br/>
        <w:t>микасын танып біле алмаған болар еді деуге біздің толық хақы-</w:t>
        <w:br/>
        <w:t>мыз бар. Ғұламаны тек ғұлама ғана түсінеді және таниды.</w:t>
        <w:br/>
        <w:t>Жоғарыда айтылған «Абай» журналында да ғылымның, сая-</w:t>
        <w:br/>
        <w:t>сат пен өнердің мейлінше әралуан тақырыптарына арналған ма-</w:t>
        <w:br/>
        <w:t>қалаларымен қатар Абай шығармашылығы туралы да жазылған</w:t>
        <w:br/>
        <w:t>мақалалары кездеседі. 1927 жылы Мұхтар Омарханұлы «Қазақ</w:t>
        <w:br/>
        <w:t>әдебиетінің тарихы» деген монография шығарады, онда Абайға</w:t>
        <w:br/>
        <w:t>“едәуір орын берілген. Бұл еңбек кезінде барынша танымал бол-</w:t>
        <w:br/>
        <w:t>218</w:t>
        <w:br/>
        <w:t>алып кететін ән, күй, сиқырлы сөз... адамның көру сезімін сиқырлап</w:t>
        <w:br/>
        <w:t>барып, жанда сұлулық толқындарын туғызады»,</w:t>
        <w:br/>
        <w:t>М.Жұмабаев қиялдаудың адам өмірінде өте маңызды рөл</w:t>
        <w:br/>
        <w:t>атқаратынын баса айтады. Сонымен қатар қиялдау адамның ой-</w:t>
        <w:br/>
        <w:t>лау қабілетін кеңейтеді, мінез-құлықты түзетеді, әдемілікке де-</w:t>
      </w:r>
    </w:p>
    <w:p>
      <w:r>
        <w:t>ген сезімді тереңдете түседі. Егер М.Жұмабаевтың эстетикалық</w:t>
        <w:br/>
        <w:t>тұжырымдамасында әдемілікті сүю бағыттаушы күш болса,</w:t>
        <w:br/>
        <w:t>онда қиялдау таным процесінің қозғаушы тетігі.</w:t>
        <w:br/>
        <w:t>Мағжан көзқарасына адамды бірегей құбылыс ретінде түсіну</w:t>
        <w:br/>
        <w:t>тән. Адам жанының қабілеттілігі оның бірегей болуының себебі.</w:t>
        <w:br/>
        <w:t>М.Жұмабаевтыңфилософиялықкөзқарасыбойынша, жандегеніміз</w:t>
        <w:br/>
        <w:t>әлемді тануға бейім әрі адамның ерік күш-жігерін өзіне аудару,</w:t>
        <w:br/>
        <w:t>әдемі буын, тамаша дыбыс, ғажап түрмен (пішінмен) ләззаттану.</w:t>
        <w:br/>
        <w:t>Жан жамандыққа жиіркеніш сезіммен қарап, жақсылыққа, ізгілікке</w:t>
        <w:br/>
        <w:t>қарай талпынады. Философ-ақын адам үшін жанның қаншалықты</w:t>
        <w:br/>
        <w:t>мәнді екені жайында: «Адамзат дене һәм жан аталған екі бөлімнен</w:t>
        <w:br/>
        <w:t>тұрады, бұл екі бөлімнің соңғысы, яғни жан, адамзат үшін аса</w:t>
        <w:br/>
        <w:t>қадірлі болады, дұрысын айтқанда, адамға шын мағынасымен</w:t>
        <w:br/>
        <w:t>адам деген атты осы жанға да береді»? деп жазады.</w:t>
        <w:br/>
        <w:t>Мағжанның ойынша, жан дегеніміз оның көріну формалары-</w:t>
        <w:br/>
        <w:t>ның жиынтығы емес, ол құпия қалпында қалады. Тек тіл ғана жан</w:t>
        <w:br/>
        <w:t>құпиясына жақындай түсуге мүмкіндік береді. Тіл адам жанының</w:t>
        <w:br/>
        <w:t>құпиясына ғана жақындатып қоймайды, сондай-ақ ұлттың, оныңта-</w:t>
        <w:br/>
        <w:t>рихы мен мәдениетінің өзіндік және бірегей болмысын тануға және</w:t>
        <w:br/>
        <w:t>түсінуге итермелейді. Мағжан өз ойын былайша тұжырымдайды:</w:t>
        <w:br/>
        <w:t>«Бір ұлттың Тілінде сол ұлттың жері, тарихы, тұрмысы, мінезі ай-</w:t>
        <w:br/>
        <w:t>надай ашық көрініп тұрады. Қазақ тілінде қазақтың... асықпайтын,</w:t>
        <w:br/>
        <w:t>саспайтын сабырлы мінезі- бәрі көрініп тұр».</w:t>
        <w:br/>
        <w:t>Ойшыл тілдің сақталуын ұлттың өмір сүруімен тікелей бай-</w:t>
        <w:br/>
        <w:t>ланыстырады. Ол тілді, ұптты бөлуге болмайтындығын, тіл мен</w:t>
        <w:br/>
        <w:t>ұлт ажырамас біртұтас екенін, оның бірінің жойылуы екіншісінің</w:t>
        <w:br/>
        <w:t>де күйреуіне алып келетіндігіне сенімі мол болды. Мағжан өзінің</w:t>
        <w:br/>
        <w:t>«Педагогикасында»: «Тілсіз ұлт, тілінен айырылған ұлт, дүниеде</w:t>
        <w:br/>
        <w:t>ұлт болып жасай алмақ емес, ондай ұлт құрымақ. Ұлтының ұлт</w:t>
        <w:br/>
        <w:t>болуы үшін бірінші шарт - тілі болуы. Ұлттың тілі кеми бастауы</w:t>
        <w:br/>
        <w:t>ұлттың құри бастағанын керсетеді».</w:t>
        <w:br/>
        <w:t>Мағжан үшін адамзат пен ұлт біртұтас. Адам өз ұлтының бір</w:t>
        <w:br/>
        <w:t>бөлігі, ал ұлт адамзаттың бір бөлігі. М.Жұмабаевтың көзқарасы</w:t>
        <w:br/>
        <w:t>бойынша, ұлттың қалыпты өмір сүруі үшін тән мен жан сау болуы</w:t>
        <w:br/>
        <w:t>қажет, адамзат тұтастығының сақталуы үшін жетілген ұлт қажет.</w:t>
        <w:br/>
        <w:t>1 Жұмабаев М. Педагогика. Алматы, 1994. 131 б. ..</w:t>
        <w:br/>
        <w:t>2 Сонда, 13 б.</w:t>
        <w:br/>
        <w:t>3 Сонда, 115 б.</w:t>
        <w:br/>
        <w:t>4 Сонда, 115 6.</w:t>
        <w:br/>
        <w:t>210</w:t>
        <w:br/>
        <w:t>болмысының бірегейлігіне, тарихтағы. ұлт пен адамның алар ор-</w:t>
        <w:br/>
        <w:t>нына негізделді. Мағжан Жұмабаев --Тек қазақ халқының ұлы</w:t>
        <w:br/>
        <w:t>ойшыл-ақыны, өз халқының ұлттық батыры ғана емес, ол сондай-</w:t>
        <w:br/>
        <w:t>ақ, бүкіл әлезгдік адами мәдениеттің жарқын көрінісі.</w:t>
        <w:br/>
        <w:t>Мұхтар Әуезов Мағжан Жұмабаев іспетті қоғамның қайшы-</w:t>
        <w:br/>
        <w:t>лықты даму жолында өздерінің күрделі қырларымен әшпес із</w:t>
        <w:br/>
        <w:t>қалдырған тарихи тұлға. Қазақ халқының Дүниежүзіне аты мәш-</w:t>
        <w:br/>
        <w:t>һүр ұлы ойшыл-жазушысы, ғалым-ұстазы, мәдениет және қоғам</w:t>
        <w:br/>
        <w:t>қайраткері, Лениндік және Мемпекеттік сыйлықтардың лауре-</w:t>
        <w:br/>
        <w:t>аты, дүниежүзі әдебиетінің классигі, жаңа заманғы кәсіпқой қазақ</w:t>
        <w:br/>
        <w:t>әдебиетінің негізін салушылардың бірі Мұхтар Әуезовтің аза-</w:t>
      </w:r>
    </w:p>
    <w:p>
      <w:r>
        <w:t>маттық, адамгершілік және шығармашылық тағдыры үстіміздегі</w:t>
        <w:br/>
        <w:t>ғасырда қазақ елінде қандай күрдепі өзгерістер. болғанын түсі-</w:t>
        <w:br/>
        <w:t>нуімізге көмектеседі. Оның өмір жолына зер салғанда біз жалпы</w:t>
        <w:br/>
        <w:t>өткен уақытқа көз жүгіртіп, бұрын байқалмаған қажетті жәйттерді</w:t>
        <w:br/>
        <w:t>тереңірек көруге мүмкіндік аламыз. Мұндай тағдыр халықтың</w:t>
        <w:br/>
        <w:t>зердесіне нұр құйып, әділеттілік сезімін түлетіп, ұлттың өзіндік са-</w:t>
        <w:br/>
        <w:t>насын ұштай түседі.</w:t>
        <w:br/>
        <w:t>Мұхтар Әуезов - рухани жаңару мен өрлеу ауқымындағы</w:t>
        <w:br/>
        <w:t>тұлға. Мұндай алып тұлғалар қоғамның рухани өмірінің көптеген</w:t>
        <w:br/>
        <w:t>салаларында жарқырап жарық жұлдыз кейпінде көрінеді. Олар</w:t>
        <w:br/>
        <w:t>тұтас алғанда бүкіләлемдік мәдениетке күшті ықпал жасайды.</w:t>
        <w:br/>
        <w:t>Қайта өрлеу дәуірінің биік міндеттері оларды әрі қоғам қайраткері,</w:t>
        <w:br/>
        <w:t>әрі жазушысы, әрі ғалымы, әрі ұстазы болуға ұмтылдырады. М.</w:t>
        <w:br/>
        <w:t>Әуезов - тұңғыш кәсіпқой драматург, театрдың тұңғыш режис-</w:t>
        <w:br/>
        <w:t>сері, әрі ұйымдастырушысы, ал тұңғыш журналистер мен проза-</w:t>
        <w:br/>
        <w:t>шылардың санында, тұңғыш әдебиеттанушы, абайтанушы, рес-</w:t>
        <w:br/>
        <w:t>публика Ғылым Академиясының толық мүшесі болған тұңғыш</w:t>
        <w:br/>
        <w:t>жазушы. Бір сөзбен айтқанда, оның шығармашылық кызметінің</w:t>
        <w:br/>
        <w:t>барлық қырлары туралы егжей-тегжейлі айту қиын. Сондықтан</w:t>
        <w:br/>
        <w:t>тақырыпта белгіленген бағытта ғана ой өрбітпекпіз.</w:t>
        <w:br/>
        <w:t>Қазан төңкерісі тұсында М.О. Әуезов 20 жаста болатын. Оның</w:t>
        <w:br/>
        <w:t>қоғамдық қызметі мен мәдени-әдеби шығармашылығы, ғылымға</w:t>
        <w:br/>
        <w:t>ден қоюы патша өкіметі құлап, епіміздегі сан алуан өзгерістер</w:t>
        <w:br/>
        <w:t>қолдау мен қарсылыққа бірдей ұшырап, теориялықта, практикалық</w:t>
        <w:br/>
        <w:t>та істер жедел ұғылып кете қоймаған аласапыран заманға, қиын-</w:t>
        <w:br/>
        <w:t>қыстау кезеңге тап келді. Жазушының саяси-әлеуметтік көзқара-</w:t>
        <w:br/>
        <w:t>сының, дүниетанымының қалыптасуына еліміздегі жаңа қоғам құру</w:t>
        <w:br/>
        <w:t>барысындағы идеологиялық күрес, қолдан жасалған тап тартысы,</w:t>
        <w:br/>
        <w:t>мәдениет пен өнер, философия мен әдебиет және тағы басқа са-</w:t>
        <w:br/>
        <w:t>палардағы дау-айтыстар, сыңаржақ түсініктер әсер етпей қойған</w:t>
        <w:br/>
        <w:t>жоқ.</w:t>
        <w:br/>
        <w:t>Бұл, әсіресе, жазушының 20-30-шы жылдардағы шығарма-</w:t>
        <w:br/>
        <w:t>шылығына тікелей қатысты. Дегенмен, М.Әуезовтің осы жылдар-</w:t>
        <w:br/>
        <w:t>213</w:t>
        <w:br/>
        <w:t>тарихын білу үшін ғана емес, халықтар арасын жақындастыруға</w:t>
        <w:br/>
        <w:t>септігі тиетін, бүкіл осы заманғы Шығыс, соның ішіңде түркі тек-</w:t>
        <w:br/>
        <w:t>тес халықтардың философиясы мен психологиясын түсіну үшін</w:t>
        <w:br/>
        <w:t>де кәжет. Соңғы жылдарда халықтардың руханл мәдениетінің</w:t>
        <w:br/>
        <w:t>көне тарихына қызығушылығы өскен сайын, М.О. Әуезовтің фило-</w:t>
        <w:br/>
        <w:t>- софиялық және ғылыми мұрасын зерттеу де ерекше: маңызға</w:t>
        <w:br/>
        <w:t>ие бола- бастады. Бұл жерде де табиғи заңдылық бар. Өйткені,</w:t>
        <w:br/>
        <w:t>бүкіл адамзат өркениеті етпелі кезеңдегі әр елдің ұлы ойшылда-</w:t>
        <w:br/>
        <w:t>ры мен зиялыларының санасымен ұғынылып, олардың шығарма-</w:t>
        <w:br/>
        <w:t>шылықтарына қайта оралып, жаңаша ұмтылыс жасауы да заңды.</w:t>
        <w:br/>
        <w:t>Ап М.Ә. Әуезовтің теңдесі жоқ мұрасы, оның кезінде әлемдік</w:t>
        <w:br/>
        <w:t>әдебиетке қосқан іргелі үлесі - романдары мен повестері, дра-</w:t>
        <w:br/>
        <w:t>матургиясы мен әдебиеттану саласындағы шығармалары, абай-</w:t>
        <w:br/>
        <w:t>тану мен публицистикасы бүгінгі таңда да көмескі тартқан жоқ.</w:t>
        <w:br/>
        <w:t>Бұл мұра -- қазақ халқының мәдениетінде қалыптасқан бай ұлт-</w:t>
        <w:br/>
        <w:t>тық қазына. М.О. Әуезовтің есімі екі мәдениеттің -- Шығыс пен</w:t>
        <w:br/>
        <w:t>Батыс келбетінің құрыш құймасын бейнелейді. Егер Абай қазақ</w:t>
        <w:br/>
        <w:t>халқының өткен замандағы зиялылығы мен кемеңгерлігінің асқар</w:t>
        <w:br/>
        <w:t>шыңы болса, бұл құдіретті бейнені романист қаламымен қайта</w:t>
        <w:br/>
        <w:t>тірілткен Мұхтар Әуезовтің өзі жаңа замандағы жаңарған қазақ</w:t>
        <w:br/>
        <w:t>мәдениетінің тарихында асқар шыңға айналды. Зеңгір аспандағы</w:t>
      </w:r>
    </w:p>
    <w:p>
      <w:r>
        <w:t>бір-бірімен біте қайнасқан қос жұлдыз сияқты ұлттың аса көрнекті</w:t>
        <w:br/>
        <w:t>екі алып тұпғасының бұлайша ғажайып түрде тұтасып және тіл-</w:t>
        <w:br/>
        <w:t>десіп кетуі -- бүкіл дүниежүзілік әдебиет тарихындағы, көркем</w:t>
        <w:br/>
        <w:t>ойдағы өзіндік бір ерекше құбылыс.</w:t>
        <w:br/>
        <w:t>М.О. Әуезовтің республикамыздың рухани мәдениетін же-</w:t>
        <w:br/>
        <w:t>тілдіру мен дамытудағы орнытек Абайға байланысты ізденістер-</w:t>
        <w:br/>
        <w:t>мен, абайтанумен шектелмейді. Ол ұзақ жылдар бойы Қазақ</w:t>
        <w:br/>
        <w:t>мемлекеттік университетінде қазақ әдебиеті тарихынан студент</w:t>
        <w:br/>
        <w:t>жастарға лекция оқыды, студенттер мен аспиранттардың ғылы-</w:t>
        <w:br/>
        <w:t>ми жұмыстарына жетекшілік етті. Қазақстан Ғылым Академия-</w:t>
        <w:br/>
        <w:t>сының академигі ретінде өмірінің ақырына дейін республика</w:t>
        <w:br/>
        <w:t>көле-міндегі әдебиеттану жұмысын жүйелеп, оған басшылық жа-</w:t>
        <w:br/>
        <w:t>сап, құнды кеңесін беріп жүрді. Оның тікелей жетекшілік етуімен,</w:t>
        <w:br/>
        <w:t>болмаса редколлегия мүшелерімен қазақ халқының рухани мә-</w:t>
        <w:br/>
        <w:t>дениеті мен тарихын танытуға зор септігі тиген, бұл саладағы</w:t>
        <w:br/>
        <w:t>ғылымдарға қомақты үлес болып қосылған «Қазақ әдебиетінің</w:t>
        <w:br/>
        <w:t>тарихы» (1958), «Қазақ совет әдебиеті тарихының очерктері»</w:t>
        <w:br/>
        <w:t>(1958) мен көптеген фольклорлық басылымдар жарық көрді.</w:t>
        <w:br/>
        <w:t>М.О. Әуезовтің қазақтың дүниетанымы мен рухани дүниесін</w:t>
        <w:br/>
        <w:t>дамытудағы орнын айтқанда, жазушы ғылымның қазақ әдебиетінің</w:t>
        <w:br/>
        <w:t>арна басы, халықтың ең қымбат тарихи ескерткіші деп бағаланған</w:t>
        <w:br/>
        <w:t>қазақ эпосы мен фольклоры туралы зерттеу еңбектерінің орны</w:t>
        <w:br/>
        <w:t>айрықша. Бір мақала көлемінде оны терең зерделеп жату мүмкін</w:t>
        <w:br/>
        <w:t>221</w:t>
        <w:br/>
        <w:t>түзе. Оны түзеймін десең, әйелдің халін түзе» деген қорытынды</w:t>
        <w:br/>
        <w:t>ойын айтады. ) )</w:t>
        <w:br/>
        <w:t>Ал, «Қайсысын қолданамыз» және тақырыбы жағынан соның</w:t>
        <w:br/>
        <w:t>тікелей жалғасы болып санал&gt;гын «Ғылым тілі» сияқты Мақа-</w:t>
        <w:br/>
        <w:t>лапарында М. Әуезов ғылыми терминология мәселесін сөз етеді.</w:t>
        <w:br/>
        <w:t>Халықты ағарту жолында, ғылымды тарату, дамыту үшін ғылыми</w:t>
        <w:br/>
        <w:t>терминнің бір қалыпқа, бір жүйеге түсуінің маңызы ете зор. Сол</w:t>
        <w:br/>
        <w:t>кездегі қазақ зиялыларының бір тобы Ресейдегі, не Қазақстанның</w:t>
        <w:br/>
        <w:t>өзіңдегі орысша оқу орындарынан шықса, екінші бөлігі Қазан,</w:t>
        <w:br/>
        <w:t>Уфа қалаларындағы медреселерді бітірген. Міне, осы жайларды</w:t>
        <w:br/>
        <w:t>оқығандар арасындағы екі ұдай алалықтан туар зиянды салдар-</w:t>
        <w:br/>
        <w:t>ды аңғарған М. Әуезов ғылыми термин мәселесін дер кезінде</w:t>
        <w:br/>
        <w:t>көтеріп, көпшілікталқысына ұсынады, бұл бағыттағы өз ізденістері</w:t>
        <w:br/>
        <w:t>мен ғылыми негіздегі шешімдерін баяндайды. М. Әуезовтің «Қа-</w:t>
        <w:br/>
        <w:t>зақ ішіндегі партия неден?» деген мақаласында ел ішіндегі алау-</w:t>
        <w:br/>
        <w:t>ыздылық, жікшілдік сияқты теріс әпеуметтік құбылыстың шығу</w:t>
        <w:br/>
        <w:t>теркініне жауап іздеу бар: «Әрбір халықтың өзгеден өзгеше ха-</w:t>
        <w:br/>
        <w:t>лықтығында екі түрлі шарт бар. Оның бірі - сол халықтың кәсібі,</w:t>
        <w:br/>
        <w:t>екіншісі-- жұрт тәртібі», -- дей келіп олардың қазақ даласындағы</w:t>
        <w:br/>
        <w:t>өзгеру, шығу тегінен хабардар етеді, осы жайлардың адам бол-</w:t>
        <w:br/>
        <w:t>мысы мен санасына, психологиялық қалпына, сол арқылы бүкіл</w:t>
        <w:br/>
        <w:t>көзқарасы мен салт-санасы қалай әсер ететіндіктеріне нақтырақ</w:t>
        <w:br/>
        <w:t>Тоқталады, қоғамдық-әлеуметтік мәні бар тұжырымдар жасайды.</w:t>
        <w:br/>
        <w:t>Сондықтан жоғарыдағы екі шарттың екеуі де басынан аяғына</w:t>
        <w:br/>
        <w:t>дейін әлеуметтік әділеттік тұрғысынан шешілуі керек. Өйткені,</w:t>
        <w:br/>
        <w:t>«Әділеттік жоқ жерде ұрлық, жапа, зорлық кәбейеді, көптің азға,</w:t>
        <w:br/>
        <w:t>күштінің әлсізге көз алартуы туады, бұлар ел ішіне жік салып,</w:t>
        <w:br/>
        <w:t>жұртты қоздырады. Бұған басшылардың жуандық құмар, жем</w:t>
        <w:br/>
        <w:t>құмар мінездері қосылады, оларды қоршаған жағымпаздар пай-</w:t>
        <w:br/>
        <w:t>да болады, осыдан барып, екінші партия (жік) шықпасына ешкім</w:t>
        <w:br/>
        <w:t>кепілдік бере алмайды».</w:t>
      </w:r>
    </w:p>
    <w:p>
      <w:r>
        <w:t>М.Әуезовтің ойынша, осы жікшілдікке қарсы қоятын үш түрлі</w:t>
        <w:br/>
        <w:t>құрал бар. Біріншіден, ел басындағы кісі әділ, оқыған, кез-келген</w:t>
        <w:br/>
        <w:t>істі тез бітіретін, жауапкершілігі зор адам болуы керек; екіншіден,</w:t>
        <w:br/>
        <w:t>кәсібі жоқ, жұмыссыз жүрген адамдарға жұмыс тауып беріп, олар-</w:t>
        <w:br/>
        <w:t>ды жалыныштылықтан құтқаруы керек; үшіншіден, жұмысшының</w:t>
        <w:br/>
        <w:t>еңбегі бағалы болсын, бұл оны еңбекке ынталандырады, жемісін</w:t>
        <w:br/>
        <w:t>көрсетеді. «Мәдениетке қай кәсіп жуық?» атты мақаласында ол</w:t>
        <w:br/>
        <w:t>«осы күнгі адам баласы тұтынып жүрген кәсіптерді», оттың ішінде</w:t>
        <w:br/>
        <w:t>«ертеден адам баласының ұзын-ырға тарихымен қол ұстасып келе</w:t>
        <w:br/>
        <w:t>жатқандарын» саралап өтеді. Мұнда М.Әуезов халықтың мінез-</w:t>
        <w:br/>
        <w:t>құлқына, сана-сезіміне, жалпы тұрмыс-халіне «сыртқы өмірдің</w:t>
        <w:br/>
        <w:t>ыңғайы, отырған жерінің табиғат жағдайы және тұтынған кәсібі</w:t>
        <w:br/>
        <w:t>әсер етеді» деген зар дүниетанымдық мәні бар пікірді ұсынады.</w:t>
        <w:br/>
        <w:t>215</w:t>
        <w:br/>
        <w:t>М.Әуезовтің түсінігінше, ұлттың даму, оның жалпы мәдени</w:t>
        <w:br/>
        <w:t>өркендеуі өскен ортаға, тұрмыс-тіршілігіне, ұстанған жолдары-</w:t>
        <w:br/>
        <w:t>на тікелей байланысты және мемлекет ұстанған экономиқалық,</w:t>
        <w:br/>
        <w:t>әлеуметтік саясат осы мәселелерді шезіудің негізгі тұтқасы бо-</w:t>
        <w:br/>
        <w:t>лып табылады. : ы</w:t>
        <w:br/>
        <w:t>М. Әуезовтің «Абай» журналының екі санында (Қа 4, 5) жария-</w:t>
        <w:br/>
        <w:t>ланған, жұртшылыққа Жапониянын екі ғасырлық даму жолынан</w:t>
        <w:br/>
        <w:t>нақтылы тарихи мәліметтер беретін келесі бір мақаласы «Жапо-</w:t>
        <w:br/>
        <w:t>нияны» кең көпемде жазылған әлеуметтік бағыттағы очерк десе</w:t>
        <w:br/>
        <w:t>де болғандай. Мақалада сол кездегі Азиялық мемлекеттердің</w:t>
        <w:br/>
        <w:t>ішінде нарықтық дамудың біркелкі жоғары сатысынан орын алған</w:t>
        <w:br/>
        <w:t>Жапонияның, саяси, әлеуметтік-экономикалық және мәдени-ру-</w:t>
        <w:br/>
        <w:t>хани өсу жолдары тарихи тұрғыдан талданады. Оның кемшілік-</w:t>
        <w:br/>
        <w:t>терін ашық сынап, жетістігін үлгі етіп ұсынады. Мәселен, ол бұрын-</w:t>
        <w:br/>
        <w:t>ғы Жапон патшалықтарының батыл саяси өзгеріс жасаудағы жас-</w:t>
        <w:br/>
        <w:t>қаншақтығын, жаңалықты тез қабылдауға деген енжарлық сияқты</w:t>
        <w:br/>
        <w:t>осал жақтарын сынай келіп, олардың жеме-жемге келгенде «өз</w:t>
        <w:br/>
        <w:t>халқының жетілуіне зияндары тигенін, оны тежегенін» тілге тиек</w:t>
        <w:br/>
        <w:t>етеді. Айлалы, азулы жауға әзінің ұстап келген қаруларындай қару</w:t>
        <w:br/>
        <w:t>ұстап, өзінің сүйенген тәртібіндей тәртіпке сүйенбесе басқа ылаж</w:t>
        <w:br/>
        <w:t>болмайтынын да ескертеді.</w:t>
        <w:br/>
        <w:t>Жазушының пайымдауынша, елдің өркениетті жолмен ілге-</w:t>
        <w:br/>
        <w:t>рілеуіне көптеген жағдайлар қажет. Жапонияның даму барысында</w:t>
        <w:br/>
        <w:t>әсер еткен нақтылы бағыттар: ұлттық намыс, патриотизм, басқа</w:t>
        <w:br/>
        <w:t>халықтарға ұлттық намысын жібермеу, елдің ішкі және сыртқы</w:t>
        <w:br/>
        <w:t>жағдайларын шеберлікпен үйлестіре білу, Конституция негізінде</w:t>
        <w:br/>
        <w:t>өзі сайлауы, әйелдердің Әлеуметтік орны, сауданың өсуі, елдің</w:t>
        <w:br/>
        <w:t>кірісі мен шығысы, оқу жолына бөлінген қаражат, діннің таралуы,</w:t>
        <w:br/>
        <w:t>ғылым жәйі т.б.</w:t>
        <w:br/>
        <w:t>Осыларға байланысты соп тұста қыр қазағы үшін өте сирек</w:t>
        <w:br/>
        <w:t>және үлгі аларлық, қажетті жағдай болып көрінетін Жапонияның</w:t>
        <w:br/>
        <w:t>жоғарыда айтылған салаларды дамыту барысы туралы нақтылы</w:t>
        <w:br/>
        <w:t>деректер кептіреді. Біздің ойымызша, бұрын соңды қоғамтанушы</w:t>
        <w:br/>
        <w:t>ғалымдарымыз бен әдебиетшілеріміз назарына ілінбеген бұл со-</w:t>
        <w:br/>
        <w:t>циологиялық очерк арнаулы зерттеуді қажет ететін сияқты. М. Әуе-</w:t>
        <w:br/>
        <w:t>зовтің жас шағындағы дүниетанымдық ізденістері мен шығармашы-</w:t>
        <w:br/>
        <w:t>лығының құндылық бағыттарын анық көрсететін мақалаларының</w:t>
        <w:br/>
        <w:t>тағы бірі, өз тұсында терең ізденіспен жазылған «Философия жайы-</w:t>
        <w:br/>
        <w:t>нан» мақаласы. Ол ғылымдар тарауының түйіскен жері философия</w:t>
        <w:br/>
        <w:t>деп есептейді, оны терең ойдың ғылымы, адамның ақыл аумағын</w:t>
        <w:br/>
        <w:t>кеңейтетін, ақиқатқа жетуге жол көрсететін, адам санасы мен таны-</w:t>
        <w:br/>
        <w:t>мын терең дамытатын ерекше ғылым деп түсіндіреді.</w:t>
      </w:r>
    </w:p>
    <w:p>
      <w:r>
        <w:t>Жас Мұхтардың философия мен діннің арақатынасын ашуға</w:t>
        <w:br/>
        <w:t>талпынуы, әсіресе, дін ауқымының кеңдігін, оның ақылдан бұрын</w:t>
        <w:br/>
        <w:t>217</w:t>
        <w:br/>
        <w:t>Қазақтың философ-ақынының шығармаларында адам бірегей</w:t>
        <w:br/>
        <w:t>құбылыс, ол тек әлемді танып қана қоймайды, сондай-ақ әдемі</w:t>
        <w:br/>
        <w:t>буынмен, тамаша дыбыспен, ғажап формамен ләззаттанады.</w:t>
        <w:br/>
        <w:t>Адам өз мүддесін ғана: жақтайтын тұла емес, сонымен бірге</w:t>
        <w:br/>
        <w:t>ол өз ұлтының өмірімен бірге жасайды. Мағжан өзінің «Педаго-</w:t>
        <w:br/>
        <w:t>гикасында» әрбір адам өз ұлтының перзенті екендігін, оның өз</w:t>
        <w:br/>
        <w:t>ұлтының өмірімен бірге өмір сүретіндігін, алдымен өз ұлтына қыз-</w:t>
        <w:br/>
        <w:t>мет ететіндігін ашып көрсеткен. М.Жұмабаевтың көзқарасында</w:t>
        <w:br/>
        <w:t>адамның жеке болмысының маңыздылығы, ұлттық болмыстың</w:t>
        <w:br/>
        <w:t>бірегейлігі мен адамзат тұтастығын үйлестіру жағы сөз болады.</w:t>
        <w:br/>
        <w:t>Біздің ойымызша, Шығыс философиясының ерекшелігі мен</w:t>
        <w:br/>
        <w:t>өзгешелігі, соның ішінде қазақтың философиялық ойы Батыстағы-</w:t>
        <w:br/>
        <w:t>дай қалыптасқан философиялық жүйелермен емес, поэзияда, тер-</w:t>
        <w:br/>
        <w:t>мелерде, фольклорда, мифологияда, мақал-мәтелдерде, халық</w:t>
        <w:br/>
        <w:t>даналығында көрініс табады. Әлем мен адамның философиялық-</w:t>
        <w:br/>
        <w:t>зтикалық мәнін, адамның өмірдегі орны мен рөлін де ұғыну қазақ</w:t>
        <w:br/>
        <w:t>философиясында да ерекше орын алады. Осы жағымен де қа-</w:t>
        <w:br/>
        <w:t>зақ философиясы Шығыс философиясының ажырамас бір бөлігі</w:t>
        <w:br/>
        <w:t>болып табылады. Осындай ерекінеліктерді ескерсек, қазақтың</w:t>
        <w:br/>
        <w:t>философиялық ойларын зерттеуші ғалымдар әдебиетті қазақ фи-</w:t>
        <w:br/>
        <w:t>лософиясының қайнар бұлағы ретінде қабылдап, көркем шығар-</w:t>
        <w:br/>
        <w:t>маларды, процесс динамикасын фипософиялық тұрғыдан бағам-</w:t>
        <w:br/>
        <w:t>дап, астарлап берілген фипософиялық ойларды герменевтикалық</w:t>
        <w:br/>
        <w:t>жолмен мазмұны мен мағынасын ашу үшін поэтикалық шығар-</w:t>
        <w:br/>
        <w:t>машылықты философиялық ойлау арқылы қарастыру керек.</w:t>
        <w:br/>
        <w:t>Халықтың рухани мұрасын, оның өткені мен болашағын, бірне-</w:t>
        <w:br/>
        <w:t>ше жылдар бойына тар қапаста санамызға сіңіп кеткен жүйелер мен</w:t>
        <w:br/>
        <w:t>догмаларды жаңа тұрғыдан бағамдап, қазақтың ойшыл-ақынының</w:t>
        <w:br/>
        <w:t>шығармашылығын, ойлау стилін, оның философиялық көзқарасын</w:t>
        <w:br/>
        <w:t>және дүниетанымын тереңірек зерттеу бүгінде өзекті гуманитарлық</w:t>
        <w:br/>
        <w:t>мәселе болып табылады. Бірақ біздің ойымызша, ұлы гуманистке</w:t>
        <w:br/>
        <w:t>деген қызығушылық тек онымен шектелмейді, Мағжан әрбір адам</w:t>
        <w:br/>
        <w:t>баласын топғандырмай тұрмайтын, жаңа буынға әсер етпей қой-</w:t>
        <w:br/>
        <w:t>майтынын терең поэтикалық және философиялық тұрғыдан айта</w:t>
        <w:br/>
        <w:t>білді. Сондықтан да, Мағжан дүниеге әкелген тамаша өлең жолда-</w:t>
        <w:br/>
        <w:t>рынан бүгінгі қиындығы мол өтпелі кезең туралы да тереңірек ұғыну</w:t>
        <w:br/>
        <w:t>содан болар. Оның алысқа бағытталған, өмірдің мәнісін іздеген,</w:t>
        <w:br/>
        <w:t>адамның абырой-беделін асқақтату жайындағы философиялық ой-</w:t>
        <w:br/>
        <w:t>пікірлерінің маңызы бүгінгі күндегідей бағаланған емес.</w:t>
        <w:br/>
        <w:t>Оларсыз әмір сүруге болмайтын, адамның жанын, халықтың</w:t>
        <w:br/>
        <w:t>рухын қалыптастыратын ақын-жазушылар болады. Мағжан Жұма-</w:t>
        <w:br/>
        <w:t>баев солардың қатарында. Оның шығармаларының рухани-</w:t>
        <w:br/>
        <w:t>адамгершілік деңгейі өте биік. Қазақ ақыны өз халқының рухани</w:t>
        <w:br/>
        <w:t>өмірімен, өзінің өмір сүрген ортасымен, өз заманымен тығыз</w:t>
        <w:br/>
        <w:t>211</w:t>
        <w:br/>
        <w:t>бұл саладағы қомақты үлес балып қосылған «Қазақ әдебиетінің</w:t>
        <w:br/>
        <w:t>тарихы», «Қазақ совет әдебиеті Тарихынын очеркі» мен көптеген</w:t>
      </w:r>
    </w:p>
    <w:p>
      <w:r>
        <w:t>фольклорлық өнер, театр, драматургия, педагогика, психология,</w:t>
        <w:br/>
        <w:t>философия, т.б. сахаларынан жарық көрді. ж</w:t>
        <w:br/>
        <w:t>) Ұлттық рухани мұраны терең түсіне білген М.О. Әуезов бүкіл</w:t>
        <w:br/>
        <w:t>өмір бойы оны байытудын жолдарын қарастырумен болды. Солар-</w:t>
        <w:br/>
        <w:t>дың бірі -- тіп тазалығы, яғни тіп экологиясы. Жазушы өз рухани</w:t>
        <w:br/>
        <w:t>уызының дәмін татқысы келген әрбір саналы адам, ең алдымен</w:t>
        <w:br/>
        <w:t>өзінің ана тілін білуге міндетті деп түсінеді. Соңдықтан да «өз тілін,</w:t>
        <w:br/>
        <w:t>әдебиетін білмеген адам, толық мәнді интеллигент емес деуге де</w:t>
        <w:br/>
        <w:t>болады. Себебі, ол қандайлық мамандық білімі болса да, рухани ой-</w:t>
        <w:br/>
        <w:t>тәжірибесінде сыңаржақ болады» (19 т., 411 бет). Мұхтар Әуезовтің</w:t>
        <w:br/>
        <w:t>бұл ғылыми тұжырымынан аңғаруымыз: өз халқының Төл мәдениеті,</w:t>
        <w:br/>
        <w:t>тіпі арқылы ғана жаппы адамзаттық мәдениетке, өркениеттік рухы-</w:t>
        <w:br/>
        <w:t>на үлес қоса алады және одан өзі-не қажетін таңдап ала алады.</w:t>
        <w:br/>
        <w:t>Әрбір сөзі жылдарды көктеп өтіп, үнемі санаңда жаңғырып</w:t>
        <w:br/>
        <w:t>тұратын Әуезовтей ғұлама ойшылы бар халықтың қоғамдық ойы</w:t>
        <w:br/>
        <w:t>қалғитын ба еді, қалғыған жоқ. Мұхтар Әуезовтің рухани мұра-сы-</w:t>
        <w:br/>
        <w:t>ның ешкімге жаптақтамай алғаш рет егемен елімізде тереңірек</w:t>
        <w:br/>
        <w:t>жаңаша танылып отырған бүгінгі күнімізде және алдағы уақытта төл</w:t>
        <w:br/>
        <w:t>қоғамдық ойымызда, әлемдік өркениетте тағы бір тың серпіліс бо-</w:t>
        <w:br/>
        <w:t>лары хақ.</w:t>
        <w:br/>
        <w:t>5.3. Қазақстандағы кәсіби философияның</w:t>
        <w:br/>
        <w:t>қалыптасуы мен дамуы</w:t>
        <w:br/>
        <w:t>Кеңес дәуірі тұсында маркстік-лениндік рухтағы философия-</w:t>
        <w:br/>
        <w:t>ның тек қоғамдық-саяси өмірдей идеологияның негізгі құралы</w:t>
        <w:br/>
        <w:t>болып қана қоймай, бүкіл жаратыпыстанымдық және әлеуметтік-</w:t>
        <w:br/>
        <w:t>гуманитарлық ғылымдардың әдістемелік негізі болғаныда белгілі.</w:t>
        <w:br/>
        <w:t>Сондай-ақ ол өмірдің барлық дүниетанымдық қырларын түсіндіріп</w:t>
        <w:br/>
        <w:t>беретін бірден-бір дұрыс әмбебап ілім рөліне ұмтылды. Рухани</w:t>
        <w:br/>
        <w:t>саланың кеңестік дәуірге тән ерекшеліктеріне орай сол заманғы</w:t>
        <w:br/>
        <w:t>адам мен қоғам руханияты мен ментальдылығына үстемдік еткен</w:t>
        <w:br/>
        <w:t>бұл ілімнің өзіндік орнын жоққа шығаруға болмайды.</w:t>
        <w:br/>
        <w:t>Аталмыш дәуірде Қазақстанда өзіндік кәсіби философиялық</w:t>
        <w:br/>
        <w:t>мектеп қалыптасып қана қоймай, оның өкілдері жалпы кеңестік,</w:t>
        <w:br/>
        <w:t>әлемдік философиялық білімнің дамуына да өзіндік үлестерін</w:t>
        <w:br/>
        <w:t>қоса білді.</w:t>
        <w:br/>
        <w:t>Қазақ халқының өзінің ежелгі мәдениеті, бай рухани дәстүр-</w:t>
        <w:br/>
        <w:t>лері болғанымен ол Батыстың университеттік типтегі классика-</w:t>
        <w:br/>
        <w:t>лық философиясымен Қазан төңкерісінің жеңісінен кейін алғаш</w:t>
        <w:br/>
        <w:t>рет кең көлемде таныса бастады.</w:t>
        <w:br/>
        <w:t>227</w:t>
        <w:br/>
        <w:t>тарымыз А.Х. Қасымжанов, М.С. Бурабаев, С.К. Сатыбекона, Ғ.</w:t>
        <w:br/>
        <w:t>Құрманғалиева және т.б.!. Әл-Фарабидің бірнеше еңбектері қазақ</w:t>
        <w:br/>
        <w:t>тілінде жарық көрді. Бұл жұмыс әрі қарай жалғасуда. Соның</w:t>
        <w:br/>
        <w:t>нәтижесі академьк Ә.Нысанбаевтың ғылыми басшылығымон</w:t>
        <w:br/>
        <w:t>«Мәдени мұра» мемлекеттікбағдарламасы арқылы әл-Фарабидің</w:t>
        <w:br/>
        <w:t>бұрын-соңды қазақ тіліңде кең тарамаған жаңа еңбектерінің он</w:t>
        <w:br/>
        <w:t>томдығының жарыққа шығуын атауға болады.</w:t>
        <w:br/>
        <w:t>Тек қана Батыста ғана емес Шығыста да өзіндік терең фило-</w:t>
        <w:br/>
        <w:t>софия болғандығын ХХ ғасырда еліміздің кәсіпқой фипософтары</w:t>
        <w:br/>
        <w:t>дәлелдей алды. Ап, қазіргі кезеңде бұл процестер әрі қарай өрбу</w:t>
        <w:br/>
        <w:t>үстінде. Оған тәуелсіз Қазақстан әлеуметтік кеңістігінде толық</w:t>
        <w:br/>
        <w:t>жағдайлар жасалынуда. Қазақстанның қоғамдық және филосо-</w:t>
        <w:br/>
        <w:t>фиялық ой-пікірінің ежелгі заманнан қазіргі кезеңге дейінгі тарихы</w:t>
        <w:br/>
        <w:t>мен даму логикасын көрсетуді Қ.Б. Бейсембиев, О.А. Сегізбаев,</w:t>
      </w:r>
    </w:p>
    <w:p>
      <w:r>
        <w:t>М.С. Орынбеков, Ә. Нысанбаев, Ғ. Есім, С.Н. Ақатай, А. Касабек,</w:t>
        <w:br/>
        <w:t>Ж. Молдабеков, Т. Ғабитов сияқты мамандар қолға алған болатын?.</w:t>
        <w:br/>
        <w:t>Қазіргі кезеңде Қазақ даласының ойшылдары әлі де терең</w:t>
        <w:br/>
        <w:t>зерттеуді қажет ететіні белгілі. Бұл біздің рухани мәдениетіміздің,</w:t>
        <w:br/>
        <w:t>дүние туралы түсінігіміздің тұңғиықтарын анықтауға мүмкіндік бе-</w:t>
        <w:br/>
        <w:t>реді. Яғнихалық өзін-өзі тани түсуіүшін және одан әріқарай белгілі</w:t>
        <w:br/>
        <w:t>бір бағытта дамуы үшін тарих қойнауындағы рухани бастаулар-</w:t>
        <w:br/>
        <w:t>ды, қайнар көздерді зерделелей түсетіні анық. Бұл жерде әлемдік</w:t>
        <w:br/>
        <w:t>философияның біртұтас дүние екендігін, қазақтық дүниетаным</w:t>
        <w:br/>
        <w:t>оның бір бөлігі екеңдігін ұмыта алмаймыз. Сондықтан Қазақстан</w:t>
        <w:br/>
        <w:t>кәсіби философиясының алғашқы қадамдарын жасауға қатысқан</w:t>
        <w:br/>
        <w:t>ғалымдарымыздың қажырлы еңбегін тиісті деңгейде бағалаған</w:t>
        <w:br/>
        <w:t>жөн.</w:t>
        <w:br/>
        <w:t>Кезінде коммунистік режимнің қыспағының шектеуіне қара-</w:t>
        <w:br/>
        <w:t>май Антика әлемінің, Ортағасырлардың, Кант пен ГІ: егельдің фило-</w:t>
        <w:br/>
        <w:t>софиясын жан-жақты талдап, қоғамда материалистік философия</w:t>
        <w:br/>
        <w:t>өзінің үстемдігін жасап тұрған кезеңнің өзінде әртүрлі сипаттағы</w:t>
        <w:br/>
        <w:t>нағыз даналықтың қадірін оқырманға, кәсіпқой философтарға</w:t>
        <w:br/>
        <w:t>жеткізуге тырысқан, Батыс пен Шығысты барынша мәдени және</w:t>
        <w:br/>
        <w:t>гуманитарлық жақындатуға атсалысқан қазақстандық кәсіби</w:t>
        <w:br/>
        <w:t>философияның көрнекті өкілдерінің шығармашылығын қазіргі</w:t>
        <w:br/>
        <w:t>3 Қасымжанов А.Х., Гафуров Б.Г. Апь-Фараби в истории культуры. М., 1975:</w:t>
        <w:br/>
        <w:t>Сатыбекова С.К. Гуманизм аль-Фараби. Алма-Ата, 1975; Философские трак-</w:t>
        <w:br/>
        <w:t>таты. Алма-Ата, 1972; Математическиетрақтаты, Алма-Ата, 1972: Социально-</w:t>
        <w:br/>
        <w:t>этические трактаты. Алма-Ата, 1973; Логические трактаты. Алма-Ата, 1975.</w:t>
        <w:br/>
        <w:t>2 Бейсембиев КБ. Мировоззрение Абая Кунанбаева. Алма-Ата, 1956 және</w:t>
        <w:br/>
        <w:t>Идейно-политические течения в Казахстане конца ХІХ-начала ХХ век. Алма-</w:t>
        <w:br/>
        <w:t>Ата, 1961; Сегизбаев О.А. Мировоззрение Чокана Валиханова. Алма-Ата,</w:t>
        <w:br/>
        <w:t>1970; Орынбеков М.С. Предфилософия протоказахов. Алматы, 1991: ЕсімҒ.</w:t>
        <w:br/>
        <w:t>Хакім Абай. Алматы, 1994; Қасабек А, Касабек Б. Искание истины. Апматы,</w:t>
        <w:br/>
        <w:t>1988; Ақатаев С.Н. Мировозаренческий синкретизм казахов. Алматы, 1993.</w:t>
        <w:br/>
        <w:t>233</w:t>
        <w:br/>
        <w:t>мын саралауды шындап қолға алған жайымыз бар. Бұл жұмыстың</w:t>
        <w:br/>
        <w:t>еліміздегі оқу-ағарту жүйесін де мүлде жаңа сатыға көтеріп, тың</w:t>
        <w:br/>
        <w:t>көкжиекке бастары анық. Халқымыздың ынтымағын жарасты-</w:t>
        <w:br/>
        <w:t>рып, мемлекетіміздің іргетасын нығайтатын, сөйтіп. егемен-елімізді</w:t>
        <w:br/>
        <w:t>әлемдік өркениет айдынына алып шығатын ақ желкен де, тіпті</w:t>
        <w:br/>
        <w:t>түбінде осы бүкіл қазақстандыктарға ортақ дүниетаным, ортақ мен-</w:t>
        <w:br/>
        <w:t>талитет болуға тиіс.</w:t>
        <w:br/>
        <w:t>Мұхтар Әуезовтің әлгі мақаласын әрі қарай оқып көрейікші.</w:t>
        <w:br/>
        <w:t>«...жеңіпалғанжұртынажеңгенжуанелне істейді?.. Бұғанескіден</w:t>
        <w:br/>
        <w:t>келе жатқан даңғыл жол: жеңілген енді өз бетіндегі жұрттық</w:t>
        <w:br/>
        <w:t>қалпынан айырып, өн бойына сіңіріп, бөтен ниет ойлатпай, бөтен</w:t>
        <w:br/>
        <w:t>тілеу тілетпейді. Алдымен торыған елдің дінін қақпайға алады,</w:t>
        <w:br/>
        <w:t>бұдан соң ғұрып-әдетін араластырады. Артынан аламыштап</w:t>
        <w:br/>
        <w:t>жүріп, тілін жоғалтып, елдік белгісін күңгірттендіріп, ақырында</w:t>
        <w:br/>
        <w:t>бір ұлтты жұтып кете барады. Әрине, бұл айтылғаңдай болып</w:t>
        <w:br/>
        <w:t>жұтылып кететін қандай ел: мәдениеті төмен болған ғана ел.</w:t>
        <w:br/>
        <w:t>Бұлай болғанда, мәдениет жүзінде төмен болған елдің дүние</w:t>
        <w:br/>
        <w:t>жүзінен жоғалатын зор себебінің бірі осы».</w:t>
        <w:br/>
        <w:t>Міне, ғұлама Әуезовті ғұмыр бойы қорқыткан қатер осы. Бұл</w:t>
        <w:br/>
        <w:t>300 жыл бойы отарлық езгіде болған, коммунистік Идеологияның</w:t>
        <w:br/>
        <w:t>шырмауына түскен өз ұлтының, ана тілінің, төл мәдениетінің жер</w:t>
      </w:r>
    </w:p>
    <w:p>
      <w:r>
        <w:t>бетінен жойылып кетпеуіне қарсы жанталасқан жанкештілік бола-</w:t>
        <w:br/>
        <w:t>тын. Ал, жер бетінен жойылған кез келген ұлт, кез келген бірегей</w:t>
        <w:br/>
        <w:t>мәдениет жалпы адамзат өркениеті үшін орны толмас өкініш екені</w:t>
        <w:br/>
        <w:t>белгілі. Мұхтар Әуезов осы қатердің бетін қайырды, бойындағы</w:t>
        <w:br/>
        <w:t>табиғат берген бар таланты мен күш-жігерін жұмсай отырып, қа-</w:t>
        <w:br/>
        <w:t>зақ мәдениетін, барша көшпелі халықтар дүниетанымын әлемдік</w:t>
        <w:br/>
        <w:t>аренаға алып шықты, басқа мәдени кеңістіктерге насихаттай алды.</w:t>
        <w:br/>
        <w:t>Ғылыми-көркем, тарихи ізденістер нәтижесінде ол бізге халық</w:t>
        <w:br/>
        <w:t>өмірінің тұтас бірғасырын қайта тірілтті, жеке адамдар тағдырының</w:t>
        <w:br/>
        <w:t>бүкіл дүниежүзілік тарихи тәжірибелермен сабақтасып жататынын</w:t>
        <w:br/>
        <w:t>ашты, жазушы эпопеясы арқасында Абай біздің өтпелі заманымыз-</w:t>
        <w:br/>
        <w:t>бентілдесті, біздің дәуірімізге қайта оралды. Сондықтан данышпан</w:t>
        <w:br/>
        <w:t>Абай -- қазіргі қазақ хапқының рухани кеңесшісі. М.О. Әуезовтің</w:t>
        <w:br/>
        <w:t>рухани мәдениетті жетілдіру мен дамытудағы орны тек Абайға</w:t>
        <w:br/>
        <w:t>байланысты ізденістермен, абайтанумен шектелмейді. Ол ұзақ</w:t>
        <w:br/>
        <w:t>жылдар бойы Қазақ мемлекеттік университетінде қазақ әдебиеті</w:t>
        <w:br/>
        <w:t>тарихынан студент жастарға лекция оқыды, студенттер мен аспи-</w:t>
        <w:br/>
        <w:t>ранттардың ғылыми жұмыстарына жетекшілік етті. Қазақстан Ғы-</w:t>
        <w:br/>
        <w:t>лым академиясының академигі ретінде өмірінің ақырына дейін</w:t>
        <w:br/>
        <w:t>республика көлеміндегі әдебиеттану жұмысын жүйелеп, оған бас-</w:t>
        <w:br/>
        <w:t>шылық жасап, құнды кеңесін беріп жүрді. Оның тікелей жетекшілік</w:t>
        <w:br/>
        <w:t>етуімен, болмаса редакция алқа мүшелігімен қазақ халқының Рру-</w:t>
        <w:br/>
        <w:t>хани мәдениеті мен қоғамдық ой тарихын тануға зор септігі Тиген,</w:t>
        <w:br/>
        <w:t>226</w:t>
        <w:br/>
        <w:t>тегорияларды зерттеудің «онтологиялық» қырын оның «гносео-</w:t>
        <w:br/>
        <w:t>логиялық» қырынан ажыратуға тырысқан позитивистік көзқарас-</w:t>
        <w:br/>
        <w:t>лектикалық логика принциптерінің лоғикалық-гносеологикалық</w:t>
        <w:br/>
        <w:t>және методологикалық функцияларын ашу, диалектикалық логика</w:t>
        <w:br/>
        <w:t>идеяларын тарихи-философиялық тұрғыда негіз-деу мәселесі.</w:t>
        <w:br/>
        <w:t>Қазақстандық философтардың осындай салмақты ғылыми</w:t>
        <w:br/>
        <w:t>нәтижелері - бірнеше монографиялар мен мақалалар тізбегінің</w:t>
        <w:br/>
        <w:t>жариялануы оларға бүкілодақтық танымалдық әкелді. Осы кез-</w:t>
        <w:br/>
        <w:t>ден бастап Қазақстаңда кәсіби философияның қалыптасуы ту-</w:t>
        <w:br/>
        <w:t>ралы толық негізде айтуға болады. Дегенмен Қазақстанда кәсіби</w:t>
        <w:br/>
        <w:t>философияның қалыптасуы мен дамуының өзіндік ерекшеліктері</w:t>
        <w:br/>
        <w:t>болды. Осы тарихнаманың кезеңдері мен бағыт-бағдарлары ту-</w:t>
        <w:br/>
        <w:t>ралы бірнеше еңбек жарық көрді. Олардың арасында академик</w:t>
        <w:br/>
        <w:t>Ж.М.Әбділдиннің «Развитие материалистической диалектики в</w:t>
        <w:br/>
        <w:t>Казахстане» (Алма-Ата: Наука, 1975-128 с.); «60-летие Казах-</w:t>
        <w:br/>
        <w:t>ской ССР и развитие философской науки в Республике» (Собра-</w:t>
        <w:br/>
        <w:t>ние сочинений в пяти томах. Том У. Алматы: Өнер, 2001. -- 455</w:t>
        <w:br/>
        <w:t>с.) және Ә.Н.Нысанбаевтың «Философская школа академика</w:t>
        <w:br/>
        <w:t>Ж.М.Абдильдина» (Известия НАН РК. Серия обшественных наук.</w:t>
        <w:br/>
        <w:t>1993. 3. С. 3-8) сияқты кәсіби философияның қазақстандық сипа-</w:t>
        <w:br/>
        <w:t>тын баяңдаған шығармаларды атап өтуге болады. Қазақстандағы</w:t>
        <w:br/>
        <w:t>кәсіби философияның іргесін қалауы қоғамның әлеуметтік мүд-</w:t>
        <w:br/>
        <w:t>десінен, тарихи процестің қисынынан туындады. Социалистік</w:t>
        <w:br/>
        <w:t>кезеңді қаншама сынға алғанмен (тоталитаризмі үшін, атеизмі</w:t>
        <w:br/>
        <w:t>үшін) әлемдік өркениетті өркендеуден қалмаудың талпыныста-</w:t>
        <w:br/>
        <w:t>ры болғанын да мойындауымыз керек. Кеңес жүйесіндегі білім</w:t>
        <w:br/>
        <w:t>беру саласы әлемдегі алдыңғы қатарлылардың бірі болды. Ал,</w:t>
        <w:br/>
        <w:t>философия бопса, маркстік, лениндік идеологияны басшылыққа</w:t>
        <w:br/>
        <w:t>алғанмен адамзаттың рухани байлығын игеруді де жоққа шы-</w:t>
        <w:br/>
        <w:t>ғарған емес. Әрине, кейбір сыңаржақтылық оның кең құлаш</w:t>
        <w:br/>
        <w:t>жайып дамуына, құбылыстың мәніне тереңдеп енуге кедергі</w:t>
        <w:br/>
        <w:t>жасағаны да белгілі. Дегенмен философиялық ойлау жүйесінің</w:t>
      </w:r>
    </w:p>
    <w:p>
      <w:r>
        <w:t>барлық технологиясы жөнінде мағлұматтардың қордалануы, өзара</w:t>
        <w:br/>
        <w:t>философиялық сұхбаттың мәдениетін қалыптастыру, категориялық</w:t>
        <w:br/>
        <w:t>аппаратты игеру сияқты күрделі процестер жүре бастаған бола-</w:t>
        <w:br/>
        <w:t>тын. Бұл Алматыда кейін үлкен беделге ие болған философия-</w:t>
        <w:br/>
        <w:t>лық мектептің қалыптасуына алып келді. Міне қазіргі таңдағы</w:t>
        <w:br/>
        <w:t>қазақ философиясын зерттеудің жолында жүрген мамандар осы</w:t>
        <w:br/>
        <w:t>229</w:t>
        <w:br/>
        <w:t>ұластырғанда ғана, өзге ұлыстармен және ұлттармен бірлесе</w:t>
        <w:br/>
        <w:t>отырып, жаңа заман мәдениетінде өзінің қолтаңбасын қалдыра</w:t>
        <w:br/>
        <w:t>алады, өркениетін қалыптастыра түседі.</w:t>
        <w:br/>
        <w:t>М.О. Әуезовтің жалпы ағарзышылық-педагогикалық идеяла-</w:t>
        <w:br/>
        <w:t>рының ішінде жас ұрпаққа ұлттық тәрбие беру мәселесі көрнекті</w:t>
        <w:br/>
        <w:t>орын алады. Ол ұлттық тәрбиені тұтас, үнемі дамуда болатын,</w:t>
        <w:br/>
        <w:t>күрделі және қайшылықты процесс есебінде көрсетеді. Көркем</w:t>
        <w:br/>
        <w:t>шығармаларына үлкентәрбиелікмәнтұрғысынан қараған ұпы жа-</w:t>
        <w:br/>
        <w:t>зушы өз творчествосында жеке, ерекше және жалпының, түр мен</w:t>
        <w:br/>
        <w:t>мазмұнның, мән мен құбылыстың, мүмкіндік пен шындықтың, қа-</w:t>
        <w:br/>
        <w:t>жеттілік пен кездейсоқтықтың диалектикасын терең пайдаланған.</w:t>
        <w:br/>
        <w:t>Өйткені, диалектиканың осы категорияларының бәріде тәрбиеге,</w:t>
        <w:br/>
        <w:t>тәрбие процесіне тікелей қатысты. М.Әуезов шығармаларында,</w:t>
        <w:br/>
        <w:t>әсіресе, диалектиканың өлшем мен қатынас категориялары көп</w:t>
        <w:br/>
        <w:t>қолданылады, олар жазушы ой-қиялымен ұласып, нақты түрде әз</w:t>
        <w:br/>
        <w:t>шешімін табады. Ап, бұл категорияларсыз жалпы педагогикалық</w:t>
        <w:br/>
        <w:t>процесс, оның ішінде тәрбие туралы сөз болуы мүмкін емес. Ойы-</w:t>
        <w:br/>
        <w:t>мыз дәлелді болу үшін «Абай жолы» эпопеясының мынандай жеке</w:t>
        <w:br/>
        <w:t>тарауларына көз жүгіртелікші: олар «Қайтқанда», «Қат-қабатта»,</w:t>
        <w:br/>
        <w:t>«Шытырманда», «Бел-белесте», «Өрде», «Қияда», «Кек жолын-</w:t>
        <w:br/>
        <w:t>да», «Өкініште», «Кақтығыста», «Қоршауда», «Тайғақта», «Еңісте»,</w:t>
        <w:br/>
        <w:t>«Асуда», «Түн-түнекте», «Қапада», «Қастықта», «Шайқаста», «Жұт-</w:t>
        <w:br/>
        <w:t>та», «Биікте», тағысын тағылар.</w:t>
        <w:br/>
        <w:t>Кітаптың әр тарауы ғасырлар тұңғиығынан, әдет-ғұрыптан,</w:t>
        <w:br/>
        <w:t>әлеуметтік тіршіліктен хабар беріп қана қоймайды, сонымен қатар,</w:t>
        <w:br/>
        <w:t>оңда ұлылар жарастығы, ел санасы, әке мен бала, үлкен мен кіші,</w:t>
        <w:br/>
        <w:t>ұрпақтар жалғастығы, сезім мен сенім бір-біріне түгел үндесіп</w:t>
        <w:br/>
        <w:t>тұрғандай. Жастар үшін шығармадағы тәлімдік мәні бар, аса</w:t>
        <w:br/>
        <w:t>көңіл бөлетін нәрсе Абай жолы мен Құнанбай жолы. Жалпы ақын</w:t>
        <w:br/>
        <w:t>жолы: өнер, шындық, білім, прогресс, болашақ, халық қамы, ел на-</w:t>
        <w:br/>
        <w:t>мысы үшін күрес жолы болып келеді. М. Әуезовтің белгілі ұстаз</w:t>
        <w:br/>
        <w:t>С. Көбеевке, ірі оқымысты тіл маманы Қ. Жұбановқа, ұлы ғалым</w:t>
        <w:br/>
        <w:t>Қ.Сәтбаевқа, өнер шеберлері К. Байсейітова мен Қ. Қуанышбаевқа,</w:t>
        <w:br/>
        <w:t>жыр алыбы Жамбылға, дүлдүл ақын И. Байзақовқа, талантты ақын</w:t>
        <w:br/>
        <w:t>Ә.Тәжібаевқа, жалпы соғыстан кейінгі еліміздің мәдени кеңістігінде</w:t>
        <w:br/>
        <w:t>ерекше руханиятымен көріне бастаған мәдениет пен өнер, ғылым</w:t>
        <w:br/>
        <w:t>мен жазушылық өнер саласындағы барлық қайраткерлерге арнап</w:t>
        <w:br/>
        <w:t>жазған, айтқан сөздері өз алдына бір сала. Бұл еңбектерінде ол</w:t>
        <w:br/>
        <w:t>жалпы республика мәдениет қайраткерлерінің мен ұстаздардың</w:t>
        <w:br/>
        <w:t>саяси-әлеуметтік, рухани-имандылық бейнелері келбеті кіршіксіз</w:t>
        <w:br/>
        <w:t>таза, үлгі тұтарлық болуы керектігіне кеңінен тоқталады.</w:t>
        <w:br/>
        <w:t>Халықтар арасындағы достық пен бірлік жаршысы болған</w:t>
        <w:br/>
        <w:t>М.Әуезов кейінгі ұрпақтарға тәрбиелік мәні бар адамды сыйлау,</w:t>
        <w:br/>
        <w:t>белгілі тұлғаларды, ұлыларды ардақтауды мирасқа қалдырған</w:t>
        <w:br/>
        <w:t>223</w:t>
      </w:r>
    </w:p>
    <w:p>
      <w:r>
        <w:t>ұлы ұстаз-жазушы. Ол осы ниетпен Ш. Руставели мен А.С. Пуш-</w:t>
        <w:br/>
        <w:t>кин, М. Горький мен А. Чехов туралы терең ойлы мақалалар жа-</w:t>
        <w:br/>
        <w:t>зып, олардың өмірлерінің үлгілі тұстарын көрсете білді. Достық</w:t>
        <w:br/>
        <w:t>туралы жастарға ШІ. Уәлиханов пен Ф.М. Достоевскийді үлгі етге,</w:t>
        <w:br/>
        <w:t>халықтың үні, ғасырлар үні есебінде Т.Г.Шевченко мен Жамбыл ту-</w:t>
        <w:br/>
        <w:t>ралы мәніне жеткізе отырып, терең ой тастады. Осылардың бәрін</w:t>
        <w:br/>
        <w:t>жазушы ермек үшін емес, кейінгі жастарға үлгі үшін жазғаны ақиқат,</w:t>
        <w:br/>
        <w:t>Ұлағатты ұстаздың жеке басының өзі бір ұрпақты тәрбиелегенін</w:t>
        <w:br/>
        <w:t>кейін О. Сүлейменов, Ә. Әлімжанов, Ш. Айтматов және басқалар</w:t>
        <w:br/>
        <w:t>тапай жазды да.</w:t>
        <w:br/>
        <w:t>М. Әуезовтің ойлау тәсілі, әлеуметтік философиясы мен дү-</w:t>
        <w:br/>
        <w:t>ниетанымының қалыптасуының мәдени-тарихи алғышарттары,</w:t>
        <w:br/>
        <w:t>әдебиеттану мен философияның өзара байланысы, әдеби про-</w:t>
        <w:br/>
        <w:t>цестің динамикасын философиялық талдау, жалпы алғанда, оның</w:t>
        <w:br/>
        <w:t>ғасырлар тоғысындағы рухани мұрасы мен қазақтың қоғамдық</w:t>
        <w:br/>
        <w:t>ойының дамуындағы маңызы -- терең зерттеуді қажет ететін ау-</w:t>
        <w:br/>
        <w:t>қымды проблема. Оған философтар мен әдебиеттанушылар</w:t>
        <w:br/>
        <w:t>бірігіп зерттеу жұмысын жүргізгені жән. Еуропа. мен Азияны жалғап</w:t>
        <w:br/>
        <w:t>жатқан қазіргі кең байтақ қазақ даласы қай заманда дағұламалар-</w:t>
        <w:br/>
        <w:t>ға кенде болмаған.</w:t>
        <w:br/>
        <w:t>Мұхтар Әуезовтің сүйікті шәкірттерінің бірі, біздің заманы-</w:t>
        <w:br/>
        <w:t>мыздың заңғар жазушысы Шыңғыс Айтматов «Абай» романы</w:t>
        <w:br/>
        <w:t>туралы былай деген болатын: «Бұл роман - бүкіл түрік тілдес</w:t>
        <w:br/>
        <w:t>халықтардың, оның ішінде өткендегі көшпелі халықтардың да</w:t>
        <w:br/>
        <w:t>адамзат мәдениетіне қосқан зор үлесі. «Абай» эпопеясы --- біздің</w:t>
        <w:br/>
        <w:t>көркемдік және әлеуметтік энциклопедиямыз. Бұл --- біздің ортақ</w:t>
        <w:br/>
        <w:t>мандатымыз, біздің ұлан-байтақ Еуразия кеңістігіндегі бүкіл бас-</w:t>
        <w:br/>
        <w:t>тан кешкен заманымыз тура келген бүкіл тауқыметіміз үшін, өз</w:t>
        <w:br/>
        <w:t>қазынамыздың жүйесін, өзіміздің көркемдік және адамгершілік</w:t>
        <w:br/>
        <w:t>дүниемізді, өзіміздің ұлы поэтикалық сезімімізді жасап, қол</w:t>
        <w:br/>
        <w:t>жеткізе алған бүкіл игіліктеріміз үшін берілген есеп... Әуезов бізді</w:t>
        <w:br/>
        <w:t>осы мағынада алғанда жалпы жұрт үшін маңызды көркемдік-</w:t>
        <w:br/>
        <w:t>тарихи ой-пікірдің дүниежүзілік деңгейіне көтерді. Дүниені көз</w:t>
        <w:br/>
        <w:t>алдыңа келтіру үшін, басқалардың көзіне түсу үшін адам рухы-</w:t>
        <w:br/>
        <w:t>ның қадір-қасиетін асқақтата көтеріп, жар салу үшін, өз биігің --</w:t>
        <w:br/>
        <w:t>Мұхтар Әуезов сияқты асқар шыңың болу керек. Біз өзіміз жайын-</w:t>
        <w:br/>
        <w:t>да Мұхтар Әуезов көтерілген биікте тұрып ой түйеміз және басқа</w:t>
        <w:br/>
        <w:t>халықтармен сол биік арқылы араласамыз». Демек, «Абай» эпо-</w:t>
        <w:br/>
        <w:t>пеясы тек жиырмасыншы ғасырдағы әлемдік әдеби процестің ға-</w:t>
        <w:br/>
        <w:t>на үздік жемісі емес, адамзаттың ақыл-ойының, рухани мәдени-</w:t>
        <w:br/>
        <w:t>етінің кемелдену тарихындағы да елеулі оқиға екен.</w:t>
        <w:br/>
        <w:t>Қоғамтанушылар кез келген құбылысты белгілі бір қыры-</w:t>
        <w:br/>
        <w:t>нан қарастырады. Әдебиетшілер үшін Әуезовтің рухани мұрасын</w:t>
        <w:br/>
        <w:t>публицистика, драма, проза, мақала деп, жік-жікке бөліп алып,</w:t>
        <w:br/>
        <w:t>224</w:t>
        <w:br/>
        <w:t>лып отыр. Ол үшін өзара түсіністік пен адамдардың бір-біріне</w:t>
        <w:br/>
        <w:t>деген сенімі керек. Ол табиғи деңгейде орныға алмайды, тек ру-</w:t>
        <w:br/>
        <w:t>хани биікке көтерілген жағдайда ғана оп өзіндік ерекше құбылыс</w:t>
        <w:br/>
        <w:t>ретінде әлеуметтік дүниеде; жүзеге аса бастауы мүмкін. Әзірге</w:t>
        <w:br/>
        <w:t>адамзат жіктелуде. Бір-біріне қарсы тұруға, бәсекелесуге бейім.</w:t>
        <w:br/>
        <w:t>Яғни адамзаттың күрделі мәселесін шешу үшін жаңа өмір фило-</w:t>
        <w:br/>
        <w:t>софиясы керек. Ол руханилықты, адамгершілікті барлығынан биік</w:t>
        <w:br/>
        <w:t>қоятын философиялық жүйе болары анық. Одан басқа жол жоқ.</w:t>
        <w:br/>
        <w:t>Шыққан тегі мен өскен тарихының, әдет-ғұрпы мен мінез-</w:t>
      </w:r>
    </w:p>
    <w:p>
      <w:r>
        <w:t>құлқының, табиғи ортасы мен шаруашылығының, ең соңында,</w:t>
        <w:br/>
        <w:t>ұлттық ойлауы мен тілінің, дүниетанымының тығыз байланысы</w:t>
        <w:br/>
        <w:t>бір ұлт болып ұйыған кез келген халық үшін маңызды. Әрбір</w:t>
        <w:br/>
        <w:t>жеке адамға бойы азат және тәуелсіз ел болуды аңсау, жұмыр</w:t>
        <w:br/>
        <w:t>жер бетінен, адамзат тарихынан өзіне лайықты орнын алу заңды</w:t>
        <w:br/>
        <w:t>түрде арман болып табылады. Арманынан айырылған, сенім</w:t>
        <w:br/>
        <w:t>мен мұратын жоғалтқан адам да, тіпті тұтас халық та, мемлекет</w:t>
        <w:br/>
        <w:t>те дара тұлғалық қасиетінен айырылып, азып-тозып, ақырында</w:t>
        <w:br/>
        <w:t>жоғалып бітеді. Бұл табиғи-тарихи дамудың қоғамдағы, әпеумет-</w:t>
        <w:br/>
        <w:t>тік кеңістіктегі ұжымдық бейсаналық кейіптегі, яғни Ділдік сипат-</w:t>
        <w:br/>
        <w:t>тамасындағы айқын көрінісі екені анық.</w:t>
        <w:br/>
        <w:t>Қазіргі замандағы техникалық прогресс пен мәдени жаһан-</w:t>
        <w:br/>
        <w:t>данудың адам болмысын біршама өзгерткендігі, психологиялық,</w:t>
        <w:br/>
        <w:t>ділдік түзетпелер жасауға алып келгендігі белгілі. Экономикалық</w:t>
        <w:br/>
        <w:t>бәсекелестікке түскен әртүрлі ғаламдық корпорациялардың қар-</w:t>
        <w:br/>
        <w:t>жылық табыстарды қуалап, ұжымдық өзімшілдік жолында кетке-</w:t>
        <w:br/>
        <w:t>ні және соның нәтижесінде кептеген мәдениеттерде этностық</w:t>
        <w:br/>
        <w:t>ерекшеліктер біршама сұрықсызданып, мәдени төлтумалық жо-</w:t>
        <w:br/>
        <w:t>ғалып, бедерсізденіп келе жатқаны өзінше шешімін таппаған күр-</w:t>
        <w:br/>
        <w:t>делі үрдіс болып отыр. Әрбір халық мәдениеттің өзіндік тарихи</w:t>
        <w:br/>
        <w:t>құндылығы зор екендігіне және оны барынша кемелдендіріп,</w:t>
        <w:br/>
        <w:t>дамыту мәселесіне де баса назар аударылуы тиіс. Әсіресе, өзі-</w:t>
        <w:br/>
        <w:t>нің өткен тарихында көптеген қиындықтар көрген ұлттар мәде-</w:t>
        <w:br/>
        <w:t>ниеттерінің ішкі әлеуетін ашып, бойындағы дарынын толықтай</w:t>
        <w:br/>
        <w:t>:Паш ету мәселесіне жете көңіл бөлетін уақыт келгендігі айтылды.</w:t>
        <w:br/>
        <w:t>Әрине, халықаралық байланыстардың тереңдей түсуі де шарт;</w:t>
        <w:br/>
        <w:t>ал бұл құбылыстың негізін құрайтын нәрсе - өзара түсіністікті ор-</w:t>
        <w:br/>
        <w:t>нататын тілдің болуы. Осы әмбебап құралды әлемдік конгресте</w:t>
        <w:br/>
        <w:t>ағылшын тілі орындады. Біздің әртүрлі саладағы мамандары-</w:t>
        <w:br/>
        <w:t>мыздың халықаралық деңгейге шығуының бір қыры осы ағыл-</w:t>
        <w:br/>
        <w:t>шын тілін толық меңгерумен астасып жататындығын мойындауға</w:t>
        <w:br/>
        <w:t>тиістіміз. Орыс тілі ТМД елдері ауқымында өзара қарым-қаты-</w:t>
        <w:br/>
        <w:t>наста, ғылыми сұхбаттарда қандай маңызды рөл атқарса, әлем-</w:t>
        <w:br/>
        <w:t>дік деңгейде негізінен ағылшын тілі арқылы көптеген салаларда</w:t>
        <w:br/>
        <w:t>шынайы сұхбат орнайтындығы айқын. Бірақ бұл коммуникация-</w:t>
        <w:br/>
        <w:t>237</w:t>
        <w:br/>
        <w:t>тәуелсіз елдің талаптары тұрғысынан жоғары бағалауға бола-</w:t>
        <w:br/>
        <w:t>ды. Олардың өзіндік теориялық тұжырымдамасы елімізде ерек-</w:t>
        <w:br/>
        <w:t>ше философиялық мектептің қалыптасуына әсер етіп, шәкірттер</w:t>
        <w:br/>
        <w:t>тәтбиелеуге негіз болды. Қазақстанның әр бұрышында ғапымдар</w:t>
        <w:br/>
        <w:t>тәуелсіз еліміздің рухани кеңістігінде интеплектуалды ұлтты</w:t>
        <w:br/>
        <w:t>қалыптастыру мақсатында еңбек етуде.</w:t>
        <w:br/>
        <w:t>Сонымен кәсіби философияның елімізде қалыптасуының</w:t>
        <w:br/>
        <w:t>кейбір тұстары қысқаша осындай кейіпте болды. Дегенмен оған</w:t>
        <w:br/>
        <w:t>тереңірек баға беру қажет екені белгілі және бұл Қазақстанның</w:t>
        <w:br/>
        <w:t>әрі қарай әзінің мәдени салаларын дамытуға негіз болады, фило-</w:t>
        <w:br/>
        <w:t>софияны өркендетуге арқау болады деген үміттеміз. Тәуелсіздік</w:t>
        <w:br/>
        <w:t>тұсындағы қазақ халқының қоғамдық санасындағы түбегейлі өзге-</w:t>
        <w:br/>
        <w:t>рістер тарихи тағдырдың тәлкегімен ұмыт болған ұлттық дәстүр</w:t>
        <w:br/>
        <w:t>мен мәдениетті қайта жаңғыртуымен сипатталады. Бірнеше ғасыр</w:t>
        <w:br/>
        <w:t>бойы отаршылдық пен тоталитаризмнің ықпалымен мәдени дегра-</w:t>
        <w:br/>
        <w:t>дация мен трансформацияға ұшыраған ұлттық мәдениетті қайта</w:t>
        <w:br/>
        <w:t>өркендету мемлекеттік деңгейде төмендегі міндеттерді жүктейді:</w:t>
        <w:br/>
        <w:t>- ең алдымен ұлттық мәдениеттің негізін құрайтын түбе-</w:t>
        <w:br/>
        <w:t>гейлі құндылықтарды қайтару, яғни адамдарды рухани тұрғыда</w:t>
      </w:r>
    </w:p>
    <w:p>
      <w:r>
        <w:t>оятатын ұлттық тіл мен дәстүрді қайта жаңғырту;</w:t>
        <w:br/>
        <w:t>- осы уақытқа дейін тыйым салынып келген халықтың тарихи</w:t>
        <w:br/>
        <w:t>өткенін толығымен жан-жақты зерттеулер арқылы қалпына кел-</w:t>
        <w:br/>
        <w:t>тіру, тарихи сананы қалыптастыру арқылы мәңгүрттік жағдайдан</w:t>
        <w:br/>
        <w:t>арылу;</w:t>
        <w:br/>
        <w:t>- ғасырлар бойы қалыптасқан қазақ халқының асыл қазы-</w:t>
        <w:br/>
        <w:t>насы - мәдени-рухани мол мұрасын игеру.</w:t>
        <w:br/>
        <w:t>Кез-келген елдің немесе халықтың, әсіресе ол өтпелі қоғам бол-</w:t>
        <w:br/>
        <w:t>ған жағдайда, оның болашақ өркениеттік дамуы сырттан енгізілген</w:t>
        <w:br/>
        <w:t>саяси технологиялар мен экономикалық реформалау әдістерінің</w:t>
        <w:br/>
        <w:t>көмегімен емес, ұлт болмысының терең рухани қыртыстарын қам-</w:t>
        <w:br/>
        <w:t>титын дүниетанымдық тұрғыда шешіледі. Соңдықтан ұлттың өткен</w:t>
        <w:br/>
        <w:t>тарихи мен дәстүрлі рухани-дүниетанымдық тұғырларын қалпына</w:t>
        <w:br/>
        <w:t>кептіруде философия маңызды орын алады.</w:t>
        <w:br/>
        <w:t>Жекелеген ғылым салалары табиғат пен қоғамның нақты</w:t>
        <w:br/>
        <w:t>қырларын зерттеумен айналысса, ал философияның пәндік ай-</w:t>
        <w:br/>
        <w:t>мағы адам мен әлемнің арақатынасын қамтиды. Осыған сәйкес</w:t>
        <w:br/>
        <w:t>ғылым ұлттықтың ауқымынан тыс жатса, ал философия өзінің</w:t>
        <w:br/>
        <w:t>бастауын мифологиядан, діннен алатындықтан әлемге деген</w:t>
        <w:br/>
        <w:t>қатынастың этникалық сипатымен, мәдени ерекшелігімен тығыз</w:t>
        <w:br/>
        <w:t>байланыста болады. Демек, әлемде қанша ұлттық жетілген</w:t>
        <w:br/>
        <w:t>мәдениеттер бар болса, сонша ұлттық философиялық жүйе-</w:t>
        <w:br/>
        <w:t>лердің болатындығы белгілі. Ап қазақ халқының кейінгі ұрпаққа</w:t>
        <w:br/>
        <w:t>қалдырған рухани мол мұрасын ескерсек, қазақ философиясы</w:t>
        <w:br/>
        <w:t>туралы сөз қозғау орынды да әрі маңызды.</w:t>
        <w:br/>
        <w:t>234</w:t>
        <w:br/>
        <w:t>жеке-жеке зерттеу тиімді болса, тиімді шығар. Ал философтарға</w:t>
        <w:br/>
        <w:t>«Абай» эпопеясының әлгіндегі Қаныш Сәтбаев пен Шыңғыс Айт-</w:t>
        <w:br/>
        <w:t>матов пікірлерінде тұжырымдалған өзгеше қырын - кешпелілер</w:t>
        <w:br/>
        <w:t>дүнізатанымын күллі әлемге қалай танытқанын тғлдау үшін Мұх-</w:t>
        <w:br/>
        <w:t>наурызында жарық көрген «Қазақтың өзгеше мінездері» атты тұң-</w:t>
        <w:br/>
        <w:t>ғыш мақаласынан бастап, 1961 жылдың маусымында аурухана-</w:t>
        <w:br/>
        <w:t>да операция күтіп жатып, қаламдас інілеріне арнап жазған соңғы</w:t>
        <w:br/>
        <w:t>хаттарына дейін бір-бірінен бөліп-жіктеуге болмайтын біртұтас ру-</w:t>
        <w:br/>
        <w:t>хани дүние. Тек алғашқы мақалаларында даналық көрігінде ерте</w:t>
        <w:br/>
        <w:t>қайнаған албырт жас кеудесін кернеген ойды ірке алмай, халқына</w:t>
        <w:br/>
        <w:t>бағыттаған, елінің келешегін бағамдаған асып ойларын ашық</w:t>
        <w:br/>
        <w:t>білдірсе, кейін осы ойларды жұртқа жеткізудің әміршіл-әкімшіл</w:t>
        <w:br/>
        <w:t>жүйенің қырағы көзіне шалынбайтындай ұтымды әдістерін шебер</w:t>
        <w:br/>
        <w:t>таба білген. Ал, нәтижесінде Әуезовтің сол ойлары біздің - қазақ</w:t>
        <w:br/>
        <w:t>зиялыпарының, барша шығыс жұртының осы уақытқа дейінгі ру-</w:t>
        <w:br/>
        <w:t>хани дамуының темірқазығына, бүкіл ғылыми, пәлсапалық, әдеби-</w:t>
        <w:br/>
        <w:t>көркемдік ізденістеріміздің негізгі бағыттарына айналып келді. Осы</w:t>
        <w:br/>
        <w:t>пікірдің ақиқаттығына көз жеткізу үшін Әуезов мұрасына қайта бір</w:t>
        <w:br/>
        <w:t>көз жүгіртіп көрелікші.</w:t>
        <w:br/>
        <w:t>«Әр адамның туып-әскен елі, жасынан жаттап өскен ғадеті,</w:t>
        <w:br/>
        <w:t>нанымы, тұрмысқалпы сол адамның ақыл, мінезіне із қалдырмай</w:t>
        <w:br/>
        <w:t>тұрмайды, -- деп жазады Мұхтар Омарханұлы өзінің 1918 жылы</w:t>
        <w:br/>
        <w:t>жарық көрген «Әліп таусылу қауіпі» деген мақаласында, -- Бұл</w:t>
        <w:br/>
        <w:t>қалдырған із көңілге кіріп, ерікті билеп, әр адамға өзінің елін</w:t>
        <w:br/>
        <w:t>сүйгізіп, елдігін іздетеді. Елдікке келген қауіпке оқыған, оқымаған</w:t>
        <w:br/>
        <w:t>бірдей күйініп қарсысына бірдей шығады. Елдігі аман қалуы үшін</w:t>
        <w:br/>
        <w:t>екінің бірі бейнетке, өлімге, я түрлі басқа қазаға шыдап кететінін</w:t>
      </w:r>
    </w:p>
    <w:p>
      <w:r>
        <w:t>тарих жүзінен көріп отырмыз». Дана Мұхтардың жиырма бір жа-</w:t>
        <w:br/>
        <w:t>сында жазып, ғұмыр бойы бағдарлама сынды алдына ұстанып</w:t>
        <w:br/>
        <w:t>өткен бұл пікірі әлі күге дейін өз маңызын жойған жоқ. Мәселе не</w:t>
        <w:br/>
        <w:t>туралы?! Мәселе: әр халықтың «туып-өскен елі, жасынан жат-</w:t>
        <w:br/>
        <w:t>тап өскен әдеті, тұрмыс қалпы» сол халықтың баршасына ортақ</w:t>
        <w:br/>
        <w:t>дүниетаным, ортақ менталитет қалыптастыратынында. Мәселе:</w:t>
        <w:br/>
        <w:t>осы дүниетанымның, осы мінез-құлықтың ел басына күн туғанда</w:t>
        <w:br/>
        <w:t>шешуші факторға айналып, елдің елдігін сақтауға бірден-бір</w:t>
        <w:br/>
        <w:t>жәрдемін тигізетінінде болып отыр.</w:t>
        <w:br/>
        <w:t>Қазақ қоғамтанушылары Мұхаң ұсынған осы тақырыпты те-</w:t>
        <w:br/>
        <w:t>реңірек зерттеуге талай рет таппыныс жасады, бірақ қос өкпеден</w:t>
        <w:br/>
        <w:t>қысқан саяси-идеологиялық құрсау ұзақ жылдар бойы бұл ба-</w:t>
        <w:br/>
        <w:t>ғыттағы зерттеу жұмыстарының адымын аштырмағаны ақиқат. Тек</w:t>
        <w:br/>
        <w:t>соңғы жындары ғана ұлтымыздың өзіне тән дәстүрлі дүниетаны-</w:t>
        <w:br/>
        <w:t>225</w:t>
        <w:br/>
        <w:t>тып өтті. Енді көп векторлы, көп тұғырлы ықпалдасу үрдістері тура-</w:t>
        <w:br/>
        <w:t>лы тұжырымдар айтылуда". Сондықтан қазіргі таңда еліміздегі сая-</w:t>
        <w:br/>
        <w:t>си бағдармен қатар әрбір азаматтың өміріне қатысы бар рухани</w:t>
        <w:br/>
        <w:t>бағдарды одан әрі қарай нақтылай түсетін тарихи кезең де-келді.</w:t>
        <w:br/>
        <w:t>Сондықтан қазіргі тарихи кезеңде, біз үшін жасанды, вирту-</w:t>
        <w:br/>
        <w:t>альды әлемде жоғалып кетпеу, жаһандану заманында өз төлту-</w:t>
        <w:br/>
        <w:t>малығымызды, қайталанбас ұлттық болмысымызды, ұлттық ой-</w:t>
        <w:br/>
        <w:t>лауымыз бен кейпімізді сақтап қалуымыз маңызды болып отыр.</w:t>
        <w:br/>
        <w:t>Батыс мәдениетімен бәсекеге түсе алатындай ХХІ ғасырдағы</w:t>
        <w:br/>
        <w:t>рухы биік жаңарған мәдениетімізді дамытқанымыз жән. Рухы</w:t>
        <w:br/>
        <w:t>мен мәдениеті биік деңгейдегі халық пен мемлекеттің болашағы</w:t>
        <w:br/>
        <w:t>да жарқын. Оны ХХ ғасырдың басындағы қазақ зиялылары да</w:t>
        <w:br/>
        <w:t>терең түсінген іспетті. Белгілі бір процестердің халық санасын</w:t>
        <w:br/>
        <w:t>барынша нигилистендіріп, өзіне де, өзге де жатсындырып кетуі</w:t>
        <w:br/>
        <w:t>мүмкін екендігін әсте ұмытуға болмайды. Оған қазіргі жаһандану</w:t>
        <w:br/>
        <w:t>заманының өзіңде ешқандай күмән болмасы анық. Постмодер-</w:t>
        <w:br/>
        <w:t>низм ұстанымдағы зерттеушілер осы үрдістің болашағы кө-мескі</w:t>
        <w:br/>
        <w:t>екенін айтып, оның адам қоғамының барлық мәнін жоя бастай-</w:t>
        <w:br/>
        <w:t>тындығына мегзейді. Әрине, құр пессимизмге салыну, теріс үрдіс-</w:t>
        <w:br/>
        <w:t>терді анықтау ешқандай мәселені түбегейлі шеше алмасы анық.</w:t>
        <w:br/>
        <w:t>Сондықтан жасампаздық идеясын іздеу ғана қоғамды алға қарай</w:t>
        <w:br/>
        <w:t>жыпжыта алады және адам мен қоғамның өмірінен болмыстық</w:t>
        <w:br/>
        <w:t>мән мен мағына табуға негіздер бере алады.</w:t>
        <w:br/>
        <w:t>Шынында, жер бетіндегі тіршілікиесі өмір мәнін іздегенде ол ең</w:t>
        <w:br/>
        <w:t>алдымен бойындағы еркіндігі пен шығармашылығын паш ету үшін</w:t>
        <w:br/>
        <w:t>жаратылғанын пайымдайды. Әсімдік екеш өсімдік те қалағанынша</w:t>
        <w:br/>
        <w:t>өркен жайып, өз қуаты жеткенше күнге қарай бой созуға ұмтылады.</w:t>
        <w:br/>
        <w:t>Хайуан атаулының да аңсары табиғи қасиеттерін жүзеге асыруға</w:t>
        <w:br/>
        <w:t>бағдарланған. Ал, адам ше?! Шыр етіп дүние есігін ашқаннан ба-</w:t>
        <w:br/>
        <w:t>стап, құндақтауға көнбей еркіңдікке талпынған тірі пенде қашан жер</w:t>
        <w:br/>
        <w:t>қойнына кіргенше өз мүддесі жолында тырмысып, тырбанып өтпей</w:t>
        <w:br/>
        <w:t>ме?! Тіпті, нағыз тәубешіл де төзімді кісінің жан сарайына үңіліп</w:t>
        <w:br/>
        <w:t>қараңыз, оның да көкірегі еркіндікке, бұлқыған арман мен мұратқа</w:t>
        <w:br/>
        <w:t>толы. Ал, енді ХХ ғасырдың басындағы қазақ қоғамындағы жағдай</w:t>
        <w:br/>
        <w:t>бойында халқына деген асып сезімі оянған азаматтарды бейжай</w:t>
        <w:br/>
        <w:t>қалдыра алмайтын еді. Оған тарихи жағдайдың өзі мәжбүрледі</w:t>
        <w:br/>
        <w:t>десе де болады. Енді бүгін ХХІ ғасырдың жаңа тарихи ахуалы</w:t>
        <w:br/>
        <w:t>тіптен жаңа типтегі: қайшылықтар мен өзекті мәселелер топтама-</w:t>
        <w:br/>
        <w:t>сын адамзат алдына ұсынып отыр.</w:t>
        <w:br/>
        <w:t>Олардың ішіндегі ең маңыздысы - жалпы адамзаттың тұтас-</w:t>
      </w:r>
    </w:p>
    <w:p>
      <w:r>
        <w:t>танған дүниені түсінуге, біріге өмір сүруге ұмтылуға тиістілігі бо-</w:t>
        <w:br/>
        <w:t>1 Нұрмұратов С.Е. Философия мен саясаттанудың ғылыми ордасы</w:t>
        <w:br/>
        <w:t>(Академик Ә.Нысанбаевпен әңгіме)//Егемен Қазақстан. 2008 жыл. 10</w:t>
        <w:br/>
        <w:t>қазан. 5 6,</w:t>
        <w:br/>
        <w:t>236</w:t>
        <w:br/>
        <w:t>Аласапыранға толы өткен ғасыр талай жанның өміріне із-</w:t>
        <w:br/>
        <w:t>таңбасын тастап, ұлттар мен ұлыстардың өмірін сапырылысты-</w:t>
        <w:br/>
        <w:t>рып жіберді. Мәселен, қазақ халқының үштен бірі өзінің тарихи</w:t>
        <w:br/>
        <w:t>отанының ,ғыртында қалып қойды, немесе диаспорглық жағ-</w:t>
        <w:br/>
        <w:t>дайға түсті. Сондықтан «диаспорология» мәселесі өткен ғасыр-</w:t>
        <w:br/>
        <w:t>дың соңында гуманитарлық ғылымда зерттеу обьектісіне айна-</w:t>
        <w:br/>
        <w:t>луы да маңызды бетбұрыс болатын. Осы тұрғыда академик</w:t>
        <w:br/>
        <w:t>Ә.Нысанбаевтың басшылығымен бірнеше ғылыми-зерттеу жоба-</w:t>
        <w:br/>
        <w:t>ларының орындалғанын атап өтуге болады. Қазақ диаспорасы</w:t>
        <w:br/>
        <w:t>мәселесінің теориялық және қолданбалы қырлары алғашқы рет</w:t>
        <w:br/>
        <w:t>пәнаралық деңгейде сараптаудан еткізілді!. Қазақстан сияқты</w:t>
        <w:br/>
        <w:t>елге әр ұлттың өкілдерін әкеліп, әртүрлі дін мен ділдің, тіл мен</w:t>
        <w:br/>
        <w:t>мәдениеттің тоқайласуына мәжбүрледі. Бұл қоғамдық дамудың</w:t>
        <w:br/>
        <w:t>жаңа қисынын туындатып, бұрынғы дәстүрлі қатынастардың орны-</w:t>
        <w:br/>
        <w:t>нажаңа әлеуметтік шындыққа сәйкескелетін, оныүйлесімдендіруге</w:t>
        <w:br/>
        <w:t>ықпал ететін теорияны қажет етті. Осындай өмір қажеттілігіне</w:t>
        <w:br/>
        <w:t>сәйкес ХХ ғасырдың ІІ жартысында Қазақстан жерінде ұлт мәсе-</w:t>
        <w:br/>
        <w:t>песімен, әлеуметтік өмір сапасымен айналысқан, оның теориялық-</w:t>
        <w:br/>
        <w:t>методологиялық негіздерін жасаған ғалымдардың бір тобы болды.</w:t>
        <w:br/>
        <w:t>Мәселен, олардың қатарында Д. Кішібеков, М.М. Сужиков, Н.Ж.</w:t>
        <w:br/>
        <w:t>Жанділдин, Н.Сәрсенбаев, Т.С. Сәрсенбаев, М.С. Әженов сияқты</w:t>
        <w:br/>
        <w:t>және т.б. мамандар бопды?.</w:t>
        <w:br/>
        <w:t>Әрбір тарихи кезеңнің әлеуметтік дүниеде атқаратын, кейінгі</w:t>
        <w:br/>
        <w:t>ұрпаққа қалдыратын рухани мұралары болады. Қазіргі Қазақ-</w:t>
        <w:br/>
        <w:t>станның жағдайында еліміздің ортағасырлық территориясында</w:t>
        <w:br/>
        <w:t>дүниеге келіп, Шығыстың мұсылмандық ойшылына айналған,</w:t>
        <w:br/>
        <w:t>әлемге аты әйгілі Әбу Насыр әл-Фараби ілімін зерттеу кәсіби</w:t>
        <w:br/>
        <w:t>философия тұрғысынан жүргізілді. Оған үлес қосқан отандас-</w:t>
        <w:br/>
        <w:t>как методология современной физики. Алма-Ата, 1974; Мукитанов Н.</w:t>
        <w:br/>
        <w:t>Методологические проблемы теоретизации географии. Алма-Ата, 1979;</w:t>
        <w:br/>
        <w:t>Ивакин А.А. Становление конкретного историзма в геологии; Роль прин-</w:t>
        <w:br/>
        <w:t>ципов диалектики в географическом развитии. Алматы, 1979.</w:t>
        <w:br/>
        <w:t>1 Черняк В.А., Даутов Т., Ахмамбетов Г.Г., Нурланова К.Ш: Проблемы</w:t>
        <w:br/>
        <w:t>формирования коммунистического сознания личности. Алма-Ата, 1972;</w:t>
        <w:br/>
        <w:t>Черняк В.А. Формирование научно-материалистического атеистическо-</w:t>
        <w:br/>
        <w:t>го мировоззрения. Социологические проблемы. Алма-Ата, 1969; Акмам-</w:t>
        <w:br/>
        <w:t>бетов Г.Г. Проблемы нравственного развития личности. Алма-Ата, 1971;</w:t>
        <w:br/>
        <w:t>Шехтерман Е.И. Человек, религия, атеизм. Алма-Ата, 1974; Шулембаев</w:t>
        <w:br/>
        <w:t>К.Ш. Образ жизни. Религия. Атеизм. Алматы, 1983 и др.</w:t>
        <w:br/>
        <w:t>2 Сужиков М.М. Социально-экономические проблемы национальной кон-</w:t>
        <w:br/>
        <w:t>солидации. Алма-Ата, 1986 және Развитие и Сближение советских наций.</w:t>
        <w:br/>
        <w:t>Проблемы управления. Алма-Ата, 1978; Мехнациональные отношения в</w:t>
        <w:br/>
        <w:t>е: теория и практика регулирования. Алматы, 1993; Джандиль-</w:t>
        <w:br/>
        <w:t>дин Н.Д. Природа национальной психологии. Алма-Ата, 1975; Сарсенбаев</w:t>
        <w:br/>
        <w:t>Т.С. Проблемы интернационального воспитания личности. Алматы, 1973;</w:t>
        <w:br/>
        <w:t>Кишибеков Д.К. Переходные обшественные отношения. Алматы, 1973.</w:t>
        <w:br/>
        <w:t>232</w:t>
      </w:r>
    </w:p>
    <w:p>
      <w:r>
        <w:t>мектептің түлектерінен тәрбие алып, зерделеу жолына түсті.</w:t>
        <w:br/>
        <w:t>Әпемге әйгілі философия сапасының кадрларын дайын-</w:t>
        <w:br/>
        <w:t>дауда мәскеулік философиялық орталықтың әсері орасан бо-</w:t>
        <w:br/>
        <w:t>патын. Әсіресе, Э.В. Ильенков, Е.П..Ситковский, П.В. Копнин,</w:t>
        <w:br/>
        <w:t>Б.М. Кедров, П.Н. Федосгев, Ф.В. Константинов, И.В. Кузнецов,</w:t>
        <w:br/>
        <w:t>М.М. Розенталь және т.б. жетекші мамандар елімізде жетекші ма-</w:t>
        <w:br/>
        <w:t>мандардың әсіп-еркендеуіне көмегін берді. Мәселен, Жабайхан</w:t>
        <w:br/>
        <w:t>Әбділдин, Ағын Қасымжанов, Лев Науменко, Мамия Баканидзе,</w:t>
        <w:br/>
        <w:t>Герасим Югай, ӘбдімәлікНысанбаев, Қажымұрат Әбішевжәнет.б.</w:t>
        <w:br/>
        <w:t>Қазақстандағы кәсіби философияның бастауындағы ірі тұлғалар</w:t>
        <w:br/>
        <w:t>болып табылады. Олардың қажырлы еңбектерін әрі қарай дамы-</w:t>
        <w:br/>
        <w:t>тып, кәсіби философиялық мектепке үлес қосқан Мұрат Сәбит,</w:t>
        <w:br/>
        <w:t>Ғалихан Ақмамбетов, Александр Хамидов, Ақрамқан Қапышев,</w:t>
        <w:br/>
        <w:t>Сергей Колчигин, Александр Малинин, Грета Соловьева, Марат</w:t>
        <w:br/>
        <w:t>Хасанов, Бекет Нұржанов, Ізбасар Ерғали, Қадыршат Шүлембаев</w:t>
        <w:br/>
        <w:t>және т.б. дарынды ізденушілер де болды.</w:t>
        <w:br/>
        <w:t>Әсіресе, еліміздегі фипософияның диалектикалық логиканы</w:t>
        <w:br/>
        <w:t>зерттеудегі жетістіктер біршама болатын. К..Маркстің «Капита-</w:t>
        <w:br/>
        <w:t>лын» зерттеу арқылы зерденің тұңғиығына сәйкес келетін, оның</w:t>
        <w:br/>
        <w:t>логикасын, даму заңдылығын анықтайтын диалектикалық логика</w:t>
        <w:br/>
        <w:t>екендігі жан-жақты дәлелденді. «Диалектикалық логикаға» ар-</w:t>
        <w:br/>
        <w:t>налған бірнеше томдық еңбек жарияланды.</w:t>
        <w:br/>
        <w:t>Жайяпы таным теориясы диалектика мен логиканың келелі</w:t>
        <w:br/>
        <w:t>мәселелерін терең түрде қарастырмай ерби алмайды. Сондықтан</w:t>
        <w:br/>
        <w:t>философиялық зерттеулердің негізгі бағдары методологиялық</w:t>
        <w:br/>
        <w:t>принциптерді жан-жақты сұрыптаудан өткізу кажет болды. Бұл</w:t>
        <w:br/>
        <w:t>барлық ғылымдарға өзінің теориялық бағдар боларын дәлелдей</w:t>
        <w:br/>
        <w:t>түсті. Әсіресе, ғылыми-теориялық танымның логикасы, диалекти-</w:t>
        <w:br/>
        <w:t>каның принциптері, тарихи-философиялық зерттеудің іргетасы</w:t>
        <w:br/>
        <w:t>сияқты маңызды салаларға философтар барынша назар ауда-</w:t>
        <w:br/>
        <w:t>рып, оның философиялық сипаттамалары беріле бастады!. Бұл</w:t>
        <w:br/>
        <w:t>теорияның негізгі танымның жалпы, субстанциальді бастаула-</w:t>
        <w:br/>
        <w:t>рынан оның эмпирикалық формаларына қарай жылжитынында.</w:t>
        <w:br/>
        <w:t>Осындай теорияны тұтас түрінде көрсету үшін ғылыми-танымның</w:t>
        <w:br/>
        <w:t>диалектикалық-логикалық принциптерінің мүмкіндіктерін айқын-</w:t>
        <w:br/>
        <w:t>дау қажеттігі айтыладығ.</w:t>
        <w:br/>
        <w:t>Сонымен Қазақстандағы философиялық мектеп гуманитар-</w:t>
        <w:br/>
        <w:t>лық ғылымдар саласында маңыздылығы бар қайшылық, нақты-</w:t>
        <w:br/>
        <w:t>1 Абдильдин Ж.М. Проблема начала в теоретическом познаний. Алма-</w:t>
        <w:br/>
        <w:t>Ата, 1967; Науменко К.Л. Монизм как принцип диалектической логики.</w:t>
        <w:br/>
        <w:t>Алма-Ата, 1968; Баканидзе М.И. Проблема субординации логических</w:t>
        <w:br/>
        <w:t>форм. Алма-Ата, 1968.</w:t>
        <w:br/>
        <w:t>2 Абдильдин Ж.М., Нысанбаев А.Н. Диалектико-логические принципы</w:t>
        <w:br/>
        <w:t>построения теории. Алма-Ата, 1973.</w:t>
        <w:br/>
        <w:t>230</w:t>
        <w:br/>
        <w:t>Бұрынғығылыми-зерттеушіліксипаттағы жекелеген еңбектер</w:t>
        <w:br/>
        <w:t>мен мақалалар бір бағыттағы жалпы проблематикаға біріктіріле</w:t>
        <w:br/>
        <w:t>бастады. Кезінде С.М.Киров атындағы Қазақ мемлекеттік универ-</w:t>
        <w:br/>
        <w:t>ситетінде философия факульгетінің құрылуынан кейін және, .</w:t>
        <w:br/>
        <w:t>әсіресе Ғылымдар академиясы жүйесінде республикалық гума-</w:t>
        <w:br/>
        <w:t>нитарлық сектордың ашылуы мен 1958 жылы Философия және</w:t>
        <w:br/>
        <w:t>құқық институтының құрылуынан соң Қазақстанда материалис-</w:t>
      </w:r>
    </w:p>
    <w:p>
      <w:r>
        <w:t>тік диалектиканың дамуы жаңа арнаға түсті. Диалектика теория-</w:t>
        <w:br/>
        <w:t>сының мәселелерін шешу марксизм классиктерінің тарихи-фи-</w:t>
        <w:br/>
        <w:t>лософиялық мұрасын игерумен қатар кейінгі жаратылыстаным-</w:t>
        <w:br/>
        <w:t>дық және қоғамдық ғылымдарда қордаланған материалдарды</w:t>
        <w:br/>
        <w:t>меңгерумен қоса жүзеге асты. Бұл соңғы кездегі ғылыми таным</w:t>
        <w:br/>
        <w:t>дамуының қажеттіліктерін ескере отырып, диалектиканың тео-</w:t>
        <w:br/>
        <w:t>риясын жаратылыстық және қоғамдық ғылымдардың өзекті Логи-</w:t>
        <w:br/>
        <w:t>калық-методологиялық мәселелерін талдаумен тығыз байланыс-</w:t>
        <w:br/>
        <w:t>та қарастыруға мүмкіндік береді. Республиканың философтары</w:t>
        <w:br/>
        <w:t>диалектиканың, логика мен таным теориясының сәйкестік Прин-</w:t>
        <w:br/>
        <w:t>ципін философиялық ғылымдар. ішіндегі пәндердің өзара қатына-</w:t>
        <w:br/>
        <w:t>сын айқындайтын негізгі теориялық тезисі ретінде ғана емес, қазіргі</w:t>
        <w:br/>
        <w:t>ғылыми-теориялық білімнің кез-келген саласын қалыптастыру мен</w:t>
        <w:br/>
        <w:t>дамытудың логикалық және методологикалық принципі ретінде де</w:t>
        <w:br/>
        <w:t>қарастырды.</w:t>
        <w:br/>
        <w:t>Диалектика теориясын оқып-үйрену мен зерттеудегі басты</w:t>
        <w:br/>
        <w:t>жаңа қадам Философия және құқық институтында құрамында</w:t>
        <w:br/>
        <w:t>Ж.М. Әбділдин (жетекші), М.И. Баканидзг, А.Х. Қасымжанов, Л.К. Нау-</w:t>
        <w:br/>
        <w:t>менко, Г.А. Югай және т.б. бар шығармашылық топтың құрылуынан</w:t>
        <w:br/>
        <w:t>басталды. Өз шығармашылық ізденістерінде олар материалистік</w:t>
        <w:br/>
        <w:t>диалектиканы маркстік философияның бөлімі немесе бұтағы</w:t>
        <w:br/>
        <w:t>түрінде ғана емес, диалектиканың, логика мен таным теориясының</w:t>
        <w:br/>
        <w:t>сәйкестігі туралы идеяға сүйене отырып, оны бүкіл марксизмнің</w:t>
        <w:br/>
        <w:t>квинтэссенциясы, «жаны» ретінде, оны қазіргі ғылымның жалғыз</w:t>
        <w:br/>
        <w:t>дұрыс және әмбебап методологиясы ретінде сипаттады.</w:t>
        <w:br/>
        <w:t>Диалектикалық теорияны даярлаудың алғашқы нәтижесі</w:t>
        <w:br/>
        <w:t>Ж. Әбділдин, А. Қасымжанов, Л. Науменко, М. Баканидзе сияқты</w:t>
        <w:br/>
        <w:t>авторлардың «Диалектикалық таным мен логика мәселелері»</w:t>
        <w:br/>
        <w:t>атты монографияның (Алматы,1963) жарық керуі болды. Бұл</w:t>
        <w:br/>
        <w:t>монографияда көтерілген іргелі фипософиялық мәселелер мы-</w:t>
        <w:br/>
        <w:t>надай еңбектердің -- белгілі философ А.Х.Қасымжановтың «Диа-</w:t>
        <w:br/>
        <w:t>лектиканың, погика мен таным теориясының сәйкестігі мәселесі»</w:t>
        <w:br/>
        <w:t>(Алматы, 1962), қарағандылық философ Б.Қасеновтің «Маркстік</w:t>
        <w:br/>
        <w:t>«Капиталындағы» жалпылықпен ерекшеліктің, жалқылықтың диа-</w:t>
        <w:br/>
        <w:t>лектикасы» деген монографияларының жазылуына түрткі болды.</w:t>
        <w:br/>
        <w:t>Аталмыш еңбектердің авторпары 1960-жылдардың бас кезінде</w:t>
        <w:br/>
        <w:t>обьективті диалектиканы субьективтіліктен, философиялық ка-</w:t>
        <w:br/>
        <w:t>228</w:t>
        <w:br/>
        <w:t>тінін, мән-мағынасын кеңінен анықтауға тырысуы кейінгі ұрпаққа</w:t>
        <w:br/>
        <w:t>рухани пайдасын келтіретін орнықты қадам болып табылады.</w:t>
        <w:br/>
        <w:t>Мәселен, Орта ғасырдағы түркі ойшылдарына арналған томда</w:t>
        <w:br/>
        <w:t>“Қорқытжырларындағы отанызылдықпенеррлік, ізгілікпен әдептілік,</w:t>
        <w:br/>
        <w:t>сабырлылық пен төзімділік - біздің бәріміздің ата-бабаларымыз-</w:t>
        <w:br/>
        <w:t>ды қандай қиын сыннан да алып шыққан түркілік қанымызда асыл</w:t>
        <w:br/>
        <w:t>қасиеттер. Осы болмысымыз бен дүниетанымымызды келер ұр-</w:t>
        <w:br/>
        <w:t>пақтарымыздамәңгіліккежалғастырып, адамзатәркениетініңтари-</w:t>
        <w:br/>
        <w:t>хында лайықты орнымызды иелену үшін біз Қорқыт Ата мұрасын</w:t>
        <w:br/>
        <w:t>асқан ұқыптылықпен жинап, жан-жақты зерделеп, өскелең буынға</w:t>
        <w:br/>
        <w:t>үнемі үлгі-өнеге етуіміз қажет”, - деп Қорқыт бейнесі арқылы жал-</w:t>
        <w:br/>
        <w:t>пы қазақ тарихының интеллектуалдық астарына философиялық</w:t>
        <w:br/>
        <w:t>дайындықпен бойлау және оны жан-жақты пайымдау қажеттілігі-</w:t>
        <w:br/>
        <w:t>нің алға тартылуы қазақ философиясының тарихи сананы жаңаша</w:t>
        <w:br/>
        <w:t>философиялық пайымдауларының қатарына жатады. Шынтуай-</w:t>
        <w:br/>
        <w:t>тына келгенде түркілік бабаларымыздың даналыққа толы тұжы-</w:t>
        <w:br/>
        <w:t>рымдары тек қана қазақ халқы үшін ғана емес, оп түркі тілдес</w:t>
        <w:br/>
        <w:t>халықтарға, жалпы адамзат баласына рухани бағдар.</w:t>
      </w:r>
    </w:p>
    <w:p>
      <w:r>
        <w:t>Сонау Орхон-Енисей жазбалары мен Шәкәрімнің ар-ұят, ұж-</w:t>
        <w:br/>
        <w:t>дан философиясы аралығында игерілмеген, өзінің толық фило-</w:t>
        <w:br/>
        <w:t>софиялық тұжырымдамасын жеткілікті деңгейде ала қоймаған</w:t>
        <w:br/>
        <w:t>дүниелер әлі де жеткілікті. Мәселен, халықтың Діни сенімдері</w:t>
        <w:br/>
        <w:t>мен ұлттық менталитеті арасындағы әзара астарласу мәселесі</w:t>
        <w:br/>
        <w:t>өзінің тыңғылықты философиялық зерделеуін алуға тиісті про-</w:t>
        <w:br/>
        <w:t>бпемалардың қатарына жатады. Қазақ философиялық ойын</w:t>
        <w:br/>
        <w:t>зерттеушілер еліміздегі философияның болашақ тереңірек зерт-</w:t>
        <w:br/>
        <w:t>теуге тиісті мәселелеріне қатарына адами руханилық, рухани</w:t>
        <w:br/>
        <w:t>құндылықтар, өзара түсінісу мен бірлік мәселелерін алға тарта-</w:t>
        <w:br/>
        <w:t>ДЫ?. Шынымен де қоғамдағы орнылық пен тұрақтылықты сақ-</w:t>
        <w:br/>
        <w:t>тауды ойласақ, онда әрбір азаматқа төзімділік, сабырлылық, толе-</w:t>
        <w:br/>
        <w:t>ранттық сияқты қасиеттердің қажеттігі туындайды. Ал соңғылары</w:t>
        <w:br/>
        <w:t>шынайы руханилықты, рухани құндылықтарды дәріптеп, оларды</w:t>
        <w:br/>
        <w:t>асқақтата бастаған кезеңнен бастап қалыптаса бастайды. Міне,</w:t>
        <w:br/>
        <w:t>осындай маңыздылықтардың арқасыңда тәуелсіз елдің жаңа</w:t>
        <w:br/>
        <w:t>философиялық келбеті орнығары анық.</w:t>
        <w:br/>
        <w:t>Жоғарыдағы аталған мәселелер біздің халқымыздың сан</w:t>
        <w:br/>
        <w:t>ғасырлар бойы әртүрлі діни сенімдерді өзіне бағдар етіп алған</w:t>
        <w:br/>
        <w:t>тарихын білуге итермелейді. Әсіресе, Х ғасырдан бері Қазақстан</w:t>
        <w:br/>
        <w:t>аумағына мықтап сіңе бастаған ислам дінінің құндылықтарымен</w:t>
        <w:br/>
        <w:t>тікелей байланысты екені белгілі. Осы орайда қазақстандық фи-</w:t>
        <w:br/>
        <w:t>1 Орта ғасырдағы түркі ойшылдары. Жиырма томдық. 5-том.</w:t>
        <w:br/>
        <w:t>рушылар Ә.Нысанбаев және С.Нұрмұратов. Астана: Аударма, 2005. 528 ”</w:t>
        <w:br/>
        <w:t>2 Нысанбаев А. Философия взаимопонимания. Алматы: «Қазақ энци-</w:t>
        <w:br/>
        <w:t>клопедиясы» бас редакциясы, 2001. 356 с.</w:t>
        <w:br/>
        <w:t>242</w:t>
        <w:br/>
        <w:t>лық құрал сипатындағы тілдің қызметін басқа саяси, немесе идео-</w:t>
        <w:br/>
        <w:t>логиялық түрдегі құрал ретінде қолданудың ешқандай негізі жоқ.</w:t>
        <w:br/>
        <w:t>Адамзат тарихының ең маңызды сапалық түпнегізі, тарихи</w:t>
        <w:br/>
        <w:t>санасының каймағы оның ақыл-ойынан, парасатты ойлау-ләжіри-</w:t>
        <w:br/>
        <w:t>бесінен байқалады. Ойлаудың ұғымдық, түсініктік жүйеленуі</w:t>
        <w:br/>
        <w:t>әлемдік философиялық дәстүрдің жарқын көрінісі ретінде таныла-</w:t>
        <w:br/>
        <w:t>ды. Жалпы адами эвопюцияның өлшемі ретінде даналық үлгі-</w:t>
        <w:br/>
        <w:t>лерін алуға толық болатыны анық. Осы тұрғыдан алғанда адамзат</w:t>
        <w:br/>
        <w:t>тарихындағы кез келген халықтан философиялық пайымдаудың</w:t>
        <w:br/>
        <w:t>үлкен жүйелі құрылымдарынан бастап өлшеулі деңгейдегі тұжы-</w:t>
        <w:br/>
        <w:t>ымдар мен түсініктерден тұратын ерекше сілемдер аралығындағы</w:t>
        <w:br/>
        <w:t>көптүрлілікті аңғаруға болады. Олардың барлығына арқилы ба-</w:t>
        <w:br/>
        <w:t>ғалаулар беріп, әртүрлі өлшемдер арқылы сараптаулардан өт-</w:t>
        <w:br/>
        <w:t>кізу міндеті гуманитарлы ғылымдар алдында тұрған қасиетті мін-</w:t>
        <w:br/>
        <w:t>дет. Дегенмен негізінен ойлау жүйесінің адами принциптерінің</w:t>
        <w:br/>
        <w:t>өзара ұқсастығына тәнті боламыз және әрбір мәдениеттің өзіндік</w:t>
        <w:br/>
        <w:t>көріністерінің, ерекше сипаттарының бар екенін де мойындауға</w:t>
        <w:br/>
        <w:t>тиістіміз. Міне, осыған орай халқымыздың өзіндік ойлау жүйесі, фи-</w:t>
        <w:br/>
        <w:t>лософиялық мәдениегі бар екеніне елі-міздеп көрнекті ғалымдар</w:t>
        <w:br/>
        <w:t>өткен ғасырдың екінші жартысында түбегейлі көңіл бөле бастады,</w:t>
        <w:br/>
        <w:t>терең мағынадағы шығармалар жазыла бастады.</w:t>
        <w:br/>
        <w:t>Қазақ философиясы адамзат тарихында ғасырлар бойы қа-</w:t>
        <w:br/>
        <w:t>лыптасқан әлемдік философияның ажырамас құрамдас бөлігі</w:t>
        <w:br/>
        <w:t>екені белгілі. Күні кешеге дейін бұл тақырыппен байланысты</w:t>
        <w:br/>
        <w:t>мәселелердің барлығы мұқият бақылауда болып, көбісі тыйым</w:t>
        <w:br/>
        <w:t>салынған дүниелер қатарында келгені баршаға аян. Өйткені, со-</w:t>
        <w:br/>
        <w:t>циализмнің принциптері тек бір коммунистік идеяның төңірегіне</w:t>
        <w:br/>
        <w:t>шағырланғандықтан оған сәйкес келмейтін басқаша түсініктердің</w:t>
      </w:r>
    </w:p>
    <w:p>
      <w:r>
        <w:t>барлығын жоққа шығарып отырды. Тіптен, бұл тақырыппен айна-</w:t>
        <w:br/>
        <w:t>лысамын деген зерттеушілердің әрекеттеріне өткен қоғам “ұлт-</w:t>
        <w:br/>
        <w:t>шылдықтың жалауын көтеру” деген үстірт бағалаулар беруге асық-</w:t>
        <w:br/>
        <w:t>қаны рас. Тоталитарлық қоғам қазақ философиясымен айналы-</w:t>
        <w:br/>
        <w:t>самын деген азаматтардың осы мақсатта ұлттық ойлау жүйесін</w:t>
        <w:br/>
        <w:t>жандандыруға ұмтылғандарын да осындай бағалаулармен шек-</w:t>
        <w:br/>
        <w:t>теп отырды. Міне, осындай идеологиялық тұмшалаудың арқа-</w:t>
        <w:br/>
        <w:t>сында тарих сахнасында әртүрлі рухани тереңдіктердегі өздерінің</w:t>
        <w:br/>
        <w:t>даналыққа толы тұжырымдарын бұқара халыққа жеткізген ой-</w:t>
        <w:br/>
        <w:t>шылдардың шығармаларының мәтін түрінде қоғамда кең тара-</w:t>
        <w:br/>
        <w:t>май және ғылыми зерттеулер түріңде өз бағалауларын алмай</w:t>
        <w:br/>
        <w:t>ондаған жылдар бойы уақыт өткізгені белгілі.</w:t>
        <w:br/>
        <w:t>Енді, міне қазірі уақытта жаңа заманның тарихи кезеңі</w:t>
        <w:br/>
        <w:t>келді, рухани дүние де жаһаңдану жағдайында демоқкратияла-</w:t>
        <w:br/>
        <w:t>на бастады, яғни ойлау еркіндігінің принциптері қоғамдық сана-</w:t>
        <w:br/>
        <w:t>да қиындықтар арқылы беки түсуде. Сөйтіп, бұл басқа мәдени,</w:t>
        <w:br/>
        <w:t>238</w:t>
        <w:br/>
        <w:t>саяси дәуір орыстың философиялық даналығының, қазақ хал-</w:t>
        <w:br/>
        <w:t>қының және басқа да халықтардың ой-тұжырымдарының тарих</w:t>
        <w:br/>
        <w:t>доңғалығының астында жоғалып кетпей олар халықтың рухының</w:t>
        <w:br/>
        <w:t>терең тамғырларында бойлай орналасқанын, өмір сүрчзнін бай-</w:t>
        <w:br/>
        <w:t>қатты. Мәңгіге жабылған шығар, енді олар Ақиқат әлемінен орын</w:t>
        <w:br/>
        <w:t>теппес деген тарихтың “ақтаңдақтары” бірте-бірте ғылыми кеңіс-</w:t>
        <w:br/>
        <w:t>тікте мамандар үшін ізденістер ауқымы, нысаны ретінде күн са-</w:t>
        <w:br/>
        <w:t>нап ашылу үстінде. Сол рухани күштердің, тарихи деректердің</w:t>
        <w:br/>
        <w:t>еркіндікке шығу кереметін, яғни басқаша айтқанда халық рухының</w:t>
        <w:br/>
        <w:t>шабыттық асқақтауын қазіргі заманда өз көзімізбен көріп, оның</w:t>
        <w:br/>
        <w:t>куәсі болып отырмыз. Бұл құбылыстар шын мәнінде қазіргі тари-</w:t>
        <w:br/>
        <w:t>хи кезеңнің дәуірлік, шынайы тарихи сипаттамасы болып табыла-</w:t>
        <w:br/>
        <w:t>ды, этникалық жаңғыруымыздың бастамасы болары хақ.</w:t>
        <w:br/>
        <w:t>Шынымен де, егер қазіргі замандағы “шынайы” философия-</w:t>
        <w:br/>
        <w:t>ның өлшемі ретінде тек батыстық модельді алатын болсақ, онда</w:t>
        <w:br/>
        <w:t>оған ұқсамайтын, сәйкес келмейтін барлық ұлттық философия-</w:t>
        <w:br/>
        <w:t>лар “философия” деп аталудан қалады. Олар неміс классикалық</w:t>
        <w:br/>
        <w:t>философиясындай гносеологиялық және логикалық мазмұнның,</w:t>
        <w:br/>
        <w:t>теориялық құралдардың және категориялық безендірудің жоқ</w:t>
        <w:br/>
        <w:t>екенін желеу етеді. Бірақ бұндай дәйектеудің түп негізі күйреген.</w:t>
        <w:br/>
        <w:t>Өйткені әлемді рухани игеруде, зерделеуде қатып қалған бір ғана</w:t>
        <w:br/>
        <w:t>философиялық үлгі болуы мүмкін емес. Жалпы адамзаттың ру-</w:t>
        <w:br/>
        <w:t>хани әлемінде Ақиқатқа қарай ұмтылудың даналыққа толы пай-</w:t>
        <w:br/>
        <w:t>ымдаулары сан түрлі формада көрініс бермей ой-саналық даму</w:t>
        <w:br/>
        <w:t>туралы жартымды сөз қозғау болмасы анық. Сондықтан әрбір</w:t>
        <w:br/>
        <w:t>халықта өзіндік философия қалыптасқан және бар деген жөн.</w:t>
        <w:br/>
        <w:t>Олар болашақта әрқайсысы өз шамасы келгенше адамзаттың</w:t>
        <w:br/>
        <w:t>жалпы мәдениетіне шығармашылық тұрғыдан өз үлестерін қоса</w:t>
        <w:br/>
        <w:t>беретініне күмән кептіруге болмайды. Бұл тұжырымдарды толы-</w:t>
        <w:br/>
        <w:t>ғымен кешегі түркілік заманнан бастау алған қазақ философия-</w:t>
        <w:br/>
        <w:t>сына да байланысты айтуға болады. )</w:t>
        <w:br/>
        <w:t>Ал, енді қазақ философиясының толыққанды зерттелуі үшін</w:t>
        <w:br/>
        <w:t>және оған қатысты ғылыми ізденістердің өрбуі үшін елімізде</w:t>
        <w:br/>
        <w:t>тәуелсіздік апған уақыттан бері қолайлы кезеңдер орнай баста-</w:t>
        <w:br/>
        <w:t>ғаны белгілі. Институтта қазақ философиясын зерттеуге арналған</w:t>
        <w:br/>
        <w:t>белімнің ашылуы ерекше құбылыс болатын. Бұл бөлім соңғы</w:t>
        <w:br/>
        <w:t>оңдаған жылдар көлемінде бірнеше ұжымдық монографиялар</w:t>
        <w:br/>
        <w:t>шығарып, көптеген жасғалымдардың қазақ философиясы бойын-</w:t>
        <w:br/>
        <w:t>ша әртүрлі тақырыптарда диссертациялар қорғауына мұрындық</w:t>
      </w:r>
    </w:p>
    <w:p>
      <w:r>
        <w:t>болды, тәуелсіз Қазақстанның түкпір-түкпіріне гуманитарлық сала</w:t>
        <w:br/>
        <w:t>бойынша қажетті аса Білікті кадр-мамандар дайындауға өзінің</w:t>
        <w:br/>
        <w:t>қомақты үлесін қосты.</w:t>
        <w:br/>
        <w:t>Сонау тарихтың қойнауында жатқан рухани мұраларымыз-</w:t>
        <w:br/>
        <w:t>ды, тарихи тұлғаларымызды қайта жаңғыртуға тиістіміз. Әсіре-</w:t>
        <w:br/>
        <w:t>239</w:t>
        <w:br/>
        <w:t>және қазіргі таңдағы әлеуметтік процеске, әлеуметтік практикаға</w:t>
        <w:br/>
        <w:t>берілген жан-жақты және оңды аксиологиялық сипаттама бопа-</w:t>
        <w:br/>
        <w:t>ры сөзсіз.</w:t>
        <w:br/>
        <w:t>Қазақтың менталитетіч жақсы Түсінетін адам оның ұлттық</w:t>
        <w:br/>
        <w:t>дәстүрінде материалдық құндылықтарды иеленуге ұмтылушы-</w:t>
        <w:br/>
        <w:t>лық, оның қызығына дәнігушілік пен құнығушылық сияқты әдет-</w:t>
        <w:br/>
        <w:t>терді халқымыз өзінің қоғамдық санасында дәріптемейтіндігін</w:t>
        <w:br/>
        <w:t>байқайды. Сондықтан да болар мұсылмандық арқылы келген “қа-</w:t>
        <w:br/>
        <w:t>нағат”, “сабыр”, “тәуба” сиықты терең мағыналы ұғымдары хал-</w:t>
        <w:br/>
        <w:t>қымыздың әлемді түсіну көкжиегіне үйлесімді сиысып кеткені</w:t>
        <w:br/>
        <w:t>керінеді.“Қанағат қарынтойғызар” деген халқымыз әрбір нәрсенің,</w:t>
        <w:br/>
        <w:t>әрбір құбылыстың өз мөлшері, үйлесімділікке сай келетін өлшемі</w:t>
        <w:br/>
        <w:t>болады деп түсінген. Олар халықтың дүниетанымында диалекти-</w:t>
        <w:br/>
        <w:t>калық, логикалық түсініктердің қалыптасқандығын білдіретін</w:t>
        <w:br/>
        <w:t>әлемге қатынастардың болғанының дәлелі. Халқымыз адамзат</w:t>
        <w:br/>
        <w:t>тарихында моральдік-этикалық қалыптарды өзінің дуниетанымы-</w:t>
        <w:br/>
        <w:t>на негізгі арқау еткен халықтардың қатарына жатады. Бұл жа-</w:t>
        <w:br/>
        <w:t>ғынан алғанда сан ғасырлық тарихы бар Шығыстың даналығын</w:t>
        <w:br/>
        <w:t>қордалаған қытайлықтардың құндылықтық бағдарларымен ұқ-</w:t>
        <w:br/>
        <w:t>састығымыз да бар деуге болады. Ап, енді басқа халықтардың</w:t>
        <w:br/>
        <w:t>онтологиялық тіректі рухани дүниенің әртүрлі саласынан таба</w:t>
        <w:br/>
        <w:t>біліп (жапондар эстетикадан, римдіктер құқықтан, гректер фило-</w:t>
        <w:br/>
        <w:t>софиядан, парсылар поэзиядан және т.б.); басқа.салаларды сол</w:t>
        <w:br/>
        <w:t>жүйені құраушы элементтер ретінде қарастыруы жалпы әмірдің</w:t>
        <w:br/>
        <w:t>мәнін ашатын көптүрліліктің бірлігі заңдыпығымен сәйкес келеді:</w:t>
        <w:br/>
        <w:t>Жоғарыдағы ғылыми ұстанымды зерттеуші ғалым Ә. Нысан-</w:t>
        <w:br/>
        <w:t>баев бірнеше жылдар бойы “Қазақ энциклопедиясына" жетекшілік</w:t>
        <w:br/>
        <w:t>жасағанда да өзіне теориялық тұрғыдан басшылыққа алғанын</w:t>
        <w:br/>
        <w:t>айта аламыз. Соның арқасында Қазақстан халқының жаңа дәуір-</w:t>
        <w:br/>
        <w:t>дегі тарихына сәйкес келетін энциклопедиялық жинақтар бірнеше</w:t>
        <w:br/>
        <w:t>том күйінде сапалы шығарма болып жарыққа шыққаны белгілі.</w:t>
        <w:br/>
        <w:t>Көптеген тарихи тұлғалар жинақтардың дүниетанымы мен тари-</w:t>
        <w:br/>
        <w:t>хи қызметі жаңаша сипатта өздерінің ғылыми-энциклопедиялық</w:t>
        <w:br/>
        <w:t>баяндауларына ие болды, тиісті көріністерін тапты. Әрине, бұл</w:t>
        <w:br/>
        <w:t>істер қазіргі кезеңде де елімізде толығымен әдістемелік жағынан</w:t>
        <w:br/>
        <w:t>алғанда құпталынып, өзінің әрі қарай шығармашылық жалғасын</w:t>
        <w:br/>
        <w:t>табуда. Бұл құбылыстар біздің еркін мемлекет ретіндегі жаңа</w:t>
        <w:br/>
        <w:t>тарихи кезеңіндегі әлеуметтік кеңістікте жаңа рухани әлемнің,</w:t>
        <w:br/>
        <w:t>ғылыми дәстүрлердің қалыптасып келе жатқанын білдіреді.</w:t>
        <w:br/>
        <w:t>Мемлекеттік “Мәдени мұра” бағдарламасының философия</w:t>
        <w:br/>
        <w:t>мен психология салалары бойынша жүзеге асуының ұйымдас-</w:t>
        <w:br/>
        <w:t>тырылуы соңғы уақытта қазақ философиясы мен Қазақстан фило-</w:t>
        <w:br/>
        <w:t>софиялық ойының жүйеленуіне қосылған біршама қомақты үлес</w:t>
        <w:br/>
        <w:t>деуге болады. Әсіресе, түркілік кезеңдегі философиялық ойдың</w:t>
        <w:br/>
        <w:t>241</w:t>
      </w:r>
    </w:p>
    <w:p>
      <w:r>
        <w:t>лық, белсенділік сияқты көптеген ұғымдарға философиялық пай-</w:t>
        <w:br/>
        <w:t>ымдаулар жасалып, көптеген еңбектер әлемдік ғылыми әдебиет-</w:t>
        <w:br/>
        <w:t>тер тізіміне қосылды". -Сондықтан қазақстандық философтардың</w:t>
        <w:br/>
        <w:t>беделі біг;шама жоғары деңгейде болып келгенін атап &lt;туге бола-</w:t>
        <w:br/>
        <w:t>ды. Категориялардың табиғатын ашу арқылы теприялық ойлаудың</w:t>
        <w:br/>
        <w:t>негізгі формалары мен прициптері философиялық зерттеулердің</w:t>
        <w:br/>
        <w:t>обьектісіне айналды. Әсіресе, субьект пен обьект, себептілік,</w:t>
        <w:br/>
        <w:t>субстанция, күмәндану, даралық пен жалпылық және т.б. катего-</w:t>
        <w:br/>
        <w:t>риялар талдаудан өткізілді. Даму принципі әртүрлі жаратылыс-</w:t>
        <w:br/>
        <w:t>тану ғылымдарымен байланыстырыла отырылып зерделенді.</w:t>
        <w:br/>
        <w:t>Атап айтқанда астрономия ілімінің мәліметтеріне сүйене отырып,</w:t>
        <w:br/>
        <w:t>жан-жақты философиялық сипаттама берілген еңбектер пайда</w:t>
        <w:br/>
        <w:t>бола бастады. Бұп басқа да нақты ғылыми зерттеулерге мето-</w:t>
        <w:br/>
        <w:t>дологиялық бағдар бола бастады?. Мәселен, философияның фи-</w:t>
        <w:br/>
        <w:t>зикамен, геологиямен, географиямен, астрономиямен және тб.</w:t>
        <w:br/>
        <w:t>ғылымдардың түрлерімен байланысы жөнінде еңбектер туындай-</w:t>
        <w:br/>
        <w:t>ды. Осы қадамдар қазақстандық философиялық мектептің әлемдік</w:t>
        <w:br/>
        <w:t>деңгейдегі философиялық даму үрдістерімен, ғылыми мектептер-</w:t>
        <w:br/>
        <w:t>мен қанаттас болуына мүмкіндіктер ашты?.</w:t>
        <w:br/>
        <w:t>Тарихи кезең атеистік дүниетанымды биікке көтерді, дінді «ха-</w:t>
        <w:br/>
        <w:t>лық үшін апиын» деңгейінде қабылданған шақ болатын. Сондық-</w:t>
        <w:br/>
        <w:t>тан ғылыми-атеистік бағыттағы көптеген еңбектер пайда болды.</w:t>
        <w:br/>
        <w:t>Шын мәнінде адамзат тарихында осындай дәуірдің болуының да</w:t>
        <w:br/>
        <w:t>себептері бар болатын. Олар негізінен діни конфессиялардың</w:t>
        <w:br/>
        <w:t>өздерін тарих сахнасында екіжүзділік танытуымен астасып жатты.</w:t>
        <w:br/>
        <w:t>Дегенмен, қоғамдағы тұлғаның рухани әлемін зерттеуде көп-</w:t>
        <w:br/>
        <w:t>теген ізденістер болғаны аян. Әсіресе, бұл салада қызмет еткен</w:t>
        <w:br/>
        <w:t>философтар қоғамдағы мораль, адамгершілік мәселесіне үлкен</w:t>
        <w:br/>
        <w:t>назар аударды, ғылыми-техникалық дамумен бірге тұлғаның ру-</w:t>
        <w:br/>
        <w:t>хани дамуы маңызды екеніне кеңіл бөлді.</w:t>
        <w:br/>
        <w:t>3 Принцип противоречия в современной науке. Алма-Ата, 1975; Роль принци-</w:t>
        <w:br/>
        <w:t>па конкретности в современной науке, Алма-Ата, 1976; Абдильдин ЖМ., Бал-</w:t>
        <w:br/>
        <w:t>гимбаев А.С. Диалектика активности субьекта в научном поэнании. Алма-Ата,</w:t>
        <w:br/>
        <w:t>1978; Соотношение содержательного и в научном познании.</w:t>
        <w:br/>
        <w:t>Алма-Ата, 1978; Роль категории «идея» в научном познании. Алма-Ата, 1078.</w:t>
        <w:br/>
        <w:t>2 Абишев К.А., Акмамбетов Г.Г., Ротницкий В.И. Проблема субьекта и обь-</w:t>
        <w:br/>
        <w:t>екта в марксистской философии, Алма-Ата, 1975; Абишев К.А. Человек.</w:t>
        <w:br/>
        <w:t>Индивид. Личность. Алма-Ата, 1979: Соловьева ГГ О роли сомнения в по-</w:t>
        <w:br/>
        <w:t>знании. Алма-Ата, 1976, және Познать свое «Яя». Апма-Ата, 1974 және тб.</w:t>
        <w:br/>
        <w:t>3 Рахматулпин К.Х. Звездный век человечества. Алма-Ата, 1974 и др. Ны-</w:t>
        <w:br/>
        <w:t>санбаев А.Н., Шляхин Г.Г. Развитие познания и математика. Алма-Ата,</w:t>
        <w:br/>
        <w:t>1971; Нысанбаев А, Математика и познание мира (на каз.языке) және тб.</w:t>
        <w:br/>
        <w:t>4 Сабитов М.С. Диалектика необходимости и случайности в квантовой</w:t>
        <w:br/>
        <w:t>механике. Алма-Ата, 1974; Абдильдин Ж.М., Сабитов М.С. Диалектики</w:t>
        <w:br/>
        <w:t>исовременная наука. Алма-Ата, 1972; Материалистическая диалектика</w:t>
        <w:br/>
        <w:t>231</w:t>
        <w:br/>
        <w:t>Қазақ мәдениетінің өткені, оның терең рухани" қыртыстары</w:t>
        <w:br/>
        <w:t>мен болмысы, бүгінгі мәдени ахуалдың қайшылықтары мен</w:t>
        <w:br/>
        <w:t>келешегі мәселелерін зерттеу өзінің кекейтестілігімен көзге түсіп,</w:t>
        <w:br/>
        <w:t>отандық философия ғылымына маңызды міндеттер жүктейді.</w:t>
        <w:br/>
        <w:t>Егер Батыста кәсіби формадағы университеттік философия</w:t>
        <w:br/>
        <w:t>үстемдік етсе, қазақтардың ұлттық дүниетанымы көркемдік және</w:t>
        <w:br/>
        <w:t>Діни міндеттердің дәстүрлі түрлерінде басым болып келеді. Бұл</w:t>
        <w:br/>
        <w:t>мәселе қазіргі кезде еуроорталықтық ойлау тәсілінен арылған</w:t>
      </w:r>
    </w:p>
    <w:p>
      <w:r>
        <w:t>қазақ философиясының болашағы туралы мәселені күн тәртібі-</w:t>
        <w:br/>
        <w:t>не қояды. Қазақтың төлтума мәдениетін қалпына келтіру, халық-</w:t>
        <w:br/>
        <w:t>тың тарихын жан-жақты түсіну үшін де, оның дүниетанымдық</w:t>
        <w:br/>
        <w:t>негізі мен әдістемелік құралын қалыптастыру қажет.</w:t>
        <w:br/>
        <w:t>5.4. Жаһандану және философиялық</w:t>
        <w:br/>
        <w:t>пайымдаудың ұлттық типі</w:t>
        <w:br/>
        <w:t>Үшінші мыңжылдықта қарқыны жеделдей түскен жаһандық</w:t>
        <w:br/>
        <w:t>тұтастану, шекара талғамайтын қаржы мен ақпарат ағындары өзін</w:t>
        <w:br/>
        <w:t>сақтап қалмақ болған әрбір ұлтты жаңа қатер қаупінен қорғануға</w:t>
        <w:br/>
        <w:t>Мәжбүр етіп отыр. Ендігі жерде өзіндік «Менін» сақтауға ұмтылған</w:t>
        <w:br/>
        <w:t>әрбір ел-жұрт, ең алдымен, тарихи жадын, бірегей ұлттық болмы-</w:t>
        <w:br/>
        <w:t>сы мен ойлау машығын, өзіндік дүниетанымын, ана тілі мен ерек-</w:t>
        <w:br/>
        <w:t>шеділін, дәстүрлі төл мәдениетін дамыту, жалпы жаңарған ұлттық</w:t>
        <w:br/>
        <w:t>рухты аман алып қалу жолында қамдануы, жанталасуы қажет бола-</w:t>
        <w:br/>
        <w:t>тын. Бір жағынан, бұл обьективті сипаттағы жаһандану процестері</w:t>
        <w:br/>
        <w:t>тарихтың өзіндік қисынынан туындап отырса, екінші жағынан, әрбір</w:t>
        <w:br/>
        <w:t>халықтың өзіндік тарихи санасының, ұлттық келбетінің сынақтан</w:t>
        <w:br/>
        <w:t>өтетін кезеңі енді келді десе де болады. Жаһандану үндемей</w:t>
        <w:br/>
        <w:t>ғана, сөздерге көп уақытын бөліп, шығынданбай-ақ әзінің жетекші</w:t>
        <w:br/>
        <w:t>принциптерін, қалыптарын, саяси және мәдени құндылықтарын</w:t>
        <w:br/>
        <w:t>әлемдік әлеуметтік ортаға орнықтыра, ендіре бастауда. Бұрынғы</w:t>
        <w:br/>
        <w:t>тарихи кезеңдерде колонизациялау мен нигилистеу саясаты қа-</w:t>
        <w:br/>
        <w:t>рулы күштердің, тікелей әскери араласудың көмегімен жүзеге</w:t>
        <w:br/>
        <w:t>асып отырған болса, енді ұлттық ерекшелікті, ұлттық мәдениетті</w:t>
        <w:br/>
        <w:t>құртудың негізгі тәсілі ақпараттық ағынның көмегімен, бұқаралық</w:t>
        <w:br/>
        <w:t>мәдениетті кең таратумен астасып жататынын байқаймыз. Әрине,</w:t>
        <w:br/>
        <w:t>ақпараттар ағынынан, коммуникациялық қатынастардан шеттеп</w:t>
        <w:br/>
        <w:t>қалуға, оқшаулана өмір сүруге де болмайтын заман келді. Деген-</w:t>
        <w:br/>
        <w:t>мен антижаһандық қозғалыстар ақпараттардың кеңінен таралуы-</w:t>
        <w:br/>
        <w:t>нан гері Америка Құрама Штаттарының билікті өз қолына алып,</w:t>
        <w:br/>
        <w:t>барлық салаларда (экономикалық, саяси, мәдени, әскери және</w:t>
        <w:br/>
        <w:t>т.б.) үстемдік етуіне қарсы. Соңғы кезеңдердегі әлемді жайлаған</w:t>
        <w:br/>
        <w:t>қаржылық дағдарыс америкалық үстемдіктің шаңырағын шайқал-</w:t>
        <w:br/>
        <w:t>235</w:t>
        <w:br/>
        <w:t>се, Қорқыт; әл-Фараби, Ибн Сина, Қожа Ахмет Иасауи, Хусамед-</w:t>
        <w:br/>
        <w:t>дин Сығнаки, Қадырғали Жалайыри, Махамбет, Абай, Шәкәрім,</w:t>
        <w:br/>
        <w:t>Мағжан Жұмабаев, Мұхтар Әуезов және т.б. сияқты есімдердің</w:t>
        <w:br/>
        <w:t>философиялық мағынада халықтың жасында жандануына өз</w:t>
        <w:br/>
        <w:t>еңбегін сіңірген зерттеушілер ұлттың өзіндік тарихи келбетін</w:t>
        <w:br/>
        <w:t>жандандыруға үлес қосары анық. Әрине, жоғарыда келтіріл-</w:t>
        <w:br/>
        <w:t>ген данагөйлердің тізімі толық емес. Қазақтың ен даласы фи-</w:t>
        <w:br/>
        <w:t>лософиялық ойпаудың ерекше сипатын өзіне туындатты. Ол -</w:t>
        <w:br/>
        <w:t>поэтикалық сипаттағы хапық фипософиясы. Ол-- этикалық негіз-</w:t>
        <w:br/>
        <w:t>дерді орнықтырған түркілік бастаулардағы даналық үлгілері. Ол</w:t>
        <w:br/>
        <w:t>-- шешендік сөздер арқылы айтылған құнарлы ойлар мен әділ</w:t>
        <w:br/>
        <w:t>шешімдер. Ол - әртүрлі мақал-мәтелдерде, қанатты сөздерде жи-</w:t>
        <w:br/>
        <w:t>нақталған халықтың өмір сүру тәжірибесі. Ол -- ағартушылықты</w:t>
        <w:br/>
        <w:t>биікке көтерген білім философиясы. Ол -- ХХ ғасырдың орта-</w:t>
        <w:br/>
        <w:t>сында қалыптасқан қазақстандық кәсіби философияның көрініс</w:t>
        <w:br/>
        <w:t>беруі.</w:t>
        <w:br/>
        <w:t>Жалпы қазақ хапқының басқа халықтар сияқты философия-</w:t>
        <w:br/>
        <w:t>лық ойлау жүйесі тарихи маңызды құбылыс ретінде қалыптас-</w:t>
        <w:br/>
        <w:t>қанын және оның қайталанбас өзіндік ерекшеліктері бар екендігін</w:t>
        <w:br/>
        <w:t>ескеру қажет. Мәселен, “... біз өзімізге этникалық тегіміз жағынан</w:t>
        <w:br/>
        <w:t>келсек, мың жылдан аса мәдениетіміз, тарихымыз, философия-</w:t>
        <w:br/>
        <w:t>мыз бар халықпыз", - дегентұжырымдардан халықтың әлемтура-</w:t>
      </w:r>
    </w:p>
    <w:p>
      <w:r>
        <w:t>лы образдары мен түсініктерін қарай түскен сайын, оның ұлттық</w:t>
        <w:br/>
        <w:t>рухы мен діліне сүйене отырып жаһанданудың теріс ықпалына</w:t>
        <w:br/>
        <w:t>төтеп бере апатынымыз толығынан байқалады.</w:t>
        <w:br/>
        <w:t>Қазақтардың түркілік дәуірі кезеңіңде дәстүрлі дүниетанымы</w:t>
        <w:br/>
        <w:t>болғаны мамандарға белгілі. Ал өткен тарихи кезеңді жан-жақты</w:t>
        <w:br/>
        <w:t>ғылыми сараптаудан өткізу үшін маркстік бағдарлардан бөлектеу</w:t>
        <w:br/>
        <w:t>жаңа методологиялық ұстанымдар қажет болатын. Міне, сондық-</w:t>
        <w:br/>
        <w:t>тан халықтың дүниетанымның семантикалық діңгегі, онтология-</w:t>
        <w:br/>
        <w:t>лық тірегі ретінде “құт” ұғымы алынғандығы Ә.Нысанбаевтың</w:t>
        <w:br/>
        <w:t>З.Сәрсенбаевамен бірігіп жазған ғылыми еңбегінде де жан-жақты</w:t>
        <w:br/>
        <w:t>көрсетіледі?. Шыныменде қазақтың ұлттық болмысында “құт” де-</w:t>
        <w:br/>
        <w:t>ген терең ұғыммен өмірдің барпық саласы байланыстырылады.</w:t>
        <w:br/>
        <w:t>Болмыстағы кез келген әлеуметтік немесе рухани құбылыстың</w:t>
        <w:br/>
        <w:t>мағыналық, мазмұндық, құндылықтық керінісі жеке адам үшін не-</w:t>
        <w:br/>
        <w:t>месе бүтіндей халық үшін құтты, қайырлы болмаса, онда оның</w:t>
        <w:br/>
        <w:t>өзіндік келбетінің әлеуметтік субьект үшін мәні де жоғалатыны</w:t>
        <w:br/>
        <w:t>анық. Бұл тұжырымдар өз кезегінде өткен тарихи кезеңдердегі</w:t>
        <w:br/>
        <w:t>1 Нысанбаев А.Н. Қазақстан. Демократия. Рухани жаңарту. Казахстан.</w:t>
        <w:br/>
        <w:t>Демократия. Духовное обновление. Алматы: Қазақ энциклопедиясы,</w:t>
        <w:br/>
        <w:t>1999. 136 6.</w:t>
        <w:br/>
        <w:t>2 Нысанбаев А., Сарсенбаева З.Н. О традиционной этике казахов. Ал-</w:t>
        <w:br/>
        <w:t>маты: Институт философии и политологии МН-АН РК, 1997. 20 с.</w:t>
        <w:br/>
        <w:t>240</w:t>
        <w:br/>
        <w:t>Редактор: Н. Домбай</w:t>
        <w:br/>
        <w:t>Беттеген: Л. Тоқтарбекова</w:t>
        <w:br/>
        <w:t>«БІ5О»-да басылған.</w:t>
        <w:br/>
        <w:t>Пішімі 60х84 1/16.</w:t>
        <w:br/>
        <w:t>Көлемі 16 б.т. Офсетті қағаз.</w:t>
        <w:br/>
        <w:t>ҚР БЕМ ҒК Философия және саясаттану институты</w:t>
        <w:br/>
        <w:t>Компьютерлік-баспа орталығы</w:t>
        <w:br/>
        <w:t>Алматы қ., Құрманғазы көшесі, 29.</w:t>
        <w:br/>
        <w:t>256</w:t>
        <w:br/>
        <w:t>жаһандану үдерісінің мәні мен өзіндік ерекшеліктері, қазіргі ұлт-</w:t>
        <w:br/>
        <w:t>тық философияның түбегейлі мәселелері философиялық зерде-</w:t>
        <w:br/>
        <w:t>леуден өткен.</w:t>
        <w:br/>
        <w:t>Бұл еңбек ғылыми қызметкерлелге, жоғары оқу орындары-</w:t>
        <w:br/>
        <w:t>ның студенттері мен оқытушыларына, аспиранттары мен док-</w:t>
        <w:br/>
        <w:t>торанттарына және жалпы оқырман қауымға арналған.</w:t>
        <w:br/>
        <w:t>254</w:t>
      </w:r>
    </w:p>
    <w:p>
      <w:r>
        <w:t>4. Ұлтаралық қатынастарды зерттеген ғалымдарды есіңізге</w:t>
        <w:br/>
        <w:t>түсіріңіз.</w:t>
        <w:br/>
        <w:t>5. Өтпелі кезең теориясын терең зерттеген ғалымдар.</w:t>
        <w:br/>
        <w:t>6.Отандық фигософиядағы «батысшылардың» көзқарасын.</w:t>
        <w:br/>
        <w:t>сипаттаңыз.</w:t>
        <w:br/>
        <w:t>7. «Діни іргетастық» деп қандай көзқарасты айтамыз?</w:t>
        <w:br/>
        <w:t>8. Елдің тәуелсіздігін нығайту жолдары қандай?</w:t>
        <w:br/>
        <w:t>9. Буразиялпық идеясын тарихта қалыптастырған және</w:t>
        <w:br/>
        <w:t>дамытқан ойшылдарға кімдер жатады?</w:t>
        <w:br/>
        <w:t>10. Жаһандану заманының негізгі қайшылықтары қандай?</w:t>
        <w:br/>
        <w:t>11. Философиялық пайымдаудың ұлттық типі дегеніміз не?</w:t>
        <w:br/>
        <w:t>12. Төзімділік ұстанымының қоғамдағы этносаралық, конфес-</w:t>
        <w:br/>
        <w:t>сияаралық қатынастарды жетілдірудегі рөлі қандай?</w:t>
        <w:br/>
        <w:t>13. Өзара түсінісу философиясының қазіргі замандағы</w:t>
        <w:br/>
        <w:t>маңызы қандай?</w:t>
        <w:br/>
        <w:t>14. Ұлттық идеяның тарихи тамырлары хақында не білесіз?</w:t>
        <w:br/>
        <w:t>246</w:t>
        <w:br/>
        <w:t>МАЗМҰНЫ</w:t>
        <w:br/>
        <w:t>Алғы сөз.....................2.л.....2мм21ШШІ 3</w:t>
        <w:br/>
        <w:t>1. Қазақ философиясы қалыптасуының тарихи-мәдени</w:t>
        <w:br/>
        <w:t>алғышарттары (7. Ғабитов) ,</w:t>
        <w:br/>
        <w:t>1.1. Қазақ философиясының ерекшеліктері...</w:t>
        <w:br/>
        <w:t>1.2. Қазақ философиясының мифологиялық д. ірі...</w:t>
        <w:br/>
        <w:t>2. Орта ғасырлардағы қазақ даласы ойшылдарының</w:t>
        <w:br/>
        <w:t>дүниетанымы</w:t>
        <w:br/>
        <w:t>2.1. Қорқыт Ата дүниетанымы (Ә. Нысанбаевн)..........</w:t>
        <w:br/>
        <w:t>2.2.Әл-Фараби философиясы турапы (Ә. Нысанбае</w:t>
        <w:br/>
        <w:t>2.3. Махмұт Қашқаридың дүниетанымы (Қ. Әлжан)</w:t>
        <w:br/>
        <w:t>2.4. Қожа Ахмет Иасауи дүниетанымы және</w:t>
        <w:br/>
        <w:t>философиясы (Ә. Нысанбаев)... 002.20М4002М00ыы 85</w:t>
        <w:br/>
        <w:t>3. ХУ-ХІХ ғасырлардағы қазақ философиясының</w:t>
        <w:br/>
        <w:t>негізгі інжу-маржандары</w:t>
        <w:br/>
        <w:t>31. Асан Қайғының дүниетанымдық бағдарлары................. 101</w:t>
        <w:br/>
        <w:t>(Қ. Әлжан).</w:t>
        <w:br/>
        <w:t>3.2. Қадырғали Жалайырдың тарих филосафиясы.............. 118</w:t>
        <w:br/>
        <w:t>(Ә. Нысанбаев, С. Нұрмұратов)</w:t>
        <w:br/>
        <w:t>33. ХУ-ХІХ ғасырлардағы қазақтың философиялық ойы........ 123</w:t>
      </w:r>
    </w:p>
    <w:p>
      <w:r>
        <w:t>(С. Нұрмұратов)</w:t>
        <w:br/>
        <w:t>34. Махамбет дүниетанымы (Ә. Нысанбаев).........22л.... 143</w:t>
        <w:br/>
        <w:t>4. Қазақ ағартушылығының философиясы</w:t>
        <w:br/>
        <w:t>4.1. Қазақ ағартушылары дүниетанымының</w:t>
        <w:br/>
        <w:t>ерекшеліктері (Т. Ғабитов)</w:t>
        <w:br/>
        <w:t>4.2. Абай онтологиясы (Ә. Нысанбаев)....... ..</w:t>
        <w:br/>
        <w:t>4.3. Шәкәрім философиясы (Ә. Нысанбаев, Қ. Әлжан)......... 184</w:t>
        <w:br/>
        <w:t>5. ХХ ғасырдағы қазақтың философиялық ойының</w:t>
        <w:br/>
        <w:t>дамуындағы негізгі үрдістер</w:t>
        <w:br/>
        <w:t>5.1. ХХ ғасырдың басындағы қазақ зиялыларының саяси-</w:t>
        <w:br/>
        <w:t>философиялық идеялары. М. Шоқай - тәуелсіздік</w:t>
        <w:br/>
        <w:t>жаршысы (Ә. Нысанбавв)...............00 болы ы ы ыы 195</w:t>
        <w:br/>
        <w:t>52. Мағжан Жұмабаев пен Мұхтар Әуезов даналығы</w:t>
        <w:br/>
        <w:t>(Ә. Нысанбаев).../24.0 ааа 202</w:t>
        <w:br/>
        <w:t>5.3. Қазақстандағы кәсіби философияның қалыптасуы мен</w:t>
        <w:br/>
        <w:t>дамуы (С. Нұрмұратов)..........2...4... блметесееемегекелеыны</w:t>
        <w:br/>
        <w:t>5,4. Жаһандану және филосафиялық пайымдаудың ұлттық</w:t>
        <w:br/>
        <w:t>типі (С. Нұрмұратов) 235</w:t>
        <w:br/>
        <w:t>Ұсынылатын әдебиеттер.</w:t>
        <w:br/>
        <w:t>247</w:t>
        <w:br/>
        <w:t>258</w:t>
        <w:br/>
        <w:t>ҰСЫНЫЛАТЫН ӘДЕБИЕТТЕР</w:t>
        <w:br/>
        <w:t>1. Ежелгі көшпелілер дүниетанымы. Жиырма томдық. 1-том.</w:t>
        <w:br/>
        <w:t>Құрастырғандар: Т. Ғабитов, Д. Кенжетай.</w:t>
        <w:br/>
        <w:t>Аударғандар: Ә. Әлімжанова, Т. Ғабитов, Қ. Затов, Д. Кенжетай.</w:t>
        <w:br/>
        <w:t>Астана: «Аударма» баспасы, 2005. 496 бет 60х84 1/6, мұқа-</w:t>
        <w:br/>
        <w:t>басы Ме7, таралымы 3000 дана.</w:t>
        <w:br/>
        <w:t>Бұл томда қазақтардың ойлау мәдениетінің мифологиялық</w:t>
        <w:br/>
        <w:t>бастаулары, дүниенің жаратылуы туралы ежелгі түркі халықта-</w:t>
        <w:br/>
        <w:t>рының аңыздары, дәстүрпі түркілік дүниетанымы, исламға</w:t>
        <w:br/>
        <w:t>дейінгі түркі хапықтарының мифологиясы мен діни сенім-на-</w:t>
        <w:br/>
        <w:t>нымдары туралы жан-жақты баяндалады.</w:t>
        <w:br/>
        <w:t>Кітап қазақтың ежелгі дүниетанымыныңдіни-мифологиялық</w:t>
        <w:br/>
        <w:t>бастауларына қызығушылық танытатын мамандарға арналған.</w:t>
        <w:br/>
        <w:t>2. Әл-Фараби философиясы. Жиырма томдык. 2-том.</w:t>
        <w:br/>
        <w:t>Құрастырғандар: Ә. Нысанбаев, Ғ. Құрманғалиева.</w:t>
        <w:br/>
        <w:t>Аударғандар: Қ. Сағындықов, М.Жанғалин, М. Ишмухамедов,</w:t>
        <w:br/>
        <w:t>Д. Кенжетай, А. Құлсариева, Ж. Сандыбаев.</w:t>
        <w:br/>
        <w:t>Астана: «Аударма» баспасы, 2005. 480 бет. 60х84 1/6, мұқа-</w:t>
        <w:br/>
        <w:t>басы Ме7, таралымы 3000 дана.</w:t>
        <w:br/>
        <w:t>Кітапқа орта ғасыр ойшылы әл-Фарабидің ең маңызды деп</w:t>
        <w:br/>
        <w:t>саналатын еңбектері еңді. Мұнда ғұламаның онтологиялық, әлеу-</w:t>
      </w:r>
    </w:p>
    <w:p>
      <w:r>
        <w:t>меттік-саяси, этикалық және теориялық-танымдық көзқарастары</w:t>
        <w:br/>
        <w:t>айқындалады.</w:t>
        <w:br/>
        <w:t>Бұл том қоғамтанушы ғалымдарға, жоғары оқу орындары</w:t>
        <w:br/>
        <w:t>мен колледж студенттеріне, магистранттарға, аспиранттарға,</w:t>
        <w:br/>
        <w:t>докторанттарға және философия тарихының сан қырлы аста-</w:t>
        <w:br/>
        <w:t>рына қызығушылық білдіретін күллі қауымға арналады.</w:t>
        <w:br/>
        <w:t>3. Әл-Фараби философиясы. Жиырма томдық. 3-том.</w:t>
        <w:br/>
        <w:t>Құрастырғандар: Ә. Нысанбаев, Ғ. Құрманғалиева.</w:t>
        <w:br/>
        <w:t>Аударғандар: Т. Ғабитов, Қ. Затов, Д. Кенжетай, А, Құрман-</w:t>
        <w:br/>
        <w:t>әлиева, Г. Нұрышева, Ж. Сандыбаев, Д. Шәуенов.</w:t>
        <w:br/>
        <w:t>Астана: «Аударма» баспасы, 2005. 496 бет. 60х84 1/6, мұқа-</w:t>
        <w:br/>
        <w:t>басы Ме7, таралымы 3000 дана.</w:t>
        <w:br/>
        <w:t>Кітапта Әбу Насыр әл-Фарабидің Платон мен Аристотельдің</w:t>
        <w:br/>
        <w:t>философиялық көзқарастарын, ғылымдардың жіктелуі мен л0-</w:t>
        <w:br/>
        <w:t>гикалық мәселелерді талдаған негізгі еңбектері ұсынылған.</w:t>
        <w:br/>
        <w:t>Басылым ғылыми қызметкерлер мен оқытушыларға, сту-</w:t>
        <w:br/>
        <w:t>денттерге және көне мәдени мұраларға қызығушы қауымға ар-</w:t>
        <w:br/>
        <w:t>налады.</w:t>
        <w:br/>
        <w:t>247</w:t>
        <w:br/>
        <w:t>философиялық көзқарас пен әлеуметтік-гуманистік бағдар не-</w:t>
        <w:br/>
        <w:t>гізге алынды.</w:t>
        <w:br/>
        <w:t>Би-шешендердің дүниетанымы мен өнері туралы ауқымды</w:t>
        <w:br/>
        <w:t>тоқтам-түйіндер оқу орыңгары “жастарына, мамандарға, сөз</w:t>
        <w:br/>
        <w:t>өнері мен ұлттық ойлау мәдениетінің қалың жанкүйерлеріне ар-</w:t>
        <w:br/>
        <w:t>налған. 5</w:t>
        <w:br/>
        <w:t>10. Қазақ ағартушыларының философиясы. Жиырма том-</w:t>
        <w:br/>
        <w:t>дық. 10-том.</w:t>
        <w:br/>
        <w:t>Құрастырғандар: Т. Ғабитов, Г. Барлыбаева.</w:t>
        <w:br/>
        <w:t>Аударғандар: Т.Ғабитов, Ж.Ильясов, Қ.Жамалов, Қ.Әбішев.</w:t>
        <w:br/>
        <w:t>Астана: «Аударма» баспасы, 2007. 437 бет. 60х84 1/16,</w:t>
        <w:br/>
        <w:t>мұқабасы М27, таралымы 3000 дана.</w:t>
        <w:br/>
        <w:t>Антологиялық ұстын бойынша құрастырылған осы томда хал-</w:t>
        <w:br/>
        <w:t>қымыздың рухани дамуындағы үлкен белес қазақ ағартушыла-</w:t>
        <w:br/>
        <w:t>рының философиялық ойлары тақырыптық түрде берілген. Шо-</w:t>
        <w:br/>
        <w:t>қан, Ыбырай және Абайдың философиялық дүниетанымын ай-</w:t>
        <w:br/>
        <w:t>қындай түсетін негізгі туындылары таңдалып алынған.</w:t>
        <w:br/>
        <w:t>Бұл том студенттер мен магистранттарға, докторанттар мен</w:t>
        <w:br/>
        <w:t>оқытушыларға жӛне жалпы оқырман қауымға арналған.</w:t>
        <w:br/>
        <w:t>11. ХХғасырдың басындағы қазақ философиясы. Жиырма</w:t>
        <w:br/>
        <w:t>томдық. 11-том (дайындау үстінде).</w:t>
        <w:br/>
        <w:t>Құрастырушылар: Ә. Нысанбаев, Т. Ғабитов, С. Нұрмұратов.</w:t>
        <w:br/>
        <w:t>ХХ ғасырдың басында қазақ қоғамында түбірінен жаңаша</w:t>
      </w:r>
    </w:p>
    <w:p>
      <w:r>
        <w:t>ойлайтын, демократияшыл қазақ зиялыларының бір топ шоқ</w:t>
        <w:br/>
        <w:t>жұлдыздары дүниеге келді. Бұл еңбекте алғашқы рет қазақтың</w:t>
        <w:br/>
        <w:t>ұлттық тәуелсіздік идеясының негіздері айқындалғаны көр-</w:t>
        <w:br/>
        <w:t>сетіледі. Халқымыздың кәсіби философиясының көрнекті өкілі</w:t>
        <w:br/>
        <w:t>Шәкәрімнің шығармаларынан үзінділер келтіріледі.</w:t>
        <w:br/>
        <w:t>Жинақ жалпы оқырман қауымға, қоғамтанушы мамандарға</w:t>
        <w:br/>
        <w:t>арналған.</w:t>
        <w:br/>
        <w:t>12. Қазақ этикасы мен эстетикасы. Жиырма томдық. 12-том.</w:t>
        <w:br/>
        <w:t>Құрастырған: Т. Ғабитов.</w:t>
        <w:br/>
        <w:t>Аударғандар: Т. Ғабитов, Е. Үсенбаев, Ә. Әлімжанов.</w:t>
        <w:br/>
        <w:t>Астана, «Аударма» баспасы, 2007. 496 бет. 60х84 1/16, мұқа-</w:t>
        <w:br/>
        <w:t>басы М97, таралымы 3000 дана.</w:t>
        <w:br/>
        <w:t>Бұл том үш бөлімнен тұрады. Бірінші бөлімді қазақ этикасы</w:t>
        <w:br/>
        <w:t>мен эстетикасы бойынша іріктеліп алынған мәтіндер құрастырады.</w:t>
        <w:br/>
        <w:t>Осындай мәтіндерге бата беру, бесік тәрбиесі, отау құру тағылымы</w:t>
        <w:br/>
        <w:t>сияқты көркем формада берілген, қазақтың дәстүрлі мәдениетіндегі</w:t>
        <w:br/>
        <w:t>әдеп талаптарына сай адамға ізгі тілек білдіру бітімдері жатады.</w:t>
        <w:br/>
        <w:t>Томның екінші бөлімі қазақ этикасының қалыптасуына, оның негізгі</w:t>
        <w:br/>
        <w:t>250</w:t>
        <w:br/>
        <w:t>15. Ғылым философиясы және әдіснамасы. Жиырма том-</w:t>
        <w:br/>
        <w:t>дық. 15-том. :</w:t>
        <w:br/>
        <w:t>Құрастырғандар: Ә. Нысанбаев, А. Косиченко.</w:t>
        <w:br/>
        <w:t>Аудагғандар: Б. Жұматаев, Н. Әшіров, Қ. Жамапоғ. Б. Сатер-</w:t>
        <w:br/>
        <w:t>шинов, М. Кенжебай.</w:t>
        <w:br/>
        <w:t>Астана: «Аударма» баспасы, 2007.439 б. 60х84 1/16, мұқа-</w:t>
        <w:br/>
        <w:t>басы М97, таралымы 3000 дана.</w:t>
        <w:br/>
        <w:t>Бұл томда жаратылыстану және қоғамдық ғылымдардың</w:t>
        <w:br/>
        <w:t>философиялық-әдіснамалық мәселелерін жүйелі түрде зерттеу</w:t>
        <w:br/>
        <w:t>барысында жинақталған еңбектер іріктеліп берілген.</w:t>
        <w:br/>
        <w:t>Еңбек еліміздегі ғылым тарихы және философиясы курсы</w:t>
        <w:br/>
        <w:t>бойынша кандидаттық емтихан тапсыратын аспиранттар мен із-</w:t>
        <w:br/>
        <w:t>денушілерге арналған.</w:t>
        <w:br/>
        <w:t>16. Фарабитану. Жиырма томдық. 16-том.</w:t>
        <w:br/>
        <w:t>Құрастырғандар: Ә. Нысанбаев, Ғ. Құрманғалиева.</w:t>
        <w:br/>
        <w:t>Аударғандар: Т. Ғабитов, Қ. Затов, Ә. Әлімжанова, С. Ибекее-</w:t>
        <w:br/>
        <w:t>ва, Б. Сатершинов. )</w:t>
        <w:br/>
        <w:t>Астана: «Аударма» баспасы, 2006. 440 бет. 60х84 1/16, мұқа-</w:t>
        <w:br/>
        <w:t>басы М97, таралымы 3000 дана. )</w:t>
        <w:br/>
        <w:t>Кітап қазақстандық философиядағы жетекші бағыттардың</w:t>
        <w:br/>
        <w:t>бірі - фарабитануға арналған. Оған Әбу Насыр әл-Фарабидің</w:t>
        <w:br/>
        <w:t>энциклопедиялық мұрасының әр алуан қырлары ашылатын қа-</w:t>
        <w:br/>
        <w:t>зақстандық ғалымдардың жұмыстары іріктеліп енгізілген.</w:t>
      </w:r>
    </w:p>
    <w:p>
      <w:r>
        <w:t>Философия және мәдениет тарихшыларына, оқытушыларға,</w:t>
        <w:br/>
        <w:t>жоғары оқу орындарының студенттері мен магистранттарына және</w:t>
        <w:br/>
        <w:t>өткеннің рухани мұрасы қызықтыратын барлық оқырманға арналған.</w:t>
        <w:br/>
        <w:t>17. Әлеуметтік философия. Жиырма томдық. 17-том.</w:t>
        <w:br/>
        <w:t>Құрастырғандар: Ә. Нысанбаев, М. Изотов.</w:t>
        <w:br/>
        <w:t>Аударғандар: Қ.Жамалов, А.Құрманалиева, Қ.Әбішев, А.Сағи-</w:t>
        <w:br/>
        <w:t>қызы, Ж. Молдабеков, Н. Байтенова, С. Нұрмұратов, Е. Масанов.</w:t>
        <w:br/>
        <w:t>Астана: «Аударма баспасы», 2006. 480 бет. 60х84 1/16, мұқа-</w:t>
        <w:br/>
        <w:t>басы Мо7, таралымы 3000 дана.</w:t>
        <w:br/>
        <w:t>Ұсынылып отырған томға әлеуметтік философияның өзекті</w:t>
        <w:br/>
        <w:t>мәселелері бойынша жүргізілген Қазақстан философтарының</w:t>
        <w:br/>
        <w:t>зерттеулері жарияланған еңбектері іріктеліп алынды. Авторлар-</w:t>
        <w:br/>
        <w:t>дың мәтіндерінде қазақстандық қоғамның негізгі мәселелері тал-</w:t>
        <w:br/>
        <w:t>данады, сондай-ақ әлеуметтік ортадағы дамудың күрделі бағыт-</w:t>
        <w:br/>
        <w:t>тары мен келешектері көрсетіледі.</w:t>
        <w:br/>
        <w:t>Кітапта қоғамның дамуы адамдардың шығармашылық әре-</w:t>
        <w:br/>
        <w:t>кетімен тығыз байланысты екендігі және оның тұлға болып қа-</w:t>
        <w:br/>
        <w:t>лыптасуына көптеген факторлардың әсер ететіңдігі жан-жақты</w:t>
        <w:br/>
        <w:t>пайымдалады.</w:t>
        <w:br/>
        <w:t>252</w:t>
        <w:br/>
        <w:t>) Бұл том әлеуметтанушы-философтарға және қоғамның даму</w:t>
        <w:br/>
        <w:t>үрдісін зерттеуші гуманитарлы ғылымдар саласының мамандары-</w:t>
        <w:br/>
        <w:t>на арналған. і</w:t>
        <w:br/>
        <w:t>18. Таным теориясы. Жиырма томдық. 18-том.</w:t>
        <w:br/>
        <w:t>Құрастырғандар: С. Копчигин, Ә. Нысанбаев.</w:t>
        <w:br/>
        <w:t>Аударғандар: Д.Раев, Л.Асқар, Ж.Молдабеков, А.Құлсариева.</w:t>
        <w:br/>
        <w:t>Астана: «Аударма» баспасы, 2006. 504 бет. 60х84 1/16, мұқа-</w:t>
        <w:br/>
        <w:t>басы М97, таралымы 3000 дана.</w:t>
        <w:br/>
        <w:t>Бұл том кәсіби философияның арнаулы саласы - таным тед-</w:t>
        <w:br/>
        <w:t>риясына арналған. Мұнда таным теориясы өзінің бар бітім-бол-</w:t>
        <w:br/>
        <w:t>мысы бойынша тұлғаны ақиқатқа бастар күрделі рационалдық</w:t>
        <w:br/>
        <w:t>құбылыс ретінде зерделенген. Томға танымның қазіргі заманғы</w:t>
        <w:br/>
        <w:t>теориясының қалыптасуына қомақты үлесін қосқан қазақстандық</w:t>
        <w:br/>
        <w:t>көрнекті ғалымдардың еңбектері енген. )</w:t>
        <w:br/>
        <w:t>Жинақ таным үдерісінің терең астарларын айқындауға ұм-</w:t>
        <w:br/>
        <w:t>тылған жас мамандарға теориялық көмегін тигізеді.</w:t>
        <w:br/>
        <w:t>19. Философиялық антропология. Мәдениет философия-</w:t>
        <w:br/>
        <w:t>сы. Дін философиясы. Жиырма томдық. 19-том.</w:t>
        <w:br/>
        <w:t>Құрастырғандар: Г. Нұрышева, Н. Байтенова.</w:t>
        <w:br/>
        <w:t>Аударғандар: Г. Нұрышева, Н. Байтенова, Г. Әбдірасылова.</w:t>
        <w:br/>
        <w:t>Астана: «Аударма» баспасы, 2006. 576 бет. 60х84 1/16, мұқа-</w:t>
        <w:br/>
        <w:t>басы Мо7, таралымы 3000 дана.</w:t>
      </w:r>
    </w:p>
    <w:p>
      <w:r>
        <w:t>Бұл томда қазіргі заманғы қазақ философтарының филосо-</w:t>
        <w:br/>
        <w:t>фиялық антропология, мәдениет және дін философиясы сала-</w:t>
        <w:br/>
        <w:t>лары бойынша өрнектеген туындылары жинақталған. Жинаққа ен-</w:t>
        <w:br/>
        <w:t>гізілген еңбектерде философия ғылымының аталған салаларында-</w:t>
        <w:br/>
        <w:t>ғы негізгі мәселелердің қазақ халқының философиялық дүниета-</w:t>
        <w:br/>
        <w:t>нымында көрініс табуы жан-жақты бейнеленіп, қазақ философия-</w:t>
        <w:br/>
        <w:t>сының мазмұны терең, толыққанды көрсетілген.</w:t>
        <w:br/>
        <w:t>Шығарма жалпы оқырман қауымға, гуманитарлық сала ма-</w:t>
        <w:br/>
        <w:t>мандарына арналған.</w:t>
        <w:br/>
        <w:t>20. Тәуелсіз Қазақстан философиясы. Жиырма томдық.</w:t>
        <w:br/>
        <w:t>20-том.</w:t>
        <w:br/>
        <w:t>Құрастырғандар: Ә. Нысанбаев, С. Нұрмұратов.</w:t>
        <w:br/>
        <w:t>Аударғандар: С. Нұрмұратов, Б. Сатершинов, Ж. Сандыбаев.</w:t>
        <w:br/>
        <w:t>Астана: «Аударма» баспасы, 2006. 544 бет. 60х84 1/16, мұқа-</w:t>
        <w:br/>
        <w:t>басы М87, таралымы 3000 дана.</w:t>
        <w:br/>
        <w:t>Бұл томға тәуелсіз Қазақстанның жаңаша тарихының фило-</w:t>
        <w:br/>
        <w:t>софиялық-дүниетанымдық бағдары мен келбетін айқындайтын,</w:t>
        <w:br/>
        <w:t>қазіргі заманның өзекті деген мәселелері жөніндегі мамандардың</w:t>
        <w:br/>
        <w:t>елеулі еңбектерінен үзінділер енді. Авторлардың еңбектерінде</w:t>
        <w:br/>
        <w:t>253</w:t>
        <w:br/>
        <w:t>ұстындары мен категорияларына, қазақ әдеп жүйесінің көрнекті</w:t>
        <w:br/>
        <w:t>тұлғаларына арналған ғылыми-зерттеу .мақалаларынан құралған.</w:t>
        <w:br/>
        <w:t>Кітаптың соңғы бөлімі қазақ эстетикасының типтік белгілеріне, қазақ</w:t>
        <w:br/>
        <w:t>көркем өнері қалыптасуынхің басты кезеңдері мен тұлғаларына,</w:t>
        <w:br/>
        <w:t>философиялық мәселелеріне арналған Қазақстан эстетиктері, өнер-</w:t>
        <w:br/>
        <w:t>танушылары мен философтарының зерттеу ізденістерінен тұрады.</w:t>
        <w:br/>
        <w:t>Кітап докторанттар мен магистранттарға, студенттерге, жал-</w:t>
        <w:br/>
        <w:t>пы қазақ этикасы мен эстетикасына қызығушылық білдіретін</w:t>
        <w:br/>
        <w:t>оқырман қауымға арналған.</w:t>
        <w:br/>
        <w:t>13. Диалектикалық логика. Жиырма томдық. 13-том.</w:t>
        <w:br/>
        <w:t>Құрастырғандар: Ә. Нысанбаев, С. Колчигин.</w:t>
        <w:br/>
        <w:t>Аударғандар: Т. Ғабитов, Ж. Ильясов, Қ. Жамалов, Қ. Әбішев.</w:t>
        <w:br/>
        <w:t>Астана: «Аударма» баспасы, 2006. 432 бет. 60х84 1/16,</w:t>
        <w:br/>
        <w:t>мұқабасы М7, таралымы 3000 дана.</w:t>
        <w:br/>
        <w:t>Бұл том кәсіби философияның бір сапасы диалектикалық</w:t>
        <w:br/>
        <w:t>логиканы жүйелі түрде баяндауға арналған. Оқырман қауымды</w:t>
        <w:br/>
        <w:t>диалектикалық логиканың негіздері, ұстындары мен категория-</w:t>
        <w:br/>
        <w:t>лары әлеміне жетелейді. Диалектикалық логика пәнімен, іс-</w:t>
        <w:br/>
        <w:t>әрекеттің идеалды формасы ретіндегі ойлаумен, логикалық кәте-</w:t>
        <w:br/>
        <w:t>гориялардың ішкі өзара қатынасымен байланысты мәселелер</w:t>
        <w:br/>
        <w:t>баяндалған. Томның мазмұнына біздің республикамыздағы көп-</w:t>
        <w:br/>
        <w:t>шілікке танымал: диалектика мектебінің негізін қалаушылар және</w:t>
        <w:br/>
        <w:t>диалектикалық логика мәселелерін зерттеудің мамандары атан-</w:t>
        <w:br/>
        <w:t>ған ғалымдардың еңбектері енгізілді.</w:t>
        <w:br/>
        <w:t>Бұл том докторанттар мен магистранттарға, студенттерге,</w:t>
        <w:br/>
        <w:t>жалпы оқырман қауымға арналған.</w:t>
      </w:r>
    </w:p>
    <w:p>
      <w:r>
        <w:t>414. Философия тарихы. Жиырма томдық. 14-том.</w:t>
        <w:br/>
        <w:t>Құрастырғандар: Ә. Нысанбаев, Ғ. Құрманғалиева.</w:t>
        <w:br/>
        <w:t>Аударғандар: Д. Раев, А. Құлсариева.</w:t>
        <w:br/>
        <w:t>Астана: «Аударма», 2006. 488 бет. 60х84 1/46, мұқабасы</w:t>
        <w:br/>
        <w:t>97, таралымы 3000 дана.</w:t>
        <w:br/>
        <w:t>Кітапқа тарихи-философиялық үдерістің әдіснамасынан, фило-</w:t>
        <w:br/>
        <w:t>софияның даму тарихының кезеңдерінен бастап қазіргі фило-</w:t>
        <w:br/>
        <w:t>софияның мәселелеріне дейінгі тарихи-философиялық кең ау-</w:t>
        <w:br/>
        <w:t>қымды қамтитын қазақстандық философтардың еңбектері енген</w:t>
        <w:br/>
        <w:t>және Қазақстандағы тарихи-философиялық ғылымның дамуы көр-</w:t>
        <w:br/>
        <w:t>сетілген.</w:t>
        <w:br/>
        <w:t>Бұл еңбек философия мен мәдениет тарихшыларына, оқыту-</w:t>
        <w:br/>
        <w:t>шыларға, аспиранттарға, жоғарғы оқу орындарының студенттері</w:t>
        <w:br/>
        <w:t>мен магистранттарына, соңдай-ақ Қазақстандағы тарихи-филосо-</w:t>
        <w:br/>
        <w:t>фиялық зерттеулердің дамуы қызықтыратын барлық оқырман қау-</w:t>
        <w:br/>
        <w:t>ымға арналады.</w:t>
        <w:br/>
        <w:t>261</w:t>
        <w:br/>
        <w:t>жалпы қазақтың тарих философиясы бойынша зерттеулер бе-</w:t>
        <w:br/>
        <w:t>ріпген.</w:t>
        <w:br/>
        <w:t>Жинақ философтарға, тарихшыларға, қоғамтанушы ғалым-</w:t>
        <w:br/>
        <w:t>эхарға және тарих философиясына қызығ»шылық танытатын</w:t>
        <w:br/>
        <w:t>жалпы оқырман қауымға арналады.</w:t>
        <w:br/>
        <w:t>7..Қазақтың халық философиясы. Жиырма томдық. 7-том.</w:t>
        <w:br/>
        <w:t>Құрастырған: Ж. Молдабеков.</w:t>
        <w:br/>
        <w:t>Астана: «Аударма» баспасы, 2006. 544 бет. 60х84 1/16, мұқа-</w:t>
        <w:br/>
        <w:t>басы М97, таралымы 3000 дана.</w:t>
        <w:br/>
        <w:t>Қазақтың халық философиясы алғаш рет тарихи-филосо-</w:t>
        <w:br/>
        <w:t>фиялық талдаудың нысаны ретінде қаралды. Томның идеялық</w:t>
        <w:br/>
        <w:t>және деректік негізі ретінде халқымыздың ауыз әдебиетінің үл-</w:t>
        <w:br/>
        <w:t>гілері, бабалар сөздерінен үзінділер іріктеліп алынды. Қазақтың</w:t>
        <w:br/>
        <w:t>халық философиясы, оның гуманистік әлеуеті қазақты халық,</w:t>
        <w:br/>
        <w:t>ел ретінде танудың үзілмес бастауы және оны жан-жақты таны-</w:t>
        <w:br/>
        <w:t>тудың құралы ретінде көрсетілді.</w:t>
        <w:br/>
        <w:t>Том мазмұны және езінің құрылымы жағынан оқырмандар-</w:t>
        <w:br/>
        <w:t>ға, әр саладағы мамандарға арналған.</w:t>
        <w:br/>
        <w:t>8. Қазақ ақын-жырауларының философиясы. Жиырма том-</w:t>
        <w:br/>
        <w:t>дық. 8-том (дайындау үстінде).</w:t>
        <w:br/>
        <w:t>Құрастырушылар: Ж. Молдабеков, Қ. Әлжан.</w:t>
        <w:br/>
        <w:t>Қазақ халқының дәстүрлі мәдениетінің інжу-маржандары</w:t>
        <w:br/>
        <w:t>ақын-жыраулар шығармашылығында керініс табады. Бұл еңбек-</w:t>
        <w:br/>
        <w:t>те антологиялық ұстын мен ақын-жырауларға тән философия-</w:t>
        <w:br/>
        <w:t>лық пайымдаулардың топтамасы іріктелген. )</w:t>
        <w:br/>
        <w:t>Еңбек қалың оқырман қауымға, өнер мен айлау мәдениетіне</w:t>
        <w:br/>
        <w:t>ден қойған зиялыларға арналған.</w:t>
      </w:r>
    </w:p>
    <w:p>
      <w:r>
        <w:t>9. Қазақтың би-шешендерінің дүниетанымы және фипо-</w:t>
        <w:br/>
        <w:t>софиясы. Жиырма томдық. 9-том.</w:t>
        <w:br/>
        <w:t>Құрастырғандар: Ж. Молдабеков, Д. Раев.</w:t>
        <w:br/>
        <w:t>Астана: «Аударма» баспасы, 2007. 448 бет. 60х84 1/16,</w:t>
        <w:br/>
        <w:t>мұқабасы М97, таралымы 3000 дана.</w:t>
        <w:br/>
        <w:t>Қазақтың би-шешендерінің дүниетанымы мен филосо-</w:t>
        <w:br/>
        <w:t>фиясына тұңғыш рет тарихи-фипософиялық талдау жасалды.</w:t>
        <w:br/>
        <w:t>Бұл томда ел аузында кеңінен таралған қазақ ділмәрлығының</w:t>
        <w:br/>
        <w:t>үлгілерінен, қара өлеңдерінен, шешендері мен би-шешендері</w:t>
        <w:br/>
        <w:t>шығармаларынан үзінділер берілді. Мақсат - қазақтың рухани</w:t>
        <w:br/>
        <w:t>байлығы мен ұлттық идеяның қалыптасуын, қазақты тану мен</w:t>
        <w:br/>
        <w:t>қазақты танытудың желісі мен сабақтастығын көрсету. Мәтін-</w:t>
        <w:br/>
        <w:t>дерді іріктеуде қазақтың шешендік өнерінің халықтық сипаты</w:t>
        <w:br/>
        <w:t>мен тұлғалық көріністері, шешендік дәстүрге деген тарихи-</w:t>
        <w:br/>
        <w:t>249</w:t>
        <w:br/>
        <w:t>оқулықтар мен оқу құралдары осы ұстанымға назар аударуда.</w:t>
        <w:br/>
        <w:t>Сондықтан оқырманның таңдау” құқығын құрметтеуге тиістіміз.</w:t>
        <w:br/>
        <w:t>Дегенмен, постмодернизмнің жылтырағына қызыққан және оның</w:t>
        <w:br/>
        <w:t>соңына ерген кезтеген әріптестеріміздің философиялық таңгау-</w:t>
        <w:br/>
        <w:t>лары қазіргі заманның жаһаншыл қисынына сәйкес келетін</w:t>
        <w:br/>
        <w:t>тұтынушылық психологиясының қақпанына түскен пенделер-</w:t>
        <w:br/>
        <w:t>Дің дүниені зерделеу кеңістігі сияқты әсер қалдырады. Жалпы</w:t>
        <w:br/>
        <w:t>тұтыну философиясы адамның табиғи сұраныстарының те-</w:t>
        <w:br/>
        <w:t>рең қатпарларымен сәйкес келеді, оның өзіндік табиғатының,</w:t>
        <w:br/>
        <w:t>пендешілік өзімшілдігінің шашынан сипай түседі. Сондықтан</w:t>
        <w:br/>
        <w:t>оған деген мұқтаждық дүниетаным сондай құрылымдарды қа-</w:t>
        <w:br/>
        <w:t>дірлейтін азаматтардың түсініктерінде көбінесе басымдық та-</w:t>
        <w:br/>
        <w:t>нытып отырады. Бірақ адамның рухани эволюциясына, тұл-</w:t>
        <w:br/>
        <w:t>ғалық сапалы өзгерісіне оп ешқандай үлес қоса алмайды.</w:t>
        <w:br/>
        <w:t>Сапалы өзгерістер тұлғаның саналы-жігерлі әрекетінің көмегі-</w:t>
        <w:br/>
        <w:t>мен атқарылған ұмтылыстарынан, өзін жеңе білген қадамда-</w:t>
        <w:br/>
        <w:t>рымен астасып жатады. Сондықтан қазіргі заманның негізгі</w:t>
        <w:br/>
        <w:t>философиялық бағдары адамды рухани қалыптастыру, рухани</w:t>
        <w:br/>
        <w:t>дамыту мәселесімен тығыз байланыста екенін атап өткен жөн.</w:t>
        <w:br/>
        <w:t>Одан басқа адами тиімді жол жоқтың қасы екенін ескерген жөн.</w:t>
        <w:br/>
        <w:t>Адами әлеуметтік болмыстың ең негізгі және тұрақты тірегі</w:t>
        <w:br/>
        <w:t>руханилық болатындығын қазіргі заманғы жаңа философиялық</w:t>
        <w:br/>
        <w:t>ағымдарда айтыла бастауы: ділдік негіздерде, дүнивтанымдық</w:t>
        <w:br/>
        <w:t>шамаларда жаңа үміттер мен сенімдерді орнатады. Дегенмен,</w:t>
        <w:br/>
        <w:t>адами дамудың болашағы зор екеніне күмән жоқ. Ал әрбір.</w:t>
        <w:br/>
        <w:t>қиындықтың ар жағында әлемнің рухани түлеуі мен жаңғыруы</w:t>
        <w:br/>
        <w:t>тұруы барлық болып жатқан процестер мен құбылыстардың</w:t>
        <w:br/>
        <w:t>ақырғы сәті жемісті болатынына негіздеме болады. Бірақ оған</w:t>
        <w:br/>
        <w:t>сенімнің толық еместігі талай жүректер мен ақыл-ой иелеріне</w:t>
      </w:r>
    </w:p>
    <w:p>
      <w:r>
        <w:t>күмәнді және көмескі болашақ туралы пессимистік тұжырым-</w:t>
        <w:br/>
        <w:t>дарды өрнектетеді. Ал енді ондай түсініктердің ербімеуі үшін</w:t>
        <w:br/>
        <w:t>ұлттық ойлаудың деңгейін біршама биіктетіп, барынша сапалы</w:t>
        <w:br/>
        <w:t>тереңдікке бойлатуға күш салуымыз керек.</w:t>
        <w:br/>
        <w:t>Пысықтау сұрақтары</w:t>
        <w:br/>
        <w:t>1. «Оян, қазақ!» өлеңдер жинағын жазған ағартушы-демо-</w:t>
        <w:br/>
        <w:t>кратты есіңізге түсіріңіз.</w:t>
        <w:br/>
        <w:t>2. «Маса» жинағын жазған қазақ ағартушысы.</w:t>
        <w:br/>
        <w:t>3.Кеңесдәуірінде диалектикалық логика саласын дамытқан</w:t>
        <w:br/>
        <w:t>философтарды есіңізге түсіріңіз.</w:t>
        <w:br/>
        <w:t>1 Ңұрмұратов С.Е. Философия мен саясаттанудың ғылыми ордасы (Акаде-</w:t>
        <w:br/>
        <w:t>мик Ә.Нысанбаевпен әңгіме)/Егемен Қазақстан. 2008 жыл. 10 қазан. 5 б. -</w:t>
        <w:br/>
        <w:t>245</w:t>
        <w:br/>
        <w:t>4. Ислам философиясы. Жиырма томдық. 4-том.</w:t>
        <w:br/>
        <w:t>Құрастырғандар: Ә. Нысанбаев, Д. Кенжетай.</w:t>
        <w:br/>
        <w:t>Аударғандар: Д. Кенжетай, Д. Шәуенов, Н. Жүсіпбай, Ш. Зия-</w:t>
        <w:br/>
        <w:t>дов, 3. Мулинова, Б. Сатершинов. г</w:t>
        <w:br/>
        <w:t>Астана: «Аударма» баспасы, 2005, 534 бет. 60х84 1/16,</w:t>
        <w:br/>
        <w:t>мұқабасы Ме7, таралымы 3000 дана.</w:t>
        <w:br/>
        <w:t>Ұсынылып отырған жинақта Қазақстандағы ислам фило-</w:t>
        <w:br/>
        <w:t>софиясының көрнекті әкілдерінің (Қожа Ахмет Иасауи, Матури-</w:t>
        <w:br/>
        <w:t>ди, әл-Фараби, Баласағұни, Иүгінеки, Бақырғани, Сопы Алла-</w:t>
        <w:br/>
        <w:t>яр т.б.) бұрын қазақ тіліне аударылмаған діни-философиялық</w:t>
        <w:br/>
        <w:t>еңбектері беріліп отыр. Қазіргі заманғы рухани мәдениетіміздің</w:t>
        <w:br/>
        <w:t>Діни-этикалық мәйегі болатын мәтіндер іріктеліп алынды.</w:t>
        <w:br/>
        <w:t>Жинақ студенттерге, оқушыларға, діни қайраткерлерге, жал-</w:t>
        <w:br/>
        <w:t>пы оқырман қауымға арналған.</w:t>
        <w:br/>
        <w:t>5. Орта ғасырдағы түркі ойшылдары. Жиырма томдық. 5-том.</w:t>
        <w:br/>
        <w:t>Құрастырғандар: Ә. Нысанбаев, С. Нұрмұратов.</w:t>
        <w:br/>
        <w:t>Аударғандар:М.Жолдасбеков,Ә.Қоңыратбаев,М. Байділдаев,</w:t>
        <w:br/>
        <w:t>Қ.Әмірәлиев, Х.Сүйіншәлиев, А.Егеубаев, Ә.Құрышжанов, Б.Са-</w:t>
        <w:br/>
        <w:t>ғындықов, Н.Сағындықов, Ә.Ибатов, А.Қыраубаева.</w:t>
        <w:br/>
        <w:t>Астана: «Аударма» баспасы, 2005. 528 бет. 60х84 1/6, мұқа-</w:t>
        <w:br/>
        <w:t>басы Мо7, таралымы 3000 дана.</w:t>
        <w:br/>
        <w:t>Бұл томда ОрталықАзия кеңістігіндегі ортағасырдағы көрнек-</w:t>
        <w:br/>
        <w:t>ті түркі ойшылдарының рухани мұрасы жинақталған. Түркілік</w:t>
        <w:br/>
        <w:t>жазба мәдениетінің алғашқы көрнекті үлгілері болып табылатын</w:t>
        <w:br/>
        <w:t>Орхон ескерткіштерінен бастап Қорқыт Ата кітабы, оғызнама</w:t>
        <w:br/>
        <w:t>жырларымен қатар «Кодекс Куманикус» сияқты сирек кездесетін</w:t>
        <w:br/>
        <w:t>мәтіндері келтірілген. Сонымен қатар түркі әлеміне аты жайылған</w:t>
        <w:br/>
        <w:t>Махмұд Қашқари, Жүсіп Баласағүн, Ахмед Иүгінеки, Рабғузи,</w:t>
        <w:br/>
        <w:t>Құтып, Хорезми, Хұсам Кәтиб, Сәйф Сарайи сияқты даналардың</w:t>
        <w:br/>
        <w:t>негізгі шығармаларының мәтіндері іріктеліп берілді.</w:t>
      </w:r>
    </w:p>
    <w:p>
      <w:r>
        <w:t>Бұл еңбек студенттерге, магистранттарға, аспиранттарға,</w:t>
        <w:br/>
        <w:t>оқытушыларға және қазақ халқының философиялық мұрасына</w:t>
        <w:br/>
        <w:t>қызығатын оқырман қауымға арналады.</w:t>
        <w:br/>
        <w:t>6. Қазақтың тарих философиясы. Жиырма томдық. 6-том.</w:t>
        <w:br/>
        <w:t>Құрастырған: Т. Ғабитов.</w:t>
        <w:br/>
        <w:t>Аударған: Б. Сатершинов.</w:t>
        <w:br/>
        <w:t>Астана: «Аударма» баспасы, 2006. 512 бет. 60х84 1/16,</w:t>
        <w:br/>
        <w:t>мұқабасы М97, таралымы 3000 дана.</w:t>
        <w:br/>
        <w:t>Бұл томға қазақтың тарих философиясына қатысты еңбек-</w:t>
        <w:br/>
        <w:t>тер іріктелініп, енгізілді. Өтеміс қажының, Бабырдың, Дулати-</w:t>
        <w:br/>
        <w:t>дың, Әбілғазының, Қ. Жалайырдың, Қ. Халидтың тарихи туынды-</w:t>
        <w:br/>
        <w:t>лары сұрыпталып, олардың философиялық көзқарастары және</w:t>
        <w:br/>
        <w:t>248</w:t>
        <w:br/>
        <w:t>лософтар бірнеше еңбектерді еліміздегі діни философияның, ис-</w:t>
        <w:br/>
        <w:t>лам философиясының қалыптасуына арнайды. Оп еңбектердің</w:t>
        <w:br/>
        <w:t>негізгі арқауы болған идея әрбір халықтың дүниетанымды, дү-</w:t>
        <w:br/>
        <w:t>ниеғұ, көзқарасты тандау еркіндігінің .бар екендігі, дәлелдеу бо-</w:t>
        <w:br/>
        <w:t>лып табылады. Шынымен де қазақ философиясының этикалық</w:t>
        <w:br/>
        <w:t>принцилке жүгінетін бағдары мұсылмандық қалыптармен қайшы</w:t>
        <w:br/>
        <w:t>келмейді, керісінше, олар бір-бірін барынша толықтыратындығы</w:t>
        <w:br/>
        <w:t>баяндалады. Тек сол діни ұстанымдарды ту етіп ұстап Қазақстан</w:t>
        <w:br/>
        <w:t>халқының ішіне іріткі тудырумен, әлеуметтік-этникалық Қатынас-</w:t>
        <w:br/>
        <w:t>тарды алшақтатумен айналыспау керек. Жалпы діннің саясат-</w:t>
        <w:br/>
        <w:t>тан, мемлекеттікістерден алысырақ болып, жеке адамның дүние-</w:t>
        <w:br/>
        <w:t>танымдық жүйесінде өзінің конструктивті, пайдалы қызметін ат-</w:t>
        <w:br/>
        <w:t>қарғаны жөн. Абай айтқандай дінге сенудегі шынайылық ғана</w:t>
        <w:br/>
        <w:t>адамның өмірінде өзінің тиімді рухани нәтижесін беріп, пендені</w:t>
        <w:br/>
        <w:t>материалдық игіліктерді абсолюттеу бағдарынан босатып, Жо-</w:t>
        <w:br/>
        <w:t>ғарғы Ақиқатқа, Ұлы Үйлесімділікке жақындата түсері анық.</w:t>
        <w:br/>
        <w:t>Содан кейін Қазақстандағы ислам философиясының көр-</w:t>
        <w:br/>
        <w:t>некті өкілдерінің (Қожа Ахмет Иасауи, Матуриди, әл-Фараби,</w:t>
        <w:br/>
        <w:t>Баласағұни, Иүгінеки, Бақырғани және т.б.) діни-философиясына</w:t>
        <w:br/>
        <w:t>арналған еңбектер “Мәдени мұра” ауқымында құрастырылған</w:t>
        <w:br/>
        <w:t>өзінше бір том болып жарық көрді. Бұл еңбекте “Исламның дү-</w:t>
        <w:br/>
        <w:t>ниетанымдық көпқырлылығы, әсіресе, адамгершілік мәселелері</w:t>
        <w:br/>
        <w:t>исламның қазақ даласына енген алғашқы әрі одан кейінгі кезең-</w:t>
        <w:br/>
        <w:t>дерінде Даланың ұлы дана ойшылдарының философиялық</w:t>
        <w:br/>
        <w:t>тұжырымдарынан да көрініс тапты. Біздің ойымызша, исламның</w:t>
        <w:br/>
        <w:t>ерекше мәдени жетістігін және оның диалог пен түсіністікке негіз-</w:t>
        <w:br/>
        <w:t>делген әлем мәдениетінің айнасы атанған қағидаттарын түсінген</w:t>
        <w:br/>
        <w:t>атақты жерлес бабамыз, өз заманында ғылымға жан-жақты</w:t>
        <w:br/>
        <w:t>ойшылдығымен танылған Әбу Насыр әл-Фараби; оның ізбасары,</w:t>
        <w:br/>
        <w:t>энциклопедиялық білімдар және “ғылым қақпасын ашқан” Ибн</w:t>
        <w:br/>
        <w:t>Сина; өзінің “тауип” теориясы арқылы Қазақстанға суфизмнің</w:t>
        <w:br/>
        <w:t>кең таралуына жол ашқан Матуриди Халпаж Мансұр осы таным</w:t>
        <w:br/>
        <w:t>арқылы бүкіл түркілердің ислам дінін қабылдауына әсер етті.</w:t>
        <w:br/>
        <w:t>Қазақ даласының пірі, данагәйі, барша түркі елінің тәлімгері әрі</w:t>
        <w:br/>
        <w:t>ұстазы Қожа Ахмет Иасауи, ұлы ойшыл және әлем мәдениетінің</w:t>
        <w:br/>
        <w:t>данышпаны Абай мен оның ізбасары, ойшыл Шәкәрім шығарма-</w:t>
        <w:br/>
        <w:t>ларына жүгіну арқылы исламдық философияның әлемін ашуға</w:t>
        <w:br/>
        <w:t>болады" деген тұжырымдар келтіріледі.</w:t>
        <w:br/>
        <w:t>5 Нысанбаев А. Становление исламской философии в Казахстане. Алма-</w:t>
      </w:r>
    </w:p>
    <w:p>
      <w:r>
        <w:t>ты: Институт философии и политологли МОН РК, 2000. 67 с.; Религия в</w:t>
        <w:br/>
        <w:t>политике и культуре современного Казахстана. Астана: Елорда, 2004. 312</w:t>
        <w:br/>
        <w:t>с.; Джалилов З.Г. Ислам и обшество в современном Казахстане. Алматы:</w:t>
        <w:br/>
        <w:t>Дайк-Пресс, 2006. 204 с.; Испам философиясы. Жиырма томдық. 4-том. /</w:t>
        <w:br/>
        <w:t>Құрастырушылар Ә.Нысанбаев, Д.Кенжетай. Астана: Аударма, 2005. 534. 6.</w:t>
        <w:br/>
        <w:t>243</w:t>
        <w:br/>
        <w:t>Жалпы қазақ халқының философиялық мәдениетіне мән</w:t>
        <w:br/>
        <w:t>“беріп, назар аударған ғалымдардың көбісі халықтың дәстүрлі дү-</w:t>
        <w:br/>
        <w:t>ниетанымында “көркем образдар” ғаламы үстемдік ететінін бай-</w:t>
        <w:br/>
        <w:t>койды. Шынымен де қазақтар әлемді ұғымдық;лағынада шегелеп</w:t>
        <w:br/>
        <w:t>көрсетуден гөрі, көркем бейнелермен өрнектегенді қалап келген</w:t>
        <w:br/>
        <w:t>халықтардың қатарына жатады. Оның бұл ерекшелігі кемшілігі</w:t>
        <w:br/>
        <w:t>болып есептелмейді, керісінше, ақынжанды халықтың арман-</w:t>
        <w:br/>
        <w:t>шылядығын, аңқаулығын, ақкөңізділігін білдіреді. Дегенмен сан</w:t>
        <w:br/>
        <w:t>ғасырлар бойы діпге әсер еткен соққылар мен қыспақтар бұл</w:t>
        <w:br/>
        <w:t>ерекшелікті біршама көмескілеп тастағаны байқалады. Ал қазіргі</w:t>
        <w:br/>
        <w:t>кезеңдежаһандану процестеріалып келген сұрықсыздықпсихоло-</w:t>
        <w:br/>
        <w:t>гиясы мен дарашылдық философиясы қазіргі замандасымыздың</w:t>
        <w:br/>
        <w:t>санасына енбей қоймайды. Міне, сондықтан бұрынғы кісілікті, ізгі-</w:t>
        <w:br/>
        <w:t>пікті, қайырымдылықты, құтты бәрінен жоғары қоятын халықтың</w:t>
        <w:br/>
        <w:t>санасы өзгерістерге, яғни трансформацияға ұшырауда. Сөйтіп,</w:t>
        <w:br/>
        <w:t>жаңа тұрпайы материалистік, прагматистік, тіптен, утилитаристік</w:t>
        <w:br/>
        <w:t>сипаттағы құндылықтар жүйесі қоғамдық санада беки түсуде.</w:t>
        <w:br/>
        <w:t>Бұндай теріс мағынадағы процестер Жер бетіндегі барлық халық-</w:t>
        <w:br/>
        <w:t>тардың тағдырына қатысты екені байқалады. Қазақтар сол үлкен</w:t>
        <w:br/>
        <w:t>тұтастықтың бір бөлігі ғана. Осыған орай қазақ халқының тағдыры</w:t>
        <w:br/>
        <w:t>абстрактілі мәселе емес, ол сол халықтың әрбір өкілінің бақытты</w:t>
        <w:br/>
        <w:t>әмірімен, дүниетанымының өрбуімен, тіршілігінің қалыптасуымен</w:t>
        <w:br/>
        <w:t>тікелей астасып жататын құбылыс. Ал әрбір тұлға бақытты болуы</w:t>
        <w:br/>
        <w:t>үшін ол халықтың ғасырлар бойы қордалаған даналыққа толы ру-</w:t>
        <w:br/>
        <w:t>хани байлығын игеруі тиіс.</w:t>
        <w:br/>
        <w:t>Гуманитарлық саланың әрбір ғылыми мәселесін жан-жақты</w:t>
        <w:br/>
        <w:t>зерделей түсу, халыққа жасампаз ойларды ұсыну, келелі тұжы-</w:t>
        <w:br/>
        <w:t>рымдарды дәйектеу мамандықты игеруші әріптестеріміздің қаси-</w:t>
        <w:br/>
        <w:t>етті парызы екені рас. Әкінішке орай, философияның атқаратын</w:t>
        <w:br/>
        <w:t>методологиялық және дүниетанымдық рөлі біршама солғындап</w:t>
        <w:br/>
        <w:t>қалғаны белгілі. Бұрынғы маркстік фипософияға арқа сүйеген</w:t>
        <w:br/>
        <w:t>артүрлі ғылымның өкілдерінің арасында енді философияның</w:t>
        <w:br/>
        <w:t>ешқандай керегі жоғындай сезінетіндері де бар. Оп нағыз жалаң</w:t>
        <w:br/>
        <w:t>эмпиризмнің, зерттеушілік кретинизмнің ауылына алып бараты-</w:t>
        <w:br/>
        <w:t>ны белгілі. Сондықтан қазіргі жаһандану заманында әлемге ұсы-</w:t>
        <w:br/>
        <w:t>нылған философиялық ілімдердің арасынан ең болашағы мол</w:t>
        <w:br/>
        <w:t>нұсқасын таңдайтын уақыт жетті. Бұл мағынада қазақстандық</w:t>
        <w:br/>
        <w:t>философтар А.Қапышев пен С. Колчигин “Философия грядуше-</w:t>
        <w:br/>
        <w:t>го" еңбегі соны ойларға жетелейтіні анық.</w:t>
        <w:br/>
        <w:t>Әрине, философия саласындағы әріптестердің дүниенітүсі-</w:t>
        <w:br/>
        <w:t>ну, зерделеу, пайымдау бойынша таңдауларын өздері жасайты-</w:t>
        <w:br/>
        <w:t>ны да белгілі. Соңдықтан эстетикалық талғам мен дүниетаным-</w:t>
        <w:br/>
        <w:t>дық таңдаудың әрбір тұлға үшін өзіндік автономиясы, дербестігі</w:t>
        <w:br/>
        <w:t>бар екенін мойындаймыз. Қазақ тілінде жарық көріп жатқан</w:t>
        <w:br/>
        <w:t>244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
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АТЫРАУ ОБЛЫСЫ МҰРАҒАТТАР ЖӘНЕ</w:t>
        <w:br/>
        <w:t>ҚҰЖАТТАМА БӨЛІМІ</w:t>
        <w:br/>
        <w:t>АТЫРАУ ОБЛЫСТЫҚ МЕМЛЕКЕТТІК МҰРАҒАТЫ</w:t>
        <w:br/>
        <w:t>сем</w:t>
        <w:br/>
        <w:t>истем</w:t>
        <w:br/>
        <w:t>2005</w:t>
        <w:br/>
        <w:t>о ламаға “</w:t>
        <w:br/>
        <w:t>А24</w:t>
        <w:br/>
        <w:t>Жауапты редакторы: Әжіғалиева Р.Д .- Атырау облысы мұрағаттар</w:t>
        <w:br/>
        <w:t>және құжаттама бөлімінің бастығы</w:t>
        <w:br/>
        <w:t>Құрастырушылар Ж.Ғ. Әлпиярова, С.Н. Әзбергенов,</w:t>
        <w:br/>
        <w:t>М.И.Қаналиева, Н.Қ.Мұханбедьярова,</w:t>
        <w:br/>
        <w:t>Г.С.Сырлибаева.</w:t>
        <w:br/>
        <w:t>Ғылыми кеңесші: Х.Б. Табылдиев - тарих ғылымдарының</w:t>
        <w:br/>
        <w:t>докторы, профессор</w:t>
        <w:br/>
        <w:t>А24 Эдамдар. Тағдырлар /Люди.Судьбы/ (құжаттар жинағы).</w:t>
        <w:br/>
        <w:t>“ Алматы: - Асем-Систем, 2005. 304-бет “- 16 жапсырма бет,</w:t>
        <w:br/>
        <w:t>І5ВМ 9965-9687-5-6</w:t>
        <w:br/>
        <w:t>Жинақ құжаттары Облыс мұрағаттарының нақты деректерінен</w:t>
        <w:br/>
        <w:t>алынған. Өткен тарихымызды, Атырау- Жайық өңірі халқының</w:t>
        <w:br/>
        <w:t>тірлігі мен тұрмысын жақсарту, әндіріс пен мәдениетін көтеру</w:t>
        <w:br/>
        <w:t>жолында күш-қайраты, білімі мен тәжірибесін үйымдастыру және</w:t>
        <w:br/>
        <w:t>іскерлік қабілеттерімен жан аямай еңбек етіп, тер төгіп, ел</w:t>
        <w:br/>
        <w:t>абыройына бөленген азаматтардың есімдерін еске алуға, олардың</w:t>
        <w:br/>
        <w:t>өмірі мен еңбек жолдарының кейбір деректерін білуге көмектесер</w:t>
        <w:br/>
        <w:t>құжат ретінде жалпы оқырманға ұсынылады.</w:t>
        <w:br/>
        <w:t>Жинаққа енген құжаттар тарихи көзеңдердің хронологиялық</w:t>
        <w:br/>
        <w:t>сатысымен жасақталған.</w:t>
        <w:br/>
        <w:t>050302090 1 жафақатан еәЕНҰБМИҚАСЫНЫҢ</w:t>
        <w:br/>
        <w:t>1 Ұлттық АКАДЕМИЯЛЫҚ КІТАПХАНАСЫ!</w:t>
        <w:br/>
        <w:t>00(05)-05 4</w:t>
        <w:br/>
        <w:t>ББК 63.3(2) я2</w:t>
        <w:br/>
        <w:t>ФӨ Атырау облысы мұрағаттар және</w:t>
        <w:br/>
        <w:t>құжаттама бөлімі, Атырау облыстық</w:t>
        <w:br/>
        <w:t>мемлекеттік мұрағаты, 2005</w:t>
        <w:br/>
        <w:t>І5ВМ 9965-9687-5-6 Ф Асем-Систем, 2005</w:t>
      </w:r>
    </w:p>
    <w:p>
      <w:r>
        <w:t>Атырау өңірі</w:t>
        <w:br/>
        <w:t>Х. ТАБЫЛДИЕВ - профессор,</w:t>
        <w:br/>
        <w:t>тарих ғылымдарының докторы</w:t>
        <w:br/>
        <w:t>Ата-баба шежіресін, аймақтың ақтаңдаққа толы кешегі тарихын.</w:t>
        <w:br/>
        <w:t>өткен ақиқатын біліп сол касиетті бастауларымызды қанымызға сіңіре,</w:t>
        <w:br/>
        <w:t>негізімізді мұқалтпай болашаққа көз салмақ болсақ, алдымен, халық</w:t>
        <w:br/>
        <w:t>санасына, ғұламалар тұжырымдамаларына, сондай-ақ сартап болып</w:t>
        <w:br/>
        <w:t>сарғайған архив сөрелеріне, көне шежіре беттеріне үңілеміз.</w:t>
        <w:br/>
        <w:t>Барша қазақ даласы сынды Атырау алқабы: да сарғайған көне</w:t>
        <w:br/>
        <w:t>шежіренің куәсі, ал кәрі Каспий болса, ол тек Ақ Жайық суымен</w:t>
        <w:br/>
        <w:t>ғана емес, осы аймақ ата-бабасының тарихымен де толы. Сондықтан</w:t>
        <w:br/>
        <w:t>болар Ақ Жайық жағасы, Атырау өңірі, кәрі Каспий сағасын азат</w:t>
        <w:br/>
        <w:t>халқына атамекен етсем деп талай тарлан аталарымыз, аяулы</w:t>
        <w:br/>
        <w:t>ардагерлеріміз қанын төгіп, асыл жанын сарп етті. Бұл жерден қалың</w:t>
        <w:br/>
        <w:t>қазағына жанға жайлы қоныс іздеп, желмаясымен арман қуып Асан</w:t>
        <w:br/>
        <w:t>Қайғы баба өтті. Жүрген жолын қырып-жойып, құмырсқадай қапта-</w:t>
        <w:br/>
        <w:t>ған қалың қолмен өрт жайлатып Бату хан өтті. Бостандық қылышын</w:t>
        <w:br/>
        <w:t>көтеріп, қылыштан да өткір ойлы сөзін төккен Сырым батыр, әрі би</w:t>
        <w:br/>
        <w:t>өтті, отаршылдық ордасын халық қамы үшін қиратсам деп, беліне</w:t>
        <w:br/>
        <w:t>садақ байлаған, аз қолмен мыңдаған жауына қарсы шапқан ердің</w:t>
        <w:br/>
        <w:t>соңы Исатай бармағын тістеп, ол да өтті. Ел үшін еңіреп, қара бала</w:t>
        <w:br/>
        <w:t>қамы үшін қылышын мен.жырын қоса көтеріп, Махамбет кетті ар-</w:t>
        <w:br/>
        <w:t>манда. Қайғы мен қасіретін, қайраты мен жігерін Құрманғазы мен</w:t>
        <w:br/>
        <w:t>Дина күй ғып төкті, Мұхит энмен шыркап, Мұрат жырға қосты.</w:t>
        <w:br/>
        <w:t>Иә, бүгінгі ұрпақ, Алтай-Алатау қазақ жерінің.шығыс жақ қалқа-</w:t>
        <w:br/>
        <w:t>ны болғаны сияқты Атырау өңірі елге батыстан енген жауға тосқауы-</w:t>
        <w:br/>
        <w:t>лы бола білді. Сондықтан болар, көненің саған айтары, бұл жер -</w:t>
        <w:br/>
        <w:t>“Еділ үшін егескен”, “Жайық үшін жандасқан”, “Тептер үшін тебісіп,</w:t>
        <w:br/>
        <w:t>Қиғаш үүшін қырылған?” жер. Қырылса да қайтпаған, ақ найзасын</w:t>
        <w:br/>
        <w:t>3</w:t>
        <w:br/>
        <w:t>; АДАМДАР. ТАҒДЫРЛАР</w:t>
        <w:br/>
        <w:t>қазақтардың өз атамекені Жайық бойына емін-еркін көшіп конуына</w:t>
        <w:br/>
        <w:t>ХҮШІ ғ. 40-жылдары шек қойыла бастады. 1741 жылы Орынбор ко-</w:t>
        <w:br/>
        <w:t>миссиясының басшысы генерал-лейтенант Л.Я.Соймонов Сыртқы істер</w:t>
        <w:br/>
        <w:t>коллегиясына қазақтардың Жайық бойына жақын жерлерге қоныс-</w:t>
        <w:br/>
        <w:t>танғысы келгенін хабарлауы мұң екен. 1742 жылы Петербургтен Орын-</w:t>
        <w:br/>
        <w:t>бор губернаторы И.Н.Негплюевке қазақтарды Жайық жағалауына жа-</w:t>
        <w:br/>
        <w:t>қындатпауға әмір берілді. Мұның себебін Сыртқы істер алқасы қазақтар</w:t>
        <w:br/>
        <w:t>Жайыққа жақындаса, қалмақ, және казак-орыстармен соқтығысып қала-</w:t>
        <w:br/>
        <w:t>ды деп түсіндіргісі келді. Шындығына келгенде патша әкімшілігінің</w:t>
        <w:br/>
        <w:t>мұңдай саясаты сол кезде салынып жатқан әскери бекініс шебінің</w:t>
        <w:br/>
        <w:t>кауіпсіздігін сақтау, олардың салынуына қазақтардың нұқсан келтіруі,</w:t>
        <w:br/>
        <w:t>қазақтармен башқұрттардың қосылып кетуі мүмкін деген тұжырым-</w:t>
        <w:br/>
        <w:t>дардан туған еді. Осыған орай Орынбор губернаторы жарлық жария-</w:t>
        <w:br/>
        <w:t>лап, онда “Қырғыз-қайсақтардың Жайыққа жақын көшіп-қоныста-</w:t>
        <w:br/>
        <w:t>нуына, мал жаюына катал тыйым салынсын” - деп әмір берді. Ресейдің</w:t>
        <w:br/>
        <w:t>қазақтардың шаруашылығымен санаспауы, жер мәселесі жөніндегі</w:t>
        <w:br/>
        <w:t>қатал шаралары халықтың ашу-ызасын туғызбай қоймады. Оның</w:t>
        <w:br/>
        <w:t>үстіне, Гурьев базаларында сауда қатынасын жасап жүрген қазақтарға</w:t>
        <w:br/>
        <w:t>енді қалаға келуге тыйым салады. 1748 жылы 24 қыркүйекте қазақ</w:t>
        <w:br/>
        <w:t>даласындағы Ресейдің жандайшабы А. Тезкелевтің Астрахан губерна-</w:t>
        <w:br/>
        <w:t>торына “Орынбор базарында орыс саудагерлерінің тауары өтпей олар-</w:t>
      </w:r>
    </w:p>
    <w:p>
      <w:r>
        <w:t>дың халі мүшкіл болуда, сондықтан Гурьев базарына қырғыз-қайсақ-</w:t>
        <w:br/>
        <w:t>тардың сауда жасауына тыйым салыңыз” деген ақпар түсіргені белгілі.</w:t>
        <w:br/>
        <w:t>Ал бұл тәртіпке көнбей Гурьевке келген қазақтарды “Ішкі жаққа өтті”</w:t>
        <w:br/>
        <w:t>деген сылтаумен тұтқындап отырған. Керісінше Орынбор базарла-</w:t>
        <w:br/>
        <w:t>рында “малды, мал шаруашылығының өнімдерін көп түсетін ету үшін</w:t>
        <w:br/>
        <w:t>қазақтардың баж салығин төлемей сауда жасауына” рұқсат еткен.</w:t>
        <w:br/>
        <w:t>Жайық бойындағы және “ішкі жақтағы” жайылымдардың қазақ ша-</w:t>
        <w:br/>
        <w:t>руашылығы үшін қажетті екенін біле тұра Ресей үкіметі 1756 жылы 2</w:t>
        <w:br/>
        <w:t>қыркүйекте “ішкі жаққа” қазақтардың малдарымен өтуіне тыйым сал-</w:t>
        <w:br/>
        <w:t>ған жарлығын жариялады. Императрица Елизавета И.И.Неплюевтің</w:t>
        <w:br/>
        <w:t>атына берген жарлығында “қырғыз-қайсақтардың Жайыққа жақын</w:t>
        <w:br/>
        <w:t>көшуінен және олардың малын ішкі жаққа айдауынан калмақтар мен</w:t>
        <w:br/>
        <w:t>қазақтар арасында қақтығысулар болуы ықтимал, сондықтан олардың</w:t>
        <w:br/>
        <w:t>көшуіне тыйым салынсын” делінген. Алайда үкіметтің қатаң заңына</w:t>
        <w:br/>
        <w:t>қарамастан қазақтар Жайық жағасын, Атырау маңын, “ішкі жақты”</w:t>
        <w:br/>
        <w:t>мал жайылымына пайдаланып, қыстап кетіп жүрген. 17539 жылы А.Тен-</w:t>
        <w:br/>
        <w:t>келев қазақтардың бұл жерлерге неге қызығып отырғаны жайында</w:t>
        <w:br/>
        <w:t>Сыртқы істер алқасында мәлімдеп, Нұралы ханның жылда Каспий</w:t>
        <w:br/>
        <w:t>теңізі жағасына қыстап, малын бағып жүргенін хабарлайды. Ресей</w:t>
        <w:br/>
        <w:t>жарлығы үлт араздығын бұрынғыдан бетер қоздырып отырды. Мәсе-</w:t>
        <w:br/>
        <w:t>лен, сол жарлық жарияланған жылдың өзінде қалмақтар қазақтардың</w:t>
        <w:br/>
        <w:t>577 жылқысын айдап әкетсе, 1759 жылы оның саны 40 мыңға жет-</w:t>
        <w:br/>
        <w:t>12</w:t>
        <w:br/>
        <w:t>&gt;</w:t>
        <w:br/>
        <w:t>ЛЮДИ. СУДЬБЫ ГЕ)</w:t>
        <w:br/>
        <w:t>анықталды. Мұның ішінде, маңыздысы-калаға ең жақын жатқан</w:t>
        <w:br/>
        <w:t>Шерімбай қорымы. Одан неолит еңбек құралдарымен бірге қола</w:t>
        <w:br/>
        <w:t>дәуірінің қыш бұйымдары табылды. Бұларға “шырша” тәрізді пішін</w:t>
        <w:br/>
        <w:t>тән болып келеді.</w:t>
        <w:br/>
        <w:t>Осы дәуірдегі алты қорған Атырау-Кулагин жолына таяу, Жайық</w:t>
        <w:br/>
        <w:t>өзенін бойлай созылып жатыр. Бұл қорғандарды бұрынғы КСРО-ға</w:t>
        <w:br/>
        <w:t>Археологиялық институтының ғалымы Л. Галкин зерттеген болатын,</w:t>
        <w:br/>
        <w:t>сондай-ақ Қызылқоға ауданындағы қорғандарға да зерттеу жұмыста-</w:t>
        <w:br/>
        <w:t>рын көп жүргізген еді, бірақ нәтижесі Қазақстанға әлі белгісіз болып</w:t>
        <w:br/>
        <w:t>отыр. Біздің заманымызға дейінгі ІП-І мыңыншы жылдарда осы</w:t>
        <w:br/>
        <w:t>дәуірден өмір сүрген адамдардың тіршілігінен нақты деректер тым</w:t>
        <w:br/>
        <w:t>тапшы. Ол кезде жебелер мен найзалардың қола үштары, еңбек және</w:t>
        <w:br/>
        <w:t>тұрмыс кұралдарының пайдалана бастағаны байқалады. Бірак бірте-</w:t>
        <w:br/>
        <w:t>бірте аңшылық құралдары тайпалар арасында жан-жанжалдар мен</w:t>
        <w:br/>
        <w:t>қақтығыстар шешуге де қолданыла бастаған. Қалыптаса бастаған от-</w:t>
        <w:br/>
        <w:t>басылық тұрмыста еркектер аңшы және бақташы, балықшы және жа-</w:t>
        <w:br/>
        <w:t>уынгер ретінде даралана түсті. Ал әйел болса, ошақ иесіне айналды,</w:t>
        <w:br/>
        <w:t>сөйтіп рулық қауымның өз ішінде мүліктік жағынан жіктелу қалып-</w:t>
        <w:br/>
        <w:t>тасты.</w:t>
        <w:br/>
        <w:t>Қола дәуірі “андроновтық мәдениет” деген атпен, айқын өзіндік</w:t>
        <w:br/>
        <w:t>мәдениет қалдырғаны белгілі. Ескерткіштердің орналасуының өзі адам-</w:t>
        <w:br/>
        <w:t>дардың сол заманда өзендердің бойындағы кең жайылымдарда өмір</w:t>
        <w:br/>
        <w:t>сүргенін көрсетеді. Өйткені ол жерлерде малды азықтандыруға неме-</w:t>
        <w:br/>
        <w:t>се бақша шаруашылығымен күн көруге болатын. Осы кезде қыш</w:t>
        <w:br/>
        <w:t>бұйымдардың да сапасы жақсара түсті. Ыдыстардың бұрынғы үшкір</w:t>
        <w:br/>
        <w:t>түпке карағанда жайпақ түпке айнала бастағаны байқалады. Қабырға-</w:t>
        <w:br/>
        <w:t>ларына геометриялық әр түрлі бедерлер жүргізілді. Өлікті өртеп не-</w:t>
        <w:br/>
        <w:t>месе жүрелеген қалпында қабірдің бүйіріне қойып жерлеген. Андро-</w:t>
        <w:br/>
        <w:t>нов адамдарының антропологиялық бет әлпеті қандай болды? Адам-</w:t>
        <w:br/>
        <w:t>дардың беттері жалпақтау, көз шарасы төмендеу орналасып, қоңқақ</w:t>
      </w:r>
    </w:p>
    <w:p>
      <w:r>
        <w:t>мұрынды болғандары айқын байқалады.</w:t>
        <w:br/>
        <w:t>Тілдік тұрғыдан алғанда, олар біздің заманымызға дейінгі П мың-</w:t>
        <w:br/>
        <w:t>ыншы жылдар басында бөлінген үнді еуропа тілдерінің кең тараған</w:t>
        <w:br/>
        <w:t>тармағынан шыққан ірі үндімран тобына енгізілген. Қола дәуірін</w:t>
        <w:br/>
        <w:t>алмастырған темір дәуірінде (б.з.д. І мыңыншы жылдықтың басы)</w:t>
        <w:br/>
        <w:t>адамдар темір балқытуда, одан еңбек және аңшылық құралдарын,</w:t>
        <w:br/>
        <w:t>қару-жарақ жасауды үйренді. Бүгінгі күні облыста бұл дәуірден 138</w:t>
        <w:br/>
        <w:t>ескерткіш анықталды, олардың 128-і ертедегі темір дәуіріне жатады.</w:t>
        <w:br/>
        <w:t>1889-92 ж. Батыс Қазақстан экспедициясы жүргізген жұмыстар</w:t>
        <w:br/>
        <w:t>нәтижесінде ертедегі темір дәуірінің көптеген ескерткіштері Жылыой</w:t>
        <w:br/>
        <w:t>ауданына, сол сияқты Иманғара тауы маңынан, Аралтөбе қорымы-</w:t>
        <w:br/>
        <w:t>нан, Қаратон және Сарықамыс қоныстарынан табылып отыр. Осы</w:t>
        <w:br/>
        <w:t>дәуірде өлкемізді мекен еткен адамдар туралы кейбір мәліметтерге</w:t>
        <w:br/>
        <w:t>5</w:t>
        <w:br/>
        <w:t>ЛЮДИ. СУДЬБЫ (Е)</w:t>
        <w:br/>
        <w:t>дағы бүкіл балық өндірісінің қожасы, алпауыт Михаил Гурьевтің</w:t>
        <w:br/>
        <w:t>меншікті мекені, бүкіл Ресейді халықтар түрмесіне айналдырған қан-</w:t>
        <w:br/>
        <w:t>құмар патшаның сенімді тірегі - атты казак-орыс әскерінің сұсты</w:t>
        <w:br/>
        <w:t>қамалы” болды. Атырау өңірінен кеден құрылды, қалмақтар көшпелі</w:t>
        <w:br/>
        <w:t>қазақтар мен байланыс қатынасын күшейтті, сауда-саттық кең өріс</w:t>
        <w:br/>
        <w:t>алды. Сонымен қатар бүл өлке тартыс, ұлт-азаттық қозғалыс аймағы-</w:t>
        <w:br/>
        <w:t>на айналды.</w:t>
        <w:br/>
        <w:t>1667 жылдың жазында Атырау өңірін Степан Разин бастаған ша-</w:t>
        <w:br/>
        <w:t>руалар көтерілісі шарпыды; Гурьев қаласы 16867 жылдың шілдесінен</w:t>
        <w:br/>
        <w:t>1668 жылдың көктемінде Жайық өзені мен Каспий теңізі мұзының</w:t>
        <w:br/>
        <w:t>түсуін пайдаланып, әрі азықтары таусылған көтерілісшілер ашық теңізге</w:t>
        <w:br/>
        <w:t>шығуды жоспарлайды. Осы мақсатпен 23 наурызда Степан Разин</w:t>
        <w:br/>
        <w:t>Атырау аймағын өз еркімен тастап, Каспий теңізіне шығып кетеді.</w:t>
        <w:br/>
        <w:t>Кәтерілісті аяусыз жазалаған патша үкіметі 1752 жылы Гурьев</w:t>
        <w:br/>
        <w:t>қаласын Жайық казак-орыс әскерлерінің құрамына береді. Сенаттың</w:t>
        <w:br/>
        <w:t>Жарлығында: “Кала түгел ау құралдарымен қоса барлық мүлкімен</w:t>
        <w:br/>
        <w:t>Жайық әскерлері қол астына берілсін” делінген. Жайық байлығын</w:t>
        <w:br/>
        <w:t>пайдаланғаны үшін казак-орыстар қазынаға 5426 сом 79 тиын төлеу-</w:t>
        <w:br/>
        <w:t>ге тиісті болды. Сөйтіп, бұрын қала салуға қарсы болып, бірнеше</w:t>
        <w:br/>
        <w:t>жорық жасап киратқан казак-орыстар оны енді сыртқы жаулардан</w:t>
        <w:br/>
        <w:t>қорғауға мәжбүр болды. Ал 1746 жылдан бастап қаланы күзету үшін</w:t>
        <w:br/>
        <w:t>казак-орыстарды қоныстандыра бастады. 1753 жылы үкіметтік Се-</w:t>
        <w:br/>
        <w:t>наттың әмірімен Атырау алқабы Астраханнан алынып, Орынбор гу-</w:t>
        <w:br/>
        <w:t>берниясына беріліді.</w:t>
        <w:br/>
        <w:t>Әбілхайыр ханнан кейін Кіші жүз екі хандыққа бөлінді. Нұралы</w:t>
        <w:br/>
        <w:t>ханға қараған қауым Жайық-Жем бойына қоныс тепті. Сөйтіп, суы</w:t>
        <w:br/>
        <w:t>мен оты мол, қонысқа қолайлы Жайық өзені бойында жайлы жерлерді</w:t>
        <w:br/>
        <w:t>иеленуге ұмтылды. Малды тебіндетіп жаюға үйренген қазаққа қасы</w:t>
        <w:br/>
        <w:t>қалың түсетін жазықтық шаруашылыққа қолайлы болмады. Оның</w:t>
        <w:br/>
        <w:t>үстіне белгілі ғалым Е. Бекмаханов айтқандай, тереңнен құдық қазып,</w:t>
        <w:br/>
        <w:t>қауғамен малды суару онан бетер ауырға түсті. Ал жаз айларында бұл</w:t>
        <w:br/>
        <w:t>жердегі шөптерді мал таптап, қысқа жартымды ешнәрсе қалмады.</w:t>
        <w:br/>
        <w:t>Атырау қазақтарының ежелгі кәсіби мал шаруашылығы осылай дағ-</w:t>
        <w:br/>
        <w:t>дарысқа ұшырай бастады. Одан құтылудың жолы қыстық қонысқа</w:t>
        <w:br/>
        <w:t>қолайлы, шөбі мен қонысы мол Жайық пен Еділ өзендері арасын-</w:t>
        <w:br/>
        <w:t>дағы кең алқап еді. Бірақ бұл қалмақтардың қонысы болатын. Қал-</w:t>
        <w:br/>
        <w:t>мақтар қазақтардың бұл жерлерге коныс аударуына, қыстауына қарсы</w:t>
        <w:br/>
        <w:t>болды. Мұндай наразылық Жайық казак-орыстарынан да байқалады.</w:t>
      </w:r>
    </w:p>
    <w:p>
      <w:r>
        <w:t>Олар қазақтар маялы шөбімізге, балық аулау кәсібімізге, басқа да</w:t>
        <w:br/>
        <w:t>шаруашылықтарға зиянын тигізеді деген сылтаумен наразылық</w:t>
        <w:br/>
        <w:t>білдірді. Шет аймақты отарлау мақсатында тірек болған және шека-</w:t>
        <w:br/>
        <w:t>раны қорғап тұрған Жайық казак-орыстарының мүддесін қорғаған</w:t>
        <w:br/>
        <w:t>патша үкіметі олардың талап-тілектерін орындап отырды. Осылай</w:t>
        <w:br/>
        <w:t>Пп</w:t>
        <w:br/>
        <w:t>Ф АДАМДАР. ТАҒДЫРЛАР</w:t>
        <w:br/>
        <w:t>Шрымму</w:t>
        <w:br/>
        <w:t>елелмееге</w:t>
        <w:br/>
        <w:t>ретінде құрамында 200 адам, бірнеше зеңбірегі бар атаман А. Овчин-</w:t>
        <w:br/>
        <w:t>ников бастаған әскер жібереді. Сонымен бірге, Пугачев әскерге Гурь-</w:t>
        <w:br/>
        <w:t>ев қалашығын басыл алуды, ондағы қару-жарақты, оқ-дәріні Жайық</w:t>
        <w:br/>
        <w:t>(Орал) қаласына жеткізуді тапсырады. Өйткені 20 қаңтарда Берді</w:t>
        <w:br/>
        <w:t>түбегіндегі шайқаста пугачевшілер жеңіліп, қару-жарақ, оқ-дәрілері</w:t>
        <w:br/>
        <w:t>сарқылып қалған болатын.</w:t>
        <w:br/>
        <w:t>А. Овчинников әскері 25 қаңтарда жазалаушы отрядтан бұрын Гу-</w:t>
        <w:br/>
        <w:t>рьевке келіп кіреді. Олардың кедергісіз тең келуіне Досалы сұлтан көп</w:t>
        <w:br/>
        <w:t>көмегін тигізді. Мәселен, Нұралы сұлтан 1774 жылы императрица П</w:t>
        <w:br/>
        <w:t>Екатеринаға Овчинников отрядына кедергі жасағысы келгенін, бірақ</w:t>
        <w:br/>
        <w:t>Досалы сұлтанның алдауына түсіп қалғаны жөнінде ақталып хат жаз-</w:t>
        <w:br/>
        <w:t>ған. Атырау маңын бақылап тұрған қазақтар Гурьевтік көтерілісшілер</w:t>
        <w:br/>
        <w:t>жағында болды. Гурьевтіктер көтеріліс жасап жатқан кезде Астрахан</w:t>
        <w:br/>
        <w:t>губернаторы Нұралы ханға тілмаш А. Алтышенті жіберіп, қазақтардың</w:t>
        <w:br/>
        <w:t>“көңіл күйін” білуді тапсырды. Сол жылы қаңтар айында берген есебінде</w:t>
        <w:br/>
        <w:t>Алтышев қазақтардың Гурьев маңындағы аудандарды толықтай ұстап</w:t>
        <w:br/>
        <w:t>тұрғандығын және олардың көтерілісшілер жағында екенін, өзінің бұл</w:t>
        <w:br/>
        <w:t>жерлерге әзер келгендігін айтады. Алтышевтің айтқанын Орынбор гу-</w:t>
        <w:br/>
        <w:t>бернаторы растап, “Досалы сұлтан қолы бүкіл Гурьев қалашығы ма-</w:t>
        <w:br/>
        <w:t>ңын қоршап алғанын” хабарлайды.</w:t>
        <w:br/>
        <w:t>А.Овчинников Гурьевке баса көктеп кіріп, қарсыласушыларды тоз-</w:t>
        <w:br/>
        <w:t>тоз етіп жібереді. Гурьевтің құлауы туралы естісімен Астрахан губер-</w:t>
        <w:br/>
        <w:t>наторы Кречетников Атырау бойын азат ету жұмысын өз қолына</w:t>
        <w:br/>
        <w:t>алып, үкімет әскері 1774 жылы 2 маусымда баса көктеп кіріп, қаланы</w:t>
        <w:br/>
        <w:t>өздеріне қаратты. Көтеріліс жеңіліске ұшырады.</w:t>
        <w:br/>
        <w:t>Е.Пугачев көтерілісі кезінде-ақ азаттықты аңсаған қазақтар оған</w:t>
        <w:br/>
        <w:t>барлық қолда бар көмекті аямады. Соның бірі батыр, ел басқарған би,</w:t>
        <w:br/>
        <w:t>шешен Сырым Датұлы болды. С. Датұлының кол бастап күреске</w:t>
        <w:br/>
        <w:t>алғаш шыққан жері Атырау өңірі. Оның осынша қолды бастап, басын</w:t>
        <w:br/>
        <w:t>бәйгеге тігуі патша өкіметінің қазақ даласына, оның ішінде Кіші</w:t>
        <w:br/>
        <w:t>жүзде жүргізіп отырған отарлаушылық саясатынан туды. Атырау ай-</w:t>
        <w:br/>
        <w:t>мағына, Жайық бойына қалмақтарды, башқұрттарды айдап салып,</w:t>
        <w:br/>
        <w:t>ұлт араздығын қоздырумен қатар қашқын босқындарды паналатты,</w:t>
        <w:br/>
        <w:t>ол аз дегендей орыс-казактарды қаптатып, бекіністер мен қамалдар</w:t>
        <w:br/>
        <w:t>салдырып, жергілікті халықтың ежелгі кәсібі мал жайылатын, ша-</w:t>
        <w:br/>
        <w:t>бындық шабатын құнарлы жерлерінен айрып, берекелерін алумен бол-</w:t>
        <w:br/>
        <w:t>ды. “Қазақ Ресейге бодан болған алғашқы кезеңде (1731-1822) хан-</w:t>
        <w:br/>
        <w:t>ның құты кетті”,- дейді академик Манаш Қозыбаев, “оның өзі импе-</w:t>
        <w:br/>
        <w:t>ратордың үмбетіне айналды”. Қалмақ, башқұрт жорықтары азайды,</w:t>
        <w:br/>
        <w:t>батырлардың беделі төмендеді. Қазақ жерінен ендеп, билеп кіре бас-</w:t>
        <w:br/>
        <w:t>таған казак-орыстар халықтың көшіп-қонуын шектеді, оның малын</w:t>
        <w:br/>
        <w:t>барымталады. Қазақ барымтан барымтаға жалғастырды. Патша өкіметі</w:t>
        <w:br/>
        <w:t>қазақтың сұлтандарына, билеріне, батырларына шен-шекпен үлестірді</w:t>
      </w:r>
    </w:p>
    <w:p>
      <w:r>
        <w:t>14</w:t>
        <w:br/>
        <w:t>ЛЮДИ. СУДЬБЫ</w:t>
        <w:br/>
        <w:t>ша әкімшілігіне, жазалаушы отрядтарға, казак-орыстарға қарсы ба-</w:t>
        <w:br/>
        <w:t>тыл қимылға көшеді. 1794 жылы Ералы хан қайтыс болады да, орны-</w:t>
        <w:br/>
        <w:t>на Есім хан болып.сайланады. Сырымды ұстауға бұйрық беріледі,</w:t>
        <w:br/>
        <w:t>оны орындаған адамға 3000 сом, ал оның жүрген жерін көрсеткен</w:t>
        <w:br/>
        <w:t>кісіге 500 сом сыйлық беретіндерін жариялайды. Онымен қоймай,</w:t>
        <w:br/>
        <w:t>шекара әскерлері көтеріліске қатынаспағанына қарамастан барлық қазақ,</w:t>
        <w:br/>
        <w:t>ауылдарын тонап, талқандай бастады. Оған шыдамаған 5000-ға жуық</w:t>
        <w:br/>
        <w:t>шаңырақ Атырау аймағынан бас сауғалап көшіп кетті. Сырым қолы</w:t>
        <w:br/>
        <w:t>күресті тоқтатпай ақыры 1797 жылы 27 наурызда орыс шекарасына</w:t>
        <w:br/>
        <w:t>жақын жердегі ханның шатырын қоршап Есім ханды өлтіреді, хан-</w:t>
        <w:br/>
        <w:t>ның және жақындарының ауылын шауып, алған малдарын, мүліктерін</w:t>
        <w:br/>
        <w:t>халыққа үлестіріп береді.</w:t>
        <w:br/>
        <w:t>Есім хан өлтірілгеннен кейін сұлтандар, оларды жоқтаған стар-</w:t>
        <w:br/>
        <w:t>шындар тобы орыс әкімшілігінен Нұралының баласы сұлтан Қара-</w:t>
        <w:br/>
        <w:t>тайды хан қоюды талап етеді. Көтерілісшілер, оның қолбасшысы</w:t>
        <w:br/>
        <w:t>Сырым старшындар сьезін шақырып, сонда мәселені шешуді қалай-</w:t>
        <w:br/>
        <w:t>ды. Патша үкіметі екі жақты келістіру мақсатымен хандық кеңесін</w:t>
        <w:br/>
        <w:t>құрып, оның құрамына орыс үкіметі жағынан Муфти Құсайнов және</w:t>
        <w:br/>
        <w:t>қазақтың алты старшынын енгізді. Ал хандық кеңестің төрағасы етіп</w:t>
        <w:br/>
        <w:t>Нұралының туысы қарт Айшуақ сұлтан сайланады. Хан кеңесіне Сы-</w:t>
        <w:br/>
        <w:t>рым Датұлы да енеді. Бірақ Сырым батыр Кіші жүзде хандықты</w:t>
        <w:br/>
        <w:t>жойып, оны басқару билігін старшындар мен билерге беруін, өлкеде</w:t>
        <w:br/>
        <w:t>халықтың саяси бірлігін сақтау үшін жыл сайын халық сьезін шақы-</w:t>
        <w:br/>
        <w:t>руды талап етеді. Алайда оның демократиялық негіздегі ұсынысын</w:t>
        <w:br/>
        <w:t>әкімшілік, үстем тап өкілдері қолдамайды, керсінше қайтадан кеңес</w:t>
        <w:br/>
        <w:t>орнына хандық билікті әкеліп, Айшуақты қайта хан етіп тағайындай-</w:t>
        <w:br/>
        <w:t>ды. 1756-96 жылдары қысы қатты болып, қазақтар ауыр жұтқа ұшы-</w:t>
        <w:br/>
        <w:t>райды. Өлке ішінде әлеуметтік шиеліністер күшейіп, Сырымның қасы-</w:t>
        <w:br/>
        <w:t>на ергендердің біразы оны қолдаудан бас тарта бастайды. Кейбір би-</w:t>
        <w:br/>
        <w:t>лер күрестен бас тартып қана қоймай Табын руының биі Тілекші,</w:t>
        <w:br/>
        <w:t>Әлімұлының биі Қаракөбек, Шеркеш руының биі Тұрмамбай, және</w:t>
        <w:br/>
        <w:t>басқалар Сырымға ашық қарсы шығады. Ақырында Сырым өзіне</w:t>
        <w:br/>
        <w:t>сенімді деген ауылмен Хиуа хандығына көшіп, сол жақтан жаңа күш</w:t>
        <w:br/>
        <w:t>жинауды ойлайды. Осы сапарда Сырым Датұлы 1802 жылы дүние</w:t>
        <w:br/>
        <w:t>салады. Оның өлімі жөнінде архивте ешбір мәлімет жоқ, бірақ әр</w:t>
        <w:br/>
        <w:t>түрлі болжамдар бар. Оның бірінде Қаратай сұлтанның зұлымдық</w:t>
        <w:br/>
        <w:t>әрекетімен оған у беріп өлтірді десе, енді бірінде Сырым көшіп бара</w:t>
        <w:br/>
        <w:t>жатып қайтыс болды дейді. Соңғы жаңа деректе Сырым Хиуадан</w:t>
        <w:br/>
        <w:t>Атырау өңіріне карасты Тайсойған, Қарабау бойына қайта бет түзеп</w:t>
        <w:br/>
        <w:t>келе жатқанда бойына тараған удан әлсіреп, Нөкіс қаласы бағытын-</w:t>
        <w:br/>
        <w:t>дағы күре жол үстінде қаза болды дейді. Сырым бейіті қазірде үлкен</w:t>
        <w:br/>
        <w:t>қорымға айналған, арнаулы шырақшы ұстайды. Бұл өлке Кіші жүздің,</w:t>
        <w:br/>
        <w:t>соның ішінде Атырау өңіріне кең тараған Байбақты, Алаша, Таз, Адай,</w:t>
        <w:br/>
        <w:t>17</w:t>
        <w:br/>
        <w:t>2-М29</w:t>
        <w:br/>
        <w:t>ЛЮДИ. СУДЬБЫ. // (“|</w:t>
        <w:br/>
        <w:t>болатын” деп еске алады. Бұл.туралы тарихшы Г. Карамзин де жа-</w:t>
        <w:br/>
        <w:t>зып қалдырған.</w:t>
      </w:r>
    </w:p>
    <w:p>
      <w:r>
        <w:t>Казак-орыстардын сол тағылық қимылдарынан кейін және Ресейдің</w:t>
        <w:br/>
        <w:t>отаршылдық саясатының қазақ даласына қарай күшеюінен тарихи</w:t>
        <w:br/>
        <w:t>Сарайшық енді кайтіл бой түзей алмады, ақыры қирады, елдің (хан-</w:t>
        <w:br/>
        <w:t>дықтардың) тарихи қарашыға жем болды, суға шайылды. Содан бері</w:t>
        <w:br/>
        <w:t>осы күндерге дейін Сарайшықты табиғи су тасқындары бұза түсуде.</w:t>
        <w:br/>
        <w:t>Оның үстіне, осы шұрайлы жерге қоныстанған орыс шаруалары са-</w:t>
        <w:br/>
        <w:t>рай кірпіштерін алып, өздеріне үй салды..Ғасырлар бойы жасалған</w:t>
        <w:br/>
        <w:t>тарих ондаған жыл ішінде нағыз тағылықпен жойылды.</w:t>
        <w:br/>
        <w:t>Жоғарыда келтірілген деректерден, Атыраудың (Каспий теңізі, Еділ-</w:t>
        <w:br/>
        <w:t>Жайык өзендерінің) ежелгі заманнан бері Еуропаны Шығыспен бай-</w:t>
        <w:br/>
        <w:t>ланыстыратын өткел өңірі болғанын аңғарасың. Х ғ. Еуропа Атырау</w:t>
        <w:br/>
        <w:t>өңірі арқылы Орта Азия, Қытай, Хорезм хандығымен тікелей дипло-</w:t>
        <w:br/>
        <w:t>матиялық қарым-қатынастар жасап тұрды. Кейін Х1-ХП ғ. бұл бай-</w:t>
        <w:br/>
        <w:t>даныстың алқымы кеңейіп, күллі Орта Азия мен Маңғыстауды қам-</w:t>
        <w:br/>
        <w:t>тиды. Алайда ХПІ ғ. басында басталған монғолдар шапқыншылығы</w:t>
        <w:br/>
        <w:t>бұл байланысты бұзды. 1236 жылы Бату хан бастаған монғол шап-</w:t>
        <w:br/>
        <w:t>қыншылары бүкіл Атырау өңірін өз қолдарына каратып, Еуропаға</w:t>
        <w:br/>
        <w:t>жол ашады. Сөйтіп Еділ бойын алғаннан кейін, алтын Орданы құра-</w:t>
        <w:br/>
        <w:t>ды. Еділмен қоса Жайық бойы, Атырау өнірі осы Алтын Орданың</w:t>
        <w:br/>
        <w:t>қол астына кіреді. Алтын Орда Еуропа мен Азияның, Таяу Шығыс-</w:t>
        <w:br/>
        <w:t>тың көптеген елдерімен экономикалық, саяси, сауда қатынастарын</w:t>
        <w:br/>
        <w:t>орнатады. Атыраудан әрі-бері жүрген Рим папасының елшісі Плано</w:t>
        <w:br/>
        <w:t>Карпини (1246 ж.), Француз королінің елшісі Вильгелм Рубрук (1253</w:t>
        <w:br/>
        <w:t>ж.), атақты итальяндықтар Николла мен марко Пололар (ХІП ғ. аяғы)</w:t>
        <w:br/>
        <w:t>өтіп, бұл өңір туралы деректерді қағаз бетіне түсірді. Кейін араб сая-</w:t>
        <w:br/>
        <w:t>хатшысы Ибн Баттута өлкемізде болып, еңбектер жазып қалдырды.</w:t>
        <w:br/>
        <w:t>Солардың бірінде ол: “Біз Сарайдан (Астраханға жақын жерге салын-</w:t>
        <w:br/>
        <w:t>ған Алтын Орданың үлкен астанасы) 10 күн жүріп, Сарайшық қала-</w:t>
        <w:br/>
        <w:t>сына жеттік. Ол Ұлысу (Жайық өзені) жағасына орналасқан. Одан</w:t>
        <w:br/>
        <w:t>әрі 30 күнде Хорезмге жеттік ...” --деп жазады. Жалпы Сарайшық</w:t>
        <w:br/>
        <w:t>қаласының дәуірін үш кезеңге бөлуге болады. Бірінші дәуір - ХІ-ХІІ ғ.,</w:t>
        <w:br/>
        <w:t>яғни монғол үстемдігіне дейінгі кезең, екіншісі - ХІШІ-ХІУ ғ., демек</w:t>
        <w:br/>
        <w:t>Алтын Орланың өктемдік еткен мезгілі, ал үшінші дәуір - ХУ-ХУІ ғ.</w:t>
        <w:br/>
        <w:t>немесе ноғайлар дәуірі. Ақ Орда мен Қазақ хандығы заманында да</w:t>
        <w:br/>
        <w:t>Атырау өңірі сауда-керуен қатынасының бірегей орталығына айнал-</w:t>
        <w:br/>
        <w:t>ды. Алайда оның одан әрі дамуына 1630 жылы ноғайларды ығысты-</w:t>
        <w:br/>
        <w:t>рып, Еділ мен Жайық арасында қоныстанған көшпелі қармақтар бөгет</w:t>
        <w:br/>
        <w:t>жасайды. Олар сауда керуендерінде жиі шабуыл жасап, тонап отыра-</w:t>
        <w:br/>
        <w:t>ды. Оның үстіне Жайық бойына 1520 жылы қоныс аударған казак-</w:t>
        <w:br/>
        <w:t>орыстар да сауда қатынасын қиындата түседі. Бытыраңқы қарсылыққа</w:t>
        <w:br/>
        <w:t>қармай, баса-көктеген казак-орыс бұл өлкеге камал-корғандар салу-</w:t>
        <w:br/>
        <w:t>9</w:t>
        <w:br/>
        <w:t>АДАМДАР. ТАЕДЫРЛАР</w:t>
        <w:br/>
        <w:t>лада жылқысы, сиыры бар өліп жатқан тіпті көп малды көрдім, бай-</w:t>
        <w:br/>
        <w:t>кауымша бұл малдың саны қойларын қоспағанда 10 мыңнан асатын</w:t>
        <w:br/>
        <w:t>болар, оның бәрі өткен жетідегі қатгы сұрапыл бораннан өлген қазақ</w:t>
        <w:br/>
        <w:t>малы”, - дейді. Оның үстіне 1782-83 жылдың қысында Атырау өңірінен</w:t>
        <w:br/>
        <w:t>Жайықтың екінші ішкі бетіне өткен Байұлы ауылдарын казак-орыс</w:t>
        <w:br/>
        <w:t>әскерлері тонап, төрт мың жылқысын тонап әкетеді. Осының бәрі,</w:t>
        <w:br/>
        <w:t>демек, жайылым жердің тарылуы, казақтардың Жайықтың ішкі бетіне</w:t>
        <w:br/>
        <w:t>емін-еркін барып қоныстануына тыйым салынуы, патша отрядтары-</w:t>
        <w:br/>
        <w:t>ның қазақ ауылдарын шауып-тонауы, қазақтарды тұтқынға алып,</w:t>
        <w:br/>
        <w:t>малдарын айдап әкетуі, қалмақ, башқұрттармен жиі кқактығыстар, олар-</w:t>
        <w:br/>
        <w:t>дың көрген жәбірлік Атырау өңірінің Тайсойған, Сағыз атырабын</w:t>
        <w:br/>
        <w:t>мекендеген қазақтардың көтерілісін туғызды. Қозғалысты басу мақ-</w:t>
        <w:br/>
        <w:t>сатымен Орынбор генерал-губернаторы О.А.Игельстром “көтерілісті</w:t>
      </w:r>
    </w:p>
    <w:p>
      <w:r>
        <w:t>тоқтату керек, келісімге келейік, патша үкіметі кешірім жасайды”-деп</w:t>
        <w:br/>
        <w:t>батырға, старшындарға үндеу жазады. Сағыз бойында болған стар-</w:t>
        <w:br/>
        <w:t>шындар жиналысында Сырым батыр басшылығымен губернаторға</w:t>
        <w:br/>
        <w:t>берген жауаптарына қазак жұртына Жайықтың екінші бетіне өтуіне,</w:t>
        <w:br/>
        <w:t>ондағы жерге еркін қоныстануына рұксат беруін, Нұралы ханды тақ-</w:t>
        <w:br/>
        <w:t>тан босатуын талап етеді. Жиналыс сонымен қатар орыс әкімшілігінің</w:t>
        <w:br/>
        <w:t>және хан-сұлтандардың зорлық-зомбылығың, қазақ ауылдарының ауыр</w:t>
        <w:br/>
        <w:t>жағдайын көрсетіп, П Екатерина патшаға шағым жазады.</w:t>
        <w:br/>
        <w:t>С.Датұлы бастаған қозғалысты Шекті, Шеркеш, Табын, Байбақ-</w:t>
        <w:br/>
        <w:t>ты, Таз, Алаша рулары түгел қолдап, олар үлкен күшке айналды.</w:t>
        <w:br/>
        <w:t>Олар хан-сұлтандардың ауылына шабуыл жасап, алған мал-мүліктерін</w:t>
        <w:br/>
        <w:t>жарлы-жақыбайларға бөліп береді. Үрейі ұшқан Нұралы хан бас сау-</w:t>
        <w:br/>
        <w:t>ғалап, Калмыков бекінісіне, одан кейін 1786 жылы қашып барып,</w:t>
        <w:br/>
        <w:t>патшы үкіметіне паналайды. Көтерілістен сескенген П Екатерина жар-</w:t>
        <w:br/>
        <w:t>лығымен оны хандық тақтан босатады. Ақыры Нұралы 1790 жылы</w:t>
        <w:br/>
        <w:t>Уфа қаласында қайтыс болады.</w:t>
        <w:br/>
        <w:t>Патша үкіметі хандық өкімет жойылғаннан кейін оның орнына</w:t>
        <w:br/>
        <w:t>орыс үлгісіне жақын жаңа басқару орнын құрмақ әрекетіне көшеді.</w:t>
        <w:br/>
        <w:t>Осы мақсатпен олар Кіші жүзде губерниялық баскару жүйесін енгізбек</w:t>
        <w:br/>
        <w:t>болады. Генерал-губернатор Игельстром Кіші жүздің жоғарғы басқа-</w:t>
        <w:br/>
        <w:t>ру орны етіп шекаралық сот, жергілікті жерлерде “расправаларды”</w:t>
        <w:br/>
        <w:t>құрды. Алайда жаңадан құрылған әкімшілік ұйымдар іс жүзінде іске</w:t>
        <w:br/>
        <w:t>аспады, өзін ақтамады. Орынбор генерал-губернаторы болып жаңа-</w:t>
        <w:br/>
        <w:t>дан тағайындалған А.А.Путлинг хандық басқаруды қайтадан күру мақ-</w:t>
        <w:br/>
        <w:t>сатымен сұлтандармен, оны қолдаушы старпшындармен жақындасып,</w:t>
        <w:br/>
        <w:t>ақырында 1791 жылы жиындарын өткізіп, Нұралының туысы Ера-</w:t>
        <w:br/>
        <w:t>лыны хан етіп сайлайды. Оның үстіне Жайық казак-орыстары қазақ</w:t>
        <w:br/>
        <w:t>ауылдарына шабуыл жасап, жазалаушылық әрекеттерін қайта бастай-</w:t>
        <w:br/>
        <w:t>ды. Осының бәрі Сырымның ашу-ызасын туғызады, оның қарулы</w:t>
        <w:br/>
        <w:t>жасақтары жаңадан сайланған хан Ералыға, оны қолдап отырған Пат-</w:t>
        <w:br/>
        <w:t>16</w:t>
        <w:br/>
        <w:t>ЛЮДИ. СУДЬБЫ (Е!</w:t>
        <w:br/>
        <w:t>сы ашық күреске шығып, халықты озбырлыққа қарсы шығуға шақы-</w:t>
        <w:br/>
        <w:t>рады. Сөйтіп 1835 жыл тартыспен өтеді. 1836 жылы наурыздың 17-</w:t>
        <w:br/>
        <w:t>де Жәңгір хан Исатайдың бейбіт келісімге келмейтінін біліп, бүкіл</w:t>
        <w:br/>
        <w:t>орда халқына Исатай мен оның жақтастарын қаралап үндеу таратады.</w:t>
        <w:br/>
        <w:t>Онда Карауылкожа Исатайды күшпен бағындыру жайы айтылады.</w:t>
        <w:br/>
        <w:t>Бұл уақытта Исатай қонысы Манаш (қазіргі “Забұрын” кеңшары)</w:t>
        <w:br/>
        <w:t>маңында болады. Жәңгір хан мен Қарауылқожаның әрекеттерін естіген</w:t>
        <w:br/>
        <w:t>шаруалар Исатай маңына жинала бастайды. Олардың саны аз уақыт-</w:t>
        <w:br/>
        <w:t>та 200 адамға жетеді. Бірақ олар ауыл қорғанысын байқаған соң,</w:t>
        <w:br/>
        <w:t>Манаштан 1,5 км жердегі Қиялы мола маңына топталады. Екі арада</w:t>
        <w:br/>
        <w:t>жүргізілген келісім нәтиже бермеген соң, ауыл қамын ойлап Исатай-</w:t>
        <w:br/>
        <w:t>дың 200 кісілік тобы Қарауылқожа тобына қарсы ашық майданға</w:t>
        <w:br/>
        <w:t>шығады. Тікелей қақтығыстан қорыққан Қарауылқожа кеш бата өз</w:t>
        <w:br/>
        <w:t>тобын алып кетуге мәжбүр болады. Манаштағы оқиға ашық, қарулы</w:t>
        <w:br/>
        <w:t>күрестің басы болып, Исатайдың атың шартарапқа жайды. Исатай өз</w:t>
        <w:br/>
        <w:t>халқының тыныштығын ойлап, енді Манаштан Нарын құмына қоныс</w:t>
        <w:br/>
        <w:t>аударады. Жаманқұм, Жиделі, Үштаған өңірлерінде Исатайдың қара</w:t>
        <w:br/>
        <w:t>халықты қорғайтын күш екенін естіген халық топтары толастамай,</w:t>
        <w:br/>
        <w:t>Исатайдың Мыңтөбе маңындағы ауылына жиналады. 1836 жылдың</w:t>
        <w:br/>
        <w:t>қарашы-желтоқсан айларында іргелес конған ауылдар саны 10-ға, ал</w:t>
        <w:br/>
        <w:t>қарулы топ саны 700-800-ге жетті. Осы кезеңнен бастап хандықтың</w:t>
        <w:br/>
        <w:t>Каспий жағасындағы ауылдары тегістей Исатай билігінде болды десе</w:t>
        <w:br/>
        <w:t>де болады. е</w:t>
      </w:r>
    </w:p>
    <w:p>
      <w:r>
        <w:t>Ұлт-азаттық көтерілісіне рух беріп, демеушісі жалынды ақын, ба-</w:t>
        <w:br/>
        <w:t>тыр Махамбет Өтемісұлы болды. Исатай мен Махамбет көтерілісінің</w:t>
        <w:br/>
        <w:t>өршіл! бара жатқанын қауіптенген Орынбор шекара комиссиясы 1837</w:t>
        <w:br/>
        <w:t>жылы 30 наурызда Исатай мен Махамбетті тұтқындап, сотқа тартуды</w:t>
        <w:br/>
        <w:t>бұйрады. Бұдан әрі көтерілісшілердің қимылы батыл сипат алып,</w:t>
        <w:br/>
        <w:t>Исатай халықты қазақ әскерлерінің жерлерін алуға, Жайықтың арғы</w:t>
        <w:br/>
        <w:t>бетіне өтуге шақырады. Осы кезде Исатайға ерген ауылдар Жайық</w:t>
        <w:br/>
        <w:t>өзенініе жақын көшіп жүрді. Көтерілісшілер қатарының күннен-күнге</w:t>
        <w:br/>
        <w:t>өсуі батыл қимылдары талап етті. 1837 жылы 16 қыркүйекте олар</w:t>
        <w:br/>
        <w:t>Қарауылқожа ауылдарын, 22 қыркүйекте Адай руы старшыны Нүрмен</w:t>
        <w:br/>
        <w:t>Шантыұлы, 26 қыркүйекте Ысық руының старшыны Бисен</w:t>
        <w:br/>
        <w:t>Анарқазиевтің ауылдарын шапса, бұл жағдай әрі қарай жалғаса беріп,</w:t>
        <w:br/>
        <w:t>Исатай көтерілісшілерінің орда аумағында ашық билік етуіне әкелді.</w:t>
        <w:br/>
        <w:t>Көтерілісшілер қараша айында Жасқұстағы хан ордасын қоршады.</w:t>
        <w:br/>
        <w:t>Қоршау жарты айға созылып, хан ордасына патша әскерлері келген-</w:t>
        <w:br/>
        <w:t>ше жалғасты. Бұл кезде Исатай көтерілісшілерінің саны 3 мыңға дейін</w:t>
        <w:br/>
        <w:t>жетті. Исатай мен Махамбет бастаған 500 қарулы топ 1837 жылы 15</w:t>
        <w:br/>
        <w:t>қарашада Бекетай құмының Тастөбе деген жерінде подполковник Геке</w:t>
        <w:br/>
        <w:t>басқарған жазалаушы орыс отрядымен кездесті: Көтерілісшілердің</w:t>
        <w:br/>
        <w:t>жанқиярлық, ерлік қимылдарына қарамастан, мұздай қаруланған орыс</w:t>
        <w:br/>
        <w:t>19</w:t>
        <w:br/>
        <w:t>ЛЮДИ. СУДЬБЫ</w:t>
        <w:br/>
        <w:t>де, оларды өкімет пен халық арасындағы үстем тап етіп қалыптастыр-</w:t>
        <w:br/>
        <w:t>ды. Сөйтіп оларды өздерінің әкімшілдік-отаршылдық жүйесінің құрам-</w:t>
        <w:br/>
        <w:t>ды бөлігіне айналдырды. Патшалық-отаршылдық режиммен ауыз</w:t>
        <w:br/>
        <w:t>жаласқан хандық билік кеселге ұшырады, ол халықты канаушылар-</w:t>
        <w:br/>
        <w:t>мен одақтасты да, халық арасына сына қақты. Міне, дәл осы сәтте</w:t>
        <w:br/>
        <w:t>күш нен ақылды, білім мен білікті, сезім мен парасатты тең ұстаған</w:t>
        <w:br/>
        <w:t>дана Сырым батыр тарих сахнасына келді”. Ғалым айтқандай осы-</w:t>
        <w:br/>
        <w:t>ның бәрі ел үшін, жер үшін, ата топырағы, қара халық қамы үшін</w:t>
        <w:br/>
        <w:t>қабырғасы қайысқан Сырым сынды саңлақты шығарды. Сырым Дат-</w:t>
        <w:br/>
        <w:t>ұлының өмірі туралы 1783 жылға (демек көтеріліс басшысы болған-</w:t>
        <w:br/>
        <w:t>ша) дейінгі құжаттарда ештеңе айтылмайды.</w:t>
        <w:br/>
        <w:t>Сырым - Атырау өңіріндегі ірі ру басшыларының бірі. Оның</w:t>
        <w:br/>
        <w:t>қарауында 2 мың үй болған. Мұның өзі Сырым атқа мініп, қол бас-</w:t>
        <w:br/>
        <w:t>таған кезде ешкімге тәуелді болмағанын, жеке басының қамы емес,</w:t>
        <w:br/>
        <w:t>қарапайым халық үшін күрескен көсем екенін көрсетеді. Сырым қарын-</w:t>
        <w:br/>
        <w:t>дасын әйелдікке Нұралы ханға берген. онымен туыс болған.</w:t>
        <w:br/>
        <w:t>Я.Гавердовскийдің айтуынша Сырымның байлығы және соңына ер-</w:t>
        <w:br/>
        <w:t>ген халықтың көптігіне қарағанда Сырым ханнан асып түскен. Мұның</w:t>
        <w:br/>
        <w:t>өзі туыстықтан, байлықтан халық мүддесін жоғары қойғандықтан,</w:t>
        <w:br/>
        <w:t>соның жолында жанын сарп еткенін тағы дәлелдейді. Оны айтып</w:t>
        <w:br/>
        <w:t>отырғанымыз, бұл -зерттеушілердің “Датұлы жеке басының қамын</w:t>
        <w:br/>
        <w:t>ойлады” деген болжамына берер жауап. Сырым бастаған халықтың</w:t>
        <w:br/>
        <w:t>ұлт-азаттық күресінің шығуына бірнеше себептер болды. Жоғарыда</w:t>
        <w:br/>
        <w:t>айтылғандай, ең бастысы, ол - жер, қоныс пайдаланудағы әділетсіздік</w:t>
        <w:br/>
        <w:t>және Ресей өкіметінің отарлау саясаты. Көтерілістің ұясы болған Бай-</w:t>
        <w:br/>
        <w:t>ұлы ауылдары, Жайық пен Жем бойын мекендеген басқа да рулар</w:t>
        <w:br/>
        <w:t>қиын-қыстау өмір сүрді. Қыс ауыр болған жылдары халыққа қатты</w:t>
        <w:br/>
        <w:t>батып, жиі-жиі жұтқа ұшыратып отырды. Қазақтың ежелден байыр-</w:t>
        <w:br/>
        <w:t>ғы қонысы болған Каспий теңізінің жағалауына Ресей патшасының</w:t>
        <w:br/>
        <w:t>әмірімен орыс алпауыттары - граф А.А.Безбородко, кінәз Н.Б.Юсу-</w:t>
        <w:br/>
        <w:t>пов т.б. қожалық етті. Олардан кейін Атыраудың Жайық өзені бой-</w:t>
        <w:br/>
        <w:t>ындағы шаруашылыққа қолайлы тоғайлар мен шабындықтарды Жайық</w:t>
        <w:br/>
        <w:t>казак-орыстары иемденді. Онымен қоймай, 1756 жылы патша өзенінің</w:t>
        <w:br/>
        <w:t>жарлығымен қазақтарға Жайықтың ішкі бетіне өтуге тыйым салды.</w:t>
      </w:r>
    </w:p>
    <w:p>
      <w:r>
        <w:t>Бұл жерді мекендеген торғауыт қалмақтар 1771 жылы Шығысқа (Жо-</w:t>
        <w:br/>
        <w:t>ңғарияға) көшін, бос калғанын, Атырау қазақтарының үкіметке рұқсат</w:t>
        <w:br/>
        <w:t>беріп, бірнеше рет колға салғанына қарамастан тыйым салып отырды.</w:t>
        <w:br/>
        <w:t>Алайда Е. Пугачев көтерілісі кезінде қазақтар бұл жерге емін-еркін</w:t>
        <w:br/>
        <w:t>келіп қоныстанып жүрді. Көтеріліс аяқталып, есін жиған үкімет</w:t>
        <w:br/>
        <w:t>жергілікті халықты бұл жерге тағы жақындатпай қойды. Шабындық,</w:t>
        <w:br/>
        <w:t>жайылымдық жер жетіспеді, шөп жетіспеді, қыстау азайды, мал өлімі</w:t>
        <w:br/>
        <w:t>көбейді. Мәселен, прапоршик Сүлейменов Астрахан губернаторы</w:t>
        <w:br/>
        <w:t>Жуковке жазған хабарында: “Гурьев қаласының арғы жағындағы да-</w:t>
        <w:br/>
        <w:t>15</w:t>
        <w:br/>
        <w:t>АДАМДАР. ТАҒДЫРЛАР</w:t>
        <w:br/>
        <w:t>қарағанда, б.з.д. І мыңыншы жылдардың аяқ шенінде өмір сүрген</w:t>
        <w:br/>
        <w:t>Страбон өзінің географиясында: “каспий теңізінің арғы жағында өмір</w:t>
        <w:br/>
        <w:t>сүрген халықтардың біреулері сақтар деп аталса, енді біреулері мас-</w:t>
        <w:br/>
        <w:t>геттер деп аталады ... Кирлің массагеттермен болған соғысы туралы</w:t>
        <w:br/>
        <w:t>естуім бар”,- деп жазады. Бұл жөнінде Жыланқабақ (Жылыой ауда-</w:t>
        <w:br/>
        <w:t>ны) ескеркіштеріндегі ертедегі темір дәуірінің қыш бұйымдары, Иман-</w:t>
        <w:br/>
        <w:t>ғара қорымынан табылған айна бөліктерінің маңызы зор. Біздің</w:t>
        <w:br/>
        <w:t>өлкемізде Іғ. соңына қарай Шығыстан келген ғұндар әрі қарай Шы-</w:t>
        <w:br/>
        <w:t>ғыс және Орталық Еуропа далаларына жетті. Көптеген зерттеушілер</w:t>
        <w:br/>
        <w:t>оларды түркілердің арғы аталары деп санайды. Ал ГХ ғ. Солтүстік</w:t>
        <w:br/>
        <w:t>Каспий маңында, Еділ өзенінің бойы мен оның батысында хазарлар,</w:t>
        <w:br/>
        <w:t>Еділ мен Жайық өзендерінің арасында печенегтер мекен етті. Ал олар-</w:t>
        <w:br/>
        <w:t>дың оң жағында оғыздар мен башқұрттар тұрды. Бұлар түркі тайпа-</w:t>
        <w:br/>
        <w:t>лары еді. 898 жылы печенектер оғыздардан жеңіліске ұшырап, баш-</w:t>
        <w:br/>
        <w:t>құрттармен бірге батысқа және оңтүстік-батысқа қарай ығысты. Бұл</w:t>
        <w:br/>
        <w:t>туралы Византия императоры Константин 948 ж. былай деп жазды:</w:t>
        <w:br/>
        <w:t>“, печенегтер әуеліде Атиль (Еділ) өзенінде, сондай-ақ Жайық өзенінде</w:t>
        <w:br/>
        <w:t>уздар деп аталатындармен көрші тұрып, өмір сүріп жатты. Елу жыл</w:t>
        <w:br/>
        <w:t>бұрын уздар хазарлармен қарым-қатынаста болып, печенегтермен со-</w:t>
        <w:br/>
        <w:t>ғысқа кірісті де, жеңіске жетіп, оларды өз елінен қуып шықты және</w:t>
        <w:br/>
        <w:t>бұл жерді осы кезеңге дейін уздар деп аталатын халық иеленіп отыр”.</w:t>
        <w:br/>
        <w:t>Печенегтердің бір бөлігі өздерінің тұрғылықты жерлерінде қалды да,</w:t>
        <w:br/>
        <w:t>оғыздар одағының құрамына кірді. ХІ ғ. Махмұд Қашғари, ХІУ ғ.</w:t>
        <w:br/>
        <w:t>Рашид ад-Дин “печенегтерді оғыз тайпасының 24 атасының ішінде</w:t>
        <w:br/>
        <w:t>атап, аңызға айналған. Оғыз ханның ұрпағы, байырғы оғыз тайпасы</w:t>
        <w:br/>
        <w:t>ретінде бекерге көрсетпейді”. Бірақ оғыздар дербес бірлестік ретінде</w:t>
        <w:br/>
        <w:t>ұзақ өмір сүріп тұра алмады. ХІ ғ. орта шенінде оларды, ГХ ғ. орта</w:t>
        <w:br/>
        <w:t>тұсында-ақ Оңтүстік Орал тауы бөктерлері мен Батыс Қазақстан да-</w:t>
        <w:br/>
        <w:t>лаларына иелік еткен қыпшақтар талқандады. ХІ ғ. ортасында олар</w:t>
        <w:br/>
        <w:t>Еділдің оң жағалауына өтті. ХІғ. қыпшақтардың қоныстануы туралы</w:t>
        <w:br/>
        <w:t>хабарлай келіп, М. Қашқари: “Еділ -қыпшақтар еліндегі өзеннің</w:t>
        <w:br/>
        <w:t>атауы”,- деп жазады. ХП ғ. соңына қарай Солтүстік Каспий маңы</w:t>
        <w:br/>
        <w:t>Жоңғар қақпасынан Еділге, Ертістен Таразға дейін көсіліп жатқан</w:t>
        <w:br/>
        <w:t>ұлан-байтақ Қыпшақ мемлекетінің бір бөлігіне айналды. Қыпшақтар</w:t>
        <w:br/>
        <w:t>иелігінң ұлғаюы ХІ ғ. шығыстан басталған халықтардың қоныстауы-</w:t>
        <w:br/>
        <w:t>мен ғана байланысты емес, сонымен бірге өмірлік қажеттіліктен ту-</w:t>
        <w:br/>
        <w:t>ындады, мал жайылымдылығын ұлғайтуға тырысты. Сонымен бірге</w:t>
        <w:br/>
        <w:t>Қыпшақ мемлекетінің дәуірлеріне феодалдық қатынастардың дамуы</w:t>
        <w:br/>
        <w:t>да ықпал етті. ХІП ғ. бас шенінде қыпшақтардың жауынгер тайпала-</w:t>
        <w:br/>
        <w:t>ры Еділ-Жайық маңынан Дунай өзенінің алабына жетті. Алайда әзірге</w:t>
        <w:br/>
        <w:t>біртұтас мемлекеттің қалыптасуы іске аса қоймаған еді. Хорезм хан-</w:t>
        <w:br/>
        <w:t>дары қыпшақ хандарының арасындағы ішкі қырқыстарды үдетуге</w:t>
        <w:br/>
        <w:t>тырысты. Осының салдарынан қыпшақтар монғол-татар шапқыншы-</w:t>
        <w:br/>
        <w:t>6</w:t>
      </w:r>
    </w:p>
    <w:p>
      <w:r>
        <w:t>ЛІЮДИ. СУДЬБЫ</w:t>
        <w:br/>
        <w:t>кен. Қазақтар да қарап қалмады. 1746 жылы ақпанда Атырау казақта-</w:t>
        <w:br/>
        <w:t>ры Жайық өзенімен Каспий теңізі жағасының қатуын пайдаланып,</w:t>
        <w:br/>
        <w:t>Жайықтан өтіп қалмақтардың ұлысын, орыстардың балық</w:t>
        <w:br/>
        <w:t>кәсіпшіліктерін талқандап, көптеген жылқы мен қойларын айдап, 638</w:t>
        <w:br/>
        <w:t>қалмақ пен орысты тұтқынға алған. Бұл операция қортындысында 55</w:t>
        <w:br/>
        <w:t>адам қаза тауып, орыс көпестері А. Ганюшкин, И.Ветлугин т.б.</w:t>
        <w:br/>
        <w:t>мүліктерін тонаған. Еске салатын бір жай, қазақтардың мұнан кейінгі</w:t>
        <w:br/>
        <w:t>жорықтары да Атырау арқылы болып тұрған. Бүған қарсы шара ұста-</w:t>
        <w:br/>
        <w:t>ған үкімет “ішкі жақты” сылтау етіп, Жайық өзені бойына қазақтар-</w:t>
        <w:br/>
        <w:t>ды жақындатпағаны сондай, шалғындарды өртеп, мал суаруға, балық</w:t>
        <w:br/>
        <w:t>аулауға тыйым салынды.</w:t>
        <w:br/>
        <w:t>Пугачев көтерілісі Каспий өңірі халықтарынан үлкен қолдау тап-</w:t>
        <w:br/>
        <w:t>ты. Көтеріліс нағыз қызған кезде 1773 жылы қарашада Е.Пугачев</w:t>
        <w:br/>
        <w:t>жергілікті қазақтармен танысып, әскер жасақтау үшін М.Толкачев</w:t>
        <w:br/>
        <w:t>бастаған отрядты Атырау жаққа жібереді. М.Толкачев және онымен</w:t>
        <w:br/>
        <w:t>бірге Ә.Танғаев пен А.Дәуітов бар 300 жасақ Жайықтың бойындағы</w:t>
        <w:br/>
        <w:t>бекіністерді өздеріне қаратып, қолға бірталай оқ-дәрі, қару-жарақ</w:t>
        <w:br/>
        <w:t>түсіреді. Сөйтіп Калмыков, Тополи Пугачевтіктердің қолына көшеді.</w:t>
        <w:br/>
        <w:t>Олардың Атырау өңіріне келуі қазақтар мен гарнизон солдаттары ара-</w:t>
        <w:br/>
        <w:t>сында толқу туғызды. Гурьев коменданты Мякишин мен казак-орыс-</w:t>
        <w:br/>
        <w:t>тар атаманы Филимонов орталыққа “... Орынбормен, Жайықпен (Орал</w:t>
        <w:br/>
        <w:t>қаласы), қамалдар мен форпостардың арасында хат-хабар болмағаны-</w:t>
        <w:br/>
        <w:t>на үш ай өтті. Мұның себебі, әуелі осы өлкеде пайда болған өзімшіл</w:t>
        <w:br/>
        <w:t>сойқанның әлегі болса, екіншіден, далалықтан Жайық өзенінің ішкі</w:t>
        <w:br/>
        <w:t>бетіне ойысқан қырғыз-кайсақтардың кауіп төндіргенінен болып отыр”-</w:t>
        <w:br/>
        <w:t>деп дәлелдеген. Мұнан әрі Мякишин қазақтардың Сарайшық және</w:t>
        <w:br/>
        <w:t>Гурьев қамалдарын басып алуға әзірленіп жатқанын хабарлайды. Көп</w:t>
        <w:br/>
        <w:t>ұзамай қазақтар форпосторға шабуыл жасай бастады. Қараша айында</w:t>
        <w:br/>
        <w:t>бір топ қазақ Жаманқала (казіргі Махамбет а.), Зеленый форпостары-</w:t>
        <w:br/>
        <w:t>на шабуыл жасап қоршауға алады. “Қырғыздардың қимыл-әрекеті, -</w:t>
        <w:br/>
        <w:t>делінген Жайық қалашығының коменданты Симоновтың Саратовқа</w:t>
        <w:br/>
        <w:t>берген хабарында, “командааралық қатынасты мүлде тыйып тастады,</w:t>
        <w:br/>
        <w:t>барлық жерде жол жабық, ал төменгі дистанциядан біраздан бері</w:t>
        <w:br/>
        <w:t>рапорт та жоқ”. Атырау қазақтарының қимыл-әрекеті шынында ба-</w:t>
        <w:br/>
        <w:t>тыл болды. Мұның өзі форпостар мен шағын қамалдардағы гарни-</w:t>
        <w:br/>
        <w:t>зондарды ірі бекіністерге әкетуге мәжбүр етті. Бірақ бұл жағдайды</w:t>
        <w:br/>
        <w:t>жақсартпады. Желтоқсанның бас кезінде Сарайшық әскери қамалына</w:t>
        <w:br/>
        <w:t>шабуыл жасалды. Гурьевтен жіберілген әскер олардың шабуылына</w:t>
        <w:br/>
        <w:t>бөгет бола алмай тізе бүкті. Қазақтарға қосылып, Гурьев гарнизоны</w:t>
        <w:br/>
        <w:t>солдаттыры да толқи бастайды. Осыған орай Астрахан губернаторы</w:t>
        <w:br/>
        <w:t>генерал-майор П. Кречетников Сыртқы істер алқасына “Гурьев қала-</w:t>
        <w:br/>
        <w:t>шығы гарнизонының толкуы қатты қауіп төндіріп отыр” деп хабар-</w:t>
        <w:br/>
        <w:t>лайды. Е. Тіугачев Гурьев қаласындағы көтерілісті естіп, оған көмек</w:t>
        <w:br/>
        <w:t>13</w:t>
        <w:br/>
        <w:t>АДАМДАР. ТАҒДЫРЛАР</w:t>
        <w:br/>
        <w:t>жақсы жасақталған әскерімен Әзірбайжанға дейін жетіп, Мәлік-</w:t>
        <w:br/>
        <w:t>Шәріпті жеңіліске ұшыратты. Өз ұлы Бердібекті билеушілікке қал-</w:t>
        <w:br/>
        <w:t>дырып, ол жеңіске жетіп, астанаға оралды. Жәнібек 1341-1360 ж.</w:t>
        <w:br/>
        <w:t>дейін жиырма жылдай билік етті. Жәнібек қайтыс болғаннан кейін</w:t>
        <w:br/>
        <w:t>билік онын ұлы Бердібекке көшті. Ол қатыгез билеуші болды. Өзінің</w:t>
        <w:br/>
        <w:t>тақ билігін сақтау мақсатымен Бердібек барлық туыстарын қырғынға</w:t>
        <w:br/>
        <w:t>ұшыратты. Бірақ әзі де ұзаққа бармай небары екі-ақ жыл хандық</w:t>
        <w:br/>
        <w:t>құрды, 1362 ж. қайтыс болды. Бердікпен бірге Бату хан ұрпақтары-</w:t>
      </w:r>
    </w:p>
    <w:p>
      <w:r>
        <w:t>ның билік ету желісі үзілгені шежіреден көрінеді. 1396 ж. Сарай-</w:t>
        <w:br/>
        <w:t>шықты Ақсақ Темір тонаушылыққа ұшыратып, талқандайды. Ибн</w:t>
        <w:br/>
        <w:t>Арабшах Темірдің Алтын Орданы талқандағанын сипаттай келіп,</w:t>
        <w:br/>
        <w:t>“.. тонап алғандардың бәрін жинап, олжаға батты, қаланы әбден</w:t>
        <w:br/>
        <w:t>тонауға және халықты тұтқындауға рұқсат берді, теңдесі жоқ қырып-</w:t>
        <w:br/>
        <w:t>жою, зорлық-зомбылық жасалды, көп тайпаларды жойып жіберді</w:t>
        <w:br/>
        <w:t>ол Сарай, Сарайшық, Қажытарқан және басқа да осы өлке қалаларын</w:t>
        <w:br/>
        <w:t>түгел қиратты” деп жазады.</w:t>
        <w:br/>
        <w:t>Осыдан кейін Алтын Орда қирандыларының орнында бес хандық</w:t>
        <w:br/>
        <w:t>пайда болғаны белгілі, олар-Қырым, Қазан және Астрахан хандықта-</w:t>
        <w:br/>
        <w:t>ры. Ноғай және Өзбек ордалары еді. Каспий теңізінің солтүстік бөлігін</w:t>
        <w:br/>
        <w:t>бойлай саясат жасаған А. Дженкинсон 1558 ж. осы өзеннің (Жайық-</w:t>
        <w:br/>
        <w:t>тың) бойымен жоғары бір күндік жолда Сарайшық деп аталатын қала</w:t>
        <w:br/>
        <w:t>жатқандығын, қала бүгінгі күні орыс патшасымен дос болып отырған</w:t>
        <w:br/>
        <w:t>Ысмайыл Ноғай кінәзінің билігінде екендігін жазады. Бұдан әрі Са-</w:t>
        <w:br/>
        <w:t>райшықта не болғанын А.Левшин “ХУІ ғ. аяқ шенінде қазақ қарак-</w:t>
        <w:br/>
        <w:t>шыларының қайқы қылышы Каспий теңізінің бойымен шырқ үйріле</w:t>
        <w:br/>
        <w:t>отырып, Жайық өзенінің сағасына дейін жетті. Осы жерде қазақтар</w:t>
        <w:br/>
        <w:t>өздері тұтқынға алған адамдардан олардан 50 шақырымнан азырақ</w:t>
        <w:br/>
        <w:t>жерде театр хандарының астанасы Сарайшық тұрғанын білді. Бұл</w:t>
        <w:br/>
        <w:t>қала Алтын Орданың гүлденіп тұрған дәуіріндегі қорқынышты емес</w:t>
        <w:br/>
        <w:t>еді, бірак жаңа бағындырылған Астраханға сауда жасаумен әлі де</w:t>
        <w:br/>
        <w:t>дәуірлеп тұр еді. Қала ресейліктерге Иван Грозныйдың ноғай кінәзі</w:t>
        <w:br/>
        <w:t>Ысмайылмен болған байланыстары арқылы да белгілі болатын. Осы</w:t>
        <w:br/>
        <w:t>жер арқылы венециялықтар мен генуялықтардың Азау теңізінен</w:t>
        <w:br/>
        <w:t>Үргеніш, Отырар, сондай-ақ Орта Азияның басқа да жерлеріне және</w:t>
        <w:br/>
        <w:t>тіпті Қытайға дейін жіберілген барлық сауда керуендері өтетін. Осын-</w:t>
        <w:br/>
        <w:t>шамалық тиімді жердің казақтары еліктірмеуі мүмкін бе? Олар қай-</w:t>
        <w:br/>
        <w:t>ықтарға мініп, Жайықты бойлай жоғары көтерілді де, Сарайшыққа</w:t>
        <w:br/>
        <w:t>тұтқиылдан тап беріп, оны жауыздықпен жағып жіберді және тек ірі</w:t>
        <w:br/>
        <w:t>адамдарды ғана айуандыкпен қинап қойған жоқ, сол сияқты өлілердің</w:t>
        <w:br/>
        <w:t>де молаларын қазып, оларды тонады. Бұл 1580 жылы болған еді” деп</w:t>
        <w:br/>
        <w:t>жазады. Одан әрі А. Левшин: “Осы жылдың жазында (1580) патша</w:t>
        <w:br/>
        <w:t>ағзамның қазақтары Сарайшыққа келіп, ұрыс салғаның және өртеп,</w:t>
        <w:br/>
        <w:t>жерден өліктерді суырып, табыттарды тонағанын Ұрұс хан да айтқан</w:t>
        <w:br/>
        <w:t>8</w:t>
        <w:br/>
        <w:t>АДАМДАР. ТАҒДЫРЛАР</w:t>
        <w:br/>
        <w:t>8 -.------------- ӚН е-е тете тты</w:t>
        <w:br/>
        <w:t>саптаған, кейінгі біз бен сізге батырлық шежіресіне коса жаралы бол-</w:t>
        <w:br/>
        <w:t>са да жеріңді, елдігіңді сақтаған ел. “Ежелден атам - Каспий, анам-</w:t>
        <w:br/>
        <w:t>Жайық, Ертеден келе жатқан даңқын жайып. Мекені ата-баба құтты</w:t>
        <w:br/>
        <w:t>қоныс, Мақтаныш етуіме шын лайық...” деп ақын Құмар Жүсіп жыр-</w:t>
        <w:br/>
        <w:t>лағандай атыраулықтар мақтан етер жайлар жеткілікті.</w:t>
        <w:br/>
        <w:t>Атамекеннің шежіресі толық болу үшін, алдымен, аса ежелгі кезең-</w:t>
        <w:br/>
        <w:t>дерге ой жүгіртсек, археологиялық деректерге кезек беруге тура келеді.</w:t>
        <w:br/>
        <w:t>Атырау өңірін адамдардың қоныстануы өте ежелгі замандардан-ақ бас-</w:t>
        <w:br/>
        <w:t>талған. 1960 ж. шыққан Қазақстанның археологиялық картасына көз</w:t>
        <w:br/>
        <w:t>жіберсек, қаламызға жақын жатқан ең ежелгі ескерткіш Жайық өзенінің</w:t>
        <w:br/>
        <w:t>сол жағасындағы Кондаур ауылының қарсы беткейіндегі неолит мекені</w:t>
        <w:br/>
        <w:t>екен. Өкінішке қарай нақты ғылыми-зерттеу мағлұматтар жоқ болған-</w:t>
        <w:br/>
        <w:t>дықтан, оны бүгігі күні шежіре ғып сөйлете алмай, тарихын егжей-</w:t>
        <w:br/>
        <w:t>тегжейлі білмей отырмыз. Кезінде Алтын Орда дәуіріндегі көне қоныс-</w:t>
        <w:br/>
        <w:t>қа қазба жұмыстарын жүргізген кезде Атырау қаласының 7 км жердегі</w:t>
        <w:br/>
        <w:t>кәзіргі “Орбита” телестансасы орналасқан ауданнан сол неолит</w:t>
        <w:br/>
        <w:t>дәуіріндегі найзаның кремнийлі ұшы табылған. Бірақ бұл алғаш рет</w:t>
        <w:br/>
        <w:t>табылып отырған казба олжа емес еді. Бүдан да ертерек, 60-жылдар-</w:t>
      </w:r>
    </w:p>
    <w:p>
      <w:r>
        <w:t>дың басында осы қоныстан қазып алынған археологиялық материал-</w:t>
        <w:br/>
        <w:t>дың Алтын Орда дәуіріндегі Сарайшықтан табылған затпен тым ұқсас-</w:t>
        <w:br/>
        <w:t>тығы аңғарылған: бұлар-қазба кремний жоңқалары, қырғыштардың</w:t>
        <w:br/>
        <w:t>сұлбалары т.б. болатың. Оларды қолына алған академик Ә. Марғұлан</w:t>
        <w:br/>
        <w:t>түгел неолит кезеңіне жатқызды. 1890 ж қалаға ең таяу маңда жатқан</w:t>
        <w:br/>
        <w:t>қорған қалдықтарына қазбалық жұмыстар жүргізілгенде Шерімбай коры-</w:t>
        <w:br/>
        <w:t>мынан 30 км жерден тағы да кремний пышақтары, қырғыштар мен</w:t>
        <w:br/>
        <w:t>біздер табылды. 1992 ж. аяғындағы мәліметтер бойынша, облыс жерінен</w:t>
        <w:br/>
        <w:t>неолит дәуіріне жататын 24 мекен мен тұрақ табылып отыр. Бұлар,</w:t>
        <w:br/>
        <w:t>әсіресе, 1889-92 ж. Жылой ауданында жұмыс жасаған Батыс Қазақ-</w:t>
        <w:br/>
        <w:t>стан экспедициясы зерттеулерінің нәтижесі болып табылады. Неолиттік</w:t>
        <w:br/>
        <w:t>ірі мекендер санатына Сарықамыс пен Шаянды да бар. Сонымен жо-</w:t>
        <w:br/>
        <w:t>ғарыда айтылған деректерді түйіндей келгенде, мынадай пікір айтуға</w:t>
        <w:br/>
        <w:t>болады. Біздің заманымызға дейінгі У-ІІ мыңыншы жылдары осы</w:t>
        <w:br/>
        <w:t>аймақта садақ пен жебе, еңбек құралдарының кейбір түрлері пайда</w:t>
        <w:br/>
        <w:t>болды. Қыспа ретушь техникасының жетілдірілуімен бірге адамдар</w:t>
        <w:br/>
        <w:t>еңбек пен аңшылық істерінде сапалы құралдар жасауды үйренді. Атап</w:t>
        <w:br/>
        <w:t>айтқанда, бұл құралдарға пышақ, қырғыш, біз, кескіш және тағы бас-</w:t>
        <w:br/>
        <w:t>қалары жатқызылады. Сол кездегі өлкенің табиғат жағдайлары аңшы-</w:t>
        <w:br/>
        <w:t>лықтың, балық аулау мен малшаруашылығының дамуына ықпал етті</w:t>
        <w:br/>
        <w:t>және осы тұста шаруашылық түрлерінің бөлінуі басталды. Бір шаруа-</w:t>
        <w:br/>
        <w:t>шылық балық аулауға бейімделсе, екіншісі мал шаруашылығына ма-</w:t>
        <w:br/>
        <w:t>манданды, егін шаруашылығы пайда болды.</w:t>
        <w:br/>
        <w:t>Қорғандардан неолит қазындыларымен бірге қола дәуіріндегі қыш</w:t>
        <w:br/>
        <w:t>бұйымдар да кездесіп қалады. Бүгінгі күні осы дәуірдің 19 ескерткіші</w:t>
        <w:br/>
        <w:t>4</w:t>
        <w:br/>
        <w:t>Ф АДАМДАР. ТАҒДЫРЛАР</w:t>
        <w:br/>
        <w:t>шенге</w:t>
        <w:br/>
        <w:t>Шеркеш, Беріш, Табын, Әлім рулары көптеп тұрады, олар Сырым</w:t>
        <w:br/>
        <w:t>қолының сарбаздарының, не болмаса соларды сағалап келіп, осы ай-</w:t>
        <w:br/>
        <w:t>мақта қалып қойған атыраулықтардың ұрпақтары.</w:t>
        <w:br/>
        <w:t>Алайда Атырау аймағындағы ұлт-азатттық күрес Сырым Датұлы</w:t>
        <w:br/>
        <w:t>бастаған қозғалыспен аяқталмады. Оның шоғы сөнбей, от жалыны</w:t>
        <w:br/>
        <w:t>басылмай жатып, басқа қозғалыстар қолдап кетті. Солардың бірі -</w:t>
        <w:br/>
        <w:t>бұл өлкенің біраз жерін қамтыған Исатай Тайманұлы мен Махамбет</w:t>
        <w:br/>
        <w:t>Өтемісұлы бастаған үлт-азаттық көтерілісі. Бұл қозғалыс бүкіл Батыс</w:t>
        <w:br/>
        <w:t>Қазақстан өңірімен бірге шекаралас Ресей облыстарын да қамтыды.</w:t>
        <w:br/>
        <w:t>Көтерілісті Беріш руының старшыны, батыр Исатай Тайманұлы (1791-</w:t>
        <w:br/>
        <w:t>1838) мен жалынды ақын, қас батыр Махамбет Өтемісұлы (1803-46)</w:t>
        <w:br/>
        <w:t>басқарды. Өзінің сипаты жағынан ұлт-азаттық маңыз алған шаруа-</w:t>
        <w:br/>
        <w:t>лардың бас көтеруі тікелей елдің сиқын кетірген феодалдық қанау</w:t>
        <w:br/>
        <w:t>мен Ресейдің отаршылдық саясатынан қарсы бағытталды. Көтеріліс</w:t>
        <w:br/>
        <w:t>тарихын арнайы зерттеген тарихшы ғалымдар ұлт-азаттық көтерілісін,</w:t>
        <w:br/>
        <w:t>негізгі оқиғаларына қарап, үш кезеңге бөледі.</w:t>
        <w:br/>
        <w:t>1) 1833-36 ж. - қозғалыс отының тұтануы және көтеріліске дай-</w:t>
        <w:br/>
        <w:t>ындық кезеңі.</w:t>
        <w:br/>
        <w:t>2) 1837 жылдың басы мен 1837 жылдың қарашасының ортасына</w:t>
        <w:br/>
        <w:t>дейін - көтерілістің өрлеу кезеңі.</w:t>
        <w:br/>
        <w:t>3) 1837 жылдың қарашасының ортасынан бастап 1838 жылдың 12</w:t>
        <w:br/>
        <w:t>шілдесіне дейін &gt; көтерілістің жеңілу кезеңі.</w:t>
      </w:r>
    </w:p>
    <w:p>
      <w:r>
        <w:t>Көтерілісшілер қозғалысының басталуы мен күшеюі, дала феодал-</w:t>
        <w:br/>
        <w:t>дары қора-жайының талқандалуы, жазалаушы орыс отрядтарымен</w:t>
        <w:br/>
        <w:t>күрес, хандық аумағында көтерілісшілердің жеңіліске ұшырауы,</w:t>
        <w:br/>
        <w:t>көтерісшілер ұйытқымының Жайықтың сол жағалауына өтуі және</w:t>
        <w:br/>
        <w:t>көтеріліс басшыларының жаңа қол жинап, соңғы рет бас көтеруі,</w:t>
        <w:br/>
        <w:t>міне, осындай оқиғалар тізбегі қарапайым қазақ халқының үлкен ерлік-</w:t>
        <w:br/>
        <w:t>жігерін көрсетті. Көтеріліс, жалпы Орда халқының басым көпшілігі</w:t>
        <w:br/>
        <w:t>тұратын оңтүстік бөлікте, яғни Атырау облысы аумағында басталып,</w:t>
        <w:br/>
        <w:t>өршіді. Жер таласының күшеюінен келіп Жәңгір хан 1834 жылы</w:t>
        <w:br/>
        <w:t>Исатай Тайманұлының ауылын бұрынғы қонысынан аудара көшіріп</w:t>
        <w:br/>
        <w:t>жібереді. Осы жылы 26 маусымда Жәңгір хан қол қойған картада</w:t>
        <w:br/>
        <w:t>Исатай иелігіне Мыңтөбе, шығысында Ашықұдық, батысында Кең-</w:t>
        <w:br/>
        <w:t>тоғай, терістігінде Қарақойлы, түстігінде Құнанқойлы мекендерді</w:t>
        <w:br/>
        <w:t>беріледі. Бұл негізінен, құмды, шөбі селеу, суы тапшы, шаруашы-</w:t>
        <w:br/>
        <w:t>лыққа қолайсыз жерлер болатын. Ал Исатай әулетінің Каспий теңізі</w:t>
        <w:br/>
        <w:t>жағасындағы малға қолайлы бес аралы Қарауылқожа мен Балқыға</w:t>
        <w:br/>
        <w:t>беріледі. Дәл осындай қысымшылық Иманбай Қалдыбайұлы, Ұса</w:t>
        <w:br/>
        <w:t>Төлегенұлы, Есмұхамбет Жантөлеуұлы, Қалдыбай Қосаяқұлы сияқ-</w:t>
        <w:br/>
        <w:t>ты ру старшындары мен беделді адамдарына да жасалады. Жәнгір</w:t>
        <w:br/>
        <w:t>ханға айтылған халық арызы қараусыз қалады. Сондықтан қарауын-</w:t>
        <w:br/>
        <w:t>дағы ауылдардың көңіл күйін түсінген Исатай 1835 жылы ханға қар-</w:t>
        <w:br/>
        <w:t>18</w:t>
        <w:br/>
        <w:t>ЛЮДИ. СУДЬБЫ</w:t>
        <w:br/>
        <w:t>Шы</w:t>
        <w:br/>
        <w:t>лығының алдында екіге-батыс иелігі мен Сығанақ иелігіне бөлінген</w:t>
        <w:br/>
        <w:t>болатын. Монғолдарда ішкі қырқыстардың күйзелген қыпшақтарды</w:t>
        <w:br/>
        <w:t>жаулап алу қиынға түскен жоқ. Бұл тұста монғол шапқыншылығы-</w:t>
        <w:br/>
        <w:t>ның ізі біздерге нені аңғартады? ХПІ-ХТІУ ғ. қандай ескерткіштер</w:t>
        <w:br/>
        <w:t>қалды? Бұл шежірені әрине, Сарайшық деген атпен қазір белгілі бо-</w:t>
        <w:br/>
        <w:t>лып отырған тарихи қаладан бастаған орынды.</w:t>
        <w:br/>
        <w:t>Сол атышулы қаланың орнындағы бүгінгі ауылға бара қалсаңыз,</w:t>
        <w:br/>
        <w:t>ұсақ қыш қалдықтарын кездестіресіз. Олардың арасында су құюға</w:t>
        <w:br/>
        <w:t>арналған көк қыштар және жай қызғылт түсті қыш ыдыс сынықтары</w:t>
        <w:br/>
        <w:t>кездеседі. Әсіресе жауыннан кейінгі күндерде күйдірілген қызыл кірпіш</w:t>
        <w:br/>
        <w:t>айқын байқалады, тіпті Алтын Орданың теңгесі де табылып қалады.</w:t>
        <w:br/>
        <w:t>Ал өзен құламасының астына үңіле қалсаңыз, ондағы тарихи қалың</w:t>
        <w:br/>
        <w:t>топырақ қабатының бетінен бейт күмбезінің қалдығы, тұрғын ұй қал-</w:t>
        <w:br/>
        <w:t>дықтары, тандырлардың жылу жүйелері, қарапайым ыдыстар әлі күнге</w:t>
        <w:br/>
        <w:t>дейін көзге шалынады. Әрине бұлардың көпшілігін топырақ қабаты</w:t>
        <w:br/>
        <w:t>басып қалып, асты-үстіне шығып, араласып кеткен. өкінішке қарай</w:t>
        <w:br/>
        <w:t>кейбір жерлерден қазына іздеушілердің де ізін байқауға болады. Олар-</w:t>
        <w:br/>
        <w:t>ға шамасы, бір кезде бұл жерде хан ордасының болғаны, Алтын Орда</w:t>
        <w:br/>
        <w:t>хандарының осында жерленуі себепші болған шығар ... 1904 жылдың</w:t>
        <w:br/>
        <w:t>өзінде-ақ ғалым Г. Скалов Сарайшық қаласы қазыналарының жырт-</w:t>
        <w:br/>
        <w:t>қыштықпен талануы туралы хабарлаған.</w:t>
        <w:br/>
        <w:t>Археологиялық қазба бұйымдар- кезінде Сарайшықта тамақ үлкен</w:t>
        <w:br/>
        <w:t>ыдыстармен берілгенін, ал ыдыстар өсімдік пен аң пішіндес көптеген</w:t>
        <w:br/>
        <w:t>оюлармен кескінделгенін аңғартады. Ыдыстардың түбінде әдетте лала</w:t>
        <w:br/>
        <w:t>гүлі немесе жүзіп бара жатқан аққу суреттері көрінеді. Кейбір ыдыс-</w:t>
        <w:br/>
        <w:t>тардың суреттері сәл өзгешелеу, олар, сірә, Хорезмнен әкелінген ыдыс-</w:t>
        <w:br/>
        <w:t>тар болуы керек. Тиын ақшалардың көптеп табылуы мұнда сауданың</w:t>
        <w:br/>
        <w:t>қызу болғандығы және Қырым, Еділ бойы және Хорезм қалалары-</w:t>
        <w:br/>
        <w:t>мен байланыстары жасалғанын білдіреді.</w:t>
      </w:r>
    </w:p>
    <w:p>
      <w:r>
        <w:t>Сарайшықты билеген тарихи тұлғаларды зерттеуге арналған кызық-</w:t>
        <w:br/>
        <w:t>ты, деректі басылым Әбілғазының “Түркілердің шежіресі” туралы</w:t>
        <w:br/>
        <w:t>шығармасы болып табылады. Ол: “Өзбек хан өлгеннен кейін Жәнібек</w:t>
        <w:br/>
        <w:t>хан болды, Өзбек Сарайды (Бату Сарайы екені анық) биледі, ал Жәнібек</w:t>
        <w:br/>
        <w:t>хан Сарайшықты биледі”. Одан әрі автор Жәнібектің билік құруы</w:t>
        <w:br/>
        <w:t>туралы айта келіп: “Сарайшық қаласында таққа отырғаннан кейін</w:t>
        <w:br/>
        <w:t>Жәнібек әділ заңның қорғаушысы болды”, - деп жазады. Бұдан мы-</w:t>
        <w:br/>
        <w:t>надай тұжырым жасауға болады: Жәнібектің билік құруынан кейінгі</w:t>
        <w:br/>
        <w:t>уақытта үлкен астана - Сарай Бату өзінің саяси маңызын жоғалтты.</w:t>
        <w:br/>
        <w:t>Алтын Ордадағы орталық өкімет билігі Русьтен қашығыраққа, осы</w:t>
        <w:br/>
        <w:t>Сарайшыққа ауысты. Нақ осы кезде бұл жерде билеушінің билігін</w:t>
        <w:br/>
        <w:t>асқақтата түсетін неғұрлым сәулетті, бай хан сарайлары пайда болды,</w:t>
        <w:br/>
        <w:t>сауда одан әрі қыза түсті, жіргілікті теңге соғатын сарай салынып, өз</w:t>
        <w:br/>
        <w:t>ақшасын басып шығара бастады деп болжам жасауға болады. Жәнібек</w:t>
        <w:br/>
        <w:t>7</w:t>
        <w:br/>
        <w:t>АДАМДАР. ТАҒДЫРЛАР</w:t>
        <w:br/>
        <w:t>ды, балық аулауды, оны орталыққа сату қамын ойластыра бастады.</w:t>
        <w:br/>
        <w:t>Ақырында 1580 жылы олар қамсыз жатқан Сарайшық қаласына ба-</w:t>
        <w:br/>
        <w:t>сып кіріп, өртеп жіберген соң, сол өңірге ара-тұра билік жүргізе</w:t>
        <w:br/>
        <w:t>бастады. Казак-орыстар қазақ жерін орталауда патша үкіметінің сенімді</w:t>
        <w:br/>
        <w:t>тірегіне айналды.</w:t>
        <w:br/>
        <w:t>Орыс патшасы-Атырау аймағына толық қожалық жасауды мақсат</w:t>
        <w:br/>
        <w:t>етіп, әскери бекініс салуды ұйғарды. Мемлекет тарапынан бекініс</w:t>
        <w:br/>
        <w:t>салатын орын қаралып, оның қаржылай шығыны жасалады. Алғаш-</w:t>
        <w:br/>
        <w:t>қы жоба бойынша қала салу үшін 244 мың сом күміс ақша және</w:t>
        <w:br/>
        <w:t>көптеген адам күші қажет болады. Жолдың шалғайлығын, құрылыс</w:t>
        <w:br/>
        <w:t>материалдарының тапшылығын және қиыншылығын, жұмыс қолы-</w:t>
        <w:br/>
        <w:t>ның жоқтығын, әрі қалашықтың қымбатқа түсетінін есептей келіп,</w:t>
        <w:br/>
        <w:t>үкімет бұл жобадан бас тартады. Бірақ үкімет Жайық аңғарына қала-</w:t>
        <w:br/>
        <w:t>шық салуды әсте естен шығармай, басты мақсатқа жету үшін сол</w:t>
        <w:br/>
        <w:t>заманның бай саудагерлері гурьевтіктердің жеке капиталын пайда-</w:t>
        <w:br/>
        <w:t>ланбақ болды. Жалпы Орыс мемлекетінің Атырау әңіріне ерекше мән</w:t>
        <w:br/>
        <w:t>беруіне бірнеше себептер болды. Мәскеу айналасында бірігудің</w:t>
        <w:br/>
        <w:t>нәтижесінде ХУ-ХУІ ғ. орталықтанған орыс мемлекеті қалыптасады.</w:t>
        <w:br/>
        <w:t>Орыс мемлекетінің құрылуы елдің өндіргіш күштерін дамытып, қол-</w:t>
        <w:br/>
        <w:t>өнер, ішкі және сыртқы сауданы өрістетті. Орыс қолөнері мен ману-</w:t>
        <w:br/>
        <w:t>фактураларының өнімдері ішкі базарда ғана емес, сыртқы рынокке де</w:t>
        <w:br/>
        <w:t>көптеп шығарылады. Алайда, өндіргіш күштердің одан әрі дамуы</w:t>
        <w:br/>
        <w:t>теңізге шығатын жолдың болмауынан үнемі кедергіге ұшырап оты-</w:t>
        <w:br/>
        <w:t>рады. Сондықтан патшалық Ресей Оңтүстікте Қырым хандығы мен</w:t>
        <w:br/>
        <w:t>Түркияға қарсы Қара теңіз үшін, солтүстік Балтық теңізіне шығу</w:t>
        <w:br/>
        <w:t>үшін Швецияға қарсы соғыс жүргізіп, ол ойдағыдай аякталады. Сон-</w:t>
        <w:br/>
        <w:t>дай-ақ Ресей, Үндістан, Қытай, Сібір, Орта Азия және басқа да Шы-</w:t>
        <w:br/>
        <w:t>ғыс елдерімен сауданы жолға қоюды басты міндет етіп қояды. Ал</w:t>
        <w:br/>
        <w:t>сауда жолдарының бәрі қазақ даласы арқылы өтетін еді. Сауда</w:t>
        <w:br/>
        <w:t>керуендерінің қауіпсіздігін сақтау үшін қамалдар мен бекіністер салу-</w:t>
        <w:br/>
        <w:t>ды қажететті.</w:t>
        <w:br/>
        <w:t>1640 жылы Гурьевтер жасырын келіп, Жайық жағасынан алғаш</w:t>
        <w:br/>
        <w:t>ағаш қалашық орнатады. Олардың бұл әрекетін сезіп қалған казак-</w:t>
        <w:br/>
        <w:t>орыстар, қалмақтар оны жоқ ету қамына кірісіп, ақыры қалашықты</w:t>
        <w:br/>
        <w:t>күл-талқан етеді. Қалашықты талқандауды 1643 жылы 24 ақпанда</w:t>
        <w:br/>
        <w:t>түрікмендерді ерте отырып, қалмақтардың басшысы Батма бастайды.</w:t>
        <w:br/>
        <w:t>Олар Гурьевтердің аулаған балығын, ауларын, 59 адамын, 20 жылқы-</w:t>
        <w:br/>
        <w:t>сын айдап кетеді. Кейін қайта салған қалашықты қазақтар “Үйшік”</w:t>
        <w:br/>
        <w:t>деп атап кеткен. Ал каланың Гурьев болып аталуы 1734 жылы баста-</w:t>
      </w:r>
    </w:p>
    <w:p>
      <w:r>
        <w:t>лады.</w:t>
        <w:br/>
        <w:t>Гурьев қаласы орыс мемлекетінің Атырау барлығын меңгеруіне,</w:t>
        <w:br/>
        <w:t>шет елдермен дипломатикалық қарым-қатынасын жақсартуына үлкен</w:t>
        <w:br/>
        <w:t>қызмет етті. Ақын Ә. Сәрсенбаев сөзімен айтқанда “Атырау аңғарын-</w:t>
        <w:br/>
        <w:t>10</w:t>
        <w:br/>
        <w:t>АЛАМДАР. ТАҒДЫРЛАР</w:t>
        <w:br/>
        <w:t>әскері жеңіске жетеді. Подполковник Геке өзінің 17 қарашадағы</w:t>
        <w:br/>
        <w:t>мәліметінде көтерісшілер қимылын дәріптеп, егер зеңбірек болмаған-</w:t>
        <w:br/>
        <w:t>да оларды жеңе алмайтынын жазады. Шайқаста 60 көтерілісші қаза</w:t>
        <w:br/>
        <w:t>болып, олардың негізгі күші кері шегінеді. Жазалаушы отрядтар орда</w:t>
        <w:br/>
        <w:t>аумағын үнемі кезіп, Исатай тобын қолға түсіруге тырысады. Тіпті,</w:t>
        <w:br/>
        <w:t>Орынбор губернаторы Петровский Исатайды үстаған адамға 500 сом</w:t>
        <w:br/>
        <w:t>сыйлық белгілейді. Бұл уақытта Исатай мен Махамбет тобы</w:t>
        <w:br/>
        <w:t>көтерілісшілердің басын қосуға тырысқанмен, амалсыздан Жайықтан</w:t>
        <w:br/>
        <w:t>ары өтуге мәжбүр болады. Сөйтіп олар 12 желтоқсаннан 13-іне қара-</w:t>
        <w:br/>
        <w:t>ған түні 40 жолдасымен Жаманқала бекінісі (қазіргі Махамбет) тұсы-</w:t>
        <w:br/>
        <w:t>нан Жайық өзенінен өтеді. Жайықтан аман өтісімен, артынан ерген</w:t>
        <w:br/>
        <w:t>қуғыншылардан ығыса отырып, көтерілісшілер Қарабау, Қаракөл, Тай-</w:t>
        <w:br/>
        <w:t>сойған өңіріне барып шоғырланады. Көтерілістің үшінші кезеңі осы-</w:t>
        <w:br/>
        <w:t>лайша басталады. Ел барлық жерде Исатай мен Махамбетті көтеріліс</w:t>
        <w:br/>
        <w:t>басшылары, батырлар ретінде қарсы алып, оларға жан-жақты көмек</w:t>
        <w:br/>
        <w:t>көрсетеді, 1838 жылдың ортасында көтерілісшілер қатары 2 мыңға</w:t>
        <w:br/>
        <w:t>жетіп, орыс әскерінің Жайық шебіне қауіп тудырады. Исатайдың қол</w:t>
        <w:br/>
        <w:t>көбейгенін естіген Орда халқы қайтадан толқи бастайды. Сондықтан</w:t>
        <w:br/>
        <w:t>Ресей әкімшілігі көтерілісшілерді біржола жою үшін подполковник</w:t>
        <w:br/>
        <w:t>Гекені көп әскермен қайыра жорыққа аттандырады. Исатай 1838 жылы</w:t>
        <w:br/>
        <w:t>12 шілдеде Қилы өзенінің бойында Гекенің жазалаушыларымен қасын-</w:t>
        <w:br/>
        <w:t>дағы бір топ адамымен абайсызда кездесіп, ұрыста қаза табады.</w:t>
        <w:br/>
        <w:t>Көтеріліс басшысы қаза болған соң, көтерілісшілердің қалың қолы</w:t>
        <w:br/>
        <w:t>ыдырайды. Кейін Геке өзінің жазбаларында Исатайдың ерлігін баян-</w:t>
        <w:br/>
        <w:t>дап, оның нағыз үлкен ұрыста емес, абайсызда аз қолмен қоршауға</w:t>
        <w:br/>
        <w:t>алынып, қазаға ұшырағанын мойындайды. Жалпы Исатай мен Ма-</w:t>
        <w:br/>
        <w:t>хамбет бастаған ұлт-азаттық қозғалыстың тарихтағы зор маңызына</w:t>
        <w:br/>
        <w:t>байланысты көптеген арнайы зерттеулер бар. Қазан революциясына</w:t>
        <w:br/>
        <w:t>дейін ғалымдар Н.Савичев, одан бері қарай А.Рязанов, В.Шахматов,</w:t>
        <w:br/>
        <w:t>М.Вяткин, Е.Бекмаханов, С.Зиманов және И.Кенжалиев, әдебиетшілер</w:t>
        <w:br/>
        <w:t>Қ.Жұмалиев, Б.Аманшиндер халық қозғалысы мен оның қаһарман</w:t>
        <w:br/>
        <w:t>қолбасшылары туралы монографиялық еңбектерін жариялады. 06-</w:t>
        <w:br/>
        <w:t>лыс жұртшылығы 1991 жылы көтеріліс басшысы, батыр Исатай Тай-</w:t>
        <w:br/>
        <w:t>манұлының 200 жылдық мерейтойын кеңінен атап өтсе, 2003 жылы</w:t>
        <w:br/>
        <w:t>Махамбеттің туғанына 200 жыл толуын тойлады. Қала орталығынан</w:t>
        <w:br/>
        <w:t>екеуіне ескерткіш орнатып, алаң ашты. Осы қозғалыстардан кейін</w:t>
        <w:br/>
        <w:t>Атырау аймағының негізгі орталығы Гурьев қамалын қорғау қажетсіз</w:t>
        <w:br/>
        <w:t>деп табылып, 1810 жылы бекініс жойылып, оны күзетіп тұрған әскер</w:t>
        <w:br/>
        <w:t>күші таратылды. Осыдан кейін Гурьев көп жылдар бойы Қазақстан-</w:t>
        <w:br/>
        <w:t>дағы жай қалалардың бірі есебінде қалды. Қазақстан жері түгелімен</w:t>
        <w:br/>
        <w:t>Ресей боданына айналып, көптеген байлық көзі ашылғаннан кейін</w:t>
        <w:br/>
        <w:t>үкімет бұл өлкеге қайтадан назар аударып, 1865 жылы Гурьев уезін</w:t>
        <w:br/>
        <w:t>құрды. 1867-68 жылдары реформадан кейін 1869 жылы Орал облысы</w:t>
        <w:br/>
        <w:t>20</w:t>
        <w:br/>
        <w:t>ЛЮДИ. СУДЬБЫ (ғ</w:t>
      </w:r>
    </w:p>
    <w:p>
      <w:r>
        <w:t>құрылып Гурһев уезі соның қарамағында енді. Ал реформаға қарсы-</w:t>
        <w:br/>
        <w:t>лық білдіргенде, бірінші болып Батыс Қазақстан қазақтары шыққан-</w:t>
        <w:br/>
        <w:t>да, олардың алғы шебінде атыраулыктар болды. Реформаға наразы</w:t>
        <w:br/>
        <w:t>болған Каспий өңірінің 7 мың қазағы елін, жерін тастап, Хиуаға</w:t>
        <w:br/>
        <w:t>көшіп кетеді. Ал елле қалғандары колдарына қару алып, күреске шық-</w:t>
        <w:br/>
        <w:t>қанымен сәтсіздікке ұшырады. Олар күш салып, қаншы күрескенмен</w:t>
        <w:br/>
        <w:t>тұрақты әскерлерге төтеп бере алмай тізе бүкті. Ал үкімет соғыс шы-</w:t>
        <w:br/>
        <w:t>ғынын сол халықтың өзіне тәлеттірді. Мәселен, патша үкіметі</w:t>
        <w:br/>
        <w:t>көтерілісті қанға бояп басумен қатар, Калмыков уезінен көтеріліске</w:t>
        <w:br/>
        <w:t>қатынасқан адамдардан 67 395 сом 24 тиын, Орал уезінен 4002 сом,</w:t>
        <w:br/>
        <w:t>Елек уезінен 22 876 сом 56 тиын соғыс шығынын алса, атыраулықтар</w:t>
        <w:br/>
        <w:t>90 750 сом 50 тиын жаза-айып төлеген. Мұның өзі онсыз да жағдай-</w:t>
        <w:br/>
        <w:t>лары төмен көтерілісшілер шаруашылығына ауыр зардабын тигізді.</w:t>
        <w:br/>
        <w:t>Мұны Ресейдің сол кездегі баспасөзінің өзі де мойындап, “қазақтар</w:t>
        <w:br/>
        <w:t>арасында жерсіз қалғандар өте көп” - деп жазды. Гурьев каласы бірте-</w:t>
        <w:br/>
        <w:t>бірте сауда орталығына айнала бастады, бірақ отаршылықтың сорақы</w:t>
        <w:br/>
        <w:t>саясатын ұстаған орыстар ел иесі, жер иесі қазақтарды сол Гурьев</w:t>
        <w:br/>
        <w:t>базарына да жолатпады, қала маңынан қуды. Кіші Жүздің ханы Нұралы</w:t>
        <w:br/>
        <w:t>Гурьевте қазақтардың сауды жасауына еркін рұқсат беруін өтініп,</w:t>
        <w:br/>
        <w:t>талай рет елшіліктер жіберген. Ақыры 1854 жылы үкімет 25 қазаннан</w:t>
        <w:br/>
        <w:t>- 10 қараша аралығында Гурьевте еркін сауда жасауға рұқсат берген</w:t>
        <w:br/>
        <w:t>болды. Гурьевті еркін сауда орталығына айналдыру оның саудасына</w:t>
        <w:br/>
        <w:t>да көп зиянын тигізген. Орал қаласының тарихын зерттеуші Э.И.Ге-</w:t>
        <w:br/>
        <w:t>расимова осы кезеңде Гурьев базарларының оралдықтарға да залал</w:t>
        <w:br/>
        <w:t>тигізгені сондай, Петров жәрмеңкесінің тауар айналымы 1860 жылы</w:t>
        <w:br/>
        <w:t>500 мың сом болса, 1879 жылы тек 70 мыңға түсті дейді. Мұның</w:t>
        <w:br/>
        <w:t>басты себебі Орынбор, Орал қалаларына қарағанда қазақтарға жайы-</w:t>
        <w:br/>
        <w:t>лымға жақын Гурьев қ, бару тиімді еді. Бүл жерден Орынбор, Орал</w:t>
        <w:br/>
        <w:t>базарларына жаздың ыстығында, қыстың суығында мал айдап апару</w:t>
        <w:br/>
        <w:t>онша оңайға соқпады. Сондықтан олар алысқа арбалағаннан гөрі ар-</w:t>
        <w:br/>
        <w:t>зан да болса жақыннан сатқанды жөн көрді.</w:t>
        <w:br/>
        <w:t>Гурьевтіктердің екінші бір ыңғайлы жағдайы, олар Каспий теңізі,</w:t>
        <w:br/>
        <w:t>Жайық өзені арқылы сумен де сауда қатынасын жасап тұрды. 1869</w:t>
        <w:br/>
        <w:t>жылдан бастап Астрахан-Гурьев арасында жүк таситын кемелер жүзіп,</w:t>
        <w:br/>
        <w:t>сол жылы 95 рет барып қайтқан. Осы жылы, Гурьевтен Астраханға</w:t>
        <w:br/>
        <w:t>166 850 пұт балық, тері т.б. бұйымдар апарылып, Астраханнан 105</w:t>
        <w:br/>
        <w:t>755 пұт тауар әкелінген. Ал 1887 жылы Астраханнан Гурьевке 117</w:t>
        <w:br/>
        <w:t>сауда кемесі келіп, 500 тонна астық жеткізсе, Астраханға балық, уыл-</w:t>
        <w:br/>
        <w:t>дырықтан басқа 80 тонна әртүрлі зат апарылған. 1889 жылы Астрахан</w:t>
        <w:br/>
        <w:t>- Гурьев арасында жетісіне екі рет кісі таситын пароходтың жүруі</w:t>
        <w:br/>
        <w:t>гурьевтіктердің саудасын бұрынғыдан да күшейтті. Сонымен қатар</w:t>
        <w:br/>
        <w:t>Гурьевте Орал базарларына қарағанда малдың құны төмен болды.</w:t>
        <w:br/>
        <w:t>Мәселен, Оралда тері 2 сом 28 4/7 тиын болса, Гурьевте 1 сом 57 1/7</w:t>
        <w:br/>
        <w:t>21</w:t>
        <w:br/>
        <w:t>Атырау қалалық әкімшілік ғимараты. 2003 ж.</w:t>
        <w:br/>
        <w:t>бады 5</w:t>
        <w:br/>
        <w:t>ҰШІН</w:t>
        <w:br/>
        <w:t>Қалалық жедел жәрдем ауруханасы. Атыраудың байырғы медицина мекемесі</w:t>
        <w:br/>
        <w:t>Управление треста</w:t>
        <w:br/>
        <w:t>“Эмбанефть”</w:t>
      </w:r>
    </w:p>
    <w:p>
      <w:r>
        <w:t>09.03.1939г.</w:t>
        <w:br/>
        <w:t>Жилой дом</w:t>
        <w:br/>
        <w:t>рабочих</w:t>
        <w:br/>
        <w:t>Гурьевского</w:t>
        <w:br/>
        <w:t>рыбоконсервного</w:t>
        <w:br/>
        <w:t>комбината</w:t>
        <w:br/>
        <w:t>май 1939г.</w:t>
        <w:br/>
        <w:t>Внешний</w:t>
        <w:br/>
        <w:t>вид</w:t>
        <w:br/>
        <w:t>городского</w:t>
        <w:br/>
        <w:t>парка 1962 г.</w:t>
        <w:br/>
        <w:t>Қазақтелеком байланыс үйі. 2003 ж.</w:t>
        <w:br/>
        <w:t>Дина Нұрпейісова ескерткіші</w:t>
        <w:br/>
        <w:t>Құрманғазы Сағырбайұлының і</w:t>
        <w:br/>
        <w:t>ескерткіші</w:t>
        <w:br/>
        <w:t>Облыстық әкімшілік ғимараты алдындағы</w:t>
        <w:br/>
        <w:t>Сұлтан Бейбарыс ескерткіші. 2003 ж.</w:t>
        <w:br/>
        <w:t>Ее!</w:t>
        <w:br/>
        <w:t>” бйінынішыныайыйдышысышдышайын. 1</w:t>
        <w:br/>
        <w:t>“ҚазТрансОйл” кеңсесінің ғимараты. 2003 ж.</w:t>
        <w:br/>
        <w:t>Атырау - ақпарат баспасөз үйі. 2003 ж.</w:t>
        <w:br/>
        <w:t>Сбосштепів алд бейіпдяллаваһ1 09.07.20131шсі-Мшдіз--1й раде 37</w:t>
        <w:br/>
        <w:t>ж к . т--- -т г</w:t>
        <w:br/>
        <w:t>-.ж“</w:t>
        <w:br/>
        <w:t>22. ж асазс»ы в</w:t>
        <w:br/>
        <w:t>е ІГСЕРИЖРЕНЕРЕРБФ ЕРЕЕЕжт ЕШйШЕшЕыБ</w:t>
        <w:br/>
        <w:t>қҮҰЖЯллЕа1 4688444 --9рі7 Яс өпа»</w:t>
        <w:br/>
        <w:t>ТН УЯЯ аа с8ҰЯН зжаЖіт! Яасашаа</w:t>
        <w:br/>
        <w:t>% Инан “4: 4:-н:%:-.</w:t>
        <w:br/>
        <w:t>2 3 “2 шасырсеск</w:t>
        <w:br/>
        <w:t>“ызы:</w:t>
      </w:r>
    </w:p>
    <w:p>
      <w:r>
        <w:t>!лвявц.</w:t>
        <w:br/>
        <w:t>%</w:t>
        <w:br/>
        <w:t>Атырау облысының әкімшілік үйі жанындағы демалы</w:t>
        <w:br/>
        <w:t>БАУЛРДӘР ғ, ТЫ</w:t>
        <w:br/>
        <w:t>Шат ШРАЛРА ға</w:t>
        <w:br/>
        <w:t>мезет ат</w:t>
        <w:br/>
        <w:t>өзе зен рер с»; 60.</w:t>
        <w:br/>
        <w:t>о</w:t>
        <w:br/>
        <w:t>ауен еу тера емер”</w:t>
        <w:br/>
        <w:t>ИСАЙЫКЕЛНЕИЕРИЕД раты;</w:t>
        <w:br/>
        <w:t>ОТЫ айылаыры ж ееедес” мегерЗ -”</w:t>
        <w:br/>
        <w:t>«дер; Т ааа Б м менн ы</w:t>
        <w:br/>
        <w:t>ТАРА ЯРАР и» нүмеке 2а) жі</w:t>
        <w:br/>
        <w:t>“ «УФ дЫРа а ена меен ағаға</w:t>
        <w:br/>
        <w:t>&gt; ы ҮІ ендей 22 ы ег) е”</w:t>
        <w:br/>
        <w:t>ЕЕ ТӘАҒЕР, м2 м1 ғо. 2 % 4%</w:t>
        <w:br/>
        <w:t>ара ұс БС 2” Еа ететі ж</w:t>
        <w:br/>
        <w:t>ОТИТ АЯ 2 АСА Дарға</w:t>
        <w:br/>
        <w:t>еее ЯСИЕМАКАНИЯС ААҚ</w:t>
        <w:br/>
        <w:t>брелеот селуе дет Тау» фай ағалар, ЖЕН</w:t>
        <w:br/>
        <w:t>Шаайатай еді ИМЕЙ шым”</w:t>
        <w:br/>
        <w:t>г сей ал; / А амоВа ДАУ е АдаР</w:t>
        <w:br/>
        <w:t>аттанса нен ы</w:t>
        <w:br/>
        <w:t>еже ауел аі</w:t>
        <w:br/>
        <w:t>ас 277%) б; -е/ ыы ы? 2 аа2 246» &gt; 22 ба».</w:t>
        <w:br/>
        <w:t>е 2 ыы”</w:t>
        <w:br/>
        <w:t>) іу</w:t>
        <w:br/>
        <w:t>“/</w:t>
        <w:br/>
        <w:t>ұ” 23 жы? |</w:t>
        <w:br/>
        <w:t>ШЕГУ 9 2%</w:t>
        <w:br/>
        <w:t>желі, р шеу”</w:t>
        <w:br/>
        <w:t>; ее</w:t>
        <w:br/>
        <w:t>," Ші</w:t>
        <w:br/>
        <w:t>р.</w:t>
        <w:br/>
        <w:t>“4%</w:t>
        <w:br/>
        <w:t>и</w:t>
        <w:br/>
        <w:t>2»</w:t>
        <w:br/>
        <w:t>Г.Ж</w:t>
        <w:br/>
        <w:t>еле?</w:t>
        <w:br/>
        <w:t>24М</w:t>
        <w:br/>
        <w:t>2</w:t>
        <w:br/>
        <w:t>кар»</w:t>
        <w:br/>
        <w:t>22</w:t>
      </w:r>
    </w:p>
    <w:p>
      <w:r>
        <w:t>8”</w:t>
        <w:br/>
        <w:t>әле</w:t>
        <w:br/>
        <w:t>пере</w:t>
        <w:br/>
        <w:t>эт</w:t>
        <w:br/>
        <w:t>жән</w:t>
        <w:br/>
        <w:t>мм”</w:t>
        <w:br/>
        <w:t>иғ22</w:t>
        <w:br/>
        <w:t>аа”? "и</w:t>
        <w:br/>
        <w:t>6?</w:t>
        <w:br/>
        <w:t>%.</w:t>
        <w:br/>
        <w:t>а</w:t>
        <w:br/>
        <w:t>АДАМДАР. ТАҒДЫРЛАР</w:t>
        <w:br/>
        <w:t>тиыннан аспады. 1882 жылы Гурьев жәрмеңкесіне 430 000 тауар</w:t>
        <w:br/>
        <w:t>әкелінген. Тек астыққа жасалынған сауданың өзі 40 000 сом болған.</w:t>
        <w:br/>
        <w:t>Ал 1885 жылы Атырау қазақтары Гурьев базарына 1039 түйе, 376</w:t>
        <w:br/>
        <w:t>жылқы, 87 сиыр малын әкеліп сатқан. Әсіресе қыс қатты болған</w:t>
        <w:br/>
        <w:t>жылдары мал бағасы өте арзандап отырған. Гурьев базарларында малдан</w:t>
        <w:br/>
        <w:t>басқа мал өнімдері, мата бұйымдары, көлік кажеттері, астық, қару-</w:t>
        <w:br/>
        <w:t>жарақ, оқ-дәрі, балық өнімдері, тұрмыс тауарлары т.б. бұйымдармен</w:t>
        <w:br/>
        <w:t>сауда жасалынған. Базардан басқа қалада 50 дүкен жұмыс істеп; онда</w:t>
        <w:br/>
        <w:t>негізінен астық сатылған. 1886 жылы дүкендер арқылы 281314 сом-</w:t>
        <w:br/>
        <w:t>ның саудасы жасалынған. Бұл жылы жалпы Гурьевте жасалған сау-</w:t>
        <w:br/>
        <w:t>даның айналымы 804994 сом болса, 1887 жылы 1 149850 сомға жет-</w:t>
        <w:br/>
        <w:t>кен. Ресей өкіметі Гурьевтің базарында қазақтардың да еркін сауда</w:t>
        <w:br/>
        <w:t>жасауына рұқсат беруге мәжбүр болды. Мұның өзі Атырауға қазақ-</w:t>
        <w:br/>
        <w:t>тардың қоныстанып, аз да болса қала тұрғындарына айналуына</w:t>
        <w:br/>
        <w:t>мүмкіндік туғызды.</w:t>
        <w:br/>
        <w:t>. Атырау өңіріндегі ХХ ғ. басындағы Гурьев уезіне 5 казак-орыс</w:t>
        <w:br/>
        <w:t>станциясы, 147 қазақ болысы, теңізге жақын үш кент болды. Оның</w:t>
        <w:br/>
        <w:t>аумағы 58 243,1 км, халқының саны 119 063 адамға жетті. Каспий</w:t>
        <w:br/>
        <w:t>теңізіне жақын болыстар мен кенттерде балық шаруашылығы жақсы</w:t>
        <w:br/>
        <w:t>дамыды. Бұл кезде орыстар қоныстанған теңіз жағалауында Жылы-</w:t>
        <w:br/>
        <w:t>ой, Ракуш, Прорва кенттері пайда болды. Оның ішінде ең үлкені</w:t>
        <w:br/>
        <w:t>Жылыой кенті тек қана 1912 жылы жаңадан құрылған болыстың</w:t>
        <w:br/>
        <w:t>әкімшілік орталығы болуымен бірге, сол аймақтан басқа болыстарға</w:t>
        <w:br/>
        <w:t>сауда, өндіріс саласында да ықпалын тигізді. 1914 жылы Жылыой</w:t>
        <w:br/>
        <w:t>кентінде 1943 адамы бар 300 отбасы болды. Олардың негізгі кәсібі</w:t>
        <w:br/>
        <w:t>балық шаруашылығы, мұнан басқа 78 шағын сауда орны қызмет жа-</w:t>
        <w:br/>
        <w:t>сады. Өлкенің басқа аймағындағы болыстар мен ауылдарда, негізінен</w:t>
        <w:br/>
        <w:t>мал шаруашылығы етек алды, 1915 жылы облыс (ол кезде уез) халқы</w:t>
        <w:br/>
        <w:t>біраз азайып, барлығы 161332 адам. оның ішінде: қазақтар - 124 450,</w:t>
        <w:br/>
        <w:t>казак-орыстар - 17 861, сырттан келгендер - 16 667, теңіз жағасын-</w:t>
        <w:br/>
        <w:t>дағы кент тұрғындары - 3355 болған. Ресей Атырауды отарлау, бай-</w:t>
        <w:br/>
        <w:t>лығын барлап, оны өсіп келе жатқан капиталистік құрылыс қажетіне</w:t>
        <w:br/>
        <w:t>жарату мақсатымен бірге саяси айыпкерлер айдалатын “халықтар</w:t>
        <w:br/>
        <w:t>түрмесіне” де айналдыруға тырысып бақты. ХІХ ғ, 20-30 жылдарын-</w:t>
        <w:br/>
        <w:t>дағы декабристер мен Польшадағы ұлт-азаттық көтеріліске байла-</w:t>
        <w:br/>
        <w:t>нысты Атырауға жер аударылып келушілер көбейіп кетті. Бұл кезең-</w:t>
        <w:br/>
        <w:t>де саяси айыпкерлердің шоғырланған жері Гурьевке көрші Астрахан,</w:t>
        <w:br/>
        <w:t>Орынбор калалары да болатын. 1850 жылы бір ғана Орынборда жер</w:t>
        <w:br/>
        <w:t>аударылып келгендер саны 1667-ге жеткен. ХІХ ғ. орта кезіндегі ой-</w:t>
        <w:br/>
        <w:t>шыл демократ-революционерлердің Гурьевте болуы халқымыз үшін</w:t>
        <w:br/>
        <w:t>ізсіз қалмады. Сондай-ақ мұнда “Колокол” сияқты Герценнің демок-</w:t>
        <w:br/>
        <w:t>ратиялық бағыттағы әдебиеттері мен баспасөздің таралуы революци-</w:t>
      </w:r>
    </w:p>
    <w:p>
      <w:r>
        <w:t>: Ялық ойды оятты. Осылардың ықпалы болар, 1913 жылы маусымда</w:t>
        <w:br/>
        <w:t>22</w:t>
        <w:br/>
        <w:t>"Ж г007 ІШпәй ишезнейу</w:t>
        <w:br/>
        <w:t>СлФосштегіз алеі беліпбвілава 09.07.20198ішдікін-2Мі раде 45</w:t>
        <w:br/>
        <w:t>Исатай мен Махамбет</w:t>
        <w:br/>
        <w:t>ескерткіші</w:t>
        <w:br/>
        <w:t>Исатай мен Махамбет алаңы</w:t>
        <w:br/>
        <w:t>АДАМДАР. ТАЕДЫРЛАР</w:t>
        <w:br/>
        <w:t>шемішеы</w:t>
        <w:br/>
        <w:t>оқығалы</w:t>
        <w:br/>
        <w:t>күндері өткізілді. Жау ұшақтары Атырауды бомбалай қалған күндері</w:t>
        <w:br/>
        <w:t>қала халқы паналайтын орындар даярланды. Қаладағы жалғыз көпір</w:t>
        <w:br/>
        <w:t>жау бомбасына ұшырай қалған күнде жұмыс бабын бұзбау қамын</w:t>
        <w:br/>
        <w:t>ойлап, жүзбелі көпір дайындалды. Атырауды қорғау мақсатында 1942</w:t>
        <w:br/>
        <w:t>жылы тамызда 4710-атқыштар дивизиясы келді. Атырауды жаяу әс-</w:t>
        <w:br/>
        <w:t>кер командирлерін даярлайтын училише ашылды. Училишенің негізгі</w:t>
        <w:br/>
        <w:t>міндетінің бірі - Сталинград майданы үшін командирлер дайындау.</w:t>
        <w:br/>
        <w:t>Осы училишені қысқа мерзім ішінде екі жүзден астам атыраулықтар</w:t>
        <w:br/>
        <w:t>бітіріп, майданға аттанды. Олар майданда ерлік көрсетіп, кейін Атырау</w:t>
        <w:br/>
        <w:t>өңіріне еңбек майданында да өздерін көрсете білді. Қ.Түгелбаев,</w:t>
        <w:br/>
        <w:t>Б.Қаленов, И. Свербихин, И.Прикмета, О.Қарасаев, Ж.Есенбаев,</w:t>
        <w:br/>
        <w:t>т.б. есімдері көпке аян. Атырау облысы Сталинград майданының ең</w:t>
        <w:br/>
        <w:t>таяу тылы бола отырып, оған қажетті жанармаймен, азық-түлікпен,</w:t>
        <w:br/>
        <w:t>кейбір қару-жарақтармен де көмектесті. Ембі жастары тек 1942 жыл-</w:t>
        <w:br/>
        <w:t>дың екінші жартысында 25 сенбілік пен жексенбілік өткізіп, Ста-</w:t>
        <w:br/>
        <w:t>линград майданының қорына қосымша 18 655 мың тонна жанармай</w:t>
        <w:br/>
        <w:t>жөнелтті.</w:t>
        <w:br/>
        <w:t>Атырау қаласында жаралылар үшін 1100 төсектік, үш госпиталь</w:t>
        <w:br/>
        <w:t>ұйымдастырып, Сталинград шайқасы кезінде мұнда 2200 жауынгер</w:t>
        <w:br/>
        <w:t>емделіп, қайтадан майданға аттанды. Жалпы соғыс жылдарында қала-</w:t>
        <w:br/>
        <w:t>дағы емханаларда 9 мың 300 жаралы жауынгер мен командир емделіп</w:t>
        <w:br/>
        <w:t>шықты.</w:t>
        <w:br/>
        <w:t>Мемлекеттік Қорғаныс Комитеті 1942 жылы 22 қыркүйекте “Қазақ-</w:t>
        <w:br/>
        <w:t>станмұнай” бірлестігінде майдан үшін мұнай өндіруді арттыру тура-</w:t>
        <w:br/>
        <w:t>лы қаулы қабылдады. Ұлы Отан соғысы жылдарында мұнайлы Ембі</w:t>
        <w:br/>
        <w:t>үшін 573 автомашина, 154 трактор, 120 металл кесетін станок, 60</w:t>
        <w:br/>
        <w:t>бұрғылау қондырғысы, 240 мұнай айдау станогы т.б. бөлінді. Ембі</w:t>
        <w:br/>
        <w:t>мұнайшылары майдан талабын орындау үшін аз уақытта 83 жаңа</w:t>
        <w:br/>
        <w:t>скважина қазыл, Есболат, Қошқар, Бекбике, Жолдыбай және басқа</w:t>
        <w:br/>
        <w:t>кәсіпшіліктер іске шұғыл қарқынмен 15 күн ішінде Пешной аралын-</w:t>
        <w:br/>
        <w:t>да теңіз порты салынды. Мұнайшылар дүние жүзінде алғаш рет мұнай</w:t>
        <w:br/>
        <w:t>құйылған цистерналарды теңіз арқылы тасымалдауды қолданды. Мұнай</w:t>
        <w:br/>
        <w:t>Атыраудан Астраханға жеткізілді, аз уақыттың ішінде 505,5 мың тон-</w:t>
      </w:r>
    </w:p>
    <w:p>
      <w:r>
        <w:t>на мұнай әнімдері тасылды. Атыраулықтардың белсенді қатысуымен</w:t>
        <w:br/>
        <w:t>Сталинград шайқасы кезінде Астрахан-Гурьев-Оралды жалғастыра-</w:t>
        <w:br/>
        <w:t>тын 700 км байланыс жүйесі іске қосылды. Сталинград іргесінде дұшпан-</w:t>
        <w:br/>
        <w:t>ға қарсы соққы беріп жатқан 5-ші танк, 65-ші, 24-ші, 57-ші армия-</w:t>
        <w:br/>
        <w:t>лардың жауынгерлеріне арнап Ембі комсомолдары жоспардан тыс бір</w:t>
        <w:br/>
        <w:t>эшелон мұнай өнімдерін өндіріп, майданға жолдады. Соғыс жылда-</w:t>
        <w:br/>
        <w:t>рындағы гвардиялық атқыштар полкінің командирі Бауыржан Мо-</w:t>
        <w:br/>
        <w:t>мышұлы Ембі мұнайшыларына хат жолдап, онда: “Мұнайлы Ембінің</w:t>
        <w:br/>
        <w:t>еңбеккерлері, апа-қарындастар! Майданға мұнайды көптеп беріңіздер,</w:t>
        <w:br/>
        <w:t>сіздер өндірген мұнайдың әрбір килограмы немістердің тамағына тас</w:t>
        <w:br/>
        <w:t>болып тығылады ... “- деп рухтандырады. Ұлы Отан соғысы жыл-</w:t>
        <w:br/>
        <w:t>30</w:t>
        <w:br/>
        <w:t>ШОДИ. СУДЬБЫ Е)</w:t>
        <w:br/>
        <w:t>Атыраулықтар соғыстың барлық кезеңінде майданға көмегін аяма-</w:t>
        <w:br/>
        <w:t>ды. Әсіресе, танк колонналары мен авияция эскадрильяларын жа-</w:t>
        <w:br/>
        <w:t>сауға қаражат жинауда халықтың Отанға деген патриоттық сезімі ай-</w:t>
        <w:br/>
        <w:t>қын көрінді. Теңіз ауданының К. Маркс атындағы ұжымшар төраға-</w:t>
        <w:br/>
        <w:t>сы Қ. Ысқақова ұшақ жасау үшін 175 мың, Новобогат ауданының</w:t>
        <w:br/>
        <w:t>“Қызыл балық” ұжымшарының төрағасы Қ,Құрмашев 150 мың, “Ра-</w:t>
        <w:br/>
        <w:t>куш” ұжымшарының төрағасы Н. Есқайыров 100 мың сом өз қаржы-</w:t>
        <w:br/>
        <w:t>ларын берді. Донбастан Атырауға көшірілген Петровский атындағы</w:t>
        <w:br/>
        <w:t>станок жасау зауыты қаладағы техникалық зауыттың үйіне орналас-</w:t>
        <w:br/>
        <w:t>ты. Зауытпен бірге Атырауға оның көптеген байырғы жұмысшылары</w:t>
        <w:br/>
        <w:t>келді. Оларды орналастыру, киім-тамақпен қамтамасыз етуде көпте-</w:t>
        <w:br/>
        <w:t>ген игілікті істер атқарылды. Ал қазақ халқы оларды құшақтарын жая</w:t>
        <w:br/>
        <w:t>қарсы алды, үйлеріне орналастырды. Зауыт 1942 жылдың қаңтар ай-</w:t>
        <w:br/>
        <w:t>ында майдан үшің өнім беріп, Ембі кәсіпшілігін техникамен қамта-</w:t>
        <w:br/>
        <w:t>масыз ете бастады. Мұнан басқа Атырауға Астрахандағы кеме жасау</w:t>
        <w:br/>
        <w:t>зауыттары, “Азнефтестрой”, “Грознефть” және басқа өндіріс орын-</w:t>
        <w:br/>
        <w:t>дары да тез орналастырылып, аз уақыт ішінде өнім бере бастады.</w:t>
        <w:br/>
        <w:t>Чернигов облысындағы Нежина қаласындағы балық зауыты Атырау</w:t>
        <w:br/>
        <w:t>балық консерві комбинатына қосылды.</w:t>
        <w:br/>
        <w:t>Атырау бұл жылдары қоныс аударыл келген өндіріс орындары</w:t>
        <w:br/>
        <w:t>мен адамдарды Шығысқа орналастырудағы стратегиялық база болды.</w:t>
        <w:br/>
        <w:t>Алғашқыда олардың бәрін қабылдап алуға Атырау өзен порты мен</w:t>
        <w:br/>
        <w:t>таршылық жасады. Оның үстіне Атырау порты арқылы Ембі мұнай-</w:t>
        <w:br/>
        <w:t>ың майданға тасу міндеті де тұрды. Осының бәрін ескеріп, қаладағы</w:t>
        <w:br/>
        <w:t>үлкен теңіз порты салынды. Сонымен катар, ірі флоттардың Аты-</w:t>
        <w:br/>
        <w:t>рауға келуін қаматамасыз ету үшін Жайықтың негізгі құяр арнасы</w:t>
        <w:br/>
        <w:t>қазылып, тереңдетілді. Сөйтіп, Атырау Кавказ бен Орта Азияны,</w:t>
        <w:br/>
        <w:t>Орталық пен Шығыс аудандарды байланыстыратын үлкен базаға ай-</w:t>
        <w:br/>
        <w:t>налды. 1942 жылдың тамыз-қыркүйек айларында Атырау порты 24</w:t>
        <w:br/>
        <w:t>мың тонна жүк, жау қолында қалған қалалардың 25 мың адамын</w:t>
        <w:br/>
        <w:t>жеткізді. Астрахандағы теңіз агенттігі өзінің іркемелі баржа және бас-</w:t>
        <w:br/>
        <w:t>қа құралдарымен түгел Атырауға көшірілді.</w:t>
        <w:br/>
        <w:t>1942 жылдың 19 қазанында “Гурьев қаласын әуе шабуылынан</w:t>
        <w:br/>
        <w:t>қорғауды қамтамасыз ету жөніндегі шаралар” іске асырылды. Облыс-</w:t>
        <w:br/>
        <w:t>та әуеден қорғану штабтары құрылды. Майданның Сталинград түбіне</w:t>
        <w:br/>
        <w:t>келуіне байланысты Атырау өңірі соғыс жағдайында деп жариялан-</w:t>
        <w:br/>
        <w:t>ды, осыған орай, облыстық Қорғаныс комитеті құрылды. Қала тұрғын-</w:t>
        <w:br/>
        <w:t>дарымен көптеген жұмыстар жүргізілді, кешкілік қала көшелері қараң-</w:t>
        <w:br/>
        <w:t>ғыланып, үйлердің терезелерінен жарық түспеу шаралары істелді. Кала-</w:t>
        <w:br/>
        <w:t>да тәртіп сақтау мақсатында күндіз-түні әскери күзет қойылды. Аты-</w:t>
        <w:br/>
        <w:t>рау қаласының соғыс жағдайында болуына байланысты ерекше жұмыс-</w:t>
        <w:br/>
        <w:t>тар жүргізілді. Соғыс ошағының қалаға жақындап қалуына байла-</w:t>
      </w:r>
    </w:p>
    <w:p>
      <w:r>
        <w:t>нысты 1942 жылдың 16 және 26 қарашасы күндері әуе қорғанысы</w:t>
        <w:br/>
        <w:t>29</w:t>
        <w:br/>
        <w:t>С.боситәпів апа бөйіпдлаваһ1 09.07.20131кіМішдін--4И/ радв 47</w:t>
        <w:br/>
        <w:t>“Мұнайшы” спорт кешені. 2003 ж.</w:t>
        <w:br/>
        <w:t>АДАМДАР. ТАҒДЫРЛАР</w:t>
        <w:br/>
        <w:t>тары тез қолдай қоймады да, өңірдегі 1916 жылғы ұлт-азаттық</w:t>
        <w:br/>
        <w:t>көтерілісінің жалыны тез сөнді. Динаның “16-шы жыл” атты күй</w:t>
        <w:br/>
        <w:t>толғауында арынды-арынды басталған толқынның жау шебіне соғы-</w:t>
        <w:br/>
        <w:t>лып, ен далаға жайылып, сарқырап кете алмай, әлсіреп барып сөніп</w:t>
        <w:br/>
        <w:t>отырғанын жақсы аңғарамыз. Дегенмен 1916 жылы Атырау халқы</w:t>
        <w:br/>
        <w:t>үшін ерекше бір серпіліс алған жыл болды. Оның бір жағы маусым</w:t>
        <w:br/>
        <w:t>жарлығына қарсы болса, екіншісі, сан жылдар отаршыларға қарсы</w:t>
        <w:br/>
        <w:t>жиналған ызы-кектен шықты. Мұндай қозғалыс бұл кезеңде Атырау</w:t>
        <w:br/>
        <w:t>өңірінде тек әскер қатарына барудан бас тартқан малшы, балықшы</w:t>
        <w:br/>
        <w:t>қазақтардың арасында ғана емес, мұнайшылар арасында да кең етек</w:t>
        <w:br/>
        <w:t>алды. Мұнайшылардың қозғалысы, әрине орыс үкіметінің жергілікті</w:t>
        <w:br/>
        <w:t>әкімшілігін катты қобалжытты, себебі мұнайшылар - әуелі қазақтар-</w:t>
        <w:br/>
        <w:t>ды әскер қатарына, қара жұмысқа қарсы шыкса, кейін тұтқындалған</w:t>
        <w:br/>
        <w:t>көтерілісшілерді, әсіресе, олардың ержүрек басшыларын азат етуді</w:t>
        <w:br/>
        <w:t>талап етті. Мәселен, 1916 жылдың маусым айында осы талаппен Ра-</w:t>
        <w:br/>
        <w:t>куш мұнайшылары ереуілге шықты. Қазақтардың бұл тілек-талапта-</w:t>
        <w:br/>
        <w:t>рына кәсіпшілік қожалары орындай алмайтынын түсіндірсе де, ереуіл</w:t>
        <w:br/>
        <w:t>тоқтамады. Жалпы сол, 1916 жылғы мұнайшылар қозғалысын Өтеға-</w:t>
        <w:br/>
        <w:t>ли Абиров, Ахмет Байбарақов, Шаулырбай Жұбанышев баскарды.</w:t>
        <w:br/>
        <w:t>1916 жылы қозғалыс әбден қажыған елдің көрші өңірлерге көшулерін,</w:t>
        <w:br/>
        <w:t>қоңыс аударуларын туғызды. 1916 жылы 11 желтоқсанда Ішкі Істер</w:t>
        <w:br/>
        <w:t>Министрлігінің адамы В.Г.Кондоиди Орал облысынан алынуға тиісті</w:t>
        <w:br/>
        <w:t>50,270 қазақтың 32 мың адамның жиын пунктіне келмегенін, әсіресе,</w:t>
        <w:br/>
        <w:t>Темір, Гурьев уездерінен көп кісінің келмей қалғанын орталыққа ха-</w:t>
        <w:br/>
        <w:t>барлаған. Осымен бірге ол қазақтардың кетіп қалуына байланысты</w:t>
        <w:br/>
        <w:t>шөптің шабылмай, егіннің оралмай жатқанын, мұның өзі майданға</w:t>
        <w:br/>
        <w:t>мал, астық жөнелтуге кедергі жасап отырғанын да айтқан. Мұндай</w:t>
        <w:br/>
        <w:t>шағымды “мұнай кәсіпшілігінде жұмыс тоқтап жатыр” деп, “Орал-</w:t>
        <w:br/>
        <w:t>Каспий” мұнай қоғамы басшылары да жасаған. 1917 жылдың бас</w:t>
        <w:br/>
        <w:t>кезінде елдегі саяси және экономикалық жағдай өте-мөте шиеленісті.</w:t>
        <w:br/>
        <w:t>Соғыстың созылып кетуі, майданда армияның жеңілуі, шаруашылық</w:t>
        <w:br/>
        <w:t>күйзелісінң күшеюі, халық бұқарасының адам айтқысыз азап шегуі</w:t>
        <w:br/>
        <w:t>ешкімге де жеңіл тиген жоқ. Сондықтан патшаның тақтан құлауы</w:t>
        <w:br/>
        <w:t>туралы хабар Атырауға тез жайылды. Ақпан революциясынан кейін</w:t>
        <w:br/>
        <w:t>Орал облысында біраз өзгерістер болды. Бұрынғы губернатордың ор-</w:t>
        <w:br/>
        <w:t>нына уақытша үкіметтің облыстық комиссары тұрды, қазақтарды бас-</w:t>
        <w:br/>
        <w:t>қару үшін Земстволык басқарма құрылды. Казак-орыс әскерлерін ата-</w:t>
        <w:br/>
        <w:t>ман басқарып келсе, енді ол атақ жойылды. Көзі ашық қазақ азамат-</w:t>
        <w:br/>
        <w:t>тарын патшаның тақтан құлауы тағы да ұлт бостандығына жетеледі,</w:t>
        <w:br/>
        <w:t>туған елдің азаттық арманы тағы да бедерлене бастады.</w:t>
        <w:br/>
        <w:t>Уақытша үкіметтің жаңадан қойған адамы Б.К.Визянов Орал об-</w:t>
        <w:br/>
        <w:t>лысындағы билікті алған күннен-ақ: “Құрылтай жиналысын күтіңдер,</w:t>
        <w:br/>
        <w:t>сонда сендерге жер де, мүлік те, бостандық та беріледі, оған дейін</w:t>
        <w:br/>
        <w:t>24</w:t>
      </w:r>
    </w:p>
    <w:p>
      <w:r>
        <w:t>АДАМДАР. ТАҒДЫРЛАР</w:t>
        <w:br/>
        <w:t>Өндіріс орындары өнімдерін соғыс жағдайына ыңғайлап шығара</w:t>
        <w:br/>
        <w:t>бастады. Қаладағы механикалық зауыт майданға қажетті снаряд гиль-</w:t>
        <w:br/>
        <w:t>засын, патрон, мұнай өндірісіне арнап бұйымдар шығарды. Майданға</w:t>
        <w:br/>
        <w:t>аттанғандарды жасөспірімдер, әйелдер, қарттар ауыстырды. Тек 1941</w:t>
        <w:br/>
        <w:t>жылдың 8 тамызында қаладағы өндіріс орындарына 113 әйел, балық</w:t>
        <w:br/>
        <w:t>өндірісіне 321 әйел жұмысқа барса, 606 әйел үйрену курсына жіберілген.</w:t>
        <w:br/>
        <w:t>Ал қараша айында қаладағы өндірісте тікелей еңбек ететін әйелдердің</w:t>
        <w:br/>
        <w:t>саны 700-ге жетті. Шұғыл ұйымдастырылған курстарды бітірген әй-</w:t>
        <w:br/>
        <w:t>елдер 1941 жылдың аяғында 2803 маманға айналды. Облыс</w:t>
        <w:br/>
        <w:t>еңбекшілерінің арасында “қорғаныс қорын” жинақтауда үлкен</w:t>
        <w:br/>
        <w:t>белсенділік танытты, әрбір мамандыққа қарай қаражат жинау</w:t>
        <w:br/>
        <w:t>жүргізілді. Атыраулықтар “Қазақстан мұнайшысы”, “Қазақстан ба-</w:t>
        <w:br/>
        <w:t>дықюшысы”, “Қазақстан ұжымшаршысы” колоннасын жасақтауға көп</w:t>
        <w:br/>
        <w:t>қаражат жинады. Атырау балық консерві комбинаты қорғаныс қоры-</w:t>
        <w:br/>
        <w:t>на “Қазақстан балықшысы” танк құрылысына 20 366 сом аударды.</w:t>
        <w:br/>
        <w:t>Сондай-ақ “Гурьев еңбекшілері” атты танк колоннасын жасақтауға</w:t>
        <w:br/>
        <w:t>бастама көтерлі. Мұны алғаш көтерген қаланың нан комбинаты мен</w:t>
        <w:br/>
        <w:t>мұнай өндірісінің жұмысшылары болды. Тек 1941 жылдың үш айын-</w:t>
        <w:br/>
        <w:t>ла Атырау қаласынан қорғаныс қорына 941 707 сом жиналып, 1 073</w:t>
        <w:br/>
        <w:t>000 сомның облигациясы таратылды. “Алғабас” ұжымшарының</w:t>
        <w:br/>
        <w:t>әйелдері өздерінің 52 күміс сырғаларын, 4 сомдық күміс тиыны мен</w:t>
        <w:br/>
        <w:t>25 әр түрлі жатын күміс әшекейлі заттарын жинап, жалпы салмағы</w:t>
        <w:br/>
        <w:t>3,6 кг асыл дүниені қорғаныс қорына тапсырды. Қызыл Армия</w:t>
        <w:br/>
        <w:t>жауынгерлері соғыстың алғашқы екі жылында атыраулықтардан 8220</w:t>
        <w:br/>
        <w:t>шолақ тон, 185 187 пар байпақ, 13 636 бөрік, 60 890 қолғап және 223</w:t>
        <w:br/>
        <w:t>376 дана басқа да киімдер алды.</w:t>
        <w:br/>
        <w:t>Облыс еңбекшілері әскер қатарындағы жауынгерлер отбасына қам-</w:t>
        <w:br/>
        <w:t>қорлық жасау, майданнан мүгедек болып оралған жауынгерлерді қам-</w:t>
        <w:br/>
        <w:t>қорлыққа алуда да үлкен еңбек етті. Осы мақсатта 1943 жылдың 15</w:t>
        <w:br/>
        <w:t>наурызынан 15 сәуіріне дейін айлық өткізіп, 2175 жауынгер отбасы-</w:t>
        <w:br/>
        <w:t>на көмек көрсетілді, оларға 211 пар аяқ киім, 3098 әр түрлі киімдер,</w:t>
        <w:br/>
        <w:t>1533 м мата, 200 кг сабын, 5902 кг азык берілді. Атыраулықтардың</w:t>
        <w:br/>
        <w:t>соғыс жылдарында көрсеткен игілікті істерінің бірі жау қоршауында</w:t>
        <w:br/>
        <w:t>қалған және азат етілген аудандарды қамқорлыққа алу болды. Жаудан</w:t>
        <w:br/>
        <w:t>тазартылған Таганрог сияқты қалаларға 143 мың сом жинап берсе,</w:t>
        <w:br/>
        <w:t>Воронеж қаласынан 3 вагон сыйлық жіберді. Сталинград, Ленинград,</w:t>
        <w:br/>
        <w:t>Орел қалаларына да сүбелі көмек көрсетті.Атыраудан сталинградтық-</w:t>
        <w:br/>
        <w:t>тарға 4 вагон зат жөнелтілген, ленинградтықтарға жоспардан тыс алын-</w:t>
        <w:br/>
        <w:t>ған 1500 тонна жоғары сапалы мұнай, балық жіберілді. Тек Орел</w:t>
        <w:br/>
        <w:t>облысының бүлінген шаруашылығын қалпына келтіру үшін 1943</w:t>
        <w:br/>
        <w:t>жылдың 20 қарашасында 249 қой мен ешкі, 74 сиыр малын, 55 шо-</w:t>
        <w:br/>
        <w:t>шқа, 983 пар байпақ, 204 ц. балық, 6 тонна күріш және оқулықтар</w:t>
        <w:br/>
        <w:t>мен дәрі-дәрмек жіберілді.</w:t>
        <w:br/>
        <w:t>28</w:t>
        <w:br/>
        <w:t>Жылыой ауданының Қорған-Төбе аралынан табылған Алтын адам</w:t>
        <w:br/>
        <w:t>М.Өтемісов атындағы Қазақ драма театры. 2003 ж.</w:t>
      </w:r>
    </w:p>
    <w:p>
      <w:r>
        <w:t>Ф” АДАМДАР. ТАҒДЫРЛАР</w:t>
        <w:br/>
        <w:t>Шрмшес</w:t>
        <w:br/>
        <w:t>Бкнтмоныя</w:t>
        <w:br/>
        <w:t>ларын, аэропландар, 7 500 дана киім-кешектер жіберді. 1919 жылы</w:t>
        <w:br/>
        <w:t>тамызда Калмыков бағытындағы әскерлерге 4 батарея, яғни 16 зеңбірек</w:t>
        <w:br/>
        <w:t>қондырғысын жіберді. Ағылшындардан американдықтар да қалыспай</w:t>
        <w:br/>
        <w:t>казак-орыс алпауыттарына балық өндірісі үшін құралдар әкеле бас-</w:t>
        <w:br/>
        <w:t>тайды. Осыған жігерленген Толстовшылар Каспий бойын кезіп, ауыл-</w:t>
        <w:br/>
        <w:t>дарды талап, Астрахан бағытына жорық жасады. Олар 19 мамырда</w:t>
        <w:br/>
        <w:t>Жанбай ауылын, одан кейін Ганюшкинді басып алды. Атырау мұнай-</w:t>
        <w:br/>
        <w:t>ына “қызылдар” да қызықты, сондықтан болар, осы өңірдегі “ақтар”</w:t>
        <w:br/>
        <w:t>күшін талқандау Қызыл Түркістан майданының 4-армиясына, Астра-</w:t>
        <w:br/>
        <w:t>хан майданының 11-армиясына және Каспий теңізі флотилиясына</w:t>
        <w:br/>
        <w:t>жүктелінді. Оларға қарсы казак-орыстың құрамында 13 мың атты</w:t>
        <w:br/>
        <w:t>әскері бар, Жайық және Елек корпустары қимыл жасады. Сөйтіп</w:t>
        <w:br/>
        <w:t>қазақ ауылдары тағы да өзгенің мүддесі үшін жүргізілген қанды май-</w:t>
        <w:br/>
        <w:t>дан астында қалды, ауылды ақта шапты, қызыл да шапты, орыстар-</w:t>
        <w:br/>
        <w:t>дың өзара жанжалынан тағы да қазақ қырылды, малдан айрылды,</w:t>
        <w:br/>
        <w:t>күнкөріс нашарлады. Басым түскен қызылдар 1920 жылы 6 қаңтарда</w:t>
        <w:br/>
        <w:t>Атырау революциялық комитетін құрды. Қызылдардың басшылығы-</w:t>
        <w:br/>
        <w:t>мен (талап етуімен) Еділ-Жайық алабы өз ауыздарынан жырып (кей-</w:t>
        <w:br/>
        <w:t>де күшпен тартып алынып), орталыққа түйдек-түйдек азық-түлік</w:t>
        <w:br/>
        <w:t>жіберумен болды. Ел әбден титықтап, оған жаппай қуаңшылық қосы-</w:t>
        <w:br/>
        <w:t>лып жұрт ашыға бастады. Еділ бойынан тараған аштық Жайық пен</w:t>
        <w:br/>
        <w:t>Каспий бойын да қамтыды. Тағы да халықтан зорлықпен тартып алу</w:t>
        <w:br/>
        <w:t>үшін “Ашыққандарға көмектесу” комитеті құрылды. 1921 жылы 13</w:t>
        <w:br/>
        <w:t>қарашада Доссорда өткен “ашыққандарға көмектесу” күні жалғасып,</w:t>
        <w:br/>
        <w:t>бүкіл облыстан 34 млн. сомдық көмек Ресейге жіберілді. Аштықтан</w:t>
        <w:br/>
        <w:t>шала-пұла құтыла сала аймақты “өндірістендіру” процесі басталды.</w:t>
        <w:br/>
        <w:t>Атырауда механикалық шеберхана, тері зауыты, тері бұйымдарын пішіп</w:t>
        <w:br/>
        <w:t>дайындайтын шеберхана, тігін шеберханасы, қайыс бұйымдарын дай-</w:t>
        <w:br/>
        <w:t>ындайтын шеберхана, қой терісін илейтін зауыт, диірмен, баспахана,</w:t>
        <w:br/>
        <w:t>ағаш-ұсталық шеберхана, кірпіш күйдіретін зауыт, керосин және але-</w:t>
        <w:br/>
        <w:t>бастр өндіретін зауыттар жұмыс жасай бастады, дегенмен, басты на-</w:t>
        <w:br/>
        <w:t>зар мұнай кәсіпшіліктерін жандандыруға бағытталды. Бүл салада Аты-</w:t>
        <w:br/>
        <w:t>рау механикалық шеберханасына көн көңіл бөлінді. Соның</w:t>
        <w:br/>
        <w:t>нәтижесінде, 1930 жылы механикалық зауыт ұйымдастырылып, жаңа</w:t>
        <w:br/>
        <w:t>цехтар салына бастады. Зауыт 1931 жылдан бастап өз бұйымдарын</w:t>
        <w:br/>
        <w:t>шығаруға кірісті. 1932 жылы Ембі мұнайшылары зауытта құрасты-</w:t>
        <w:br/>
        <w:t>рылған “Ембі барлаушысы” атты мұнай өндіретін двигателді пайда-</w:t>
        <w:br/>
        <w:t>лана бастады. Доссор, Мақат, Атырауда арнаулы курстар мен ФЗО-</w:t>
        <w:br/>
        <w:t>лар ашылды. Оларды бітіргендер тікелей өндіріске жіберілді. Ауылды</w:t>
        <w:br/>
        <w:t>ұжымдастыру науқаны 1928 жылы 6 маусымдағы округтің құрылуы-</w:t>
        <w:br/>
        <w:t>мен тұспа-тұс келді. Атырау оуругі құрамына Новобогат, Жылыой</w:t>
        <w:br/>
        <w:t>аудандары кірді. 1928 жылдың 27 тамызында байларды тап ретінде</w:t>
        <w:br/>
        <w:t>тәркілеу науканы басталды. Тағы да еңіреген ел, айдалған мал, талан-</w:t>
        <w:br/>
        <w:t>26</w:t>
        <w:br/>
        <w:t>"Ж 0002 1нәтәх ХфзізізДЕо - АйчіиянатәнәП</w:t>
        <w:br/>
        <w:t>ЛЮДИ. СУДЬБЫ БЕ</w:t>
      </w:r>
    </w:p>
    <w:p>
      <w:r>
        <w:t>“Ембі” акционерлік қоғамының бұрғылау тобындағы жұмысшылар-</w:t>
        <w:br/>
        <w:t>дың бес күнге созылған үлкен ереуілі болды. Ереуілшілер “бұрғылау</w:t>
        <w:br/>
        <w:t>топтарында күндік жалақыны 25-30 % өсіруді” талап етті. Қоғам</w:t>
        <w:br/>
        <w:t>басшылары алғашқы мұнайшылардың талабын орындауға мәжбүр</w:t>
        <w:br/>
        <w:t>болды. Соған қарамастан мұнай кәсіп иелері қазақ жұмысшыларын</w:t>
        <w:br/>
        <w:t>кемсітіп, күндік ақыны 80 тиын (орыс жұмысшылары 1 сом 5 тиын)</w:t>
        <w:br/>
        <w:t>мөлшерінен асырмаған. Осыған орай, 1914 жылы 6 тамызда мұнай-</w:t>
        <w:br/>
        <w:t>шылар ереуілге тағы шықты. Бірақ бұл жалпы сипат алмады, келесі</w:t>
        <w:br/>
        <w:t>күні олар кожайындарының экономикалық талаптарын орындаула-</w:t>
        <w:br/>
        <w:t>рына байланысты ереуілді тоқтатты. 1915 жылы желтоқсанда Мақат</w:t>
        <w:br/>
        <w:t>мұнайшыларының сегіз сағат жұмыс күні мен жалақыны өсіруді та-</w:t>
        <w:br/>
        <w:t>лап еткен қозғалысы болды. Олар 15 күн бойы жұмысқа шықпады.</w:t>
        <w:br/>
        <w:t>әкімшілік оларды алдап, қорқытып, ақыры олар қойған талапты орын-</w:t>
        <w:br/>
        <w:t>дамады. Академик С.Зимановтың көрсеткеніндей, сол кездегі қазақ</w:t>
        <w:br/>
        <w:t>жұмысшылары әлі де жартылай шаруа дәрежесінде болды, сол сәтте</w:t>
        <w:br/>
        <w:t>өлкеде олар бұл кезеңде өздіктерінен жұмысшы қозғалысын жасай</w:t>
        <w:br/>
        <w:t>алмады. Дегенмен осының өзі сол кезеңде белгілі дәрежеде тарихи</w:t>
        <w:br/>
        <w:t>рөл атқарды. Осындай шиеленіс күшейген кезде 1916 жылы 19-дан</w:t>
        <w:br/>
        <w:t>43 жасқа дейінгі қазақ жігітттерін әскерге қара жұмысқа алу жарлығы</w:t>
        <w:br/>
        <w:t>жарияланды. Бұған қарсы бүкіл Орта Азия мен Казақстан халқы күрес-</w:t>
        <w:br/>
        <w:t>ке шыққаны баршамызға белгілі. 1916 жылғы маусым жарлығына</w:t>
        <w:br/>
        <w:t>сәйкес, Атырау аймағы караған Орал облысынан 50 270 адам жұмыс-</w:t>
        <w:br/>
        <w:t>қа алынуға тиіс болды. Сол жылдың шілде-тамыз айларында Батыс</w:t>
        <w:br/>
        <w:t>Қазақстан өлкесі қазақтардың жарлыққа қарсы күшті қозғалысы бас-</w:t>
        <w:br/>
        <w:t>талды. Сол шілде де болған Атырау өңірі қазақтарының көтерілісі</w:t>
        <w:br/>
        <w:t>патшаның жарлығына наразылық білдіруден басталып, орыстар</w:t>
        <w:br/>
        <w:t>әкімшілігіне қарсы ашықтан-ашық бас көтеруіне және жазалаушы</w:t>
        <w:br/>
        <w:t>отрядтармен қарулы қақтығыс жасаумен ұласып кетті. Осыған байла-</w:t>
        <w:br/>
        <w:t>нысты, Орал губернаторы орталыққа “қазақтар телеграфты үзіп,</w:t>
        <w:br/>
        <w:t>бекеттегі аттарды тартып алмақшы ... Ұлы мәртебелі патшаның өміріне</w:t>
        <w:br/>
        <w:t>бой ұсынғысы келетін парасатты қазақтарды және басшы адамдарды</w:t>
        <w:br/>
        <w:t>қорқытудан бастап, оларды қамауға алып, олардың знактарын тартып</w:t>
        <w:br/>
        <w:t>алып, әр отбасына жасалған тізімдерді жойды” -деп хабар береді.</w:t>
        <w:br/>
        <w:t>Әсіресе маусым жарлығына қарсы күрес балық кәсіпшілігіндегі қазақтар</w:t>
        <w:br/>
        <w:t>арасында күшті болды. Теңіз маңы округіндегі (қазіргі Құрманғазы</w:t>
        <w:br/>
        <w:t>ауданы) қазақ толқуын Исатай Таймановтың немересі Өтепқали</w:t>
        <w:br/>
        <w:t>Дінбаянұлы Исатаев басқарды. Аз күн ішінде олардың қолы әжептәуір</w:t>
        <w:br/>
        <w:t>күшке айналып, әкімшілік орталықтарына шабуыл жасап, тізімдерді</w:t>
        <w:br/>
        <w:t>өртеді. Бірақ Астраханнан шұғыл жіберілген жазалаушы отряд</w:t>
        <w:br/>
        <w:t>көтерілісті аяусыз басып, басшылары Өтепқали Исатаев, Едіге На-</w:t>
        <w:br/>
        <w:t>рынбаев және басқаларын тұтқындап, алып кетті. Сөйтіп кек-ызамен</w:t>
        <w:br/>
        <w:t>басталған көтерілісті кезінде Ресейдің жазалаушы отрядынан түгелге</w:t>
        <w:br/>
        <w:t>жуық қырылып кеткен көптеген рулардың жаншылап қалған ұрпақ-</w:t>
        <w:br/>
        <w:t>23</w:t>
        <w:br/>
        <w:t>ЛЮДИ. СУДЬБЫ</w:t>
        <w:br/>
        <w:t>ған мал, адамды-адамға айдап салу, кешегі ағайын тап жауы, комис-</w:t>
        <w:br/>
        <w:t>сар қолына қараған тағдыр, адасқан ұлттық сана: міне осының бәрін</w:t>
        <w:br/>
        <w:t>де көрген, сезген атамекен, қарт Каспий, сұрланған Жайык, қураған</w:t>
        <w:br/>
        <w:t>шалқын ... Иелерінен тартып алынған мал-мүлікке, жайылым-ша-</w:t>
        <w:br/>
        <w:t>бындыққа Есболда “Передовик”, “Степан Разин “, “Красин“, “Прав-</w:t>
        <w:br/>
        <w:t>да”, Теңіз ауданында “Социалистік жол “, “Оян”, “Алға”, Комсомол</w:t>
        <w:br/>
        <w:t>жолы ұжымшарлары құрылып, округте олардың саны 25-ке жетті</w:t>
        <w:br/>
        <w:t>(1930). Бұларға қосымша бес егіншілік серіктігі, Жаманкала, Новобо-</w:t>
        <w:br/>
        <w:t>гат аймағындағы Бақсай, Нарын өзектерінің бойларынан үш су</w:t>
        <w:br/>
        <w:t>серіктестігі ұйымдастырылған. Бұлар 40 мың га егістікті суландыруы</w:t>
        <w:br/>
        <w:t>тиіс болды. Жем, Жарыпшыққан өзендерінен арықтар тартылды.</w:t>
        <w:br/>
        <w:t>Жылыой ауданындағы “Қараша” ТОЗы 1932 жылы ұйымдасын, мал</w:t>
        <w:br/>
        <w:t>өсіруге, жер жыртып, егін салуға және балық аулауға қауымдасты.</w:t>
      </w:r>
    </w:p>
    <w:p>
      <w:r>
        <w:t>Шаруашылықта алғашқы жылы 19 жылқы, 13 түйе, 56 сиыр малы,</w:t>
        <w:br/>
        <w:t>99 қой, 8 есек және 150 га егістік, 4 шығыр болған (1932). 1933 жылы</w:t>
        <w:br/>
        <w:t>Есбол Хе 6, Гурьев Уе 8 кеңшарларында 36-38 мың қой шоғырланды-</w:t>
        <w:br/>
        <w:t>рылды. Шаруалар қарны тойып ас ішпей, аш-жалаңаш жүріп жоға-</w:t>
        <w:br/>
        <w:t>рыда бекітілген жоспар бойынша орталыққа мал өнімдерін - ет, ақ</w:t>
        <w:br/>
        <w:t>ірімшік, жүн тапсыра бастады; Гурьев Уг 8 қой кеңшары 1934 жылы</w:t>
        <w:br/>
        <w:t>мемлекетке 19 тонна ақ ірімшік, 45 тонна жүн өткізді. 1938 жылы 15</w:t>
        <w:br/>
        <w:t>қаңтарда Гурьев округі ірілендіріп, облыс болып кайта құрылды. О6-</w:t>
        <w:br/>
        <w:t>лыстың құрамына Теңіз, Бақсай, Мақат, Жылыой, Есбол, Маңғыстау</w:t>
        <w:br/>
        <w:t>аудандары кіріп, орталығы Гурьев қаласы болып белгіленеді. 15-18</w:t>
        <w:br/>
        <w:t>маусымда Гурьев облыстық бірінші партия конференциясы өтті. 1938</w:t>
        <w:br/>
        <w:t>жылы 24 маусымда өткен Қазақ ССР Жоғарғы Кеңесінің Сайлауына</w:t>
        <w:br/>
        <w:t>Атырау халқы өздерінің орталарынан сол кезде ел таныған Қалдыбай</w:t>
        <w:br/>
        <w:t>Наймановты, Анатолий Михайловты, Қадиша Қабдолованы, Андрей</w:t>
        <w:br/>
        <w:t>Кузнецовты, Сапар Елеусіновты, Есмағанбет Құрманалиевті, Жақ-</w:t>
        <w:br/>
        <w:t>сығали Калиевті, Өмір Бақыровты, Касен Байұзақовты, Кайрош Тас-</w:t>
        <w:br/>
        <w:t>тайбековты, Шайхы Әбішевті, Ұзақбай Төреалиевті, Сапи Өтебаевты</w:t>
        <w:br/>
        <w:t>депутат етіп сайлады.</w:t>
        <w:br/>
        <w:t>Бүкіл еліміздің басына түскен сын - Ұлы Отан соғысы жылдарын</w:t>
        <w:br/>
        <w:t>Атырау халқы да майданға барғаны соғыста, бармағаны тылда шынайы</w:t>
        <w:br/>
        <w:t>ерлікпен өткізді. Талай боздақтар елге қайта оралмады. Алғашқы</w:t>
        <w:br/>
        <w:t>күндердің өзінде қалалық және аудандық әскери комиссариатттарға</w:t>
        <w:br/>
        <w:t>өндірістен, мекемелерден, оқу орындарынан өз еріктерімен майданға</w:t>
        <w:br/>
        <w:t>жіберуді өтінген арыздар түсе бастады. Отан қорғауға өз еркімен об-</w:t>
        <w:br/>
        <w:t>лыстан 42 508 адам, оның ішінде Атырау қаласынан 11 302 адам қатыс-</w:t>
        <w:br/>
        <w:t>ты, ол- әрбір алтыншы тұрғын. 1941 жылдың 1 қазанынан қаладағы</w:t>
        <w:br/>
        <w:t>16 мен 50 жас арасындағы ер адамдарды әскери іске үйрету басталды.</w:t>
        <w:br/>
        <w:t>Атырау қаласында жаппай әскери дайындық курсына 12 тамызға дейін</w:t>
        <w:br/>
        <w:t>25 668 адам тартылды, олардың арасында 577 кіші медицина қызметкері,</w:t>
        <w:br/>
        <w:t>телеграфистер, радистер және санинструкторлар болды.</w:t>
        <w:br/>
        <w:t>27</w:t>
        <w:br/>
        <w:t>ЛЮДИ. СУДЬБЫ (8)</w:t>
        <w:br/>
        <w:t>байыппен жұмыстарыңды жасай беріңдер”, - деп жар салып бақты.</w:t>
        <w:br/>
        <w:t>Гурьев каласында 17 наурызды “Барлық мамандықтар одағы” атты</w:t>
        <w:br/>
        <w:t>ұйым құрылды. Оралда облыстық қазақ әкілдерінің сьезі өткізілді.</w:t>
        <w:br/>
        <w:t>Сьезд “ескі монархиялық құрылыстың жауапсыздығына” лағынет</w:t>
        <w:br/>
        <w:t>айтып, демократиялық республиканың орнауын құттықтады және ескі</w:t>
        <w:br/>
        <w:t>апаратты жайып, орнына ауылдық, болыстық, қалалық, уездік, облыс-</w:t>
        <w:br/>
        <w:t>тық комитеттер құруды талап етті. Көп кешікпей 4 сәуірде Атырау</w:t>
        <w:br/>
        <w:t>әңірін қамтыған мұсылмандар комитеті құрылды. Алғаш оның құра-</w:t>
        <w:br/>
        <w:t>мына 95 адам жазылды. Комитет жабық даусыпен басқарма басшы-</w:t>
        <w:br/>
        <w:t>ларын сайлады: Е.Зорбаев - төрағасы, мүшелері -У.Ахмиров, В.Та-</w:t>
        <w:br/>
        <w:t>ғиров, Л.Мұратов, С.Қарынбаев, Қ.Жақыпов т.б. Сонымен қатар “Ту-</w:t>
        <w:br/>
        <w:t>рьевеский вестник” газеті Гурьевте 23 наурыздан бері қалалық аткару</w:t>
        <w:br/>
        <w:t>комитеті де жұмыс жасап жатқанын хабарлаған. Өндіріс орындарын-</w:t>
        <w:br/>
        <w:t>да жұмысшылардың фабрика-зауыт комитеттері құрылды. Комитет-</w:t>
        <w:br/>
        <w:t>тер және мұнайшылар соуір айында көшеге шығып, сегіз сағат жұмыс</w:t>
        <w:br/>
        <w:t>күнін талап етті. Гурһевте құрылған атқару комитеті, негізінен уақытша</w:t>
        <w:br/>
        <w:t>үкіметтің саясатын жүргізді. Ол халықтың көкейтесті мәселелерін</w:t>
        <w:br/>
        <w:t>шешпеді. Осындай қиын аумалы-төкпелі кезеңде барлық ауыртпалық</w:t>
        <w:br/>
        <w:t>Гурьев жұмысшы және депутаттары кеңесінің мойнына түсті: олар</w:t>
        <w:br/>
        <w:t>ашыққандардың тізімін алды, ақша жинап көмек көрсетті, астықты</w:t>
        <w:br/>
        <w:t>аудандарға өкілдер жіберді, азық-түлік басқармасында отырғандар-</w:t>
        <w:br/>
        <w:t>дың сатқындық әрекеттерін әшкерледі. Сөйтіп алғашқы күннен-ақ</w:t>
        <w:br/>
        <w:t>совет уақытша үкімет саясатына қарсы демократиялық ұйымдар құрды.</w:t>
        <w:br/>
        <w:t>“Мұғалімдер одағы”, “Ашыққандар одағы”, “Арбакештер одағы”</w:t>
      </w:r>
    </w:p>
    <w:p>
      <w:r>
        <w:t>сияқты кәсіптік-демократиялық ұйымдар құрылды. Алайда орыс-гер-</w:t>
        <w:br/>
        <w:t>ман майданынан көптеген ескі тәртіпті көксеген әскери шенділердің</w:t>
        <w:br/>
        <w:t>келуі облыстағы саяси тартысты шиеленістіре түсті. Атырауға генерал</w:t>
        <w:br/>
        <w:t>Толстовтың келуімен “ақ гвардия” жасақтала бастады. 1918 жылдың</w:t>
        <w:br/>
        <w:t>қаңтар айында революциялық бағыттағы қала гарнизоны тартылып</w:t>
        <w:br/>
        <w:t>жіберілді. 1918 жылдың 23 наурызында генерал Толстовтың ақ гвар-</w:t>
        <w:br/>
        <w:t>дияшылары Атырау кеңесін құлатып, мүшелерін тұтқынға алды. 1918</w:t>
        <w:br/>
        <w:t>жылдың 9 шілдесінен 10 шілдесіне қараған түні Пешной аралында</w:t>
        <w:br/>
        <w:t>кеңес мүшелері өлтірілді. Толетовшылардың 500 кісілік жасағы мұнай</w:t>
        <w:br/>
        <w:t>кәсіпшіліктеріне аттанып, Доссор, Мақат, Ракушта өз тәртіптерін ор-</w:t>
        <w:br/>
        <w:t>нату ісін қолға алды. Соның нәтижесінде, Доссор кеңесінің, Ракуш</w:t>
        <w:br/>
        <w:t>фабрика-зауыт комитеті мүшелері қамауға алынды, бірақ кәсіпшілік</w:t>
        <w:br/>
        <w:t>жұмысшыларының қуатты наразылығынан сескеніп, оларды босата-</w:t>
        <w:br/>
        <w:t>ды. Сөйтіп, екі бірдей “төңкеріс”, одан әрі жалғасқан азамат соғысы</w:t>
        <w:br/>
        <w:t>саяси тартысты күшейтті. Жалпы 1918-20 жылдары Атырау өңірі ақтар</w:t>
        <w:br/>
        <w:t>қозғалысының арсеналына айналды. Аймаққа Толстов әскеріне қару-</w:t>
        <w:br/>
        <w:t>жарақ пен азық-түлік сырттан Каспий теңізі арқылы жеткізілді. Бұл</w:t>
        <w:br/>
        <w:t>істе осы өлкеге бұрыннан мүдделі ағылшындар ерекше рөл атқарды.</w:t>
        <w:br/>
        <w:t>Олар бастапқы кезде Атырауға 15 мың винтовка, зеңбірек қондырғы-</w:t>
        <w:br/>
        <w:t>25</w:t>
        <w:br/>
        <w:t>ЛЮДИ. СУДЬБЫ (Е!</w:t>
        <w:br/>
        <w:t>дарында “Правда” газеті “Қазіргі соғыс -- моторлар соғысы, мұнай -</w:t>
        <w:br/>
        <w:t>казіргі заман соғысының негізгі наны” - деп жазды. Сол бір киын-</w:t>
        <w:br/>
        <w:t>қыстау күндерде мұнай өнімін арттыруға айтарлықтай үлес қосып,</w:t>
        <w:br/>
        <w:t>Ленин орденді Рамазан Есқариев, Әбіш Байарыстанов, Әжіғали Дәне-</w:t>
        <w:br/>
        <w:t>шев, Назен Бермағамбетов, Балғаным Досбаева, Нәбира Шағырова-</w:t>
        <w:br/>
        <w:t>лар қаһармандық еңбегімен көзге түсті. Ембі мұнай байлығын игеру-</w:t>
        <w:br/>
        <w:t>де әйелдердің рөлі зор болды. Олардың қатары күн санап артты. 1943</w:t>
        <w:br/>
        <w:t>жылдың өзінде мұнай саласында еңбек еткендер саны төрт мыңнан</w:t>
        <w:br/>
        <w:t>асса, 1944 жылы олар 5460-қа жетті. Ұлы Отан соғысы кезінде атырау-</w:t>
        <w:br/>
        <w:t>лық темір жолшылардың да рөлі ерекше болды. 1942 жылы 21 та-</w:t>
        <w:br/>
        <w:t>мыздағы бұйрығымен, Жол қатынас комиссариатының шетпімімен</w:t>
        <w:br/>
        <w:t>Гурьев-Қандыағаш темір жолының тәулік жүк тасымалын арттыру</w:t>
        <w:br/>
        <w:t>үшін 13 разьезд салыну қажеттігі көрсетілді, ал 30 желтоқсанға дейін</w:t>
        <w:br/>
        <w:t>осындай 16 разьезд іске қосылды. 1942 жылдың басында Гурьев-</w:t>
        <w:br/>
        <w:t>Қандыағаш темір жолы тәулігіне 1 поезд өткізе алатын болса, жыл</w:t>
        <w:br/>
        <w:t>аяғында күн сайын 10-12 поезд өткізе алатын болды. Гурьевте ірі</w:t>
        <w:br/>
        <w:t>темір жол депосы құрылды. Атырау темір жол бәлімшесі 1942 жылдың</w:t>
        <w:br/>
        <w:t>қыркүйек айында 60 тонна отынды үнемдей отырып, 26 615 тонна</w:t>
        <w:br/>
        <w:t>жүкті жоспардан тыс тасыды. Қандыағаш-Орск жолы екпінді қарқын-</w:t>
        <w:br/>
        <w:t>мен салына бастады. Соғыс жылдарында облыс малшылары еңбек</w:t>
        <w:br/>
        <w:t>ерлігінің үлгісін көрсетті. Новобогаттықтар сиыр санын 3,5 есе, қойды</w:t>
        <w:br/>
        <w:t>7 есе, жылқыны 2 есе арттырды. Ұлы Отан соғысы жылдарында облыс-</w:t>
        <w:br/>
        <w:t>та қаракөл қойын өсіретін екі кеңшар жұмыс істеді. Бұл жылдар ішінде</w:t>
        <w:br/>
        <w:t>оларда қой саны 28 пайызға өсті. Осы екі шаруашылық майдан қорын</w:t>
        <w:br/>
        <w:t>арттыруда мелекетке 43 520 қаракөл елтірісін, 36 мың ц. ет, 6180 ц.</w:t>
        <w:br/>
        <w:t>жүн және 2438 п. ақ ірімшік тапсырды. Ал малдың басым көпшілігі</w:t>
        <w:br/>
        <w:t>Тайсойған мен Қараойдың кең қонысында жайылды. Облыс малшы-</w:t>
        <w:br/>
        <w:t>лары сонымен Бірге, облысқа уақытша әкелінген малды қабылдап, қыска</w:t>
        <w:br/>
        <w:t>мерзім ішінде де қосымшы қыстық-қоралар салды.</w:t>
        <w:br/>
        <w:t>Жау барлаушылары Гурьевтен Ор мұнай айдау зауытына мұнай</w:t>
        <w:br/>
        <w:t>жіберіп тұрған құбырды істен шығаруға көп әрекет жасады. 1942</w:t>
        <w:br/>
        <w:t>жылдан 1944 жылға дейін Қазақстан аумағына жүзге жуық парашю-</w:t>
        <w:br/>
        <w:t>тист-диверсант түсірілді. Жау диверсанттарына амалсыздан жол</w:t>
        <w:br/>
        <w:t>көрсетуші болған Байжан Атақожиев оларды қалың құм арасына апа-</w:t>
        <w:br/>
        <w:t>рып адастырды. Фашистер ержүрек қарапайым ұжымшар бригадирін</w:t>
        <w:br/>
        <w:t>атып тастады. Жалпы Атыраудан 42 508 азамат ел қорғауға аттанып,</w:t>
      </w:r>
    </w:p>
    <w:p>
      <w:r>
        <w:t>оның 13 287-і оралмады. 3441 атыраулық орден және медальдармен</w:t>
        <w:br/>
        <w:t>марапатталған. Олардың арасында 9 Кеңес Одағының Батыры, 5</w:t>
        <w:br/>
        <w:t>“Даңқ” орденінің толық иегері, даңқты жерлесіміз Қайырғали Смағ-</w:t>
        <w:br/>
        <w:t>ұлов, флот адмиралы Л.А.Владимировскийлер бар.</w:t>
        <w:br/>
        <w:t>Бейбіт өмір облыс еңбекшілері үшін үлкен қиындықтармен бас-</w:t>
        <w:br/>
        <w:t>талды. 1945 жылдың аяғында мұнай айыру зауыты іске қосылып,</w:t>
        <w:br/>
        <w:t>Ембі мұнайын өңдей бастады. 1947 жылы Құлсарының шығысында</w:t>
        <w:br/>
        <w:t>60 км жерден ірі мұнай кеніші, 1949 жылы Қаратон кәсіпшілігі са-</w:t>
        <w:br/>
        <w:t>31</w:t>
        <w:br/>
        <w:t>АДАМДАР. ТАҒДЫРЛАР</w:t>
        <w:br/>
        <w:t>лынды. Мұнай тасымалдау үшін Қошқар-Сағыз-Мақат, Комсомол-</w:t>
        <w:br/>
        <w:t>Мақат, Тентек-Сор- Байшонас, Қаратан-Қосшағыл, Мұнайлы-Құлса-</w:t>
        <w:br/>
        <w:t>ры күрделі мұнай құбырлары іске қосылды. Каспий-Ор мұнай құбы-</w:t>
        <w:br/>
        <w:t>ры толықтай қайтадан жөндеуден өтті. Соның арқасында мұнай құбы-</w:t>
        <w:br/>
        <w:t>рымен тасымалдау 1,5 есе артты. Жанармайды тасымалдау үшін ұзын-</w:t>
        <w:br/>
        <w:t>дығы 130 км Мақат- Қосшағыл тар табанды темір жолы іске қосылды.</w:t>
        <w:br/>
        <w:t>Мұның өзі мұнай өнімін тасымалдауды күн санап арттырды. Тек</w:t>
        <w:br/>
        <w:t>қана 1955 жылы Қаратон мен Мұнайлы кәсіпшіліктері мемлекетке</w:t>
        <w:br/>
        <w:t>700 мың т. “қара алтынды” құйды. Өлкемізде мұнай-газ өндірісінің</w:t>
        <w:br/>
        <w:t>дамуында ҚазССР ҒА-ның Жайық-Ембі базасының ашылуы ерекше</w:t>
        <w:br/>
        <w:t>рөл атқарды. Базаны көрнекті инженер-геолог С.Қарымсақов басқар-</w:t>
        <w:br/>
        <w:t>ды. Өлке мұнайшыларына практикалық көмек көрсету мақсатында</w:t>
        <w:br/>
        <w:t>Атырауда 1949 жылы 25-31 қаңтарда ҚазССР ҒА-ның көшпелі сес-</w:t>
        <w:br/>
        <w:t>сиясы өткізілді. Көрнекті ғалым, академик Қаныш Сәтбаев басқарған</w:t>
        <w:br/>
        <w:t>көшпелі сессия жұмысына әр саланың 40 ғалымымен бірге жергілікті</w:t>
        <w:br/>
        <w:t>мамандар да белсене қатысты. Әр түрлі бағыттағы 70 баяндама жаса-</w:t>
        <w:br/>
        <w:t>лынып, облыс дамуының ғылыми бағдарламасы анықталды. 1950</w:t>
        <w:br/>
        <w:t>жылы Ембі мұнайшылары өндірілген өнім көлемін 1,8 млн-ға жеткізді.</w:t>
        <w:br/>
        <w:t>Осындай істе белгілі мұнайшылар С.Өтебаев, Ж.Досмұхамедовпен</w:t>
        <w:br/>
        <w:t>қатар КСРО Жоғарғы Кеңесінің үш мәрте депутаты болған мұнайшы</w:t>
        <w:br/>
        <w:t>Балғаным Досбаеваның есімдерін ұрпақтары әрқашан қадір тұтады.</w:t>
        <w:br/>
        <w:t>Құлсары, Қаратон, Мақат және басқа кәсіпшіліктердің мұнайшылары</w:t>
        <w:br/>
        <w:t>мұнай өндірудің жылдық жоспарын мерзімінен бұрын орындай бас-</w:t>
        <w:br/>
        <w:t>тады. Мақат мұнайшысы КСРО Жоғарғы Кеңесінің депутаты, атақ-</w:t>
        <w:br/>
        <w:t>ты шебер Р.Есқалиев Ембіде тұңғыш рет тереңдігі 2500 м. скважина</w:t>
        <w:br/>
        <w:t>бұрғылады.</w:t>
        <w:br/>
        <w:t>Ауыл шаруашылығына маман кадрлар даярлау мақсатында Атыра-</w:t>
        <w:br/>
        <w:t>уда 1948 жылы Ауыл шаруашылығы техникумы ашылды. Сондай-ақ,</w:t>
        <w:br/>
        <w:t>1949 жылдан бастап ет, сүт, нан комбинаттарының құрылыстары бас-</w:t>
        <w:br/>
        <w:t>талды. 1947 жылы шілдеде Атырау қаласында орталық базар мен рем-</w:t>
        <w:br/>
        <w:t>база аралығында алғаш автобус қатынасы ашылды, қаланың Бұқар</w:t>
        <w:br/>
        <w:t>және Самар жақтарын байланыстыратын қалқымалы темір көпір сал-</w:t>
        <w:br/>
        <w:t>ынды. Облыс өмірінде 1950 жылы мұғалімдер институтының шаңы-</w:t>
        <w:br/>
        <w:t>рақ көтеруінің орны ерекше. Институтты тарихшы ғалым Қ.Темірғалиев</w:t>
        <w:br/>
        <w:t>басқарып, Атырау өңіріндегі бірден-бір жоғары білім базасы жасал-</w:t>
        <w:br/>
        <w:t>ды; кейін педагогикалық институтқа айналып, әр жылдары оған С.Қо-</w:t>
        <w:br/>
        <w:t>жабаев, С.Дүймағамбетова, Ғ.Дайыров, Е.Сахипов, Н.Күнқожаев,</w:t>
        <w:br/>
        <w:t>Ж.Ақылбаев, Х.Табылдиев, А.Иманғалиевтар ректор болды. 1950 жылы</w:t>
        <w:br/>
        <w:t>350 тонналық ет комбинаты, күніне 10 тонна өнім беретін сүт зауы-</w:t>
        <w:br/>
        <w:t>ты, күніне 25 тонна нан өнімдерін, 2 тонна кондитер, 5 тонна мака-</w:t>
        <w:br/>
        <w:t>рон өнімін беретін комбинат іске қосылды. Ұлттық жаңару белгісі</w:t>
        <w:br/>
        <w:t>ретінде 1963 жылы 27 сәуірде Жаманқала ауылының аты жалынды</w:t>
        <w:br/>
        <w:t>ақын, батыр Махамбет есімімен алмастырылды, бұл істе жерлестеріміз</w:t>
        <w:br/>
        <w:t>32</w:t>
      </w:r>
    </w:p>
    <w:p>
      <w:r>
        <w:t>Ж (22 “/ «Жамеелеге</w:t>
        <w:br/>
        <w:t>Жалауғ ” неу «бамееоуу Фа -</w:t>
        <w:br/>
        <w:t>2? АУА</w:t>
        <w:br/>
        <w:t>24 7 мдді Жаелебе</w:t>
        <w:br/>
        <w:t>ә; «Жосем2ев “Фе</w:t>
        <w:br/>
        <w:t>өлуге</w:t>
        <w:br/>
        <w:t>РРРУА ААА</w:t>
        <w:br/>
        <w:t>20 д»</w:t>
        <w:br/>
        <w:t>-ҰЙәя баф УАЙ алеее) шад 4%</w:t>
        <w:br/>
        <w:t>е е йрасеае2” . 5</w:t>
        <w:br/>
        <w:t>ене Рр) - р</w:t>
        <w:br/>
        <w:t>/ 4</w:t>
        <w:br/>
        <w:t>ЖЫ г2</w:t>
        <w:br/>
        <w:t>к дат” 20 ҒИ )</w:t>
        <w:br/>
        <w:t>Ше ы ба 1</w:t>
        <w:br/>
        <w:t>Жан” А ленеееу «ула ме еее ебыеғға, 2ғ араыед ау рша</w:t>
        <w:br/>
        <w:t>желе еме сада лееам «Жағаға «белен лад адды</w:t>
        <w:br/>
        <w:t>ес таеерлекее есстлаее</w:t>
        <w:br/>
        <w:t>дее” аі з? Аі а. аыеныа дын</w:t>
        <w:br/>
        <w:t>жетеггее Аайамдеетагегі -і арас де е сао-</w:t>
        <w:br/>
        <w:t>2 !</w:t>
        <w:br/>
        <w:t>, ее 2 б Саға адам телетесер де аенлес ас 26</w:t>
        <w:br/>
        <w:t>еее усеежесереее гөкен «ЗАсшес жугеде</w:t>
        <w:br/>
        <w:t>жет әзрлегентеееер деде 2 гасетяТадуе 2Яйлеа Ж</w:t>
        <w:br/>
        <w:t>үй</w:t>
        <w:br/>
        <w:t>4 жас Өееуеген</w:t>
        <w:br/>
        <w:t>“ % % ааа -өе ӘАРОдлааа Әл ыЫ ы,</w:t>
        <w:br/>
        <w:t>сі ей ЖЕ 4 7 ечесендлееаа женіл зіл де Әеыше</w:t>
        <w:br/>
        <w:t>ғам жамандар а Оре гәсас” Алетамдле өне дее жәе гі</w:t>
        <w:br/>
        <w:t>ы к-мне к селеге “иеге? мсоваесанаар еее”</w:t>
        <w:br/>
        <w:t>Қ «ЖИА "2 смеееее дунее( еі «адаммен желе</w:t>
        <w:br/>
        <w:t>зд гасиеа Флаеалеедеа ә дтеее 2 раеае «ОӨРазенеегасе</w:t>
        <w:br/>
        <w:t>Файғаай АЕ Аелееде оййтеовы йа» жемес -</w:t>
        <w:br/>
        <w:t>ті 4% ұғ» жез кН</w:t>
        <w:br/>
        <w:t>лердаггаека 4 аналадан .аыанан, ой</w:t>
        <w:br/>
        <w:t>Әде 2.2;</w:t>
        <w:br/>
        <w:t>адас массада</w:t>
        <w:br/>
        <w:t>7 “04. 2.. ааа Шо»</w:t>
        <w:br/>
        <w:t>, «ФБиденеееее дареаыа айамеету егес</w:t>
        <w:br/>
        <w:t>“Ж тЕРығае ие -2И қесла- өл.</w:t>
        <w:br/>
        <w:t>Обздеамаа ыша мд 0,2 Аласа</w:t>
        <w:br/>
        <w:t>Бар</w:t>
        <w:br/>
        <w:t>ӘЛШеелее йде Сремалоддеда е.</w:t>
        <w:br/>
        <w:t>«Фауееалеа ее 2 аже С” сас,</w:t>
        <w:br/>
        <w:t>ығ ”</w:t>
        <w:br/>
        <w:t>%</w:t>
        <w:br/>
        <w:t>4” бе УУ ғ</w:t>
      </w:r>
    </w:p>
    <w:p>
      <w:r>
        <w:t>Мі 5 еее кес орааанееве далее бан,</w:t>
        <w:br/>
        <w:t>ее оо аа ласа сег. әле глеуе</w:t>
        <w:br/>
        <w:t>2</w:t>
        <w:br/>
        <w:t>м.” РТ!</w:t>
        <w:br/>
        <w:t>Ж”</w:t>
        <w:br/>
        <w:t>РЫ</w:t>
        <w:br/>
        <w:t>И М а</w:t>
        <w:br/>
        <w:t>ТЕГІ</w:t>
        <w:br/>
        <w:t>ше ше 9</w:t>
        <w:br/>
        <w:t>Қ ГА</w:t>
        <w:br/>
        <w:t>ар ҒА 4 А</w:t>
        <w:br/>
        <w:t>ҒА</w:t>
        <w:br/>
        <w:t>е</w:t>
        <w:br/>
        <w:t>Жу ҮІ ж</w:t>
        <w:br/>
        <w:t>ше.</w:t>
        <w:br/>
        <w:t>ТР</w:t>
        <w:br/>
        <w:t>ит”</w:t>
        <w:br/>
        <w:t>(5) АДАМДАР, ТАҒДЫРЛАР</w:t>
        <w:br/>
        <w:t>ылас АБИРОВ ӨТЕҒАЛИ</w:t>
        <w:br/>
        <w:t>1897 ж. М1 Сокол ауылы, Гурьев болыс-</w:t>
        <w:br/>
        <w:t>тығында туған (қазіргі Алғабас). 1907 ж. бас-</w:t>
        <w:br/>
        <w:t>тап байдың малын бағып, Ракуша-Доссор</w:t>
        <w:br/>
        <w:t>мұнай кәсіпшіліктерінде жұмыс жасай жүріп,</w:t>
        <w:br/>
        <w:t>ел ішіндегі саяси жағдайға, Гурьев Совдепінің</w:t>
        <w:br/>
        <w:t>ақ казак отрядынан қорғанатын отрядын</w:t>
        <w:br/>
        <w:t>құруға араласты. Қызылқоғада милиция</w:t>
        <w:br/>
        <w:t>қызметкері, 1922 ж. ерікті түрде Хорезм ав-</w:t>
        <w:br/>
        <w:t>тономиялық республикасындағы түркімен-</w:t>
        <w:br/>
        <w:t>башыларына қарсы күреске қатысып, елге</w:t>
        <w:br/>
        <w:t>оралды. 1927-1930 ж. Доссор, Жилой Коса аудандық кеңестерінде</w:t>
        <w:br/>
        <w:t>төраға, 1931 ж. Гурьен округтік милициясының бастығы, Орда-Тай-</w:t>
        <w:br/>
        <w:t>пақ аудандарында жұмыс жасап, Ұлы Отан соғысына қатысып, Бақ-</w:t>
        <w:br/>
        <w:t>сай, Мұнайлы, Қаратонда әр түрлі қызметтер атқарған.</w:t>
        <w:br/>
        <w:t>Абирое Өтеғали естелігінен үзінді</w:t>
        <w:br/>
        <w:t>ктябрь Социалистік революциясының қар-</w:t>
        <w:br/>
        <w:t>саңында 1916 жылы болған Қазақстандағы ұлт-</w:t>
        <w:br/>
        <w:t>азаттық қозғалыс Гурьев уезін, әсіресе Эмба мұнай</w:t>
        <w:br/>
        <w:t>кәсіпшілігін де өзінің екпінді қарқынымен шарпып</w:t>
        <w:br/>
        <w:t>өтті. Октябрь революциясына дейінгі Эмбада мұнай-</w:t>
        <w:br/>
        <w:t>шылардың еңбегі адам айтқысыз қаналып, 9-10 са-</w:t>
        <w:br/>
        <w:t>ғаттан жұмыс жасадық. Сондағы маңдай терімізді</w:t>
        <w:br/>
        <w:t>сыпырып тұрғанда алатын жалақымыз күн көріске</w:t>
        <w:br/>
        <w:t>жетпеді. Мұның үстіне мұнайшылардың тұрғын</w:t>
        <w:br/>
        <w:t>үй жағдайлары адам төзгісіз болды. Біздер, мұнай-</w:t>
        <w:br/>
        <w:t>шылар дымқыл тартқан жер үйлерде тұрдық. Мон-</w:t>
        <w:br/>
        <w:t>ша дегенді білмейтінбіз. Ауыр жұмыстың зардабы-</w:t>
        <w:br/>
        <w:t>нан, тұрмыстың ауыртпалығынан жұмысшылар</w:t>
        <w:br/>
        <w:t>ауруға шалдығып, қазаға ұшырады немесе мүгедек</w:t>
        <w:br/>
        <w:t>болды. 1916 жылғы патша әкіметінің қазақтарды</w:t>
        <w:br/>
        <w:t>армияға алу жарлығынан Эмба мұнайшылары боса-</w:t>
        <w:br/>
        <w:t>тылды. Бірақ, ол “остандық” азаптың жаңа түрін</w:t>
        <w:br/>
        <w:t>әкелді. Эмба мұнайын сүліктей сорып, қорқау қас-</w:t>
        <w:br/>
        <w:t>қырдай араны ашылған капиталистер армияға алын-</w:t>
      </w:r>
    </w:p>
    <w:p>
      <w:r>
        <w:t>байтын мұнайшы-қазақтардың жұмыс күнін 9-10</w:t>
        <w:br/>
        <w:t>сағаттан 12 сағатқа ұзартты. Барақтарда орын</w:t>
        <w:br/>
        <w:t>жетпегендерге беретін ақшаны қысқартты.</w:t>
        <w:br/>
        <w:t>ТТТТЛЧНннннн кн нн астақарн</w:t>
        <w:br/>
        <w:t>34</w:t>
        <w:br/>
        <w:t>ЛЮДИ. СУДЬБЫ</w:t>
        <w:br/>
        <w:t>Көп ұзамай, 1920 ж жылы 5 январьда даңқты Чана-</w:t>
        <w:br/>
        <w:t>евшылар уезд орталығы Гурьев қаласын азат етті. Осы- .</w:t>
        <w:br/>
        <w:t>лайша, Қазақстанның басқа жерлері сияқты, Гурьев ;</w:t>
        <w:br/>
        <w:t>1 облысында да контрреволюцияшыл Толстов бандылары :</w:t>
        <w:br/>
        <w:t>% талқандалып, Совет өкіметі орнап, октябрь таңы :</w:t>
        <w:br/>
        <w:t>1 атты.</w:t>
        <w:br/>
        <w:t>: Мен 1921 жылы Киселев пен Серов бандаларын тал-</w:t>
        <w:br/>
        <w:t>--қандауға, 1922 жылы Хорезмдегі бандаларға қарсы:</w:t>
        <w:br/>
        <w:t>: күреске қатыстым. Елде тыныштық орнап, совет.</w:t>
        <w:br/>
        <w:t>1 өкіметі біржолата жеңгеннен кейін Доссорға келіп,</w:t>
        <w:br/>
        <w:t>1. 1930 жылға дейін мұнайшы болдым. 1924 жылғы !</w:t>
        <w:br/>
        <w:t>1. лениндік шақыруға байланысты, коммунистік партия !</w:t>
        <w:br/>
        <w:t>қатарына өттім. 1930 жылдан бастап совет және !</w:t>
        <w:br/>
        <w:t>1 милиция органында жауапты қызметте істедім. Ұлы |і</w:t>
        <w:br/>
        <w:t>Отан соғысы дәуірінде, қолыма қару алып майданға :</w:t>
        <w:br/>
        <w:t>і- аттандым.</w:t>
        <w:br/>
        <w:t>Өткен өмірге көз жіберіп отырсам - революциялық</w:t>
        <w:br/>
        <w:t>қозғалыстың алғашқы от-жалынында Ұлы Ленин ұсын-</w:t>
        <w:br/>
        <w:t>ған совет өкіметі үшін күресушілер қатарында болған</w:t>
        <w:br/>
        <w:t>маған, совет өкіметі жылдары Қазақстанның қандай</w:t>
        <w:br/>
        <w:t>үлкен тарихи жолдан өткендігі, адамдарымыздың, хал-</w:t>
        <w:br/>
        <w:t>қымыздың, отанымыздың өсіп жетілгендігі ерекше, .</w:t>
        <w:br/>
        <w:t>қуаныштылы көрінеді.</w:t>
        <w:br/>
        <w:t>!</w:t>
        <w:br/>
        <w:t>Октябрь - 1959 жыл.</w:t>
        <w:br/>
        <w:t>&lt; Қ.597,1, т.Әл,істер-85,4797.</w:t>
        <w:br/>
        <w:t>39</w:t>
        <w:br/>
        <w:t>ЛЮДИ. СУДЬБЫ</w:t>
        <w:br/>
        <w:t>сылы Аң СОаРОЗЫУ МИНИСТРІ:</w:t>
        <w:br/>
        <w:t>жарат</w:t>
        <w:br/>
        <w:t>5 цәәлік әлеу</w:t>
        <w:br/>
        <w:t>Га ф Ағама анар а</w:t>
        <w:br/>
        <w:t>Жергілікті, аудандық кеңестер депутаты, 111-ші Бүкілодақтық,</w:t>
        <w:br/>
        <w:t>Ү-ші облыстық мұғалімдер сһездерінің делегаты сайланған.</w:t>
      </w:r>
    </w:p>
    <w:p>
      <w:r>
        <w:t>Қ.346</w:t>
        <w:br/>
        <w:t>АЙТМАҒАМБЕТОВ БОРАН</w:t>
        <w:br/>
        <w:t>(1901-1938)</w:t>
        <w:br/>
        <w:t>1901 ж. сәуірінде Атырау (бұрынғы Гурь-</w:t>
        <w:br/>
        <w:t>ев) облысы Қызылқоға ауданы, Саркөл аудан-</w:t>
        <w:br/>
        <w:t>дық кеңесінде туған. Ұлты қазақ. 1928 ж.</w:t>
        <w:br/>
        <w:t>коммунистік партиясының мүшесі болған.</w:t>
        <w:br/>
        <w:t>Білімі-бастауыш (кәсіподақ, партия курстары).</w:t>
        <w:br/>
        <w:t>Еңбек жолын 1917 ж. бай-көпеске жалда-</w:t>
        <w:br/>
        <w:t>нудан бастаған.</w:t>
        <w:br/>
        <w:t>1916-1918 ж. Доссор мұнай кәсіпшілігінде</w:t>
        <w:br/>
        <w:t>май құюшы, 1918-1921ж. байларда жалшылықта, 1921-1925 ж. Лице-</w:t>
        <w:br/>
        <w:t>вой балық кәсіпшілігінде жұмыста, 1927 ж. (желтоқсан)</w:t>
        <w:br/>
        <w:t>“ЭМБІМҰНАЙ” тресінде теміржол құрылысында жұмысшы, кейін</w:t>
        <w:br/>
        <w:t>Мақат кәсіпшілігінде май құюшы, 1927-28ж. тау-кен жұмысшылар</w:t>
        <w:br/>
        <w:t>одағының орталық басқармасы бастығының орынбасары, кейін қазақ,</w:t>
        <w:br/>
        <w:t>кәсіпорындар одағында бөлім меңгерушісі, 1929-1930 ж. БОКОК</w:t>
        <w:br/>
        <w:t>45</w:t>
        <w:br/>
        <w:t>АДАМДАР. ТАҒДЫРЛАР</w:t>
        <w:br/>
        <w:t>АБДІРАХМАНОВ ҰЛЫҚПАН</w:t>
        <w:br/>
        <w:t>(1922 - 2000)</w:t>
        <w:br/>
        <w:t>Атырау (бұрынғы Гурьев) облысы Мақат</w:t>
        <w:br/>
        <w:t>ауданы Байшонас поселкесінде шаруа жанұя-</w:t>
        <w:br/>
        <w:t>сында дүниеге келген. Ұлты қазақ. 1944 ж.</w:t>
        <w:br/>
        <w:t>партия мүшесі... :</w:t>
        <w:br/>
        <w:t>1939 ж. бастап Байшонаста мұнай</w:t>
        <w:br/>
        <w:t>кәсіпшілігінде, 1951 ж. Құлсары мұнай</w:t>
        <w:br/>
        <w:t>кәсіпшілігіне оператор, кейіннен “Құлсары-</w:t>
        <w:br/>
        <w:t>мұнайгаз өндіру” басқармасында оператор</w:t>
        <w:br/>
        <w:t>болып жасады.</w:t>
        <w:br/>
        <w:t>1970 ж. қол жеткізген өндірістік</w:t>
        <w:br/>
        <w:t>көрсеткіштері және қажырлы еңбегі үшін</w:t>
        <w:br/>
        <w:t>“Қазақ КСР-ның еңбек сіңірген мұнайшы-</w:t>
        <w:br/>
        <w:t>сы” құрметті атағы берілді. “Коммунистік</w:t>
        <w:br/>
        <w:t>еңбек екпіндісі” атанды.</w:t>
        <w:br/>
        <w:t>Мүнай өнеркәсібін өркендетуге қосқан</w:t>
        <w:br/>
        <w:t>үлесі және өндірістік тапсырманы орындауда көрсеткен табыстары</w:t>
        <w:br/>
        <w:t>үшін 1971 ж. 30 наурызында оған Социалистік Еңбек Ері атағы</w:t>
        <w:br/>
        <w:t>беріліп, Ленин өрдені мен “Орақ пен Балға” алтын жұлдызы қоса</w:t>
        <w:br/>
        <w:t>тапсырылды.</w:t>
        <w:br/>
        <w:t>І-ші дәрежелі Ұлы Отан соғысы, Еңбек Қызыл Ту ордендерімен,</w:t>
        <w:br/>
        <w:t>медальдармен, грамоталарымен марапатталған.</w:t>
        <w:br/>
        <w:t>Б1Е</w:t>
        <w:br/>
        <w:t>йа І;</w:t>
        <w:br/>
        <w:t>2х із.</w:t>
      </w:r>
    </w:p>
    <w:p>
      <w:r>
        <w:t>із. 8 %Ы</w:t>
        <w:br/>
        <w:t>ізлы 534</w:t>
        <w:br/>
        <w:t>ыш ЫН</w:t>
        <w:br/>
        <w:t>Б 455</w:t>
        <w:br/>
        <w:t>і ЗЕН ғ;</w:t>
        <w:br/>
        <w:t>ЕЕЕ</w:t>
        <w:br/>
        <w:t>4іЗз- ң і344-5:;</w:t>
        <w:br/>
        <w:t>ЕЗЕ НІН ЕЕ</w:t>
        <w:br/>
        <w:t>2 535-і</w:t>
        <w:br/>
        <w:t>з- 37... 5</w:t>
        <w:br/>
        <w:t>40</w:t>
        <w:br/>
        <w:t>ЛЮДИ. СУДЬБЫ Ф</w:t>
        <w:br/>
        <w:t>иемарт</w:t>
        <w:br/>
        <w:t>белгілі ғалым Қажым Жұмалиев, жазушы Берқайыр Аманшин</w:t>
        <w:br/>
        <w:t>еңбектері ерекше.</w:t>
        <w:br/>
        <w:t>1962-65 жылы облыс орталығында екі құрлықты байланыстыра-</w:t>
        <w:br/>
        <w:t>тын ұзындығы 259 м., биіктігі 10 м. Жайық көпірі салынды. 1967</w:t>
        <w:br/>
        <w:t>жылы қазан айында облыс орталығында алғаш рет телехабар тарата-</w:t>
        <w:br/>
        <w:t>тын станса іске қосылды. 1965 жылы 23 қыркүйекте Қосшағыл мұнай</w:t>
        <w:br/>
        <w:t>кеніші қайтадан ашылып, 1966 жылы Атырау химия зауыты әнім</w:t>
        <w:br/>
        <w:t>бере бастады. Алпысыншы жылдардың аяғында мұнай тасымалдау</w:t>
        <w:br/>
        <w:t>үшін Өзен-Гурьев-Куйбышев мұнай құбыры салына бастап, 1970 жыл-</w:t>
        <w:br/>
        <w:t>дардың басында аякталды. Мұнай өндіру 1970 жылы Қазақстанда</w:t>
        <w:br/>
        <w:t>оның ішінде Атырауда 1955 жылға қарағанда 9,4 есеге артты. 1966</w:t>
        <w:br/>
        <w:t>жылы ұзындығы 700 км-лік Мақат-Маңғыстау темір жол желісі, келесі</w:t>
        <w:br/>
        <w:t>ұзындығы 180 км-лік Маңғыстау-Өзен жолы іске косылды. 1970 жылы</w:t>
        <w:br/>
        <w:t>Орта Азия мен Қазақстандағы Ресеймен байланыстыратын 333 км-</w:t>
        <w:br/>
        <w:t>дік Гурьев-Астрахан темір жолы қатарға қосылды, сөйтіп Атырау</w:t>
        <w:br/>
        <w:t>темір жолы арқылы Ашхабад- Мәскеу, Душанбе- Мәскеу, Ташкент-</w:t>
        <w:br/>
        <w:t>Мәскеу және басқа да жүрдек пойыздар Атырау үстінен өтетін болды.</w:t>
        <w:br/>
        <w:t>1967-73 жылдары облыс орталығында 810 орындық қазақ драма</w:t>
        <w:br/>
        <w:t>театры салынып, оған Махамбет есімі берілді. 1971-76 жылдары тұрмыс</w:t>
        <w:br/>
        <w:t>қажетін өтеу комбинаты, 1972 жылы темір жол вокзалы, 1973-79</w:t>
        <w:br/>
        <w:t>жылдары әуежай ғимараты пайдалануға берілді. Жергілікті орта буын</w:t>
        <w:br/>
        <w:t>мамандар даярлау мақсатында 1973 жылы мәдени ағарту, темір жол</w:t>
        <w:br/>
        <w:t>техникумдарының ашылуы да кадрлар даярлауға жол ашты.</w:t>
        <w:br/>
        <w:t>Атырау мұнайшыларының ең ірі жемісі, 1986 жылы Теңіз мұнай-</w:t>
        <w:br/>
        <w:t>газ кенішінің ашылуы еді, содан бұл күнде теңдесі жоқ мұнай мен газ</w:t>
        <w:br/>
        <w:t>қоры игерілуде.</w:t>
        <w:br/>
        <w:t>1990 жылдар Атырауда еліміздің егемендік алуымен, халқымыз-</w:t>
        <w:br/>
        <w:t>дың ұлттық санасының жаңа деңгейде оянуымен, ғасырлар бойы ар-</w:t>
        <w:br/>
        <w:t>мандаған ұлттық бостандық нышанының сезіле басталуымен бедерленді.</w:t>
        <w:br/>
        <w:t>Облысымыздың бет-әлпеті соңғы жылдары мүлдем өзгерді. Мәселен</w:t>
        <w:br/>
        <w:t>тұрғын үй, басқа да құрылыс обһектілерін салуда Астана, Алматы</w:t>
        <w:br/>
        <w:t>қалаларымен теңдесіп жаттық. Биылдың өзінде 300 мың шаршы метр</w:t>
        <w:br/>
        <w:t>тұрғын үй іске қосылса, республикадағы инвестицияның үштен бірі</w:t>
        <w:br/>
        <w:t>Атырау үлесінде. Облыс экономикасының өсіп-өркендеуіне елеулі үлес</w:t>
        <w:br/>
        <w:t>қосып келе жатқан шетелдік инвесторлардың жұмысы ерекше. Соның</w:t>
        <w:br/>
        <w:t>арқасында жаңа заводтар мен көптеген құрылыс обьектілері қанат</w:t>
        <w:br/>
        <w:t>жайып келеді. Соңғы жылдары облыс орталығында, аудандарда, ауыл-</w:t>
        <w:br/>
        <w:t>дық жерлерде жаңадан көптеген мектептер, ауруханалар, басқа да мә-</w:t>
        <w:br/>
        <w:t>дениет ошақтары салынды. Мұның бәрі 2003-2005 жылдары ауыл</w:t>
      </w:r>
    </w:p>
    <w:p>
      <w:r>
        <w:t>жылы деп атауға байланысты қосылған қомақты үлес. Бұл 1648 ша-</w:t>
        <w:br/>
        <w:t>руа қожалығы мен 7 акционерлік қоғамды біріктіріп отырған ауыл</w:t>
        <w:br/>
        <w:t>еңбеккерлерінің табысы.</w:t>
        <w:br/>
        <w:t>Осының бәрі Тәуелсіздігіміздің арқасында жетіп отырған жетіс-</w:t>
        <w:br/>
        <w:t>тігіміз.</w:t>
        <w:br/>
        <w:t>“АЗАҚСТАН ӘЕОПУБЛИКАСЫНЫҢ</w:t>
        <w:br/>
        <w:t>33 “ЗАТТЫҚ АКАДЕМИЯЛЫҚ КІТАПХАНАСЫ</w:t>
        <w:br/>
        <w:t>5929 2</w:t>
        <w:br/>
        <w:t>ЛОДИ. СУДЬБЫ</w:t>
        <w:br/>
        <w:t>“Құлдыйым”- деген мейірбандыққа толы жылы сөздерді</w:t>
        <w:br/>
        <w:t>тек әке| аузынан еститін сияқтымыз. Бұл тек біздің</w:t>
        <w:br/>
        <w:t>әкеміздің-еөзі секілді көрінетін. Осы сөздерді айта оты-</w:t>
        <w:br/>
        <w:t>рып, жай қоңыр даусымен өмірге бағыт-бағдар беріп,</w:t>
        <w:br/>
        <w:t>ақылын айтып отыратын. Көңілге түйген көп ақылының</w:t>
        <w:br/>
        <w:t>ішінде “ұят болады” сөзінін үлкен орын алатынын</w:t>
        <w:br/>
        <w:t>білетінбіз. Әр сөзін аяқтай келіп, сөз түйінін осы сөзбен</w:t>
        <w:br/>
        <w:t>бітіретін. Бұл сөзді күнде естіп жүргендіктен, көп көңіл</w:t>
        <w:br/>
        <w:t>бөлмейтінбіз.</w:t>
        <w:br/>
        <w:t>Енді ойлап қарасақ, бұл сөздің астарында қаншама</w:t>
        <w:br/>
        <w:t>мағына, терең ой, ақыл - кеңес жатқанын байқауға бо-</w:t>
        <w:br/>
        <w:t>лады екен. Әке бір сөзбен бірнеше ақыл бергенін сеземіз.</w:t>
        <w:br/>
        <w:t>Алтын ұядан қанатын қатайтып ұшырған балапан секілді</w:t>
        <w:br/>
        <w:t>жер бетінің қай қиырында жүрсек те, алыстан тілеуінді</w:t>
        <w:br/>
        <w:t>тілеп, жылы жүрегімен дем беріп отырған әке сезіміне</w:t>
        <w:br/>
        <w:t>тең келер не бар дейсің?</w:t>
        <w:br/>
        <w:t>Жүрегіңді сағыныш сазы шымырлатып, туған жерге</w:t>
        <w:br/>
        <w:t>тез жеткенше асығатын кездеріміз болады. Қақпа сыр-</w:t>
        <w:br/>
        <w:t>тында күтіп тұратын әке бейнесі менің өлі көз алдымда.</w:t>
        <w:br/>
        <w:t>Құмарланын бір шіскеп “құлдығым” деп айналып-толға-</w:t>
        <w:br/>
        <w:t>--нып ұзак сағынышыңды бір серпілтіп, бойың бір жеңіл-</w:t>
        <w:br/>
        <w:t>деніп қалатын.</w:t>
        <w:br/>
        <w:t>Дегенмен, өмір өз дегенін істейді ғой! Маңдайға жаз-</w:t>
        <w:br/>
        <w:t>ған жазмышына қарай дүниеден өткен әке бейнесі бала</w:t>
        <w:br/>
        <w:t>көңілінде мәңгі қалып, бейнесі көз алдымыздан кетер емес.</w:t>
        <w:br/>
        <w:t>Абдрахманова Бибігүл</w:t>
        <w:br/>
        <w:t>Қ.346, т.1,іс-1</w:t>
        <w:br/>
        <w:t>“əз</w:t>
        <w:br/>
        <w:t>41</w:t>
        <w:br/>
        <w:t>ШТ</w:t>
        <w:br/>
        <w:t>ЛЮДИ. СУДЬБЫ</w:t>
        <w:br/>
        <w:t>нас, Құлсары мұнай өндіру басқ-</w:t>
        <w:br/>
        <w:t>армасында партия ұйымының хат-</w:t>
        <w:br/>
        <w:t>шысы, 1968-1970 ж. Ембі (қазіргі</w:t>
        <w:br/>
        <w:t>Жылыой) ауданының партия</w:t>
      </w:r>
    </w:p>
    <w:p>
      <w:r>
        <w:t>комитетінде хатшы, кейіні хатшы</w:t>
        <w:br/>
        <w:t>қызметін атқарған.</w:t>
        <w:br/>
        <w:t>1971-1977 ж. облыстық</w:t>
        <w:br/>
        <w:t>кәсіподақ кеңесінің төрағасы.</w:t>
        <w:br/>
        <w:t>“Құрмет Белгісі” орденімен (екі</w:t>
        <w:br/>
        <w:t>мәрте), бірнеше медальдармен, . ө і</w:t>
        <w:br/>
        <w:t>грамоталармен марапатталған. Об- : Қ</w:t>
        <w:br/>
        <w:t>лыстық кеңес депутаты, аудандық, қалалық, облыстық партия</w:t>
        <w:br/>
        <w:t>комитеттерінің мүшесі.</w:t>
        <w:br/>
        <w:t>Қ.1,т.2л,іс.6647</w:t>
        <w:br/>
        <w:t>АЙТҚАЛИЕВ ҚҰСИЫН АЙТҚАЛИҰЛЫ</w:t>
        <w:br/>
        <w:t>1930 ж. 15 тамызында Атырау (бұрынғы Гу-</w:t>
        <w:br/>
        <w:t>рьев) облысы Махамбет (бұрынғы Бақсай) ауда-</w:t>
        <w:br/>
        <w:t>-сЧ ны Алға селосында туған. Ұлты қазақ. 1967 ж.</w:t>
        <w:br/>
        <w:t>ей партия мүшесі. Білімі-жоғары.</w:t>
        <w:br/>
        <w:t>Еңбек жолын 1948 ж. "Красный Каспий” кол-</w:t>
        <w:br/>
        <w:t>5 хозында есепшіліктен бастаған. 1954 жылы ин-</w:t>
        <w:br/>
        <w:t>8а Ж З ститут бітіріп, Құлтай 7-жылдық мектебінде (Алға</w:t>
        <w:br/>
        <w:t>%</w:t>
        <w:br/>
        <w:t>“ ыр селосы) мүғалім, Талқайран 8-жылдық мектебінде</w:t>
        <w:br/>
        <w:t>шыу %</w:t>
        <w:br/>
        <w:t>директор, Алға орта мектебінде директордың оқу-</w:t>
        <w:br/>
        <w:t>тәрбие жұмысы жөніндегі орынбасары, директо-</w:t>
        <w:br/>
        <w:t>ры болды. 1995 ж. мұғалімдік қызмет атқарды.</w:t>
        <w:br/>
        <w:t>Ұзақ жылғы сапалы еңбегі үшін 1967 ж. “Қазақ КСР оқу ісінің</w:t>
        <w:br/>
        <w:t>үздігі”, 1967 ж. “Қазақ КСР еңбек сіңірген мұғалімі”, “Халық</w:t>
        <w:br/>
        <w:t>мұғалімі” құрметті атақтары берілген. Еңбек Қызыл Ту орденімен,</w:t>
        <w:br/>
        <w:t>бірнеше медальдармен, грамоталармен марапатталған.</w:t>
        <w:br/>
        <w:t>Қ.238,т.4,іс-2.</w:t>
        <w:br/>
        <w:t>АҚБЕТОВ НҰҒЫМАН</w:t>
        <w:br/>
        <w:t>(1881-1975)</w:t>
        <w:br/>
        <w:t>Орал (қазіргі Батыс Қазақстан) облысы Жанғала ауданында туған.</w:t>
        <w:br/>
        <w:t>Ұлты қазақ. 1932-1945 ж. Теңіз (қазіргі Құрманғазы) ауданындағы</w:t>
        <w:br/>
        <w:t>Калинин атындағы ауылшаруашылық артелінде колхозшы, 1945-</w:t>
        <w:br/>
        <w:t>1953 ж. жылқышы, аға жылқышы,</w:t>
        <w:br/>
        <w:t>51</w:t>
        <w:br/>
        <w:t>АДАМДАР. ТАҒДЫРЛАР</w:t>
        <w:br/>
        <w:t>Ұлы Отан соғысы жылдары өз еңбегін көрсете</w:t>
        <w:br/>
        <w:t>біліп, майданға жарамды оңдаған жылқы өсірген.</w:t>
      </w:r>
    </w:p>
    <w:p>
      <w:r>
        <w:t>Қажырлы еңбегі үшін “1941-1945 ж. Ұлы Отан</w:t>
        <w:br/>
        <w:t>соғысындағы ерлік еңбегі үшін” медалімен мара-</w:t>
        <w:br/>
        <w:t>патталса, 1948 ж. 23</w:t>
        <w:br/>
        <w:t>шілдеде оған Социа-</w:t>
        <w:br/>
        <w:t>листік Еңбек Ері</w:t>
        <w:br/>
        <w:t>атағы беріліп , Ленин</w:t>
        <w:br/>
        <w:t>ордені және “Орақ</w:t>
        <w:br/>
        <w:t>пен Балға” алтын</w:t>
        <w:br/>
        <w:t>жұлдызы қоса тапсы-</w:t>
        <w:br/>
        <w:t>рылды.</w:t>
        <w:br/>
        <w:t>“%</w:t>
        <w:br/>
        <w:t>К.346,1.2,іс-3</w:t>
        <w:br/>
        <w:t>АЛДАМЖАР ЗҰЛХАРНАЙ АЛДАМЖАРҰЛЫ</w:t>
        <w:br/>
        <w:t>1937 ж. 5 желтоқсанда Атырау (бұрынғы</w:t>
        <w:br/>
        <w:t>зн-- Гурьев) облысы Махамбет (бұрынғы Бақсай)</w:t>
        <w:br/>
        <w:t>ауданы Сарайшық селосында туған. Ұлты</w:t>
        <w:br/>
        <w:t>Тарих ғылымының докторы, профессор,-</w:t>
        <w:br/>
        <w:t>Қазакстан Республикасы әлеуметтік ғылым-</w:t>
        <w:br/>
        <w:t>дар академиясының академигі. 1967 ж. партия</w:t>
        <w:br/>
        <w:t>мүшесі, Білімі-жоғары.</w:t>
        <w:br/>
        <w:t>Еңбек жолын 1962 ж. Гурьев педагогика</w:t>
        <w:br/>
        <w:t>институтында оқытушылықтан бастап, кафедра</w:t>
        <w:br/>
        <w:t>меңгерушісі, факультет деканы, ғылыми</w:t>
        <w:br/>
        <w:t>жұмыстар жөніндегі проректор болған.</w:t>
        <w:br/>
        <w:t>1975 ж, тарих ғылымының кандидаты</w:t>
        <w:br/>
        <w:t>ғылыми дәрежесін қорғаған, 1982 ж.</w:t>
        <w:br/>
        <w:t>доцент атағы берілсе, 1985 ж. тарих</w:t>
        <w:br/>
        <w:t>ғылымының докторы ғылыми</w:t>
        <w:br/>
        <w:t>дәрежесін Москвада қорғаған. 1988</w:t>
        <w:br/>
        <w:t>ж. Қостанайдағы А.Байтұрсынов</w:t>
        <w:br/>
        <w:t>атындағы мемлекеттік</w:t>
        <w:br/>
        <w:t>Университетінің ректоры болып ұзақ</w:t>
        <w:br/>
        <w:t>жылдар қызмет етті.</w:t>
        <w:br/>
        <w:t>Тәуелсіз Қазақстанның алғашқы</w:t>
        <w:br/>
        <w:t>Жоғарғы Кеңесінің депутаты болып</w:t>
        <w:br/>
        <w:t>52</w:t>
        <w:br/>
        <w:t>ЛЮДИ. СУДЬБЫ</w:t>
        <w:br/>
        <w:t>Тлек ад</w:t>
        <w:br/>
        <w:t>Ауыр езгі, мейірімсіз қанау, шектен тыс әділетсіздік</w:t>
        <w:br/>
        <w:t>Эмба жұмысшыларының арасында толқу туғызды. 96,</w:t>
        <w:br/>
        <w:t>жылдың декабрь айында, қазіргі Доссор мұнай !</w:t>
        <w:br/>
        <w:t>“ кәсіншілігіндегі кәсіпшілік көздеріне қарсы ереуілге !</w:t>
        <w:br/>
        <w:t>:- шықты. Жұмысшылар жеті күн бойы жұмысқа шық- :</w:t>
        <w:br/>
        <w:t>“пады. Жұмысшылар жұмыс мерзімін қысқартуды,</w:t>
      </w:r>
    </w:p>
    <w:p>
      <w:r>
        <w:t>“еңбек ақыны көбейтуді, ауылдан келген жұмысшы-</w:t>
        <w:br/>
        <w:t>: ларға квартирлік ақша беруді талап етті. і</w:t>
        <w:br/>
        <w:t>і Ереуілшілер патшаға, өндіріс иелеріне лағынат айт- !</w:t>
        <w:br/>
        <w:t>і-ты. Қазак жұмысшыларының бұл ереуілі орыс жұмыс- |</w:t>
        <w:br/>
        <w:t>! шыларының қолдан, бастауымен өткізілді. Ереуілге |</w:t>
        <w:br/>
        <w:t>! басшылық еткен орыс жұмысшылары, слесарь Пав- !</w:t>
        <w:br/>
        <w:t>1 лов, чертежник Палий, машинист Егор Иванович Коз- І</w:t>
        <w:br/>
        <w:t>мин еді. І</w:t>
        <w:br/>
        <w:t>; Қазақ жұмысшыларынан басқарғандар Байбарақов )</w:t>
        <w:br/>
        <w:t>:</w:t>
        <w:br/>
        <w:t>: Ахмет, Жұбанышанов Шаудырбай және мен үшеуіміз</w:t>
        <w:br/>
        <w:t>“болдык. Өндіріс иелері жұмысшылардың бой көрсетуінен</w:t>
        <w:br/>
        <w:t>: қорқып, ереуілшілердің талабын орындауға уәде берді.</w:t>
        <w:br/>
        <w:t>г Бірақ, ереуілді ұйымдастырған бірнеше адамды қыл-</w:t>
        <w:br/>
        <w:t>1 мыстылар ретінде приставқа берді. Олардың ішінде</w:t>
        <w:br/>
        <w:t>мен де болдым.</w:t>
        <w:br/>
        <w:t>Ереуілді ұйымдастырғаны үшін жұмыстан шығып, |</w:t>
        <w:br/>
        <w:t>қуғынға ұшыраған “қылмыстылар” жергілікті халық- |</w:t>
        <w:br/>
        <w:t>&lt;-тың қолдауымен приставтан қашып, қазақ ауылдары- |</w:t>
        <w:br/>
        <w:t>на кетті. Мен Сокол бойындағы қазақ аулына барып |</w:t>
        <w:br/>
        <w:t>тығылдым. і</w:t>
        <w:br/>
        <w:t>1917 жылғы февраль революциясының жеңісін, біз сол |</w:t>
        <w:br/>
        <w:t>жылғы март айының бірінші жартысында мочта</w:t>
        <w:br/>
        <w:t>қызметкері Азербаевтан естідік. Сол күні еңбекшілердің |</w:t>
        <w:br/>
        <w:t>митингісі болды. Митингіге қатысушылар уезд начальнигі</w:t>
        <w:br/>
        <w:t>Завьяловтың, поп Вишениннің тұтқынға алынуын талап !</w:t>
        <w:br/>
        <w:t>етті. Жергілікті әскери команданың солдаттары команда !</w:t>
        <w:br/>
        <w:t>бастығы Завьяловты орнынан алды. Сол март к үндерінде 1</w:t>
        <w:br/>
        <w:t>“Барлық мамандықтар одағы” құрылды. Бұл ұйымның | і</w:t>
        <w:br/>
        <w:t>т председателі Григорий Николаев болды. Февраль рево-</w:t>
        <w:br/>
        <w:t>1 люциясынан кейін қалада және Доссар мен Ракушада</w:t>
        <w:br/>
        <w:t>еңбекшілердің демократия үшін ереуіл қозғалыс-</w:t>
        <w:br/>
        <w:t>тары кеңінен етек алды. 1917 жылы 9 май-</w:t>
        <w:br/>
        <w:t>1 да Гурьевте алғашқы Совдеп ұйым-</w:t>
        <w:br/>
        <w:t>1 дастырылды.</w:t>
        <w:br/>
        <w:t>ғ АДАМДАР. ТАҒДЫРЛАР</w:t>
        <w:br/>
        <w:t>5” “оң алдымен ақ генерал Акутинді тұтқынға алып, контр</w:t>
        <w:br/>
        <w:t>революцияның штабын талқандауды міндет етіп қой-</w:t>
        <w:br/>
        <w:t>ды.</w:t>
        <w:br/>
        <w:t>! Ақтар штабын талқандап, генерал Акутинді қолға |</w:t>
        <w:br/>
        <w:t>І түсіру ісі оңай емес еді. Бірак, біз генералға пропус- !</w:t>
        <w:br/>
        <w:t>| касыз кіре алатын алашордашыл Өтегенов Шүйінішғали 1!</w:t>
        <w:br/>
        <w:t>5 деген офицерді пайдаландық. Өтегенов қаладағы ко- !</w:t>
      </w:r>
    </w:p>
    <w:p>
      <w:r>
        <w:t>1. мендант болып қызмет істеді. Ол дружинаның белсенді</w:t>
        <w:br/>
        <w:t>і бір мүшесі Жұмабеков Әділгерейдің туған жиені еді.</w:t>
        <w:br/>
        <w:t>1. Біздер оған контрреволюцияшылдар күнінің біткенін,</w:t>
        <w:br/>
        <w:t>! совет өкіметінің казақ даласында да берік бекіп ор- 1”</w:t>
        <w:br/>
        <w:t>І-нағанын айтып, егер ол ерікті дружинаға көмек !</w:t>
        <w:br/>
        <w:t>көрсетсе, біздердің оны халық алдында қорғайтын- ,</w:t>
        <w:br/>
        <w:t>| дығымызды, оның алашордашылардан азат болуына |</w:t>
        <w:br/>
        <w:t>мүмкіндіктің бар екендігін ескерттік. Сонымен бірге |</w:t>
        <w:br/>
        <w:t>| қалада және ауылдарда ақ казактардың барлық І</w:t>
        <w:br/>
        <w:t>! бөлімдеріне сол түні шабуыл жасау келісілді. |</w:t>
        <w:br/>
        <w:t>і Біздің басшымыз Жұмабеков Әділгерей бұрынғы, Дос- !</w:t>
        <w:br/>
        <w:t>ғ сор мұнай кәсіпшілігінің жұмысшысы, Қызыл қоғада |</w:t>
        <w:br/>
        <w:t>Г- ұста еді, 1931 ж. адай бандыларына қарсы күресте |</w:t>
        <w:br/>
        <w:t>ғ қаза болды. Оған мен, Әжібаев Әбу (1921 жылы бан-</w:t>
        <w:br/>
        <w:t>диттерден қаза тапты), Қаржауов, Хасанов т.б. ердік.</w:t>
        <w:br/>
        <w:t>Қасымызға Өтегеновты алдық. Түн ортасында генерал</w:t>
        <w:br/>
        <w:t>Акутин жатқан” Шәкір деген ноғайдың үйіне, күзетшіні</w:t>
        <w:br/>
        <w:t>білдірмей, тез ауыстырып кірдік. Акутин төсектен</w:t>
        <w:br/>
        <w:t>түрегелді. Полковник Шадрин және екі ақ офицер сонда</w:t>
        <w:br/>
        <w:t>болып шықты. Акутин Өтегеновтен не болып қалды, -</w:t>
        <w:br/>
        <w:t>деп сұрады. Өтегенов: қызылдар қаланы алып қойды -</w:t>
        <w:br/>
        <w:t>деп жауап берді. Шадрин нағанына қарай тап берді. Бірақ</w:t>
        <w:br/>
        <w:t>оны және басқаларын біз тез қарусыздандырдық. Сөйтіп,</w:t>
        <w:br/>
        <w:t>бір ок шығармастан, біз ақтардың штабын тұтқынға</w:t>
        <w:br/>
        <w:t>алдық. |</w:t>
        <w:br/>
        <w:t>Сол түні ерікті дружина қаладағы ақ казактардың !</w:t>
        <w:br/>
        <w:t>і барлығын ұстап, түрмеге салды. Мұндай ерікті дружи-</w:t>
        <w:br/>
        <w:t>і- наның батыл қыймылдары басқа ауылда да болды. Екі</w:t>
        <w:br/>
        <w:t>| күннен кейін, Қызыл Армияның 3 татар полкі Қызыл</w:t>
        <w:br/>
        <w:t>1 қоғаға келді, Генерал Акутинді, ақ казактардың</w:t>
        <w:br/>
        <w:t>І офицерлері мен 450-500 - дей солдаттарын</w:t>
        <w:br/>
        <w:t>ү Қызыл Армияның 3 татар полкіне і</w:t>
        <w:br/>
        <w:t>( тапсырдық.</w:t>
        <w:br/>
        <w:t>і</w:t>
        <w:br/>
        <w:t>ЛЮДИ. СУДЬБЫ</w:t>
        <w:br/>
        <w:t>мылтықтың даусы шықты. Ертеңінде Совдеп</w:t>
        <w:br/>
        <w:t>мүшелерінің алдыңғы катарлы топтарының ұсталға-</w:t>
        <w:br/>
        <w:t>нын Толстовшылардың Совдепті талқандап, контр- :</w:t>
        <w:br/>
        <w:t>революцияшыл ақ казак үкіметін орнатқанын естідік. |</w:t>
        <w:br/>
        <w:t>; Келесі күні қалаға казак солдаттар қаптады, көше-</w:t>
      </w:r>
    </w:p>
    <w:p>
      <w:r>
        <w:t>лерде, көпір аузында қарулы күзеттер тұрды. Толс- |</w:t>
        <w:br/>
        <w:t>| товшылар Совдептің қалған мүшелерін іздестіре бас- 1</w:t>
        <w:br/>
        <w:t>г тады. Біздерге Гурьевте қалуға мүмкіндік болмаған- |</w:t>
        <w:br/>
        <w:t>(дықтан, алыс қазақ ауылдарына кеттік. Доссор.</w:t>
        <w:br/>
        <w:t>--Совдепімен де жағдай осындай болды. Кейінірек, 1918 |</w:t>
        <w:br/>
        <w:t>жылы 9 июльде Толстов бандыларының Совдептің 1</w:t>
        <w:br/>
        <w:t>: белсенді мүшелері: Евсесв, Николаев, Курдюков, Лыся- !</w:t>
        <w:br/>
        <w:t>:-ков, Катков, Якубович, Внуков, Макшанкинді Пешной</w:t>
        <w:br/>
        <w:t>1 аралына апарып, аюандықпен азаптап, атып өлтіргенін</w:t>
        <w:br/>
        <w:t>естідім.</w:t>
        <w:br/>
        <w:t>Көздерін қан басып, шел қаптаған контрреволю-</w:t>
        <w:br/>
        <w:t>2 -цияшылдар жаппай тұтқынға олу, қудалау мен ату</w:t>
        <w:br/>
        <w:t>:-арқылы революция жеңісін тұншықтырғысы келді.</w:t>
        <w:br/>
        <w:t>5 Бірак, олардың бұл арамза ойлары іске аспады. Алдыңғы</w:t>
        <w:br/>
        <w:t>: қатарлы жұмысшылар мен революцияшыл еңбекшілер</w:t>
        <w:br/>
        <w:t>&gt; қанау мен контрреволюцияға қарсы қажырлы күресті</w:t>
        <w:br/>
        <w:t>"табандылықпен жүргізе берді.</w:t>
        <w:br/>
        <w:t>1919 жылдың қысы. Біз Гурьев және Доссор Совдепі</w:t>
        <w:br/>
        <w:t>мүшелерінің бір тобы, Қызылқоғада астыртын жұмыс</w:t>
        <w:br/>
        <w:t>істеп жүрдік. Бұл кезде Қызылкоғада генерал Акутин</w:t>
        <w:br/>
        <w:t>бастаған ақ казактардың штабы тұрды. Ақ казактар</w:t>
        <w:br/>
        <w:t>бейбіт елді тонап, террор жасады. Олардың тұрғын ха-</w:t>
        <w:br/>
        <w:t>лықтарды азаптауының, зорлық-зомбылығының шегі бол-</w:t>
        <w:br/>
        <w:t>мады. Ақ казактардың жауыздық әрекеттеріне !</w:t>
        <w:br/>
        <w:t>кішкентайда болса қарсылық білдіргендер, ешбір тергеусіз,</w:t>
        <w:br/>
        <w:t>сотсыз атылды. )</w:t>
        <w:br/>
        <w:t>Террорға қарсы жауап ретінде ауыл сайын өзін-өзі қор-</w:t>
        <w:br/>
        <w:t>ғайтын ерікті дружиналар құрылды. Әр болыста 200 адам-</w:t>
        <w:br/>
        <w:t>. нан Қызыл қоға, Қарабау, Қара көл, Бүйрек, Тайсойған,</w:t>
        <w:br/>
        <w:t>( Кермеқас болыстарында ерікті дружиналар болды.</w:t>
        <w:br/>
        <w:t>ТУ Қызыл Армияның 3 татар полкі Ойыл қаласын</w:t>
        <w:br/>
        <w:t>% алғаннан кейін, Қызыл қоғаны азат ету мақсаты-</w:t>
        <w:br/>
        <w:t>1 мен шабуылға шықты. Бұл хабарды естіген</w:t>
        <w:br/>
        <w:t>1 ерікті дружина батыл қыймылға</w:t>
        <w:br/>
        <w:t>кірісті. Дружина</w:t>
        <w:br/>
        <w:t>3,</w:t>
        <w:br/>
        <w:t>і</w:t>
        <w:br/>
        <w:t>ӛ</w:t>
        <w:br/>
        <w:t>Ғғ АДАМДАР. ТАҒДЫРЛАР</w:t>
        <w:br/>
        <w:t>АБНОСОВ ПЕТР АФАНАСЬЕВИЧ</w:t>
        <w:br/>
        <w:t>1929 ж. 23 желтоқсанда Атырау (бұрынғы Гу-</w:t>
        <w:br/>
        <w:t>рьев) облысы Атырау (бұрынғы Гурьев) қала-</w:t>
        <w:br/>
        <w:t>сында туған. Ұлты-орыс. 1960 ж. партия мүшесі.</w:t>
        <w:br/>
        <w:t>Білімі-бастауыш.</w:t>
        <w:br/>
        <w:t>Еңбек жолын “Қазмұнайқұры-</w:t>
        <w:br/>
        <w:t>лыс” тресінің қосалқы шаруа-</w:t>
        <w:br/>
        <w:t>шылығында жұмысшыдан ба-</w:t>
        <w:br/>
        <w:t>стаған. Әскери борышын өтеп</w:t>
        <w:br/>
        <w:t>келіп, “Қазақстанмұнай”</w:t>
        <w:br/>
        <w:t>бірлестігінің жұмысшы жаб-</w:t>
        <w:br/>
        <w:t>дықтау басқармасында жұмыс</w:t>
        <w:br/>
        <w:t>атқарған. 1956 ж. машина-</w:t>
        <w:br/>
        <w:t>лы монтаждау құрылысына</w:t>
      </w:r>
    </w:p>
    <w:p>
      <w:r>
        <w:t>эксковаторшы, кейін 1957</w:t>
        <w:br/>
        <w:t>ж. облыстық су шаруашы-</w:t>
        <w:br/>
        <w:t>лығы құрылысына ауыса-</w:t>
        <w:br/>
        <w:t>ды. Кейіннен учаске ме-</w:t>
        <w:br/>
        <w:t>ханигі қызметін атқар-</w:t>
        <w:br/>
        <w:t>ған.</w:t>
        <w:br/>
        <w:t>Қажырлы еңбегі үшін, 1966 ж.</w:t>
        <w:br/>
        <w:t>ж- “Құрмет Белгісі” орденімен марапатталса,</w:t>
        <w:br/>
        <w:t>1971 ж. “Қазақ КСР еңбек сіңірген құрылысшысы”</w:t>
        <w:br/>
        <w:t>күрметті атағы берілген, және де бірнеше медаль, грамоталар</w:t>
        <w:br/>
        <w:t>иегері.</w:t>
        <w:br/>
        <w:t>Қ.13,т.2л,іс-3866</w:t>
        <w:br/>
        <w:t>АБДОЛОВА НҰРЖИЯН</w:t>
        <w:br/>
        <w:t>1943 ж. 2 маусым, Батыс-Қазақстан</w:t>
        <w:br/>
        <w:t>(бұрынғы Орал) облысы Жангелдин ауда-</w:t>
        <w:br/>
        <w:t>ны Орда поселкесінде дүниеге келген.</w:t>
        <w:br/>
        <w:t>Ұлты қазақ, 1968 ж. Коммунистер партия- &gt;</w:t>
        <w:br/>
        <w:t>сының мүшесі. Білімі-жоғары.</w:t>
        <w:br/>
        <w:t>1964 ж. Алматы ауылшаруашылық ин-</w:t>
        <w:br/>
        <w:t>ститутын “орман шаруашылығы инже-</w:t>
        <w:br/>
        <w:t>нері” 1968 ж. Гурьев педагогика инсти-</w:t>
        <w:br/>
        <w:t>тутын “биология пәнінің мұғалімі”- Ма»</w:t>
        <w:br/>
        <w:t>мандықтары бойынша, Республикалық</w:t>
        <w:br/>
        <w:t>жоғарғы партия мектебін бітірген.</w:t>
        <w:br/>
        <w:t>42</w:t>
        <w:br/>
        <w:t>ЛЮДИ. СУДЬБЫ</w:t>
        <w:br/>
        <w:t>шапкен кала ллллллыллыныныныныысыны лы өсе -еессссс-</w:t>
        <w:br/>
        <w:t>Еңбек жолын 1965 ж. Гурьев орман шаруашылығында участкелік</w:t>
        <w:br/>
        <w:t>орманшы- техниктен бастап, оның директорына дейін көтерілген.</w:t>
        <w:br/>
        <w:t>1974 ж. партия қызметіне ауысып, Балықшы аудандық партия</w:t>
        <w:br/>
        <w:t>комитетінде нұсқаушы, 1977-83 ж. Новобогат (қазіргі Исатай) аудан-</w:t>
        <w:br/>
        <w:t>дық партия комитетінде хатшы, 1983-86 ж. Индер аудандық атқару</w:t>
        <w:br/>
        <w:t>комитетінің төрайымы, 1986-94 жылдары облыстық мәдениет</w:t>
        <w:br/>
        <w:t>қызметкерлері кәсіподақ комитетінің төрайымы, 1994-98 ж. облыс-</w:t>
        <w:br/>
        <w:t>тық маслихаттың хатшысы қызметін атқарды.</w:t>
        <w:br/>
        <w:t>Аудандардың әлеуметтік- мәдени өркендеуіне қосқан қажырлы</w:t>
        <w:br/>
        <w:t>еңбегі үшін медальдармен (2), “Тың және тынайған жерлерді игеру-</w:t>
        <w:br/>
        <w:t>ге- 39 жыл” белгісімен, бірнеше Грамоталармен марапатталған. “Казақ-</w:t>
        <w:br/>
        <w:t>станның еңбек сіңірген қызметкері” құрметті атағы иегері.</w:t>
        <w:br/>
        <w:t>Бірнеше рет облыстық кеңестің депутаты, одақтық және респуб-</w:t>
        <w:br/>
        <w:t>ликалық мәдениет қызметкерлері кәсіподақтарының пленум мүшесі,</w:t>
        <w:br/>
        <w:t>аудандық партия комитеттерінің пленум мүшесі сайланған.</w:t>
        <w:br/>
        <w:t>1998 ж. республикалық дәрежедегі зейнеткер.</w:t>
        <w:br/>
        <w:t>К.346,т.2,іс-78</w:t>
      </w:r>
    </w:p>
    <w:p>
      <w:r>
        <w:t>АЙТАЛИЕВ ҒИЛАЖ</w:t>
        <w:br/>
        <w:t>1932 ж. Атырау (бұрынғы Гурьев) облысы Исатай (бұрынғы Но-</w:t>
        <w:br/>
        <w:t>вобогат) ауданы Забурын селосында туған. Ұлты қазақ.</w:t>
        <w:br/>
        <w:t>Еңбек жолын 16 жасында жұмысшы болып бастаған. Ұзақ жылдар</w:t>
        <w:br/>
        <w:t>бойы “Забурын” совхозында бақташы, шопан болып жұмыс жасаған.</w:t>
        <w:br/>
        <w:t>1975 ж. “Толқын” комсомол-жастар бригадасының ұстазы болып</w:t>
        <w:br/>
        <w:t>жасап, ұдайы жоғары жетістіктерге ие болып, аудан, облыс бригада-</w:t>
        <w:br/>
        <w:t>ларының алғы шебінде көрінген. Қой шаруашылығын өркендетудегі</w:t>
        <w:br/>
        <w:t>“Шыр өршіні Тиын Шұңыр 10-оаы- кәпзыліа яымтн сі</w:t>
        <w:br/>
        <w:t>Трудганяв ЖЕ й . 6 . Иаса--а м аруым 2.</w:t>
        <w:br/>
        <w:t>“Доаеноы” зе үрді ен</w:t>
        <w:br/>
        <w:t>хагема 1. &gt; ЛАУРЕАТ?</w:t>
        <w:br/>
        <w:t>2. шнышыы (РЕНИН СоіР</w:t>
        <w:br/>
        <w:t>ктйын арлы Көне, 4 і</w:t>
        <w:br/>
        <w:t>ж Ке Өнінз?</w:t>
        <w:br/>
        <w:t>арыфынар ЕЗ ан. с. Арылғычі</w:t>
        <w:br/>
        <w:t>Фф 2 төсі ы</w:t>
        <w:br/>
        <w:t>43</w:t>
        <w:br/>
        <w:t>ЛЮДИ. СУДЬБЫ (Е)</w:t>
        <w:br/>
        <w:t>Айтып отырса, Сара, Роза апайлар, анасы Әдиша не көрмеген.</w:t>
        <w:br/>
        <w:t>Әділетсіздіктің жабайы түрлерін құлақпен естігенде жан түршігеді.</w:t>
        <w:br/>
        <w:t>Шүкір, олар сол азап пен мазақтың бәріне төзді. Шырғалаң жол-</w:t>
        <w:br/>
        <w:t>дардан өтерлерінде жоғалтқандары да, тапқандары да аз болма-</w:t>
        <w:br/>
        <w:t>ды. Сонда да жүрек түкпірлерінде жар, әке есімі жатты. Сара</w:t>
        <w:br/>
        <w:t>апай әкесінің ақталғанын естуді аңсай күтіп, армандады. Мұқыр</w:t>
        <w:br/>
        <w:t>ауылында, бұрынғы “Гурьев” асыл тұқымды қаракөл қой кеңша-</w:t>
        <w:br/>
        <w:t>рында (кейін зауыт атанды) Қожық Қозиғв, Шайдолла Кәрімов,</w:t>
        <w:br/>
        <w:t>Нүрмұқанбет Абдуллин, Сайпол Мұқанов сынды директорлармен</w:t>
        <w:br/>
        <w:t>тіл табыса жүріп, адал еңбектің дәмін татты. Әкеге деген сағы-</w:t>
        <w:br/>
        <w:t>ныштарын оларға да талай жыр қылып айтты. Ақыры</w:t>
        <w:br/>
        <w:t>Аймағамбетовті ақтаған анықтаманы алғанда төбесі көкке бір</w:t>
        <w:br/>
        <w:t>елі жетпей тұрғандай болды. Өлгені тіріліп, өшкені жанғандай.</w:t>
        <w:br/>
        <w:t>Онда былай деп жазылған (орысшадан аударылды) болатын:</w:t>
        <w:br/>
        <w:t>“КСР Одағы Жоғарғы Сотының әскери алқасы. 18 сәуір 1958</w:t>
        <w:br/>
        <w:t>жыл. М4 н-626/58</w:t>
        <w:br/>
        <w:t>Анықтама</w:t>
        <w:br/>
        <w:t>Тұтқындалғанына дейін (3 желтоқсан 1937 жыл) Батыс Қазақ-</w:t>
        <w:br/>
        <w:t>стан облысындағы Казталовка аудандық партия комитетінің хат-</w:t>
        <w:br/>
        <w:t>шысы болған Айтмағамбетов Боранды айыптау туралы іс 1958</w:t>
        <w:br/>
        <w:t>жылғы 12 сәуірде КСРО Жоғарғы Сотының әскери алқасында қай-</w:t>
        <w:br/>
        <w:t>та қаралды.</w:t>
        <w:br/>
        <w:t>Б.Айтмағамбетовке қатысты 1938 жылы 13 қарашадағы әс-</w:t>
        <w:br/>
        <w:t>кери алқаның үкімі жаңадан ашылған мән-жайларға байланысты</w:t>
        <w:br/>
        <w:t>күшін жойды және құрамында қылмыс болмағандықтан іс тоқ-</w:t>
        <w:br/>
        <w:t>татылды. ;</w:t>
        <w:br/>
        <w:t>Б.Айтмағамбетов қаза болғаннан кейін ақталды.</w:t>
      </w:r>
    </w:p>
    <w:p>
      <w:r>
        <w:t>КСРО Жоғарғы Сотының әскери алқасы соттың құрамына</w:t>
        <w:br/>
        <w:t>төрағалық етуші әділет полковнигі.</w:t>
        <w:br/>
        <w:t>Б.ЦЫРЛИНСКИИЙ”.</w:t>
        <w:br/>
        <w:t>Осыдан кейін Сара Боранқызы әкесі туралы деректер іздестіріп-</w:t>
        <w:br/>
        <w:t>ақ бақты. Бірақ ауыз толтырарлық ештеңе таппай жүрген. Қрлын-</w:t>
        <w:br/>
        <w:t>да тек қана мақаттық журналист Тәжібай Текеев жазған шағын</w:t>
        <w:br/>
        <w:t>мақала. Ол да энциклопедияда айтылған мағлұматтар төңірегінде</w:t>
        <w:br/>
        <w:t>әңгімеленген. Шын мәнінде, Боран Айтмағамбетов республиканың</w:t>
        <w:br/>
        <w:t>партия, кәсіподақ, әділет және прокуратура органдарының қалып-</w:t>
        <w:br/>
        <w:t>тасуына үлкен еңбек сіңірген өрен. Солардың ішінде өзінің туған</w:t>
        <w:br/>
        <w:t>өңірі Гурьевке зор көңіл бөле білген. Бүгінгі Атырау прокуратура-</w:t>
        <w:br/>
        <w:t>сының бастау дәуірінде оның аяғынан қаз тұрып, қанаттануына</w:t>
        <w:br/>
        <w:t>ықпалы тиген.</w:t>
        <w:br/>
        <w:t>Осының дені енді міне, Болат Қабдөшев пен Самат Ибраимов-</w:t>
        <w:br/>
        <w:t>тың зерттеу мақаласында тым-тәуір көрініс тапқан. Көктен</w:t>
        <w:br/>
        <w:t>іздегені жерден табылды деген осыдағы. 4</w:t>
        <w:br/>
        <w:t>49</w:t>
        <w:br/>
        <w:t>4-99</w:t>
        <w:br/>
        <w:t>АДАМДАР. ТАҒДЫРЛАР</w:t>
        <w:br/>
        <w:t>Мне алыр</w:t>
        <w:br/>
        <w:t>анасы қалды. Кейін біз “халық жауының” отбасы ретінде жиі</w:t>
        <w:br/>
        <w:t>тінту көріп, тергеп-тексерудің астында қалып, тыныштық</w:t>
        <w:br/>
        <w:t>көрмедік. Нағашыларымыз Сармолдаевтар әулетінің арқасында</w:t>
        <w:br/>
        <w:t>қашып-пысып, әр жерде бір күнелттік. Жаппай қызылша ауруы-</w:t>
        <w:br/>
        <w:t>на шалдығып, ақырында інім Тасболат қайтыс болды. Шешеміз</w:t>
        <w:br/>
        <w:t>бізді өсіріп-өндіріп, мектепке оқуға берді. Бірақ төрт жылдық</w:t>
        <w:br/>
        <w:t>бастауыш сыныптан соң оқи алмадық. Тағы да фамилиямыз</w:t>
        <w:br/>
        <w:t>кедергі жасады. Жастай еңбекке араластық. Анамыз біздің қамы-</w:t>
        <w:br/>
        <w:t>мызды ойлап, екінші рет тұрмыс құрды. Сол екінші әкеміздің</w:t>
        <w:br/>
        <w:t>атына жаздырып, туу туралы куәлік алдық және 200 грамм нан</w:t>
        <w:br/>
        <w:t>алудың карточкасына іліктік. Өкінішке орай, екінші әкеміз со-</w:t>
        <w:br/>
        <w:t>ғысқа кетіп, майданда қазаға ұшырады. Есейе келе өзім тұрмыс</w:t>
        <w:br/>
        <w:t>құрдым, жолдасым Сағидолла Мұсағалиев мұғалім еді.</w:t>
        <w:br/>
        <w:t>Анамнан әкем туралы қанша сұрасам да жарытып ештеңе</w:t>
        <w:br/>
        <w:t>айтпайтын. “Жоғары жаққа іздестіріп хат жазып, ақ қарасын</w:t>
        <w:br/>
        <w:t>айырайын” дегеніме де “бала-шағаңа кесірі тиер” деп қарсылық</w:t>
        <w:br/>
        <w:t>білдіретін. Әрине, анамды да түсінуге болады, өмір бойы тінту,</w:t>
        <w:br/>
        <w:t>тергеу, қудалау көріп, запы болған да шығар. Тек әкеміз Боранның</w:t>
        <w:br/>
        <w:t>адал, елі үшін еңбек еткен азамат болғандығын санамызға сіңірудей-</w:t>
        <w:br/>
        <w:t>ақ сіңірді. Мен сонда да бірнеше рет хат жазып, сұрау салып жүріп,</w:t>
        <w:br/>
        <w:t>ақыры 1954 жылы Боран Айтмағамбетовтың ақталуы туралы қолы-</w:t>
        <w:br/>
        <w:t>ма құжат тигіздім. Янамыз 1987 жылы дүние салды, апам Роза</w:t>
        <w:br/>
        <w:t>Атырау облысының Доссор кентінде тұрады, 72 жастағы зейнет-</w:t>
        <w:br/>
        <w:t>кер. Өзім осы облыстың Қызылқоға ауданындағы Мұқыр темір жол</w:t>
        <w:br/>
        <w:t>стансасында тұрамын. Жасым 70-ке келді. Екеуміз де балалы-ша-</w:t>
        <w:br/>
        <w:t>ғалы, немере-шөбере сүйген бақытты аналармыз. Балаларымыздың</w:t>
        <w:br/>
        <w:t>бәрі де жоғары білімді, тәрбиелі отбасылар.</w:t>
        <w:br/>
        <w:t>Айта кететін бір жәйт, анамыз әкеміздің өлең жазатын ақын-</w:t>
        <w:br/>
        <w:t>дық қасиеті болғандығын жиі айтып отыратын. Менің үлкен</w:t>
        <w:br/>
        <w:t>қызым Сағадат Мұсағалиева мамандығы бойынша мұғалім. Наға-</w:t>
        <w:br/>
        <w:t>шы атасының сол ақындық қасиеті осы Сағадатыма дарыған ба</w:t>
      </w:r>
    </w:p>
    <w:p>
      <w:r>
        <w:t>деймін. Өлең жазады. Жырлары облыстық, республикалық басы-</w:t>
        <w:br/>
        <w:t>лымдарда жарияланып жүр. )</w:t>
        <w:br/>
        <w:t>“Менің осы хатты жазудағы басты мақсатым ең Әуелі Боран-</w:t>
        <w:br/>
        <w:t>ның артында қалған ұрпағы бар екенін білдіру” деп қайырып алады</w:t>
        <w:br/>
        <w:t>да, екіншіден ... деп бастап мақала төлиелеріне рахметін тағы</w:t>
        <w:br/>
        <w:t>жаудырады.</w:t>
        <w:br/>
        <w:t>Йә, бұл саяси қуғын-сүргін құрбаны болған қазақтың арыс аза-</w:t>
        <w:br/>
        <w:t>маттарының бірінің соңында аңырап қалған бейкүнә балалары-</w:t>
        <w:br/>
        <w:t>ның жан дауысы дерсің. Бұл бүгінгі әке есімінің ортаға қайта</w:t>
        <w:br/>
        <w:t>оралып, ұлығылана бастауын көргендегі ұрпақ қуанышы дерсің.</w:t>
        <w:br/>
        <w:t>Бұл зұлмат кезең салған қайғы-қасіреттің араға алпыстан ас-</w:t>
        <w:br/>
        <w:t>тан жылдар салып дсы шаққа тірімсіктеніп жеткен бір көрінісі</w:t>
        <w:br/>
        <w:t>ерсің. 4</w:t>
        <w:br/>
        <w:t>48</w:t>
        <w:br/>
        <w:t>ЛЮДИ. СУДЬБЫ р</w:t>
        <w:br/>
        <w:t>ітекспактлеслилынлнлннылыіннылдлналланалыткалылолалалалынлнылылыны іле к а-клашиққаралаыы лымы ыншсырл тада ландаліладақылыаншаолалыыыыыыы с.с. 22</w:t>
        <w:br/>
        <w:t>Йә, газетімізде “Ардақталар алдыңғы толқын бар” деген ай-</w:t>
        <w:br/>
        <w:t>дармен “Беймәлім тағдыр” немесе комиссар әрі прокурор болған</w:t>
        <w:br/>
        <w:t>Боран Айтмағамбетов туралы тарих парақтары шерткен сыр”</w:t>
        <w:br/>
        <w:t>атты көлемді зерттеу мақала жарияланған еді. Дұрысында, ол</w:t>
        <w:br/>
        <w:t>біздің өлкеге тікелей қатысты болғандықтан “Заң және заман”</w:t>
        <w:br/>
        <w:t>журналының өткен жылдың аяғында шыққан /М6 санынан көшіріліп</w:t>
        <w:br/>
        <w:t>басылған болатын. Авторы-Алматы энергетика және байланыс</w:t>
        <w:br/>
        <w:t>институты Әлеуметтік пәндер кафедрасының аға оқытушысы,</w:t>
        <w:br/>
        <w:t>тарихшы Болат Қабдөшев пен журналист - заңгер Самат Ибраи-</w:t>
        <w:br/>
        <w:t>мов. Олар өз зерттеулерінде Боран Айтмағамбетов жөнінде жан-</w:t>
        <w:br/>
        <w:t>жақты қамтыған.</w:t>
        <w:br/>
        <w:t>Бұрын Қазақ Совет энциклопедиясында Б.Айтмағамбетов</w:t>
        <w:br/>
        <w:t>туралы өмірдеректер берілген еді. Соған қайта үңілдік. Оның 1-</w:t>
        <w:br/>
        <w:t>томының 179-бетінде “Айтмағамбетов Боран (1901-1938)-</w:t>
        <w:br/>
        <w:t>социалистік құрылысқа белсене қатысушы партия-совет</w:t>
        <w:br/>
        <w:t>қызметкері. Гурьев облысында жұмысшы семьясында туған. 1928</w:t>
        <w:br/>
        <w:t>жылдан КПСС мүшесі, 1917-1927 жылдары Гурьев, Орал қалала-</w:t>
        <w:br/>
        <w:t>рында қара жұмыс істеді, 1927-1929 жылдары Қызылордада тау-</w:t>
        <w:br/>
        <w:t>кен жұмысшылары кәсіподағы басқармасы председателінің орын-</w:t>
        <w:br/>
        <w:t>басары болды. 1929 жылы кәсіпшілер одағы Алматы қалалық</w:t>
        <w:br/>
        <w:t>комитетінің мәдени бөлімін басқарды. 1929-30 жылдары ВИСПС</w:t>
        <w:br/>
        <w:t>жанындағы кәсіподақ қозғалысы Жоғары мектебінде оқыды. 1930-</w:t>
        <w:br/>
        <w:t>1933 жылдары БК(б)П Қазақстан өлкелік комитетінің бюро</w:t>
        <w:br/>
        <w:t>мүшесі және ҚАССР Юстиция халық комиссары, 1933-1935 жыл-</w:t>
        <w:br/>
        <w:t>дары Гурьев ауаткомының председателі, кәсіпшілер одағы Орал</w:t>
        <w:br/>
        <w:t>облыстық комитетінің председателі, 1935-1937 жылдары БК(6)П</w:t>
        <w:br/>
        <w:t>Казталовка аудандық комитетінің бірінші секретары қызметтерін</w:t>
        <w:br/>
        <w:t>атқарды” деп жазылыпты.</w:t>
        <w:br/>
        <w:t>Әрине, энциклопедиялық шағын деректерде оның өмір жолы-</w:t>
        <w:br/>
        <w:t>ның бәрін бірдей қамту мүмкін емес. Ал, тарихшы Болат Қабдө-</w:t>
        <w:br/>
        <w:t>шев пен журналист-заңгер Самат Ибраимов жазған зерттеу ма-</w:t>
        <w:br/>
        <w:t>қалада оның елге сіңірген еңбегі, прокурорлық, атқарушылық және</w:t>
        <w:br/>
        <w:t>партиялық қызметтері нақты мысалдармен, мұрағаттық құжат-</w:t>
        <w:br/>
        <w:t>тармен дәлелденіп жазылған. Тек онда “Алайда жанұясы, туған-</w:t>
      </w:r>
    </w:p>
    <w:p>
      <w:r>
        <w:t>туыстары туралы ешбір мәлімет кездеспеді” делінген екен. Сара</w:t>
        <w:br/>
        <w:t>апайдың өзімен бірге жазып әкелген хатында оған жауап берілген</w:t>
        <w:br/>
        <w:t>болып шықты. Өзінің мақаланы оқығаннан кейінгі қуанышын</w:t>
        <w:br/>
        <w:t>айта келіп, Сара Боранқызы: “Мен сол мақала кейіпкері Боран</w:t>
        <w:br/>
        <w:t>Айтмағамбетовтың кіші қызы Сара Төлешқалиева боламын.</w:t>
        <w:br/>
        <w:t>Әкемнің өмір жолы, қоғамдық қызметтері толық жазылған.</w:t>
        <w:br/>
        <w:t>Менің айтайын дегенім: Сол әкеміз түұтқындалғаннан кейінгі</w:t>
        <w:br/>
        <w:t>қиын тағдырымыз жайлы. Артында анамыз Әдиша 27, апам Роза</w:t>
        <w:br/>
        <w:t>2 інім Тасболат 1 жасында, өзім 5 жасымда жәңе Әкемнің</w:t>
        <w:br/>
        <w:t>47</w:t>
        <w:br/>
        <w:t>ЛЮДИ. СУДЬБЫ Е)</w:t>
        <w:br/>
        <w:t>сайланған, мемлекетіміздің іргетасын қалаған көптеген заңдар мен</w:t>
        <w:br/>
        <w:t>заң актілерінің қабылдауына белсене атсалысты.</w:t>
        <w:br/>
        <w:t>Ол - Қазақстан тарихы мен тарихнамасының дамуына ерекше</w:t>
        <w:br/>
        <w:t>үлес қосып жүрген белгілі ғылымдардың бірі, бірнеше монография-</w:t>
        <w:br/>
        <w:t>лардың авторы.</w:t>
        <w:br/>
        <w:t>Республикадан тыс елдерге де атағы мәлім. АҚШ-тағы Техас</w:t>
        <w:br/>
        <w:t>штатының құрметті азаматы.</w:t>
        <w:br/>
        <w:t>Республика Жоғарғы білімі мен ғылымын дамытудағы, жас ұрпақты</w:t>
        <w:br/>
        <w:t>тәрбиелеудегі жемісті еңбегі үшін “Парасат” орденімен, бірнеше ме-</w:t>
        <w:br/>
        <w:t>дальдармен, грамоталармен марапатталған.</w:t>
        <w:br/>
        <w:t>“Қазақ КСР оқу ісінің үздігі” атағы берілген.</w:t>
        <w:br/>
        <w:t>Қіл2,іс-8660</w:t>
        <w:br/>
        <w:t>АЛДАМЖАРОВ ҒАЗЕЗ ҚАМАШҰЛЫ</w:t>
        <w:br/>
        <w:t>(1947-1992)</w:t>
        <w:br/>
        <w:t>1947 ж. 31 қазанда Ресей Федерациясы Ас-</w:t>
        <w:br/>
        <w:t>трахан облысы Краснояр ауданы, Красный Яр</w:t>
        <w:br/>
        <w:t>селосында қызметші отбасынада дүниеге келді.</w:t>
        <w:br/>
        <w:t>Ұлты қазақ. 1974 ж. партия мүшесі. Білімі-жо-</w:t>
        <w:br/>
        <w:t>ғары.</w:t>
        <w:br/>
        <w:t>Астрахан ауыл шаруашылығы техникумын-</w:t>
        <w:br/>
        <w:t>да, Астрахан балық өнеркәсібі және шаруашы-</w:t>
        <w:br/>
        <w:t>лығы техникалық институтында оқиды. Еңбек</w:t>
        <w:br/>
        <w:t>жолын 1972 ж. “Знамя Коммунизма” колхо-</w:t>
        <w:br/>
        <w:t>зында бас инженер болып бастаған. 1975-1981</w:t>
        <w:br/>
        <w:t>ж. осы ауданның Дзержинский атындағы кол-</w:t>
        <w:br/>
        <w:t>хозында бас инженер, төраға, 1981 ж. Қазақ-</w:t>
        <w:br/>
        <w:t>станға қоныс аударып, “Гурьеврыбпром” өндірістік бірлестігінде бөлім</w:t>
        <w:br/>
        <w:t>бастығы және бас инженер лауазымдарында болды.</w:t>
        <w:br/>
        <w:t>1986 ж. партия, кеңес жұмысына ауысып, Теңіз аудандық партия</w:t>
        <w:br/>
        <w:t>комитетінің І хатшысы, облыстық партия комитетінде хатшы, кейін</w:t>
        <w:br/>
        <w:t>1 хатшы. 1990 ж. КП Орталық Комитеті жанындағы қоғамдық ғылым-</w:t>
        <w:br/>
        <w:t>дар Академиясын бітірді. 1991 ж. облыстық атқару комитетінің төра-</w:t>
        <w:br/>
        <w:t>ғасы қызметін атқарған.</w:t>
        <w:br/>
        <w:t>1992 ж. Қазақ КСР Жоғарғы Кеңесіне 1990 ж. депутат ретінде</w:t>
        <w:br/>
        <w:t>экономикалық реформалар, бюджет және қаржы комитетінің төраға-</w:t>
        <w:br/>
        <w:t>лығына сайланды. Кейін Жоғарғы Кеңестің жанында құрылған ба-</w:t>
        <w:br/>
        <w:t>қылау палатасының төрағасы болды. 1996 ж. “Қазмалт” ЖШС ком-</w:t>
      </w:r>
    </w:p>
    <w:p>
      <w:r>
        <w:t>паниясында директор болды. 2001 ж. ҚР Пірезиденті аппаратында</w:t>
        <w:br/>
        <w:t>мемлекеттік инспектор болып еңбек етті.</w:t>
        <w:br/>
        <w:t>53</w:t>
        <w:br/>
        <w:t>АДАМДАР. ТАҒДЫРЛАР</w:t>
        <w:br/>
        <w:t>Гурьев жұмысшы және солдат депутаттары советінің 7.</w:t>
        <w:br/>
        <w:t>президиумының мүшелері болып ұста В. Тяжев, “Бар-</w:t>
        <w:br/>
        <w:t>Іі лық мамандықтар одағының” председателі Т. Нико- !</w:t>
        <w:br/>
        <w:t>“-лаев, сылақшылар С. Курдюков, А. Евсеев, әріп теруші</w:t>
        <w:br/>
        <w:t>| И. Катков, мұғалімдер П. Червяков, Т. Капкин, зергер !</w:t>
        <w:br/>
        <w:t>"-И. Хотюцшенко, оның баласы С. Хотюценко, тігінші</w:t>
        <w:br/>
        <w:t>Николаев және басқалар сайланды. ;</w:t>
        <w:br/>
        <w:t>| Гурьев бірінші совдепінің мүшелері қазақтардан |</w:t>
        <w:br/>
        <w:t>төменгі адамдар болды: мұғалім Чукеев Мұханбет, :</w:t>
        <w:br/>
        <w:t>1 почта қызметкері Язербаев, етікші Мирманов Бай- ,</w:t>
        <w:br/>
        <w:t>1 мағамбет және Бейспеков Айтжан, Ерекханов Иса-</w:t>
        <w:br/>
        <w:t>г ғали, Жұмабеков Әділгерей, Абиров Өтеғали.</w:t>
        <w:br/>
        <w:t>! Сондай-ак Доссор мұнай кәсіпшілігінде де жұмыс-</w:t>
        <w:br/>
        <w:t>р шы депутаттарының Советі құрылды. Совдеп рево- ;</w:t>
        <w:br/>
        <w:t>1 люциялық күштерді төңірегіне топтастырып |</w:t>
        <w:br/>
        <w:t>: еңбекшілерді жергілікті жердегі билікті өз қолдарына</w:t>
        <w:br/>
        <w:t>алуға шақырып, революциялық жалынды ұрандар тас-</w:t>
        <w:br/>
        <w:t>і- тады. Бірінші Совдеп 1917 жылдың май айынан 1918</w:t>
        <w:br/>
        <w:t>| жылдың март айына дейін өмір сүрді. 1917 жылдың !</w:t>
        <w:br/>
        <w:t>аяғында, 1918 жылдың басында майданнан қайтқан |</w:t>
        <w:br/>
        <w:t>ақгвардияшылар полковник Толстовтың бастауымен</w:t>
        <w:br/>
        <w:t>жергілікті бай қазақтардың қолдауына сүйене отырып 1</w:t>
        <w:br/>
        <w:t>18 мартта Гурьев Совделін талқандады. Менің әлі</w:t>
        <w:br/>
        <w:t>есімде, Совдептің кезекті мәжілісі жүріп жатты. Сов-</w:t>
        <w:br/>
        <w:t>деп мүшелері толық жиналған, түн, еш нәрсе көрінбейтін</w:t>
        <w:br/>
        <w:t>қараңғы. Үйдің кіре берісі мен төр жағында екі май</w:t>
        <w:br/>
        <w:t>шам азырақ, көрер-көрінбес жарық беріп тұр... Совдеп</w:t>
        <w:br/>
        <w:t>мүшелері қалада ақгвардияшылардың кетуіне байланыс-</w:t>
        <w:br/>
        <w:t>ты жасырып астыртын жұмысқа көшу туралы мәселені</w:t>
        <w:br/>
        <w:t>талқылап отыр еді. Түн ортасы жақындаған кезде, күтпе-</w:t>
        <w:br/>
        <w:t>ген жерден Киселев бастаған 20-30 қарулы ақ-казак сол-</w:t>
        <w:br/>
        <w:t>даттар кіріп келді. Киселев -- большевиктер тұтқын бол- !</w:t>
        <w:br/>
        <w:t>дыңдар, қолдарыңды көтер -- дей бергенде отырған адам-</w:t>
        <w:br/>
        <w:t>. дардың қағуымен болу керек, әзер жанып тұрған май</w:t>
        <w:br/>
        <w:t>і- шамның екеуі де сөніп қалды. Ойда жоқта бас салған</w:t>
        <w:br/>
        <w:t>: ақказактардың қарулы отрядына қарсылық білдіру</w:t>
        <w:br/>
        <w:t>1 мүмкіндігі болмады. Қараңғыны бүркеніп адамдар</w:t>
        <w:br/>
        <w:t>1 терезеден, есіктен Киселев отряды тұра қаша</w:t>
        <w:br/>
        <w:t>! бастады. Әр жерден қашқын</w:t>
        <w:br/>
        <w:t>Қ кісілерді атқан ;</w:t>
        <w:br/>
        <w:t>%</w:t>
        <w:br/>
        <w:t>Қ</w:t>
        <w:br/>
        <w:t>Қ</w:t>
        <w:br/>
        <w:t>і</w:t>
        <w:br/>
        <w:t>"</w:t>
        <w:br/>
        <w:t>І</w:t>
        <w:br/>
        <w:t>|</w:t>
      </w:r>
    </w:p>
    <w:p>
      <w:r>
        <w:t>АДАМДАР. ТАҒДЫРЛАР</w:t>
        <w:br/>
        <w:t>р4</w:t>
        <w:br/>
        <w:t>ғыш»</w:t>
        <w:br/>
        <w:t>немнемд</w:t>
        <w:br/>
        <w:t>Сара апайға енді әке есімін мәңгілік есте қалдыру жолдарын</w:t>
        <w:br/>
        <w:t>ойластыру қалды. Мұқырлықтар бір көшені Боран Айтмағамбетов</w:t>
        <w:br/>
        <w:t>атымен атауға ұйғарым жасады. Оны жоғары тұрған орғандар-</w:t>
        <w:br/>
        <w:t>дың қолдап, бекітуі, жария етуі қалды. Дұрысы, мұндай бірегей</w:t>
        <w:br/>
        <w:t>тұлғаға мектеп атын беру лайықты. “Рух-Память” қоғамдық</w:t>
        <w:br/>
        <w:t>қоры шығарған “Сталиндік қуғын-сүргіннің тірі тұтқындары”</w:t>
        <w:br/>
        <w:t>атты азалы кітапқа аты шықса, есімі облыс орталығындағы қуғын-</w:t>
        <w:br/>
        <w:t>сүргін құрбандарына арналған алаңдағы тізімге енсе деп арман-</w:t>
        <w:br/>
        <w:t>дайды. 2003 жсылы Сара Боранқызы әдейі шақыртумен Атырау</w:t>
        <w:br/>
        <w:t>қаласына келіп, маусымның ЗІіндегі саяси қуғын-сүргін құрбан-</w:t>
        <w:br/>
        <w:t>дарының еске алу күніне байланысты өткізілген шараларға қатыс-</w:t>
        <w:br/>
        <w:t>ты. Әкесінің аты енген “Сталиндік қуғын-сүргіннің тірі тұтқын-</w:t>
        <w:br/>
        <w:t>дары” атты кітаптың Ғабдол Сланов атындағы облыстық ғылы-</w:t>
        <w:br/>
        <w:t>ми әмбебап кітапханада өткізілген тұсаукесеріне қатысты. Реті</w:t>
        <w:br/>
        <w:t>келген жерде жүрек жарды,сөздерін айтты, тебіренді, толғанды.</w:t>
        <w:br/>
        <w:t>Елге сіңірген елеулі еңбегі ескерілмей, жаланың желеуімен жа-</w:t>
        <w:br/>
        <w:t>зықсыз қүрбан болған Боран Айтмағамбетов сынды қазақтың ақиық</w:t>
        <w:br/>
        <w:t>азаматтарының мәртебесін көтеріп, беделін қалпына келтіріп,</w:t>
        <w:br/>
        <w:t>атын ардақтай түсу кейінгі ұрпақтың борышы.</w:t>
        <w:br/>
        <w:t>Т.Жаңабайұлы Қазақстан Журналистер одағы</w:t>
        <w:br/>
        <w:t>сыйлығының лауреаты</w:t>
        <w:br/>
        <w:t>Қ.346,т.1,іс-77</w:t>
        <w:br/>
        <w:t>АЙТЖАНОВ БЕКЕН ҚОЖАСҰЛЫ</w:t>
        <w:br/>
        <w:t>(1926-1977)</w:t>
        <w:br/>
        <w:t>1926 ж. 14 қазанда Атырау</w:t>
        <w:br/>
        <w:t>(бұрынғы Гурьев) облысы</w:t>
        <w:br/>
        <w:t>Қызылқоға ауылында туған.</w:t>
        <w:br/>
        <w:t>Ұлты қазақ. 1948 ж. партия</w:t>
        <w:br/>
        <w:t>мүшесі. Білімі-жоғары.</w:t>
        <w:br/>
        <w:t>1943 ж. “Қазмұнайқұры-</w:t>
        <w:br/>
        <w:t>лыс” тресінде автокөлік кон-</w:t>
        <w:br/>
        <w:t>торында кассир болып бастап,</w:t>
        <w:br/>
        <w:t>кейін есепші, кадр бөлімінің</w:t>
        <w:br/>
        <w:t>бастығы болған.</w:t>
        <w:br/>
        <w:t>1948 ж. комсомол жұмысына араласып, Мақат аудандық комсомол</w:t>
        <w:br/>
        <w:t>комитетінің 2 хатшысы, кейін І хатшысы болған. Ленинградтың</w:t>
        <w:br/>
        <w:t>кәсіподақтар жоғарғы мектебінде оқып, 1957-1958 ж. Мақат аудан-</w:t>
        <w:br/>
        <w:t>дық партия комитетінде бөлім меңгерушісі, хатшысы, кейін Байшо-</w:t>
        <w:br/>
        <w:t>50</w:t>
        <w:br/>
        <w:t>АДАМДАР. ТАҒДЫРЛАР</w:t>
        <w:br/>
        <w:t>жоғарғы көрсеткіштері үшін 1978 ж. КСРО Мемлекеттік сыйлығы</w:t>
      </w:r>
    </w:p>
    <w:p>
      <w:r>
        <w:t>берілген.</w:t>
        <w:br/>
        <w:t>Еңбек Қызыл Ту орденімен, бірнеше медаль, грамоталармен мара-</w:t>
        <w:br/>
        <w:t>патталған.</w:t>
        <w:br/>
        <w:t>Қоғамдық жұмысқа да белсене қатысып, жергілікті, облыстық</w:t>
        <w:br/>
        <w:t>кеңесінің депутаты, аудандық партия комитетінің бюро мүшесі сай-</w:t>
        <w:br/>
        <w:t>ланған.</w:t>
        <w:br/>
        <w:t>Ааоом</w:t>
        <w:br/>
        <w:t>АЙТМАҒАМБЕТОВА СОФЬЯ</w:t>
        <w:br/>
        <w:t>(1928-2002)</w:t>
        <w:br/>
        <w:t>“ҚАЗАҚ ССР ЯҒАРҒЫ СӨВЕТІ ПРЕЗИДИЯНЫ 1928 ж. Атырау (бұры-</w:t>
        <w:br/>
        <w:t>“жзен- нғы Гурьев) облысы</w:t>
        <w:br/>
        <w:t>Ен оша</w:t>
        <w:br/>
        <w:t>абйтьмжасын белдайд, шолысқ</w:t>
        <w:br/>
        <w:t>Қазн СС Жағірғы</w:t>
        <w:br/>
        <w:t>Құрманғазы (бұрынғы</w:t>
        <w:br/>
        <w:t>Теңіз) ауданы Сүйіндік</w:t>
        <w:br/>
        <w:t>ауыл советінде туған.</w:t>
        <w:br/>
        <w:t>Ұлты қазақ. Білімі-жоға-</w:t>
        <w:br/>
        <w:t>ры.1952 ж. Алматы қыз-</w:t>
        <w:br/>
        <w:t>күреетті ғаты Фіріші. дар Гатыллаа институ-</w:t>
        <w:br/>
        <w:t>тын бітірген.</w:t>
        <w:br/>
        <w:t>с 4.5 4. 2е-- 1</w:t>
        <w:br/>
        <w:t>е Еңбек жолын 1952 ж,</w:t>
        <w:br/>
        <w:t>сүз сүз айеверегі институт бітіргеннен соң,</w:t>
        <w:br/>
        <w:t>Орда орта мектебінде</w:t>
        <w:br/>
        <w:t>есті</w:t>
        <w:br/>
        <w:t>Презядауыытыл 187% 24.2.</w:t>
        <w:br/>
        <w:t>т.Унады бөйншішз Қазақ ССР 5204 “</w:t>
        <w:br/>
        <w:t>"саек сеңіршен жұтаған</w:t>
        <w:br/>
        <w:t>мұғалімдіктен баста-</w:t>
        <w:br/>
        <w:t>ған. 1956-1957 ж. Ба-</w:t>
        <w:br/>
        <w:t>лқұдық мектебінде</w:t>
        <w:br/>
        <w:t>мектеп директоры,</w:t>
        <w:br/>
        <w:t>1957 ж. Сүйіндік</w:t>
        <w:br/>
        <w:t>орта мектебінде</w:t>
        <w:br/>
        <w:t>мұғалім, директор-</w:t>
        <w:br/>
        <w:t>дың орынбасары,</w:t>
        <w:br/>
        <w:t>зейнеткерлікке қал-</w:t>
        <w:br/>
        <w:t>ғанға дейін мұғалім</w:t>
        <w:br/>
        <w:t>болып қызмет атқар-</w:t>
        <w:br/>
        <w:t>ған.</w:t>
        <w:br/>
        <w:t>Еселі еңбегі үшін, ий і</w:t>
        <w:br/>
        <w:t>1970 ж. “Қазак КСР Сүйіндік орта а мектебінің шәкірттерімен бірге</w:t>
        <w:br/>
        <w:t>окуісінің үздігі”, 1975 ж. “Қазақ КСР еңбек сіңірген мұғалімі” құрметті</w:t>
        <w:br/>
        <w:t>атақтары берілген. Оған қоса бірнеше медальдар, грамоталармен ма-</w:t>
        <w:br/>
        <w:t>рапатталған.</w:t>
        <w:br/>
        <w:t>44</w:t>
      </w:r>
    </w:p>
    <w:p>
      <w:r>
        <w:t>АДАМДАР. ТАҒДЫРЛАР</w:t>
        <w:br/>
        <w:t>Мағыш</w:t>
        <w:br/>
        <w:t>жанындағы қоғами-кәсіби одақтар мектебінде студент, 1930-1933 ж.</w:t>
        <w:br/>
        <w:t>Казақ Халық Комиссарлары Әділет Комитетінің бастығы, 1933-1935</w:t>
        <w:br/>
        <w:t>ж. Гурьев окруктік атқару комитетінің төрағасы, 1935-1937 ж. Батыс</w:t>
        <w:br/>
        <w:t>Қазақстан облыстық партия комитетінде бөлім меңгерушісінің орын-</w:t>
        <w:br/>
        <w:t>басары, кейін Касталов партия комитетінің 1-ші хатшысы. Облыстық</w:t>
        <w:br/>
        <w:t>кеңестің депутаты, атқару комитетінің мүшесі, Бүкілодақтық кәсіподақ</w:t>
        <w:br/>
        <w:t>комитетінің пленум мүшесі, мүшелігіне кандидат, УП-сьезінің, Қазақ-</w:t>
        <w:br/>
        <w:t>стан кәсіподағы комитеті УПІ-сьезінің делегаты.</w:t>
        <w:br/>
        <w:t>“Халық жауы” деп 1937 ж. желтоқсанында тұтқындалып, ал 1958</w:t>
        <w:br/>
        <w:t>жылдың 21 қарашасында ақталған.</w:t>
        <w:br/>
        <w:t>ХАЛҚЫНА ҚАЙТА ОРАЛҒАН ТҰЛҒА</w:t>
        <w:br/>
        <w:t>Әділет халық комиссары әрі республика прокуроры болған</w:t>
        <w:br/>
        <w:t>Атыраулық, Боран Айтмағамбетов және оның ұрпағы хақында</w:t>
        <w:br/>
        <w:t>Арада ондаған жылдар өтіп, ұмыт болып жататын кездесулер,</w:t>
        <w:br/>
        <w:t>оқиғалар адам өмірінде аз болмайды. Міне, солардың бірі еске қапия-</w:t>
        <w:br/>
        <w:t>да қайта оралды.</w:t>
        <w:br/>
        <w:t>Бірде егде тартқан апай келді. Жүзі таныс, сірә, есімі Сара</w:t>
        <w:br/>
        <w:t>болуы тиіс. Фамилиясын ұмытыппын. Алпысыншы, жетпісінші жыл-</w:t>
        <w:br/>
        <w:t>дарда Қызылқоға ауданының “Гурьев” асыл тұқымды қаракөл қой</w:t>
        <w:br/>
        <w:t>кеңшарында хатшы-машинистка болып қызмет істеген, ақ құба</w:t>
        <w:br/>
        <w:t>өңді, келісті келіншек еді. Жұмыс бабымен бір барғанымда әңгімеге</w:t>
        <w:br/>
        <w:t>тартып, отызыншы жылдардың аяқ шенінде саяси қуғын-сүргін</w:t>
        <w:br/>
        <w:t>құрбаны болған әкесі туралы айтқаны бар. Оның Қазақстан Рес-</w:t>
        <w:br/>
        <w:t>публикасының Әділет халық комиссары, әрі прокуроры болғанын,</w:t>
        <w:br/>
        <w:t>елуінші жылдардың ішінде ақталғандығын, енді деректер жинап,</w:t>
        <w:br/>
        <w:t>жазықсыз жазаланғанын абзал жанның өмір жолын, елге сіңірген</w:t>
        <w:br/>
        <w:t>еңбегін баршаға паш еткісі келетінін сөз еткен болатын. Кейін</w:t>
        <w:br/>
        <w:t>атүсті жолығысқан шақтарда қолында жөнді мағлұматтар түсіре</w:t>
        <w:br/>
        <w:t>алмай жүргендігін жеткізіп, қынжылыс білдірген.</w:t>
        <w:br/>
        <w:t>Сол Сара апаймен тағы жүздесіп отырмын. Зырлап өтіп, арт-</w:t>
        <w:br/>
        <w:t>та қалып жатқан уақып өз ізін оған да қалдырып үлгеріпті. Бет-</w:t>
        <w:br/>
        <w:t>ке түскен әжім, шашқа кірген ақ, тік дененің еңкіш тартуы ...</w:t>
        <w:br/>
        <w:t>бәрі-бәрі соның белгісі. Апай қол сөмкесінен біздің облыстық “Қай-</w:t>
        <w:br/>
        <w:t>сар” қоғамдық құқық қорғау газетінің 2002 жылғы қаңтардың</w:t>
        <w:br/>
        <w:t>25-індегі санын шығарды. Аң-таңмын.</w:t>
        <w:br/>
        <w:t>- Мына ғазетте,- деді ол, өз газетімізді өз алдымызға жайып,-</w:t>
        <w:br/>
        <w:t>менің әкем Боран Айтмағамбетов жайлы жазылыпты. Мұқыр</w:t>
        <w:br/>
        <w:t>ауылында жаздырып алдыратын бір азамат әкеліп берді. Қатты</w:t>
        <w:br/>
        <w:t>қуандым. Осыны зерттеп, жарыққа шығарған адамдарға,</w:t>
        <w:br/>
        <w:t>газеттеріңізге басқан Сіздерге айтар алғысым шексіз мол.</w:t>
        <w:br/>
        <w:t>46</w:t>
        <w:br/>
        <w:t>ЛЮДИ. СУДЬБЫ</w:t>
        <w:br/>
        <w:t>ғының Батыры атағы беріліп, Ленин ордені мен “Алтын Жұлдыз”</w:t>
        <w:br/>
        <w:t>медалімен марапатталған. )</w:t>
        <w:br/>
        <w:t>Қ,210.т.1ііс-1</w:t>
      </w:r>
    </w:p>
    <w:p>
      <w:r>
        <w:t>АХМЕТОВ ЕЛЕУСІН</w:t>
        <w:br/>
        <w:t>(1890-1960)</w:t>
        <w:br/>
        <w:t>Атырау (бұрынғы Гурьев) облысы Индер (бұры-</w:t>
        <w:br/>
        <w:t>нғы Есбол) ауданы Қаңбақты аулында дүниеге кел-</w:t>
        <w:br/>
        <w:t>ген. Ұлты қазақ.</w:t>
        <w:br/>
        <w:t>1932 -- 1934 ж.“Красин” атындағы және “Прав-</w:t>
        <w:br/>
        <w:t>да” колхоздарында жылқышы, 1934-1960 ж. “Путь</w:t>
        <w:br/>
        <w:t>Ильича” колхозының (кейін совхоз) жылқы фер-</w:t>
        <w:br/>
        <w:t>масының бастығы.</w:t>
        <w:br/>
        <w:t>1938 ж. Бүкілодақтық ауыл шаруашылық</w:t>
        <w:br/>
        <w:t>көрмесіне қатысты. 1945 ж. Алматыда болған мал</w:t>
        <w:br/>
        <w:t>63</w:t>
        <w:br/>
        <w:t>ЛЮДИ. СУДЬБЫ</w:t>
        <w:br/>
        <w:t>Оқталый батыр қанжарын,</w:t>
        <w:br/>
        <w:t>Құмары ір канған жер.</w:t>
        <w:br/>
        <w:t>Мынау жатқан құм Нарын,</w:t>
        <w:br/>
        <w:t>Сұлтанғй кекті қаққан жер.</w:t>
        <w:br/>
        <w:t>Қапыда кетті демесек,</w:t>
        <w:br/>
        <w:t>Жусатқан жауын мерген ер.</w:t>
        <w:br/>
        <w:t>Құтты мекен, бак далам,</w:t>
        <w:br/>
        <w:t>Шертер сырын, көп маған.</w:t>
        <w:br/>
        <w:t>Топырағы торқа боп,</w:t>
        <w:br/>
        <w:t>Махамбет туған жерде мен,</w:t>
        <w:br/>
        <w:t>Туғаныма мақтанам!</w:t>
        <w:br/>
        <w:t>Жатыр батыр жерінде.</w:t>
        <w:br/>
        <w:t>Аңыз ғой бабам жүрген жер,</w:t>
        <w:br/>
        <w:t>Қорғасын оқ қой өлеңдер.</w:t>
        <w:br/>
        <w:t>Өкінбес сірә, дүниеге,</w:t>
        <w:br/>
        <w:t>Махамбет болып келгендер.</w:t>
        <w:br/>
        <w:t>ЕЕ;</w:t>
        <w:br/>
        <w:t>&lt;&gt;</w:t>
        <w:br/>
        <w:t>МАХАМБЕТ : |</w:t>
        <w:br/>
        <w:t>Сөзі: Сүндеткали Аманғалиевтікі</w:t>
        <w:br/>
        <w:t>Әні: Қайыржан Бісқақовтікі</w:t>
        <w:br/>
        <w:t>Махамбет ыстык ұям құтты мекен,</w:t>
        <w:br/>
        <w:t>Өскенім көз алдымда емес бөтен.</w:t>
        <w:br/>
        <w:t>Көтеріп мәртебелі жырдан жедкен.</w:t>
        <w:br/>
        <w:t>Көшеңде алшаң басып келемін мен.,</w:t>
        <w:br/>
        <w:t>Махамбет - өнерлі өлкем</w:t>
        <w:br/>
        <w:t>Күй тербеп Зәмзәм өткен</w:t>
        <w:br/>
        <w:t>Көркейіп жасара Бер,</w:t>
        <w:br/>
        <w:t>Махамбет құтты мекен.</w:t>
        <w:br/>
        <w:t>Арнадым махабатпен жыр арқауын,</w:t>
        <w:br/>
        <w:t>Әлі де келбетіңе жырлап өтем.</w:t>
        <w:br/>
        <w:t>Шұрайы жер сенен артық тамам демеп,</w:t>
        <w:br/>
        <w:t>Өзіме ыстықсың ғой алтын өлкем.</w:t>
        <w:br/>
        <w:t>Бұралып қойныңа жатыр ерен,</w:t>
        <w:br/>
        <w:t>Ақ Жайык толқындатып ару еркем.</w:t>
        <w:br/>
        <w:t>Саналы жерлес болсаң, досым менің,</w:t>
        <w:br/>
        <w:t>Жаннат жер табам деме бұдан бөтен.</w:t>
      </w:r>
    </w:p>
    <w:p>
      <w:r>
        <w:t>Қ.1818,т.2л, іс-822</w:t>
        <w:br/>
        <w:t>57</w:t>
        <w:br/>
        <w:t>2</w:t>
        <w:br/>
        <w:t>АДАМДАР. ТАҒДЫРЛАР</w:t>
        <w:br/>
        <w:t>үк»</w:t>
        <w:br/>
        <w:t>Шан</w:t>
        <w:br/>
        <w:t>Бенбеныы</w:t>
        <w:br/>
        <w:t>УЗ</w:t>
        <w:br/>
        <w:t>&lt;&lt; нікі 2</w:t>
        <w:br/>
        <w:t>офоғен ПРЕЗИДИУМ ВЕРХОВНОГО С0ВЕТА НАЗАХСКОЙ СЕР</w:t>
        <w:br/>
        <w:t>2 (24</w:t>
        <w:br/>
        <w:t>Усазяы Лрсэнямума Нерховнағо Совита</w:t>
        <w:br/>
        <w:t>дар лор Жавазаной СЕР өт</w:t>
        <w:br/>
        <w:t>е ЕТӘ почстиде эяанис</w:t>
        <w:br/>
        <w:t>е ооаасатеа</w:t>
        <w:br/>
        <w:t>Жазахсиор ССР,</w:t>
        <w:br/>
        <w:t>теніегін</w:t>
        <w:br/>
        <w:t>әеем</w:t>
        <w:br/>
        <w:t>тәнге</w:t>
        <w:br/>
        <w:t>сазісті ім»</w:t>
        <w:br/>
        <w:t>| РІСТІТТ”</w:t>
        <w:br/>
        <w:t>,ЖСЕДІ е До</w:t>
        <w:br/>
        <w:t>----- | ВЫДАН</w:t>
        <w:br/>
        <w:t>Ге ) НАГРУДНЫЙ</w:t>
        <w:br/>
        <w:t>тнеаламала ЗНАЧОК</w:t>
        <w:br/>
        <w:t>жумемр ағынды к АДУдг өте ір 20</w:t>
        <w:br/>
        <w:t>Жас 5 желемекн са.</w:t>
        <w:br/>
        <w:t>ша 2 қаты</w:t>
        <w:br/>
        <w:t>Фе түт.</w:t>
        <w:br/>
        <w:t>ж----т 2, Ж</w:t>
        <w:br/>
        <w:t>ЕРТ</w:t>
        <w:br/>
        <w:t>өте (ос. амы лтан ыла ЛЫС сың</w:t>
        <w:br/>
        <w:t>ШІ ЕЕ биеЕмІ</w:t>
        <w:br/>
        <w:t>5а 27 --- 5 ше,</w:t>
        <w:br/>
        <w:t>2үз Гр РЕ ЖРЕРНГЕ</w:t>
        <w:br/>
        <w:t>Бұта. 5 (ғымы ыыб ее әкете рыу</w:t>
      </w:r>
    </w:p>
    <w:p>
      <w:r>
        <w:t>ЗЫ кесте ыы . Ғ ЕТЕРІ 22.</w:t>
        <w:br/>
        <w:t>алыл ын ір Шшашаші әм- 2</w:t>
        <w:br/>
        <w:t>Толы сна Ше</w:t>
        <w:br/>
        <w:t>4ы ? қазаға САТ, Таеалаьу</w:t>
        <w:br/>
        <w:t>12</w:t>
        <w:br/>
        <w:t>АДАМДАР. ТАҒДЫРЛАР</w:t>
        <w:br/>
        <w:t>ӘЖІҒАЛИЕВ ДҮЙСЕНҒАЛИ</w:t>
        <w:br/>
        <w:t>(1915-1999)</w:t>
        <w:br/>
        <w:t>1915 ж. Атырау (бұрынғы Гурьев) облы-</w:t>
        <w:br/>
        <w:t>сы Махамбет (бұрынғы Бақсай) ауданы Са-</w:t>
        <w:br/>
        <w:t>райшық селосында дүниеге келген. Ұлты</w:t>
        <w:br/>
        <w:t>қазақ. 1939</w:t>
        <w:br/>
        <w:t>жылдан коммунистік партияның</w:t>
        <w:br/>
        <w:t>мүшесі. Білім - орташа, 1936 ж. Гурьев мұнай</w:t>
        <w:br/>
        <w:t>техникумын бітірген.</w:t>
        <w:br/>
        <w:t>Ұлы Отан соғысының ардагері.</w:t>
        <w:br/>
        <w:t>Еңбек жолын 1936 ж. техникум бітірген-</w:t>
        <w:br/>
        <w:t>нен соң, Доссор мұнай кәсіпшілігінде мұнай</w:t>
        <w:br/>
        <w:t>әндіру цехының бастығы болып бастаған.</w:t>
        <w:br/>
        <w:t>70</w:t>
        <w:br/>
        <w:t>1940 ж. басында әскер қата-</w:t>
        <w:br/>
        <w:t>рына шақырылып, Батыс әскери</w:t>
        <w:br/>
        <w:t>округінің 125-ші атқыштар диви-</w:t>
        <w:br/>
        <w:t>зиясының 517-ші атқыштар</w:t>
        <w:br/>
        <w:t>полкінің құрамында Боруйск қала-</w:t>
        <w:br/>
        <w:t>сында әскери міндетін атқарған.</w:t>
        <w:br/>
        <w:t>1941 ж. 22 маусымда соғыс бас-</w:t>
        <w:br/>
        <w:t>талғаннан кейін Белоруссия, Уқ-</w:t>
        <w:br/>
        <w:t>раина және Смоленск облысы</w:t>
        <w:br/>
        <w:t>жерлерінде І Белорус, 1 Украина</w:t>
        <w:br/>
        <w:t>майдандарында неміс фашис-</w:t>
        <w:br/>
        <w:t>терімен ұрыстардан бастал, содан</w:t>
        <w:br/>
        <w:t>Ұлы Жеңіс күніне дейін майдан-</w:t>
        <w:br/>
        <w:t>да болған. 1941 ж. шағын әскери</w:t>
        <w:br/>
        <w:t>бөлім құрамында жау қолында</w:t>
        <w:br/>
        <w:t>қоршауда қалып, одан қашып</w:t>
        <w:br/>
        <w:t>шыққан шақта, жау қолына</w:t>
        <w:br/>
        <w:t>түскен. Бірнеше рет қашу ұүйым-</w:t>
        <w:br/>
        <w:t>дастыру нәтижесінде тұтқыннан</w:t>
        <w:br/>
        <w:t>босап, 1944 ж. 3 наурызға дейін</w:t>
        <w:br/>
        <w:t>жау уақытша басып алған жерде</w:t>
        <w:br/>
        <w:t>болған. Кейін Совет жауынгер-</w:t>
        <w:br/>
        <w:t>лері қатарына қосылып, 58-ші</w:t>
        <w:br/>
        <w:t>атқыштар дивизиясының құра-</w:t>
        <w:br/>
        <w:t>мында Украина, Молдавия, Ру-</w:t>
        <w:br/>
        <w:t>мыния, Польша, Чехословакия,</w:t>
        <w:br/>
        <w:t>Германия жерлерін азат ету шай-</w:t>
      </w:r>
    </w:p>
    <w:p>
      <w:r>
        <w:t>қастарына пулеметші болып</w:t>
        <w:br/>
        <w:t>ЛЮДИ. СУДЬБЫ (Е)</w:t>
        <w:br/>
        <w:t>Ұзақ жылғы жаттықтырушылық уақытта 1500 астам разрядты-спорт-</w:t>
        <w:br/>
        <w:t>шылар, соның ішінде 9 мастерлікке кандидат әзірлеген. 11 шәкірті</w:t>
        <w:br/>
        <w:t>Қазақстан құрамасына еніп, үшеуі Одақтық жарыстарда республика</w:t>
        <w:br/>
        <w:t>намысын қорғаған. 1991-1993 ж. шәкірттер командасы Польшада өткен</w:t>
        <w:br/>
        <w:t>Халықаралық сайыстың күміс жүлдегері атанған.</w:t>
        <w:br/>
        <w:t>Жоғарғы санатты ұстаз бірнеше медальдар, грамоталармен мара-</w:t>
        <w:br/>
        <w:t>патталған. “Қазақстан Республикасының білім беру озаты” белгісінің</w:t>
        <w:br/>
        <w:t>иегері. Доцент (2001).</w:t>
        <w:br/>
        <w:t>Кәсіподақ кеңесінің мүшесі, бақылау комиссиясының мүшесі бо-</w:t>
        <w:br/>
        <w:t>лып сайланған.</w:t>
        <w:br/>
        <w:t>Балаларды баскетбол ойынына оқыту, спортқа баулу жөніндегі</w:t>
        <w:br/>
        <w:t>бірнеше әдістемелік нұсқаулардың авторы.</w:t>
        <w:br/>
        <w:t>АОММ</w:t>
        <w:br/>
        <w:t>АРҚАБАЕВ НҰРМАҒАМБЕТ</w:t>
        <w:br/>
        <w:t>(1882 - 1950)</w:t>
        <w:br/>
        <w:t>Атырау (бұрынғы Гурьев) облысы Жилокоса</w:t>
        <w:br/>
        <w:t>(қазіргі Жылыой) ауданында дүниеге келген.</w:t>
        <w:br/>
        <w:t>Ұлты қазақ.</w:t>
        <w:br/>
        <w:t>ТТГ Ен</w:t>
        <w:br/>
        <w:t>тоғоа% гем сдаршанысіегр ны.</w:t>
        <w:br/>
        <w:t>ЕЛЛИОТАСУ</w:t>
        <w:br/>
        <w:t>(өз соштсюі</w:t>
        <w:br/>
        <w:t>сошосаңыда. 3а лаш игжеаялтолыдып зшскуге ағд. Гасударстіов,</w:t>
        <w:br/>
        <w:t>тапа. зырммылюа а 1942 ғ. өт 400 хүныныс</w:t>
        <w:br/>
        <w:t>кгкакі 0и сүоімен ісе кіні % өтілі</w:t>
        <w:br/>
        <w:t>Шзаднун зереліға (өзегі 000? вммы 2өізен өт</w:t>
        <w:br/>
        <w:t>2. зет іі Экінаң Тарол сціміс-</w:t>
        <w:br/>
        <w:t>ль атанды тілі пғтадыраа аағысыга шойғтА сар</w:t>
        <w:br/>
        <w:t>2 ал кана</w:t>
        <w:br/>
        <w:t>сайытан нақта тығы сома сер</w:t>
        <w:br/>
        <w:t>ІШ ЛЕ)</w:t>
        <w:br/>
        <w:t>1933 ж. “Жаңа</w:t>
        <w:br/>
        <w:t>күш” ауыл шаруа-</w:t>
        <w:br/>
        <w:t>шылық артеліне</w:t>
        <w:br/>
        <w:t>мүше болып кіріп,</w:t>
        <w:br/>
        <w:t>Шема-Қинла 30 қын 1958 г.</w:t>
        <w:br/>
        <w:t>азы» Зазарив с пон</w:t>
        <w:br/>
        <w:t>мхияхалель "а</w:t>
        <w:br/>
        <w:t>калаға с/сомтен | Беті</w:t>
      </w:r>
    </w:p>
    <w:p>
      <w:r>
        <w:t>1942-1949 ж. аға шопан қызметін аткарған.</w:t>
        <w:br/>
        <w:t>1946 ж. “1941-1945 ж. Ұлы Отан соғысындағы ерлік еңбегі үшін”</w:t>
        <w:br/>
        <w:t>медалімен марапатталған. 1947 ж. 400 саулықтан 482 қозы алған.</w:t>
        <w:br/>
        <w:t>1948 ж. 23 шілдеде Социалистік Еңбек Ері атағы беріліп, Ленин</w:t>
        <w:br/>
        <w:t>ордені және “Орақ пен Балға “алтын жұлдызы қоса тапсырылды.</w:t>
        <w:br/>
        <w:t>Қ.2,12, іс-346</w:t>
        <w:br/>
        <w:t>59</w:t>
        <w:br/>
        <w:t>АДАМДАР. ТАҒДЫРЛАР</w:t>
        <w:br/>
        <w:t>Қазақ журналистикасының іргетасын бекітумен бірге, оның өсуіне</w:t>
        <w:br/>
        <w:t>мол үлес қосты. Баспасөз теориясы мен практикасы туралы қазақ</w:t>
        <w:br/>
        <w:t>тіліндегі алғашқы оқулықтардың авторы.</w:t>
        <w:br/>
        <w:t>Бірнеше медальдар, Грамоталармен марапатталған.</w:t>
        <w:br/>
        <w:t>К.1,т.2л, іс-4785</w:t>
        <w:br/>
        <w:t>АМАНҒАЛИЕВ СҮНДЕТҚАЛИ</w:t>
        <w:br/>
        <w:t>(1932-1998)</w:t>
        <w:br/>
        <w:t>1932 ж. 24 қыркүйекте Атырау (бұрынғы</w:t>
        <w:br/>
        <w:t>Гурьев) облысы Индер (бұрынғы Есбол) ауда-</w:t>
        <w:br/>
        <w:t>ны Тума ауылында туған. Ұлты қазақ. 1957 ж.</w:t>
        <w:br/>
        <w:t>компартия мүшесі болған. Білімі- орта.</w:t>
        <w:br/>
        <w:t>Еңбек жолын 1951 ж. аудандық мемлекеттік</w:t>
        <w:br/>
        <w:t>банк бөлімшесінде сақшы болып бастаған.</w:t>
        <w:br/>
        <w:t>Кейін есепшілік жұмысқа ауысқан. 1970 ж.</w:t>
        <w:br/>
        <w:t>аудандық “Союзпечать” агентттігі бастығы</w:t>
        <w:br/>
        <w:t>болып қызмет атқарған. Бала кезден өлең және</w:t>
        <w:br/>
        <w:t>мақалалар жазуға әуестеніп, аудандық баспасөз беттерінде жариялап</w:t>
        <w:br/>
        <w:t>жүрген. 45 жылдан астам ірілі-уақты сөз маржандарын қағазға</w:t>
        <w:br/>
        <w:t>түсіріп, ақындар айтысына да қатысқан.</w:t>
        <w:br/>
        <w:t>Шығармашылық еңбегі КСРО журналистер Одағының, кейін</w:t>
        <w:br/>
        <w:t>Қазақстан журналистер Одағының мүшесі атағына жеткізді.</w:t>
        <w:br/>
        <w:t>Соңғы жылдары аудандық мұрағаттың директорына тағайында-</w:t>
        <w:br/>
        <w:t>лып, тарихи-мәдени мұраны жинақтау, оны сақтауда көп еңбек атқа-</w:t>
        <w:br/>
        <w:t>рған. 1992 ж. зейнеткерлікке шықты.</w:t>
        <w:br/>
        <w:t>400 -ге жуық өлеңдері жинақ болып жарық көрген.</w:t>
        <w:br/>
        <w:t>жалталаласататы...- 2</w:t>
        <w:br/>
        <w:t>ҚҰМ НАРЫН</w:t>
        <w:br/>
        <w:t>Мынау жатқан қүм Нарын, Мынау жатқан құм Нарын,</w:t>
        <w:br/>
        <w:t>Исатай асқан құба бел, Ұшырған тарлан ұлдарын,</w:t>
        <w:br/>
        <w:t>Әлеңім өрім от жалын, Шоқысына дейін тыңдаған,</w:t>
        <w:br/>
        <w:t>Ер махамбет туған жер. Ер Махамбет жырларын.</w:t>
        <w:br/>
        <w:t>Мынау жаткан құм Нарын, Мынау жатқан құм Нарын,</w:t>
        <w:br/>
        <w:t>Махамбетті талай жорытқан. Еділ мен Жайық арасы.</w:t>
        <w:br/>
        <w:t>Ордама келді ойран деп, Көре алмай кетті-ау, Махамбет,</w:t>
        <w:br/>
        <w:t>Хан Жәңгір де қорыққан. Қазір қандай қарашы!</w:t>
        <w:br/>
        <w:t>уу жатқан құм Нарын, Ерлігі-ерен, өлеңі оқ,</w:t>
      </w:r>
    </w:p>
    <w:p>
      <w:r>
        <w:t>Ханды қырсық шалған жер. Сақтаулы жүрек төрінде,</w:t>
        <w:br/>
        <w:t>АДАМДАР. ТАҒДЫРЛАР</w:t>
        <w:br/>
        <w:t>АРЫКОВА ЗИНАИДА КОНСТАНТИНОВНА</w:t>
        <w:br/>
        <w:t>1928 ж. Атырау (бұрынғы Гурьев) облысы Ин-</w:t>
        <w:br/>
        <w:t>дер (бұрынғы Есбол) ауданы Көктоғай (бұрынғы</w:t>
        <w:br/>
        <w:t>Зеленый) селосында туған. Ұлты орыс. 1957 ж.</w:t>
        <w:br/>
        <w:t>партия мүшесі. Білімі-жоғары.</w:t>
        <w:br/>
        <w:t>Еңбек жолын 1944 ж. Зеленый мектебінде ба-</w:t>
        <w:br/>
        <w:t>стауыш сынып мұғалімінен бастап, комсомол,</w:t>
        <w:br/>
        <w:t>партия жұмыстарына араласқан. 1962-1964 ж.</w:t>
        <w:br/>
        <w:t>жоғарғы партия мектебінде оқып, қалалық партия</w:t>
        <w:br/>
        <w:t>комитетінде нұсқаушы, “Маңғышлақмұнайбарлау”</w:t>
        <w:br/>
        <w:t>тресінде саяси оқу кабинеті меңгерушісі, облыстық партия комитетінде</w:t>
        <w:br/>
        <w:t>нұсқаушы, бөлім меңгерушісінің орынбасары қызметін атқарған.</w:t>
        <w:br/>
        <w:t>1978-1981ж. жоғарғы мектеп жэәне ғылыми мекемелер</w:t>
        <w:br/>
        <w:t>қызметкерлерінің облыстық кәсіподағы кеңесінің төрайымы.</w:t>
        <w:br/>
        <w:t>Саяси-қоғамдық жұмыстарға араласып, ауылдық, қалалық</w:t>
        <w:br/>
        <w:t>кеңестерінің депутаты, қалалық, облыстық комсомол комитеттерінің</w:t>
        <w:br/>
        <w:t>бюро мүшесі болып сайланған.</w:t>
        <w:br/>
        <w:t>Бірнеше медальдармен, грамоталармен марапатталған.</w:t>
        <w:br/>
        <w:t>Қ.1,т.2л,іс-8168</w:t>
        <w:br/>
        <w:t>АСАБАЕВ КІСЕНБАЙ</w:t>
        <w:br/>
        <w:t>1935 ж. Атырау (бұрынғы Гурьев) облысы</w:t>
        <w:br/>
        <w:t>Жылыой (бұрынғы Жилокоса) ауданы</w:t>
        <w:br/>
        <w:t>Амангелді ауылында туған. Ұлты қазақ. 1968</w:t>
        <w:br/>
        <w:t>жылдан партия мүшесі,</w:t>
        <w:br/>
        <w:t>Еңбек жолын 1955 ж. “Коммунизм таңы”</w:t>
        <w:br/>
        <w:t>колхозында колхозшыдан бастап, 1963 ж. мал</w:t>
        <w:br/>
        <w:t>бағуға ауысып, “Қосшағыл”</w:t>
        <w:br/>
        <w:t>совхозына аға шопан бол-</w:t>
        <w:br/>
        <w:t>ған. Жыл сайын еңбек</w:t>
        <w:br/>
        <w:t>көрсеткіштері әсіп, еңбегі</w:t>
        <w:br/>
        <w:t>табысты бола бастаған. 1967</w:t>
        <w:br/>
        <w:t>ж. бастап Бүкілодақтық ха-</w:t>
        <w:br/>
        <w:t>лық шаруашылығы жетіс-</w:t>
        <w:br/>
        <w:t>тіктері көрмесіне қатынас-</w:t>
        <w:br/>
        <w:t>қан. Ауыл шаруашылығын</w:t>
        <w:br/>
        <w:t>өркендетудегі еселі еңбегі</w:t>
        <w:br/>
        <w:t>және қол жеткізген табыс-</w:t>
        <w:br/>
        <w:t>тары үшін 1976 ж. 24 жел-</w:t>
        <w:br/>
        <w:t>50</w:t>
        <w:br/>
        <w:t>АДАМДАР. ТАЕДЫРЛАР</w:t>
      </w:r>
    </w:p>
    <w:p>
      <w:r>
        <w:t>Еңбек жолын 15 жасында Гурьев балық</w:t>
        <w:br/>
        <w:t>кәсіпшілігінде бастаған. 1927 ж. Гурьев уездік</w:t>
        <w:br/>
        <w:t>атқару комитетінің тергеушісі, аймақтық ста-</w:t>
        <w:br/>
        <w:t>тистика бөлімінің қызметкері, аймақтық коми-</w:t>
        <w:br/>
        <w:t>теттің іс жүргізушісі қызметтерін атқарады.</w:t>
        <w:br/>
        <w:t>1929 - 1930 ж. ауыл, селолық тұтынушы-</w:t>
        <w:br/>
        <w:t>лар қоғамын басқарып, 1931ж. облыстық</w:t>
        <w:br/>
        <w:t>мемлекеттік банк басқарушысының көмекшісі</w:t>
        <w:br/>
        <w:t>болды. Ұлы Отан соғысы жылдары қаржы хал-</w:t>
        <w:br/>
        <w:t>комы төрағасы орынбасары болып істеді. 1945-</w:t>
        <w:br/>
        <w:t>1955 ж. Мәскеу қаласында Казақ КСР Ми-</w:t>
        <w:br/>
        <w:t>нистрлер кеңесінің тұрақты өкілі қызметін ат-</w:t>
        <w:br/>
        <w:t>қарған. Кейін республика қаржы министрі, ми-</w:t>
        <w:br/>
        <w:t>нистрлер кеңесі төрағасының орынбасары, Мәскеудегі тұрақты</w:t>
        <w:br/>
        <w:t>өкілдікте қызмет еткен.</w:t>
        <w:br/>
        <w:t>Ленин, Октябрь Революциясы, Еңбек Қызыл Ту, Қызыл Жұлдыз,</w:t>
        <w:br/>
        <w:t>“Құрмет белгісі” ордендердермен, көптеген медальдармен марапатта-</w:t>
        <w:br/>
        <w:t>лған.</w:t>
        <w:br/>
        <w:t>Қ,193</w:t>
        <w:br/>
        <w:t>АФАНАСЬЕВ АЛЕКСАНДР НИКИФОРОВИЧ</w:t>
        <w:br/>
        <w:t>(1914-1943)</w:t>
        <w:br/>
        <w:t>Атырау (бұрынғы Гурьев) облысы Құрма-</w:t>
        <w:br/>
        <w:t>нғазы (бұрынғы Теңіз) ауданы Ганюшкино</w:t>
        <w:br/>
        <w:t>селосында туған. Ұлты орыс.</w:t>
        <w:br/>
        <w:t>Еңбекке 16 жасынан араласып, балық кол-</w:t>
        <w:br/>
        <w:t>хозында балықшы болған. Гурьев қаласында</w:t>
        <w:br/>
        <w:t>ФЗО-да оқып, балық сату-даярлау</w:t>
        <w:br/>
        <w:t>мекемелерінде, соғыс басталғанға дейін об-</w:t>
        <w:br/>
        <w:t>лыстық мал-балық өнімдерінде даярлау кон-</w:t>
        <w:br/>
        <w:t>торында кеңесші.</w:t>
        <w:br/>
        <w:t>1942 ж. әскер қатарына алынған.</w:t>
        <w:br/>
        <w:t>Майдандағы бір ұрыс кезінде рота</w:t>
        <w:br/>
        <w:t>командирі жарақат алып, қатардан шыққан</w:t>
        <w:br/>
        <w:t>сәтте, рота басшылығын өз қолына алып,</w:t>
        <w:br/>
        <w:t>жауынгерлерді соңына ертіп, шабуылды ұйымдастырған.</w:t>
        <w:br/>
        <w:t>Бұл ұрыста жаудың 2 пулеметін істен шығарып, 50 солдаты мен</w:t>
        <w:br/>
        <w:t>офицерін жойған.</w:t>
        <w:br/>
        <w:t>Осы ерлігі үшін (қаза болған кейін) 1943 ж. 13 қарашасындағы</w:t>
        <w:br/>
        <w:t>КСРО Жоғарғы Кеңесі алқасының жарлығымен оған Кеңестер Ода-</w:t>
        <w:br/>
        <w:t>62</w:t>
        <w:br/>
        <w:t>%&gt; АДАМДАР. ТАЕДЫРЛАР</w:t>
        <w:br/>
        <w:t>ӘЖІҒАЛИЕВА РАБИҒА</w:t>
        <w:br/>
        <w:t>1982 ж. 17 қараша ай-</w:t>
        <w:br/>
        <w:t>ында Атырау (бұрынғы Гу-</w:t>
        <w:br/>
        <w:t>рһев) облысы Жылой</w:t>
        <w:br/>
        <w:t>(бұрынғы Ембі) ауданы Те-</w:t>
      </w:r>
    </w:p>
    <w:p>
      <w:r>
        <w:t>реңөзек поселкесінде туған.</w:t>
        <w:br/>
        <w:t>Ұлты қазақ. Білімі- жоға-</w:t>
        <w:br/>
        <w:t>ры, 1975 ж. Гурьев педаго-</w:t>
        <w:br/>
        <w:t>ғика институтын бітірген.</w:t>
        <w:br/>
        <w:t>Еңбек жолын қалалық</w:t>
        <w:br/>
        <w:t>Һ910 мектебінде мұға-</w:t>
        <w:br/>
        <w:t>лімдіктен бастаған. 1976-</w:t>
        <w:br/>
        <w:t>2005 жылты</w:t>
        <w:br/>
        <w:t>асми</w:t>
        <w:br/>
        <w:t>Ш тамыздың 23-део:</w:t>
        <w:br/>
        <w:t>Арсен лдақыы</w:t>
        <w:br/>
        <w:t>Жарлық бойынша</w:t>
        <w:br/>
        <w:t>«Ерен вңделі ұшта медалін</w:t>
        <w:br/>
        <w:t>нағпайталды</w:t>
        <w:br/>
        <w:t>бын</w:t>
        <w:br/>
        <w:t>өң</w:t>
        <w:br/>
        <w:t>Жаз алла;</w:t>
        <w:br/>
        <w:t>Қамыс Рзвб макағылааа Мазкыеі. зағырын жәе Бастұйдфт,</w:t>
        <w:br/>
        <w:t>жағаыйыһ ы.8Гғе жаты Дреымкті</w:t>
        <w:br/>
        <w:t>р9У 1978 ж. облыстық мемлекеттік мұра-</w:t>
        <w:br/>
        <w:t>4 ғатта кіші ғылыми қызметкер, 1978 ж.</w:t>
        <w:br/>
        <w:t>отағасының қызмет бабының ауысу-</w:t>
        <w:br/>
        <w:t>ына орай, Мақат ауданының Ескене</w:t>
        <w:br/>
        <w:t>аулына көшіп, Ескене орта мектебінде</w:t>
        <w:br/>
        <w:t>маятыеадылылғаны савкталыыныланен а.КӨ і</w:t>
        <w:br/>
        <w:t>е әп жә” қажы қал Масыланыы иланы мұғалімдік қызметін атқарған.</w:t>
        <w:br/>
        <w:t>үкен ;</w:t>
        <w:br/>
        <w:t>1983 ж. облыстық бухалтерлік мек-</w:t>
        <w:br/>
        <w:t>тепте дәріс береді, арнайы шақыру-</w:t>
        <w:br/>
        <w:t>әлемет өөле мен қалаға қайта келіп, облыстық</w:t>
        <w:br/>
        <w:t>мұрағаттың шаруашылық есептегі</w:t>
        <w:br/>
        <w:t>бөлімін басқарады, 1989 ж. облыстық</w:t>
        <w:br/>
        <w:t>м меме-е Советі атқару комитетінің мұрағаттар</w:t>
        <w:br/>
        <w:t>бөліміне ауысып, нұсқаушы, жетекші</w:t>
        <w:br/>
        <w:t>және бас маман, ал 1998 ж. облыс-</w:t>
        <w:br/>
        <w:t>74</w:t>
        <w:br/>
        <w:t>ҚҰРМЕТ ГРАМОТАСЫ</w:t>
        <w:br/>
        <w:t>ӨӘжігыламға Рабыеи ріне тықыны</w:t>
        <w:br/>
        <w:t>Эт</w:t>
        <w:br/>
        <w:t>АДАМДАР. ТАҒДЫРЛАР</w:t>
        <w:br/>
        <w:t>АНДАШЕВ БАХИТ</w:t>
        <w:br/>
        <w:t>Андашев Бахит Андашевич 1906 г. рождения,</w:t>
        <w:br/>
        <w:t>член КПСС с 1930 г. Трудовую деятельность на-</w:t>
      </w:r>
    </w:p>
    <w:p>
      <w:r>
        <w:t>чал в 1927 г. Работал делопроизводителем, заве-</w:t>
        <w:br/>
        <w:t>дуюшим избочитальной Гламбинского Военислол-</w:t>
        <w:br/>
        <w:t>кома Уральской губернии. В 1928-1930 г. нахо-</w:t>
        <w:br/>
        <w:t>дился на действительной службе. В 1931 г. рабо-</w:t>
        <w:br/>
        <w:t>тал инструктором Казкрайпотребсоюза и замести-</w:t>
        <w:br/>
        <w:t>телем председателя правления Алакульского Рай-</w:t>
        <w:br/>
        <w:t>по. С ноября 1931 г. по ноябрь 1959 т, находился</w:t>
        <w:br/>
        <w:t>на работе в органах государственной безопаснос-</w:t>
        <w:br/>
        <w:t>ти, где вырос от рядового оперативного работника до начальникд</w:t>
        <w:br/>
        <w:t>областных управлений НКВД, КГБ. С 1959 г. работал заместителем</w:t>
        <w:br/>
        <w:t>председателя правления Гурьевского облпотребсоюза по кадрам. С</w:t>
        <w:br/>
        <w:t>1963 по 1964 год главным арбитром госарбитража при Гурьевском</w:t>
        <w:br/>
        <w:t>облисполкоме, с 1964 г. заместителем председателя президиума об-</w:t>
        <w:br/>
        <w:t>дастного отдела охраны природы. С 1967 г. работал юрисконсультом</w:t>
        <w:br/>
        <w:t>Гурһевской геофизической экспедиции, управления.</w:t>
        <w:br/>
        <w:t>Награжден орденами: “Боевого Красного знамени”, “Красная звез-</w:t>
        <w:br/>
        <w:t>да”, “Знак Почета” и медалями Советского Союза. Неоднократно</w:t>
        <w:br/>
        <w:t>избирался в состав районных, областных комитетов партии, депута-</w:t>
        <w:br/>
        <w:t>том районных, областных Советов депутатов трудяшихся Гурьевской</w:t>
        <w:br/>
        <w:t>области.</w:t>
        <w:br/>
        <w:t>На протяжении многих лет являлся председателем обшества “Зна-</w:t>
        <w:br/>
        <w:t>ние”, членом партийной комиссии Гурьевского Горкома компартии</w:t>
        <w:br/>
        <w:t>Казахстана, председателем Совета ветеранов комсомола.</w:t>
        <w:br/>
        <w:t>Ф.13,оп.2л.,д.3722</w:t>
        <w:br/>
        <w:t>АНДРЕЕВА ВАЛЕНТИНА ИВАНОВНА</w:t>
        <w:br/>
        <w:t>1949 ж. 18 ақпанда Украин Республикасы Донецк облысы Енахи-</w:t>
        <w:br/>
        <w:t>ево қаласында туған. Ұлты украин. Білімі-жоғары.</w:t>
        <w:br/>
        <w:t>Еңбек жолын 1970 ж. институт бітіргеннен соң, жолдамамен Гу-</w:t>
        <w:br/>
        <w:t>рьев облыстық оқу бөлімінің балалар-жасөспірімдер спорт мектебінде</w:t>
        <w:br/>
        <w:t>оқытушы-жаттықтырушы болып бастаған. Кейін аға жаттықтырушы,</w:t>
        <w:br/>
        <w:t>жоғары санатты жаттықтырушы болған.</w:t>
        <w:br/>
        <w:t>1993 ж. педағогикалық институтқа (қазір университет) дене шы-</w:t>
        <w:br/>
        <w:t>нықтыру және спорт кафедрасына аға оқытушы болған. Өз білімін</w:t>
        <w:br/>
        <w:t>Москва, Краснодар, Саратов, Санкт-Петербург, Костанай, қалаларында</w:t>
        <w:br/>
        <w:t>жетілдірген.</w:t>
        <w:br/>
        <w:t>58</w:t>
        <w:br/>
        <w:t>АДАМДАР. ТАҒДЫРЛАР</w:t>
        <w:br/>
        <w:t>1947 ж. ол басқарған колхоз 219 биеден алған 219 құлынды аман</w:t>
        <w:br/>
        <w:t>өсірген, тағы басқа қол жеткізген табыстары мен еңбегі үшін 1948 ж.</w:t>
        <w:br/>
        <w:t>23 шілделе Социалистік Еңбек Ері атағы беріліп, Ленин ордені және</w:t>
        <w:br/>
        <w:t>“Орақ пен Балға” алтын жұлдызы қоса тапсырылды.</w:t>
        <w:br/>
        <w:t>К.346,т.2.іс-5</w:t>
        <w:br/>
        <w:t>ӘБІШОВ ШАЙХЫ</w:t>
        <w:br/>
        <w:t>(4894-1969)</w:t>
        <w:br/>
        <w:t>Атырау өңірінің саңылақ перзенттерінің са-</w:t>
        <w:br/>
        <w:t>пында болған Әбішұлы Шайхы 1894 ж. қыр-</w:t>
        <w:br/>
        <w:t>күйек айында Теңіз округының (Құрманға-</w:t>
        <w:br/>
        <w:t>зы ауданы) Мақаш ауылында (қазіргі Морс-</w:t>
      </w:r>
    </w:p>
    <w:p>
      <w:r>
        <w:t>кой округы) қаратабан балықшының отбасын-</w:t>
        <w:br/>
        <w:t>да дүниеге келген. “Болар бала бас қонды-</w:t>
        <w:br/>
        <w:t>рысынан байқалады” дегендей, жасынан ерек-</w:t>
        <w:br/>
        <w:t>ше алғырлығымен, зейінділігімен көзге түскен</w:t>
        <w:br/>
        <w:t>Шайхы білімін терендетіп оқуға мүмкіндігі</w:t>
        <w:br/>
        <w:t>болмаса да, сл ішіндегі жетекшілік қызмет-</w:t>
        <w:br/>
        <w:t>терге ерте араласады. 1919 ж. Теңіз округы-</w:t>
        <w:br/>
        <w:t>ның жері ақтардың әскерлерінен біржола та-</w:t>
        <w:br/>
        <w:t>зартылғаннан кейін, ол шаруашылық жұмыстарына белсене кірісіп</w:t>
        <w:br/>
        <w:t>кетеді. Көзін ашқаннан көрген атакәсібі - балық аулауды ұйымдас-</w:t>
        <w:br/>
        <w:t>тырады. 1919-1929 ж. жаңадан шаңырақ көтерген мемлекеттік балық</w:t>
        <w:br/>
        <w:t>аулау базаларында теңізден балық аулау ауының бригадирі, артынан</w:t>
        <w:br/>
        <w:t>базаның нұсқаушысы қызметін атқарады. Мақаш ауылында тұңғыш</w:t>
        <w:br/>
        <w:t>құрылған “Төңкеріс” колхозының ұйымдастырушылары сапында</w:t>
        <w:br/>
        <w:t>жүреді. 1931 ж. оны Коммунистік партияға мүшелікке қабылдайды.</w:t>
        <w:br/>
        <w:t>Әкесі Дәкешев Әбіш екеуі де теңізден балық аулауды ұйымдастыруда</w:t>
        <w:br/>
        <w:t>ерекше көзге түседі. Ол жайында көзімен көргендердің айтқандарын,</w:t>
        <w:br/>
        <w:t>алпысыншы жылдарда Шәкеңнің алдында отырып сөз қылған көздерін</w:t>
        <w:br/>
        <w:t>мен жазып та алғанмын.</w:t>
        <w:br/>
        <w:t>Шайхы колхозды өз қолымен құрса да, онда жұмыс жасай алмай-</w:t>
        <w:br/>
        <w:t>ды. 1931-1938 ж. Урал-Каспий балық аулау тресінің жүзбелі зауыт-</w:t>
        <w:br/>
        <w:t>тарында директордың орынбасары, кейін 97 жүзбелі зауытта дирек-</w:t>
        <w:br/>
        <w:t>тор болып, балык өндірісін дамытуға өзіндік үлесін қосады. 1939 ж.</w:t>
        <w:br/>
        <w:t>ол Қазақ КСР балық аулау тресі басқарушысының орынбасарлығы</w:t>
        <w:br/>
        <w:t>қызметіне жоғарылатылады. Артынша ол трест-комиссариат</w:t>
        <w:br/>
        <w:t>(министрлік) болып қайта құрылады да, ол Қазақ КСР балық</w:t>
        <w:br/>
        <w:t>өнеркәсібі халық комиссары болып тағайындалады. Сөйтіп Мақаш</w:t>
        <w:br/>
        <w:t>ауылынан шыққан (ол кезде Үш шеркеш болыстық кеңесі аталған)</w:t>
        <w:br/>
        <w:t>66</w:t>
        <w:br/>
        <w:t>АДАМДАР. ТАҒДЫРЛАР</w:t>
        <w:br/>
        <w:t>шаруашылығы озаттарының Республикалық кеңесіне қатысушылар-</w:t>
        <w:br/>
        <w:t>мен пікір алысып, өз тәжірибесін ортаға салды.</w:t>
        <w:br/>
        <w:t>Ұлы Отан соғысы жылдары майданға оңдаған әскерге жарамды</w:t>
        <w:br/>
        <w:t>жылқы малын баптағаны, қарауындағы 166 биеден 157 құлын, ал</w:t>
        <w:br/>
        <w:t>1948 ж. 228 биеден 216 құлын алғаны үшін 1948 ж. 23 шілдеде</w:t>
        <w:br/>
        <w:t>Социалистік Еңбек Ері атағы беріліп, Ленин ордені және “Орақ пен</w:t>
        <w:br/>
        <w:t>Балға” алтын жұлдызы қоса тапсырылды.</w:t>
        <w:br/>
        <w:t>қ.мблл,е-)</w:t>
        <w:br/>
        <w:t>АХМЕТОВА АЛМА</w:t>
        <w:br/>
        <w:t>(1920-2003)</w:t>
        <w:br/>
        <w:t>1920 ж. 20 желтоқсанында Ақтөбе облы-</w:t>
        <w:br/>
        <w:t>сы, Торғай ауданында туған. Ұлты қазақ.</w:t>
        <w:br/>
        <w:t>Білімі-орташа.</w:t>
        <w:br/>
        <w:t>Еңбек жолын 1939 ж. Алматы театр</w:t>
        <w:br/>
        <w:t>училишесін бітіріп, Гурьев облыстық драма</w:t>
        <w:br/>
        <w:t>театрында артистка болып бастаған және</w:t>
        <w:br/>
        <w:t>зейнеткерлікке шыққанға дейін сол ұжымда</w:t>
        <w:br/>
        <w:t>еңбек еткен. Көптеген әйелдер бейнесін сом-</w:t>
        <w:br/>
        <w:t>дап, өз талантын танытып, көрермендер көзіне</w:t>
        <w:br/>
        <w:t>түскен.Алғашқы ойнаған рөлі -- М.Әуезовтің</w:t>
        <w:br/>
        <w:t>“Айман-Шолпан” спектакліндегі Шолпан.</w:t>
      </w:r>
    </w:p>
    <w:p>
      <w:r>
        <w:t>Актриса негізінен лирикалық, ұяң мінезді әй-</w:t>
        <w:br/>
        <w:t>елдер бейнесін жасады. Релдері: Ұлжан, Мөржан, Көклан (М.Әуезовтің</w:t>
        <w:br/>
        <w:t>“Абай”, “Қарагөз” және “Қарақылшақ Қобландысында”), Мақпал</w:t>
        <w:br/>
        <w:t>(Ғ.Мүсіреповтың “Қозы Көрпеш - Баян сұлуында”), Любовь Яро-</w:t>
        <w:br/>
        <w:t>вая (К.Треневтің осы аттас спектакілінде), Таңқабике (М.Кәрімнің</w:t>
        <w:br/>
        <w:t>“Ай тұтылған түнінде”), Толғанай (Ш.Айтматовтың “Ана-Жер-ана-</w:t>
        <w:br/>
        <w:t>сында”), Лээна Туйск (Э.Раннеттің “Адасқан ұлында”), Лабрана</w:t>
        <w:br/>
        <w:t>(А.Паринистің “Афродита аралында”).</w:t>
        <w:br/>
        <w:t>Ұзақ жылғы еңбегі үшін бірнеше медаль, грамота, диплом, сый-</w:t>
        <w:br/>
        <w:t>лықтармен марапатталған. Облыс мәдениет басқармасы Құрмет</w:t>
        <w:br/>
        <w:t>кітабына енген.</w:t>
        <w:br/>
        <w:t>1963 ж. “Қазақ КСР еңбек сіңірген әртісі”, 19га ж. “Қазақ КСР</w:t>
        <w:br/>
        <w:t>халық әртісі” қүрметті атақтары берілген.</w:t>
        <w:br/>
        <w:t>Қалалық кеңес депугаты, кәсіподақ кеңесінің төрайымы, сот- мүшесі</w:t>
        <w:br/>
        <w:t>болып сайланған.</w:t>
        <w:br/>
        <w:t>Қ238,т.1іс-1</w:t>
        <w:br/>
        <w:t>64</w:t>
        <w:br/>
        <w:t>ж.</w:t>
        <w:br/>
        <w:t>ЛЮДИ. СУДЬБЫ (8)</w:t>
        <w:br/>
        <w:t>Еңбек жолын 1957 ж. Доссор автокөлік база-</w:t>
        <w:br/>
        <w:t>сында жүргізуші болып бастаған. 1959 ж. жо-</w:t>
        <w:br/>
        <w:t>ғарғы оқу орнына түсіп, оны 1965 ж. ойдағыдай</w:t>
        <w:br/>
        <w:t>аяқтаған.</w:t>
        <w:br/>
        <w:t>1965-1967 ж. Балықшы аудандық Дамбы</w:t>
        <w:br/>
        <w:t>учаскелік ауруханасының бас дәрігері, 1967-1978</w:t>
        <w:br/>
        <w:t>ж. облыстық ауруханада оташы - дәрігер, 1978-</w:t>
        <w:br/>
        <w:t>1980 ж. жедел жәрдем ауруханасының бөлім</w:t>
        <w:br/>
        <w:t>меңгерушісі, 1980-1991 ж. облыстық денсаулық</w:t>
        <w:br/>
        <w:t>сақтау бөлімінің бас оташы-дәрігері, 1991-1993</w:t>
        <w:br/>
        <w:t>ж. КАЗНИИОР ВекпушлинезенгЕ ғылыми институтының аға ғылыми</w:t>
        <w:br/>
        <w:t>қызметкері.</w:t>
        <w:br/>
        <w:t>МЕЛ 1993 ж. облыстық, аурухананың,</w:t>
        <w:br/>
        <w:t>12 5%, 5222ж Оташы-дәрігері, үнемі өзінің кәсіби:</w:t>
        <w:br/>
        <w:t>І йа ма дәрігерлік шеберлігінің деңгейін</w:t>
        <w:br/>
        <w:t>ШЕТ көтеріп, көптеген ғылыми тәжіри-</w:t>
        <w:br/>
        <w:t>белік семинарларға қатысып, ма-”</w:t>
        <w:br/>
        <w:t>мандандыру курстарында оқып,</w:t>
        <w:br/>
        <w:t>48- у, жоғарғы санатты оташы дәрігер</w:t>
        <w:br/>
        <w:t>! атағын қорғаған. 1981 ж. медици-</w:t>
        <w:br/>
        <w:t>на ғылымының кандидаты атағын</w:t>
        <w:br/>
        <w:t>алды. Әр түрлі баспаларда 35 ғылыми мақалалары жарық көрген.</w:t>
        <w:br/>
        <w:t>1981 ж. КСРО “Денсаулық сақтау үздігі” атағына ие болған.</w:t>
        <w:br/>
        <w:t>Қ.346</w:t>
        <w:br/>
        <w:t>ӘДЕПҚАЛИЕВ ҒИЗАТ</w:t>
        <w:br/>
        <w:t>1941 ж. Атырау (бұрынғы Гурьев) облысы Исатай (бұрынғы Но-</w:t>
        <w:br/>
        <w:t>вобогат) ауданы Мыңтөбе ауылында дүниеге келген. Ұлты қазақ. 1968</w:t>
        <w:br/>
        <w:t>ж. партия мүшесі. Білімі-жоғары.</w:t>
        <w:br/>
        <w:t>Еңбек жолын 1968 ж. саз мектебін, саз консерваториясын, әскери</w:t>
        <w:br/>
        <w:t>борышын өтегеннен соң, Гурьев саз мектебінде ұстаздықтан бастаған.</w:t>
      </w:r>
    </w:p>
    <w:p>
      <w:r>
        <w:t>Ұзақ жылдар бойы саз мектебінде мұғалім, аға мұғалім, бөлімше</w:t>
        <w:br/>
        <w:t>меңгерушісі болып жұмыс атқарып, көптеген жас дарындардың көзін</w:t>
        <w:br/>
        <w:t>ашып, тәрбиелеп, өнер шебері катарына қосқан. Шәкірттерінің</w:t>
        <w:br/>
        <w:t>көпшілігі халықаралық сайыстар лауреаттары атанып, үлкен өнер сах-</w:t>
        <w:br/>
        <w:t>наларында көрінуде.</w:t>
        <w:br/>
        <w:t>“Қазакстан Республикасы оқу ісінің үздігі”, “Аға оқытушы” құрметті</w:t>
        <w:br/>
        <w:t>атақтары беріліп, медаль, грамоталармен, дипломдармен марапатталған.</w:t>
        <w:br/>
        <w:t>Бастауыш партия ұйымының хатшысы болып сайланған.</w:t>
        <w:br/>
        <w:t>Қ.,238,т.4,іс-7</w:t>
        <w:br/>
        <w:t>69</w:t>
        <w:br/>
        <w:t>ЛЮДИ. СУДЬБЫ</w:t>
        <w:br/>
        <w:t>Қазақстамтын Комиуиветік партиясы.</w:t>
        <w:br/>
        <w:t>ГУРЬЕВ ОБЛЫСТЫҚ КОМИТЕТІ</w:t>
        <w:br/>
        <w:t>Каммушистичсекан парта Кашахстана</w:t>
        <w:br/>
        <w:t>ГУРЬЕВСКИЙ ОБЛАСТНОЙ КОИНТЕТ</w:t>
        <w:br/>
        <w:t>бекектно</w:t>
        <w:br/>
        <w:t>2. жайт 195,</w:t>
        <w:br/>
        <w:t>ПОСТАНОВЛЕНИЕ</w:t>
        <w:br/>
        <w:t>ка өменіа ны меке, ла 32. 2% мадаа005У.</w:t>
        <w:br/>
        <w:t>9 ТТТЕЙІ</w:t>
        <w:br/>
        <w:t>(ә. Манбтулаа А. )</w:t>
        <w:br/>
        <w:t>Ттзардить тоз. Мтиову У,1, првгоні</w:t>
        <w:br/>
        <w:t>айаасвиога базта прорвсояопалыыык со!</w:t>
        <w:br/>
        <w:t>ууылюте</w:t>
        <w:br/>
        <w:t>аолырааты леу, радон</w:t>
        <w:br/>
        <w:t>Т у-7))</w:t>
        <w:br/>
        <w:t>жаңы Коммушетік пшрл</w:t>
        <w:br/>
        <w:t>ГУРЬЕВ БЕАОДЫЖ: ОБАМСТЫҚ КОМ</w:t>
        <w:br/>
        <w:t>Қоммушыстязеснан жерта Казвкег</w:t>
        <w:br/>
        <w:t>ГУРЬЕВОКИЙ ӨЕМУӨЕӨЕ ОБЛАСТНОЯ ҚОНИТАТ</w:t>
        <w:br/>
        <w:t>м.а сенғатяр</w:t>
        <w:br/>
        <w:t>-Есаамам -%</w:t>
        <w:br/>
        <w:t>ПОСТАНОВЛЕПИЕ</w:t>
        <w:br/>
        <w:t>толе ік нен БЕСІН</w:t>
        <w:br/>
        <w:t>2/докп.т.Мешату лы,</w:t>
        <w:br/>
        <w:t>айсы арисуғетт-/</w:t>
        <w:br/>
        <w:t>Этлордивь толһлый . эшшяйтлыс</w:t>
        <w:br/>
        <w:t>жралседатала аошалшалы 1У)ыншоҚо/Ю об-шсукого Со:6ти</w:t>
      </w:r>
    </w:p>
    <w:p>
      <w:r>
        <w:t>жаауғытар труАныаса. Й</w:t>
        <w:br/>
        <w:t>ішті па үнерееіе ІК НІ Қашдағаш.</w:t>
        <w:br/>
        <w:t>сапеыйіы</w:t>
        <w:br/>
        <w:t>Саяси-қоғамдық жұмысқа араласып, өлкелік, қалалық, аудандық</w:t>
        <w:br/>
        <w:t>кеңестер депутаты, орталық, облыстық, қалалық партия комитеттеріне</w:t>
        <w:br/>
        <w:t>мүше, Қазақстан Компартиясы ХІ сьезіне және Кеңестер Одағы Ком-</w:t>
        <w:br/>
        <w:t>нартиясының ХХПІ сьезіне делегат және орталық комитетке пленум</w:t>
        <w:br/>
        <w:t>мүшесі болып сайланған.</w:t>
        <w:br/>
        <w:t>Қ-1,т.2л,іс-7910</w:t>
        <w:br/>
        <w:t>АМАНДОСОВ ТАУМАН</w:t>
        <w:br/>
        <w:t>(1921-1991)</w:t>
        <w:br/>
        <w:t>1921 ж. 12 желтоқсан-</w:t>
        <w:br/>
        <w:t>рьев) қаласында Туған.</w:t>
        <w:br/>
        <w:t>партия мүшесі. Білімі-</w:t>
        <w:br/>
        <w:t>мемлекеттік</w:t>
        <w:br/>
        <w:t>листика факультетін</w:t>
        <w:br/>
        <w:t>Филология ғылымы-</w:t>
        <w:br/>
        <w:t>профессор (1971), “Қазақ</w:t>
        <w:br/>
        <w:t>мектебінің еңбек сіңірген</w:t>
        <w:br/>
        <w:t>Еңбек жолын 1942 ж.</w:t>
        <w:br/>
        <w:t>лыс” тресінің 791 құры-</w:t>
        <w:br/>
        <w:t>рында кадр бөлімінде ба-</w:t>
        <w:br/>
        <w:t>да Атырау (бұрынғы Гу-</w:t>
        <w:br/>
        <w:t>Ұлты қазақ. 1945 ж.</w:t>
        <w:br/>
        <w:t>жоғары. 1951 ж. Қазақ</w:t>
        <w:br/>
        <w:t>Университетінің журна-</w:t>
        <w:br/>
        <w:t>бітірген.</w:t>
        <w:br/>
        <w:t>ның докторы (1983),</w:t>
        <w:br/>
        <w:t>КСР жоғарғы</w:t>
        <w:br/>
        <w:t>қызметкері”.</w:t>
        <w:br/>
        <w:t>“Қазакстанмұнайқұры-</w:t>
        <w:br/>
        <w:t>лыс монтаждау конто-</w:t>
        <w:br/>
        <w:t>стаған. 1942-1946 ж.</w:t>
        <w:br/>
        <w:t>“Социалистік құрылыс” (қазіргі “Атырау”) газетінде әдеби қызмет-</w:t>
        <w:br/>
        <w:t>кер, бөлім меңгерушісі. 1948-1950 ж. Қазақстан Компартиясы Орта-</w:t>
        <w:br/>
        <w:t>лық Комитеті жанындағы партия тарихы институтында істеді. 1950</w:t>
        <w:br/>
        <w:t>ж.университетте оқытушы, доцент, факультет деканының орынба-</w:t>
        <w:br/>
        <w:t>сары,деканы,проректор,кафедра меңгерушісі болды. ;</w:t>
        <w:br/>
        <w:t>55</w:t>
        <w:br/>
        <w:t>ЛЮДИ. СУДЬБЫ</w:t>
        <w:br/>
        <w:t>але өзееейығ</w:t>
        <w:br/>
        <w:t>бағлан көмеді.</w:t>
        <w:br/>
        <w:t>ҮІ</w:t>
        <w:br/>
        <w:t>Тегі «іш Ж</w:t>
        <w:br/>
        <w:t>ь-. т» Жмочхатлае 2</w:t>
      </w:r>
    </w:p>
    <w:p>
      <w:r>
        <w:t>09.1957 - 08.1963 ж. - “Қазақстанмұнай” бірлестігі Құлсары бұрғы-</w:t>
        <w:br/>
        <w:t>лау конторының өндірістік - техникалық бөлімінің бастығы,</w:t>
        <w:br/>
        <w:t>ірілендірілген Құлсары мұнай кәсіпшілігі бұрғылау цехының бас-</w:t>
        <w:br/>
        <w:t>тығы;</w:t>
        <w:br/>
        <w:t>08.1963 - 04.1966 ж. - Ұңғыларды күрделі жөндеу конторы</w:t>
        <w:br/>
        <w:t>өндірістік - техникалық бөлімінің бастығы;</w:t>
        <w:br/>
        <w:t>04.1966 - 07.1971 ж. - Ұңғыларды күрделі жөндеу конторы директоры;</w:t>
        <w:br/>
        <w:t>07.1971 ж.- Ұңғыларды күрделі жөндеу конторының өндірістік-</w:t>
        <w:br/>
        <w:t>техникалық бөлімінің бастығы.</w:t>
        <w:br/>
        <w:t>1980 ж. зейнеткерлікке шыққан.</w:t>
        <w:br/>
        <w:t>Өзінің көп жылдық мұнайшылық өмірі ішінде өндіріске 569 жа-</w:t>
        <w:br/>
        <w:t>ңашылдық ұсыныстар жасап, оны өндіріске енгізуден 1375 мың сом</w:t>
        <w:br/>
        <w:t>пайда әкелген. Оның нәтижесінде “Қазақ КСР еңбек сіңірген өнер-</w:t>
        <w:br/>
        <w:t>тапқышы” құрметті атағын иеленген. Сонымен қатар “Мұнай</w:t>
        <w:br/>
        <w:t>өнеркәсібінің үздігі” төс белгісі, “1 дәрежелі Отан соғысы” орденімен</w:t>
        <w:br/>
        <w:t>және бірнеше медаль, грамоталармен, “Коммунистік партиясы қата-</w:t>
        <w:br/>
        <w:t>рына 50 жыл” белгісімен марапатталған. Поселкелік Советтің депута-</w:t>
        <w:br/>
        <w:t>ты, еңбек ұжымының партия бюросы мүшесі болып сайланған.</w:t>
        <w:br/>
        <w:t>Қ. 346,т.1,іс. 9-11</w:t>
        <w:br/>
        <w:t>73</w:t>
        <w:br/>
        <w:t>ЛЮДИ. СУДЬБЫ</w:t>
        <w:br/>
        <w:t>қарапайым балықшы бүкіл Қазақстан көлеміндегі балық шаруашы-</w:t>
        <w:br/>
        <w:t>лығына басшылық жасайтын дәрежеге жетеді. 1938 ж. еліміздегі</w:t>
        <w:br/>
        <w:t>алғашқы сайлауда Казақ КСР Жоғарғы Кеңесіне депутат болып, Қазақ-</w:t>
        <w:br/>
        <w:t>стан Коммунистік партиясы Орталық Комитетінің мүшелігіне сай-</w:t>
        <w:br/>
        <w:t>ланды.</w:t>
        <w:br/>
        <w:t>Шайхы Әбішұлы</w:t>
        <w:br/>
        <w:t>бар саналы ғұмырын</w:t>
        <w:br/>
        <w:t>еліміздегі балық әнді-</w:t>
        <w:br/>
        <w:t>рісіне арнаған адам.</w:t>
        <w:br/>
        <w:t>1945-1955 ж. Балқаш-</w:t>
        <w:br/>
        <w:t>тағы, Аралдағы балық</w:t>
        <w:br/>
        <w:t>әндірісі трестерінде ба-</w:t>
        <w:br/>
        <w:t>сқарушылық қызмет-</w:t>
        <w:br/>
        <w:t>терде болады. Жасы</w:t>
        <w:br/>
        <w:t>алпыстан асқан ша-</w:t>
        <w:br/>
        <w:t>ғында Арал мемлекет-</w:t>
        <w:br/>
        <w:t>тік балықаулау тресін-</w:t>
        <w:br/>
        <w:t>дегі басшылық қыз-</w:t>
        <w:br/>
        <w:t>метін тапсырып, туған</w:t>
        <w:br/>
        <w:t>жеріне қайта оралды.</w:t>
        <w:br/>
        <w:t>Бұл кезде Мақаш</w:t>
        <w:br/>
        <w:t>ауылы тұрғындары-</w:t>
        <w:br/>
        <w:t>ның көпшілігі Қиғаш</w:t>
        <w:br/>
        <w:t>өзені бойындағы жаңа ымы ) ;</w:t>
        <w:br/>
        <w:t>қоныс - Кудряшов се- -----------“</w:t>
        <w:br/>
        <w:t>лосында еді. Шайхы да</w:t>
        <w:br/>
        <w:t>өз ауылдастарының ортасына келеді.</w:t>
        <w:br/>
        <w:t>Кудряшов селолық кеңесі төрағасының орынбасары болып сай-</w:t>
        <w:br/>
        <w:t>ланған ардагер аға ауылдың әлеуметтік өмірін көтеруде ерекше</w:t>
      </w:r>
    </w:p>
    <w:p>
      <w:r>
        <w:t>жігерлілікпен іс атқаратын. Бірде мынадай оқиға болады. Селолық</w:t>
        <w:br/>
        <w:t>кеңестің кезекті сессиясына депутаттар жиналып жатады. Әдетте мұндай</w:t>
        <w:br/>
        <w:t>шақта ең бірінші болып көрінетін Шайхы ақсақал сэл кідіріп қалады.</w:t>
        <w:br/>
        <w:t>Артынша оны екі жігіт екі қолтығынан сүйемелдеп есіктен зорға</w:t>
        <w:br/>
        <w:t>кіргізеді. (Шәкең марқұм ірі денелі, ұзын бойлы, батыр тұлғалы</w:t>
        <w:br/>
        <w:t>адамтұғын). Қатты науқастанып, екі аяғын өзі басып жүре алмайтын</w:t>
        <w:br/>
        <w:t>жағдайдағы кісіні екі жігіт қара терге түсіп залдағы орындыққа әрең</w:t>
        <w:br/>
        <w:t>жайғастырады. Депуттар аң-таң болады. Сөзді Шәкең марқұм өзі</w:t>
        <w:br/>
        <w:t>бастайды: “Депутат жолдастар, көріп отырсыздар, мен қатты науқ-</w:t>
        <w:br/>
        <w:t>астанып қалдым. Сессияға бастан-аяқ қатысып отыра алмаспын.</w:t>
        <w:br/>
        <w:t>Сол жағдайымды аяқтай келіп білдіріп шықпақ едім” деді.</w:t>
        <w:br/>
        <w:t>- Шәке, мұндай жағдайыңызды білмей жатырмыз. Бекер мазалан-</w:t>
        <w:br/>
        <w:t>ғансыз ғой. Телефонмен айта салсаңыз да болатын еді ғой, - деп</w:t>
        <w:br/>
        <w:t>кеңес төрағасы бәйек боп қалады.</w:t>
        <w:br/>
        <w:t>67</w:t>
        <w:br/>
        <w:t>ЛЮДИ. СУДЬБЫ</w:t>
        <w:br/>
        <w:t>“тоқсанда Социалистік Еңбек Ері атағы беріліп, Ленин ордені және</w:t>
        <w:br/>
        <w:t>“Орақ пен Балға” алтын жұлдызы қоса тапсырылды. “Қазақ КСР</w:t>
        <w:br/>
        <w:t>ауыл шаруашылығына еңбек сіңірген қызметкері” құрметті атаққа ие</w:t>
        <w:br/>
        <w:t>болып (1981), Қазақ КСР Мемлекеттік сыйлығының лауреаты атан-</w:t>
        <w:br/>
        <w:t>ды (1984), санымен қатар Еңбек Қызыл Ту орденімен маранатталған.</w:t>
        <w:br/>
        <w:t>Қоғамдық-саяси жұмыстарға да белсенді араласқан, бірнеше рет</w:t>
        <w:br/>
        <w:t>аудандық Кеңес депутаты және Қазақ КСР-.Жоғарғы Кеңесі депута-</w:t>
        <w:br/>
        <w:t>ты болып сайланған.</w:t>
        <w:br/>
        <w:t>Қ.346,т.2,іс-і</w:t>
        <w:br/>
        <w:t>АСЫЛАЛИЕВ АМАНҒАЛИ</w:t>
        <w:br/>
        <w:t>1884-1973)</w:t>
        <w:br/>
        <w:t>1884 ж. Батыс Қазақстап облысы Тайпақ ауда-</w:t>
        <w:br/>
        <w:t>ны Ақтөбе ауылдық Советінде туған. Ұлты қазақ.</w:t>
        <w:br/>
        <w:t>Білім-бітнеген жоғары.</w:t>
        <w:br/>
        <w:t>Еңбек жолын 1908 ж. Орынбор мұғалімдер</w:t>
        <w:br/>
        <w:t>семинариясын бітіргеннен соң, Қызыл үй</w:t>
        <w:br/>
        <w:t>мектебінде мүғалім болып бастаған. 1912 ж. Орал</w:t>
        <w:br/>
        <w:t>облысына көшіп, облыс мектентерінде мұғалім,</w:t>
        <w:br/>
        <w:t>директордың орынбасары, директор қызметтерінде</w:t>
        <w:br/>
        <w:t>болған. 1947 ж. Гурьве облысына қайта оралып,</w:t>
        <w:br/>
        <w:t>Махамбет орта мектебінде мұғалім болды. 1958</w:t>
        <w:br/>
        <w:t>ж.зейнеткерлікке шыққан.</w:t>
        <w:br/>
        <w:t>Ұлы Отан соғысы кезіндегі еңбегі үшін “За</w:t>
        <w:br/>
        <w:t>Доблестный труд в Великой Отечественной вой-</w:t>
        <w:br/>
        <w:t>не 1941-1945 гг” медалімен, 1947 ж. Қазақ КСР Жоғарғы Кеңесі</w:t>
        <w:br/>
        <w:t>төралқасының Құрмет Грамоталармен, Қазақ КСР Министрлігінің</w:t>
        <w:br/>
        <w:t>бұйрығымен “Халық ағарту ісінің озық қызметкері” төс белгісімен</w:t>
        <w:br/>
        <w:t>марапатталған. 1944 ж. “Қазақ КСР еңбек сіңірген мұғалімі” атағы-</w:t>
        <w:br/>
        <w:t>на ие болған, Ленин орденімен марапатталған.</w:t>
        <w:br/>
        <w:t>Қоғамдық жұмысқа да араласып, аудандық Кеңес депутаты болып</w:t>
        <w:br/>
        <w:t>сайланған.</w:t>
        <w:br/>
        <w:t>Қ.238, т.4,іс-3</w:t>
      </w:r>
    </w:p>
    <w:p>
      <w:r>
        <w:t>АТАМБАЕВ ӨТЕШҚАЛИ</w:t>
        <w:br/>
        <w:t>1910 ж. Атырау( бұрынғы Гурьев) Индер (бұрынғы Есбол) ауданы</w:t>
        <w:br/>
        <w:t>Тума ауылында туған. Ұлты қазақ. Білімі-жоғары.1935 ж. Куйбышев</w:t>
        <w:br/>
        <w:t>қаласындағы экономика жоспарлау институтын бітірген.</w:t>
        <w:br/>
        <w:t>61</w:t>
        <w:br/>
        <w:t>ЛЮДИ. СУДЬБЫ</w:t>
        <w:br/>
        <w:t>АХМЕТКАЛИЕВ БАҚТЫГЕРЕЙ</w:t>
        <w:br/>
        <w:t>1927 ж. 20 қазанда Батыс Қазақстан (бұ-</w:t>
        <w:br/>
        <w:t>рынғы Орал) облысы Фурманов поселкесінде</w:t>
        <w:br/>
        <w:t>туған. Ұлты қазақ. 1953 ж. партия мүшесі.</w:t>
        <w:br/>
        <w:t>Білімі -- жоғары.</w:t>
        <w:br/>
        <w:t>Еңбек жолын 1950 ж. Қазақ КСР Ғылым</w:t>
        <w:br/>
        <w:t>Академиясының ғылыми институтының ба-</w:t>
        <w:br/>
        <w:t>засында кіші ғылыми қызметкер болып бас-</w:t>
        <w:br/>
        <w:t>таған, кейін Гурьев ауыл шаруашылық тех-</w:t>
        <w:br/>
        <w:t>никумында директор болған.</w:t>
        <w:br/>
        <w:t>1954 ж. партия,кеңес жұмысына ауысып,</w:t>
        <w:br/>
        <w:t>қалалық партия комитетінде нұсқаушы, Ес-</w:t>
        <w:br/>
        <w:t>бол аудандық атқару комитетінде төраға орынбасары, аудандық партия</w:t>
        <w:br/>
        <w:t>комитетінде 2 хатшы, кейін Теңіз ауданы партия комитетінің 1 хат-</w:t>
        <w:br/>
        <w:t>шысы, Теңіз өндірістік басқармасы партия комитетінің хатшысы, 1973-</w:t>
        <w:br/>
        <w:t>1986 ж. облыстық атқару комитеті төрағасының орынбасары</w:t>
        <w:br/>
        <w:t>қызметтерін атқарған.</w:t>
        <w:br/>
        <w:t>Ленин (1971), “Құрмет Белгісі” (екі мәрте) ордендерімен, бірнеше</w:t>
        <w:br/>
        <w:t>медаль, грамоталармен марапатталған.</w:t>
        <w:br/>
        <w:t>Қоғамдық-саяси жұмысқа араласып, Қазақ КСР Жоғарғы Кеңесі</w:t>
        <w:br/>
        <w:t>депутаты (1971), облыстық кеңес депутаты, облыстық партия</w:t>
        <w:br/>
        <w:t>комитетіне мүше және Қазақстан Компартиясы Орталық Комитетінің</w:t>
        <w:br/>
        <w:t>ХУІ сьезіне делегат болып сайланған.</w:t>
        <w:br/>
        <w:t>Қ.1,т.2л,іс-8421</w:t>
        <w:br/>
        <w:t>АЮПОВ АРОН</w:t>
        <w:br/>
        <w:t>Атырау (бұрынғы Гурьев) облысы Исатай</w:t>
        <w:br/>
        <w:t>(бұрынғы Новобогат) ауданы Забурын ауылында</w:t>
        <w:br/>
        <w:t>туған. Ұлты қазақ, .</w:t>
        <w:br/>
        <w:t>Еңбек жолын 1916 ж. бастап, 1917-1930 ж.</w:t>
        <w:br/>
        <w:t>М930 Теңіз ауданы балықшы кәсіпшілігінде</w:t>
        <w:br/>
        <w:t>жұмысшы болған. 1930 ж. колхоз мүшелігіне</w:t>
        <w:br/>
        <w:t>кіріп, колхоз құруға белсене араласып, “Путьк</w:t>
        <w:br/>
        <w:t>социализму” колхозы басқармасы мүшелігіне</w:t>
        <w:br/>
        <w:t>сайланады. 1946 ж. жаңа құрылған “Родина”</w:t>
        <w:br/>
        <w:t>колхозының төрағасы болып тағайындалды.</w:t>
        <w:br/>
        <w:t>Ұлы Отан соғысы жылдары майданға мал</w:t>
        <w:br/>
        <w:t>өнімдерін өткізу жоспарын артығымен орындағаны үшін “1941- 1945</w:t>
        <w:br/>
        <w:t>ж. Ұлы Отан соғысындағы ерлік еңбегі үшін” медалімен марапаттал-</w:t>
        <w:br/>
        <w:t>ған.</w:t>
      </w:r>
    </w:p>
    <w:p>
      <w:r>
        <w:t>65</w:t>
        <w:br/>
        <w:t>3-99</w:t>
        <w:br/>
        <w:t>ЛЮДИ. СУДЬБЫ ГЕ</w:t>
        <w:br/>
        <w:t>ЛПЕТЕКЕНЕШІШІ</w:t>
        <w:br/>
        <w:t>71</w:t>
        <w:br/>
        <w:t>қатынасқан. Көптеген қалаларды</w:t>
        <w:br/>
        <w:t>азат етіп, соғысты Берлин қала-</w:t>
        <w:br/>
        <w:t>сында аяқтаған.</w:t>
        <w:br/>
        <w:t>1944 ж. ақпанда Германия</w:t>
        <w:br/>
        <w:t>жеріне кірер бағытта Одер өзені</w:t>
        <w:br/>
        <w:t>маңында Дейшцеге қаласы түбіндегі</w:t>
        <w:br/>
        <w:t>ұрыста асқан ерлік көрсетіп, жау</w:t>
        <w:br/>
        <w:t>тобын жойып, Совет әскерлеріне</w:t>
        <w:br/>
        <w:t>жол ашып, ілгерлеуге мүмкіндік</w:t>
        <w:br/>
        <w:t>туғызған, өзі жарақат алып, ем-</w:t>
        <w:br/>
        <w:t>делуге түскен. Осы ерлігі үшін</w:t>
        <w:br/>
        <w:t>Батыр атағына ұсынылған.</w:t>
        <w:br/>
        <w:t>Соғыс майданында бір рет</w:t>
        <w:br/>
        <w:t>ауыр, төрт рет жеңіл жарақат ал-</w:t>
        <w:br/>
        <w:t>ған. 1945 ж. қараша айында әс-</w:t>
        <w:br/>
        <w:t>керден босап, елге оралған.</w:t>
        <w:br/>
        <w:t>Майдандағы ерліктері үшін</w:t>
        <w:br/>
        <w:t>“Қызыл Ту”, “ШІ- ші дәрежелі</w:t>
        <w:br/>
        <w:t>Даңқ” ордендерімен, екі мәрте</w:t>
        <w:br/>
        <w:t>“Ерлігі үшін”, “Берлинді алғаны</w:t>
        <w:br/>
        <w:t>үшін”, “Прағаны азат еткені</w:t>
        <w:br/>
        <w:t>үшін”, “Германияны жеңгені</w:t>
        <w:br/>
        <w:t>үшін” медальдарымен марапат-</w:t>
        <w:br/>
        <w:t>талған.</w:t>
        <w:br/>
        <w:t>Елге оралғаннан соң мұнай</w:t>
        <w:br/>
        <w:t>өндірісі саласында ұзақ жылдар</w:t>
        <w:br/>
        <w:t>қызмет атқарған:</w:t>
        <w:br/>
        <w:t>01.1946 - 08.1949 ж.- Қошқар</w:t>
        <w:br/>
        <w:t>мұнай кәсіпшілігінде аға инже-</w:t>
        <w:br/>
        <w:t>нер, өндірістік-техникалық</w:t>
        <w:br/>
        <w:t>бөлімінің бастығы;</w:t>
        <w:br/>
        <w:t>8.1949 - 09.1950 ж. - Қаратон</w:t>
        <w:br/>
        <w:t>мұнай кәсіпшілігінде мұнай</w:t>
        <w:br/>
        <w:t>өндіру цехының бастығы;</w:t>
        <w:br/>
        <w:t>09.1950 - 04.1951 ж. - Доссор</w:t>
        <w:br/>
        <w:t>мұнай кәсіпшілігінде өндірістік-</w:t>
        <w:br/>
        <w:t>техникалық бөлімінің бастығы;</w:t>
        <w:br/>
        <w:t>04.1951 - 09.1957 ж.- “Қазақ-</w:t>
        <w:br/>
        <w:t>станмұнай” бірлестігі “Казақстан-</w:t>
        <w:br/>
        <w:t>мұнайбарлау” тресінің. аға</w:t>
        <w:br/>
        <w:t>инженері және Терең Өзек, Жаң-</w:t>
        <w:br/>
        <w:t>тай, Қарсақ барлауларының бас-</w:t>
        <w:br/>
        <w:t>тығы;</w:t>
      </w:r>
    </w:p>
    <w:p>
      <w:r>
        <w:t>"” АДАМДАР. ТАҒДЫРЛАР</w:t>
        <w:br/>
        <w:t>Республиканың қоғамдық өміріне белсене араласып, бірнеше мәрте</w:t>
        <w:br/>
        <w:t>Мәжіліс депутаттығына дауысқа түсті.</w:t>
        <w:br/>
        <w:t>“Құрмет Белгісі” орденімен, медаль, грамоталармен марапатталған.</w:t>
        <w:br/>
        <w:t>К.8,т.2.іс-1244</w:t>
        <w:br/>
        <w:t>АЛЕНОВА ҮЗИРА ХАСЕНҚЫЗЫ</w:t>
        <w:br/>
        <w:t>1922 ж. Ресей Федерациясы Астрахан об-</w:t>
        <w:br/>
        <w:t>лысы Мұлтаново селосында туған. Ұлты қазақ.</w:t>
        <w:br/>
        <w:t>1944 ж. партия мүшесі. Білімі - жоғары.</w:t>
        <w:br/>
        <w:t>Еңбек жолын 1939 ж. мектеп</w:t>
        <w:br/>
        <w:t>мұғалімдігінен бастап, 1944-1946 жж.Марфин</w:t>
        <w:br/>
        <w:t>аудандық комсомол комитетінің 2 хатшысы.</w:t>
        <w:br/>
        <w:t>1947 ж. партия, кеңес жұмысына ауысып,</w:t>
        <w:br/>
        <w:t>Гурьев қалалық партия комитетінде бөлім</w:t>
        <w:br/>
        <w:t>меңгерушісі, 1950 ж. комитеттін хатшысы,</w:t>
        <w:br/>
        <w:t>1958 ж. жоғарғы партия мектебін бітіріп келіп,</w:t>
        <w:br/>
        <w:t>облыстық партия комитетінің саяси ағарту</w:t>
        <w:br/>
        <w:t>үйінің меңгерушісі, 1959 ж. Балықшы аудан-</w:t>
        <w:br/>
        <w:t>дық партия комитетінің 2, кейің І</w:t>
        <w:br/>
        <w:t>хатшысы. 1963-1965 ж. Батыс</w:t>
        <w:br/>
        <w:t>Қазақстан өлкелік атқару комитеті</w:t>
        <w:br/>
        <w:t>төрағасының орынбасары, 1965 ж,</w:t>
        <w:br/>
        <w:t>Гурьев облыстық атқару комитеті</w:t>
        <w:br/>
        <w:t>ақ көші</w:t>
        <w:br/>
        <w:t>Қазақстан қампартшасының қатыс. қазақсл мг.</w:t>
        <w:br/>
        <w:t>ЗАПАДИОЫСАЗАКСА АНСАНІ КІДЕШӘЙ КӨМИТЕТ КӨЗІМЕГИН БАҒАНА</w:t>
        <w:br/>
        <w:t>ПОСТАНОВЛЕНИЕ</w:t>
        <w:br/>
        <w:t>іюна аымал Му 2 ы 25 Ш0а ы,</w:t>
        <w:br/>
        <w:t>ЕШПТЕКТЕГЕТЕЛ ТЕГТЕРІ</w:t>
        <w:br/>
        <w:t>Н ШАРТНЯ ҚазАҚЕтАНА</w:t>
        <w:br/>
        <w:t>ЛАСТҺОЙ НОМИТЕТ</w:t>
        <w:br/>
        <w:t>Яұдиакь.</w:t>
        <w:br/>
        <w:t>жш АрНо 3.)</w:t>
        <w:br/>
        <w:t>Ұраввагв Сона</w:t>
        <w:br/>
        <w:t>бессш араааор Созө4һ,</w:t>
        <w:br/>
        <w:t>Шысподкоме 08 угға идти</w:t>
        <w:br/>
        <w:t>прсасФалтокя шодалиошы</w:t>
        <w:br/>
        <w:t>УЖТЕЕХІП, табралігі іа</w:t>
        <w:br/>
        <w:t>сЕКРЕІна</w:t>
        <w:br/>
        <w:t>Эмасать ПЕ ӨШ Иа.зліри убтердть, 1, аБЕНЕЕЯ</w:t>
        <w:br/>
        <w:t>ПӨСТАНОВЛЕППЕ</w:t>
        <w:br/>
        <w:t>жерін тооомамам ырлы. баты, 8, Зашүмя 2),</w:t>
        <w:br/>
        <w:t>% 2</w:t>
        <w:br/>
        <w:t>4 қоға. тоз, Шекбутоз, %, ілжож шиосутұтауат /</w:t>
      </w:r>
    </w:p>
    <w:p>
      <w:r>
        <w:t>төрағасының орынбасары, кейін</w:t>
        <w:br/>
        <w:t>облыстық кәсіподақтары</w:t>
        <w:br/>
        <w:t>комитетінің төрайымы болған.</w:t>
        <w:br/>
        <w:t>“Құрмет Белгісі” орденімен</w:t>
        <w:br/>
        <w:t>(1966 ж.), Қазақ КСР Жоғарғы</w:t>
        <w:br/>
        <w:t>Кеңесінің грамоталарымен мара-</w:t>
        <w:br/>
        <w:t>патталған.</w:t>
        <w:br/>
        <w:t>Тлзердать Шогтнодиелиб шағдуин Байылянвствго райқыт</w:t>
        <w:br/>
        <w:t>іш Ішзахағыда 90 табал тоз. ілбюте 7.1, жоры әер-</w:t>
        <w:br/>
        <w:t>тарт ілімі қарал 4 06 ооаьбоодыЕ 07 350 р9005й</w:t>
        <w:br/>
        <w:t>593. Бұраалам ИЕ, 3 омза 9 шиедык қа уікіу.</w:t>
        <w:br/>
        <w:t>ага Бет.</w:t>
        <w:br/>
        <w:t>оу жтав</w:t>
        <w:br/>
        <w:t>54</w:t>
        <w:br/>
        <w:t>АДАМДАР. ТАҒДЫРЛАР</w:t>
        <w:br/>
        <w:t>- Жо-ға, шырағым, ол дұрыс емес. Бір кезде министр болған адам</w:t>
        <w:br/>
        <w:t>бізге телефонмен ғана хабарласады деп ойлап қалуларың мүмкін. Оның</w:t>
        <w:br/>
        <w:t>үстіне менің депутаттық міндетім емес пе? Сессияның ашылуында</w:t>
        <w:br/>
        <w:t>қалай да болуым керек қой, - деп ардагер аға кейінгілерге ой тастай</w:t>
        <w:br/>
        <w:t>сөйлейді. Кішіпейілділік пен жауапкершілікті сезіну қабілетін жо-</w:t>
        <w:br/>
        <w:t>ғалтпаған Шәкең марқұм кейінгілерге әр қимыл-қозғалысы арқылы</w:t>
        <w:br/>
        <w:t>да үлгі танытып отыратынын ауылдастары әлі күнге әңгіме қылады.</w:t>
        <w:br/>
        <w:t>Шәкең 1969 ж. Кулряшов селосында дүние салды.</w:t>
        <w:br/>
        <w:t>Шайхы Әбішев 1954 ж. Ленин орденімен марапатталды. Бірнеше</w:t>
        <w:br/>
        <w:t>медалдарды өңіріне тақты. Қазақ КСР Жоғарғы Кеңесінің Құрмет</w:t>
        <w:br/>
        <w:t>грамотасы берілді.</w:t>
        <w:br/>
        <w:t>Еділ-Жайық арасындағы балықшы ауылдан шыққан алғашқы пар-</w:t>
        <w:br/>
        <w:t>ламент мүшесі, балық шаруашылығы комиссариатының тұңғыш тұса-</w:t>
        <w:br/>
        <w:t>уын кесер комиссары болған ардагер ағаның рухы туған топырағында</w:t>
        <w:br/>
        <w:t>мәңгі жасай бермек.</w:t>
        <w:br/>
        <w:t>“Ата мекен” газеті, Л9 23, қыркүйек 1999 ж. 2 бет.</w:t>
        <w:br/>
        <w:t>Қ.2.т.2л.,іс-14</w:t>
        <w:br/>
        <w:t>ӘБІШЕВ КЕНЖЕШ</w:t>
        <w:br/>
        <w:t>1930 ж. Атырау (бұрынғы Гурьев) облысы</w:t>
        <w:br/>
        <w:t>Махамбет (бұрынғы Бақсай) ауданы 7917</w:t>
        <w:br/>
        <w:t>ауылында туған. Ұлты қазақ. 1955 ж. партия</w:t>
        <w:br/>
        <w:t>мүшесі. Білімі-жоғары.</w:t>
        <w:br/>
        <w:t>Еңбек жолын 1948 ж. Сарочинка 7-жылдық</w:t>
        <w:br/>
        <w:t>мектебінде мұғалімдіктен бастаған. 1953 ж. инс-</w:t>
        <w:br/>
        <w:t>титут бітіріп, Гурьев қаласындағы Орджоникидзе</w:t>
        <w:br/>
        <w:t>атындағы орта мектепте мұғалім, 1959 ж. Ал-</w:t>
        <w:br/>
        <w:t>тынсарин атындағы орта мектепте мектеп ди-</w:t>
        <w:br/>
        <w:t>ректорының орынбасары, кейін директоры бо-</w:t>
        <w:br/>
        <w:t>лып қызмет атқарған.</w:t>
        <w:br/>
        <w:t>Ерен еңбегі үшін 1975 ж. “Қазақ КСР еңбек сіңірген мүғалімі”</w:t>
      </w:r>
    </w:p>
    <w:p>
      <w:r>
        <w:t>қүрметті атағы берілген.</w:t>
        <w:br/>
        <w:t>Қ.238,т.А.іс-І</w:t>
        <w:br/>
        <w:t>ӘБИЖАНОВ РАҚЫМЖАН</w:t>
        <w:br/>
        <w:t>1939 ж. 5 желтоқсанда Жылыой ауданы Қосшағыл ауылында ту-</w:t>
        <w:br/>
        <w:t>ған. Ұлты қазақ. Білімі-жоғары, 1965 ж. Алматы дәрігерлік инсти-</w:t>
        <w:br/>
        <w:t>тутын, “Врач лечебник” мамандығы бойынша бітірген. Медицина</w:t>
        <w:br/>
        <w:t>ғылымының кандидаты.</w:t>
        <w:br/>
        <w:t>68</w:t>
        <w:br/>
        <w:t>ЛЮДИ. СУДЬБЫ</w:t>
        <w:br/>
        <w:t>5 БССтнтл ан ыға</w:t>
        <w:br/>
        <w:t>теру м ена</w:t>
        <w:br/>
        <w:t>5 ҚҰРМЕТ</w:t>
        <w:br/>
        <w:t>Е</w:t>
        <w:br/>
        <w:t>ж</w:t>
        <w:br/>
        <w:t>ГРАМОТАСЫ</w:t>
        <w:br/>
        <w:t>тық бөлімнің тарауына байланысты,</w:t>
        <w:br/>
        <w:t>облыстық мұрағат директоры</w:t>
        <w:br/>
        <w:t>қызметіне тағайындалған.</w:t>
        <w:br/>
        <w:t>2000 ж. қайта құрылған облыстық</w:t>
        <w:br/>
        <w:t>мұрағаттар мен құжаттамалар басқар-</w:t>
        <w:br/>
        <w:t>масының бастығы міндетін атқарып келеді.</w:t>
        <w:br/>
        <w:t>Ұзақ жылғы және қажырлы енбегі үшін “Ерен еңбегі үшін”,</w:t>
        <w:br/>
        <w:t>“Қазақстан Республикасы тәуелсіздігіне 10 жыл”, “Қазақстан Рес-</w:t>
        <w:br/>
        <w:t>публикасы Конституциясына 10 жыл” мерекелік медальдарымен, рес-</w:t>
        <w:br/>
        <w:t>публикалық комитеттің, мәдениет министрлігінің, облыстық мәсли-</w:t>
        <w:br/>
        <w:t>хатттың Құрмет Грамоталарымен марапатталған.</w:t>
        <w:br/>
        <w:t>Қ.346</w:t>
        <w:br/>
        <w:t>ӘЛІПОВА ХАНЫКЕЙ</w:t>
        <w:br/>
        <w:t>Атырау (бұрынғы Гурһев) облысы Индер</w:t>
        <w:br/>
        <w:t>(бұрынғы Есбол) ауданы Қаңбақты ауылында</w:t>
        <w:br/>
        <w:t>туған. Ұлты қазақ, 1931 ж. “Қаңбақты” ауыл-</w:t>
        <w:br/>
        <w:t>шаруашылық артелінде, 1936-1945 ж. Жам-</w:t>
        <w:br/>
        <w:t>был атындағы колхозда көмекші шопан, 1945-</w:t>
        <w:br/>
        <w:t>19534 ж. “Красный Октябрь” колхозы</w:t>
        <w:br/>
        <w:t>(кейін“Путь Ильича”) совхозында аға шопан</w:t>
        <w:br/>
        <w:t>болған.1947 ж. қарауындағы 400 саулықтан 534</w:t>
        <w:br/>
        <w:t>қозы алса, 1948 ж. 412 саулықтан 477 қозы</w:t>
        <w:br/>
        <w:t>алған.</w:t>
        <w:br/>
        <w:t>1948 ж. 23 шілдеде Социалистік Еңбек Ері</w:t>
        <w:br/>
        <w:t>атағы беріліп, Ленин ордені және “Орақ пен</w:t>
        <w:br/>
        <w:t>Балға” алтын жұлдызы қоса тапсырылды.</w:t>
        <w:br/>
        <w:t>Қ,346,т.2,е-7</w:t>
      </w:r>
    </w:p>
    <w:p>
      <w:r>
        <w:t>75</w:t>
        <w:br/>
        <w:t>АДАМДАР. ТАҒДЫРЛАР</w:t>
        <w:br/>
        <w:t>Даланың жұт, жемшөптің жетіспеуі сияқты қауіп</w:t>
        <w:br/>
        <w:t>- қатері оған ертеден мәлім еді. Сондықтан ол</w:t>
        <w:br/>
        <w:t>алдын-ала жемшөп қорын жасап алуға бар күшін</w:t>
        <w:br/>
        <w:t>салатын. Қой шарушылығының шебері ол, өз ма-</w:t>
        <w:br/>
        <w:t>ңына еңбек сүйгіш жастарды топтап, оларды шо-</w:t>
        <w:br/>
        <w:t>пан болудың егжей-тегжейлі сырларына баули-</w:t>
        <w:br/>
        <w:t>тын.</w:t>
        <w:br/>
        <w:t>1939 ж. Степан Разин атындағы колхозда шо-</w:t>
        <w:br/>
        <w:t>пан болған. 1948-1954 ж. сол колхоздың кой өсіру</w:t>
        <w:br/>
        <w:t>фермасының меңгерушісі.</w:t>
        <w:br/>
        <w:t>Мал бағу, өсіру шеберлігінің нағыз шыңдалу</w:t>
        <w:br/>
        <w:t>сәті Ұлы Отан соғысы жылдарымен катар келген.</w:t>
        <w:br/>
        <w:t>1947 ж. бағымындағы әрбір жүз саулықтан 126 қозы алған. Еңбегі</w:t>
        <w:br/>
        <w:t>жанып, есімі бүкілодақтық Құрмет тақтасына жазылған.</w:t>
        <w:br/>
        <w:t>1948 ж. да зор қажырлық пен шеберлік көрсетіп, ол әр жүз сау-</w:t>
        <w:br/>
        <w:t>лықтан 132 қозы өсірді.</w:t>
        <w:br/>
        <w:t>1948 ж. 23 шілдеде Социалистік Еңбек Ері атағы беріліп, Ленин</w:t>
        <w:br/>
        <w:t>ордені және “Орақ пен Балға” алтын жұлдызы қоса тапсырылды.</w:t>
        <w:br/>
        <w:t>Қ.346,т.2,іс-8</w:t>
        <w:br/>
        <w:t>БАКРАЕВ АМИР</w:t>
        <w:br/>
        <w:t>сұған ай (асы</w:t>
        <w:br/>
        <w:t>| ӨлМІИНІЗ ФӨШСЕУІКТЕР ҒАЙТІАЗЫМЫМ</w:t>
        <w:br/>
        <w:t>ҮШӘТЕУ ӘВІЬЕТЫ КӨЗМІТЕІР)</w:t>
        <w:br/>
        <w:t>4ЕСЕАЯ ПАЕТИП БШАБШҒЕаЕНКОВ) КАЗАКСТАНА</w:t>
        <w:br/>
        <w:t>ЛАСТНОЙ КОМНТЕТ</w:t>
        <w:br/>
        <w:t>Жөрмі дее Шаа ад ЕНІН Ча аалынғн</w:t>
        <w:br/>
        <w:t>“Ұішіш Ашть оз леботі і-го бәууФтофт. Әзнгае?Тьуакоге ?Е</w:t>
        <w:br/>
        <w:t>шан тәр. Шеке даты. 4а а блйри 0 Эткыалолрышандан 6ГӘ Б. һобкЕй</w:t>
        <w:br/>
        <w:t>25%</w:t>
        <w:br/>
        <w:t>) і Шегйс та 25 48ҘЫ тоз.</w:t>
        <w:br/>
        <w:t>Мен саны атана</w:t>
        <w:br/>
        <w:t>Ла үсілр қ рғЗ қ) %</w:t>
        <w:br/>
        <w:t>ее Ж</w:t>
        <w:br/>
        <w:t>банротарь «зек кен 2 уд аншашов</w:t>
        <w:br/>
        <w:t>оға» .</w:t>
        <w:br/>
        <w:t>!зкь Р Ассеу</w:t>
        <w:br/>
        <w:t>84</w:t>
        <w:br/>
        <w:t>ЛЮДИ. СУДЬБЫ</w:t>
      </w:r>
    </w:p>
    <w:p>
      <w:r>
        <w:t>жөндеушіге ауысқан. Кейін автокөлік жүргізушісі</w:t>
        <w:br/>
        <w:t>курсын бітіріп, көлікке отырған. Қазақстаннның</w:t>
        <w:br/>
        <w:t>тың жерлерді игеру бағдарламасымен, 1955 ж.</w:t>
        <w:br/>
        <w:t>бастап үзбей еңбек еткен.</w:t>
        <w:br/>
        <w:t>1966 ж. Ленин орденімен марапатталған.</w:t>
        <w:br/>
        <w:t>Социалистік жоспарды орындауда жүк тасушы</w:t>
        <w:br/>
        <w:t>автопоезд тәсілін қолданып, 2-3 тіркеніштерді тар-</w:t>
        <w:br/>
        <w:t>а Е</w:t>
        <w:br/>
        <w:t>е әлдене м тып Автопоезд жүргізу</w:t>
        <w:br/>
        <w:t>аФобиеко "5 шебері” атағына ие бол-</w:t>
        <w:br/>
        <w:t>Фудтат ған. Халық шаруашылы-</w:t>
        <w:br/>
        <w:t>- Нар. - ғының жылдық, 5 жыл-</w:t>
        <w:br/>
        <w:t>кхак ССР Авееецдия) түнесеір.</w:t>
        <w:br/>
        <w:t>дық жоспарларын орындаудағы жетістіктері</w:t>
        <w:br/>
        <w:t>үшін “Социалистік жарыс жеңімпазы”,</w:t>
        <w:br/>
        <w:t>“ »</w:t>
        <w:br/>
        <w:t>5 жылдықтың озаты” және Қазақ КСР</w:t>
        <w:br/>
        <w:t>Автокөлік Министрлігінің бұйрығымен</w:t>
        <w:br/>
        <w:t>“Кұрметті автотранспортшы” атақтарына ие</w:t>
        <w:br/>
        <w:t>болған. Қазақ КСР Жоғарғы Кеңесі төр-</w:t>
        <w:br/>
        <w:t>алқасының Құрмет Грамоталарымен мараПат-</w:t>
        <w:br/>
        <w:t>ылама Талған, облыстық Еңбек Даңқы кітабына ен-</w:t>
        <w:br/>
        <w:t>қағуға “ЭА ген.</w:t>
        <w:br/>
        <w:t>Қ,193,т.3.іс-11</w:t>
        <w:br/>
        <w:t>БАЙДУЛЛИНА АҚҚАНЫМ</w:t>
        <w:br/>
        <w:t>1944 ж. Атырау (бұрынғы Гурьев) облысы Исатай (бұрынғы Но-</w:t>
        <w:br/>
        <w:t>вобогат) ауданы Забурын селосында туған. Ұлты қазақ. 1974 ж. партия</w:t>
        <w:br/>
        <w:t>мүшесі. Білімі - жоғары.</w:t>
        <w:br/>
        <w:t>Еңбек жолын 1960 ж. Балықшы консерві комбинатында жұмыс-</w:t>
        <w:br/>
        <w:t>шылықтан бастаған, кейін бірлестіктің мамандар бөлімінің</w:t>
        <w:br/>
        <w:t>инженерлігіне көтерілген.</w:t>
        <w:br/>
        <w:t>Еңбектегі табыстары үшін “Құрмет Белгісі” орденімен, медальдар</w:t>
        <w:br/>
        <w:t>және грамоталармен марапатталған.</w:t>
        <w:br/>
        <w:t>3 сайланған Қазақ КСР Жоғарғы Кеңесінің депутаты (1967), об-</w:t>
        <w:br/>
        <w:t>лыстық кәсіподақ комитетінің мүшелігіне сайланған.</w:t>
        <w:br/>
        <w:t>&gt;</w:t>
        <w:br/>
        <w:t>қуа</w:t>
        <w:br/>
        <w:t>БАЗАРБАЕВ ДӘУЛЕТ</w:t>
        <w:br/>
        <w:t>Атырау (бұрынғы Гурьев) облысы Индер (бұрынғы Есбол) ауда-</w:t>
        <w:br/>
        <w:t>нында туған. Ұлты қазақ.</w:t>
        <w:br/>
        <w:t>Еңбек жолын жастайынан байлардың малын бағудан бастаған.</w:t>
        <w:br/>
        <w:t>Коллективтендіру басталған кезде колхозға кіріп, артельдің қой-</w:t>
        <w:br/>
        <w:t>ын бақты. Ол өз ісінің тамаша шебері және ұқыпты қожайын болды.</w:t>
        <w:br/>
        <w:t>83</w:t>
      </w:r>
    </w:p>
    <w:p>
      <w:r>
        <w:t>АДАМДАР. ТАБЕДЫРЛАР</w:t>
        <w:br/>
        <w:t>5-ария</w:t>
        <w:br/>
        <w:t>кую коммунистическую партию болышевиков. Това- 7</w:t>
        <w:br/>
        <w:t>риш Бакраев усиленно занимаетея самообразованием, .</w:t>
        <w:br/>
        <w:t>мноғо читает, учится на курсах выдвиженцев. і</w:t>
        <w:br/>
        <w:t>: 1932 г. Страна советов охвачена единым мошным ;</w:t>
        <w:br/>
        <w:t>порывом. Ударно строятся новые индустриальные ги- |</w:t>
        <w:br/>
        <w:t>--ғанты, реконструируется старое. Чтобы Эмбенская ;</w:t>
        <w:br/>
        <w:t>нефть мошной струей потекла в промышленные цен- ,</w:t>
        <w:br/>
        <w:t>І</w:t>
        <w:br/>
        <w:t>1</w:t>
        <w:br/>
        <w:t>І тры нашей страны, партия и правительство прини-</w:t>
        <w:br/>
        <w:t>| мают решение о строительстве нефтепровода Каспий ”</w:t>
        <w:br/>
        <w:t>- Орск. Партия посылает тов. Бақраева на строи-</w:t>
        <w:br/>
        <w:t>і тельство нефтепровода в качестве секретаря партий- |</w:t>
        <w:br/>
        <w:t>ного комитета. :</w:t>
        <w:br/>
        <w:t>После строительства нефтепровода вокруг были ;</w:t>
        <w:br/>
        <w:t>вызваны лучшие люди стройки, в числе их был и</w:t>
        <w:br/>
        <w:t>Амир Бакраев. Окружком партии, как молодого рас- |</w:t>
        <w:br/>
        <w:t>! тушего партийного работника, товариша Бакраева ко- |</w:t>
        <w:br/>
        <w:t>ғ мандирует на учебу в Уральский Коммунистический |</w:t>
        <w:br/>
        <w:t>" Университет который он окончил в начале 1937 г.</w:t>
        <w:br/>
        <w:t>І По приезду с учебы в Гурьев тов. Бакраев посыла-</w:t>
        <w:br/>
        <w:t>| ется на руководяшую партийную работу. До 1938 г. |</w:t>
        <w:br/>
        <w:t>1. работает инструктором Гурьевского райкома партии, а”</w:t>
        <w:br/>
        <w:t>| в-марте этого года на Денгизской райпартконферен-</w:t>
        <w:br/>
        <w:t>1 ции тов. Бакраев избирается первым секретарем Ден-</w:t>
        <w:br/>
        <w:t>Іі. гизского райкома партии. На первой Гурьевской облас-</w:t>
        <w:br/>
        <w:t>тной партконференции тов. Бакраев был избран членом</w:t>
        <w:br/>
        <w:t>пленума обкома партии и делегатом ңа второй сьезд</w:t>
        <w:br/>
        <w:t>коммунистической партии большевиков Казахстана. і</w:t>
        <w:br/>
        <w:t>Коғда пришило время выборов Верховного Совета Ка- ,</w:t>
        <w:br/>
        <w:t>захской республики, среди тех, кого наш народ считает |</w:t>
        <w:br/>
        <w:t>достойным управлять страной, оказался и тов. Бакраев.</w:t>
        <w:br/>
        <w:t>Колхозники села Сафоновка на своем предвыборном со- ”</w:t>
        <w:br/>
        <w:t>брании единодушно выставили кандидатом в депутаты</w:t>
        <w:br/>
        <w:t>преданного делу коммунистической партии большевика</w:t>
        <w:br/>
        <w:t>) Амира Бакраева.</w:t>
        <w:br/>
        <w:t>!</w:t>
        <w:br/>
        <w:t>ГААО. “Прикаспийская коммуна” 1938 год.</w:t>
      </w:r>
    </w:p>
    <w:p>
      <w:r>
        <w:t>Қ.1,т.2л,іс-7461</w:t>
        <w:br/>
        <w:t>ЛЮДИ. СУДЬБЫ</w:t>
        <w:br/>
        <w:t>Секретарю Денгизского райкома партии Амиру Бак-”</w:t>
        <w:br/>
        <w:t>раеву сейчас 37 лет. он происходит из рабочих рыб-</w:t>
        <w:br/>
        <w:t>Іі ных промыслов города Астрахани. Аул “911, где ро- |</w:t>
        <w:br/>
        <w:t>" дился Амир, затерян где то в камышовых зарослях. !</w:t>
        <w:br/>
        <w:t>однаго из притоков Волги, недалеко от села Красный !</w:t>
        <w:br/>
        <w:t>Яр, Астраханского округа. | |</w:t>
        <w:br/>
        <w:t>| Безрадостным было его детство. Семья жила все- :</w:t>
        <w:br/>
        <w:t>і гда бедно, перебиваясь, как говорят, с хлеба на воду. ,</w:t>
        <w:br/>
        <w:t>(В ауле частыми гостями были голод и болезни. Так,</w:t>
        <w:br/>
        <w:t>: в Постоянной нужде и заботе о куске хлеба протека-</w:t>
        <w:br/>
        <w:t>1 лодетство Амира. Ему не было еше и 14 лет, когда</w:t>
        <w:br/>
        <w:t>! зловешим пламенем разгорелась империалистичес-</w:t>
        <w:br/>
        <w:t>1. кая война. Взрослые рабочие были оторваны от род-</w:t>
        <w:br/>
        <w:t>|. ного производства, наряжены в серые мешковатые</w:t>
        <w:br/>
        <w:t>і шинели и отправлены на фронт, а их место заняли</w:t>
        <w:br/>
        <w:t>! женшины и подростки, в числе которых был и Амир</w:t>
        <w:br/>
        <w:t>і Бакраев.</w:t>
        <w:br/>
        <w:t>) Рыбный промысел Астраханского рыбопромышлен-</w:t>
        <w:br/>
        <w:t>ника Соколова, куда устроился Амир, отличался вар-</w:t>
        <w:br/>
        <w:t>варской эксплуятацией и грошевой оплатой за труд.</w:t>
        <w:br/>
        <w:t>Здесь малолетний Амир работает чернорабочим, пере-</w:t>
        <w:br/>
        <w:t>катывает тяжелую тару, выливает из чаньев рыбу, тас-</w:t>
        <w:br/>
        <w:t>ы кает тяжелые ушаты с солью, терпит голод и холол.</w:t>
        <w:br/>
        <w:t>Выносит зуботычины и издевательства цехмастеров.</w:t>
        <w:br/>
        <w:t>Словом, на себе испытывает всю тяжесть капиталисти-</w:t>
        <w:br/>
        <w:t>ческой эксплуатации. |</w:t>
        <w:br/>
        <w:t>После Октябрьской революции товари Бакраев со-</w:t>
        <w:br/>
        <w:t>вместно с отцом переезжает в город Гурьев, где продол-</w:t>
        <w:br/>
        <w:t>жает работать в рыбной промышленности, только не на</w:t>
        <w:br/>
        <w:t>капиталистов-эксплуататоров, а уже на себя, на государ-</w:t>
        <w:br/>
        <w:t>СТВО рабочих и крестьян.</w:t>
        <w:br/>
        <w:t>Но вот все чаше и чаше стало появляться новое слово І</w:t>
        <w:br/>
        <w:t>і</w:t>
        <w:br/>
        <w:t>“колхоз”. Это слово произносили по-разному: иные с</w:t>
        <w:br/>
        <w:t>: недоверием и ворчливо, иные стайной злобой. Для боль-</w:t>
        <w:br/>
        <w:t>| шинства же это слбво стало родным и близким. В</w:t>
        <w:br/>
        <w:t>(1928 г. семья Бакраена вступает в Гурьевский кол-</w:t>
        <w:br/>
        <w:t>1 хоз.</w:t>
        <w:br/>
        <w:t>) Наступил незабынаемый в жизни Ами-</w:t>
        <w:br/>
        <w:t>ұра 1930 г. В этом году его при-</w:t>
        <w:br/>
        <w:t>АДАМДАР. ТАҒДЫРЛАР</w:t>
        <w:br/>
        <w:t>ӘЛІПОВА СӘЛИМА</w:t>
      </w:r>
    </w:p>
    <w:p>
      <w:r>
        <w:t>Атырау (бұрынғы Гурьев) қаласында ту-</w:t>
        <w:br/>
        <w:t>ған. Ұлты қазақ. 1968 ж. партия мүшесі бол-</w:t>
        <w:br/>
        <w:t>ган. Білімі толық емес орта.</w:t>
        <w:br/>
        <w:t>14 жасынан “Қазакстаннефть” бірлестігінде</w:t>
        <w:br/>
        <w:t>жұмысшылықтан бастаған. Кейіннен “Гурь-</w:t>
        <w:br/>
        <w:t>евнефтехимстрой” құрылыс тресінде құры-</w:t>
        <w:br/>
        <w:t>лысшы-тас қалаушы қызметін атқарған.</w:t>
        <w:br/>
        <w:t>Өндірістік ғимараттар, тұрғын үй, мәде-</w:t>
        <w:br/>
        <w:t>ни-тұрмыстық құрылыстарын тұрғызу және</w:t>
        <w:br/>
        <w:t>іске қосу жоспарларын асыра орындап, кол</w:t>
        <w:br/>
        <w:t>жеткізген еңбек табыстары үшін 1971 ж. 8</w:t>
        <w:br/>
        <w:t>сәуірде “Сопиалистік Еңбек Ері” атағы беріліп, Ленин ордені және</w:t>
        <w:br/>
        <w:t>“Орақ пен Балта” алтын жұлдызы қоса тапсырылды. Еңбек Қызыл</w:t>
        <w:br/>
        <w:t>Ту орденімен (1966), бірнеше медальдармен марапатталған.</w:t>
        <w:br/>
        <w:t>“Социалистік жарыс жеңімпазы” белгісі, “Қазақ КСР еңбек сіңірген</w:t>
        <w:br/>
        <w:t>құрылысшысы” (1970) күрметті атағына ие болған.</w:t>
        <w:br/>
        <w:t>Қ.346,т.3.-2</w:t>
        <w:br/>
        <w:t>ӘЛІПОВ ҒИЗАТ МҰҚАШҰЛЫ</w:t>
        <w:br/>
        <w:t>(1924-1986)</w:t>
        <w:br/>
        <w:t>Атырау (бұрынғы Гурьев) облысы Құрман-</w:t>
        <w:br/>
        <w:t>ғазы (бұрынғы Теңіз) ауданы Морской село-</w:t>
        <w:br/>
        <w:t>лық округінде дүннеге келген. Ұлты қазақ.</w:t>
        <w:br/>
        <w:t>1944 ж. компартия мүшесі, білімі орта. 1958</w:t>
        <w:br/>
        <w:t>ж. Орынбор ауыл шаруашылық техникумын</w:t>
        <w:br/>
        <w:t>бітірген.</w:t>
        <w:br/>
        <w:t>18 жасында майданға аттанып, алғаш Бел-</w:t>
        <w:br/>
        <w:t>город каласы түбіндегі шайқасқа түскен. Ба-</w:t>
        <w:br/>
        <w:t>тыс, 1 Уқранн, 2 Белорус майдандарындағы</w:t>
        <w:br/>
        <w:t>шайқастарға қатынасқан, әуелі пулеметші (ат-</w:t>
        <w:br/>
        <w:t>қын), кейін сапер болған.</w:t>
        <w:br/>
        <w:t>Бірле сержант Әліповтың атқыштар бөлімшесі жау траншшеясына</w:t>
        <w:br/>
        <w:t>таң берген. Осы ұрыста екі рет жарақат алған, бірақ ұрыс алаңынан</w:t>
        <w:br/>
        <w:t>кетпеген. 1943 ж. қараша айында ұрыста ауыр жарақат алып, емделу-</w:t>
        <w:br/>
        <w:t>ге түскен. Кейін 599 саперлер батальонына ауыстырылып, жарыл-</w:t>
        <w:br/>
        <w:t>ғыш заттар койылған алаңдардан өтетін жолдар салып, әскерлерге</w:t>
        <w:br/>
        <w:t>жол ашып отырған. Бірнеше рет көрсеткен қайсарлығы мен ерлігі үшін</w:t>
        <w:br/>
        <w:t>1944 ж. 21 шілдеде “3 дәрежелі ДАҢҚ” орденімен марапатталған.</w:t>
        <w:br/>
        <w:t>76</w:t>
        <w:br/>
        <w:t>(В! АДАМДАР. ТАҒДЫРЛАР</w:t>
        <w:br/>
        <w:t>базасының бытырамауын, тарығу өткелінен шығудың амал-айласын</w:t>
        <w:br/>
        <w:t>таба біліп, ұжымға сүйеніш, іскер басшылығын көрсете білді.</w:t>
        <w:br/>
        <w:t>Еңбек Қызыл Ту, “Құрмет белгісі” ордендерімен, бірнеше медальдар,</w:t>
        <w:br/>
        <w:t>грамоталармен марапатталған.</w:t>
        <w:br/>
        <w:t>Балық өнеркәсібін дамытудағы еңбегі үшін “Қазақ КСР еңбек</w:t>
        <w:br/>
        <w:t>сіңірген өнеркәсіп қызметкері” атағы берілсе, Балықшы және</w:t>
        <w:br/>
        <w:t>Құрманғазы аудандарының “Құрметті Азаматы” атағына ие болды.</w:t>
        <w:br/>
        <w:t>Қоғамдық жұмыста да белсенділік танытып, облыстық, аудандық</w:t>
      </w:r>
    </w:p>
    <w:p>
      <w:r>
        <w:t>партия комитеттерінің мүшесі, облыстық, аудандық Кеңестер депутаты,</w:t>
        <w:br/>
        <w:t>Қазақстан Компартиясының ХУ- сьезіне делегат болып сайланған.</w:t>
        <w:br/>
        <w:t>Республикалық дәрежедегі зейнеткер.</w:t>
        <w:br/>
        <w:t>К.346,т.1,іс-119</w:t>
        <w:br/>
        <w:t>ӘЛЖАНОВ ӨТЕПҚАЛИ</w:t>
        <w:br/>
        <w:t>(1920-1991)</w:t>
        <w:br/>
        <w:t>1920 ж. Атырау (бұрынғы Гурьев) облысы</w:t>
        <w:br/>
        <w:t>Исатай (бұрынғы Новобогат) ауданында туған.</w:t>
        <w:br/>
        <w:t>Ұлты казақ. Ұлы Отан соғысының ардагері.</w:t>
        <w:br/>
        <w:t>Еңбек жолын 1933 ж. балықшылар</w:t>
        <w:br/>
        <w:t>асханасында от жағушылықтан бастаған. Кейін</w:t>
        <w:br/>
        <w:t>аспаз болған. 1941-1940 ж. соғысқа</w:t>
        <w:br/>
        <w:t>қатысқан.1947 ж. зейнеткерлікке шыққанға</w:t>
        <w:br/>
        <w:t>дейін ресторанда аспаз, кейін өндіріс</w:t>
        <w:br/>
        <w:t>меңгерушісі қызметін атқарған. 1954 ж.</w:t>
        <w:br/>
        <w:t>Мәскеу каласында өткен Қазақстан күндеріне</w:t>
        <w:br/>
        <w:t>қатынасып, құрметті қонақтарға қызмет</w:t>
        <w:br/>
        <w:t>көрсеткен.</w:t>
        <w:br/>
        <w:t>Ұзақ жылғы қажырлы еңбегі үшін</w:t>
        <w:br/>
        <w:t>“Советтік сауда үздігі”, “Қазақ КСР еңбек</w:t>
        <w:br/>
        <w:t>сіңірген сауда қызметкері” құрметті атақтары</w:t>
        <w:br/>
        <w:t>берілген.</w:t>
        <w:br/>
        <w:t>1 дәрежелі “Ұлы Отан соғысы” орденімен,</w:t>
        <w:br/>
        <w:t>бірнеше жауынгерлік медальдармен,</w:t>
        <w:br/>
        <w:t>бейбітшілік уақытта Бүкілодақтық халық</w:t>
        <w:br/>
        <w:t>шаруашылығы жетістіктері көрмесінің</w:t>
        <w:br/>
        <w:t>медалімен, Еңбек Қызыл Ту орденімен,</w:t>
        <w:br/>
        <w:t>бірнеше медаль, грамоталар, дипломдармен</w:t>
        <w:br/>
        <w:t>марапатталған. “Шебер-аспаз” атағы берілген.</w:t>
        <w:br/>
        <w:t>Қ.346,т.11іс-26</w:t>
        <w:br/>
        <w:t>78</w:t>
        <w:br/>
        <w:t>ЛЮДИ. СУДЬБЫ</w:t>
        <w:br/>
        <w:t>ӘЛІМГЕРЕЕВ ӨТЕПБЕРГЕН</w:t>
        <w:br/>
        <w:t>1949ж. 26 мамырда Атырау (бұрынғы Гурьев) облысы Құрманғазы</w:t>
        <w:br/>
        <w:t>(бұрынғы Теңіз) ауданы Дыңғызыл селолық округінде туған. Ұлты</w:t>
        <w:br/>
        <w:t>қазақ. Білімі-жоғары. Қазақстан Журналистер Одағының мүшесі,</w:t>
        <w:br/>
        <w:t>Жаратылыстану ғылымдары академиясының корреспондент мүшесі,</w:t>
        <w:br/>
        <w:t>Қ, Қазыбаев, Махамбет атындағы сыйлықтардың лауреаты.</w:t>
        <w:br/>
        <w:t>Еңбек жолын 1972 ж. университетті бітіргеннен соң, Маңғыстау</w:t>
        <w:br/>
        <w:t>облысының Бейнеу ауданындағы Ақжігіт орта: мектебінде ұстаздықтан</w:t>
        <w:br/>
        <w:t>бастаған. 1973 ж. “Коммунистік Еңбек” (қазіргі “Атырау”) үнқағазында</w:t>
        <w:br/>
        <w:t>әдеби қызметкер, аға тіліні, бөлім меңгеруші, жауапты хатшы болған.</w:t>
        <w:br/>
        <w:t>1981-1985 ж. “Ара” журналының Атырау облысындағы меншікті</w:t>
        <w:br/>
        <w:t>тілшісі (коғамдық кезінде), 1990 ж. Атырау телерадиокомпаниясында</w:t>
        <w:br/>
        <w:t>бөлім меңгерушісі, бас редакторы, төрағаның орынбасары, продюсері,</w:t>
        <w:br/>
        <w:t>1999-2001 ж. Атырау облыстық тарихи - өлкетану мұражайының</w:t>
        <w:br/>
        <w:t>директоры, ал 2001 ж. телерадиокомпания төрағасының орынбасары.</w:t>
        <w:br/>
        <w:t>Бірнеше медальдармен, грамоталармен марапатталған.</w:t>
      </w:r>
    </w:p>
    <w:p>
      <w:r>
        <w:t>Қ.238 т.2іс-1</w:t>
        <w:br/>
        <w:t>ӘШІМҒАЛИЕВ АРЫСТАНҒАЛИ ҚУАНҰЛЫ</w:t>
        <w:br/>
        <w:t>1954 ж. Батыс Қазақстан (бұрынғы Орал) облысы Тайпақ ауданы</w:t>
        <w:br/>
        <w:t>Қурайлы сай ауылында туған. Ұлты қазақ. Білімі-жоғары.</w:t>
        <w:br/>
        <w:t>Еңбек жолын 1976 ж. институт бітіргеннен соң, Батыс Қазақстан</w:t>
        <w:br/>
        <w:t>облысы Чапаев жер суландыру басқармасында инженер болып бас-</w:t>
        <w:br/>
        <w:t>тап, кейін аға инженер, басқарма бастығы болған. 1981 ж. комсомол</w:t>
        <w:br/>
        <w:t>жұмысында. 1985-1986 ж. Гурьев облыстық комсомол комитетінің 1</w:t>
        <w:br/>
        <w:t>хатшысы қызметін атқарған. Кейін акционерлік қоғам, облыстық</w:t>
        <w:br/>
        <w:t>әкімшілік, Атырау қаласының әкімі жауапты қызметтерін атқарған.</w:t>
        <w:br/>
        <w:t>АОММ</w:t>
        <w:br/>
        <w:t>БАЙМҰХАНОВ МҰСА</w:t>
        <w:br/>
        <w:t>(1910 - 1945)</w:t>
        <w:br/>
        <w:t>Атырау (бұрынғы Гурьев) облысы Қызылқоға</w:t>
        <w:br/>
        <w:t>ауданы 79 3 ауылда "дүниеге келген.</w:t>
        <w:br/>
        <w:t>Еңбекке 15 жасынан араласып, 1925 ж. Дос-</w:t>
        <w:br/>
        <w:t>сор мұнай кенішінде оқушы, май құюшы, кейін</w:t>
        <w:br/>
        <w:t>бұрғылау жұмысшысы болған. 1928 ж.</w:t>
        <w:br/>
        <w:t>кәсіподақтың жолдамасымен Алматы қаласын-</w:t>
        <w:br/>
        <w:t>79</w:t>
        <w:br/>
        <w:t>&gt; АДАМДАР. ТАЕДЫРЛАР</w:t>
        <w:br/>
        <w:t>Шиеілек</w:t>
        <w:br/>
        <w:t>ранғтығ</w:t>
        <w:br/>
        <w:t>дағы рабфакты бітіріп, 1934 ж. мұнайшылық қоғам комитетінде хат-</w:t>
        <w:br/>
        <w:t>шылық қызметін атқарған. 1934-36 ж. аудандық және әуе-химия</w:t>
        <w:br/>
        <w:t>шабуылынан қорғану советінің төрағасы болған. 1937 ж. прокуратура</w:t>
        <w:br/>
        <w:t>саласына жұмысқа ауысқан.</w:t>
        <w:br/>
        <w:t>1944 ж. әскер қатарына шақырылып, әскери училитцеге жолдама</w:t>
        <w:br/>
        <w:t>алған. Оқуды аяқтап Ленинград майданында 120 атқыштар дивизия-</w:t>
        <w:br/>
        <w:t>сының 538 полкіне взвод командирі болып тағайындалған.</w:t>
        <w:br/>
        <w:t>Оберфельд елді-мекені маңындағы ұрыста үлкен ерлік көрсетіп,</w:t>
        <w:br/>
        <w:t>жаудың 9 солдатын жойып, мекенді азат еткен.</w:t>
        <w:br/>
        <w:t>Одер өзенінен өтерде көрсеткен қайсарлығы үшін 1945 ж. 10 сәуірде</w:t>
        <w:br/>
        <w:t>Кеңестер Олағының Батыры атағы берілген, бірақ батыр бұл марапа-</w:t>
        <w:br/>
        <w:t>тын тірілей ала алмаған. 18 наурызда ол ерлікпен ұрыс майданында</w:t>
        <w:br/>
        <w:t>қаза тапкан.</w:t>
        <w:br/>
        <w:t>Қ.210,т.1,іс-2</w:t>
        <w:br/>
        <w:t>БАЙЖІГІТОВА АЙНАШ</w:t>
        <w:br/>
        <w:t>1941 ж. Атырау (бұрынғы Гурьев) облысы Ма-</w:t>
        <w:br/>
        <w:t>хамбет (бұрынғы Жаманқала) ауданы Редут се-</w:t>
        <w:br/>
        <w:t>лосында туған. Ұлты қазақ. 1940 ж. партия</w:t>
        <w:br/>
        <w:t>мүшесі.</w:t>
      </w:r>
    </w:p>
    <w:p>
      <w:r>
        <w:t>1931 ж. 16 жасынан “Каменный” балық за-</w:t>
        <w:br/>
        <w:t>водына жұмысқа қабылданғандардың тізіміне</w:t>
        <w:br/>
        <w:t>тіркеледі. Бұл кезде қазақ қыздары еңбекке си-</w:t>
        <w:br/>
        <w:t>рек араласатын. Оның үстіне қыз балалардың</w:t>
        <w:br/>
        <w:t>балык өндірістерінде жүмыс істеуіне ата-анала-</w:t>
        <w:br/>
        <w:t>ры рұксат етпеген. Осында жұмыс істеп жүрген бүлдіршіндей орыс</w:t>
        <w:br/>
        <w:t>қыздарымен Айнаш тез үйренісіп кетеді.</w:t>
        <w:br/>
        <w:t>1935 ж. Гурьев балық консервілеу комбинатына балық өңдеуші</w:t>
        <w:br/>
        <w:t>болып жұмысқа ауысады. Ол алғашқы күннен-ақ, жаңа ұжымда өз</w:t>
        <w:br/>
        <w:t>шеберлігін танытып, көп кешікпей балық кесудің шебері атанады.</w:t>
        <w:br/>
        <w:t>Бұл кезеңдерде кең байтақ елімізде ста-</w:t>
        <w:br/>
        <w:t>БАЗЕНГАТОғА АМАН хановшылар қозғалысы өріс алды.</w:t>
        <w:br/>
        <w:t>Айнаш комбинаттағы стахановшылар</w:t>
        <w:br/>
        <w:t>қозғалысының ең алдында болып,</w:t>
        <w:br/>
        <w:t>еңбек жарыстарына қатысып,</w:t>
        <w:br/>
        <w:t>социалистік жарыстың үздігі атанады.</w:t>
        <w:br/>
        <w:t>ері іле” 30422 1938 ж. “Кеңестер Одағының ба-</w:t>
        <w:br/>
        <w:t>лық кәсіпінілігінің үздігі” белгісімен,</w:t>
        <w:br/>
        <w:t>аудандық, облыстық, республикалық</w:t>
        <w:br/>
        <w:t>кеңестерінің құрмет грамоталарымен</w:t>
        <w:br/>
        <w:t>А асылы марапатталады.</w:t>
        <w:br/>
        <w:t>80</w:t>
        <w:br/>
        <w:t>Гүнпінане ҡымаа Гярея Папқасиеті-</w:t>
        <w:br/>
        <w:t>жас кеті торап и ерузениан Эрт”З5</w:t>
        <w:br/>
        <w:t>Дағина % БІЗ ун Әзгэтой Селози</w:t>
        <w:br/>
        <w:t>ЛЮДИ. СУДЬБЫ</w:t>
        <w:br/>
        <w:t>1938 ж. бастап зейнеткерлікке шыққанға дейін, балық комбина-</w:t>
        <w:br/>
        <w:t>тында еңбек етті.</w:t>
        <w:br/>
        <w:t>Ұлы Отан соғысы жылдары өндірістік жоспарды және майдан сұра-</w:t>
        <w:br/>
        <w:t>ныстарын орындауда, жұмыс бағытында жаңа тәсілдер қолданып,</w:t>
        <w:br/>
        <w:t>еңбек уақытын толық пайдалана біліп, комбинат экономикасының</w:t>
        <w:br/>
        <w:t>өркендеуіне үлес қосқан қажырлы еңбегі үшін 1960 ж. 7 наурызда</w:t>
        <w:br/>
        <w:t>Социалистік Еңбек Ері құрметті атағы беріліп, Ленин ордені және</w:t>
        <w:br/>
        <w:t>“Орақ пен Балға” алтын жұлдызы қоса тапсырылды. 1971 ж. Ок-</w:t>
        <w:br/>
        <w:t>тябрь Революциясы, 1974-1981 ж. екі рет Еңбек Қызыл Ту</w:t>
        <w:br/>
        <w:t>ордендерімен марапатталады.</w:t>
        <w:br/>
        <w:t>Қазақ КСР Жоғарғы Кеңесі Төралқасының 1983 ж. 1 қарашасын-</w:t>
        <w:br/>
        <w:t>дағы Жарлығы бойынша “Қазақ КСР еңбек сіңірген өнеркәсіп</w:t>
        <w:br/>
        <w:t>қызметкері” құрметті атағы берілді.</w:t>
        <w:br/>
        <w:t>Қ-346,т.1,іс-11</w:t>
        <w:br/>
        <w:t>БАЙБОСЫНОВ ДҮЙСЕНҒАЛИ</w:t>
        <w:br/>
        <w:t>1920 ж. мамыр айында Атырау (бұрынғы</w:t>
        <w:br/>
        <w:t>Гурьев) облысы Махамбет (бұрынғы Бақсай)</w:t>
        <w:br/>
        <w:t>ауданының Ақжайық селосында (8 ауыл) ту-</w:t>
        <w:br/>
        <w:t>ған. Ұлты қазақ. 1944 ж. партия мүшесі. Білімі-</w:t>
        <w:br/>
        <w:t>жоғары. Ұлы Отан соғысы ардагері.</w:t>
      </w:r>
    </w:p>
    <w:p>
      <w:r>
        <w:t>1929-1934 ж. Есбол жеті жылдық мектебінде</w:t>
        <w:br/>
        <w:t>оқып, білім алды.</w:t>
        <w:br/>
        <w:t>1935-1936 оқу жылында Гурьев педагогика-</w:t>
        <w:br/>
        <w:t>лық училишесіне оқуға түседі. Оны тәмәмда-</w:t>
        <w:br/>
        <w:t>ғаннан кейін, 1939 ж. Орал қаласындағы неда-</w:t>
        <w:br/>
        <w:t>гогика институтының бірінші курсына студент болып қабылданған.</w:t>
        <w:br/>
        <w:t>Ұлы Отан соғысының алғашқы айларында-ақ неміс-фашист бас-</w:t>
        <w:br/>
        <w:t>қыншыларына қарсы соғыс қимылдарына қатынасып, майдан дала-</w:t>
        <w:br/>
        <w:t>сында жүріп, ауыр жарақат алады. Сол себепті де 1942 ж. елге орала-</w:t>
        <w:br/>
        <w:t>ды. Осы жылдың шілдесінен бастап өзі дәріс алған мектебінде мұғалім,</w:t>
        <w:br/>
        <w:t>кейіннен мектеп директоры, аудандық халық ағарту оқу бөлімінде</w:t>
        <w:br/>
        <w:t>мектептер жөніндегі инспекторы қызметтерін атқарады. Одан соң Ес-</w:t>
        <w:br/>
        <w:t>бол ауданының Жамбыл орта мектебінде ұстаздық жолын жалғасты-</w:t>
        <w:br/>
        <w:t>рып, педагогикалық ұжымға басшылық жасады.</w:t>
        <w:br/>
        <w:t>1951-1956 ж. Атырау қаласындағы Жамбыл атындағы орта мектепті</w:t>
        <w:br/>
        <w:t>басқарса, кейіннен облыстық мұғалімдер білімін жетілдіру институ-</w:t>
        <w:br/>
        <w:t>тына директор болып тағайындалды.</w:t>
        <w:br/>
        <w:t>Ұлы Отан соғысындағы ерлігі үшін “Жауынгерлік еңбегі</w:t>
        <w:br/>
        <w:t>үшін”медалімен, Қазақ КСР Жоғарғы Кеңесінің грамотасымен, сон-</w:t>
        <w:br/>
        <w:t>81</w:t>
        <w:br/>
        <w:t>ею»</w:t>
        <w:br/>
        <w:t>ЛЮДИ. СУДЬБЫ</w:t>
        <w:br/>
        <w:t>1945 ж. 23 сәуірде 312 атқыштар дивизиясы Берлинге баса кіріп,</w:t>
        <w:br/>
        <w:t>Шпрее өзеніне бет алған, сол уақытта саперлер батальоны шапшаң</w:t>
        <w:br/>
        <w:t>өзеннен өткел орнатқан. Берілген тапсырманы орындауда көрсеткен</w:t>
        <w:br/>
        <w:t>тапқырлығы мен ерлігі үшін 1945 ж. 21 ақпанда “2-дәрежелі ДАҢҚ”</w:t>
        <w:br/>
        <w:t>орденімен марапатталған.</w:t>
        <w:br/>
        <w:t>Ұлы Отан Соғысы кезінде көрсеткен батылдығы мен ерлігі үшін</w:t>
        <w:br/>
        <w:t>1945 ж. 15 мамырда:“1 дәрежелі ДАҢҚ” орденімен марапатталған.</w:t>
        <w:br/>
        <w:t>Оған қоса бірнеше әскери медальдармен марапатталған.1963 ж.</w:t>
        <w:br/>
        <w:t>“Қазақ КСР еңбек сіңірген озат-қызметкері” Құрметті атағына ие</w:t>
        <w:br/>
        <w:t>болған.</w:t>
        <w:br/>
        <w:t>Қ.346,т.2,іс-6</w:t>
        <w:br/>
        <w:t>ӘЛИЕВ ҚАЙЫРЖАН ІЗТЕЛЕУҰЛЫ</w:t>
        <w:br/>
        <w:t>1937 ж. Ресейдің Астряхан облысында туған.</w:t>
        <w:br/>
        <w:t>Ұлты қазақ, 1963 ж. компартия мүшесі. Білімі-</w:t>
        <w:br/>
        <w:t>жоғары, 1961 ж. Астрааханның балық өнеркәсібі</w:t>
        <w:br/>
        <w:t>жоне шаруашылығы техникалық институтын</w:t>
        <w:br/>
        <w:t>бітірген.</w:t>
        <w:br/>
        <w:t>Еңбек жолын 1961 ж. Шортанбай балық</w:t>
        <w:br/>
        <w:t>зауытында механиктен бастаған, 1967 ж. зауыт</w:t>
        <w:br/>
        <w:t>директоры қызметіне көтерілген. Зауыт сол</w:t>
        <w:br/>
        <w:t>уақытта балық өнімдерін шығаратын Каспий</w:t>
        <w:br/>
        <w:t>аймағындағы ең ірі мекемелердің бірі болатын.</w:t>
        <w:br/>
        <w:t>Зауыт жыл сайын 12 колхоздан балық</w:t>
        <w:br/>
        <w:t>қабылдауды және оны өндеуді реттеп, теңізден</w:t>
        <w:br/>
        <w:t>ауланған 70 мың центнер балықты да өңдеуді</w:t>
      </w:r>
    </w:p>
    <w:p>
      <w:r>
        <w:t>қамтамасыз етіп отырған.</w:t>
        <w:br/>
        <w:t>1972 ж. Атырау балық комбинатына басшы болып тағайындалды.</w:t>
        <w:br/>
        <w:t>1993 ж. ұжымды қайта басқарып,</w:t>
        <w:br/>
        <w:t>ҚНКта ТННетн үлкен ұжымның бірлігін, оның</w:t>
        <w:br/>
        <w:t>1 материалдық - техникалық</w:t>
        <w:br/>
        <w:t>кқәзлік</w:t>
        <w:br/>
        <w:t>"му ойысы Қ,</w:t>
        <w:br/>
        <w:t>күрмеізі қөмағы</w:t>
        <w:br/>
        <w:t>дллаң г/е жонғарға ҮЛНЕГ ВЭРЗИДИУЧЫ</w:t>
        <w:br/>
        <w:t>қатараым Тғсеғ,ұлы</w:t>
        <w:br/>
        <w:t>нат акмменгі</w:t>
        <w:br/>
        <w:t>е " өлен ЕЛГЕ й</w:t>
        <w:br/>
        <w:t>КІЗГЕРЕ іі жоллықа</w:t>
        <w:br/>
        <w:t>“Құбынғашы зляманын құрметі аанағы, шошыр тиғарғы ті</w:t>
        <w:br/>
        <w:t>ЕТЕКТЕ дцушалың 147 СТІ</w:t>
        <w:br/>
        <w:t>Қымадша а ынны Уназы байынша Қашық СОР ММ, ене</w:t>
        <w:br/>
        <w:t>тык т ЕСІК Шо ейерьегіп қылчғе-</w:t>
        <w:br/>
        <w:t>; КЕСУ ІК Құннанйағн бер меен нер</w:t>
        <w:br/>
        <w:t>Ң . ба 7 мыЖа, жүрмеуі ауиғы бірінді,</w:t>
        <w:br/>
        <w:t>(ЛА т ам САТ: ж</w:t>
        <w:br/>
        <w:t>Ааа ж</w:t>
        <w:br/>
        <w:t>Тамкаян сөлімзе</w:t>
        <w:br/>
        <w:t>77</w:t>
        <w:br/>
        <w:t>ЛЮДИ. СУДЬБЫ (Е|</w:t>
        <w:br/>
        <w:t>қа</w:t>
        <w:br/>
        <w:t>тордың орынбасары, 1974 ж. қалалық атқару комитетіне бөлім</w:t>
        <w:br/>
        <w:t>меңгерушісі болып сайланды. 1981-1983 ж. жауапты хатшы болды.</w:t>
        <w:br/>
        <w:t>1983-1990 ж. қайтадан кәсіптік-техникалық оку саласында қызмет</w:t>
        <w:br/>
        <w:t>атқарған.</w:t>
        <w:br/>
        <w:t>1996 ж. зейнеткер.</w:t>
        <w:br/>
        <w:t>Қажырлы еңбектері үшін 2 медальмен, “Қазақ КСР кәсіптік-тех-</w:t>
        <w:br/>
        <w:t>никалық оқудың үздігі” белгісімен, бірнеше грамоталармен марапат-</w:t>
        <w:br/>
        <w:t>талған.</w:t>
        <w:br/>
        <w:t>Қалалық кеңестің бірнеше дүркін депутаты.</w:t>
        <w:br/>
        <w:t>Қ,238.4,іс-10</w:t>
        <w:br/>
        <w:t>БЕРДЕШЕВ ПАНГЕРЕЙ</w:t>
        <w:br/>
        <w:t>1936 ж. Атырау (бұрынғы Гурьев) облы-</w:t>
        <w:br/>
        <w:t>сы Индер (бұрынғы Есбол) ауданы Өрлік се-</w:t>
        <w:br/>
        <w:t>лосында туған. Ұлты қазақ.</w:t>
      </w:r>
    </w:p>
    <w:p>
      <w:r>
        <w:t>1953 ж. Махамбет (бұрынғы Новобогат)</w:t>
        <w:br/>
        <w:t>ауданының “Бақсай” совхозында шопан бо-</w:t>
        <w:br/>
        <w:t>лып жұмыс жасаған.</w:t>
        <w:br/>
        <w:t>Көп жылдар бойы бағымындағы малдың</w:t>
        <w:br/>
        <w:t>всуін, оның амандығын сақтап, мал</w:t>
        <w:br/>
        <w:t>өнімдерінің жоспарларын орындауда жақсы</w:t>
        <w:br/>
        <w:t>көрсеткіштерге кол жеткізген. Озат</w:t>
        <w:br/>
        <w:t>тәжірибесін жастарға үйретуден жалықпаған.</w:t>
        <w:br/>
        <w:t>1963 ж. бағымындағы 844 қойдың әр</w:t>
        <w:br/>
        <w:t>жүзінен 135 қозы, 1964 ж. 839 қойдың әр</w:t>
        <w:br/>
        <w:t>жүзінен 152 қозы, 1965 ж. 151-ден қозы алған. Өкіметке тапсырған</w:t>
        <w:br/>
        <w:t>қаракөл елтірісінің 70 пайызын 1 сортпен өткізген. Мал басын 97-100</w:t>
        <w:br/>
        <w:t>пайызға дейін аман сақтаған.</w:t>
        <w:br/>
        <w:t>Еңбектегі табыстары мен мал шаруашылығын өркендетуге қосқан</w:t>
        <w:br/>
        <w:t>үлесі үшін, 1968 ж. 22 наурызда Социалистік Еңбек Ері атағы беріліп,</w:t>
        <w:br/>
        <w:t>Ленин ордені және “Орақ пен Балға” алтын жұлдызы қоса тапсы-</w:t>
        <w:br/>
        <w:t>рылды.</w:t>
        <w:br/>
        <w:t>Ауыл шаруашылығында жастарды тәрбиелеу жұмысына белсене</w:t>
        <w:br/>
        <w:t>қатынасты, “Жас ұлан” қой өсіруші комсомол-жастар бригадасына</w:t>
        <w:br/>
        <w:t>ұстаз болды, өзінің мол тәжірибесін үйретті.</w:t>
        <w:br/>
        <w:t>Еңбекпен қатар қоғамдық жұмыстарға да белсене араласты. Ол</w:t>
        <w:br/>
        <w:t>Қазақстан Компартиясының ХІ-сьезі делегаты болып сайланған. Об-</w:t>
        <w:br/>
        <w:t>лыстық партия және атқару комитеттерінің Казақ КСР Жоғарғы</w:t>
        <w:br/>
        <w:t>Кеңесінің Грамоталарымен, Бүкілодақтық халық шаруашылығы</w:t>
        <w:br/>
        <w:t>көрмесінің күміс-медалімен марапатталған. Еңбек ардагері.</w:t>
        <w:br/>
        <w:t>К.546,т.2.іс-14</w:t>
        <w:br/>
        <w:t>93</w:t>
        <w:br/>
        <w:t>АДАМДАР. ТАҒДЫРЛАР</w:t>
        <w:br/>
        <w:t>БАШПАНОВ ТАСТАН</w:t>
        <w:br/>
        <w:t>Атырау (бұрынғы Гурьев) облысы Исатай</w:t>
        <w:br/>
        <w:t>(бұрынғы Новобогат) ауданы Тұшықұдық</w:t>
        <w:br/>
        <w:t>ауылында дүниеге келген. Ұлты қазақ.</w:t>
        <w:br/>
        <w:t>Еңбек жолын 1902 ж. балық кәсіпшілігі</w:t>
        <w:br/>
        <w:t>көпестеріне жалшылықтан бастаған. Бірінші</w:t>
        <w:br/>
        <w:t>дүниежүзілік соғыс кезінде әскер қатарына</w:t>
        <w:br/>
        <w:t>алынып, тылда қара жұмысқа жіберілді. Ук-</w:t>
        <w:br/>
        <w:t>раина жерінде жүрген кезде, Қазан револю-</w:t>
        <w:br/>
        <w:t>циясы басталып, Харьковте Кеңестер өкіметін</w:t>
        <w:br/>
        <w:t>құру жолында күреске қатынасқан. 1918 ж.</w:t>
        <w:br/>
        <w:t>елге оралып, ауыл шаруашылығымен айна-</w:t>
        <w:br/>
        <w:t>лысқан. 1930-1937 ж. ауыл шаруашылық</w:t>
        <w:br/>
        <w:t>серіктестігіне кіріп мал бағып, кейіннен Чапаев атындағы колхоздың</w:t>
        <w:br/>
        <w:t>жылқы фермасының меңгерушісі болған.</w:t>
        <w:br/>
        <w:t>1939 ж. бақташылыққа ауысып, жылқышы болған. Ұлы Отан со-</w:t>
        <w:br/>
        <w:t>ғысы жылдары жанқиярлықпен еңбек етіп, қарауындағы 207 бас мал-</w:t>
        <w:br/>
        <w:t>ды шығынсыз шығарып, 58 биеден 58 құлын алып, мал өсіру жоспа-</w:t>
        <w:br/>
        <w:t>рын 107 пайызға орындаған.</w:t>
        <w:br/>
        <w:t>Отанымыз еңбегін жоғары бағалап, 1948 ж. 23 шілдеде Социалистік</w:t>
      </w:r>
    </w:p>
    <w:p>
      <w:r>
        <w:t>Еңбек Ері атағы беріліп, Ленин ордені және “Орақ пен Балға” алтын</w:t>
        <w:br/>
        <w:t>жұлдызы қоса тапсырылды.</w:t>
        <w:br/>
        <w:t>Кейінгі жылдары да қажырлы еңбегі арқасында табыс биігінен</w:t>
        <w:br/>
        <w:t>көрініп, жоғары көрсеткіштерге қол жеткізген.</w:t>
        <w:br/>
        <w:t>Қ.346,т.2.іс-9</w:t>
        <w:br/>
        <w:t>БЕКЕШЕВ ӘЛІПҚАЛИ ШАМЖАНҰЛЫ</w:t>
        <w:br/>
        <w:t>1937 ж.20 желтоқсанда Атырау (бұрынғы</w:t>
        <w:br/>
        <w:t>Гурьев) облысы Исатай (бұрынғы Новобо-</w:t>
        <w:br/>
        <w:t>гат) ауданы Исатай селосында колхозшы жан-</w:t>
        <w:br/>
        <w:t>ұясында туған. Ұлты қазақ. 1961 ж. партия</w:t>
        <w:br/>
        <w:t>мүшесі. Білімі-жоғары.</w:t>
        <w:br/>
        <w:t>Еңбек жолын Гурьев мұнай техникумын</w:t>
        <w:br/>
        <w:t>бітіріп, әскери борышын өтеп, 1960 ж. Құлса-</w:t>
        <w:br/>
        <w:t>ры автокәліктер базасында механик болып</w:t>
        <w:br/>
        <w:t>бастаған. 196І жылы химия училицесін</w:t>
        <w:br/>
        <w:t>бітіріп, Прорва мұнай кешенінде механик</w:t>
        <w:br/>
        <w:t>болып қызмет атқарған.</w:t>
        <w:br/>
        <w:t>1965 ж. кәсіптік-техникалық оқу саласы-</w:t>
        <w:br/>
        <w:t>на шақырылып /% 13 училишеде аға шебер,</w:t>
        <w:br/>
        <w:t>1972 ж. Ме9 техникалық училишесіне дирек-</w:t>
        <w:br/>
        <w:t>92</w:t>
        <w:br/>
        <w:t>АДАМДАР. ТАҒДЫРЛАР</w:t>
        <w:br/>
        <w:t>ее</w:t>
        <w:br/>
        <w:t>"БИМАҒАНОВ БЕКБАЙ</w:t>
        <w:br/>
        <w:t>(1931-1987)</w:t>
        <w:br/>
        <w:t>1931 ж. 10 желтоқсанда Құрманғазы ауда-</w:t>
        <w:br/>
        <w:t>нының Өленді ауылдық кеңесінде дүниеге</w:t>
        <w:br/>
        <w:t>келді. Ұлты казақ. Білімі- жоғары. 1955 ж.</w:t>
        <w:br/>
        <w:t>Алматының дәрігерлік институтын, “оташы-</w:t>
        <w:br/>
        <w:t>дәрігер” мамандығы бойынша бітірген.</w:t>
        <w:br/>
        <w:t>Еңбек жолын 1985 ж. қалалық Гурьев</w:t>
        <w:br/>
        <w:t>мұнай айыру зауытының дәрігерлік-санитар-</w:t>
        <w:br/>
        <w:t>лық бөлімінде оташы - дәрігер болып баста-</w:t>
        <w:br/>
        <w:t>ған</w:t>
        <w:br/>
        <w:t>1961-1963 ж. - қалалық ауруханада бөлім</w:t>
        <w:br/>
        <w:t>меңгерушісі, 1963-1967 ж. - Балықшы аудандық ауруханасында бөлім</w:t>
        <w:br/>
        <w:t>меңгерушісі, 1967 ж.- облыстық ауруханада бөлім меңгерушісі. Үнемі</w:t>
        <w:br/>
        <w:t>өзінің кәсіби шеберлігінің деңгейін көтеріп, көптеген ғылыми -</w:t>
        <w:br/>
        <w:t>тәжірибелік семинарларға қатынасып, мамандандыру курстарында</w:t>
        <w:br/>
        <w:t>оқып, жоғарғы саясатты оташы - дәрігерлік атағын қорғаған.</w:t>
        <w:br/>
        <w:t>1964 ж. “КСРО денсаулық сақтау үздігі”, 1967 ж. “Қазақ КСР</w:t>
        <w:br/>
        <w:t>еңбек сіңірген дәрігері” атақтарына ие болған, 1976 ж. Еңбек Қызыл</w:t>
        <w:br/>
        <w:t>Ту, 1981ж. Ленин ордендерімен марапатталған.</w:t>
        <w:br/>
        <w:t>К.,346.</w:t>
      </w:r>
    </w:p>
    <w:p>
      <w:r>
        <w:t>БОЗЕКЕНОВ БЕРТІЛЕУ</w:t>
        <w:br/>
        <w:t>Атырау (бұрынғы Гурьев) облысы Индер</w:t>
        <w:br/>
        <w:t>(бұрынғы Есбол) ауданы Гребеншік</w:t>
        <w:br/>
        <w:t>поселкесінде туған. Ұлты қазақ.</w:t>
        <w:br/>
        <w:t>Жастайынан еңбекке араласып, 1932 ж.</w:t>
        <w:br/>
        <w:t>“Правда” колхозына мүше болып, аға бақта-</w:t>
        <w:br/>
        <w:t>шы-жылқышы қызметін атқарған. Мал бағуға</w:t>
        <w:br/>
        <w:t>әз өмірінің қырық жылдан астамын берген.</w:t>
        <w:br/>
        <w:t>Ұлы Отан соғысы жылдары аянбай еңбек</w:t>
        <w:br/>
        <w:t>етіп, әскерге жарамды мал берді. Бұл еңбегі</w:t>
        <w:br/>
        <w:t>үшін “1941-1945 ж. Ұлы Отан соғысындағы</w:t>
        <w:br/>
        <w:t>ерлік еңбегі үшін” медалімен марапатталған.</w:t>
        <w:br/>
        <w:t>Соғыстан кейінгі уақытта да еңбек</w:t>
        <w:br/>
        <w:t>үлгілерін көрсете біліп, 1947 ж. 59 биеден 57</w:t>
        <w:br/>
        <w:t>құлын алған.</w:t>
        <w:br/>
        <w:t>Мал өнімінің сапасын көтеруде және кол</w:t>
        <w:br/>
        <w:t>жеткізген жоғарғы көрсеткіштері үшін 1948 ж. 23 шілдеде Социалистік</w:t>
        <w:br/>
        <w:t>Еңбек Ері атағы беріліп, Ленин ордені және “Орақ пен Балға” алтын</w:t>
        <w:br/>
        <w:t>жұлдызы қоса тапсырылды.</w:t>
        <w:br/>
        <w:t>94</w:t>
        <w:br/>
        <w:t>ЛЮДИ. СУДЬБЫ</w:t>
        <w:br/>
        <w:t>В это время в Гурьеве и уезде было очень</w:t>
        <w:br/>
        <w:t>неспокойно, усиливается бандитизм. После</w:t>
        <w:br/>
        <w:t>апрельского редутского восстания белоказа-</w:t>
        <w:br/>
        <w:t>ков Советская власть в Гурьевском уезде на</w:t>
        <w:br/>
        <w:t>протяжении всего 1921 г. подвергалась на-</w:t>
        <w:br/>
        <w:t>падениям со стороны банд Киселева, Есыре-</w:t>
        <w:br/>
        <w:t>ва, Сарафанкина и др. Эти банды грабили</w:t>
        <w:br/>
        <w:t>мирное население, угоняли скот, запугивали</w:t>
        <w:br/>
        <w:t>народ разными. ужасами и восстанавливали</w:t>
        <w:br/>
        <w:t>всех против Советской власти, расстрелива-</w:t>
        <w:br/>
        <w:t>ли советских работников и коммунистов.</w:t>
        <w:br/>
        <w:t>Нависла серьезная угроза сушествованию</w:t>
        <w:br/>
        <w:t>Советской власти как в Гурьеве, так и в уез-</w:t>
        <w:br/>
        <w:t>де. Онаувеличилась, когда разрозненные бан-</w:t>
        <w:br/>
        <w:t>ды были обьединены в одну крупную банду под единым командова-</w:t>
        <w:br/>
        <w:t>нием матерого бандита Серова. В декабре Серов подступил к Гурьеву</w:t>
        <w:br/>
        <w:t>и рано утром 17 декабря начал наступление на город.</w:t>
        <w:br/>
        <w:t>Во главе обороны города становится командир 34 стрелковоғо ба-</w:t>
        <w:br/>
        <w:t>тальона вайек ВЕК Ю.М. Банковский. Бой в городе продолжались</w:t>
        <w:br/>
        <w:t>более 54 часов. Благодаря стойкости гарнизона и умелому руковод-</w:t>
        <w:br/>
        <w:t>ству обороной, банда Серова с тяжелыми потерями живой силы</w:t>
        <w:br/>
        <w:t>позорно отступила. Для полного разгрома и ликвидация ее по прика-</w:t>
        <w:br/>
        <w:t>зу штаба бригады войск ВЧК была создана особая группа войск экс-</w:t>
        <w:br/>
        <w:t>педиционного отряда. Командуюшим этой группой войек был на-</w:t>
        <w:br/>
        <w:t>значен Банковский. Началось преследование банды по линии р.</w:t>
        <w:br/>
        <w:t>Урал.</w:t>
        <w:br/>
        <w:t>Во всех боях до пос. Гребеншиково, а также при наступлении</w:t>
        <w:br/>
        <w:t>отряда на поселок, а затем в боях при обороне его, продолжавшихся</w:t>
        <w:br/>
        <w:t>более 20 часов, банда Серова, насчитываютая в своем составе три с</w:t>
        <w:br/>
        <w:t>лишним тысячи человек, была окончательно разгромлена и отступи-</w:t>
      </w:r>
    </w:p>
    <w:p>
      <w:r>
        <w:t>лаза Урал. Преследование банды продолжалось до аула Кзыл-Куга.</w:t>
        <w:br/>
        <w:t>Во всех боях в Гурьеве и поселках до Гребеншиково и далее Юли-</w:t>
        <w:br/>
        <w:t>ан Михайлович проявил умелое руководство войсками. Как при обо-</w:t>
        <w:br/>
        <w:t>роне, так и при-наступлении он показал незаурядные способности</w:t>
        <w:br/>
        <w:t>волевого командира, настойчивость и уверенность в победе над вра-</w:t>
        <w:br/>
        <w:t>ғом. Эти качества Банковского воодушевляли бойцов отряда, вселяли</w:t>
        <w:br/>
        <w:t>в нихуверенность и бесстрашие в бою и веру в разгром банды. Банда</w:t>
        <w:br/>
        <w:t>была разгромлена и ликвидирована.</w:t>
        <w:br/>
        <w:t>(А. Митшн, бивший адьютант 34 отдельного батальона</w:t>
        <w:br/>
        <w:t>войск ВЧК. П.К. Л? 121 от 24.06. 1967 г.)</w:t>
        <w:br/>
        <w:t>Ф.193,оп.1,д.9</w:t>
        <w:br/>
        <w:t>91</w:t>
        <w:br/>
        <w:t>АДАМДАР. ТАҒДЫРЛАР</w:t>
        <w:br/>
        <w:t>1955 - 1958 ж. Каратон бұрғылау</w:t>
        <w:br/>
        <w:t>кәсіпорнында бұрғышы, аға инженер, 1958-</w:t>
        <w:br/>
        <w:t>1964 ж. Мақат бұрғылау кәсіпорнында</w:t>
        <w:br/>
        <w:t>өндірістік-техникалық бөлім бастығы, бас</w:t>
        <w:br/>
        <w:t>инженер, директор, 1964 -1977 ж. Қарақия</w:t>
        <w:br/>
        <w:t>мұнай барлау экспедициясында бас инженер,</w:t>
        <w:br/>
        <w:t>бастық, кейіннен “Маңғыстау мұнайгазбар-</w:t>
        <w:br/>
        <w:t>лау” тресінде бас инженер, Прикаспий мұнай</w:t>
        <w:br/>
        <w:t>барлау экспедициясында бастық болып істеді.</w:t>
        <w:br/>
        <w:t>1977-1981 ж. Ауғанстан Республикасына ма-</w:t>
        <w:br/>
        <w:t>мандар тобын басқарып шетелдік іссапармен</w:t>
        <w:br/>
        <w:t>барып қайтты. Онда ол Тау - кен істері және</w:t>
        <w:br/>
        <w:t>мұнай-газ өнеркәсібі министрінің кеңесшісі қызметін атқарды. 1981 -</w:t>
        <w:br/>
        <w:t>1985 ж. “Атыраумұнайгазгеология” өндірістік бірлестігінің бас ди-</w:t>
        <w:br/>
        <w:t>ректоры, 1985 - 1990 ж. Балықшы мұнай барлау экспедициясының</w:t>
        <w:br/>
        <w:t>бастығы.</w:t>
        <w:br/>
        <w:t>1990 ж. дербес зейнеткер. Ол Алтыкөл, Мартыши, Жаңаталап, За-</w:t>
        <w:br/>
        <w:t>бурын, Қотыртас, Молдабек, Өзен, Жетібай, Теңге, Тасболат, Қара-</w:t>
        <w:br/>
        <w:t>жанбас т.б кен орындарын ашу және игеру ісіне зор үлес қосты.</w:t>
        <w:br/>
        <w:t>Марапаттар: “1941-1945 ж. Ұлы Отан соғысында Германияны</w:t>
        <w:br/>
        <w:t>жеңгені үшін”, “Ерлік еңбегі үшін”, “В.И.Лениннің туғанына 100</w:t>
        <w:br/>
        <w:t>жыл толуы құрметіне” медальдары, “Жер қойнауын барлаудағы еңбегі</w:t>
        <w:br/>
        <w:t>үшін” ескерткіш медалі, “Мартыши кен алаңын тұнғыш ашушы”</w:t>
        <w:br/>
        <w:t>белгісі, Ауғанстан Демократиялық Республикасы Тау - кен және</w:t>
        <w:br/>
        <w:t>өнеркәсіп министрлігінің грамотасы.</w:t>
        <w:br/>
        <w:t>Қ.346,т.1,іс-105</w:t>
        <w:br/>
        <w:t>БАЛҒЫМБАЕВ ӨТЕП</w:t>
        <w:br/>
        <w:t>(1917-1966)</w:t>
        <w:br/>
        <w:t>1917 ж. қараша айында Гурьев (қазіргі Аты-</w:t>
        <w:br/>
        <w:t>рау) қаласында , жарлы шаруа от басында ту-</w:t>
        <w:br/>
        <w:t>ған. Ұлты - қазақ. 1942 ж. коммунистер партия-</w:t>
        <w:br/>
        <w:t>сының мүшесі болған. Білімі - жоғары. 1935 ж.</w:t>
        <w:br/>
        <w:t>Гурьев мұнай техникумын, 1952 ж. Республи-</w:t>
        <w:br/>
        <w:t>калық Жоғарғы партия мектебін бітірген.</w:t>
        <w:br/>
        <w:t>1932 ж. тау - кен өндірістік оқуынан бастап,</w:t>
        <w:br/>
        <w:t>оны бітіргеннен соң, Доссор мұнай -</w:t>
      </w:r>
    </w:p>
    <w:p>
      <w:r>
        <w:t>кәсіпшілігінде бұрғышы болған. Сол жылы Гу-</w:t>
        <w:br/>
        <w:t>рьев мұнай техникумына түсіп, оны аяқтап, Ес-</w:t>
        <w:br/>
        <w:t>кене мұнай кәсіпшілігіне мұнай өндіру учаскесі</w:t>
        <w:br/>
        <w:t>бастығы болып орналасқан.</w:t>
        <w:br/>
        <w:t>88</w:t>
        <w:br/>
        <w:t>ЛЮДИ. СУДЬБЫ</w:t>
        <w:br/>
        <w:t>БАЛҒЫМБАЕВ МАҚАШ</w:t>
        <w:br/>
        <w:t>1931 ж. 10 қазанында Атырау (бұрын- тама мыны "Жала Жоуаалар өзді</w:t>
        <w:br/>
        <w:t>ғы Гурьев) облысы, Атырау (Гурьев) қала- ое реті</w:t>
        <w:br/>
        <w:t>сында туған. Ұлты қазақ. 195% жылдан же г жетер сал ті</w:t>
        <w:br/>
        <w:t>партия мүшесі. Білімі-жоғары. Геология-</w:t>
        <w:br/>
        <w:t>минералогия ғылымының кандидаты, про-</w:t>
        <w:br/>
        <w:t>фессор.</w:t>
        <w:br/>
        <w:t>Еңбек жолын 1955 жылы, Интитутты .</w:t>
        <w:br/>
        <w:t>бітіргеннен соң, Құлсары бұрғылау</w:t>
        <w:br/>
        <w:t>конторында аға коллектор болып бас-</w:t>
        <w:br/>
        <w:t>тап, кейің аға геолог болған. 1957 ж.</w:t>
        <w:br/>
        <w:t>Комсомол мұнай кәсіпшілігінде аға</w:t>
        <w:br/>
        <w:t>геолог болса, 1958 ж. Қосшағыл мұнай</w:t>
        <w:br/>
        <w:t>кәсіпшілігі басқармасының бас геоло-</w:t>
        <w:br/>
        <w:t>гы. 1962-1965 ж. Жылыой (бұрынғы</w:t>
        <w:br/>
        <w:t>лд</w:t>
        <w:br/>
        <w:t>Жилокоса) аудандық партия Жарлық бойынша</w:t>
        <w:br/>
        <w:t>комитетінде хатшы. Жадыға ЕЗ</w:t>
        <w:br/>
        <w:t>1978 ж. “Ембімұнай” бірлестігінің бас гео- ұ</w:t>
        <w:br/>
        <w:t>сұтбеаыга мшірлііттші ды</w:t>
        <w:br/>
        <w:t>логы болып тағайындалған.</w:t>
        <w:br/>
        <w:t>“Құрмет Белгісі”, “Құрмет” ордендерімен,</w:t>
        <w:br/>
        <w:t>бірнеше медальдармен, грамоталармен мара-</w:t>
        <w:br/>
        <w:t>патталған. Ботахан, Шығыс-Мақат, Орталық -.</w:t>
        <w:br/>
        <w:t>және Шығыс-Прорва, Ровное, Теңіз кее “ішашам; |</w:t>
        <w:br/>
        <w:t>орындарының алғашқы ашушыларының</w:t>
        <w:br/>
        <w:t>бірі.</w:t>
        <w:br/>
        <w:t>“Қазақ КСР енбек сіңірген геолог-бар-</w:t>
        <w:br/>
        <w:t>лаушысы?.</w:t>
        <w:br/>
        <w:t>1994 ж. Қазақстан Республикасы</w:t>
        <w:br/>
        <w:t>Мемлекеттік сыйлығының лауреаты атағы</w:t>
        <w:br/>
        <w:t>берілген.</w:t>
        <w:br/>
        <w:t>Қ.1,т.2л.1с-7912.</w:t>
        <w:br/>
        <w:t>БАЛҒЫМБАЕВ САЛТАНАТ</w:t>
        <w:br/>
        <w:t>(1929-1994)</w:t>
        <w:br/>
        <w:t>1929 ж. 20 маусымында Атырау (бұрынғы Гурьев) қаласында ту-</w:t>
        <w:br/>
        <w:t>ған. Ұлты қазақ. 1958 ж. партия мүшесі. Білімі-жоғары. “Қазақ КСР</w:t>
        <w:br/>
        <w:t>еңбек сіңірген геолог - барлаушысы”.</w:t>
      </w:r>
    </w:p>
    <w:p>
      <w:r>
        <w:t>Еңбек жолын Кошкар кәсіпшілігі мұнай өндіру цехының норма-</w:t>
        <w:br/>
        <w:t>лаушысы (1944-1946) болып бастаған. Гурьев мұнай техникумын</w:t>
        <w:br/>
        <w:t>(1950), Мәскеу мұнай институтын бітірген(1955)</w:t>
        <w:br/>
        <w:t>87</w:t>
        <w:br/>
        <w:t>ЛЮДИ. СУДЬБЫ (Е)</w:t>
        <w:br/>
        <w:t>1938 ж. әскери міндетін атқаруға шақырылып, Карель майданын-</w:t>
        <w:br/>
        <w:t>даақ финдерге қарсы соғысқа қатынасқан. Кейін Ұлы Отан соғысы</w:t>
        <w:br/>
        <w:t>басталып, оған бастан - аяқ қатынасып, 1945 ж. қараша айында әс-</w:t>
        <w:br/>
        <w:t>керден босап, елге оралған.</w:t>
        <w:br/>
        <w:t>Майдандағы ерліктері үшін “За боевые заслуги”, “За победу над</w:t>
        <w:br/>
        <w:t>Германией” медальдарымен марапатталған.</w:t>
        <w:br/>
        <w:t>Әскерден соң, партия органдарына қызметке тұрып, облыстық</w:t>
        <w:br/>
        <w:t>партия комитетінде нұсқаушы болып бастап, кейін Мақат аудандық</w:t>
        <w:br/>
        <w:t>партия комитетінің 1 хатшысы, жоғарғы партия мектебін бітіргеннен</w:t>
        <w:br/>
        <w:t>соң, облыстық партия комитетінің бөлім меңгерушісі, Жылыой аудан-</w:t>
        <w:br/>
        <w:t>дық партия комитетінің 1 хатшысы болған.</w:t>
        <w:br/>
        <w:t>1959 - 1963 ж. Гурьев калалық Советі атқару комитетінің төраға-</w:t>
        <w:br/>
        <w:t>сы міндетін атқарған. 1963 ж. өмірінің соңына дейін “Қазакстанмұ-</w:t>
        <w:br/>
        <w:t>най” бірлестігі бастығының орынбасары міндетін атқарған.</w:t>
        <w:br/>
        <w:t>Отан және партия алдындағы қажырлы еңбегі зор бағаланып, Еңбек</w:t>
        <w:br/>
        <w:t>Қызыл Ту, “Құрмет Белгісі” ордендерімен, медальдар, Қазақ КСР</w:t>
        <w:br/>
        <w:t>Жоғарғы Кеңесінің Құрмет грамотасымен марапатталған.</w:t>
        <w:br/>
        <w:t>Облыстық, аудандык, қалалық партия комитеттеріне мүше, о6-</w:t>
        <w:br/>
        <w:t>лыстық, аудандық, калалық, поселкелік Советтерге депутат болып</w:t>
        <w:br/>
        <w:t>сайланған.</w:t>
        <w:br/>
        <w:t>Қ.210,т.2.1с.173</w:t>
        <w:br/>
        <w:t>БАЛГЕНЖИЕВ ЗИНЕЛ</w:t>
        <w:br/>
        <w:t>Атырау (бұрынғы Гурьев) облысы Жилокаса “”</w:t>
        <w:br/>
        <w:t>(казіргі Жылыой) ауданы Амангелді ауылында</w:t>
        <w:br/>
        <w:t>туған. Ұлты қазақ. Білімі - орташа, бұрғышы</w:t>
        <w:br/>
        <w:t>- техник. 1964 ж. партия мүшесі.</w:t>
        <w:br/>
        <w:t>Еңбек жолын “Қазақстанмұнайбұрғылау”</w:t>
        <w:br/>
        <w:t>тресінде терең бұрғылаудың бұрғышысынан бас-</w:t>
        <w:br/>
        <w:t>таған. Прорва, Ақтөбе, Қара-Арна, Боранкөл,</w:t>
        <w:br/>
        <w:t>Жаңаталап, Гран, Мартыши мұнай кен Әрында-</w:t>
        <w:br/>
        <w:t>рының ашылуына өз үлесін</w:t>
        <w:br/>
        <w:t>қосқан.</w:t>
        <w:br/>
        <w:t>Алғашқылардың бірі болып;</w:t>
        <w:br/>
        <w:t>жартылай автоматты бұрғылау</w:t>
        <w:br/>
        <w:t>қондырғыларын меңгеріп, өз</w:t>
        <w:br/>
        <w:t>вахтасының 10 бесжылдықтың</w:t>
        <w:br/>
        <w:t>алғашқы жылының жылдық</w:t>
        <w:br/>
        <w:t>бұрғылау жоспарын 164 пай-</w:t>
        <w:br/>
        <w:t>ызға орындаған.</w:t>
        <w:br/>
        <w:t>Мемлекеттік жоспарды са-</w:t>
        <w:br/>
        <w:t>палы орындауда және қол жет-</w:t>
      </w:r>
    </w:p>
    <w:p>
      <w:r>
        <w:t>Т жене Жаны “аме Емші Ұйым ақа бар</w:t>
        <w:br/>
        <w:t>Ші ..“ жш ..</w:t>
        <w:br/>
        <w:t>зенм | “</w:t>
        <w:br/>
        <w:t>БОСИкекС к АҒАН</w:t>
        <w:br/>
        <w:t>ихсан С</w:t>
        <w:br/>
        <w:t>89</w:t>
        <w:br/>
        <w:t>(8) АДАМДАР. ТАҒДЫРЛАР</w:t>
        <w:br/>
        <w:t>дай-ақ Қазақ КСР оқу ісінің үздігі (1956), “Қазақ КСР еңбек сіңірген</w:t>
        <w:br/>
        <w:t>мұғалімі” құрметті атақтары беріліп, бірнеше медаль, грамоталармен</w:t>
        <w:br/>
        <w:t>марапатталған.</w:t>
        <w:br/>
        <w:t>Жергілікті, қалалық кеңестері депутаты, қалалық партия комитетінің</w:t>
        <w:br/>
        <w:t>пленум мүшесі, облыстық партия комитетіне мүшелікке кандидат бо-</w:t>
        <w:br/>
        <w:t>лып сайланған. )</w:t>
        <w:br/>
        <w:t>Бүгінгі танда бұрынғы “Қазақстанның 50 жылдығы” атындағы</w:t>
        <w:br/>
        <w:t>013 орта мектептің аты Ұлы Отан соғысының және педагогикалық</w:t>
        <w:br/>
        <w:t>қызметтің ардагері Дүйсенғали Байбосыновтың атымен аталады.</w:t>
        <w:br/>
        <w:t>Қ.Һт.2л,іс-6816</w:t>
        <w:br/>
        <w:t>БАЙМАНОВ ҚАЛДЫБАЙ</w:t>
        <w:br/>
        <w:t>1907 ж. Оңтүстік Қазақстан облысы Шаян</w:t>
        <w:br/>
        <w:t>ауданы, Бегон ауылында туған. Ұлты қазақ. 1926</w:t>
        <w:br/>
        <w:t>ж. партия мүшесі. Білімі-орта. 1928 ж. Шым-</w:t>
        <w:br/>
        <w:t>кент педогогикалық техникумын бітірген. “</w:t>
        <w:br/>
        <w:t>1918-1921 ж. байларға жалшы болып малын</w:t>
        <w:br/>
        <w:t>баққан. 1921-1928 ж. мектепте, техникумда оқып,</w:t>
        <w:br/>
        <w:t>мектепте мұғалім болған. 1929 ж. Шаян ауда-</w:t>
        <w:br/>
        <w:t>нында оқу бөлімінің меңгерушісі. 1930-1931 ж.</w:t>
        <w:br/>
        <w:t>Шаян аудандық атқару комитетінің жауапты хат-</w:t>
        <w:br/>
        <w:t>шысы.</w:t>
        <w:br/>
        <w:t>1931 ж. Созақ, Қаратал аудандық партия комитеттерінің бөлім</w:t>
        <w:br/>
        <w:t>меңгерушісі, Оңтүстік Қазақстан облыстық партия комитеті хатшы-</w:t>
        <w:br/>
        <w:t>сының орынбасары.</w:t>
        <w:br/>
        <w:t>1935-1937 ж. Одақтың партия мектебінде оқыған.</w:t>
        <w:br/>
        <w:t>1937 ж. Гурьев облыстық партия комитетінің бөлім меңгерушісі.</w:t>
        <w:br/>
        <w:t>1938 ж. Гурьев облыстық партия комитетінің 1 хатшысы. 1 шақы-</w:t>
        <w:br/>
        <w:t>рылған Қазақ КСР Жоғарғы Кеңесінің депутаты (1938).</w:t>
        <w:br/>
        <w:t>Қ.1,т.2л.іс-432.</w:t>
        <w:br/>
        <w:t>БАЙМЕНОВ ҒИНИЯТ</w:t>
        <w:br/>
        <w:t>1934 ж. 15 шілдеде Атырау (бұрынғы Гурьев) облысы Құрманғазы</w:t>
        <w:br/>
        <w:t>(бұрынғы Теңіз) ауданы Бодахан ауылдық Советінде туған. Ұлты-</w:t>
        <w:br/>
        <w:t>қазақ. 1959 ж. коммунистер партиясының мүшесі болған. Білімі- 5</w:t>
        <w:br/>
        <w:t>сыныптық, автокөлік жүргізушісі курсын бітірген.</w:t>
      </w:r>
    </w:p>
    <w:p>
      <w:r>
        <w:t>Еңбек жолын 1949 ж. “Қазақстанмұнай” бірлестігінің автокөлік</w:t>
        <w:br/>
        <w:t>базасында жөндеушінің үйренушісі болып бастаған. 1950 ж.</w:t>
        <w:br/>
        <w:t>82</w:t>
        <w:br/>
        <w:t>%&gt; АДАМДАР. ТАҒДЫРЛАР</w:t>
        <w:br/>
        <w:t>төзе анамын.</w:t>
        <w:br/>
        <w:t>жым</w:t>
        <w:br/>
        <w:t>ом кен табыстары мен қажырль</w:t>
        <w:br/>
        <w:t>2; : еңбегі үшін 1977 ж. 12 мамыр</w:t>
        <w:br/>
        <w:t>.--. ында Социалистік Еңбек Ері жо</w:t>
        <w:br/>
        <w:t>кн . ғарғы атағы беріліп, Ленин орде</w:t>
        <w:br/>
        <w:t>: : ні және “Орақ пен Балға” алты</w:t>
        <w:br/>
        <w:t>жұлдызы қоса тапсырылды.</w:t>
        <w:br/>
        <w:t>Кейінгі кездері Оңтүстік-Емб</w:t>
        <w:br/>
        <w:t>терең бұрғылау экспедициясын</w:t>
        <w:br/>
        <w:t>да бұрғылау шебері болып қыз</w:t>
        <w:br/>
        <w:t>мет аткарған.</w:t>
        <w:br/>
        <w:t>Ұзақ жылғы еңбегі зор бағаланып, Енбек Қызыл Ту орденімен</w:t>
        <w:br/>
        <w:t>бірнеше медальдармен, грамоталармен марапатталған.</w:t>
        <w:br/>
        <w:t>Қ.Мбт41іс-і</w:t>
        <w:br/>
        <w:t>ЕЛЕСІ</w:t>
        <w:br/>
        <w:t>Сы Ме 347)</w:t>
        <w:br/>
        <w:t>БАЛАМҰРАТОВ ҚАЙЫПҚАЛИ</w:t>
        <w:br/>
        <w:t>1881 ж. Батыс Қазақстан (бұрынғы Орал) облысы Орда ауданын.</w:t>
        <w:br/>
        <w:t>да (қазіргі Сүйіндік селолық округінде) туған. Ұлты қазақ.</w:t>
        <w:br/>
        <w:t>Бала кезден байдың малын баққан. 15 жасқа толғанда Басқұншағ</w:t>
        <w:br/>
        <w:t>тұз өндіру кәсіпшілігіне жұмысқа кіреді. Ауыл шаруашылығы құры:</w:t>
        <w:br/>
        <w:t>лып, колхоздар ұйымдасқан шақта, алғашқылардың бірі болып оғаһ</w:t>
        <w:br/>
        <w:t>мүше болады. Құрылған “Жаңа Жол” колхозында бақташы болады</w:t>
        <w:br/>
        <w:t>Ұзақ жылдары мал бағып, тәжірибе жинап, мал шаруашылығыны»</w:t>
        <w:br/>
        <w:t>дамуына үлкен үлес қосады. Кейін аға шопан болған. 1937 ж. бастаг</w:t>
        <w:br/>
        <w:t>баққан малынан жақсы өнімдер алып, мал басын өсірген. Кейін әр</w:t>
        <w:br/>
        <w:t>жүз саулықтан 120-130 қозы алған және мал басын аман сақтаған</w:t>
        <w:br/>
        <w:t>1947 ж. қарауындағы 437 саулықтан 547 қозы алып, қыстан күйл</w:t>
        <w:br/>
        <w:t>шығарған.</w:t>
        <w:br/>
        <w:t>Осы табысты еңбегі үшін 1948 ж. 23 шілдеде Социалистік Еңбек</w:t>
        <w:br/>
        <w:t>Ері атағы беріліп, Ленин орденімен және “Орақ пен Балға” алтыһ</w:t>
        <w:br/>
        <w:t>жұлдызы қоса тапсырылған.</w:t>
        <w:br/>
        <w:t>АОММ</w:t>
        <w:br/>
        <w:t>БАНКОВСКИЙ ЮЛИАН МИХАЙЛОВИЧ</w:t>
        <w:br/>
        <w:t>Родился в 1890 г. в Риге, коммунист с 1918 г. Один из участни-</w:t>
        <w:br/>
        <w:t>ков установления и укрепления Советской власти в г. Гурьеве Ү</w:t>
        <w:br/>
        <w:t>области в 1921-1922 г. С его именем связаны события разгрома бан-</w:t>
      </w:r>
    </w:p>
    <w:p>
      <w:r>
        <w:t>ды Серова - последнего оплота контрреволюции в Прикаспий.</w:t>
        <w:br/>
        <w:t>В.сентябре 1921 г. был направлен в распоряжение штаба войсх</w:t>
        <w:br/>
        <w:t>ВЧК-и получил назначение в г. Гурьев командиром 34 отдельногс</w:t>
        <w:br/>
        <w:t>батальона войск ВЧК куда прибыл во второй половине октября.</w:t>
        <w:br/>
        <w:t>90</w:t>
        <w:br/>
        <w:t>ЛЮДИ. СУДЬБЫ (8)</w:t>
        <w:br/>
        <w:t>Кейінгі жылдары мал басын өсіруде және оны аман сақтауда жақ-</w:t>
        <w:br/>
        <w:t>сы табыстарға қол жеткізген.</w:t>
        <w:br/>
        <w:t>1955 ж. Бүкілодақтық ауыл шаруашылығы жетістіктері көрмесіне</w:t>
        <w:br/>
        <w:t>қатынасқан. з )</w:t>
        <w:br/>
        <w:t>Қ.346,т.2.іс-15</w:t>
        <w:br/>
        <w:t>БОРИСОВА ЛИДИЯ АЛЕКСАНДРОВНА</w:t>
        <w:br/>
        <w:t>1930 ж. 9 мамырда Батыс Қазақстан</w:t>
        <w:br/>
        <w:t>(бұрынғы Орал) облысы Орал қаласында ту-</w:t>
        <w:br/>
        <w:t>ған. Ұлты орыс. 1978 ж. партия мүшесі. Білімі</w:t>
        <w:br/>
        <w:t>- жоғары.</w:t>
        <w:br/>
        <w:t>Оралдың педагогика институтын бітіріп,</w:t>
        <w:br/>
        <w:t>Қосшағыл поселкесіндегі Лермонтов атын-</w:t>
        <w:br/>
        <w:t>дағы орта мектепте мұғалім болды. Кейін</w:t>
        <w:br/>
        <w:t>Құлсары, Ескене елді мекендерінде мектеп-</w:t>
        <w:br/>
        <w:t>те, 1959 ж. Гурьев қаласындағы Ленин атын-</w:t>
        <w:br/>
        <w:t>дағы Ме 4 орта мектепте мұғалім болған.</w:t>
        <w:br/>
        <w:t>Еңбек Қызыл Ту орденімен (1968 ) мара-</w:t>
        <w:br/>
        <w:t>патталып, “Қазақ КСР оқу ағарту ісінің</w:t>
        <w:br/>
        <w:t>үздігі” (1970), 1975 ж. “Қазақ КСР еңбек</w:t>
        <w:br/>
        <w:t>сіңірген мұғалімі” құрметті атақтары берілген.</w:t>
        <w:br/>
        <w:t>Еңбекпен қатар саяси - қоғамдық жұмысқа араласып Қазақстан</w:t>
        <w:br/>
        <w:t>мұғалімдерінің П, У сьездерінің делегаты, ІХ шақырылған Қазақ КСР</w:t>
        <w:br/>
        <w:t>Жоғарғы Кеңесінің (1975), қалалық, облыстық кеңестері депутаты,</w:t>
        <w:br/>
        <w:t>Бүкілодақтық мұғалімдер сьезінің делегаты, Қазақ КСР Жоғарғы</w:t>
        <w:br/>
        <w:t>Кеңесі алқасының мүшесі болды.</w:t>
        <w:br/>
        <w:t>Қ.13,г.2л.іс-5039</w:t>
        <w:br/>
        <w:t>БӨЛЕКБАЕВ ҚОЖАҚ,</w:t>
        <w:br/>
        <w:t>1927 ж. Атырау (бұрынғы Гурьев) облысы</w:t>
        <w:br/>
        <w:t>Атырау (бұрынғы Гурьев) қаласында туған. Ұлты</w:t>
        <w:br/>
        <w:t>қазақ. 1960 ж. партия мүшесі. Білімі-орташа.</w:t>
        <w:br/>
        <w:t>Еңбек жолын 1942 ж. Балықшы консерв жасау</w:t>
        <w:br/>
        <w:t>цехында станокшының үйренушілігінен баста-</w:t>
        <w:br/>
        <w:t>ған. Кейін 7 - санатты жасақтаушылыққа дейін</w:t>
        <w:br/>
        <w:t>өскен. Зейнеткерлікке шыққанға дейін осы</w:t>
        <w:br/>
        <w:t>ұжымда қызмет атқарған.</w:t>
        <w:br/>
        <w:t>Ұзақ жылғы табысты және үлгілі еңбегі үшін</w:t>
        <w:br/>
        <w:t>“Социалистік жарыс жеңімпазы” белгілері, 1970</w:t>
        <w:br/>
        <w:t>95</w:t>
      </w:r>
    </w:p>
    <w:p>
      <w:r>
        <w:t>АДАМДАР. ТАҒДЫРЛАР</w:t>
        <w:br/>
        <w:t>Қасытеы</w:t>
        <w:br/>
        <w:t>ыясғың.</w:t>
        <w:br/>
        <w:t>ж.“Қазақ КСР еңбек сіңірген өнеркәсібі қызметкері” құрметті ата!</w:t>
        <w:br/>
        <w:t>берілген, оған қоса “Құрмет Белгісі” орденімен, бірнеше медальда</w:t>
        <w:br/>
        <w:t>грамоталармен марапатталған. 2</w:t>
        <w:br/>
        <w:t>Саяси - қоғамдық жұмысқа белсене араласып, поселкелік, ауда:</w:t>
        <w:br/>
        <w:t>дық кеңестер депутаты болып сайланған.</w:t>
        <w:br/>
        <w:t>Қ.346,т.1,іс-</w:t>
        <w:br/>
        <w:t>БИСЕНОВ ӘНЕС</w:t>
        <w:br/>
        <w:t>1943 ж. 15 қарашада Атырау (бұрынғы Г</w:t>
        <w:br/>
        <w:t>рьев) облысы Индер (бұрынғы Есбол) ауд</w:t>
        <w:br/>
        <w:t>ны Көктоғай (бұрынғы Зеленый) селосын,</w:t>
        <w:br/>
        <w:t>туған. Ұлты қазақ. 1966 ж. партия мүше</w:t>
        <w:br/>
        <w:t>Білімі-жоғары.</w:t>
        <w:br/>
        <w:t>Еңбек жолын 1959 ж. Индер геологть</w:t>
        <w:br/>
        <w:t>барлау экспедициясында электрик болып б</w:t>
        <w:br/>
        <w:t>стаған. Әскер қатарына шақырылғанға дей</w:t>
        <w:br/>
        <w:t>“Передовик” колхозына колхозшы, 1967-19</w:t>
        <w:br/>
        <w:t>ж. Гурьев педагогика институты комсом(</w:t>
        <w:br/>
        <w:t>комитетінің хатшысы, 1971-1977 ж. облы</w:t>
        <w:br/>
        <w:t>тык комсомол комитетінің бөл</w:t>
        <w:br/>
        <w:t>--- меңгерушісі, 2-хатшысы, кей</w:t>
        <w:br/>
        <w:t>1-хатшысы. Кейінгі жылдар</w:t>
        <w:br/>
        <w:t>Қызылқоға, Балықшы, Ғуры</w:t>
        <w:br/>
        <w:t>қалалық, облыстық парт;</w:t>
        <w:br/>
        <w:t>алғ т этондіны комитеттерінде хатшылық қызм</w:t>
        <w:br/>
        <w:t>Сәмеке атқарған.</w:t>
        <w:br/>
        <w:t>Шәрі “исе сүле» ек те</w:t>
        <w:br/>
        <w:t>еммен, ылым П</w:t>
        <w:br/>
        <w:t>ц</w:t>
        <w:br/>
        <w:t>ат адағының</w:t>
        <w:br/>
        <w:t>бА ае ааы</w:t>
        <w:br/>
        <w:t>мае меде даенк</w:t>
        <w:br/>
        <w:t>арш үре. 55 жәе ілмек. мге кі каме ен)</w:t>
        <w:br/>
        <w:t>ЖИІ ІН еыыы- . 3-ы2020 С0сшАыаі Ш002 кетер йі жекке “ 4</w:t>
        <w:br/>
        <w:t>2 .-. 2а</w:t>
        <w:br/>
        <w:t>ж ыбад.. .</w:t>
        <w:br/>
        <w:t>жұпыны, Илан Жам, ті.</w:t>
        <w:br/>
        <w:t>1991-1992 ж. Атырау облысы</w:t>
      </w:r>
    </w:p>
    <w:p>
      <w:r>
        <w:t>әкімінің орынбасары, Құрманғ-</w:t>
        <w:br/>
        <w:t>азы ауданының әкімі.</w:t>
        <w:br/>
        <w:t>Қажырлы еңбегі үшін</w:t>
        <w:br/>
        <w:t>“Кұрмет Белгісі” орденімен, Б422,5- а атте</w:t>
        <w:br/>
        <w:t>бірнеше медальдар, грамоталар-</w:t>
        <w:br/>
        <w:t>мен марапатталған. ә.</w:t>
        <w:br/>
        <w:t>96</w:t>
        <w:br/>
        <w:t>ЛЮДИ. СУДЬБЫ ғ”</w:t>
        <w:br/>
        <w:t>Аудандық, облыстық кеңестері депутаты, аудандық, қалалық партия</w:t>
        <w:br/>
        <w:t>комитеті бюросының мүшесі, облыстық партия комитетінің мүшесі,</w:t>
        <w:br/>
        <w:t>Қазакстан Компартиясы 123 сьезіне және Кеңестер Одағы компартия-</w:t>
        <w:br/>
        <w:t>сының 27 сьезіне делегат болып сайланған.</w:t>
        <w:br/>
        <w:t>Қ.855.т.Іл..іс-49</w:t>
        <w:br/>
        <w:t>БИСАЛИЕВ АЙПАШ</w:t>
        <w:br/>
        <w:t>(1896-1986)</w:t>
        <w:br/>
        <w:t>1896 ж. Атырау (бұрынғы Гурьев) облы-</w:t>
        <w:br/>
        <w:t>сы Құрманғазы (бұрынғы Теңіз) ауданы Тау-</w:t>
        <w:br/>
        <w:t>бұйрат ауыл советінде шаруа жанұясында ту-</w:t>
        <w:br/>
        <w:t>ған. Ұлты қазақ.</w:t>
        <w:br/>
        <w:t>Еңбек жолын 1929 ж.Батыс Қазақстан о6-</w:t>
        <w:br/>
        <w:t>лысы “Қара құс” серіктестігінде мүше бо-</w:t>
        <w:br/>
        <w:t>лып бастаған. 1939 ж. “Правда” колхозында</w:t>
        <w:br/>
        <w:t>жылқышы, кейіннен аға жылқышы. Жылқы</w:t>
        <w:br/>
        <w:t>бағудың майталман шебері, ұзақ жылдар мал</w:t>
        <w:br/>
        <w:t>басын аман сақтап, мол өнім алған. 1947 ж.</w:t>
        <w:br/>
        <w:t>60 биеден 60 құлын алған.</w:t>
        <w:br/>
        <w:t>Осы табысты еңбектері үшін КСРО Жоғарғы Кеңесі төралқасы-</w:t>
        <w:br/>
        <w:t>ның 23 шілде 1948 ж. жарлығымен оған Социалистік Еңбек Ері атағы</w:t>
        <w:br/>
        <w:t>беріліп, Ленин орденімен, “Орақ пен Балға” алтын жұлдыз медалімен</w:t>
        <w:br/>
        <w:t>марапатталған.</w:t>
        <w:br/>
        <w:t>Қ.346л.2,е-12</w:t>
        <w:br/>
        <w:t>БИСЕКЕНОВ СЕРІК</w:t>
        <w:br/>
        <w:t>(1935-1990)</w:t>
        <w:br/>
        <w:t>1935 ж. Атырау (бұрынғы Гурьев) қала-</w:t>
        <w:br/>
        <w:t>сында туған. Ұлты - қазақ. 1966 Ж. партия</w:t>
        <w:br/>
        <w:t>мүшесі болған. Білімі -- жоғары.</w:t>
        <w:br/>
        <w:t>1958 ж. Қазақ Мемлекеттік Университетін</w:t>
        <w:br/>
        <w:t>бітірген. “Қазақстан Республикасының кен</w:t>
        <w:br/>
        <w:t>орындарын алғаш ашушы”.</w:t>
        <w:br/>
        <w:t>Еңбек жолын 1958 ж. Батыс Қазақстан</w:t>
        <w:br/>
        <w:t>геологиялық басқармасының Гурьев геоло-</w:t>
        <w:br/>
        <w:t>гиялық - іздеу экспедициясының У8 1 партиясында коллектор бо-</w:t>
        <w:br/>
        <w:t>лып бастаған. 1959 ж. Геолог, отряд бастығы, партия бастығына</w:t>
        <w:br/>
        <w:t>кәтерілген. 1963 ж. арнайы партияны басқарып, 1972 ж. Биікжал аса</w:t>
        <w:br/>
        <w:t>97</w:t>
      </w:r>
    </w:p>
    <w:p>
      <w:r>
        <w:t>17-359</w:t>
        <w:br/>
        <w:t>ЛЮДИ. СУДЬБЫ</w:t>
        <w:br/>
        <w:t>ҒИЛАЕВ МАҒЕЗОМ</w:t>
        <w:br/>
        <w:t>1931 ж. 31 тамызында Атырау (бұрынғы</w:t>
        <w:br/>
        <w:t>Гурьев) облысы Құрманғазы (бұрынғы Теңіз)</w:t>
        <w:br/>
        <w:t>ауданы Морсқой селосында туған. Ұлты қазақ.</w:t>
        <w:br/>
        <w:t>1959 ж. партия мүшесі. Білімі-жоғары.</w:t>
        <w:br/>
        <w:t>Еңбек жолын 1954 ж. аудандық өкпе ауру-</w:t>
        <w:br/>
        <w:t>лар емханасында қатардағы дәрігерліктен ба-</w:t>
        <w:br/>
        <w:t>стаған. 1959 ж. аудандық емханада рентгено-</w:t>
        <w:br/>
        <w:t>лог, 1961 ж. өмірінің соңына дейін аудандық</w:t>
        <w:br/>
        <w:t>емхананың бас дәрігері қызметін атқарған.</w:t>
        <w:br/>
        <w:t>Өзінің тәжірибесін мақала қылып, “Здраво-</w:t>
        <w:br/>
        <w:t>охранение Казахстана” журналына шығарып</w:t>
        <w:br/>
        <w:t>жүрген.</w:t>
        <w:br/>
        <w:t>Алал еңбегі және қол жеткізген табыстары үшін 1967 ж. “Қазақ</w:t>
        <w:br/>
        <w:t>КСР еңбек сіңірген дәрігері”, 1976 ж. жоғарғы санатты дәрігер (өкпе</w:t>
        <w:br/>
        <w:t>ауруы жөнінде), 1978 ж. Социалистік Еңбек Ері атағы беріліп, Ленин</w:t>
        <w:br/>
        <w:t>орденімен, “Орақ пен Балға” алтын жұлдыз медалімен марапатталғ-</w:t>
        <w:br/>
        <w:t>ан. Оған қоса бірнеше медальдар мен грамоталар иегері атанған.</w:t>
        <w:br/>
        <w:t>Саяси-қоғамдық жұмыстарға қатынасып, аудандық партия</w:t>
        <w:br/>
        <w:t>комитетіне мүше болып сайланған.</w:t>
        <w:br/>
        <w:t>Қ.238,т.6.іс-5</w:t>
        <w:br/>
        <w:t>БҰМАРОВ ЗҰЛХАРНАЙ</w:t>
        <w:br/>
        <w:t>(1909-1955)</w:t>
        <w:br/>
        <w:t>ДЕН ТЕС БылЕ 8</w:t>
        <w:br/>
        <w:t>иеленғыан ән | УМАРІТЬ</w:t>
        <w:br/>
        <w:t>фулжарйаы о ыңме жөне өсе</w:t>
        <w:br/>
        <w:t>СОвВЕІҢ ГОЮЗЯ</w:t>
        <w:br/>
        <w:t>МЕСТ КЕКТІ</w:t>
        <w:br/>
        <w:t>мне ықта 13</w:t>
        <w:br/>
        <w:t>ететі мелі</w:t>
        <w:br/>
        <w:t>эеуекеее е</w:t>
        <w:br/>
        <w:t>М 5</w:t>
        <w:br/>
        <w:t>1909 ж. Атырау (бұрынғы Гурһев) облысы Құрманғазы (бұрынғы</w:t>
        <w:br/>
        <w:t>Теңіз) ауданы Морской ауылдық Советінде туған. Ұлты- қазақ, 1931</w:t>
        <w:br/>
        <w:t>ж. коммунистер партиясының мүшесі болған. Білімі- бистауышь 1935</w:t>
        <w:br/>
        <w:t>ж. колхоз төрағалары курсын бітірген.</w:t>
        <w:br/>
        <w:t>105</w:t>
        <w:br/>
        <w:t>ЛЮДИ. СУДЬБЫ</w:t>
        <w:br/>
        <w:t>лып кірген. Алдымен сүт өнімдері фермасында</w:t>
      </w:r>
    </w:p>
    <w:p>
      <w:r>
        <w:t>бақташы болса, кейіннен шопан болған.</w:t>
        <w:br/>
        <w:t>1943-1957 ж. дейін “Казақстан” колхозын-</w:t>
        <w:br/>
        <w:t>да бақташы, кейіннен жылқы фермасында аға</w:t>
        <w:br/>
        <w:t>бақташы болған.</w:t>
        <w:br/>
        <w:t>Ұлы Отан соғысы жылдары майданға</w:t>
        <w:br/>
        <w:t>кажетті сәйгүліктер өсіріп берген. Жоспарды</w:t>
        <w:br/>
        <w:t>орындамаған жылдар болмаған, еңбегі баға-</w:t>
        <w:br/>
        <w:t>ланып “1941-1945 ж. Ұлы Отан соғысындағы ”</w:t>
        <w:br/>
        <w:t>ерлік еңбегі үшін” медалімен марапатталған.</w:t>
        <w:br/>
        <w:t>Соғыстан кейінгі жылдары еңбек</w:t>
        <w:br/>
        <w:t>көрсеткіштері жоғарлап, 1947 ж. бағымын-</w:t>
        <w:br/>
        <w:t>дағы 60 биеден 60 құлын алған.</w:t>
        <w:br/>
        <w:t>1948 ж. 23 шілдесіндегі Кеңестер Одағы-</w:t>
        <w:br/>
        <w:t>ның Жоғарғы Кеңесі алқасының жарлығы-</w:t>
        <w:br/>
        <w:t>мен оған “Социалистік Еңбек Ері” атағы</w:t>
        <w:br/>
        <w:t>беріліп, Ленин ордені және “Орақ пен Балға” алтын жұлдызымен</w:t>
        <w:br/>
        <w:t>марапатталған. Өкімет марапатына, жауап ретінде көтеріңкі міндет</w:t>
        <w:br/>
        <w:t>алып, 1948 ж. 67 биеден 67 құлын алған.</w:t>
        <w:br/>
        <w:t>Еңбекпен қатар қоғамдық жұмысты да белсенділік көрсеткен. Аудан-</w:t>
        <w:br/>
        <w:t>дық кенес депутаты болып сайланған. Өзінің бай тәжірибесін жас-</w:t>
        <w:br/>
        <w:t>тарға үйретуден жалықпай, өзіне бірнеше ізбасар тәрбиелеген.</w:t>
        <w:br/>
        <w:t>К.346,т.2,іс-18</w:t>
        <w:br/>
        <w:t>ДОҒАЛАҚОВ ҚҰРМАНҒАЛИ</w:t>
        <w:br/>
        <w:t>(1913-1981)</w:t>
        <w:br/>
        <w:t>1913 ж. 20 шілдеде Ақмола (бұрынғы Це-</w:t>
        <w:br/>
        <w:t>линоград) облысы Астана (бұрынғы Ақмола)</w:t>
        <w:br/>
        <w:t>қаласында туған. Ұлты қазақ. 1958 ж. ком-</w:t>
        <w:br/>
        <w:t>мунистер партиясының мүшесі болған. Білімі</w:t>
        <w:br/>
        <w:t>- орта, 1938 ж. Гурьев қаласының театр сту-</w:t>
        <w:br/>
        <w:t>диясын бітірген. Ұлы Отан соғысының</w:t>
        <w:br/>
        <w:t>ардагері. Еңбек жолын 1929 ж. кеме портын-</w:t>
        <w:br/>
        <w:t>да жұмысшы болып бастап, кейін құрылыс</w:t>
        <w:br/>
        <w:t>мекемелерінде тас қалаушы, есеп қызметкері</w:t>
        <w:br/>
        <w:t>болған. 1937-38 ж. театр студияда оқып, 06-</w:t>
        <w:br/>
        <w:t>лыстықдрама театрына әртіс болып орналас-</w:t>
        <w:br/>
        <w:t>қан,</w:t>
        <w:br/>
        <w:t>1941 ж. Отан қорғаушылар қатарына алы-</w:t>
        <w:br/>
        <w:t>нып, 144 танк бригадасында механик-жүргтізуші болып, 1945 ж. аяғына</w:t>
        <w:br/>
        <w:t>дейін әскер қатарында болған.</w:t>
        <w:br/>
        <w:t>109</w:t>
        <w:br/>
        <w:t>- АДАМДАР. ТАҒДЫРЛАР</w:t>
        <w:br/>
        <w:t>терең бұрғылау экс-</w:t>
        <w:br/>
        <w:t>педициясына бас гео-</w:t>
        <w:br/>
        <w:t>лог болып тағайын-</w:t>
        <w:br/>
        <w:t>далған, кейін 1991 ж.</w:t>
        <w:br/>
        <w:t>дейін Орталық гео-</w:t>
        <w:br/>
        <w:t>лог-іздеу (кейіннен</w:t>
        <w:br/>
        <w:t>Солтүстік-Ембі мұ-</w:t>
        <w:br/>
        <w:t>най-газ барлау) экс-</w:t>
        <w:br/>
        <w:t>педициясына бас гео-</w:t>
      </w:r>
    </w:p>
    <w:p>
      <w:r>
        <w:t>лог болып ауысқан.</w:t>
        <w:br/>
        <w:t>: : Соңғы кезде тә-</w:t>
        <w:br/>
        <w:t>жірибе - әдістемелік экспедициясының орталық зертханасының бас-</w:t>
        <w:br/>
        <w:t>тығы қызметін атқарған. Қызылқоға ауданының Тайсойған құмы</w:t>
        <w:br/>
        <w:t>маңын барлау - іздестіру жұмыстарына басшылық жасап, Қотыртас,</w:t>
        <w:br/>
        <w:t>Молдабек, Қырықмылтық, Жұбантам, Орысқазған және басқа да мұнай</w:t>
        <w:br/>
        <w:t>кені орындарын ашуға бар күш - қайраты, білімі мен тәжірибесін</w:t>
        <w:br/>
        <w:t>жұмсаған. Бірнеше медаль, Грамоталармен марапатталған, “Кенбай”</w:t>
        <w:br/>
        <w:t>кен орнын алғаш ашушы атағына ие болған.</w:t>
        <w:br/>
        <w:t>Қ.346,т.1,іс-108</w:t>
        <w:br/>
        <w:t>ГОГИЧАШВИЛИ ТЕНГИЗ АНДРЕЕВИЧ</w:t>
        <w:br/>
        <w:t>Грузия Республикасының Гори қаласында ту-</w:t>
        <w:br/>
        <w:t>ған. Ұлты грузин. 1955 ж. партия мүшесі. Білімі-</w:t>
        <w:br/>
        <w:t>жоғары, 1952 ж. Тбилиси темір жол инженер-</w:t>
        <w:br/>
        <w:t>лерінің институтын бітірген. 1952-1963 ж. құры-</w:t>
        <w:br/>
        <w:t>лыс шебері, прораб, бас инженер, /Уе 470 құры-</w:t>
        <w:br/>
        <w:t>дыс-монтаж поезы бастығы жұмыстарын атқар-</w:t>
        <w:br/>
        <w:t>ған. 1963 ж. Қазақстанда, 1972 ж. дейін Гурьев</w:t>
        <w:br/>
        <w:t>қаласында о 99 құрылыс басқармасының бас</w:t>
        <w:br/>
        <w:t>инженері, кейін Қазақстан ауыр жол құрылысы</w:t>
        <w:br/>
        <w:t>басқармасының бастығы болған.</w:t>
        <w:br/>
        <w:t>1971 ж. 7 қаңтарындағы Кеңестер Одағының</w:t>
        <w:br/>
        <w:t>Жоғарғы Кеңесі алқасының жарлығымен оған</w:t>
        <w:br/>
        <w:t>Социалистік Еңбек Ері атағы беріліп, “Ленин” ордені және “Орақ</w:t>
        <w:br/>
        <w:t>пен Балға” алтын жұлдызы қоса тапсырылған. “Құрмет белгісі”</w:t>
        <w:br/>
        <w:t>орденімен, “Ресей Федерациясының еңбек сіңірген құрылысшысы”,</w:t>
        <w:br/>
        <w:t>(1972) “Қазақстан Республикасының Құрметті құрылысшысы” құрметті</w:t>
        <w:br/>
        <w:t>атақтар несі атанып және бірнеше медальмен марапатталған.</w:t>
        <w:br/>
        <w:t>Мақат аудандық кеңесі депутаты, аудандық партия комитетінің пле-</w:t>
        <w:br/>
        <w:t>нум және бюро мүшесі, облыстық кеңес депутаты болып сайланған.</w:t>
        <w:br/>
        <w:t>Қ.346,т.3,іс-3</w:t>
        <w:br/>
        <w:t>98</w:t>
        <w:br/>
        <w:t>” АДАМДАР. ТАҒДЫРЛАР</w:t>
        <w:br/>
        <w:t>Кене</w:t>
        <w:br/>
        <w:t>КСРО Жоғарғы Кеңесінің депутаты (1950). Еңбек жолын 1920 ж.</w:t>
        <w:br/>
        <w:t>жеке шаруашылықта жұмысшы болып бастаған. 1923-25ж. Волга-</w:t>
        <w:br/>
        <w:t>Каспий балық тресінде жұмысшы, 1925-29 ж. байларға жалданып</w:t>
        <w:br/>
        <w:t>еңбек етсе, 1920 ж. “Төңкеріс” колхозына мүше болып кіріп, балық</w:t>
        <w:br/>
        <w:t>аулаған. 1933 ж. колхоз басқармашылығына мүше болып, 1937 ж.</w:t>
        <w:br/>
        <w:t>колхоз төрағасы сайланған. 1938 ж. облыс құрылған уақытта аудан-</w:t>
        <w:br/>
        <w:t>дық прокуратурада және аудандық партия комитетінде нұсқаушы бо-</w:t>
        <w:br/>
        <w:t>лып азғантай уақыт жұмыс жасаған. 1939 ж. “Социалистік жол”</w:t>
        <w:br/>
        <w:t>колхозына төраға болса, 1943 ж. “Жаңа талап” колхозына, 1945 ж.</w:t>
        <w:br/>
        <w:t>“ПІ-интернационал” колхозының төрағасы болып сайланды. Қажырлы</w:t>
        <w:br/>
        <w:t>еңбегі үшін “За доблестный труд в Великой Отечественной войне 1941-</w:t>
        <w:br/>
        <w:t>1945гг” медалімен, Грамоталарымен марапатталған.</w:t>
        <w:br/>
        <w:t>Қ.193,.4,іс-21</w:t>
        <w:br/>
        <w:t>ДАЛБАЕВ МҰҢАЛ</w:t>
      </w:r>
    </w:p>
    <w:p>
      <w:r>
        <w:t>.</w:t>
        <w:br/>
        <w:t>рабочв-крее ЫН</w:t>
        <w:br/>
        <w:t>КӨШЕЕТФШЕН</w:t>
        <w:br/>
        <w:t>м3ЗДАҒТСА ҰҰДАНЦИЕМ ТАЗ%ТЫ «ПРАФДА»</w:t>
        <w:br/>
        <w:t>С 4 ГОДА ПО НННЫНАтЫ м. и ҰЛьЯНоон</w:t>
        <w:br/>
        <w:t>аншабыьі отсосмат ы</w:t>
        <w:br/>
        <w:t>із.</w:t>
        <w:br/>
        <w:t>жамбы ае 2 2 Б</w:t>
        <w:br/>
        <w:t>6а»</w:t>
        <w:br/>
        <w:t>6 ғына, Узза көне кезе 2200Ж</w:t>
        <w:br/>
        <w:t>тайлгілістен</w:t>
        <w:br/>
        <w:t>1926 ж. Атырау (бұрынғы</w:t>
        <w:br/>
        <w:t>Гурьев) облысы Мақат (бұры-</w:t>
        <w:br/>
        <w:t>нғы Доссор) ауданы Мақат</w:t>
        <w:br/>
        <w:t>поселкесінде туған. Ұлты</w:t>
        <w:br/>
        <w:t>қазақ. Білімі-жоғары, Қазақ</w:t>
        <w:br/>
        <w:t>Мемлекеттік Университетінің</w:t>
        <w:br/>
        <w:t>журналистика факультетін</w:t>
        <w:br/>
        <w:t>бітірген. Ұлы Отан соғысы-</w:t>
        <w:br/>
        <w:t>ның ардагері. Майдандағы</w:t>
        <w:br/>
        <w:t>ерлік істері үшін “За победу</w:t>
        <w:br/>
        <w:t>над Германией” медалімен Ма-</w:t>
        <w:br/>
        <w:t>жееасша рапатталған.</w:t>
        <w:br/>
        <w:t>106</w:t>
        <w:br/>
        <w:t>АДАМДАР. ТАҒДЫРЛАР</w:t>
        <w:br/>
        <w:t>ДОСЫМОВ ЕСЕН</w:t>
        <w:br/>
        <w:t>(1903-1942)</w:t>
        <w:br/>
        <w:t>1903 ж. Атырау (бұрынғы Гурьев) қала-</w:t>
        <w:br/>
        <w:t>сында туған. Ұлты қазақ, 1927 ж. коммунис-</w:t>
        <w:br/>
        <w:t>тер партиясының мүшесі болған. Білімі-жо-</w:t>
        <w:br/>
        <w:t>ғары, Мәскеу халық шаруашылығы Акйде-</w:t>
        <w:br/>
        <w:t>миясын бірген.</w:t>
        <w:br/>
        <w:t>Еңбекке ерте араласып, туған өлкедегі</w:t>
        <w:br/>
        <w:t>өзгерістерге үн қосып, Кеңес өкіметінің ор-</w:t>
        <w:br/>
        <w:t>науына, оны нығайтуға бар күш-жігерін</w:t>
        <w:br/>
        <w:t>жұмсаған. Алғашқылардың қатарында комсо-</w:t>
        <w:br/>
        <w:t>мол ұйымына мүше болып кіріп, ел ішінде</w:t>
        <w:br/>
        <w:t>Кеңестік саясатты насихаттау, ағарту жұмыс-</w:t>
        <w:br/>
        <w:t>тарын күшейтуге белсене араласқан.</w:t>
        <w:br/>
        <w:t>1927 ж. партия қатарына қабылданып, кейінгі бүкіл саналы өмірі</w:t>
        <w:br/>
        <w:t>партиялық, шаруашылық қызметтерде шыңдалып, туған халқына, еліне</w:t>
        <w:br/>
        <w:t>қызмет етумен өткен.</w:t>
        <w:br/>
        <w:t>Өкімет басына түскен ауыр кезеңдерде мешеу қалған балық</w:t>
        <w:br/>
        <w:t>өнеркәсібіннің серіктестіктер мен ұжымшарларға айналуы, балық</w:t>
        <w:br/>
        <w:t>өнімдерін өндіру бағыттарында жаңа бастамалармен Гурьев балық</w:t>
        <w:br/>
        <w:t>консерві комбинатын салу істерінде белсенділік танытып, одақтық</w:t>
      </w:r>
    </w:p>
    <w:p>
      <w:r>
        <w:t>басшы органдармен қоян-қолтық жұмыс жасаған. Олар алдында</w:t>
        <w:br/>
        <w:t>өлкедегі балық өнеркәсібінің көптеген мәселелерін өткір қоя біліп,</w:t>
        <w:br/>
        <w:t>олардың түйінді шешімдеріне қол жеткізген. Принципшіл, талап қой-</w:t>
        <w:br/>
        <w:t>ғыштығы арқасында өз жұмысы мен жетістіктерін көрсете біліп,</w:t>
        <w:br/>
        <w:t>жергілікті кадрлардың біліктілігін көтеру қажеттігіне назар аударта</w:t>
        <w:br/>
        <w:t>алған. Академияны бітіргеннен соң, Ресей балық өнеркәсібі комисса-</w:t>
        <w:br/>
        <w:t>риятына жұмысқа алынып, еліміздегі тамақ өнеркәсібінің негізін қалауға</w:t>
        <w:br/>
        <w:t>және барынша өркендетуіне үлес қосқан. Кейін Қазақ КСР тамак</w:t>
        <w:br/>
        <w:t>өнеркәсібі Халық Комиссарлары Кеңесі атқару комитеті төрағасының</w:t>
        <w:br/>
        <w:t>орынбасары, 1941ж. Қазақстан Компартиясы Орталық Комитетінің</w:t>
        <w:br/>
        <w:t>тамақ өнеркәсібі жөніндегі хатшысы болып сайланып,осындай жау-</w:t>
        <w:br/>
        <w:t>апты қызметтердегеліне, халқына жете танылып, халқы үшін бар күш-</w:t>
        <w:br/>
        <w:t>жігері, азаматтық адал рухын сарқа жұмсаған.</w:t>
        <w:br/>
        <w:t>1938 ж. Қазақ КСР Жоғарғы Кеңесі төралқасының Құрмет Гра-</w:t>
        <w:br/>
        <w:t>моталарымен марапатталса, 1940 ж. Енбек Қызыл Ту орденінің иегері</w:t>
        <w:br/>
        <w:t>атанды. Ел сеніміне ие болып, 1938 жылы Қазақ КСР Жоғары Кеңесіне</w:t>
        <w:br/>
        <w:t>және 1941 ж. КСРО Жоғарғы Кеңесіне депутат болып сайланған.</w:t>
        <w:br/>
        <w:t>қ1Ф</w:t>
        <w:br/>
        <w:t>112</w:t>
        <w:br/>
        <w:t>АДАМДАР. ТАҒДЫРЛАР</w:t>
        <w:br/>
        <w:t>ҒАБДИЕВ РЫСБАЙ ХИСМЕТҰЛЫ</w:t>
        <w:br/>
        <w:t>(1936-2004)</w:t>
        <w:br/>
        <w:t>1936 ж. 5 ақпан айында Атырау</w:t>
        <w:br/>
        <w:t>(бұрынғы Гурһев) облысы Исатай (бұры-</w:t>
        <w:br/>
        <w:t>нғы Новобогат) ауданы Мыңтөбе аулын-</w:t>
        <w:br/>
        <w:t>да туған. Ұлты қазақ. Білімі-жоғары.</w:t>
        <w:br/>
        <w:t>“Қазақстанның Халық әртісі”, 1996</w:t>
        <w:br/>
        <w:t>жылы “Қазакстанның халық ағарту ісінің</w:t>
        <w:br/>
        <w:t>үздігі”, “Қазақстанның еңбек сіңірген</w:t>
        <w:br/>
        <w:t>мәдениет қызметкері”, профессор.</w:t>
        <w:br/>
        <w:t>Еңбек жолын 1958 ж. саз училишесін</w:t>
        <w:br/>
        <w:t>бітіргеннен соң, Алматыда Кұрманғазы</w:t>
        <w:br/>
        <w:t>атындағы ұлт аспаптар оркестрінде концертмейстр және домбырашы</w:t>
        <w:br/>
        <w:t>болып бастаған. Онда 1961 ж. дейін жұмыс жасаған. 1961-1962 ж.</w:t>
        <w:br/>
        <w:t>Гурьев саз мектебінде оқытушы, 1980-1990 ж. Гурьев педагогика ин-</w:t>
        <w:br/>
        <w:t>ститутында (қазір университет) музыка факультетінің деканы, 1991</w:t>
        <w:br/>
        <w:t>ж. Д. Нұрпейісова атындағы ұлт аспаптар оркестрінің көркемдік</w:t>
        <w:br/>
        <w:t>жетекшісі және бас дирижері.</w:t>
        <w:br/>
        <w:t>Мектепте оқып жүрген бала</w:t>
        <w:br/>
        <w:t>?ІЗБішШЕ Ң 522% %</w:t>
        <w:br/>
        <w:t>кезінен-ақ ауызға ілігіп, 1953 ж.</w:t>
        <w:br/>
        <w:t>. ғанда дары ЕҢ Ші республикалық байқауда 1 орын</w:t>
        <w:br/>
        <w:t>әмсе алған. 1954 ж. арнайы Алматы-</w:t>
        <w:br/>
        <w:t>дағы П.И. Чайковский атындағы</w:t>
        <w:br/>
        <w:t>саз училишесіне шақырылып,</w:t>
        <w:br/>
        <w:t>оқуға қабылданып, 1958 ж. оны</w:t>
        <w:br/>
        <w:t>ТӨТЕН «қа, Үздік бітірген. 1957 ж. жастар мен</w:t>
        <w:br/>
        <w:t>тқитжоаы уәлію-акицкодыый па лл ң сын уелаы СТуденттердің дүниежүзілік</w:t>
        <w:br/>
        <w:t>2 әзесемданй кала мызедые» фестиваліне қатынасын, лауреат</w:t>
        <w:br/>
        <w:t>жесі “Әйтек малау Ялсеқым дылы” атанған. Еркінқала аулында, Ма-</w:t>
      </w:r>
    </w:p>
    <w:p>
      <w:r>
        <w:t>томнан | -ыусыл менен Тез Қат ауданында үлт аспаптар</w:t>
        <w:br/>
        <w:t>оркестрін құрып, олардың орын-</w:t>
        <w:br/>
        <w:t>Шы дау-шеберлігін кәсіптік деңгейге</w:t>
        <w:br/>
        <w:t>ан а ы” жеткізген. 1967 ж. Еркінқала</w:t>
        <w:br/>
        <w:t>1: “еледе ; “ч.. ждуеме оркестрі Бүкілодақтық халық ша-</w:t>
        <w:br/>
        <w:t>29000 қыШағ 00000 ошар руашылығы жетістіктерінің</w:t>
        <w:br/>
        <w:t>көрмесінде алтын медаль алса,</w:t>
        <w:br/>
        <w:t>1980 ж. Мақат ауданының оркестрі Болгарияда өткен Халықаралық</w:t>
        <w:br/>
        <w:t>өнер фестивалінде 1 орын алып, алтын медальға ие болған. Оркест-</w:t>
        <w:br/>
        <w:t>рлер “Халықтық” атақ алды.</w:t>
        <w:br/>
        <w:t>Рыкең - шебер орындаушы, оның орындауында 1967-1984 ж.</w:t>
        <w:br/>
        <w:t>Құрманғазы, Дәулеткерей, Дина, Абыл, Құлшар, Сейтек, Қазанқап,</w:t>
        <w:br/>
        <w:t>Естай, Мұрат Өскембайұлы сияқты халық композиторларының ең</w:t>
        <w:br/>
        <w:t>102</w:t>
        <w:br/>
        <w:t>р2 шебтшейай 0 -оайлы Тыл</w:t>
        <w:br/>
        <w:t>ЛЮДИ. СУДЬБЫ</w:t>
        <w:br/>
        <w:t>таңдаулы күйлері күй табаққа жазылған. Көптеген халықаралық.</w:t>
        <w:br/>
        <w:t>Бүкілодақтық, республикалық конкурстарда Гран-при иеленген. “Па-</w:t>
        <w:br/>
        <w:t>расат” орденімен, бірнеше медаль, грамоталармен марапатталған.</w:t>
        <w:br/>
        <w:t>АОММ.,Қ.238</w:t>
        <w:br/>
        <w:t>ҒИЗАТ ӘДЕПҚАЛИ</w:t>
        <w:br/>
        <w:t>1941 ж. Исатай ауданы, Мыңтөбе ауылында</w:t>
        <w:br/>
        <w:t>дүниеге келген.Ұлты - қазақ.</w:t>
        <w:br/>
        <w:t>1948 ж. бірінші класқа барып, орта мектепті</w:t>
        <w:br/>
        <w:t>бітіріп шыққан. Музыкаға деген қабілеті ерте</w:t>
        <w:br/>
        <w:t>кезден басталған, “3 класс оқып жүргенде жеке</w:t>
        <w:br/>
        <w:t>өлең айтып сахнаға шыққаным есімде”, - деп</w:t>
        <w:br/>
        <w:t>еске алады Еизат аға. Бастауыш кластарда</w:t>
        <w:br/>
        <w:t>оқып жүрген кезінде ауылдағы домбырашы-</w:t>
        <w:br/>
        <w:t>лар Мүрсәлімов Рамазан, Сапаров Ораз, си-</w:t>
        <w:br/>
        <w:t>яқты кісілерден алғаш үйреніп, күй ойнауға</w:t>
        <w:br/>
        <w:t>машықтанады. Кейін жоғарғы класс оқып</w:t>
        <w:br/>
        <w:t>жүрген кезінде Әлмұқанов Хамит, Базаров</w:t>
        <w:br/>
        <w:t>Қабдығали деген азаматтардан ұстаздық</w:t>
        <w:br/>
        <w:t>тәлім-тәрбие алумен қатар өнерге қанат қағуына үлкен әсер еткен</w:t>
        <w:br/>
        <w:t>кеңес алған. 8 класс оқып жүрген кезінде ұстазы Әлмұқанов Хамиттің</w:t>
        <w:br/>
        <w:t>жетекшілігімен домбырашылар ансамблін құрып Новобогат селосына</w:t>
        <w:br/>
        <w:t>келіп өнер көрсеткен. 1958 ж. Атырау қаласына келіп, жаңа ашылған</w:t>
        <w:br/>
        <w:t>музыка училишесіне оның алғашқы директоры, домбырашы - ұстаз</w:t>
        <w:br/>
        <w:t>Құсайынов Сейілханның класына қабылданды. Дирижерлау пәнінен</w:t>
        <w:br/>
        <w:t>деосы ұстаздан дәріс алады. Училише өміріне белсене араласып, ал-</w:t>
        <w:br/>
        <w:t>дыңғы қатарлы студент атанады. Кейінде 1962 ж. училишенің ең</w:t>
        <w:br/>
        <w:t>алғашқы түлектерінің бірі болып жолдамамен Алматыдағы Құрман-</w:t>
        <w:br/>
        <w:t>ғазы атындағы кон-</w:t>
        <w:br/>
        <w:t>серваторияға түседі.</w:t>
        <w:br/>
        <w:t>1963 ж. конкурс ар-</w:t>
        <w:br/>
        <w:t>қылы Құрманғазы</w:t>
        <w:br/>
        <w:t>қоны бді салысы арсыше атындағы оркестрге</w:t>
        <w:br/>
        <w:t>еміз ын “ҚАБАыААН ҒЕСІІУЕ,</w:t>
        <w:br/>
        <w:t>Жикасіа ЖЫЛА ПЕРУ ІНІН Ұ2- домбырашы болып</w:t>
        <w:br/>
        <w:t>балына анары е қабылданып, оқумен</w:t>
      </w:r>
    </w:p>
    <w:p>
      <w:r>
        <w:t>Малошшг» әке қатар жұмыс істейді.</w:t>
        <w:br/>
        <w:t>1963 ж. әскери -</w:t>
        <w:br/>
        <w:t>теңіз флотына шақы-</w:t>
        <w:br/>
        <w:t>рылып, Отан алдын-</w:t>
        <w:br/>
        <w:t>дағы азаматтық боры-</w:t>
        <w:br/>
        <w:t>шын 1967 ж. желтоқ-</w:t>
        <w:br/>
        <w:t>сан айында атқарып</w:t>
        <w:br/>
        <w:t>куәлік</w:t>
        <w:br/>
        <w:t>УДАнСтаЦШЕН Ы</w:t>
        <w:br/>
        <w:t>248. нер 1,,</w:t>
        <w:br/>
        <w:t>. ж ж ШЕТІ</w:t>
        <w:br/>
        <w:t>1Һю3</w:t>
        <w:br/>
        <w:t>ЛЮДИ. СУДЬБЫ</w:t>
        <w:br/>
        <w:t>ДОСМҰХАМБЕТОВ ЖОЛДАСҚАЛИ АХМЕТҰЛЫ</w:t>
        <w:br/>
        <w:t>(1916-1977)</w:t>
        <w:br/>
        <w:t>Атырау (бұрынғы Гурьев) облысы Мақат</w:t>
        <w:br/>
        <w:t>ауданы Ракөш ауылында туған. Ұлты қазақ.</w:t>
        <w:br/>
        <w:t>1941 ж. коммунистік партия мүшесі болған.</w:t>
        <w:br/>
        <w:t>Білімі-жоғары, 1940 ж. Мәскеу мұнай ин-</w:t>
        <w:br/>
        <w:t>ститутын, 1953 ж. КСРО Мұнай өнеркәсібінің</w:t>
        <w:br/>
        <w:t>Мәскеу Академиясын бітірген. Мамандығы</w:t>
        <w:br/>
        <w:t>тау-кен инженері - геолог.</w:t>
        <w:br/>
        <w:t>Гурьев мұнай техникумының геология</w:t>
        <w:br/>
        <w:t>бөлімін бітірген. 1934 ж. “Ембімұнай” тресі</w:t>
        <w:br/>
        <w:t>басшылығы оны Москва мұнай институтына</w:t>
        <w:br/>
        <w:t>оқуға жолдайды. 1939 ж. институтты бітіріп,</w:t>
        <w:br/>
        <w:t>Байшонас мұнай кәсіпшілігіне инженер-гео-</w:t>
        <w:br/>
        <w:t>лог болып орналасады. 1-2 жыл уақыт ішінде</w:t>
        <w:br/>
        <w:t>осы кәсіпшіліктің бас геологы, кейін директорына көтеріледі.</w:t>
        <w:br/>
        <w:t>1947 ж. бастап “Қазақстанмұнайбарлау” тресінің басқарушысы,</w:t>
        <w:br/>
        <w:t>Мақат мұнай кәсіпшілігінің бас геологы. 1951-1953 ж. Москвада мұнай</w:t>
        <w:br/>
        <w:t>өнеркәсібі академиясында оқып, Құлсары мұнай кәсіпшілігінің ди-</w:t>
        <w:br/>
        <w:t>ректоры, “Қазақстанмұнай” бірлестігінің бас геологы, кейін директо-</w:t>
        <w:br/>
        <w:t>рына дейін өскен. 1971 ж. Ембі мұнай комбинатының бас геологы.</w:t>
        <w:br/>
        <w:t>Досмұхамбетовтың тікелей қатысуымен Өзен, Жетібай, і; Теніз Мұнай</w:t>
        <w:br/>
        <w:t>газ кен орындары ашылды.</w:t>
        <w:br/>
        <w:t>Мұнай өнеркәсібінің дамуына қосқан үлесі және қажырлы еңбегі</w:t>
        <w:br/>
        <w:t>үшін “Құрмет белгісі”(1942), екі мәрте Еңбек Қызыл Ту (1948, 1966),</w:t>
        <w:br/>
        <w:t>Ленин (1959 ж.), Октябрь революциясы (1974) ордендерімен, бірнеше</w:t>
        <w:br/>
        <w:t>медаль, Грамоталармен марапатталған.</w:t>
        <w:br/>
        <w:t>1966 ж. “Қазақ КСР еңбек сіңірген мұнайшысы” және осы жылы</w:t>
        <w:br/>
        <w:t>Маңғышлақ мұнай газ кешенін ашқан және ашуға қатынасқаны үшін</w:t>
        <w:br/>
        <w:t>оған Лениндік сыйлықтың Лаурсаты құрметті атақтары берілген.</w:t>
        <w:br/>
        <w:t>Қазақ КСР Жоғарғы Кеңесінің екі мәрте депутаты, облыстық</w:t>
        <w:br/>
        <w:t>партия комитетінің мүшелігіне бірнеше рет сайланған.</w:t>
        <w:br/>
        <w:t>1971 ж. “Құрметті мұнайшы” атағы берілген.</w:t>
        <w:br/>
        <w:t>Қ.193,т.3,іс-2</w:t>
      </w:r>
    </w:p>
    <w:p>
      <w:r>
        <w:t>ДОСПАНОВА ХИУАЗ</w:t>
        <w:br/>
        <w:t>1922 ж. Атырау облысы Теңіз (қазіргі Құрманғазы) ауданының</w:t>
        <w:br/>
        <w:t>Зорматы ауылдық кеңесінде туған. Ұлты қазақ.</w:t>
        <w:br/>
        <w:t>Мектепте оқып жүріп, Орал қаласының ұшқыштар даярлайтын</w:t>
        <w:br/>
        <w:t>мектебін бітіріп, “Қосалқы ұшқыш” атағын алған. Москваның І ме-</w:t>
        <w:br/>
        <w:t>9% из</w:t>
        <w:br/>
        <w:t>6! АДАМДАР. ТАҒДЫРЛАР</w:t>
        <w:br/>
        <w:t>программы по строительству и вволу завода к 1945 ғ. со всеми вспо-</w:t>
        <w:br/>
        <w:t>могательными производетвенными обьектами и в том числе куль-</w:t>
        <w:br/>
        <w:t>турно-жилишного комплекса для заводчан.</w:t>
        <w:br/>
        <w:t>С 1947 г. директор Ново - Куйбышевского завода, в 1955-1957 т.</w:t>
        <w:br/>
        <w:t>начальник Главного Управления по строительстну предприятий не-</w:t>
        <w:br/>
        <w:t>фтяной промышленности Миннефтепрома СССР, 1957-1960 годах -</w:t>
        <w:br/>
        <w:t>заместитель председателя Омского народного - хозяйства РСФСР,</w:t>
        <w:br/>
        <w:t>начальник технического Управления Мингазпрома, 1960-1969 г. за-</w:t>
        <w:br/>
        <w:t>меститель начальника Главнефти СНХ РСФСР, 1969-1973 г. началь-</w:t>
        <w:br/>
        <w:t>ник Главного Управления по переработке Мингазпрома.</w:t>
        <w:br/>
        <w:t>За трудовые заслуги имеет награды - ордена: Ленина, Трудового</w:t>
        <w:br/>
        <w:t>Красного Знамени, “Знак Ночета” , множество медалей, Грамот. Яв-</w:t>
        <w:br/>
        <w:t>ляется Лауреатом Государственной премий СССР и премий Совета</w:t>
        <w:br/>
        <w:t>Министров СССР. Почетный Гражданин г. Ново- Куйбышевска.</w:t>
        <w:br/>
        <w:t>Ф.346, оп.1, д.-25</w:t>
        <w:br/>
        <w:t>ҒАБДУЛЛИН ӘБУҒАЛИ</w:t>
        <w:br/>
        <w:t>(бұрынғы Новобогат) ауданы Жанбай ауылында туған. Ұлты қазақ.</w:t>
        <w:br/>
        <w:t>1949 ж. партия мүшесі. Білімі-жоғары. Казақстан Журналистер Ода-</w:t>
        <w:br/>
        <w:t>ғының мүшесі (1947).</w:t>
        <w:br/>
        <w:t>Еңбек жолын 1942 ж. “Жаңаталап” колхозында егепшіліктен бас-</w:t>
        <w:br/>
        <w:t>таған. Кейін Жаңбай ауылдық кеңесінің хатшысы, Новобогат аудан-</w:t>
        <w:br/>
        <w:t>дық атқару комитеті жанындағы спорт және денешынықтыру</w:t>
        <w:br/>
        <w:t>комитетінің төрағасы болған.</w:t>
        <w:br/>
        <w:t>100</w:t>
        <w:br/>
        <w:t>Р АДАМДАР. ТАҒДЫРЛАР</w:t>
        <w:br/>
        <w:t>дициналық институтының 1 курсын аяқта-</w:t>
        <w:br/>
        <w:t>ған шақта, Ұлы Отан соғысы басталып, ал-</w:t>
        <w:br/>
        <w:t>ғашқылардың қатарында өз еркімен әскер қа-</w:t>
        <w:br/>
        <w:t>тарына сұранады. Ұшқыштық құжатына қарай,</w:t>
        <w:br/>
        <w:t>Саратовтағы әскери-ұшқыштар училишесіне</w:t>
        <w:br/>
        <w:t>жолданады. Оны аяқтаған соң, әйгілі ұшқыш</w:t>
        <w:br/>
        <w:t>КСРО-ның батыры М. Раскова құраған түнгі</w:t>
        <w:br/>
        <w:t>бомбылаушы ұшқыш әйелдер полкіне штур-</w:t>
        <w:br/>
        <w:t>ман болып қабылданады. Алғашқы әскери тап-</w:t>
        <w:br/>
        <w:t>сырмамен қоса алғашқы әскери тұсаукесерін</w:t>
        <w:br/>
        <w:t>1942 ж. 12 маусымында жасаған. Соғыстың</w:t>
      </w:r>
    </w:p>
    <w:p>
      <w:r>
        <w:t>төрт жылында Солтүстік Кавказ, Кубань,</w:t>
        <w:br/>
        <w:t>Қырым мен Украина, Белоруссия мен</w:t>
        <w:br/>
        <w:t>Польша, Германия жерлерінде қардай бораған жау зеңбіректерінің</w:t>
        <w:br/>
        <w:t>оғы астында жау ошағына қырандай шүйіліп, тұйғындай қадалып</w:t>
        <w:br/>
        <w:t>тақтай қанат ПО-2 ұшағымен өз әскери аэродромынан 300-ден ар-</w:t>
        <w:br/>
        <w:t>тық рет көтеріліп, жау төбесінен бомба жаудырған. Ұрыс майданында</w:t>
        <w:br/>
        <w:t>үш рет жарақат алып, соғысты 1945 ж. Берлинді алумен және 2 топ-</w:t>
        <w:br/>
        <w:t>тағы мүгедек болып аяқтаған.</w:t>
        <w:br/>
        <w:t>Ерлігі үшін төрт орден: “1 және 2 дәрежелі Отан соғысы “, Қызыл</w:t>
        <w:br/>
        <w:t>Ту және Қызыл Жұлдыз, “Кавказды азат еткені үшін” және бірнеше</w:t>
        <w:br/>
        <w:t>медальдармен марапатталған.</w:t>
        <w:br/>
        <w:t>Майданнан оралғаннан соң Орал облыстық партия комитетіне</w:t>
        <w:br/>
        <w:t>нұсқаушы болып орналасып, кейін Алматыдағы жоғарғы партия</w:t>
        <w:br/>
        <w:t>мектебін бітірген.</w:t>
        <w:br/>
        <w:t>Қазақстан ЛКЖО Орталық Комитетінде 1 хатшы, Республикалық</w:t>
        <w:br/>
        <w:t>Орталық Комитеттің ғылыми және мәдениет бөлімінде нұсқаушы,</w:t>
        <w:br/>
        <w:t>бөлім меңгерушісінің орынбасары, қалалық партия комитетінің 1 хат-</w:t>
        <w:br/>
        <w:t>шысы қызметтерін атқарған</w:t>
        <w:br/>
        <w:t>Ұлы Отан соғысында көрсеткен ерен ерліктері және жастарды</w:t>
        <w:br/>
        <w:t>тәрбиелеудегі атқарған еңбегі үшін 2004 ж. желтоқсан айында “Ха-</w:t>
        <w:br/>
        <w:t>лық қаһарманы”атағы беріліп, “Алтын жұлдыз” айрықша белгісімен</w:t>
        <w:br/>
        <w:t>марапатталған.</w:t>
        <w:br/>
        <w:t>Қ.210,1.1,іс-17</w:t>
        <w:br/>
        <w:t>ДОСҚАЛИЕВ ҚАБИБОЛЛА</w:t>
        <w:br/>
        <w:t>1935 ж. Атырау (бұрынғы Гурьев) облысы Құрманғазы (бұрынғы</w:t>
        <w:br/>
        <w:t>Теңіз) ауданы Морской ауылдық Советінде туған. Ұлты - қазақ, Білімі</w:t>
        <w:br/>
        <w:t>- жоғары; 1965 ж. Гурьев Мемлекеттік педагогика институтын бітірген.</w:t>
        <w:br/>
        <w:t>Тарих ғылымының кандидаты (1972.).</w:t>
        <w:br/>
        <w:t>Отан қорғау азаматтық борышын өтегеннен соң, аудандық “Ле-</w:t>
        <w:br/>
        <w:t>нин жолы” газетіне фототілші болып орналасып, негізгі жұмысы-</w:t>
        <w:br/>
        <w:t>114</w:t>
        <w:br/>
        <w:t>АДАМДАР. ТАҒДЫРЛАР</w:t>
        <w:br/>
        <w:t>Соғыстан оралғаннан соң облыстық драма театрына әртіс болып</w:t>
        <w:br/>
        <w:t>қайта орналасып, 40 жылдан астам уақыт сахна төрінде көптеген қой-</w:t>
        <w:br/>
        <w:t>ылымдарда бірнеше бейнелерді сомдап, көрерменге таныла білген.</w:t>
        <w:br/>
        <w:t>Көп жылдықтабысты еңбегі үшін 1971 ж. “Казақ КСР еңбек сіңірген</w:t>
        <w:br/>
        <w:t>әртісі” атағы беріліп, бірнеше медальдар, Қазақ КСР Жоғарғы Кеңесі</w:t>
        <w:br/>
        <w:t>төралқасының, Министрліктің Құрмет Грамоталарымен марапаттал-</w:t>
        <w:br/>
        <w:t>ған. Қоғамдық жұмыстарға да белсене араласып, облыстық кәсіподақ</w:t>
        <w:br/>
        <w:t>комитетіне пленум мүшесі, бастауыш партия ұйымының хатшысы</w:t>
        <w:br/>
        <w:t>болып сайланған.</w:t>
        <w:br/>
        <w:t>Қ,238,т.1,іс-5</w:t>
        <w:br/>
        <w:t>ДЕКЕЕВ ТОТАЙ</w:t>
        <w:br/>
        <w:t>1916 ж. Жылыой ауданы, Атырау (бұрынғы Гурьев) облысы, Жар-</w:t>
        <w:br/>
        <w:t>шық аулында дүниеге келген. Ұлты - қазақ.</w:t>
        <w:br/>
        <w:t>Екі жасында әкеден, сегіз жасында анасынан айырлып, жетім ба-</w:t>
      </w:r>
    </w:p>
    <w:p>
      <w:r>
        <w:t>лып қалған Тотай Совет өкіметінің арқасында Ракуш балалар үйіне</w:t>
        <w:br/>
        <w:t>алынып, тәрбиеленген. Гурьев қаласында ФЗУ мектебіне оқуға түсіп,</w:t>
        <w:br/>
        <w:t>екі жылдан соң токарь мамандығын алып шығып, Мақат механика-</w:t>
        <w:br/>
        <w:t>лық шеберханасына жұмысқа алынған.</w:t>
        <w:br/>
        <w:t>1932 ж. қаңтар айында алаңсыз жұмыс жасап жүрген жас жігітті</w:t>
        <w:br/>
        <w:t>аудандық комсомол комитетінің секретары Мұқанов Хиуа өзіне ша-</w:t>
        <w:br/>
        <w:t>қырып алып, милиция органына жұмысқа бару жөнінде кеңес берді.</w:t>
        <w:br/>
        <w:t>Аз-кем ойланған Тотай қыр-сыры беймәлім, кауіп-катері мол жұмы-</w:t>
        <w:br/>
        <w:t>сқа баруға келіседі. Бірақ жас милиционер арнаулы білім керек екенін</w:t>
        <w:br/>
        <w:t>аңғара бастады. Кейін Алматы өлкелік милиция мектебіне оқуға</w:t>
        <w:br/>
        <w:t>түсіп, оны 1940 ж. бітіріп шығады. Сол жылы партия қатарына өтеді.</w:t>
        <w:br/>
        <w:t>Оқуды бітірген соң Гурьев қаласына келіп, милицияның қиын да</w:t>
        <w:br/>
        <w:t>қызықты жұмысына тағы кірісіп кетті. Жас жігіт күн-түн демей</w:t>
        <w:br/>
        <w:t>еңбек етіп, халықтың бейбіт өмірін қырағылықпен қорғады.</w:t>
        <w:br/>
        <w:t>1941-1942 ж. өте киын кезенде, Кировоград, Харьковтан, басқа да</w:t>
        <w:br/>
        <w:t>қалалардан күн сайын эшелон - эшелонмен жүк және адамдар келіп</w:t>
        <w:br/>
        <w:t>жатты, эвакуациямен келген панасыз балаларды орналастыру, олар-</w:t>
        <w:br/>
        <w:t>дың аты-жөндерін анықтау көп уақытты алды.</w:t>
        <w:br/>
        <w:t>1942 ж. қарашада Жылыой аудандық ішкі істер бөліміне бастық</w:t>
        <w:br/>
        <w:t>болып келді. Отанға мұнай беріп тұрған кәсіпшіліктер және 19 кол-</w:t>
        <w:br/>
        <w:t>хозы бар ауданның тыныштығын қорғау милиция органдарынан ас-</w:t>
        <w:br/>
        <w:t>қан қырағылықты қажет етті.</w:t>
        <w:br/>
        <w:t>1944 ж. Ұялы ауыл Советінен фашистік Германияның обер лей-</w:t>
        <w:br/>
        <w:t>тенанты Агаев Әлихан басқарған диверсант десанттарды құртуға бел-</w:t>
        <w:br/>
        <w:t>сене қатысты. Олар түгелдей қолға түсіп, баскесер бандит Ә.Агаев</w:t>
        <w:br/>
        <w:t>оққа ұшты.</w:t>
        <w:br/>
        <w:t>9</w:t>
        <w:br/>
        <w:t>ЛЮДИ. СУДЬБЫ</w:t>
        <w:br/>
        <w:t>ГОРБУНОВА ТАТЬЯНА ЕФИМОВНА</w:t>
        <w:br/>
        <w:t>1914 ж. Атырау (бұрынғы Гурьев) каласында туған. Ұлты орыс.</w:t>
        <w:br/>
        <w:t>1946 ж. партия мүшесі. Білімі-орташа.</w:t>
        <w:br/>
        <w:t>Еңбек жолын 1939 ж. техникум бітіргеннен соң, Доссор мұнай</w:t>
        <w:br/>
        <w:t>кәсіпшілігінде мұнай әндіру технигі, мұнай өндірудің шебері, еңбек</w:t>
        <w:br/>
        <w:t>және жалақы бөлімінің бастығы болып бастаған. 1940-1947 ж. Бай-</w:t>
        <w:br/>
        <w:t>шонас мұнай кәсіпшілігінде бөлім бастығы. 1947 ж. партия, кеңес,</w:t>
        <w:br/>
        <w:t>қызметіне ауысқан. Облыстық партия комитетінде нұсқаушы, бөлім</w:t>
        <w:br/>
        <w:t>меңгерушісі қызметін атқарған.</w:t>
        <w:br/>
        <w:t>1952-1956 ж. “Қазмұнайгазбарлау” тресінде бөлім бастығы, трест</w:t>
        <w:br/>
        <w:t>бастығының орынбасары, 1956-1960 ж. облыстық кәсіподақтар</w:t>
        <w:br/>
        <w:t>комитетінің төрайымы, 1960-1962 ж. “Қазмүнайгеофизика” тресі бас-</w:t>
        <w:br/>
        <w:t>тығының орынбасары. 1962-1973 ж. “Гурьевмұнайхимияқұрылыс”</w:t>
        <w:br/>
        <w:t>тресінде бөлім бастығы болған.</w:t>
        <w:br/>
        <w:t>Облыстық партия комитетінің, облыстық кәсіподақтар комитетінің</w:t>
        <w:br/>
        <w:t>және республикалық кәсіподақ кеңесінің мүшесі болып сайланған.</w:t>
        <w:br/>
        <w:t>Ерен еңбегі үшін “Еңбектегі ерлігі үшін”, “1941-1945 ж. Ұлы Отан</w:t>
        <w:br/>
        <w:t>соғысындағы ерлік еңбегі үшін” және бірнеше медальдармен, грамо-</w:t>
        <w:br/>
        <w:t>талармен марапатталған.</w:t>
      </w:r>
    </w:p>
    <w:p>
      <w:r>
        <w:t>АОММ</w:t>
        <w:br/>
        <w:t>ГОРЕЧЕНКОВ ГАВРИИЛ ИВАНОВИЧ</w:t>
        <w:br/>
        <w:t>ПРИКАЗ</w:t>
        <w:br/>
        <w:t>Родилея в 1908.г. в де-</w:t>
        <w:br/>
        <w:t>ревне Селише Торопецкого</w:t>
        <w:br/>
        <w:t>района Калининской облас-</w:t>
        <w:br/>
        <w:t>ти Российской Федераций.</w:t>
        <w:br/>
        <w:t>По национальности русский.</w:t>
        <w:br/>
        <w:t>Состоял с 1937 г. членом</w:t>
        <w:br/>
        <w:t>компартий. Образование -</w:t>
        <w:br/>
        <w:t>высшее. Трудовую деятель-</w:t>
        <w:br/>
        <w:t>ность начал в 1925 г. в Мур-</w:t>
        <w:br/>
        <w:t>манском торговом порту ра-</w:t>
        <w:br/>
        <w:t>бочим. После окончания</w:t>
        <w:br/>
        <w:t>Орджоникидзенского поли-</w:t>
        <w:br/>
        <w:t>техникума в 1933 г..работал</w:t>
        <w:br/>
        <w:t>в системе треста “Гроз-</w:t>
        <w:br/>
        <w:t>БИННСТРА НЕӨТЕІІ. ІРІНДІ</w:t>
        <w:br/>
        <w:t>СТӘНІЛТЕГТІІГІІДЕЕЗ</w:t>
        <w:br/>
        <w:t>8 нола 1946 к. Му 252</w:t>
        <w:br/>
        <w:t>Ұкалинкшале ба ілісте маректора Өлу 49 845% гені.</w:t>
        <w:br/>
        <w:t>"ИИКОВА ріне Икешенла алзиаанеь шнрееиднә ялыйа</w:t>
        <w:br/>
        <w:t>Бояу лрела М2 Гәчльхтакв-олеререрікдтхн</w:t>
        <w:br/>
        <w:t>Мнччср</w:t>
        <w:br/>
        <w:t>Нәфиниай Промышпанмаотя</w:t>
        <w:br/>
        <w:t>Вослоыных равпаси СОСОР М. Басеенио</w:t>
        <w:br/>
        <w:t>нефть” и “Азнефтепроект” на руководяших должностях, с 1943 г.в</w:t>
        <w:br/>
        <w:t>Казахстане. 25 июня 1943 г. был назначен директором Союзного</w:t>
        <w:br/>
        <w:t>завода Хо 441 позже переименованный в Гурьевский нефтеперерабо-</w:t>
        <w:br/>
        <w:t>тываюший завод. Много сил и усилии вложил на выполнение</w:t>
        <w:br/>
        <w:t>99</w:t>
        <w:br/>
        <w:t>ЛЮДИ. СУДЬБЫ &gt;!</w:t>
        <w:br/>
        <w:t>1944 ж. Қызылқоға ауданы жаңа кұрылғанда осында аудандық ішкі</w:t>
        <w:br/>
        <w:t>істер бөлімінің бастығы болып келді. Кейін Индер, Мақат, Махамбет</w:t>
        <w:br/>
        <w:t>аудандық ішкі істер бөлімдерінде бастық болып қызмет атқарды.</w:t>
        <w:br/>
        <w:t>Милиция органдарында отыз үш жыл қызмет етті. Марапатта-</w:t>
        <w:br/>
        <w:t>ры:1946 ж. “1941-1945 ж. Отан соғысында Германияны жеңгені үшін”,</w:t>
        <w:br/>
        <w:t>1947 ж. “Жауынгерлік еңбегі үшін” медальдары, 1953 ж. Қызыл</w:t>
        <w:br/>
        <w:t>жұлдыз ордені, 1957 ж. “ПМ 20 жыл мінсіз еңбек сіңіргені үшін”,</w:t>
        <w:br/>
        <w:t>1962 ж. “Қазақ КСР Жоғарғы Советінің президиумының Құрмет</w:t>
        <w:br/>
        <w:t>грамотасымен “, 1965 ж. “Отан соғысындағы жеңіске 20 жыл”, 1967</w:t>
        <w:br/>
        <w:t>ж.“Қазақ КСР ПІМ Совет милициясының 50 жылдығына” арналған</w:t>
        <w:br/>
        <w:t>мерекелік белгі, “Совет милициясына 50 жыл”, 1968 ж. “Совет қарулы</w:t>
        <w:br/>
        <w:t>күштеріне 50 жыл”, 1970 ж. “Лениннің туғанына 100 жыл”, “Бүкіл</w:t>
        <w:br/>
        <w:t>Одақтық Комсомолға 70 жыл” белгісі, медальдарымен және облыс-</w:t>
        <w:br/>
        <w:t>тықатқару комитеті мен ішкі істер басқармасының бес грамотасына,</w:t>
        <w:br/>
        <w:t>төрт бағалы сыйлықтарға ие болды.</w:t>
      </w:r>
    </w:p>
    <w:p>
      <w:r>
        <w:t>Қ.,193,т.5ж.іс-3</w:t>
        <w:br/>
        <w:t>ДОСПАЕВА БАЛҒАНЫМ НҰРТАСҚЫЗЫ</w:t>
        <w:br/>
        <w:t>1898 ж. Атырау (бұрынғы Гурьев) облы-</w:t>
        <w:br/>
        <w:t>сы Қызылқоға ауданы, 6917 ауылда туған.</w:t>
        <w:br/>
        <w:t>Ұлты қазақ, 1939 ж. партия мүшесі. Білімі-</w:t>
        <w:br/>
        <w:t>бастауыш, мұнай өндіру шеберлерінің кур-</w:t>
        <w:br/>
        <w:t>сын бітірген.</w:t>
        <w:br/>
        <w:t>Еңбек жолын 1932 ж. Доссор мұнай</w:t>
        <w:br/>
        <w:t>кәсіпшілігінде бастаған, 1934-1935 ж. Ескене</w:t>
        <w:br/>
        <w:t>мұнай кәсіпшілігінде жұмыс аткарып, 1935</w:t>
        <w:br/>
        <w:t>ж. Байшонас мұнай кәсіпшілігіне мұнай</w:t>
        <w:br/>
        <w:t>өндіруші оператор болып ауысқан. Кейін аға</w:t>
        <w:br/>
        <w:t>оператор, соңынан мұнай өндіру шебері бол-</w:t>
        <w:br/>
        <w:t>ған.</w:t>
        <w:br/>
        <w:t>Ұлы Отан соғысы жылдарындағы еңбегі</w:t>
        <w:br/>
        <w:t>үшін “1941-1945 ж. Ұлы Отан соғысындағы</w:t>
        <w:br/>
        <w:t>ерлік еңбегі үшін” медалімен, Еңбек Қызыл</w:t>
        <w:br/>
        <w:t>Ту, “Құрмет белгісі” ордендерімен марапатталған.</w:t>
        <w:br/>
        <w:t>Саяси-қоғамдық жұмыстарға да белсене қатынасқан. Кеңестер</w:t>
        <w:br/>
        <w:t>Одағының Жоғарғы Кеңесінің П-ГУ шақырылуына депутат, облыс-</w:t>
        <w:br/>
        <w:t>тық партия комитетінің пленум мүшелігіне сайланған. ““</w:t>
        <w:br/>
        <w:t>Қ.193.т.4.іс-3</w:t>
        <w:br/>
        <w:t>ін</w:t>
        <w:br/>
        <w:t>ЛЮДИ. СУДЬБЫ</w:t>
        <w:br/>
        <w:t>1948-1977 ж. облыстық “Социалистік құрылыс” (қазір Атырау)</w:t>
        <w:br/>
        <w:t>үнқағазы редакциясында тілші, бөлім меңгерушісі, бас редактордың</w:t>
        <w:br/>
        <w:t>орынбасары, 1977-1987 ж. облыстық атқару комитетінің теледидар</w:t>
        <w:br/>
        <w:t>және радиохабар жөніндегі комитетінің төрағасы қызметің атқарған.</w:t>
        <w:br/>
        <w:t>Өңіріміздің тарихи тұлғаларының өмірін зерттеп, “Саржола”, “Шер-</w:t>
        <w:br/>
        <w:t>нияз”, “Нарынға Бөкей бастап өтіп еді...” кітаптарын жарыққа шыға-</w:t>
        <w:br/>
        <w:t>рған.</w:t>
        <w:br/>
        <w:t>Медальдар, грамоталармен марапатталған. . )</w:t>
        <w:br/>
        <w:t>КСРО Журналистер Одағының У-ші сьезінің делегаты, қалалық</w:t>
        <w:br/>
        <w:t>кеңес депутаты, қалалық партия комитетінің мүшесі. Журналистер</w:t>
        <w:br/>
        <w:t>Одағының облыстық басқармасының төрағасы, республикалық басқ-</w:t>
        <w:br/>
        <w:t>арманың мүшесі болып сайланған.</w:t>
        <w:br/>
        <w:t>Аомм</w:t>
        <w:br/>
        <w:t>БАБДІСӘЛІМОВА МӘДИНА</w:t>
        <w:br/>
        <w:t>1935 ж. 5 сәуірде Атырау (бұрын-</w:t>
        <w:br/>
        <w:t>ғы Гурьев) облысы Махамбет (бұрын-</w:t>
        <w:br/>
        <w:t>ғы Бақсай) ауданы Махамбет (бұрын-</w:t>
        <w:br/>
        <w:t>ғы Жаманқала) селосында туған. Ұлты</w:t>
        <w:br/>
        <w:t>қазақ, 1956 ж. партия мүшесі. Білімі-</w:t>
        <w:br/>
        <w:t>жоғары. Тарих ғылымының канди-</w:t>
        <w:br/>
        <w:t>даты. Еңбек жолын 1953 ж; мектеп</w:t>
        <w:br/>
        <w:t>мұғалімдігінен бастап, 1955 ж. дейін</w:t>
        <w:br/>
        <w:t>Бақсай ауданының мектеп-</w:t>
      </w:r>
    </w:p>
    <w:p>
      <w:r>
        <w:t>терінде жұмыс жасаған. 1955 ж. ком-</w:t>
        <w:br/>
        <w:t>сомол жұмысына ауысып, Бақсай</w:t>
        <w:br/>
        <w:t>аудандық комсомол комитетінің әуелі</w:t>
        <w:br/>
        <w:t>2-хатшысы, кейін 1І-хатшысы бол-</w:t>
        <w:br/>
        <w:t>ған. Республикалық жоғарғы партия</w:t>
        <w:br/>
        <w:t>мектебінде оқып, 1964 ж. Гурьев об- ”</w:t>
        <w:br/>
        <w:t>лыстық комсомол комитетінің 1-хатшысы болған, кейін партия жұмы-,</w:t>
        <w:br/>
        <w:t>сына ауысып, 1966 ж. Гурьев қалалық партия комитетінің 1-хатшы-</w:t>
        <w:br/>
        <w:t>сы, 1977 ж. бөлім бастығы қызметін атқарған. 1979-1982 ж. аспиран-</w:t>
        <w:br/>
        <w:t>турада оқып, 1982 -1991 ж. дейін аблыстық кәсіподақтары кеңесінің</w:t>
        <w:br/>
        <w:t>төрайымы, 1991-1992 ж. облыстық әкімшілікте маман болған. Отан.</w:t>
        <w:br/>
        <w:t>алдындағы еңбегі жоғары бағаланып, бірнеше медальдармен, грамо-</w:t>
        <w:br/>
        <w:t>талармен марапатталған.</w:t>
        <w:br/>
        <w:t>Аудандық, облыстық кеңестері депутаты, облыстық комсомол</w:t>
        <w:br/>
        <w:t>комитетінің мүшесі, облыстық партия комитетінің бюро мүшесі, рес-</w:t>
        <w:br/>
        <w:t>публикалық партия комитетінің және Қазақстан кәсіподақтары</w:t>
        <w:br/>
        <w:t>кеңесінің мүшесі болып сайланған.</w:t>
        <w:br/>
        <w:t>Аомм</w:t>
        <w:br/>
        <w:t>101</w:t>
        <w:br/>
        <w:t>ШФЮОДИ. СУДЬБЫ “&gt;</w:t>
        <w:br/>
        <w:t>Шеген</w:t>
        <w:br/>
        <w:t>1962-1970 ж. Жылыой аудандық Советі атқару комитетінде үгіт-</w:t>
        <w:br/>
        <w:t>насихат бөлімінде, кейін ұйымдастыру бөлімінде меңгеруші болып</w:t>
        <w:br/>
        <w:t>қызмет аткараған. 1970 ж. бастап мамандығына байланысты жұмысқа</w:t>
        <w:br/>
        <w:t>ауысып, аудандық “Ембі” (бұрынғы “Коммунизмге алға”) газетінде</w:t>
        <w:br/>
        <w:t>редактор болып ұзақ жылдары абыройлы жұмыс жасаған.</w:t>
        <w:br/>
        <w:t>Қажырлы еңбегі үшін “За трудовое отличие” медалімен екі мәрте</w:t>
        <w:br/>
        <w:t>(1971,1981), “П-ші дәрежелі Отан соғысы” орденімен, бірнеше ме-</w:t>
        <w:br/>
        <w:t>дальлармен, Қазақ КСР Жоғарғы Кеңесі төралқасының Грамотасы-</w:t>
        <w:br/>
        <w:t>мен марапатталған.</w:t>
        <w:br/>
        <w:t>КСРО Журналистер Одағының мүшесі (1961). Аудандық кеңеске</w:t>
        <w:br/>
        <w:t>депутат болып сайланған. Жұмыспен қатар, шығармашылық өнермен</w:t>
        <w:br/>
        <w:t>айналысып “Алтын алқа”, “Майдандағы махаббат” кітаптарының ав-</w:t>
        <w:br/>
        <w:t>торы атанса, жыр-туындылары аудандык, облыстық басылымдарда</w:t>
        <w:br/>
        <w:t>үнемі жарияланып тұрған.</w:t>
        <w:br/>
        <w:t>қ.346</w:t>
        <w:br/>
        <w:t>ДӘУЕНОВ ШОПЕНҒАЛИ</w:t>
        <w:br/>
        <w:t>1928 ж. 10 қаңтарда Атырау (бұрынғы Гурь-</w:t>
        <w:br/>
        <w:t>ев) облысы Исатай (бұрынғы Новобогат) ауда-</w:t>
        <w:br/>
        <w:t>ны Манаш ауылында туған. Ұлты қазақ. 1947 ж.</w:t>
        <w:br/>
        <w:t>партия мүшесі. Білімі - жоғары. Қазақстан Жур-</w:t>
        <w:br/>
        <w:t>налистер Одағының мүшесі (1957).</w:t>
        <w:br/>
        <w:t>Еңбек жолын 1942 ж. Манаш ауылында</w:t>
        <w:br/>
        <w:t>кітапхана меңгерушілігінен бастаған, кейін ауыл</w:t>
        <w:br/>
        <w:t>советінде хатшы болған.</w:t>
        <w:br/>
        <w:t>1948 ж. Новобогат аудандық атқару коми-</w:t>
        <w:br/>
        <w:t>тетінде жауапты хатшы, 1953 ж. “Социалистік</w:t>
        <w:br/>
        <w:t>Құрылыс” (қазір Атырау) үнқағазына жұмысқа</w:t>
        <w:br/>
        <w:t>ауысады, тілші, бөлім басшысы, редактордың</w:t>
      </w:r>
    </w:p>
    <w:p>
      <w:r>
        <w:t>орынбасары, аудармашы қызметтерін атқарған. )</w:t>
        <w:br/>
        <w:t>Ұзақ жылғы жемісті еңбегі үшін бірнеше медальдар, грамоталар,</w:t>
        <w:br/>
        <w:t>сыйлықтармен марапатталған. Ауылдық, аудандық, қалалық кеңестері</w:t>
        <w:br/>
        <w:t>депутаты, қалалық партия комитетінің мүшесі болып сайланған. Рес-</w:t>
        <w:br/>
        <w:t>публикалық баспадан бірнеше кітабы шығып, жинақ, мақалалары:</w:t>
        <w:br/>
        <w:t>жергілікті басылымдарда жарық көрді.</w:t>
        <w:br/>
        <w:t>Қ.238,т.2,іс-5</w:t>
        <w:br/>
        <w:t>107</w:t>
        <w:br/>
        <w:t>АДАМДАР. ТАҒДЫРЛАР</w:t>
        <w:br/>
        <w:t>ДӘУЛЕТҚАЛИЕВ САҚАН</w:t>
        <w:br/>
        <w:t>Атырау (бұрынғы Гурьев) облысы Индер</w:t>
        <w:br/>
        <w:t>(бұрынғы Есбол) ауданы Толыбай ауылын-</w:t>
        <w:br/>
        <w:t>да туған. Ұлты қазақ. 1958 ж. партия мүшесі,</w:t>
        <w:br/>
        <w:t>Еңбек жолын 1942 ж. “Передовик” кол-</w:t>
        <w:br/>
        <w:t>хозында көмекші шабаннан бастаған. “Пере-</w:t>
        <w:br/>
        <w:t>довик” колхозы облыстағы ең үлгілі, алдыңғы</w:t>
        <w:br/>
        <w:t>қатарлы мал шаруашылығы ұжымы саналса,</w:t>
        <w:br/>
        <w:t>онда Сақанның жиырма жыл шопандар бри-</w:t>
        <w:br/>
        <w:t>гадасын басқарып және ұзақ жылдарғы</w:t>
        <w:br/>
        <w:t>қажырлы еңбегінің де мол үлесі бары анық,</w:t>
        <w:br/>
        <w:t>Оның бригадасы үнемі жоғарғы</w:t>
        <w:br/>
        <w:t>көрсеткіштерге жетіп, мал басын өсіру мен аман сақтауда алда болған.</w:t>
        <w:br/>
        <w:t>Жылма-жыл орта есеппен әр 100 саулықтан 152-ден қозы алған.</w:t>
        <w:br/>
        <w:t>1960 ж. артта қалған бригаданы алып, келесі жылы әр 100 саулық-</w:t>
        <w:br/>
        <w:t>тан 140 қозы алып, басын аман сақтаған және кейінгі жылдары козы</w:t>
        <w:br/>
        <w:t>санын 147-дең 155-ке дейін көтерген. Өзінің бай тәжірибесін қатар</w:t>
        <w:br/>
        <w:t>жүрген жолдас шоландарына, жастарға үйретуден бас тартпаған, аудан,</w:t>
        <w:br/>
        <w:t>облыс көлемінде де оны таратқан. Осындай қажырлы еңбегі бағала-</w:t>
        <w:br/>
        <w:t>нып, 1958 ж. Еңбек Қызыл Ту орденімен марапатталса, осы жылы</w:t>
        <w:br/>
        <w:t>“Қазақ КСР мал шаруашылығы социалистік жарыстың еңбек сіңірген</w:t>
        <w:br/>
        <w:t>шебері” құрметті атағы берілген. Бүкілодақтық халық шаруашылығы</w:t>
        <w:br/>
        <w:t>жетістіктері көрмесі онын бриғадасын Алтын медальмен және Құрметті</w:t>
        <w:br/>
        <w:t>дипломмен марапаттаған. 1963 ж. Ленин орденімен, 1966 ж. 22 на-</w:t>
        <w:br/>
        <w:t>урызында Кеңестер Одағының Жоғарғы Кеңесі алқасының жарлы-</w:t>
        <w:br/>
        <w:t>ғымен оған “Социалистік Еңбек Ері” атағы беріліп, Ленин ордені</w:t>
        <w:br/>
        <w:t>және “Орақ пен Балға” алтын жұлдызы қоса тапсырылған.</w:t>
        <w:br/>
        <w:t>Аудан тұрғындары оны екі мәрте Қазақ КСР Жоғарғы Кеңесіне</w:t>
        <w:br/>
        <w:t>депутат болып сайлаған. Ол Республика Жоғарғы Кеңесінің, облыс-</w:t>
        <w:br/>
        <w:t>тық партия комитетінің мүшесі, Х және ХІ Қазақстан партия комитеті</w:t>
        <w:br/>
        <w:t>сьездерінің делегаты және Кеңестер Одағы Орталық партия комитетінің</w:t>
        <w:br/>
        <w:t>екі пленумына қатынасқан.</w:t>
        <w:br/>
        <w:t>АОММ</w:t>
        <w:br/>
        <w:t>ДЕШЕНОВ ТАТАН</w:t>
        <w:br/>
        <w:t>(1887 - 1960)</w:t>
        <w:br/>
        <w:t>Атырау (бұрынғы Гурьев) облысы Жылыой (бұрынғы Жилокоса)</w:t>
        <w:br/>
        <w:t>ауданы Шоқпартоғай ауылында туған. Ұлты қазақ.</w:t>
        <w:br/>
        <w:t>Ұзақ жыл бойы жастайынан байдың малын баққан. 1929 ж. ал-</w:t>
        <w:br/>
        <w:t>ғашқылардың бірі болып құрылған “Жаңа жол” колхозына мүше бо-</w:t>
      </w:r>
    </w:p>
    <w:p>
      <w:r>
        <w:t>108</w:t>
        <w:br/>
        <w:t>АДАМДАР. ТАҒДЫРЛАР</w:t>
        <w:br/>
        <w:t>келеді. Содан 1968 ж. музыка училишесіне ұстаздық қызметке орна-</w:t>
        <w:br/>
        <w:t>ласып, міне сол күннен күні бүгінге дейін Ғизат Әдепқалиұлы табан</w:t>
        <w:br/>
        <w:t>аудармастан осы өнер ордасында ұстаздық етіп келеді. 1973 ж. Алма-</w:t>
        <w:br/>
        <w:t>ты Мемлекеттік консерваториясын бітірді.</w:t>
        <w:br/>
        <w:t>1977-1981 ж. Кұрманғазы атындағы балалар музыка мектебінде</w:t>
        <w:br/>
        <w:t>директор болып жұмыс жасады. Бірақ, училишцедегі ұстаздық</w:t>
        <w:br/>
        <w:t>қызметінен қол үзген емес. Сондай-ақ училишеде партия ұйымының</w:t>
        <w:br/>
        <w:t>хатшысы, кәсіподақ комитеті құрамында және кей жылдары оқу ісінің</w:t>
        <w:br/>
        <w:t>меңгерушісі қызметін атқарды.</w:t>
        <w:br/>
        <w:t>Ұстаздың алдынан алпысқа тарта маман тәлім алды. Олардың</w:t>
        <w:br/>
        <w:t>көпшілігі жоғарғы оқу орындарын бітіріп еліміздің түпкір - түпкірінде</w:t>
        <w:br/>
        <w:t>жемісті еңбек етуде. Олардың он төрті Құрманғазы консерватория-</w:t>
        <w:br/>
        <w:t>сын бітірген. Ұстаздың шәкірттері: республикамыздағы майталман</w:t>
        <w:br/>
        <w:t>домбырашылардың бірі, Қазақстан Республикасының еңбек сіңірген</w:t>
        <w:br/>
        <w:t>әртісі Айдарбаева Роза, Атырау облыстық Н.Жантөрин атындағы фи-</w:t>
        <w:br/>
        <w:t>лармонияның жеке домбырашы, Республикалық Д.Нұрпейсова атын-</w:t>
        <w:br/>
        <w:t>дағы қыз-келіншектер конкурсының Бас жүлдегері Жаменова Шәри-</w:t>
        <w:br/>
        <w:t>па, қазірде астаналық бірнеше республикалық конкурстардың</w:t>
        <w:br/>
        <w:t>жүлдегерлері Камелова Н., Файзуллина Ж., Дүйсеев Қ., Базаров Қ.,</w:t>
        <w:br/>
        <w:t>дипломанттар Ысқақова Л., Теміров А., Райсов Е. кәсіби өнер ұйым-</w:t>
        <w:br/>
        <w:t>дарында жемісті еңбек етуде.</w:t>
        <w:br/>
        <w:t>Қазірде домбырашы - ұстаз кемел шағында. Домбырашы - ұстаз</w:t>
        <w:br/>
        <w:t>ретінде респуликада алатын өзіндік орны бар. Сонау студенттік жыл-</w:t>
        <w:br/>
        <w:t>дардан бері ұлт-аспаптар оркестрінің домбырашылар тобының</w:t>
        <w:br/>
        <w:t>концертмейстері. Ұстаздық әдіскерлік еңбектерінің өзі бір төбе. Атап</w:t>
        <w:br/>
        <w:t>айтсақ белгісіз күйлердің нотасын жүйелеумен айналысады, жергілікті</w:t>
        <w:br/>
        <w:t>сазгерлер Ибішев Ғатау мен Мәдиев Саматтың күйлерін нотаға түсіріп,</w:t>
        <w:br/>
        <w:t>Динанын орындауындағы “Кайран шешем”, Қалидың орындауындағы</w:t>
        <w:br/>
        <w:t>“Ақбай” күйлерін нотаға түсіріп колледждің оку бағдарламасына енгізді.</w:t>
        <w:br/>
        <w:t>Сондай-ақ домбырашылардың репертуарын байыту мақсатында-орыс,</w:t>
        <w:br/>
        <w:t>батыс Европа композиторларының шығармаларын фортопиано мен</w:t>
        <w:br/>
        <w:t>домбыраға лайықтап түсіріп келеді. Олардың ішінде консерватория-</w:t>
        <w:br/>
        <w:t>ның және колледж студенттерінің репертуарында үнемі ойналып жүрген</w:t>
        <w:br/>
        <w:t>“Я встретил Вас”, Лист “Рапсодия Мо2”, Шопен “Вальс”, К.Күмісбеков</w:t>
        <w:br/>
        <w:t>“Вальс”, Городовская “Русский пляс” т.б. айтуға болады.</w:t>
        <w:br/>
        <w:t>1991 ж. Еизат Әдепкалиұлына “Аға оқытушы” атағы берілді.</w:t>
        <w:br/>
        <w:t>1997 ж. Қазақстан Республикасы білім министрлігінің “Құрмет гра-</w:t>
        <w:br/>
        <w:t>моталарымен”, “Социалистік жарыс жеңімпазы” белгілері және “Ең-</w:t>
        <w:br/>
        <w:t>бек ардагері” медалімен, көптеген грамоталармен марапатталды. Ұзақ</w:t>
        <w:br/>
        <w:t>жылдар домбырашылар пән комиссиясының төрағасы болып келді.</w:t>
        <w:br/>
        <w:t>1997 ж. халық аспаптары бөлімі меңгерушісі, бөлімдегі беделді</w:t>
        <w:br/>
        <w:t>тәжірибелі әдіскер - ұстаз болды.</w:t>
        <w:br/>
        <w:t>Қ.238,т.4іс-7</w:t>
        <w:br/>
        <w:t>104</w:t>
        <w:br/>
        <w:t>АДАМДАР. ТАЕДЫРЛАР</w:t>
        <w:br/>
        <w:t>ДОСЖАНОВА ТАМАРА МҰҚАМБЕТҚАЛИҚЫЗЫ</w:t>
      </w:r>
    </w:p>
    <w:p>
      <w:r>
        <w:t>1935 ж. 10 қаңтар айының Ақтөбе облысының Покровеское село-</w:t>
        <w:br/>
        <w:t>сында туған. Ұлты қазақ. Партия мүшесі. Білімі-жоғары.</w:t>
        <w:br/>
        <w:t>Еңбек жолын облыстық мұрағатта ғылыми қызметкер болып бас-</w:t>
        <w:br/>
        <w:t>таған. 1965 ж. заңгерлік қызметке облыстық кәсіподақ комитетіне</w:t>
        <w:br/>
        <w:t>ауысады. 1971 ж. қалалық сот саласында жұмыс атқарған.</w:t>
        <w:br/>
        <w:t>6</w:t>
        <w:br/>
        <w:t>ЛЮДИ. СУДЬБЫ</w:t>
        <w:br/>
        <w:t>Кәсіподақтар саласында ұзақ жасаған және белсенді жұмысы үшін</w:t>
        <w:br/>
        <w:t>“Кәсіподақ саласындағы белсенділігі үшін” белгісімен, бірнеше ме-</w:t>
        <w:br/>
        <w:t>дальдар мен грамоталармен марапатталған. Еңбекпен қатар қоғамдық</w:t>
        <w:br/>
        <w:t>жұмысқа да белсене араласқан. Облыстық, республикалық кӛсіподақ</w:t>
        <w:br/>
        <w:t>комитеттеріне президиум мүшесі және мүшелікке сайланған.</w:t>
        <w:br/>
        <w:t>Қ.193,т.2,іс-24</w:t>
        <w:br/>
        <w:t>ДҮЙСЕМБИЕВ МҰҚАНӘЛІ</w:t>
        <w:br/>
        <w:t>(1896 - 1966)</w:t>
        <w:br/>
        <w:t>Атырау (бұрынғы Гурьев) облысы Индер</w:t>
        <w:br/>
        <w:t>(бұрынғы Есбол) ауданы Қаңбақты ауылдық</w:t>
        <w:br/>
        <w:t>советінде туған. Ұлты .қазақ. Еңбек жолын</w:t>
        <w:br/>
        <w:t>1906 ж. бастап, орыс көпестері мен қазақ бай-</w:t>
        <w:br/>
        <w:t>ларының малын бағып, шөбін шапқан. Ал-</w:t>
        <w:br/>
        <w:t>ғашқы ұйымдасқан “Қаңбақты” колхозына</w:t>
        <w:br/>
        <w:t>мүше болып кіріп, соғысқа дейін “Красный</w:t>
        <w:br/>
        <w:t>Октябрь” колхозының пішеншілер бригада-</w:t>
        <w:br/>
        <w:t>сына басшылық етті. 1941 ж. әскер қатарына</w:t>
        <w:br/>
        <w:t>алынып, майданда ауыр жарақат алуына бай-</w:t>
        <w:br/>
        <w:t>ланысты, елге оралды. Колхоз басқармасы-</w:t>
        <w:br/>
        <w:t>ның ұсынған аға бақташылық қызметін құп</w:t>
        <w:br/>
        <w:t>алып, мал басын қыстан аман алып шығуға көп еңбектенген.Аға бақ-</w:t>
        <w:br/>
        <w:t>ташының қажырлы еңбегі жоғары бағаланып, 1948 ж. 23 шілдесіндегі</w:t>
        <w:br/>
        <w:t>Кеңестер Одағының Жоғарғы Кеңесі алқасының жарлығымен оған</w:t>
        <w:br/>
        <w:t>Соңиалистік Еңбек Ері атағы беріліп, Ленин орденімен ,“Орақ пен</w:t>
        <w:br/>
        <w:t>Балға” алтын жұлдызымен марапатталған.</w:t>
        <w:br/>
        <w:t>117</w:t>
        <w:br/>
        <w:t>ЛЮДИ. СУДЬБЫ</w:t>
        <w:br/>
        <w:t>мен қатар, өлкенің біркатар тарихи тақырып-</w:t>
        <w:br/>
        <w:t>тарын жинақтап, зерттеп және жариялап</w:t>
        <w:br/>
        <w:t>атырған. Жинақтаған бұйымдардан, ауыл</w:t>
        <w:br/>
        <w:t>мектебі жанынан тарихи- өлкетану бұрышын</w:t>
        <w:br/>
        <w:t>жасақтаған. 1965 ж. институтты бітіріп,</w:t>
        <w:br/>
        <w:t>“Білім” қоғамына жұмысқа орналасып, о6-</w:t>
        <w:br/>
        <w:t>лыстық “Социалистік құрылыс” газетіне</w:t>
        <w:br/>
        <w:t>мақалалар жарияланып тұрған 1970 ж. Ш.</w:t>
        <w:br/>
        <w:t>Уәлиханов атындағы тарих және</w:t>
        <w:br/>
        <w:t>этнология институтына аспиран-</w:t>
        <w:br/>
        <w:t>тураға түсіп, кандидаттық диссер-</w:t>
        <w:br/>
        <w:t>тациясын қорғаған. Казақстан Та- --------</w:t>
      </w:r>
    </w:p>
    <w:p>
      <w:r>
        <w:t>рихының қалыптасуына үлкен</w:t>
        <w:br/>
        <w:t>үлес қосқан. Ол өзінің диссерта-</w:t>
        <w:br/>
        <w:t>циясына Қазақстанағы Жәнібек,</w:t>
        <w:br/>
        <w:t>Сайқын, Шонғай деген бекеттердің к</w:t>
        <w:br/>
        <w:t>Сталинград майданының құрамы-</w:t>
        <w:br/>
        <w:t>на кіргенін және Атырау мен Орал</w:t>
        <w:br/>
        <w:t>ЕӘЗТЕЕТІРІ</w:t>
        <w:br/>
        <w:t>ДЕНТЕЛЬНОСТЬ</w:t>
        <w:br/>
        <w:t>калаларында Мемлекеттік Қорғаныс</w:t>
        <w:br/>
        <w:t>Комитетінің тұрақты пункті болғ-</w:t>
        <w:br/>
        <w:t>анын дәлелдеп берген. Өзінің</w:t>
        <w:br/>
        <w:t>“Сражаюшимуся Сталинграду” де-</w:t>
        <w:br/>
        <w:t>КӨММУНИСТИЧЕСКОЯ ПАРТИИ</w:t>
        <w:br/>
        <w:t>ДО НАРАЦИВАНИЮ ПОМОШИ ФРОНТУ</w:t>
        <w:br/>
        <w:t>КАЗАХСТАНОМ % ПЕРИОД</w:t>
        <w:br/>
        <w:t>СТАЛИНГРАДСКОЯ БИТВЫ</w:t>
        <w:br/>
        <w:t>ген монографиясы арқылы, Қазақ- (шек. Ә2--фдвраяь 1849 гг.)</w:t>
        <w:br/>
        <w:t>станның Ұлы Жеңіске косқан ролін аула</w:t>
        <w:br/>
        <w:t>шынайы көрсетуге жол ашқан.</w:t>
        <w:br/>
        <w:t>-- Месарын Қажыршсғанғаықі парана</w:t>
        <w:br/>
        <w:t>Бежсінемі Сазы)</w:t>
        <w:br/>
        <w:t>Қ,238,л.5,іс-34</w:t>
        <w:br/>
        <w:t>ДОСҚАЛИЕВ ҚАЛМЕН</w:t>
        <w:br/>
        <w:t>1925 ж. 16 қыркүйегінде Атырау (бұрын-</w:t>
        <w:br/>
        <w:t>ғы Гурьев) облысы Теңіз ауданында дүниеге</w:t>
        <w:br/>
        <w:t>келген. :</w:t>
        <w:br/>
        <w:t>Отан қорғаушылар қатарына 1943 ж. қаңта-</w:t>
        <w:br/>
        <w:t>рына шақырылған. Алғашқы әскери дайын-</w:t>
        <w:br/>
        <w:t>дығын курсант болып, оқу орнында бастап,</w:t>
        <w:br/>
        <w:t>майданға әуе десанты бригадасының құра-</w:t>
        <w:br/>
        <w:t>мында бөлімше командирі, орудие командирі</w:t>
        <w:br/>
        <w:t>болып қатынасқан. 1944 ж. аяғынан бастап</w:t>
        <w:br/>
        <w:t>3-Украин майданы құрамында болып, соғыс-</w:t>
        <w:br/>
        <w:t>ты 1945 ж. аяқтаған. Майданда екі рет жара-</w:t>
        <w:br/>
        <w:t>қат алған. Майдандағы ерліктері үшін “2</w:t>
        <w:br/>
        <w:t>дәрежелі Отан соғысы” орденімен, “За отва-</w:t>
        <w:br/>
        <w:t>115</w:t>
        <w:br/>
        <w:t>АДАМДАР. ТАҒДЫРЛАР</w:t>
        <w:br/>
        <w:t>Шасмее</w:t>
        <w:br/>
        <w:t>Алмаы</w:t>
        <w:br/>
        <w:t>Осындай қарқынды еңбегі 1962 ж. бастап “Путь Ильича” кол-</w:t>
        <w:br/>
        <w:t>хозында да жалғасын тапты.</w:t>
      </w:r>
    </w:p>
    <w:p>
      <w:r>
        <w:t>Қ.346,т.2,іс-21</w:t>
        <w:br/>
        <w:t>ДҮЙСЕНБЕКОВ ӘБДІ</w:t>
        <w:br/>
        <w:t>(1915 - 1984)</w:t>
        <w:br/>
        <w:t>Атырау (бұрынғы Гурьев) облысы Жылыой</w:t>
        <w:br/>
        <w:t>(бұрынғы Жилокоса) ауданы Жило Қоса</w:t>
        <w:br/>
        <w:t>поселкесінде туған. Ұлты қазақ, 1944 ж. пар-</w:t>
        <w:br/>
        <w:t>тия мүшесі.</w:t>
        <w:br/>
        <w:t>Еңбек жолын 1939 ж. шопандықтан бас-</w:t>
        <w:br/>
        <w:t>тап, қырық жылдың үстінде мал шаруашы-</w:t>
        <w:br/>
        <w:t>лығында еңбек еткен.</w:t>
        <w:br/>
        <w:t>Өндірістік жоспарды орындаудағы</w:t>
        <w:br/>
        <w:t>жетістіктері және қажырлы еңбегі үшін 1971</w:t>
        <w:br/>
        <w:t>ж. 8 сәуіріндегі Кеңестер Одағы Жоғарғы</w:t>
        <w:br/>
        <w:t>Кеңесі алқасының жарлығымен оған Социалистік Еңбек Ері атағы</w:t>
        <w:br/>
        <w:t>беріліп, Ленин орденімен, “Орақ пен Балға” алтын жұлдызы медалімен</w:t>
        <w:br/>
        <w:t>марапатталған.</w:t>
        <w:br/>
        <w:t>Қол жеткізген табыстарының сырын және бай тәжірибесін жас-</w:t>
        <w:br/>
        <w:t>тарға үйретіп, мал өсіруші комсомол-жастар бригадасына ұстаздық</w:t>
        <w:br/>
        <w:t>құрып, қол жеткізген табыстары үшін “Қазақ КСР ауыл шаруашы-</w:t>
        <w:br/>
        <w:t>лығының еңбек сіңірген қызметкері” құрметті атағын иеленіп және</w:t>
        <w:br/>
        <w:t>екінші мәрте Ленин орденімен, бірнеше медальдармен марапатталды.</w:t>
        <w:br/>
        <w:t>Оның “Әбді Дүйсенбековтің мектебі” атты тәжірибелік еңбегі жинақ</w:t>
        <w:br/>
        <w:t>болып шығарылды.</w:t>
        <w:br/>
        <w:t>Еңбекпен бірге қоғамдық жұмыста да белсенділік білдіріп, село-</w:t>
        <w:br/>
        <w:t>лық кеңеске бірнеше рет депутат, облыстық, аудандық, партия</w:t>
        <w:br/>
        <w:t>комитетінің мүшесі болып сайланған.</w:t>
        <w:br/>
        <w:t>Зейнеткерлікке шыққанға дейін “Коммунизм таңы” совхозында</w:t>
        <w:br/>
        <w:t>аға шопан болып қызмет атқарған.</w:t>
        <w:br/>
        <w:t>К.346,т.2,іс-22</w:t>
        <w:br/>
        <w:t>ДҮЙСЕНБИЕВ ҚҰСИЫН</w:t>
        <w:br/>
        <w:t>1922 ж. Атырау (бұрынғы Гурьев) облысы Индер (бұрынғы Ес-</w:t>
        <w:br/>
        <w:t>бол) ауданы Қаңбақты ауыл кеңесінде туған. Ұлты қазақ, 1945 ж.</w:t>
        <w:br/>
        <w:t>коммунистер партиясының мүшесі болған. Білімі- жоғары, 1958 ж.</w:t>
        <w:br/>
        <w:t>республикалық жоғарғы партия мектебін бітірген.</w:t>
        <w:br/>
        <w:t>Ұлы Отан соғысының ардагері.</w:t>
        <w:br/>
        <w:t>118</w:t>
        <w:br/>
        <w:t>ЛІЮДИ. СУДЬБЫ (6)</w:t>
        <w:br/>
        <w:t>1948 ж. марапатқа жауап ретінде 54 құлын алған, 1956-1957 ж.</w:t>
        <w:br/>
        <w:t>қаһарлы қыстан 132 бас жылқысын аман алып шыққан.</w:t>
        <w:br/>
        <w:t>1960 ж. жылқы өсіру фермасы меңгерушілігіне ұсынылып, оны</w:t>
        <w:br/>
        <w:t>1963 ж. дейін басқарған және жүктелген міндетін мүлтіксіз атқарып,</w:t>
        <w:br/>
        <w:t>жылқы басын өсіруде жақсы көрсеткіштерге кол жеткізген.</w:t>
        <w:br/>
        <w:t>1963 ж. бірнеше ұжымдар бірігіп құрылған Амангелді атындағы</w:t>
        <w:br/>
        <w:t>совхозында көмекші шопан қызметіне ауысады.</w:t>
      </w:r>
    </w:p>
    <w:p>
      <w:r>
        <w:t>Қ.346,т.21с-24</w:t>
        <w:br/>
        <w:t>ЕСЕНБАЕВ МАХАМБЕТ</w:t>
        <w:br/>
        <w:t>(1901- 1965)</w:t>
        <w:br/>
        <w:t>Атырау (бұрынғы Гурьев) облысы Махам-</w:t>
        <w:br/>
        <w:t>бет (бұрынғы Жаманқала) ауданы Бес арал</w:t>
        <w:br/>
        <w:t>елді мекенінде туған. Ұлты қазақ.</w:t>
        <w:br/>
        <w:t>Еңбекке жастай араласып, байдың малын</w:t>
        <w:br/>
        <w:t>баққан. 1917 ж.н ет комбинатының мал дай-</w:t>
        <w:br/>
        <w:t>ындаушысы болып істеген. Кеңестер үкіметі</w:t>
        <w:br/>
        <w:t>келіп, жаңа өмір басталып, 1932 ж. “Бақсай”</w:t>
        <w:br/>
        <w:t>колхозында шопандыққа қабылданады.</w:t>
        <w:br/>
        <w:t>Мал бағудың, мал жайылымын тиімді пай-</w:t>
        <w:br/>
        <w:t>далануын жақсы меңгеріп, өз шеберлігін</w:t>
        <w:br/>
        <w:t>көрсете білген. 1957 ж. қысының қатты бо-</w:t>
        <w:br/>
        <w:t>луына қарамастан, мал басын шығынсыз аман</w:t>
        <w:br/>
        <w:t>сақтап, әр жүз саулықтан 132 қозы, әр қой-</w:t>
        <w:br/>
        <w:t>дан 3 келі жүн алған. 150 қаракөл елтірісін</w:t>
        <w:br/>
        <w:t>тапсырып, өткен жылдан 43 пайыз артық орындаған.</w:t>
        <w:br/>
        <w:t>Осы ерен еңбегі үшін 1957 ж. 12 қыркүйегіндегі Қазақ КСР Жо-</w:t>
        <w:br/>
        <w:t>ғарғы Кеңесі алқасының қаулысымен оған “Қазақ КСР социалистік</w:t>
        <w:br/>
        <w:t>мал шаруашылығының еңбек сіңірген шебері” күрметті атағы берілген</w:t>
        <w:br/>
        <w:t>және есімі облыстық Құрмет кітабына жазылған.</w:t>
        <w:br/>
        <w:t>Кейінгі үш жылда да жоғарғы көрсеткіштерге қол жеткізген, қара-</w:t>
        <w:br/>
        <w:t>уындағы 850 қойдың әр 100 саулығынан 150 қозы алған.</w:t>
        <w:br/>
        <w:t>Мал бегінің ұзақ жылғы ерен еңбегін үкімет жоғары бағалап, 1958</w:t>
        <w:br/>
        <w:t>ж.9 наурызындағы Кеңестер Одағының Жоғарғы Кеңесінің жарлы-</w:t>
        <w:br/>
        <w:t>ғымен оған Социалистік Еңбек Ері атағы беріліп, Ленин орденімен,</w:t>
        <w:br/>
        <w:t>“Орақ пен Балға” алтын жұлдызы медалімен марапатталған.</w:t>
        <w:br/>
        <w:t>Қ.346,т.2,іс-25</w:t>
        <w:br/>
        <w:t>125</w:t>
        <w:br/>
        <w:t>ж АДАМДАР. ТАҒДЫРЛАР</w:t>
        <w:br/>
        <w:t>блгемееесс</w:t>
        <w:br/>
        <w:t>белгісі”, (1943) ордендері, бірнеше медальдар, грамоталар, бағалы сый-</w:t>
        <w:br/>
        <w:t>лықтар, алғыстармен марапатталған. Саяси - қоғамдық жұмысқа ара-</w:t>
        <w:br/>
        <w:t>ласып, аудандық, қалалық, облыстық кеңестер депутаты, аудандық,</w:t>
        <w:br/>
        <w:t>қалалық, облыстық партия комитеттерінің мүшесі болып сайланған.</w:t>
        <w:br/>
        <w:t>Қ,346,т.1,с-32</w:t>
        <w:br/>
        <w:t>ЖАЗЫҚБАЕВ ДАЛАБАЙ</w:t>
        <w:br/>
        <w:t>1920 ж. Ембі ауданы, Калинин ауыл</w:t>
        <w:br/>
        <w:t>советіңде туған. Қаладағы Жамбыл атындағы</w:t>
        <w:br/>
        <w:t>орта мектепте оқыған. Ескене, Доссор</w:t>
        <w:br/>
        <w:t>мектептерінде қазақ тілі мен әдебиеттен ұстаз-</w:t>
        <w:br/>
        <w:t>Дық еткен. 1941 ж. қысында майданға атта-</w:t>
        <w:br/>
        <w:t>нып, 1942 ж. 15 қыркүйегінде талантты</w:t>
        <w:br/>
        <w:t>әдебиетші майдан шебінде мерт болды.</w:t>
      </w:r>
    </w:p>
    <w:p>
      <w:r>
        <w:t>Қауызы ашылып үлгермеген жас дарын</w:t>
        <w:br/>
        <w:t>болашаққа мол мұра қалдыра алған жоқ. Де-</w:t>
        <w:br/>
        <w:t>генмен 21 жылдық қысқа өмірінде көптеген</w:t>
        <w:br/>
        <w:t>нәрсе тындырып үлгерді, яғни бірнеше өлең -</w:t>
        <w:br/>
        <w:t>жазуларын шығарып, орыс классигі М.Ю. Лермонтовтың шығарма-</w:t>
        <w:br/>
        <w:t>ларын аударып, республика газет - журналдарына жариялады.</w:t>
        <w:br/>
        <w:t>1938 ж. 25 қарашадағы Гурьев облыстық атқару комитеті ұйымда-</w:t>
        <w:br/>
        <w:t>стыру бюросының қаулысы бойынша халық творчествосы мен көркем</w:t>
        <w:br/>
        <w:t>әдебиеті 1-облыстық олимпиадасының үздік орындаушысы грамота-</w:t>
        <w:br/>
        <w:t>сымен марапатталған, үздік оқушы ретінде Қырымға саяхаттық жол-</w:t>
        <w:br/>
        <w:t>дама берілген, қазақ совет жазушыларының П-сьезіне делегат болып</w:t>
        <w:br/>
        <w:t>қатынасты.</w:t>
        <w:br/>
        <w:t>Желді қаламы мол тербеп үлгермеген, өндіріп жазған, өлі де жыр-</w:t>
        <w:br/>
        <w:t>лары жазылмай қалған Далабай Жазықбаев туралы естеліктерден:</w:t>
        <w:br/>
        <w:t>тан ЖАЗУ де еуіні ның сөл</w:t>
        <w:br/>
        <w:t>1090жылы мд, рлы алар Одағы уі,</w:t>
        <w:br/>
        <w:t>бай қатысып аруға й еңбек е.</w:t>
        <w:br/>
        <w:t>Далабай жинағын шы Плеков бір абын н інін,</w:t>
        <w:br/>
        <w:t>түне. өкілі ЖӘРС еі) деп екеуін ып кет</w:t>
        <w:br/>
        <w:t>кездей ы “жас ы йін С ілген аха нов)</w:t>
        <w:br/>
        <w:t>йдын</w:t>
        <w:br/>
        <w:t>Далаба</w:t>
        <w:br/>
        <w:t>134</w:t>
        <w:br/>
        <w:t>ЛЮДИ. СУДЬБЫ</w:t>
        <w:br/>
        <w:t>дағы 813 қаракөл қойының әр жүз саулығы-</w:t>
        <w:br/>
        <w:t>нан 132-ден қозы алып және тапсырылған</w:t>
        <w:br/>
        <w:t>қозы терісінің 80 пайызын І сортпен өткізген.</w:t>
        <w:br/>
        <w:t>1964 ж. бағымындағы 750 койдың әр.100</w:t>
        <w:br/>
        <w:t>саулығынан 145 қозы-алып;--мемлекетке “7”</w:t>
        <w:br/>
        <w:t>өткізген елтірінің 87 пайызын І сортпен</w:t>
        <w:br/>
        <w:t>өткізген. 1965 ж. бағымындағы малын қыс-</w:t>
        <w:br/>
        <w:t>тан толық аман алып шығып, 160-тан қозы</w:t>
        <w:br/>
        <w:t>алған. Кейінгі жылы қозы саның 163-ке</w:t>
        <w:br/>
        <w:t>жеткізген.</w:t>
        <w:br/>
        <w:t>Мал шаруашылығын өркендетуге қосқан</w:t>
        <w:br/>
        <w:t>зор үлесі мен мал өнімдерін өткізудегі қол</w:t>
        <w:br/>
        <w:t>жеткізген табыстары үшін оған 1966 ж. 22</w:t>
        <w:br/>
        <w:t>наурызында Кеңестер Одағының Жоғарғы</w:t>
        <w:br/>
        <w:t>Кеңесі алқасының жарлығымен Социалистік Еңбек Ері атағы беріліп,</w:t>
        <w:br/>
        <w:t>Ленин орденімен, “Орақ пен Балға” алтын жұлдызы медалімен мара-</w:t>
        <w:br/>
        <w:t>патталған.</w:t>
        <w:br/>
        <w:t>Еңбекпен қатар қоғамдық жұмысқа да белсене қатынасқан. Аудан-</w:t>
        <w:br/>
        <w:t>дықпартия комитетінің мүшесі, ауылдық кеңес депутаты және рес-</w:t>
        <w:br/>
        <w:t>публикалық ғылыми-техникалық қоғамның алқа мүшесі.</w:t>
        <w:br/>
        <w:t>Қ,346,т.2,іс-3</w:t>
        <w:br/>
        <w:t>ЕЛЕУСІНОВА САПУРА</w:t>
        <w:br/>
        <w:t>кек сүыміаы</w:t>
        <w:br/>
        <w:t>уға аутақ коммікік Фйхыы жіктен ғаятілзыһан 4</w:t>
      </w:r>
    </w:p>
    <w:p>
      <w:r>
        <w:t>656з4%ҒКҰ Әріскзсыьш көзісіт;</w:t>
        <w:br/>
        <w:t>тәмағвкота татар өтти загацсавагц кізітстіян ҙ ж-&lt;:</w:t>
        <w:br/>
        <w:t>оОБДАСТНОЙ көм нетегет мс т</w:t>
        <w:br/>
        <w:t>гжлаға</w:t>
        <w:br/>
        <w:t>ғғ а жылғ.</w:t>
        <w:br/>
        <w:t>үееікігірг ы Жата</w:t>
        <w:br/>
        <w:t>тӘ а еззела 2Үеетіг:</w:t>
        <w:br/>
        <w:t>ез ӘН мЫ</w:t>
        <w:br/>
        <w:t>4; шы 2 ха</w:t>
        <w:br/>
        <w:t>ЧЕ</w:t>
        <w:br/>
        <w:t>БС налЕаТЫ ;</w:t>
        <w:br/>
        <w:t>% жә.</w:t>
        <w:br/>
        <w:t>54</w:t>
        <w:br/>
        <w:t>1910 ж. Атырау (бұрынғы Гурьев) облысы Махамбет (бұрынғы</w:t>
        <w:br/>
        <w:t>Бақсай) ауданы Забурын ауыл советінде туған. Ұлты қазақ. 1932 ж.</w:t>
        <w:br/>
        <w:t>партия мүшесі.</w:t>
        <w:br/>
        <w:t>Еңбек жолын 1930 ж. балық зауытында жұмысшылықтан баста-</w:t>
        <w:br/>
        <w:t>ған. 1934 ж. “Төңкеріс” колхозының балық аулаушылар бригадирі.</w:t>
        <w:br/>
        <w:t>1</w:t>
        <w:br/>
        <w:t>ЛЮДИ. СУДЬБЫ (8)</w:t>
        <w:br/>
        <w:t>е)</w:t>
        <w:br/>
        <w:t>мұнай оператоы балып бастаған. Кейін шебер, геолог, мұнай өндіру</w:t>
        <w:br/>
        <w:t>басқармасының бас геологына дейін көтерілген. 1963 ж.“Прорвамұ-</w:t>
        <w:br/>
        <w:t>най” мұнай-газ өндіру басқармасының бас геологы, 1976 ж.</w:t>
        <w:br/>
        <w:t>“Ембімұнай” бірлестігінің бөлім бастығы қызметтерін абыроймен ат-</w:t>
        <w:br/>
        <w:t>қарған.</w:t>
        <w:br/>
        <w:t>Қазақ КСР Жоғарғы Кеңесінің Құрмет Грамотасымен марапаттал-</w:t>
        <w:br/>
        <w:t>ған. Теңіз кен орнынан басқа жиырмадан астам ірілі-уақты кеніштерді</w:t>
        <w:br/>
        <w:t>ашқан. “Атышулы Теңіз ІМ 37” атты кітап автарларының бірі,</w:t>
        <w:br/>
        <w:t>Қ,193,т.2</w:t>
        <w:br/>
        <w:t>ЕСЖАНОВ ТӨЛЕГЕН ЗАКОНҰЛЫ</w:t>
        <w:br/>
        <w:t>1932 ж. 20 сәуір айында Атырау (бұрынғы Гурьев) қаласында</w:t>
        <w:br/>
        <w:t>дүниеге келген. Ұлты қазақ. 1956 ж. партия мүшесі. Білімі-жоғары.</w:t>
        <w:br/>
        <w:t>&lt; Еңбек жолын 1948 ж. педагогикалық училишце бітіргеннен соң,</w:t>
        <w:br/>
        <w:t>Маңғыстау ауданында Шетпе жеті жылдық мектебінде мұғалімдіктен</w:t>
        <w:br/>
        <w:t>бастаған. 1949-1953 ж. Таушықта аудандық пионерлер үйі директоры</w:t>
        <w:br/>
        <w:t>және мұғалім, Еспе жеті жылдық мектебінің директоры болған. 1953</w:t>
        <w:br/>
        <w:t>ж. Гурьевке келіп, 1954 ж. дейін облыстық мұғалімдер білімін көтеру</w:t>
        <w:br/>
        <w:t>институтының нұсқаушысы болған. 1954-1956 ж.әскер катарына ша-</w:t>
        <w:br/>
        <w:t>қырылып, борышын өтеген. 1956-1959 ж. облыстық атқару комитеті</w:t>
        <w:br/>
        <w:t>төрағасы орынбасарының көмекшісі, 1959-1965 ж. оқу-ағарту, жоғар-</w:t>
        <w:br/>
        <w:t>ғы мектептер мен ғылыми мекемелер қызметкерлерінің облыстық</w:t>
        <w:br/>
        <w:t>кәсіподақ кеңесінің төрағасы қызметін атқарған. 1964-1980 ж. об-</w:t>
        <w:br/>
        <w:t>лыстық сырттай оқыту орта мектебінің директоры. 1980 ж. облыстық</w:t>
        <w:br/>
        <w:t>халықты әлеуметтік камсыздандыру басқармасында қызмет атқарады.</w:t>
      </w:r>
    </w:p>
    <w:p>
      <w:r>
        <w:t>Қажырлы еңбегі үшін “Қазақ КСР оқу ісінің үздігі” құрметті</w:t>
        <w:br/>
        <w:t>атағына ие болып, бірнеше медаль, грамоталармен марапатталған.</w:t>
        <w:br/>
        <w:t>Саяси-қоғамдық жүмысқа араласып, аудандық комсомол комитетінің</w:t>
        <w:br/>
        <w:t>мүшесі, облыстық, республикалық кәсіподақ кеңестеріне мүше болып</w:t>
        <w:br/>
        <w:t>сайланған.</w:t>
        <w:br/>
        <w:t>Ққ238</w:t>
        <w:br/>
        <w:t>ЕСҚАЛИЕВ ОҢАЙ</w:t>
        <w:br/>
        <w:t>1935 ж. 31 желтоқсан айында Атырау (бұрынғы Гурьев) облысы</w:t>
        <w:br/>
        <w:t>Исатай (бұрынғы Новобогат) ауданы Кете Шағыл ауыл советінде</w:t>
        <w:br/>
        <w:t>туған. Ұлты - қазақ. 1967 ж. коммунистік партиясының мүшесі бол-</w:t>
        <w:br/>
        <w:t>ғаң. Білімі-жоғары. 1963 ж. А.С.Пушкин атындағы Орал мемлекеттік</w:t>
        <w:br/>
        <w:t>педагогика институтының тарих - филология факультетін бітірген.</w:t>
        <w:br/>
        <w:t>Еңбек жолын 1952 ж. Гурьев тауар - көліктер басқармасында жұмыс-</w:t>
        <w:br/>
        <w:t>шылықтан бастаған. 1963 ж институт бітіріп, Балықшы ауданының</w:t>
        <w:br/>
        <w:t>09</w:t>
        <w:br/>
        <w:t>9029</w:t>
        <w:br/>
        <w:t>|) АДАМДАР. ТАҒДЫРЛАР</w:t>
        <w:br/>
        <w:t>балықшы, кейіннен бақташы болған. 1944 ж. “Қарабатыр” колхозын:</w:t>
        <w:br/>
        <w:t>да жылқы фермасының меңгерушісі болып тағайындалып, шаруашы</w:t>
        <w:br/>
        <w:t>лықтағы Мал басын көбейту мен мал өнімдерінің сапасын арттыр!</w:t>
        <w:br/>
        <w:t>және молайтуда ерен еңбек атқарып, басшылық жасады. Колхоз ұжымь</w:t>
        <w:br/>
        <w:t>соғыс майданына кажетті мал өнімдерін жіберу және елдің батын</w:t>
        <w:br/>
        <w:t>облысы колхозшыларының жағдайын жақсартуға көп көмегін тигізген</w:t>
        <w:br/>
        <w:t>Қажырлы еңбегі медальдармен ескерілген.</w:t>
        <w:br/>
        <w:t>1949 ж. “Қарабатыр” колхозы ұжымының еңбегі жанып, мал ба</w:t>
        <w:br/>
        <w:t>сын өсіру және үкіметке ауыл шаруашылығы өнімдерін өткізу жос</w:t>
        <w:br/>
        <w:t>парларын асыра орындаған, 181 биеден 170-тен құлын алған. Ось</w:t>
        <w:br/>
        <w:t>ерен еңбегі үшін ферма меңгерушісі Мағаз Есқалиевке, 1948 ж. 2:</w:t>
        <w:br/>
        <w:t>шілдесіндегі Кеңестер Одағының Жоғарғы Кеңесі алқасының жар.</w:t>
        <w:br/>
        <w:t>лығымен Социалистік Еңбек Ері атағы беріліп, Ленин орденімен</w:t>
        <w:br/>
        <w:t>“Орақ пен Балға” алтын жұлдызы медалімен марапатталған.</w:t>
        <w:br/>
        <w:t>Қ.12,т.2л.іс-309</w:t>
        <w:br/>
        <w:t>2; й ЕСҚАЗИЕВ ОРЫНҒАЗЫ</w:t>
        <w:br/>
        <w:t>1934 ж. Атырау (бұрынғы Гурьев) облысь</w:t>
        <w:br/>
        <w:t>Индер (бұрынғы Есбол) ауданы /2 4 ауылды</w:t>
        <w:br/>
        <w:t>туған. Ұлты қазақ. Білімі- жоғары, 1957 ж</w:t>
        <w:br/>
        <w:t>Қазақ Мемлекеттік Университетінің геологиҙ</w:t>
        <w:br/>
        <w:t>факультетін бітірген. Мамандығы- инженер-</w:t>
        <w:br/>
        <w:t>геолог. ҚР Мемлекеттік сыйлығының лауре-</w:t>
        <w:br/>
        <w:t>аты (1994). Енбек жолын 1957 ж. “Ембімұнай”</w:t>
        <w:br/>
        <w:t>әндірістік бірлестігінің Қошқар кәсіпшілігінде</w:t>
        <w:br/>
        <w:t>АДАМДАР. ТАҒДЫРЛАР</w:t>
      </w:r>
    </w:p>
    <w:p>
      <w:r>
        <w:t>ңбек Қызыл Ту орденімен, медальдармен, Қазақ КСР Жоғарғы</w:t>
        <w:br/>
        <w:t>Кеңесінің Құрмет Грамотасымен марапатталған, “Халық ағарту ісінің</w:t>
        <w:br/>
        <w:t>үздігі” белгісінің иегері.</w:t>
        <w:br/>
        <w:t>АОММ</w:t>
        <w:br/>
        <w:t>ДРИЛЬ ЛИДИЯ ЯКОВЛЕВНА</w:t>
        <w:br/>
        <w:t>1926 ж. 6 қаңтарда Украин Республикасы</w:t>
        <w:br/>
        <w:t>.Жо-- Волчанский ауданы Белый Колодезь селосын-</w:t>
        <w:br/>
        <w:t>да туған. Ұлты украин. 1961 жылдан партия</w:t>
        <w:br/>
        <w:t>мүшесі. Білімі-жоғары.</w:t>
        <w:br/>
        <w:t>Еңбек жолын 1951 ж. жолдамамен келіп</w:t>
        <w:br/>
        <w:t>Гурьев қалалық ауруханасында учаскелік</w:t>
        <w:br/>
        <w:t>дәрігер болып бастаған. Кейін “Ембімұнай”</w:t>
        <w:br/>
        <w:t>бірлестігінің дәрігерлік-санитарлық емхана-</w:t>
        <w:br/>
        <w:t>сына ауысып, цехтық дәрігер, 1957 ж. о6-</w:t>
        <w:br/>
        <w:t>лыстық денсаулық сақтау бөлімінде бас</w:t>
        <w:br/>
        <w:t>дәрігер (терапевт) қызметін атқарған.</w:t>
        <w:br/>
        <w:t>1881 ж. республикалық дәрежедегі зейнеткер. 1961 ж. “Денсаулық</w:t>
        <w:br/>
        <w:t>сақтаудың үздігі”, 1965 ж. жоғары санатты дәрігер (терапент), 1966</w:t>
        <w:br/>
        <w:t>ж. “Қазақ КСР еңбек сіңірген дәрігері” құрметті атақтары берілген.</w:t>
        <w:br/>
        <w:t>Еңбек тәжірибесінен 14 ғылыми-практикалық мақалалары</w:t>
        <w:br/>
        <w:t>Бүкілодақтық, республикалық журнал беттерінде, жинақтарда жарық</w:t>
        <w:br/>
        <w:t>көрген. Адал және қажырлы еңбегі үшін Еңбек Қызыл Ту орденімен,</w:t>
        <w:br/>
        <w:t>бірнеше медальдармен, грамоталармен марапатталған.</w:t>
        <w:br/>
        <w:t>Саяси-қоғамдық жұмыстарда белсенділік танытып, қалалық кеңес</w:t>
        <w:br/>
        <w:t>депутаттығына әлнеше рет, денсаулык сақтаудың тұрақты комиссия-</w:t>
        <w:br/>
        <w:t>сына төрайым, облыстық партия комитетінің пленум мүшесі, бақы-</w:t>
        <w:br/>
        <w:t>лау комиссиясы мүшесі, ХТУ-ХУП Бүкілодақтық терапевт дәрігерлерінің</w:t>
        <w:br/>
        <w:t>сьездеріне делегат болып сайланған.</w:t>
        <w:br/>
        <w:t>Қ.238,т.б.іс-6</w:t>
        <w:br/>
        <w:t>ЕДІЛБАЕВ ШАПТИ</w:t>
        <w:br/>
        <w:t>Атырау (бұрынғы Гурьев) облысы Индер (бұрынғы Есбол) ауда-</w:t>
        <w:br/>
        <w:t>ны Қаңбақты ауылында туған. Ұлты қазақ. 1964 ж. коммунистік</w:t>
        <w:br/>
        <w:t>партия мүшесі.</w:t>
        <w:br/>
        <w:t>Жеті жылдық мектепті аяқтаған соң, еңбекке араласып бақташы,</w:t>
        <w:br/>
        <w:t>18 жасынан жылқы бағып, аға бақташы болады.</w:t>
        <w:br/>
        <w:t>Оның іскерлігі мен қайсарлығы “Путь Ильича” совхозы</w:t>
        <w:br/>
        <w:t>еңбеккерлері қатарында көрініп, 1963 ж. аға шопан атанып, қарауын-</w:t>
        <w:br/>
        <w:t>120</w:t>
        <w:br/>
        <w:t>ЛЮДИ. СУДЬБЫ Ф</w:t>
        <w:br/>
        <w:t>шеген</w:t>
        <w:br/>
        <w:t>кітабында Зәмзәм Хасенқызы әнеріне деген ілтипатын жан-жақты</w:t>
        <w:br/>
        <w:t>жазған. 1960 ж. 3. Есжанова Қазақстанның 40 жылдық торқалы той-</w:t>
        <w:br/>
        <w:t>ына байланысты Алматыда өткен өнер шеберлерінің фестиваліне қаты-</w:t>
        <w:br/>
        <w:t>сып,1 дәрежелі дипломға ие болған. Академик А. Жұбановпен кездесіп</w:t>
      </w:r>
    </w:p>
    <w:p>
      <w:r>
        <w:t>Құрманғазы өмірін, творчествосын зерттеп жүрген композитор Зәм-</w:t>
        <w:br/>
        <w:t>зәмнан “Бұқтым-бұқтым” күйін жазып алып “Құрманғазы” кітабына</w:t>
        <w:br/>
        <w:t>енгізеді.</w:t>
        <w:br/>
        <w:t>Күйшілік, орындаушылық әнерімен қатар, Гурьев қазақ драма &gt;</w:t>
        <w:br/>
        <w:t>театрында жұмыс істеген кезінде актерлік өнерге де қатысып, “Қозы-</w:t>
        <w:br/>
        <w:t>Көрпеш”, “Еңлік-Кебек”, “Түнгі сарын” спектакльдерінде ананың</w:t>
        <w:br/>
        <w:t>рольдерінде, “Отан үшін” пьесасында дәрігердің т.б. бірнеше роль-</w:t>
        <w:br/>
        <w:t>дерде ойнап, көрермендерге танылған.</w:t>
        <w:br/>
        <w:t>Зәмзәм бармағынан бал тамған домбырашы, әрі өзі сүйетін өнерді</w:t>
        <w:br/>
        <w:t>өзгелерге үйреткен ұстаз болумен қатар, өз жанынан күй шығаратын</w:t>
        <w:br/>
        <w:t>композиторлық әнері де болған. Оның 1956-1957 ж. шығарған “Қас-</w:t>
        <w:br/>
        <w:t>пий толқыны” күйі, өткен өмір жолдарын еске алып, Каспий үстімен</w:t>
        <w:br/>
        <w:t>сапар шегіп, теңіздің асау толқындарын тамашалаған көңіл күйіне</w:t>
        <w:br/>
        <w:t>арналса, “Ақ Жайық” күйі-туған жер, өскен орта, елінің жан сүйсінер</w:t>
        <w:br/>
        <w:t>табиғатына арналған жан сыры, “Шашу” деп аталатын күйін-жыр</w:t>
        <w:br/>
        <w:t>атасы Жамбыл арнаған, “Арман” күйі-күйшінің бірнеше жылдар</w:t>
        <w:br/>
        <w:t>көңілінде жүрген жан толқуы. 1972 ж. жыр алыбы Жамбылдың туға-</w:t>
        <w:br/>
        <w:t>нына 125 жыл толуына байланысты Алматыға шақырылып, көптеген</w:t>
        <w:br/>
        <w:t>күйлер орындап,. Күйлерін пластинкаға түсірген.</w:t>
        <w:br/>
        <w:t>Өнер саласындағы еңбегі үшін бірнеше медаль, Қазақ КСР Жоға-</w:t>
        <w:br/>
        <w:t>рғы Кеңесінің, облыстық Кеңесінің аткару комитетінің Құрмет Гра-</w:t>
        <w:br/>
        <w:t>моталарымен марапатталған.</w:t>
        <w:br/>
        <w:t>Есімі Махамбет аулындағы балалар саз мектебіне және бір көшеге</w:t>
        <w:br/>
        <w:t>берілген.</w:t>
        <w:br/>
        <w:t>Қ.238.4,с-8</w:t>
        <w:br/>
        <w:t>ЕЛЕУСІНОВ АЙБОСЫН</w:t>
        <w:br/>
        <w:t>1940 ж. 18 мамырда Атырау (бұрынғы Гу-</w:t>
        <w:br/>
        <w:t>рьев) облысы Мақат (бұрынғы Доссор) ауда-</w:t>
        <w:br/>
        <w:t>ны Доссор поселкесінде туған. Ұлты қазақ.</w:t>
        <w:br/>
        <w:t>Білімі-жоғары, 1964 ж. Гурьев педагогика</w:t>
        <w:br/>
        <w:t>институтын, 1979 ж. Республикалық Жоға-</w:t>
        <w:br/>
        <w:t>рғы партия мектебін бітірген.</w:t>
        <w:br/>
        <w:t>КСРО журналистер Одағының мүшесі</w:t>
        <w:br/>
        <w:t>(1972-1983)</w:t>
        <w:br/>
        <w:t>Еңбек жолын 1958 ж. Доссор автокөлік</w:t>
        <w:br/>
        <w:t>жөндеу зауытында токарь болып бастаған.</w:t>
        <w:br/>
        <w:t>123</w:t>
        <w:br/>
        <w:t>ЛЮДИ. СУДЬБЫ Ф</w:t>
        <w:br/>
        <w:t>атағы беріліп, бірнеше медальдар, грамоталармен марапатталған.</w:t>
        <w:br/>
        <w:t>Саяси - қоғамдық жұмысқа араласып, қалалық, аудандық кеңестің</w:t>
        <w:br/>
        <w:t>депутаты, аудандық партия комитетінің мүшесі болды.</w:t>
        <w:br/>
        <w:t>К.855,т.Іл.іс-139</w:t>
        <w:br/>
        <w:t>ЕРЖАНОВ СӘРСЕНБАЙ СӘДЕНҰЛЫ</w:t>
        <w:br/>
        <w:t>1911 ж. Семей губерниясы Павлодар уезі Ақсу болысының 5</w:t>
        <w:br/>
        <w:t>ауылында туған. Ұлты казақ. 1942 ж. компартия мүшесі болған.</w:t>
      </w:r>
    </w:p>
    <w:p>
      <w:r>
        <w:t>Білімі-жоғары. 1933 ж. Алматы мал дәрігерлік институтын. зоотех-</w:t>
        <w:br/>
        <w:t>ник қой өсіруші маман бойынша бітірген. Еңбек жолын 1933 ж.</w:t>
        <w:br/>
        <w:t>институтты бітіргеннен соң, Алматы мал шаруашылығы институтын-</w:t>
        <w:br/>
        <w:t>да ғылыми қызметкер болып, 1939-1940 ж. әскер қатарында болған.</w:t>
        <w:br/>
        <w:t>Ұлы Отан соғысы жылдары Сталин атындағы колхоз төрағасының</w:t>
        <w:br/>
        <w:t>орынбасары, Қазак КСР Халық Шаруашылығы комитетінде хатшы-</w:t>
        <w:br/>
        <w:t>лық бөлімінің меңгерушісінің қызметшісі Шығыс - Қазақстан облы-</w:t>
        <w:br/>
        <w:t>сының кеңесі атқару комитетінің төрағасының орынбасары болған.</w:t>
        <w:br/>
        <w:t>1950 жылдан Гурьев облысының атқару комитетінің төрағасы болған.</w:t>
        <w:br/>
        <w:t>Қажырлы еңбегі үшін бірнеше медальдармен марапатталып, ПІ-ші</w:t>
        <w:br/>
        <w:t>шақырылған Қазақ КСР Жоғарғы Кеңесінің (1951 ж.) депутаты сай-</w:t>
        <w:br/>
        <w:t>ланған. Облыстық партия комитетінде пленум мүшесі,облыстық ке-</w:t>
        <w:br/>
        <w:t>неске депутат сайланған.</w:t>
        <w:br/>
        <w:t>Қ.1,т.2л,іс-6687:</w:t>
        <w:br/>
        <w:t>ЖАЗЫҚБАЕВ ЕЛЕУСІН</w:t>
        <w:br/>
        <w:t>1895 ж. Атырау (бұрынғы Гурьен) облы-</w:t>
        <w:br/>
        <w:t>сы Құрманғазы (бұрынғы Теңіз) ауданы Ко-</w:t>
        <w:br/>
        <w:t>тяково селосында туған. Ұлты қазақ. 1937 ж.</w:t>
        <w:br/>
        <w:t>партия мүшесі. Білімі-орташа. (1-жылдық</w:t>
        <w:br/>
        <w:t>курс бітірген). “Балық өнеркәсібінің үздігі”.</w:t>
        <w:br/>
        <w:t>Еңбек жолын 1913 ж. балықшы, бақташы</w:t>
        <w:br/>
        <w:t>болып бастаған. 1920 ж. “Дәулет” атты тұты-</w:t>
        <w:br/>
        <w:t>нушылар қоғамының мүшесі, кейін төраға-</w:t>
        <w:br/>
        <w:t>сы, 1925 - 1924 ж. “Забурын” балық</w:t>
        <w:br/>
        <w:t>кооперативі директоры, 1938 - 1962 ж. Орал</w:t>
        <w:br/>
        <w:t>- Каспий мемлекеттік балық тресінің бас-</w:t>
        <w:br/>
        <w:t>шылық қызметінде, 1962 ж. балық шаруа- ,</w:t>
        <w:br/>
        <w:t>шылығы басқармасының колхоздар бөлімінің бастығы қызметін атқ-</w:t>
        <w:br/>
        <w:t>арған. Ұзақ жылдарғы қажырлы еңбегі үшін 1939 ж. “Балық</w:t>
        <w:br/>
        <w:t>өнеркәсібінің үздігі” құрметті атағы берілсе, Ленин (1954 ), “Құрмет</w:t>
        <w:br/>
        <w:t>133</w:t>
        <w:br/>
        <w:t>ЛЮДИ. СУДЬБЫ Е</w:t>
        <w:br/>
        <w:t>Гурьев педагогика училишесінде оқып жүрген шағында, 1941 ж.</w:t>
        <w:br/>
        <w:t>Отан қорғаушылар қатарына шақырылып, кіші командирлер даяр-</w:t>
        <w:br/>
        <w:t>лайтын курс бітіріп, 200 атқыштар дивизиясы 661 атқыштар полкінде</w:t>
        <w:br/>
        <w:t>взвод командирінің көмекшісі, аға сержант шенінде ұрыс майданына</w:t>
        <w:br/>
        <w:t>қатынасқан. Кейін 262 дивизиялық 950 полкі құрамында 1942 ж қараша</w:t>
        <w:br/>
        <w:t>айында ұрыста ауыр жарақат алады, ұзақ емделуден соң, майданға</w:t>
        <w:br/>
        <w:t>жарамсыз деп танылып, 1943 ж. елге оралған.</w:t>
        <w:br/>
        <w:t>Елге оралып, мектепте әскери дайындық пәні мұғалімі болып,</w:t>
        <w:br/>
        <w:t>кейін мектеп директорының орынбасары, директоры болып қызмет</w:t>
        <w:br/>
        <w:t>атқарған. 1947 ж. партия органдарына жұмысқа ауысып, Есбол аудан-</w:t>
        <w:br/>
        <w:t>дық партия комитетінің партия кабинетінің меңгерушісі, 1950-1954 ж.</w:t>
        <w:br/>
        <w:t>облыстық партия комитетінде бөлім нұсқаушысы, 1954-1958 ж. Жо-</w:t>
        <w:br/>
        <w:t>ғарғы партия мектебінде оқыған, 1958-1959 ж. облыстық партия</w:t>
        <w:br/>
        <w:t>комитетінде ауыл шаруашылығы бөлімінің нұсқаушысы,</w:t>
        <w:br/>
        <w:t>1959-1961 ж. Есбол аудандық партия комитетінің нұсқаушысы,</w:t>
        <w:br/>
        <w:t>бөлім меңгерушісі қызметін атқарған.</w:t>
        <w:br/>
        <w:t>1961 ж. ауыл шаруашылығы саласына жұмысқа ауысқан. Есбол,</w:t>
        <w:br/>
        <w:t>Махамбет аудандарында мемлекеттік бас инспектор, партия ұйымы-</w:t>
        <w:br/>
        <w:t>ның хатшысы міндетін абыроймен атқарған. . !</w:t>
      </w:r>
    </w:p>
    <w:p>
      <w:r>
        <w:t>Зейнеткерлікке шыққаннан кейін, 1986-1990 ж. аудандық мұрағат</w:t>
        <w:br/>
        <w:t>жұмысын басқарып, мұрағат корларын жинастыруда, оны қалыпқа</w:t>
        <w:br/>
        <w:t>келтіріп, сақтығын ұйымдастыруға үлкен үлес қосқан. Қосымша жа-</w:t>
        <w:br/>
        <w:t>зушылық-шығармашылық жұмыспен айналысып, біршама</w:t>
        <w:br/>
        <w:t>жетістіктерге жетіп, көптеген туындылары жарық көріп, қалың оқыр-</w:t>
        <w:br/>
        <w:t>мандардың көңілінен шыққан.</w:t>
        <w:br/>
        <w:t>Қажырлы еңбегі дұрыс бағасын алып, бірнеше медаль, Грамота-</w:t>
        <w:br/>
        <w:t>лармен марапатталған. Аудан экономикалық дамуына, мәдени-</w:t>
        <w:br/>
        <w:t>әлеуметтік өркендеуіне қосқан сүбелі еңбегі үшін “Индер ауданы-</w:t>
        <w:br/>
        <w:t>ның Құрметті Азаматы” атағына ие болған.</w:t>
        <w:br/>
        <w:t>Қ.1,т.2л,іс-739</w:t>
        <w:br/>
        <w:t>ДҮТБАЕВА ҚАТИРА ЕРМЕКҚЫЗЫ</w:t>
        <w:br/>
        <w:t>1927 ж. 24 қазан айында Атырау (бұрынғы Гурьев) қаласында</w:t>
        <w:br/>
        <w:t>туған. Ұлты қазақ. 1951 ж. партия мүшесі. Білімі-жоғары.</w:t>
        <w:br/>
        <w:t>1944 ж. мұғалімдік жолға түскен. 1945-1949 ж. институтта оқып,</w:t>
        <w:br/>
        <w:t>1949-1956 ж. Гурьев педагогика училицесінде директор, 1956-1957 ж.</w:t>
        <w:br/>
        <w:t>М1 мектеп-интернаттың директоры, 1957-1958 ж. облыстық оқу</w:t>
        <w:br/>
        <w:t>бөлімінің меңгерушісі, 1968 ж. мектепте мұғалім.</w:t>
        <w:br/>
        <w:t>Қалалық кеңестің бірнеше мәрте депутаты, Казақстан Компартия-</w:t>
        <w:br/>
        <w:t>сы Орталық Комитетінің делегаты (Х-ГХ шақ.), Қазақстан Комсомол</w:t>
        <w:br/>
        <w:t>Комитетінің ГУ сьезі делегаты, Қазақстан мұғалімдерінің П-ПІ</w:t>
        <w:br/>
        <w:t>сьездерінің делегаты сайланған.</w:t>
        <w:br/>
        <w:t>119</w:t>
        <w:br/>
        <w:t>ЛЮДИ. СУДЬБЫ (Е)</w:t>
        <w:br/>
        <w:t>ДАҢҚ” орденімен марапатталған. 1945 ж. 28 сәуірінде Кушков де-</w:t>
        <w:br/>
        <w:t>ревнясы үшін болған ұрыста, жау тылына өтіп, жаудың 1 офицері</w:t>
        <w:br/>
        <w:t>мен 24 солдатын қолға түсірген. Осы ерлігі үшін КСРО Жоғарғы</w:t>
        <w:br/>
        <w:t>Кеңесі алқасының жарлығымен 1946 ж.15 мамырында “І-ші дәрежелі</w:t>
        <w:br/>
        <w:t>ДАҢҚ” орденімен марапатталған. Оған қоса бірнеше өскери медаль-</w:t>
        <w:br/>
        <w:t>дар иесі атанған.</w:t>
        <w:br/>
        <w:t>Майданнан оралып, Қазақ Мемлекеттік Университетіне заң</w:t>
        <w:br/>
        <w:t>факультетіне оқуға түседі, бірақ соғыс жарақаттары оқуды аяқтауға</w:t>
        <w:br/>
        <w:t>мүмкіндік бермейді.</w:t>
        <w:br/>
        <w:t>Қ.210,т.1,іс-6</w:t>
        <w:br/>
        <w:t>ЕРМЕКОВ КОСМАГАНБЕТ</w:t>
        <w:br/>
        <w:t>Родился 13 января 1903 г. в Уялинском</w:t>
        <w:br/>
        <w:t>аулсовете Жилокосинекого района Гурьевс-</w:t>
        <w:br/>
        <w:t>кого уезда. В 1919 т. успешно окончив 2 Х</w:t>
        <w:br/>
        <w:t>классное русско-киргизское училише в пос.</w:t>
        <w:br/>
        <w:t>Жилая Коса, устроился подручным слесаря в</w:t>
        <w:br/>
        <w:t>пос. Макат. В 1922 г. в составе Адаевского</w:t>
        <w:br/>
        <w:t>(Киргизского) отряда добровольпев прини-</w:t>
        <w:br/>
        <w:t>мал активное участие в Гражданской войне</w:t>
        <w:br/>
        <w:t>по правлению банды Джунайд-Хана, высту-</w:t>
        <w:br/>
        <w:t>пившего против Советской власти. После</w:t>
        <w:br/>
        <w:t>ликвилации банды он проработал в г. Хиве</w:t>
        <w:br/>
        <w:t>Хорезмской Республики в Киргизском отде-</w:t>
      </w:r>
    </w:p>
    <w:p>
      <w:r>
        <w:t>де ЦИК. В 1924 г. вернувшись в Гурьев, он</w:t>
        <w:br/>
        <w:t>проработал заведуюшим Гурьевского Уезд-</w:t>
        <w:br/>
        <w:t>ного статистического бюро, председателем Эмба - Атравского волос-</w:t>
        <w:br/>
        <w:t>ро овағ бан өабебу</w:t>
        <w:br/>
        <w:t>ІЗІ</w:t>
        <w:br/>
        <w:t>АДАМДАР. ТАЕДЫРЛАР</w:t>
        <w:br/>
        <w:t>сене</w:t>
        <w:br/>
        <w:t>Жангелдин атындағы орта мектепте тарих пәні</w:t>
        <w:br/>
        <w:t>мұғалімі, кейін мектеп директорының оқу ісі</w:t>
        <w:br/>
        <w:t>жөніндегі орынбасары, 1967-1970 ж. облыс-</w:t>
        <w:br/>
        <w:t>тық мұрағатта аға ғылыми қызметкер, дирек-</w:t>
        <w:br/>
        <w:t>тор, нұсқаушы қызметтерін атқарған. 1974 ж.</w:t>
        <w:br/>
        <w:t>педагогикалық институтта жұмысқа ауысып,</w:t>
        <w:br/>
        <w:t>КОКП тарихы және саяси экономия кафед-</w:t>
        <w:br/>
        <w:t>расына аға мұғалім болып орналасқан. Сту-</w:t>
        <w:br/>
        <w:t>денттерге дәріс берумен қатар ғылыми жұмы-</w:t>
        <w:br/>
        <w:t>сқа көңіл қойып, “Партия ұйымдарының</w:t>
        <w:br/>
        <w:t>Орал-Каспий бассейнінде балық өндірісінің</w:t>
        <w:br/>
        <w:t>өркендеуді” тақырыбында ізденіс жұмыста-</w:t>
        <w:br/>
        <w:t>рымен шұғылданып, 1977 ж. тарих ғылымы-</w:t>
        <w:br/>
        <w:t>ның кандидаты ғылыми атағын қорғаған.</w:t>
        <w:br/>
        <w:t>Бірнеше ғылыми еңбектері “Партийная жизнь Казахстана” журналы</w:t>
        <w:br/>
        <w:t>арқылы жарық көріп, көпшілікке жария болған жергілікті басылым-</w:t>
        <w:br/>
        <w:t>дарға өлкенің саяси, экономикалық және мәдени дамуы жөнінде ма-</w:t>
        <w:br/>
        <w:t>қалалар жазған. 1975 ж. Құрмет грамотасымен марапатталған.</w:t>
        <w:br/>
        <w:t>Қ.238,т.5ж.іс-35</w:t>
        <w:br/>
        <w:t>ЕРКІНОВ ШҮКІР ТАҢАТАРҰЛЫ</w:t>
        <w:br/>
        <w:t>(1924 - 1949)</w:t>
        <w:br/>
        <w:t>Атырау (бұрынғы Гурьев) облысы Қызы-</w:t>
        <w:br/>
        <w:t>лқоға ауданы Миялы ауыл советінде туған.</w:t>
        <w:br/>
        <w:t>Ұлты қазақ. 1947 ж. партия мүшесі.</w:t>
        <w:br/>
        <w:t>1942 ж. 9 сыныпты бітіріп, әскер қатары-</w:t>
        <w:br/>
        <w:t>на шақырылған. 1943 ж. шілде айынан бас-</w:t>
        <w:br/>
        <w:t>тап Батыс майданының Сталинград шайқа-</w:t>
        <w:br/>
        <w:t>сына түседі. 222 Смоленск атқыштар диви-</w:t>
        <w:br/>
        <w:t>зиясының 43 жеке өзі жүретін артиллерия-</w:t>
        <w:br/>
        <w:t>лық танкаға қарсы жойғыш дивизиясының</w:t>
        <w:br/>
        <w:t>барлаушысы болған. Батыс, кейін 1, 2, 3 Бе-</w:t>
        <w:br/>
        <w:t>: ларус майдандары құрамында сержан - бар-</w:t>
        <w:br/>
        <w:t>лаушы болып, Днепр, Неман өзендерінен өтіп, Берлинді алуға қаты-</w:t>
        <w:br/>
        <w:t>насқан. Батыс майданы құрамында жүріп барлауға шыққан, жау тран-</w:t>
        <w:br/>
        <w:t>шеясына жетін, екі жау әскерін өлтіріп, үшіншісін “тіл” қып алған.</w:t>
        <w:br/>
        <w:t>Осы ерлігі үшін 222 атқыштар дивизиясының бұйрығымен 1944 ж.5</w:t>
        <w:br/>
        <w:t>шілдесінде “ПІ-іші дәрежелі ДАҢҚ” орденімен марапатталған. Гамы-</w:t>
        <w:br/>
        <w:t>шев қаласы бағытында жау әскерлерімен шайқаста көрсеткен ерлігі</w:t>
        <w:br/>
        <w:t>үшін Х933 Армия бұйрығымен 1945 ж.19 ақпанында “П-ші дәрежелі</w:t>
        <w:br/>
        <w:t>130</w:t>
      </w:r>
    </w:p>
    <w:p>
      <w:r>
        <w:t>ЛЮди, СУДЬБЫ</w:t>
        <w:br/>
        <w:t>ғ. Отан басына төнген ауыр күн Далабай семьясына</w:t>
        <w:br/>
        <w:t>тікелей килікті. Ағасы Қойлан майданға аттанды. 1941</w:t>
        <w:br/>
        <w:t>жылдың қысында майданға Далабайда бет алды.</w:t>
        <w:br/>
        <w:t>Аттандық бәріміз де ашуменен,</w:t>
        <w:br/>
        <w:t>Ешкімнің ісі болмай жасуменен.</w:t>
        <w:br/>
        <w:t>Төнгенде қатерлі күн ел басына</w:t>
        <w:br/>
        <w:t>Не сұмдық үйде бұғып жату деген.</w:t>
        <w:br/>
        <w:t>Осы жолдар майданға аттанар алдында жазылса</w:t>
        <w:br/>
        <w:t>керек. 4</w:t>
        <w:br/>
        <w:t>.. Тамыздың төртінде ұрысқа араласып кеттік.</w:t>
        <w:br/>
        <w:t>/Демалмастан осы күнге дейін майданда жүрміз. Қапта-</w:t>
        <w:br/>
        <w:t>ған қалың қауіптің асты. Жеке адам ғана емес, бүкіл</w:t>
        <w:br/>
        <w:t>Отан басынан кешіріп отырған ауыр күн ғой ...</w:t>
        <w:br/>
        <w:t>“Дала” деп асығыс кол қойылған осы хат 7-ші қыркүй-</w:t>
        <w:br/>
        <w:t>ек 1942 жылы жазылған.</w:t>
        <w:br/>
        <w:t>СМ.Далбаев)</w:t>
        <w:br/>
        <w:t>Фу 7%</w:t>
        <w:br/>
        <w:t>2</w:t>
        <w:br/>
        <w:t>Көз, “Же</w:t>
        <w:br/>
        <w:t>Са аақлнде 2 2и,</w:t>
        <w:br/>
        <w:t>ад,» УИ су а Үс,</w:t>
        <w:br/>
        <w:t>&gt; “4 Феру, Х,</w:t>
        <w:br/>
        <w:t>74 Фу), 2; ер</w:t>
        <w:br/>
        <w:t>«ала, Сей бл тағда, ба</w:t>
        <w:br/>
        <w:t>ғ” АДАМДАР. ТАҒДЫРЛАР</w:t>
        <w:br/>
        <w:t>1939-1942 ж. аудандық қамсыздандыру бөлімі меңгерушісі болса,</w:t>
        <w:br/>
        <w:t>1955 ж. дейін Өленді ауылдық советі төрайымы, 1955-1959 ж. ХУІП</w:t>
        <w:br/>
        <w:t>партсьезд атындағы және “Красный Каспий” колхоздарына мал ша-</w:t>
        <w:br/>
        <w:t>руашылығы және құрылыс бригадирі, кейін Кордуан селолық советінің</w:t>
        <w:br/>
        <w:t>төрайымы қызметін атқарған. 1968 ж. республика дәрежесіндегі зей-</w:t>
        <w:br/>
        <w:t>неткер.</w:t>
        <w:br/>
        <w:t>Еңбектегі табыстары үшін “1941-1945 ж. Ұлы Отан соғысындағы</w:t>
        <w:br/>
        <w:t>ерлік еңбегі үшін” және бірнеше медальдармен марапатталған. Еңбек-</w:t>
        <w:br/>
        <w:t>пен қатар саяси-қоғамдық жұмысқа араласып, ауылдық, аудандық</w:t>
        <w:br/>
        <w:t>советтер депутаты, аудандық партия комитетінің пленум мүшесі бо-</w:t>
        <w:br/>
        <w:t>лып сайланған. 1938-1946 ж. Қазақ КСР Жоғарғы Кеңесінің, аудан-</w:t>
        <w:br/>
        <w:t>дық, селолық Кеңестерінің депутаты...</w:t>
        <w:br/>
        <w:t>Қ.,193,т.3,іс-4</w:t>
        <w:br/>
        <w:t>ЕСЖАНОВА 32МЗӘМ ХАСЕНҚЫЗЫ</w:t>
        <w:br/>
        <w:t>1913 ж. Атырау (бұрынғы Гурьев) облысы Махамбет (бұрыңғы</w:t>
        <w:br/>
        <w:t>Бақсай) ауданының У8 14 ауылында туған. Ұлты қазақ.</w:t>
        <w:br/>
        <w:t>Зәмзәм 6 жасынан колына домбыра ұстап, “Топай”, “Кеңес” си-</w:t>
        <w:br/>
        <w:t>яқты күйлерді орындап, “домбырашы қыз “атанған.</w:t>
        <w:br/>
        <w:t>Атадан балаға ауысып келе жатқан игі дәстүрді Зәмзәм шын</w:t>
        <w:br/>
        <w:t>жүрегімен қабылдап, ізденуден, үйренуден жалықпай, еңбек етудің</w:t>
        <w:br/>
        <w:t>арқасында көп ұзамай ел арасында шебер домбырашы ретінде таныла</w:t>
        <w:br/>
        <w:t>бастады. Ол домбырадан басқа скрипка, мондалинада еркін ойнаған.</w:t>
      </w:r>
    </w:p>
    <w:p>
      <w:r>
        <w:t>1938 ж. Гурьевтегі қазақ театрына жұмысқа кірді, Ұлы Отан со-</w:t>
        <w:br/>
        <w:t>ғысы басталғанда ыстыққа күйіп, суыққа тоңып Гурьев , Астрахан</w:t>
        <w:br/>
        <w:t>облыстары аумағында орналасқан әскери госпитальдағы жаралы сол-</w:t>
        <w:br/>
        <w:t>даттарға өнер көрсетуге қатысқан. Жанға батқан жараны сәл де болса</w:t>
        <w:br/>
        <w:t>жеңілдетуге тырысып, бар өнерін аянбаған. Зәмзәм бір әңгімесінде</w:t>
        <w:br/>
        <w:t>“бір-бірден колдары жок екі солдаттың бір - бірінің сау қалған қолын</w:t>
        <w:br/>
        <w:t>соққанын көргенімде көзімнен жас ыршып тұрып, домбырамнан күй</w:t>
        <w:br/>
        <w:t>төгетінмін”, - деп еске алатын. Қиын-қыстау күнде де күйші дом-</w:t>
        <w:br/>
        <w:t>бырадан қол үзбеген. Соғыстың сұрапыл жылдарын артқа тастап,</w:t>
        <w:br/>
        <w:t>елге оралып, Махамбеттегі музыка мектебіне ұстаз болып орналасқан.</w:t>
        <w:br/>
        <w:t>Шәкірттерін тәрбиелей жүре 1949-1952 ж. Алматы қаласында рес-</w:t>
        <w:br/>
        <w:t>публикалық байқауларға қатысып жүрді.</w:t>
        <w:br/>
        <w:t>1958 ж. Москвадағы Қазақстанның 10 күндігіне қатысуға дайын-</w:t>
        <w:br/>
        <w:t>дық үшін. Гурьев қаласындағы мұнайшылар оркестрінде ойнайды.</w:t>
        <w:br/>
        <w:t>Сонда жүріп оркестр жетекшісі атақты композитор Сейілхан Хұсай-</w:t>
        <w:br/>
        <w:t>новтан нота оқып, бірқатар музыкалық сауатын ашады. Мектептерде,</w:t>
        <w:br/>
        <w:t>балалар бақшасында музыка сабақтарын бере жүріп, өнерпаздар</w:t>
        <w:br/>
        <w:t>үйірмелерін басқарады. Кезінде А. Жұбанов өзінің “Құрманғазы”</w:t>
        <w:br/>
        <w:t>122</w:t>
        <w:br/>
        <w:t>АДАМДАР. ТАҒДЫРЛАР</w:t>
        <w:br/>
        <w:t>1965-1966 ж. Қызылқоға /9 143 селолық кәсіптік-техникалық</w:t>
        <w:br/>
        <w:t>училишесі директорының көмекшісі, 1966-1968 ж. Мақат аудандық</w:t>
        <w:br/>
        <w:t>“Мұнайшы” газетінің бөлім меңгерушісі, редакторының орынбасары,</w:t>
        <w:br/>
        <w:t>1968-1971 ж. Мақат аудандық косомол комитетінің І хатшысы, 1972</w:t>
        <w:br/>
        <w:t>ж. кеңестер органына жұмысқа ауысып, облыстық кеңес аткару</w:t>
        <w:br/>
        <w:t>комитетіне нұсқаушы, 1973-1977 ж. Мақат аудандық кеңесі атқару</w:t>
        <w:br/>
        <w:t>комитетінде нұсқаушы, бөлім меңгерушісі, төраға орынбасары, 1993</w:t>
        <w:br/>
        <w:t>ж. партия мектебін бітіріп келіп, 1987 ж. дейін аудандық “Мұнайшы”</w:t>
        <w:br/>
        <w:t>газетінің редакторы болған. 1987-1989 ж. “Доссормұнайгаз” мұнай-газ</w:t>
        <w:br/>
        <w:t>өндіру басқармасының кәсіподақ комитетінің төрағасы, 1989-1992 ж.</w:t>
        <w:br/>
        <w:t>аудандық атқару комитетінің хатшысы, іс басқарушысы, 1992-1995 ж.</w:t>
        <w:br/>
        <w:t>- Доссор Хо 2 кәсіптік-техникалық училишесінің директоры, 1995-</w:t>
        <w:br/>
        <w:t>2004 ж. “Доссормұнайгаз” басқармасының аудармашысы.</w:t>
        <w:br/>
        <w:t>Еңбектері үшін бірнеше медаль, Грамоталармен марапатталған.</w:t>
        <w:br/>
        <w:t>“Комсомолдағы белсенді қызметі үшін”, “КСРО мұнай өнеркәсібінің</w:t>
        <w:br/>
        <w:t>үздігі”, “Макат ауданының Қүрметті азаматы” атақтарына ие болған.</w:t>
        <w:br/>
        <w:t>Шығармашылықпен де айналысып, 8 кітабы (жинақ, повесть т.б.)</w:t>
        <w:br/>
        <w:t>жарық көрген, өлкетану - ізденіс жұмыстарымен де айналысады,</w:t>
        <w:br/>
        <w:t>үнемі басылым беттеріне мақала жариялап тұрады.</w:t>
        <w:br/>
        <w:t>қ.346</w:t>
        <w:br/>
        <w:t>ЕНБАЕВА МАРЖАН</w:t>
        <w:br/>
        <w:t>Атырау (бұрынғы Гурьев) облысы Индер</w:t>
        <w:br/>
        <w:t>(бұрынғы Есбол) ауданы Толыбай ауылында</w:t>
        <w:br/>
        <w:t>туған. Ұлты қазақ.</w:t>
        <w:br/>
        <w:t>18 жасында Степан Разин атындағы кол-</w:t>
        <w:br/>
        <w:t>хозда майданға кеткен үлкен ағасының ор-</w:t>
        <w:br/>
        <w:t>нына, бақташылыққа тұрған. Жылқы бағу</w:t>
        <w:br/>
        <w:t>жұмысы ерлер ісі болса да, Маржан оның</w:t>
        <w:br/>
        <w:t>қыры мен сырын тез меңгеріп, екі жыл ішінде</w:t>
        <w:br/>
        <w:t>аға бақташылыққа көтеріледі және мал ба-</w:t>
      </w:r>
    </w:p>
    <w:p>
      <w:r>
        <w:t>сын аман, қыстан шығынсыз алып шығады.</w:t>
        <w:br/>
        <w:t>1942-1946 ж. аралығында 232 құлын алып,</w:t>
        <w:br/>
        <w:t>шығынсыз бағып, өсірген. Ұлы Отан соғысы</w:t>
        <w:br/>
        <w:t>майданына көптеген сәйгүліктер берген.</w:t>
        <w:br/>
        <w:t>1947 ж. бағымындағы 52 биеден 52 құлын алып, аман өсіріп өндірген.</w:t>
        <w:br/>
        <w:t>Өсіріп өндірген малынан екі үйір бөлініп шыққан.</w:t>
        <w:br/>
        <w:t>Үкімет пен партия еңбегін жоғары бағалап, 1948 ж. 23 шілдесіндегі</w:t>
        <w:br/>
        <w:t>Кеңестер Одағының Жоғарғы Кеңесі алқасының жарлығымен оған</w:t>
        <w:br/>
        <w:t>Социалистік Еңбек Ері атағы беріліп, Ленин орденімен, “Орақ пен</w:t>
        <w:br/>
        <w:t>Балға” алтын жұлдызы медалімен марапатталған.</w:t>
        <w:br/>
        <w:t>124</w:t>
        <w:br/>
        <w:t>(В) АДАМДАР. ТАБДЫРЛАР</w:t>
        <w:br/>
        <w:t>тного комитета, председателем Гурьевской Окружной плановой ко-</w:t>
        <w:br/>
        <w:t>миссии, председателем Гурьевской Окружной плановой комиссии,</w:t>
        <w:br/>
        <w:t>зам. председателя райисполкомов-председателем райплана Жилоко-</w:t>
        <w:br/>
        <w:t>синского, Денгизского, Кзылкогинского районов Гурьевского окру-</w:t>
        <w:br/>
        <w:t>га. С февраля 1936 г. он был назначен начальником Гурьевского</w:t>
        <w:br/>
        <w:t>окружного управления народно-хозяйственного учета, с 1938 г. на-</w:t>
        <w:br/>
        <w:t>чальником областного народно-хозяйственного учета.</w:t>
        <w:br/>
        <w:t>05.1939-10.1943 г. был первым заместителем, начальником Казах-</w:t>
        <w:br/>
        <w:t>ского Республиканского народно-хозяйственного учета в г. Алма-</w:t>
        <w:br/>
        <w:t>Ате. С 10.1943 года - зам. пред. Гурьевского облисполкома по жи-</w:t>
        <w:br/>
        <w:t>вотноводству. С1948 г. по 1970 года - зам. директора базы АН и</w:t>
        <w:br/>
        <w:t>директором комбазы обьединения “Казахстаннефть”, заведуюшим</w:t>
        <w:br/>
        <w:t>обшего отдела облисполкома, уполномоченным по использованию</w:t>
        <w:br/>
        <w:t>трудовых ресурсов, старшим инженером облисполкома.</w:t>
        <w:br/>
        <w:t>Награжден орденами Трудового Красного Знамени, “Отечествен-</w:t>
        <w:br/>
        <w:t>ной войны 1 степени”, медалью “За доблестный труд в ВОВ 1941-</w:t>
        <w:br/>
        <w:t>1945 тгг.”.</w:t>
        <w:br/>
        <w:t>Ф.193, оп.1, д.30</w:t>
        <w:br/>
        <w:t>ЕРМЕКОВ ҚҰРАМЫС</w:t>
        <w:br/>
        <w:t>1936 ж. 7 қараша айында Атырау (бұрын-</w:t>
        <w:br/>
        <w:t>ғы Гурьев) облысы Исатай (бұрынғы Ново-</w:t>
        <w:br/>
        <w:t>богат) ауданы Забурын селосында туған. Ұлты</w:t>
        <w:br/>
        <w:t>қазақ.</w:t>
        <w:br/>
        <w:t>1960 ж. компартияның мүшесі болған.</w:t>
        <w:br/>
        <w:t>Білімі- жоғары. 1970 ж. Гурьев педогогика-</w:t>
        <w:br/>
        <w:t>лык институтын, 1975ж. ККП жанындағы</w:t>
        <w:br/>
        <w:t>қоғамдық ғалымдар академиясын бітірген.</w:t>
        <w:br/>
        <w:t>Философия ғылымының докторы.</w:t>
        <w:br/>
        <w:t>Еңбек жолын 1957 ж. Балықшы ауданы-</w:t>
        <w:br/>
        <w:t>ның Дамбы селосы орта мектебінде</w:t>
        <w:br/>
        <w:t>мұғалімдіктен бастаған. Отан алдындағы әс-</w:t>
        <w:br/>
        <w:t>кери борышын 1957-1960 ж. атқарып, 1960-1961ж. Балықшы аудан-</w:t>
        <w:br/>
        <w:t>дық мектебінде дәріс берген. 1966-1968 ж. Балықшы аудандық оқу</w:t>
        <w:br/>
        <w:t>бөлімінде нұсқаушы, 1968 ж. партия жұмысына ауысып, Балықшы</w:t>
        <w:br/>
        <w:t>аудандық партия комитетінде нұсқаушы, 1970-1972 ж. облыстық</w:t>
        <w:br/>
        <w:t>партия комитетінде нұсқаушы. 1972-1975 ж. КО Коммунистік партиясы</w:t>
        <w:br/>
        <w:t>Орталық Комитетінің қоғамдық ғылымдар Академиясында оқып, 1975-</w:t>
      </w:r>
    </w:p>
    <w:p>
      <w:r>
        <w:t>1986 ж. Балықшы аудандық партия комитетінде хатшы, 1986 ж. Гу-</w:t>
        <w:br/>
        <w:t>рьев педагогикалық училишесінің директоры, 1987 ж. “Білім” қоғамы-</w:t>
        <w:br/>
        <w:t>ның облыстық басқармасы төрағасының 1 орынбасары қызметін атқ-</w:t>
        <w:br/>
        <w:t>арған.</w:t>
        <w:br/>
        <w:t>132</w:t>
        <w:br/>
        <w:t>ЛЮДИ. СУДЬБЫ</w:t>
        <w:br/>
        <w:t>енбегі үшін озат бақташы аталып, 1945 ж. “ТІ-ші дәрежелі Отан Со-</w:t>
        <w:br/>
        <w:t>ғысы” ордені- мен марапатталған. 1947-1948 ж. жаңа биік табыстарға</w:t>
        <w:br/>
        <w:t>қол жеткізген, 52 биеден 52 құлын алып, оны аман сақтап өсіргені</w:t>
        <w:br/>
        <w:t>үшін, 1948 ж. 23 шілдесіндегі Кеңестер Одағының Жоғарғы Кеңесі</w:t>
        <w:br/>
        <w:t>алқасының жарлығымен оған Социалистік Еңбек Ері атағы беріліп,</w:t>
        <w:br/>
        <w:t>Ленин ордені мен “Орақ пен Балға” алтын жұлдызы медалімен мара-</w:t>
        <w:br/>
        <w:t>патталған.</w:t>
        <w:br/>
        <w:t>1950 ж. Кеңестер әскері қатарына шақырылып, әскерден оралған</w:t>
        <w:br/>
        <w:t>соң, Ленин атындағы колхозда Амангелді атындағы совхозда жылқы</w:t>
        <w:br/>
        <w:t>фермасына аға бақташылық жұмыстарын атқарады. ,</w:t>
        <w:br/>
        <w:t>Қ.346,т.2,іс-26</w:t>
        <w:br/>
        <w:t>ЕСМҰҚАНОВ МҰХАМБЕТ БИМАНҰЛЫ</w:t>
        <w:br/>
        <w:t>1914 ж. Атырау (бұрынғы Гурьев) облысы Мақат (бұрынғы Дос-,</w:t>
        <w:br/>
        <w:t>сор) ауданы Мақат поселкесінде туған. Ұлты қазақ. 1939 ж. партия</w:t>
        <w:br/>
        <w:t>мүшесі. Білімі-жоғары (жоғарғы партия курсы).</w:t>
        <w:br/>
        <w:t>Еңбек жолын 1928 ж. Доссор мұнай кәсіпшілігінде бұрғышының</w:t>
        <w:br/>
        <w:t>үйренушілігінен бастаған, кейін Мақат мұнай кәсіншілігінде бұрғы-</w:t>
        <w:br/>
        <w:t>лаушы, электрмен дәнекерлеуші.</w:t>
        <w:br/>
        <w:t>1937 ж. комсомол жұмысына ауысып, округтік комсомол</w:t>
        <w:br/>
        <w:t>комитеттерінің 1 хатшысы болған. 1938-1939 ж Комсомол Орталық</w:t>
        <w:br/>
        <w:t>Комитетінде бөлім меңгерушісінің орынбасары. 1940-1941 ж. әскер</w:t>
        <w:br/>
        <w:t>қатарында болып, жоғарғы партия мектебін аяқтап, 1943-1946 жыл-</w:t>
        <w:br/>
        <w:t>дары облыстық комсомол көмитетінің і хатшысы қызметін атқарған.</w:t>
        <w:br/>
        <w:t>Қазақ КСР Жоғарғы Кеңесі грамотасымен марапатталып, Орта-</w:t>
        <w:br/>
        <w:t>лық Комсомол Комитетінің мүшелігіне кандидат болып сайланған.</w:t>
        <w:br/>
        <w:t>Қ.1.2лс-4928</w:t>
        <w:br/>
        <w:t>ЕСҚАЛИЕВ МАҒАЗ</w:t>
        <w:br/>
        <w:t>Атырау (бұрынғы Гурьев) облысы Исатай</w:t>
        <w:br/>
        <w:t>(бұрынғы Новобогат) ауданы Забурын ауылын-</w:t>
        <w:br/>
        <w:t>да туған. Ұлты қазақ.</w:t>
        <w:br/>
        <w:t>Еңбек жолын 1906 ж. балыЮшылықтан бас-</w:t>
        <w:br/>
        <w:t>тап, өмірінің отыз жылдан артығын осы балық</w:t>
        <w:br/>
        <w:t>аулау жұмысына жұмсаған, 1918-1930 ж. Забу-</w:t>
        <w:br/>
        <w:t>рын балық тресінде жұмыс жасап, Арал теңізі</w:t>
        <w:br/>
        <w:t>балықшы ұжымдары құрылған уақытта, ұйым-</w:t>
        <w:br/>
        <w:t>дасқан “Социалистік жол” колхозына алғашқы-</w:t>
        <w:br/>
        <w:t>лардың бірі болып мүшелікке өткен, алғашында</w:t>
        <w:br/>
        <w:t>127</w:t>
      </w:r>
    </w:p>
    <w:p>
      <w:r>
        <w:t>Е АДАМДАР. ТАҒДЫРЛАР</w:t>
        <w:br/>
        <w:t>ЕСМАҒАМБЕТОВ ӨТЕШҚАЛИ</w:t>
        <w:br/>
        <w:t>1916 ж. 20 маусым айында Атырау (бұры-</w:t>
        <w:br/>
        <w:t>нғы Гурьев) облысы Махамбет (бұрынғы Бақ-</w:t>
        <w:br/>
        <w:t>сай) ауданы Манаш ауыл советінде туған.</w:t>
        <w:br/>
        <w:t>Ұлты қазақ. 1940 ж. партия мүшесі. Білімі-</w:t>
        <w:br/>
        <w:t>жоғары.1950 ж. республикалық жоғарғы</w:t>
        <w:br/>
        <w:t>партия мектебін бітірген.</w:t>
        <w:br/>
        <w:t>Еңбек жолын 1934 ж. облыстық балық кол-</w:t>
        <w:br/>
        <w:t>хоздары одағында “Қызыл балық” колхозында</w:t>
        <w:br/>
        <w:t>6 айлық дайындық курсын бітіргеннен соң,</w:t>
        <w:br/>
        <w:t>есепшіліктен бастаған,кейін “Қызыл балық”</w:t>
        <w:br/>
        <w:t>колхозына ауысқан. 1937-1940 ж. әскери бо-</w:t>
        <w:br/>
        <w:t>рышын өтеп, Новобогат аудандық атқару комитетінде қызмет атқар-</w:t>
        <w:br/>
        <w:t>ған. 1943 ж. облыстық партия комитетінде бөлім меңгеруші, 1950-</w:t>
        <w:br/>
        <w:t>1954 ж. Теңіз, 1954-1967 ж. Бақсай , 1965-1972 ж. Қызылқоға аудан-</w:t>
        <w:br/>
        <w:t>дық партия комитеттерінің 1 хатшысы қызметін атқарған. 1978 ж.</w:t>
        <w:br/>
        <w:t>одақтық дәрежедегі зейнеткер.</w:t>
        <w:br/>
        <w:t>Зейнеткерлікке шыға түра, 1987 ж. дейін “Ембімұнай”</w:t>
        <w:br/>
        <w:t>бөлім бастығы болып қызмет атқарған.</w:t>
        <w:br/>
        <w:t>Белсенділігі және табысты еңбектері үшін екі рет Еңбек Қызыл</w:t>
        <w:br/>
        <w:t>Ту ордені және бірнеше медальдармен, грамоталармен марапатталған.</w:t>
        <w:br/>
        <w:t>Саяси-қоғамдық жұмыста да белсенділік білдіріп, ГУ және У сай-</w:t>
        <w:br/>
        <w:t>ланған Қазақ КСР Жоғарғы Кеңесінің депутаты, Қазақстан компар-</w:t>
        <w:br/>
        <w:t>тиясы У-ХІІ сьездерінің делегаты, аудандық және облыстық кеңестері</w:t>
        <w:br/>
        <w:t>депутаты болып сайланған.</w:t>
        <w:br/>
        <w:t>бірлестігінде</w:t>
        <w:br/>
        <w:t>Қ.193,т.4,іс-7</w:t>
        <w:br/>
        <w:t>ЕСМҰРАТОВ ҒАЛЫМ</w:t>
        <w:br/>
        <w:t>Атырау (бұрынғы Гурьев) облысы Индер</w:t>
        <w:br/>
        <w:t>(бұрынғы Есбол) ауданының Аққала (бұрынғы</w:t>
        <w:br/>
        <w:t>Горы) ауылында туған. Ұлты қазақ. Білімі 5</w:t>
        <w:br/>
        <w:t>сыныптық. Еңбек жолын 1942 ж. Ұлы Отанды</w:t>
        <w:br/>
        <w:t>қорғауға аттанған әкесінің орнына қалып, аға</w:t>
        <w:br/>
        <w:t>бақташылықтан бастаған. Табиғаттың сұрапыл</w:t>
        <w:br/>
        <w:t>қаталдықтарын жеңе біліп, қарауындағы малды</w:t>
        <w:br/>
        <w:t>қыстан аман алып шығып, 1943 ж. әр биеден</w:t>
        <w:br/>
        <w:t>бір-бір құлын алған. Соғыс жылдары 177 мал</w:t>
        <w:br/>
        <w:t>өсіріп, оның ең жақсы деген отызын колхоз</w:t>
        <w:br/>
        <w:t>қызыл әскерге жіберген. Соғыс жылдарғы ерен</w:t>
        <w:br/>
        <w:t>126</w:t>
        <w:br/>
        <w:t>Сбосителіз алд бейіповӛпаваһ1, 09.07.20131шізішін-е1Й. раде 154</w:t>
        <w:br/>
        <w:t>АДАМДАР. ТАҒДЫРЛАР</w:t>
        <w:br/>
        <w:t>ҚҰРМЕТ</w:t>
      </w:r>
    </w:p>
    <w:p>
      <w:r>
        <w:t>ДИПЛОМЫ</w:t>
        <w:br/>
        <w:t>см ынеенін С</w:t>
        <w:br/>
        <w:t>ты Сәпеті Гір тə</w:t>
        <w:br/>
        <w:t>үзшң жөзгесіз бымаы-шыы</w:t>
        <w:br/>
        <w:t>орынарудаға</w:t>
        <w:br/>
        <w:t>езе Ш</w:t>
        <w:br/>
        <w:t>ұзақ жыл ұстаздық қызмет</w:t>
        <w:br/>
        <w:t>атқарған. 1967 ж. “Қазак ...... аж, ы</w:t>
        <w:br/>
        <w:t>КСР кәсіптік-техникалық Обамторөб</w:t>
        <w:br/>
        <w:t>оқытудың үздігі”, 1970 ж. -,-.2 »</w:t>
        <w:br/>
        <w:t>“Қазақ КСР кәсіптік - тех-</w:t>
        <w:br/>
        <w:t>никалық оқудың еңбек</w:t>
        <w:br/>
        <w:t>сіңірген қызметкері” атағы</w:t>
        <w:br/>
        <w:t>берілген, есімі Қазақ КСР</w:t>
        <w:br/>
        <w:t>Алтын Құрмет кітабына жа-</w:t>
        <w:br/>
        <w:t>зылған. Ленин орденімен</w:t>
        <w:br/>
        <w:t>(1978), бірнеше медаль, гра-</w:t>
        <w:br/>
        <w:t>моталармен, бағалы сыйлық-</w:t>
        <w:br/>
        <w:t>тармен марапатталған.</w:t>
        <w:br/>
        <w:t>Қалалық, облыстық кеңестің депутаты, УІ Қазақстан мұғалімдерінің</w:t>
        <w:br/>
        <w:t>сьезіне (1987) делегат болып сайланған.</w:t>
        <w:br/>
        <w:t>мынше</w:t>
        <w:br/>
        <w:t>лемма А2:</w:t>
        <w:br/>
        <w:t>Қ,228,т.4,1с17</w:t>
        <w:br/>
        <w:t>ЖАУРОВ ТЕҢДІК</w:t>
        <w:br/>
        <w:t>1934 ж. 13 сәуірде Атырау (бұрынғы Ғурьев) облысы Томарлы</w:t>
        <w:br/>
        <w:t>ауылында туған. Ұлты- қазақ, 1960 ж. компартияның мүшесі болған.</w:t>
        <w:br/>
        <w:t>Білімі- жоғары, 1957 ж. Қазақ Мемлекеттік Университеттің журнали-</w:t>
        <w:br/>
        <w:t>стика факультетін бітірген.</w:t>
        <w:br/>
        <w:t>Еңбек жолын 1957 ж. педагогика училишесін және университетті</w:t>
        <w:br/>
        <w:t>бітіріп, облыстық “Социалистік құрылыс” газетінде әдеби қызметкер</w:t>
        <w:br/>
        <w:t>болып бастаған. 1961-1962 ж. - Қызылқоға аудандық “Социалистік</w:t>
        <w:br/>
        <w:t>еңбек” газетінің редакторы, 1962 ж. - “Социалистік қүрылыс” газетінің</w:t>
        <w:br/>
        <w:t>136</w:t>
        <w:br/>
        <w:t>АДАМДАР. ТАҒДЫРЛАР</w:t>
        <w:br/>
        <w:t>Кейін жиырма сегізінші жылдарда балықшылар одағы ұйымдас-</w:t>
        <w:br/>
        <w:t>тырылғанда басқарма мүшесі болған Алтай Жәрдемов қазіргі Балық-</w:t>
        <w:br/>
        <w:t>шы ауданындағы “Қызыл балық” колхозының ірге тасын қаласуға</w:t>
        <w:br/>
        <w:t>көп еңбек сіңірді.</w:t>
        <w:br/>
        <w:t>“Алтай Ұлы Отан соғысына да қатысқан адам. Ол Орел-Курск май-</w:t>
        <w:br/>
        <w:t>данында совет жауынгерлері қатарында ел намысын ерлікпен қорға-</w:t>
        <w:br/>
        <w:t>ды. Оның өңіріндегі “Жауынгерлік ерлігі” үшін медалі осының айғағы</w:t>
        <w:br/>
        <w:t>сияқты.</w:t>
      </w:r>
    </w:p>
    <w:p>
      <w:r>
        <w:t>Қ.193,т.1.іс-27</w:t>
        <w:br/>
        <w:t>ЖЕКСЕМАЛИЕВ ҒИЛАЖ БАЙМҰРЗАҰЛЫ</w:t>
        <w:br/>
        <w:t>1929 ж 5 қаңтар айында Атырау (бұрынғы</w:t>
        <w:br/>
        <w:t>Гурьев) облысы Ракуш селолық округінде</w:t>
        <w:br/>
        <w:t>туған. Ұлты қазақ. 1955 ж. коммунистер</w:t>
        <w:br/>
        <w:t>партиясының мүшесі. Білімі - жоғары,</w:t>
        <w:br/>
        <w:t>1942 ж. Шымкент оқушылар институтын,</w:t>
        <w:br/>
        <w:t>1952 ж. Орал педогогикалық бітірген.</w:t>
        <w:br/>
        <w:t>Еңбек жолын 1949 ж., институт</w:t>
        <w:br/>
        <w:t>бітіргеннен соң, жолдамамен келіп, Гурьев</w:t>
        <w:br/>
        <w:t>қаласындағы Ме 8 жеті жылдық мектепте қазақ</w:t>
        <w:br/>
        <w:t>тілі мен әдебиетінің мұғалімдігінен бастаған.</w:t>
        <w:br/>
        <w:t>Келесі 1950 ж. Жамбыл атындағы орта мек-</w:t>
        <w:br/>
        <w:t>ҚАЗАҚ ССР Шыы. СОВЕТ) ПРЕЗИДИУМЫ</w:t>
        <w:br/>
        <w:t>Қазақ ССР Жоғарғы Советі</w:t>
        <w:br/>
        <w:t>жай</w:t>
        <w:br/>
        <w:t>Прозидаумының 1</w:t>
        <w:br/>
        <w:t>асы 5 Ғ; жөммнн</w:t>
        <w:br/>
        <w:t>7А</w:t>
        <w:br/>
        <w:t>3</w:t>
        <w:br/>
        <w:t>Е</w:t>
        <w:br/>
        <w:t>2</w:t>
        <w:br/>
        <w:t>д</w:t>
        <w:br/>
        <w:t>рз</w:t>
        <w:br/>
        <w:t>14</w:t>
        <w:br/>
        <w:t>К-</w:t>
        <w:br/>
        <w:t>ЛЮДИ. СУДЬБЫ (3!</w:t>
        <w:br/>
        <w:t>тепке ауысқан. 1950-1952 ж. Гурьев педагогика училишесіне оқыту-</w:t>
        <w:br/>
        <w:t>шы болып орналасқан, 1953 ж. директордың орынбасары. 1955-1959</w:t>
        <w:br/>
        <w:t>ж. Еркінқала орта мектебінің директоры, 1959-1960 ж. Ке 11 мектеп-</w:t>
        <w:br/>
        <w:t>те, 1960-1963 жылдары ІХ 5 мектепте оқытушы болған. Кейін облыс-</w:t>
        <w:br/>
        <w:t>тық мұғалімдер білімін көтеру институтында инспектор болып,</w:t>
        <w:br/>
        <w:t>мұғалімдерлің озық тәжірибелерін жинақтап, мектептерге енгізумен</w:t>
        <w:br/>
        <w:t>айналысқан. Әдістемелік бірнеше жинақтар жазған, ғылыми жұмыс-</w:t>
        <w:br/>
        <w:t>пен де айналысып “Диктанттар жинағы” атты оқу - әдістемелік құрал</w:t>
        <w:br/>
        <w:t>авторларының бірі болды. “Методист - мұғалім” атағына ие болған.</w:t>
        <w:br/>
        <w:t>1974 ж. “Қазақ КСР оқу ісінің үздігі”, 1978 ж. “Қазақ КСР еңбек</w:t>
        <w:br/>
        <w:t>сіңірген мұғалімі” атақтары берілді, оған қоса бірнеше медаль, грамо-</w:t>
        <w:br/>
        <w:t>талармен марапатталған.</w:t>
        <w:br/>
        <w:t>Қ.238,г.4ж.,іс-66</w:t>
        <w:br/>
        <w:t>ЖИЕНАЛИЕВ ӨТКЕЛБАЙ</w:t>
        <w:br/>
        <w:t>(1904 - 1965)</w:t>
        <w:br/>
        <w:t>Атырау (бұрынғы Гурьев) облысы Бақсай</w:t>
        <w:br/>
        <w:t>(қазіргі Махамбет) ауданы Алға ауылында ту-</w:t>
        <w:br/>
        <w:t>ған. Ұлты қазақ.</w:t>
      </w:r>
    </w:p>
    <w:p>
      <w:r>
        <w:t>1928 ж. “Жаңа шаруа” колхозына</w:t>
        <w:br/>
        <w:t>мүшелікке өтіп, бақташылық, кейін ферма</w:t>
        <w:br/>
        <w:t>меңгерушілігіне тағайындалып, соғыс майда-</w:t>
        <w:br/>
        <w:t>нына оңдаған жылқы дайындап берген. Ерен</w:t>
        <w:br/>
        <w:t>еңбегі үшін “Ұлы Отан соғысындағы 1941-</w:t>
        <w:br/>
        <w:t>1945 ж. ерен еңбегі үшін” медалімен марапат-</w:t>
        <w:br/>
        <w:t>талған. )</w:t>
        <w:br/>
        <w:t>1947 ж. 118 биеден 116 құлын алынса,</w:t>
        <w:br/>
        <w:t>1948 ж. 143 биеден 142 құлын алған еңбегі</w:t>
        <w:br/>
        <w:t>үшін 1948 ж. 23 шілдесіндегі Кеңестер Ода-</w:t>
        <w:br/>
        <w:t>ғының Жоғарғы Кеңесі алқасының жарлығы-</w:t>
        <w:br/>
        <w:t>мен оған Социалистік Еңбек Ері атағы беріліп,</w:t>
        <w:br/>
        <w:t>Ленин орденімен, “Орақ пен Балға” алтын</w:t>
        <w:br/>
        <w:t>жұлдызымен марапатталған.</w:t>
        <w:br/>
        <w:t>Қ,346,т.2,іс-32</w:t>
        <w:br/>
        <w:t>ЖОЛЖАНОВ МАҚСОТ</w:t>
        <w:br/>
        <w:t>(1932-1998)</w:t>
        <w:br/>
        <w:t>1932 ж. Атырау (бұрынғы Гурьев) облысы Құрманғазы (бұрынғы</w:t>
        <w:br/>
        <w:t>Теңіз) ауданы Қошалақ аулында туған. Ұлты қазақ. Білімі-жоғары.</w:t>
        <w:br/>
        <w:t>141</w:t>
        <w:br/>
        <w:t>ғ АДАМДАР. ТАҒДЫРЛАР</w:t>
        <w:br/>
        <w:t>ЖҰМАЛИЕВ КӨБЕН</w:t>
        <w:br/>
        <w:t>(1893 - 1957)</w:t>
        <w:br/>
        <w:t>Атырау (бұрынғы Гурьев) облысы Исатай</w:t>
        <w:br/>
        <w:t>(бұрынғы Новобогат) ауданы Забурын</w:t>
        <w:br/>
        <w:t>ауылында туған. Ұлты қазақ.</w:t>
        <w:br/>
        <w:t>Жастайынан еңбекке араласын, мал бағып,</w:t>
        <w:br/>
        <w:t>біреуге балық аулаған. 1930 ж. алғашқылар-</w:t>
        <w:br/>
        <w:t>дың бірі болып, ұйымдасын жатқан Амангелді</w:t>
        <w:br/>
        <w:t>атындағы колхозға мүше болып кірген.</w:t>
        <w:br/>
        <w:t>Кейіннен балықшылар бригадасын ұзақ уақыт</w:t>
        <w:br/>
        <w:t>басқарған. 1946 ж. колхоздардың іріленіп</w:t>
        <w:br/>
        <w:t>біріктірілуіне байланысты, жаңадан құрылғ-</w:t>
        <w:br/>
        <w:t>ан “Родина” колхозының жылқы өсіру фермасында меңгерушілік</w:t>
        <w:br/>
        <w:t>қызмет атқарған.</w:t>
        <w:br/>
        <w:t>Қызметінің алғашқы күнінен бар күш-қайратын, тәжірибесін мал</w:t>
        <w:br/>
        <w:t>басының өсімін арттыруға күш салған. Еңбегі жемісті болып, мал</w:t>
        <w:br/>
        <w:t>басы есіп, бағымындағы мал тұқымдарын көбейткен.</w:t>
        <w:br/>
        <w:t>1947 ж. ферма 214 биеден 219 құлын алған. 1918 ж. 23 шілдесіндегі</w:t>
        <w:br/>
        <w:t>Кеңестер Одағы Жоғарғы Кеңесі алқасының жарлығымен оған</w:t>
        <w:br/>
        <w:t>Социалистік Еңбек Ері атағы беріліп, Ленин орденімен, “Орақ пен</w:t>
        <w:br/>
        <w:t>Балға” алтын жұлдызы медалімен марапатталған.</w:t>
        <w:br/>
        <w:t>Марапаттау жылдарынан кейінде еңбек көрсеткіштері жоғарылап,</w:t>
        <w:br/>
        <w:t>1951 ж. ферма мал өсімін 102 пайызға жеткізген, ал бағымындағы</w:t>
        <w:br/>
        <w:t>393 биеден 393 құлын алған.</w:t>
        <w:br/>
        <w:t>Қ.346,т.2,іс-19</w:t>
        <w:br/>
        <w:t>ЖҰМАҒАЛИЕВ ТАУМЫШ НҰРЫШҰЛЫ</w:t>
      </w:r>
    </w:p>
    <w:p>
      <w:r>
        <w:t>1918 ж. 21 тамызда Атырау (бұрынғы Гу-</w:t>
        <w:br/>
        <w:t>рьев) облысы Қызылқоға ауданы Көздіқара</w:t>
        <w:br/>
        <w:t>аулында туған. Ұлты қазақ. Білімі-жоғары. Гео-</w:t>
        <w:br/>
        <w:t>логия-минералогия ғылымының кандидаты.</w:t>
        <w:br/>
        <w:t>Еңбек жолын Доссор, Ескене мұнай</w:t>
        <w:br/>
        <w:t>кәсіпшіліктерінде бастап, ғылыми жұмысқа ба-</w:t>
        <w:br/>
        <w:t>ғыт алып, мұнай институтына ғылыми қыз-</w:t>
        <w:br/>
        <w:t>меткер болып ауысқан. Кейіннен лаборатория</w:t>
        <w:br/>
        <w:t>меңгерушісі, институт директорының орынба-</w:t>
        <w:br/>
        <w:t>сары, 1968-1972 ж. Батыс Қазакстан геологи-</w:t>
        <w:br/>
        <w:t>ялық басқармасының бастығы және 1972-1985</w:t>
        <w:br/>
        <w:t>ж. мұнай барлау-бұрғылау ғылыми-зерттеу</w:t>
        <w:br/>
        <w:t>институтының директоры қызметін атқарған.</w:t>
        <w:br/>
        <w:t>144</w:t>
        <w:br/>
        <w:t>АДАМДАР. ТАЕДЫРЛАР</w:t>
        <w:br/>
        <w:t>шакик</w:t>
        <w:br/>
        <w:t>ЖӘРДЕМОВ АЛТАЙ</w:t>
        <w:br/>
        <w:t>1905 ж. Манаш ауылы, Новобогат ауданында туған.</w:t>
        <w:br/>
        <w:t>1915-1918 ж. аралығында Трехбратинск мектебінде сауат ашып,</w:t>
        <w:br/>
        <w:t>трафаретчик - шикізат дайындау пунктінде қызмет жасап, Гурьевтегі</w:t>
        <w:br/>
        <w:t>кеңес-партия мектебін бітіреді. Теңіз, Манаш болыстық кеңестерінде,</w:t>
        <w:br/>
        <w:t>1916 ж..бастап балық шаруашылығы саласында қызмет атқарған.</w:t>
        <w:br/>
        <w:t>1968 ж. “Коммунистік еңбек” газетіндегі Ә. Жұмағалиев мақала-</w:t>
        <w:br/>
        <w:t>сындағы сұхбатында төмендегіше сыр шертеді.</w:t>
        <w:br/>
        <w:t>2. 1824 жылы, - деп бастады ол сөзін, - Манаш</w:t>
        <w:br/>
        <w:t>аулында 7442 балық кәсіпшілігіне ағаш ыдыстарын жа-</w:t>
        <w:br/>
        <w:t>бол Далабаев деген кісінің қарамағында</w:t>
        <w:br/>
        <w:t>трафаретші болып жұмысқа орналасқанымда жасым</w:t>
        <w:br/>
        <w:t>онбеске жаңа ғана толған еді. Кәсібіміздің өрісі тар</w:t>
        <w:br/>
        <w:t>болды. Сол жылдың күзінде аулау құралдарының то-</w:t>
        <w:br/>
        <w:t>зығы жетіп істен шықты да, олардың орнына жаңасы</w:t>
        <w:br/>
        <w:t>келмеді. Сөйтіп, ерніміз жаңа ғана асқа тигенде, аңта-</w:t>
        <w:br/>
        <w:t>рылып қарап Қалдық.</w:t>
        <w:br/>
        <w:t>Бұл жылдары елде жағдай қиын болды, тамақ,</w:t>
        <w:br/>
        <w:t>жетіспеді. Малы барлар сүттен шай, мал майын керо-</w:t>
        <w:br/>
        <w:t>син етіп, жүннен - киім-кешек, теріден - аяқкиім,</w:t>
        <w:br/>
        <w:t>бөрік, тон тігіп, күн көріс істедік.</w:t>
        <w:br/>
        <w:t>Келесі жылы Трехбратская поселкесінде медицина</w:t>
        <w:br/>
        <w:t>пунктінің иесіз қалған қыстауына дайындау конторы,</w:t>
        <w:br/>
        <w:t>келіп, орын тепті. Оның міндеті Бірінші Приморск</w:t>
        <w:br/>
        <w:t>округінің ізіндегі Шолан, Бәйет, Манаш, Мыңтөбе бо-</w:t>
        <w:br/>
        <w:t>лыстарындағы тұрғындардан азық-түлік салығын жи-</w:t>
        <w:br/>
        <w:t>нау еді. Бұған жергілікті жерлерден адамдар тарты-</w:t>
        <w:br/>
        <w:t>лып, осы кезде мен де қызметке орналастым. Біздер ел</w:t>
        <w:br/>
        <w:t>ішінде жиналыстар өткізіп, халыққа салықтың мән-</w:t>
        <w:br/>
        <w:t>жайын түсіндірдік.</w:t>
      </w:r>
    </w:p>
    <w:p>
      <w:r>
        <w:t>1923 жылдың күзінде Гурьевтегі совет - партия</w:t>
        <w:br/>
        <w:t>мектебінің бір жылдық курсына оқуға түсіп, Қалқан</w:t>
        <w:br/>
        <w:t>Төрешев, Мұхамбетжан Қожақаевтар болып, оны келесі,</w:t>
        <w:br/>
        <w:t>жылы аяқтап шықтық. Бұдан кейін Теңіз аудандық</w:t>
        <w:br/>
        <w:t>комсомол комитетіне жұмысқа жіберілдім. Осы жыл-</w:t>
        <w:br/>
        <w:t>дары ауыл жастары арасында үгіт-тәрбие жұмыста-</w:t>
        <w:br/>
        <w:t>рын жүргіздік. Көп жерлерде комсомол ұяларын құрып,</w:t>
        <w:br/>
        <w:t>жастарды білім бұлағынан сусындатуға атсалыстық.</w:t>
        <w:br/>
        <w:t>Манаш болысында ұйымдастырылған комсомолдық ұяда</w:t>
        <w:br/>
        <w:t>Битан</w:t>
        <w:br/>
        <w:t>138</w:t>
        <w:br/>
        <w:t>АДАМДАР. ТАҒДЫРЛАР</w:t>
        <w:br/>
        <w:t>бұл еңбегін үкіметіміз бен партиямыз бағалады. 1945 ж. Қазақ КСР</w:t>
        <w:br/>
        <w:t>Жоғарғы Советінің, 1955 ж. Қазақ КСР Мәдениет министрлігінің</w:t>
        <w:br/>
        <w:t>1963 ж. облыстық кәсіподақ комитетінің грамоталарымен марапатта-</w:t>
        <w:br/>
        <w:t>луы соның айғағы. Құмардың ақындық, жыршылық таланты про-</w:t>
        <w:br/>
        <w:t>фессор Е. Ысмайловтың “Ақындар” атты зерттеуінде, “Ақындар жыры”</w:t>
        <w:br/>
        <w:t>жинағында, “Қазақ әдебиеті тарихы” очеркінде орынды бағаланған.</w:t>
        <w:br/>
        <w:t>сылар</w:t>
        <w:br/>
        <w:t>К.238,т.2,іс-16</w:t>
        <w:br/>
        <w:t>ЖҮНІСОВ ҒҰМАР ЖҮСІПҰЛЫ</w:t>
        <w:br/>
        <w:t>етутз 1906 ж. Атырау (бұрынғы Гурьев) облы-</w:t>
        <w:br/>
        <w:t>сы Исатай (бұрынғы Новобогат) ауданы За-</w:t>
        <w:br/>
        <w:t>бурын селосында шаруа жанұясында туған.</w:t>
        <w:br/>
        <w:t>Ұлты қазақ. 1939 ж. партия мүшесі. Білімі-</w:t>
        <w:br/>
        <w:t>жоғары.</w:t>
        <w:br/>
        <w:t>Еңбек жолын 1920 ж. балықшылықтан ба-</w:t>
        <w:br/>
        <w:t>стаған. 1933-1934 ж. әскер қатарында 60-</w:t>
        <w:br/>
        <w:t>лып, 1934 ж. Теңіз ауданының партия</w:t>
        <w:br/>
        <w:t>комитетінің іс жүргізушісі, 1935-1938 ж.</w:t>
        <w:br/>
        <w:t>Забурын балықшылар кооперативінің</w:t>
        <w:br/>
        <w:t>мүшесі, 1938-1939 ж. “Социалистік жол”</w:t>
        <w:br/>
        <w:t>колхозының тәрағасы, 1939-1942 ж. Теңіз</w:t>
        <w:br/>
        <w:t>балықшылар кооперативтік одағының төра-</w:t>
        <w:br/>
        <w:t>ғасының орынбасары, 1943-1959 ж. Гурьев,</w:t>
        <w:br/>
        <w:t>Теңіз, облыстық машиналық балық аулау стансаларында басшылық</w:t>
        <w:br/>
        <w:t>қызметте, 1959-1971 ж. М1 қалқыма зауытының, балық-уылдырық</w:t>
        <w:br/>
        <w:t>зауытының директоры қызметтерін атқарған. 1071 ж. зейнеткерлікте.</w:t>
        <w:br/>
        <w:t>1965 ж. “Казақ КСР енбек сіңірген тамақ өнеркәсібі қызметкері”</w:t>
        <w:br/>
        <w:t>құрметті атағы берілген, бірнеше медальдар, грамоталармен марапат-</w:t>
        <w:br/>
        <w:t>талған.</w:t>
        <w:br/>
        <w:t>Саяси - қоғамдық жұмысқа араласып, аудандық, қалалық партия</w:t>
        <w:br/>
        <w:t>комитеттерінің мүшесі болып сайланған.</w:t>
        <w:br/>
        <w:t>Қ.346,т.1,іс-33</w:t>
        <w:br/>
        <w:t>ЖҮСІП ҚАДЫР ӨТЕГЕНҰЛЫ</w:t>
        <w:br/>
        <w:t>1937 ж. Атырау (бұрынғы Гурьев) қаласында туған. Ұлты қазақ.</w:t>
      </w:r>
    </w:p>
    <w:p>
      <w:r>
        <w:t>1971 ж. партия мүшесі. Білімі-жоғары. Филология ғылымының док-</w:t>
        <w:br/>
        <w:t>торы, профессор.</w:t>
        <w:br/>
        <w:t>152</w:t>
        <w:br/>
        <w:t>ШОДИ. СУДЬБЫ</w:t>
        <w:br/>
        <w:t>Қызылқоға ауданы бойынша меншікті тілшісі, 1962-1963 ж. - облы-</w:t>
        <w:br/>
        <w:t>стық “Коммунистік еңбек” газетінің тілшісі, 1963-1971 ж. - Махам-</w:t>
        <w:br/>
        <w:t>бет аудандық “Малды өңір” газетінің директоры қызметін атқарған.</w:t>
        <w:br/>
        <w:t>1971 ж. партия жұмысына ауысып, 1976 ж. дейін облыстық партия</w:t>
        <w:br/>
        <w:t>комитетінің нұсқаушысы, 1976-1978 ж. - облыстық “Коммунистік</w:t>
        <w:br/>
        <w:t>еңбек” газетінің редакторы, 1978-1987 ж. - облыстық партия</w:t>
        <w:br/>
        <w:t>комитетінің бөлім меңгерушісі. 1987-1095 ж. - облыстық “Атырау”</w:t>
        <w:br/>
        <w:t>(бұрынғы “Коммунистік еңбек”) газетінің редакторы, 1995 ж. - Аты-</w:t>
        <w:br/>
        <w:t>рау университетінің аға мұғалімі, доцент.</w:t>
        <w:br/>
        <w:t>Қажырлы еңбегі үшін “Құрмет Белгісі” орденімен, бірнеше ме-</w:t>
        <w:br/>
        <w:t>даль, Грамоталармен марапатталған.</w:t>
        <w:br/>
        <w:t>Қоғамдық жұмыстарға да белсене араласып, облыстық, аудандық</w:t>
        <w:br/>
        <w:t>партия комитетіне мүше, бюро мүшесі, облыстық, аудандық кеңеске</w:t>
        <w:br/>
        <w:t>бірнеше рет депутат болып сайланған.</w:t>
        <w:br/>
        <w:t>Қ.,855,т.1ліс-170</w:t>
        <w:br/>
        <w:t>ЖАСКІЛЕНОВ ЖОЛДАС</w:t>
        <w:br/>
        <w:t>(1886 - 1951)</w:t>
        <w:br/>
        <w:t>Атырау (бұрынғы Гурьев) облысы Махам-</w:t>
        <w:br/>
        <w:t>бет (бұрынғы Жаманқала) ауданында Жаңа</w:t>
        <w:br/>
        <w:t>Күш ауыл советінде шаруа жанұясында дүни-</w:t>
        <w:br/>
        <w:t>еге келген. Ұлты қазақ,</w:t>
        <w:br/>
        <w:t>Жастайынан байдың малын бағып, еңбек-</w:t>
        <w:br/>
        <w:t>ке араласқан. Кеңес Үкіметі орнап, колхоз</w:t>
        <w:br/>
        <w:t>жұмысы басталған шақта, алғашқылардың бірі</w:t>
        <w:br/>
        <w:t>болып құрылған “Жаңа Күш” колхозына</w:t>
        <w:br/>
        <w:t>мүше болып кіріп, бақташы болған.</w:t>
        <w:br/>
        <w:t>Ұлы Отан соғысы жас колхозшылар үшін</w:t>
        <w:br/>
        <w:t>үлкен сынақ болып, олардың жеңіске деген</w:t>
        <w:br/>
        <w:t>тілегін, күш - жігерін қайрады. Соғыс жыл-</w:t>
        <w:br/>
        <w:t>дарғы қажырлы еңбегі үшін “1941-1945 ж.</w:t>
        <w:br/>
        <w:t>Ұлы Отан соғысы кезіндегі ерлік еңбегі үшін” медалімен марапаттал-</w:t>
        <w:br/>
        <w:t>ған.</w:t>
        <w:br/>
        <w:t>1947 ж. колхоздың жылқы фермасының меңгерушісі болып тағай-</w:t>
        <w:br/>
        <w:t>ындалған. Ұжым жұмысын аса жауапкершілікпен және дұрыс жүргізе</w:t>
        <w:br/>
        <w:t>отырып, еңбекқор және ұйымшыл ұйым тәрбиелей біліп, еңбекте</w:t>
        <w:br/>
        <w:t>жоғары көрсеткіштерге қол жеткізгені үшін 1948 ж. 23 шілдесіндегі</w:t>
        <w:br/>
        <w:t>Кеңестер Одағының Жоғарғы Кеңесі алқасының жарлығымен</w:t>
        <w:br/>
        <w:t>Социалистік Еңбек Ері атағы беріліп, Ленин орденімен, “Орақ пен</w:t>
        <w:br/>
        <w:t>Балға” алтын жұлдызы медалімен марапатталған.</w:t>
        <w:br/>
        <w:t>Қ.346,т.2,іс-20</w:t>
        <w:br/>
        <w:t>137</w:t>
      </w:r>
    </w:p>
    <w:p>
      <w:r>
        <w:t>(8) АДАМДАР. ТАҒДЫРЛАР</w:t>
        <w:br/>
        <w:t>ЖҰМАҚАНОВ ҒҰМАР</w:t>
        <w:br/>
        <w:t>1897 ж. 12 қараша айында Атырау (бұрын-</w:t>
        <w:br/>
        <w:t>ғы Гурьев) облысы Құрманғазы (бұрынғы</w:t>
        <w:br/>
        <w:t>Теңіз) ауданы Бөдахан ауыл советінде туған.</w:t>
        <w:br/>
        <w:t>Ұлты қазақ. 1920 ж. партия мүшесі. Білімі-</w:t>
        <w:br/>
        <w:t>орташа. Шаруашылық директорлары курсын,</w:t>
        <w:br/>
        <w:t>партия қызметкерлері мектебін бітірген.</w:t>
        <w:br/>
        <w:t>Еңбек жолың 1909 ж. орыс көпестеріне</w:t>
        <w:br/>
        <w:t>жұмыс жасап бастаған.</w:t>
        <w:br/>
        <w:t>1921 ж. партия, совет қызметінде. 1934 ж.</w:t>
        <w:br/>
        <w:t>Теңіз аудандық партия комитетінде хатшы,</w:t>
        <w:br/>
        <w:t>Балықшы консерв комбинатының тоңазытқышы директоры, 1943-</w:t>
        <w:br/>
        <w:t>1944 ж. облыстық аткару комитеті төрағасының орынбасары, 1944-</w:t>
        <w:br/>
        <w:t>1948 ж. облыстық партия комитетінде хатшының орынбасары</w:t>
        <w:br/>
        <w:t>қызметтерін атқарған. 1948-1954 ж.облыстық кәсіподақ кеңесінің</w:t>
        <w:br/>
        <w:t>төрағасы. 1956 ж. денсаулығына байланысты жұмыстан қалған.</w:t>
        <w:br/>
        <w:t>“Қызыл Жұлдыз” ордені, бірнеше медальдар, грамоталармен ма-</w:t>
        <w:br/>
        <w:t>раптталған.</w:t>
        <w:br/>
        <w:t>Қалалық кеңес депутаты, аудандық, қалалық, округтік, облыстық</w:t>
        <w:br/>
        <w:t>партия комитеттерінің пленум мүшесі болып сайланған.</w:t>
        <w:br/>
        <w:t>Қ.193,т.1,іс-22</w:t>
        <w:br/>
        <w:t>ЖҰМАҒАЛИЕВ ҚАЛЫБАЙ</w:t>
        <w:br/>
        <w:t>Атырау (бұрынғы Гурьев) облысы Қызылқоға ауданы Тасшағыл</w:t>
        <w:br/>
        <w:t>селосында туған. Ұлты қазақ, 1965 ж. партия мүшесі.</w:t>
        <w:br/>
        <w:t>Еңбек жолын 1955 ж. кәсіптік-техникалық училишесін бітірген</w:t>
        <w:br/>
        <w:t>соң, Абай атындағы совхозда тракторшы болып бастаған.</w:t>
        <w:br/>
        <w:t>1963 ж. қайтадан құрылған “Тасшағыл” совхозына аға шопан бо-</w:t>
        <w:br/>
        <w:t>лады. Оның бригадасы 5 жылдықтың жоспарын 3,5 жылда орындап,</w:t>
        <w:br/>
        <w:t>шаруашылыққа 100,8 мың сом таза пайда жасаған. 10-бесжылдықты</w:t>
        <w:br/>
        <w:t>да мерзімінен бұрын орындап, мал басын аман сақтап, әр жүз сау-</w:t>
        <w:br/>
        <w:t>лықтан 170-тен қозы алып, жоспардан тыс 827 қозы өсіріп, 724 қаракөл</w:t>
        <w:br/>
        <w:t>елтірісін өткізген.</w:t>
        <w:br/>
        <w:t>Кейінгі жылдары әр жүз саулықтан 166-ден 195-ке дейін қозы</w:t>
        <w:br/>
        <w:t>алып, козы алудан аудан, облыс чемпионы атанған.</w:t>
        <w:br/>
        <w:t>1973 ж. Ленин, 1971 ж. Еңбек Қызыл Ту ордендерімен, медаль-</w:t>
        <w:br/>
        <w:t>мен марапаттанып және 1978 ж.Қазақ КСР Мемлекеттік сыйлығы</w:t>
        <w:br/>
        <w:t>лауреаты атанған. КСРО Халық шаруашылығы жетістіктері көрмесінің</w:t>
        <w:br/>
        <w:t>алтын медалін иеленген.</w:t>
        <w:br/>
        <w:t>148</w:t>
        <w:br/>
        <w:t>ЛОДИ. СУДЬБЫ</w:t>
        <w:br/>
        <w:t>“Құрмет Белгісі” орденімен, “Қазақ КСР 15 жыл” төс белгісі</w:t>
        <w:br/>
        <w:t>және “1941-1945 ж. Ұлы Отан соғысындағы ерлік еңбегі үшін”</w:t>
        <w:br/>
        <w:t>медалімен марапатталған.</w:t>
        <w:br/>
        <w:t>Еңбекпен қатар саяси-қоғамдық жұмыста да белсенділік білдірген.</w:t>
      </w:r>
    </w:p>
    <w:p>
      <w:r>
        <w:t>Мақат аудандық лартия комитетінің І конференциясына делегат бо-</w:t>
        <w:br/>
        <w:t>лып және партия комитетінің бюро мүшесі, облыстық партия</w:t>
        <w:br/>
        <w:t>комитетінің конференциясында делегат болып, пленум мүшесі болып</w:t>
        <w:br/>
        <w:t>сайланған.</w:t>
        <w:br/>
        <w:t>1938 ж. Кеңестер Одағы Жоғарғы Кеңесіне, жергілікті кеңес де-</w:t>
        <w:br/>
        <w:t>путаттары болып сайланған.</w:t>
        <w:br/>
        <w:t>Қ.,193,т.4іс-5</w:t>
        <w:br/>
        <w:t>ИБРАГИМОВА ЖӘМИЛӘ</w:t>
        <w:br/>
        <w:t>1917 ж. Солтүстік Қазақстан облысы</w:t>
        <w:br/>
        <w:t>Бейнеткор ауданы /93 ауылда туған. Ұлты</w:t>
        <w:br/>
        <w:t>қазақ. Білімі-орташа. Еңбек жолын 1930</w:t>
        <w:br/>
        <w:t>ж. Петропавл қаласының ет- консерві це-</w:t>
        <w:br/>
        <w:t>хында шебер болып бастаған. 1934 ж. те-</w:t>
        <w:br/>
        <w:t>атр студиясын бітіріп,театр актрисасына</w:t>
        <w:br/>
        <w:t>ауысқан. 1938 ж. Гурьев облыстық драма</w:t>
        <w:br/>
        <w:t>театрының актрисасы болып, сахна төрінде</w:t>
        <w:br/>
        <w:t>көптеген бейнелер сомдап, көрермендер</w:t>
        <w:br/>
        <w:t>көңілінен шыққан.</w:t>
        <w:br/>
        <w:t>Театр группасымен облыс аудандары-</w:t>
        <w:br/>
        <w:t>на, көрші облыстарға қайылымдық сапар-</w:t>
        <w:br/>
        <w:t>” 7%</w:t>
        <w:br/>
        <w:t>лармен шығып өз өнерін паш</w:t>
        <w:br/>
        <w:t>еткен. Республикалық конкур-</w:t>
        <w:br/>
        <w:t>старға қатынасып, ұжыммен</w:t>
        <w:br/>
        <w:t>бірге жоғары көрсеткіштерге</w:t>
        <w:br/>
        <w:t>қол жеткізген. Абыройлы Д8,-</w:t>
        <w:br/>
        <w:t>сапалы творчестволық еңбегі</w:t>
        <w:br/>
        <w:t>үшін бірнеше медаль,грамо-</w:t>
        <w:br/>
        <w:t>та,дипломдармен марапаттал-</w:t>
        <w:br/>
        <w:t>ған. “Қазақ КСР еңбек</w:t>
        <w:br/>
        <w:t>сіңірген артисі” атағына ие</w:t>
        <w:br/>
        <w:t>болған.</w:t>
        <w:br/>
        <w:t>Коғамдық жұмысқа да бел-</w:t>
        <w:br/>
        <w:t>сене араласып,облыстық, қалалық кеңестерге депутат болып сайланған.</w:t>
        <w:br/>
        <w:t>қ,238,г.1,іс-9</w:t>
        <w:br/>
        <w:t>155</w:t>
        <w:br/>
        <w:t>ШОДИ. СУДЬБЫ</w:t>
        <w:br/>
        <w:t>исенов, Алпан Ғабдырақманов, Қуаналы</w:t>
        <w:br/>
        <w:t>ет Диялиев, Қабдеш Бөтікеевтер болды.</w:t>
        <w:br/>
        <w:t>е болысында ұйымдастырылған ұяда Сабыр</w:t>
        <w:br/>
        <w:t>, Шарапи Жәлелов, Мұти Сүйінбековтер ком-</w:t>
        <w:br/>
        <w:t>сомолдық тапсырмаларды атқаруға белсене қатысты.</w:t>
        <w:br/>
        <w:t>Біздер жас Совет өкіметінің ізгі мақсатын, партия-</w:t>
        <w:br/>
        <w:t>ның саясатын қалың бұқараға түсіндірдік. Халықтың</w:t>
        <w:br/>
        <w:t>сауатын ашу сияқты саналы іске еселеп күш жұмса-</w:t>
        <w:br/>
        <w:t>дық. Ішкі жаулармен мейрімсіз күрестік.</w:t>
        <w:br/>
        <w:t>Мынадай бір оқиға әлі есімде, 1924 жылдың</w:t>
        <w:br/>
        <w:t>октябрінде аудандық комсомол комитетіне, менің аты-</w:t>
        <w:br/>
        <w:t>ма ерекше бөлім командирі Агеевтің жолдаған пакеті</w:t>
      </w:r>
    </w:p>
    <w:p>
      <w:r>
        <w:t>табыс етілді. Онда “18 октябрьде таңертеңгі сағат</w:t>
        <w:br/>
        <w:t>9-да штабқа өзірленіп келіңіз" делінген екен. Айтылған</w:t>
        <w:br/>
        <w:t>мезгілде барып мәлім болдым. Командир сөзі қыска бол-</w:t>
        <w:br/>
        <w:t>ды. Нарын құмында бүлік салып жүрген бандыларға күрес</w:t>
        <w:br/>
        <w:t>жүргізетіндігімізді айтты. Отрядты жөрдем кассасы-</w:t>
        <w:br/>
        <w:t>ның председателі Қабдолла Бакиров бастады.</w:t>
        <w:br/>
        <w:t>Ганюшкинодан шыққан біздің отряд Жаңақала</w:t>
        <w:br/>
        <w:t>ауылының Бекетай жерінде Жаңақала мен Ордадан</w:t>
        <w:br/>
        <w:t>келген отрядтармен табысты. Жаңақала отрядын</w:t>
        <w:br/>
        <w:t>аудандық атқару комитетінің председателі Мағауия</w:t>
        <w:br/>
        <w:t>Өтегенов пен осы ауданның әскери комиссары Коно-</w:t>
        <w:br/>
        <w:t>ненко, Орда қаласының отрядын Бөкей губерниялық ат-</w:t>
        <w:br/>
        <w:t>қару комитетінің бандыларға қарсы күрес жүргізетін</w:t>
        <w:br/>
        <w:t>өкілі Ғаппар Жанғазиев басқарды.</w:t>
        <w:br/>
        <w:t>Кісі өлтіріп, ел тонап, бүліншілік жасап жүрген бан-</w:t>
        <w:br/>
        <w:t>дылардың шолғыншылар арқылы, анықтап, тұтқиыл--</w:t>
        <w:br/>
        <w:t>дан шабуыл жасадық. Сөйтіп қарулы жаудың қарсы-</w:t>
        <w:br/>
        <w:t>лығына тойтарыс бере отырып, оларды колға түсірдік...</w:t>
        <w:br/>
        <w:t>1925 жылы Манаш аулына атқару комитетінің сек-</w:t>
        <w:br/>
        <w:t>ретарьлығына жұмысқа келдім. Кеңсеміз Сартөбе мен</w:t>
        <w:br/>
        <w:t>Айбас аралығындағы құмда - Тәсмәмбет қыстауында</w:t>
        <w:br/>
        <w:t>болды. Мұнда адал еңбек ететін еңбекшілердің ара-</w:t>
        <w:br/>
        <w:t>сында қарта ойнап, әйел теңдігін аяққа басатын, жан</w:t>
        <w:br/>
        <w:t>ауыртып жұмыс істемейтін алаяқтар да табылды.</w:t>
        <w:br/>
        <w:t>Біздер осындай адамдарға қарсы күрес жүргіздік. Теңіз</w:t>
        <w:br/>
        <w:t>жағалауындағы балықшылар арасында бастауыш мек-</w:t>
        <w:br/>
        <w:t>теп ашып, жас буындардың тәлім-тәрбие алуына жағ-</w:t>
        <w:br/>
        <w:t>дай туғыздық...</w:t>
        <w:br/>
        <w:t>анан --ы</w:t>
        <w:br/>
        <w:t>139</w:t>
        <w:br/>
        <w:t>ЛЮДИ. СУДЬБЫ</w:t>
        <w:br/>
        <w:t>Қопардық таусылмайтын руданы</w:t>
        <w:br/>
        <w:t>Соколов-Сарыбайдың өңірінен.</w:t>
        <w:br/>
        <w:t>Теміртау туды өзінің алыптарын,</w:t>
        <w:br/>
        <w:t>Арал да беріп жатыр балықтарын,</w:t>
        <w:br/>
        <w:t>Өсемін, өркендеймін, өрлей берем,</w:t>
        <w:br/>
        <w:t>Ойлайтын партия бар халық қамын, - деп тебірене жыр-</w:t>
        <w:br/>
        <w:t>дайды ақын. (“Той толғауы”).</w:t>
        <w:br/>
        <w:t>Құмар біраз өлеңдерінде кешегі мен бүгінгіні салыстыра жырлай-</w:t>
        <w:br/>
        <w:t>ды, халыққа бақыт әкелуші ұлы Ленинді ардақ тұтады. “Таудай та-</w:t>
        <w:br/>
        <w:t>быс табамыз” деген өлеңінде былай тебіренеді.</w:t>
        <w:br/>
        <w:t>Ғасырлар бойы құйын шаң,</w:t>
        <w:br/>
        <w:t>Құлазыған мынау бел еді,</w:t>
        <w:br/>
        <w:t>Қараңғы түнек қоршауда,</w:t>
        <w:br/>
        <w:t>Талауда қалған ел еді,</w:t>
        <w:br/>
        <w:t>Еңбегін бермей еңіретіп,</w:t>
      </w:r>
    </w:p>
    <w:p>
      <w:r>
        <w:t>Көзінің жасы көл еді.</w:t>
        <w:br/>
        <w:t>Бесігін жаяу арқалап,</w:t>
        <w:br/>
        <w:t>Бейшара болған ананың,</w:t>
        <w:br/>
        <w:t>Неше жыл жүрген жері еді.</w:t>
        <w:br/>
        <w:t>Сол шырмаудан құтқарған</w:t>
        <w:br/>
        <w:t>Ленин емей кім еді?</w:t>
        <w:br/>
        <w:t>Дәуіріміздің әрбір жаңалығы ақын жырына арқау болады. “Жаңа</w:t>
        <w:br/>
        <w:t>өмір”, “Мақтанышым өз елім”, “Жаңа заман”, “Өрелі өзгелерден</w:t>
        <w:br/>
        <w:t>бойым биік” өлендерінде ақын космос кеңістігіне шарықтаған советтік</w:t>
        <w:br/>
        <w:t>космонавтарды, советтік Отан мерейін масаттана жыр етеді.</w:t>
        <w:br/>
        <w:t>Мұнайшы, балықшы шопан, құрылысшы-ақынның өлеңдерінің</w:t>
        <w:br/>
        <w:t>тұрақты геройлары.</w:t>
        <w:br/>
        <w:t>Қарт ақынның соңғы кезде жазған “Бүгінгі ғажайып”, “Украина</w:t>
        <w:br/>
        <w:t>бұлбұлы” сияқты өлеңдері оның мәнді идея мен көркемдік сапа үшін</w:t>
        <w:br/>
        <w:t>талпынысын аңғартады.</w:t>
        <w:br/>
        <w:t>Құмар ақындығының бір саласы айтыс жанрында көрінеді. Ол</w:t>
        <w:br/>
        <w:t>1931 ж. Жібек ақынмен, Отан соғысы жылдарында аудан, колхозара-</w:t>
        <w:br/>
        <w:t>лықайтыстарда Сұраубай, Сәттіғұл ақындармен, 1961 ж. Артық ақын-</w:t>
        <w:br/>
        <w:t>мен айтысқан. Құмар айтыстарының ішінде назар аударар мәндісі</w:t>
        <w:br/>
        <w:t>әрі көркемі Жібекпен айтысы. Құмар әнші әрі ақын Жібекпен 1931</w:t>
        <w:br/>
        <w:t>ж. қазіргі Индер ауданына карайтын Ақсерке аулында кездеседі. Жібек</w:t>
        <w:br/>
        <w:t>жастай қалыңмал қармағына ілігіп, жаңа ғана советтік дәуір арқа-</w:t>
        <w:br/>
        <w:t>сында басына еркіндік алып, ел аралап жатқан кезі екен.</w:t>
        <w:br/>
        <w:t>Айтыста екі ақын жұмбақтасып, білім сынасады. Құмар жұмбағын</w:t>
        <w:br/>
        <w:t>Жібек шешеді. Екі ақын да одан әрі еркіндік, теңдік берген советтік</w:t>
        <w:br/>
        <w:t>дәуірді жыр етеді. Айтыс әлеуметтік мәнді, қисынды шыққан.</w:t>
        <w:br/>
        <w:t>Құмар әр кезде де ауданаралық, облыстық айтыстарға қатысып,</w:t>
        <w:br/>
        <w:t>өлеңдерімен дәуір жаңалығына үн қосып келеді. Жыршы ақынның</w:t>
        <w:br/>
        <w:t>ІБІ</w:t>
        <w:br/>
        <w:t>ЛЮДИ. СУДЬБЫ</w:t>
        <w:br/>
        <w:t>Еңбек жолын Гурьев қаласындағы Абай</w:t>
        <w:br/>
        <w:t>атындағы орта мектепте қазақ тілі мен</w:t>
        <w:br/>
        <w:t>әдебиетінің мұғалімінен бастаған. 1967-1970</w:t>
        <w:br/>
        <w:t>ж. Алтынсарин атындағы мектеп директоры-</w:t>
        <w:br/>
        <w:t>ның орынбасары, 1970-1973 ж. Х92 мектеп-</w:t>
        <w:br/>
        <w:t>интернатта мұғалім, 1973-1975 ж. облыстық</w:t>
        <w:br/>
        <w:t>халық шығармашылығы үйінің директоры,</w:t>
        <w:br/>
        <w:t>1975-1982 ж. Мо7 М. Әуезов және 7929 Қ,Сат-</w:t>
        <w:br/>
        <w:t>паев атындағы мектептің директоры. 1982 ж.</w:t>
        <w:br/>
        <w:t>педагогика институтына (кейін университет)</w:t>
        <w:br/>
        <w:t>оқытушылыққа ауысқан. 1988 ж. филология</w:t>
        <w:br/>
        <w:t>ғылымының кандидаты ғылыми атағын,</w:t>
        <w:br/>
        <w:t>1996 ж. докторлықты қорғаған. “Қазақстан Республикасының оқу</w:t>
        <w:br/>
        <w:t>ісінің үздігі” құрметті атақ иесі.</w:t>
        <w:br/>
        <w:t>Қ.Ө. Жүсіп ақынның өлеңдер жинағы бірнеше кітап болып жа-</w:t>
        <w:br/>
        <w:t>рық көрген.</w:t>
        <w:br/>
        <w:t>Қ.238,т.5,іс-40-42.</w:t>
        <w:br/>
        <w:t>ЖЫЛЫСОВ ТІЛЕГЕН</w:t>
        <w:br/>
        <w:t>(1887 - 1962)</w:t>
      </w:r>
    </w:p>
    <w:p>
      <w:r>
        <w:t>Атырау (бұрынғы Гурьев) облысы Индер</w:t>
        <w:br/>
        <w:t>(бұрынғы Есбол) ауданы Аққала (Горы)</w:t>
        <w:br/>
        <w:t>ауылында дүниеге келген. Ұлты қазақ.</w:t>
        <w:br/>
        <w:t>1929 ж. құрылған Степан Разин атындағы</w:t>
        <w:br/>
        <w:t>ауыл шаруашылығы артеліне шопан болған.</w:t>
        <w:br/>
        <w:t>Жиырма жылдың үстінде колхоздың қой фер-</w:t>
        <w:br/>
        <w:t>масында қызмет атқарып, қоғамдық малдың</w:t>
        <w:br/>
        <w:t>өсуіне, шаруашылықтың дамуына өз үлесін</w:t>
        <w:br/>
        <w:t>қосқан, соғыс жылдарындағы табысты еңбегі,</w:t>
        <w:br/>
        <w:t>қол жеткізген көрсеткіштері үшін 1945 ж.</w:t>
        <w:br/>
        <w:t>Еңбек Қызыл Ту орденімен марапатталған.</w:t>
        <w:br/>
        <w:t>1948 ж. 23 шілдеде Социалистік Еңбек Ері атағы беріліп, Ленин</w:t>
        <w:br/>
        <w:t>ордені және “Орақ пен Балға” алтын жұлдызы қоса тапсырылды.</w:t>
        <w:br/>
        <w:t>Қ.346,т.2,іс-31</w:t>
        <w:br/>
        <w:t>ЗАГОРОДНИКОВА-АЛЕКСАНДРА-ИВАНОВНА</w:t>
        <w:br/>
        <w:t>1928 ж. 8 шілде айында Алтай өлкесі Смоленск ауданы Солоновка</w:t>
        <w:br/>
        <w:t>селосында туған. Ұлты-орыс. 1957 ж. партия мүшесі. Білімі-жоғары.</w:t>
        <w:br/>
        <w:t>153</w:t>
        <w:br/>
        <w:t>ЛЮДИ. СУДЬБЫ ГЕ)</w:t>
        <w:br/>
        <w:t>150-ден астам ғылыми еңбек жазған, оның 5 монографиясы, 140-</w:t>
        <w:br/>
        <w:t>тан астамы жарияланған. 1985 ж. зейнеткерлікте.</w:t>
        <w:br/>
        <w:t>“Халықтар Достығы” орденімен (1980), бірнеше медаль, грамота-</w:t>
        <w:br/>
        <w:t>лармен марапатталған. 1967 ж. “Қазақ КСР еңбек сіңірген геолог-</w:t>
        <w:br/>
        <w:t>барлаушысы” атағы беріліп, 1976 ж. Каспий таңы алаңында мұнай,</w:t>
        <w:br/>
        <w:t>газ кен орындарын ашуға қосқан үлесі үшін Қазақ КСР Мемлекеттік</w:t>
        <w:br/>
        <w:t>сыйлығының Лауреаты атанған.</w:t>
        <w:br/>
        <w:t>Қалалық кеңесі депутаты, қалалық, облыстық партия комитеттеріне</w:t>
        <w:br/>
        <w:t>мүше болып сайланған.</w:t>
        <w:br/>
        <w:t>Қ.1,г.2л,іс-5223</w:t>
        <w:br/>
        <w:t>ЖҰМАНҰЛЫ ҚУАНДЫҚ</w:t>
        <w:br/>
        <w:t>1928 ж. 10 қыркүйек айында Атырау</w:t>
        <w:br/>
        <w:t>(бұрынғы Гурьев) облысы Қызылқоға ауда-</w:t>
        <w:br/>
        <w:t>нында дүниеге келген. Ұлты қазақ. 1954 ж.</w:t>
        <w:br/>
        <w:t>партия мүшесі. Білімі-жоғары. Экономика</w:t>
        <w:br/>
        <w:t>ғылымының кандидаты.</w:t>
        <w:br/>
        <w:t>Балалық шағын, алғашқы оқуын, еңбекке</w:t>
        <w:br/>
        <w:t>араласуын осы ауданның Ақкиіз, Шоқат, Са-</w:t>
        <w:br/>
        <w:t>ғыз, Ақшелек, Буракөл, Әсемкөл ауылды</w:t>
        <w:br/>
        <w:t>жерлерінде өткізді. 1942 ж. Ақшелек жеті</w:t>
        <w:br/>
        <w:t>жылдық орталау мектепті үздік бағалармен</w:t>
        <w:br/>
        <w:t>бітірген соң, сол жылы он үш жас жары-</w:t>
        <w:br/>
        <w:t>мында, Отан соғысының ауыр жылдарында</w:t>
        <w:br/>
        <w:t>қарапайым колхозшылықтан (масақ теру,</w:t>
        <w:br/>
        <w:t>егін ору, шәп шабу, шәмелей салу, қи ою, тасу т.б.) бастап, 1944-</w:t>
        <w:br/>
        <w:t>1948 ж. Ақшелек, Буракөл колхоздарында есепшілік жұмыстарын ат-</w:t>
        <w:br/>
        <w:t>қарған. 1948-1951 ж. еңбекшілер депутаттары ауыл совет атқару</w:t>
        <w:br/>
        <w:t>комитетінің хатшылық жұмыстарын абыройлы атқарып, 1950 ж. Қазақ</w:t>
      </w:r>
    </w:p>
    <w:p>
      <w:r>
        <w:t>КСР жергілікті сайлауында ауылдық совет депутаты болып сайлан-</w:t>
        <w:br/>
        <w:t>ды. Осы салаларда жұмыс жасай жүріп, ол өз мамандықтарын көтеріп,</w:t>
        <w:br/>
        <w:t>4 айлық облыстық аткару комитетінің ұйымдастырған совет курсын</w:t>
        <w:br/>
        <w:t>үздік бағамен бітіреді. Сонымен қатар штаттан тыс Қызылқоға ауда-</w:t>
        <w:br/>
        <w:t>нының комсомол комитетінің инспекторлық жұмысын атқарады.</w:t>
        <w:br/>
        <w:t>1951-1953 ж. үш жылдық Алматы республикалық ауыл-шаруашы-</w:t>
        <w:br/>
        <w:t>лық техникумын екі жылда үздік бітіріп, МТС, совхоз, колхоздар</w:t>
        <w:br/>
        <w:t>үшін бухалтерлік мамандығын алысымен және осы техникумның жол-</w:t>
        <w:br/>
        <w:t>дамасымен 1953 ж. С.М.Киров атындағы Қазақ университетінің</w:t>
        <w:br/>
        <w:t>студенті болып, оны 1958 ж. үздік бітіріп, өндіріс кәсіпорындарының</w:t>
        <w:br/>
        <w:t>экономисі деген мамандығын алады.</w:t>
        <w:br/>
        <w:t>Қазақ КСР. Ғылым академиясының 13.06.1958 ж. “24-13 жолда-</w:t>
        <w:br/>
        <w:t>масымен Гурьев мұнай - ғылыми зерттеу институтына кіші ғылыми</w:t>
        <w:br/>
        <w:t>145</w:t>
        <w:br/>
        <w:t>1-3%029</w:t>
        <w:br/>
        <w:t>АДАМДАР. ТАҒДЫРЛАР</w:t>
        <w:br/>
        <w:t>ҠАН ДИДА АТА</w:t>
        <w:br/>
        <w:t>фвоном» ІМЕСІЗНХ НАУЫ</w:t>
        <w:br/>
        <w:t>қызметкері (МНС) болып бастаған. Осы зерттеу институтында 1958-</w:t>
        <w:br/>
        <w:t>1960 ж. Ғылым академиясының тақырыптық жоспары бойынша “Ре-</w:t>
        <w:br/>
        <w:t>зервы снижения себестоимости Эмбинских нефтей” деген проблема-</w:t>
        <w:br/>
        <w:t>лық тақырыпқа зерттеу жүргізіп, оның қорытындысы “Ембі мұнай</w:t>
        <w:br/>
        <w:t>бірлестігіне”, Гурьев Совнархозына, Ғылым академиясына, Доссор,</w:t>
        <w:br/>
        <w:t>Мақаттағы мұнай өндіріс кәсіпорындарына табыс етіліп, облыстық</w:t>
        <w:br/>
        <w:t>газеттердің “Прикаспийская коммуна”, “Коммунистік еңбек” беттерінде</w:t>
        <w:br/>
        <w:t>(“Вот они резервы снижения себестоимости”, “Экономыпе электро-</w:t>
        <w:br/>
        <w:t>энергию”, “Өнеркәсіп өнімдерінің өзіндік құны және оны азайту жол-</w:t>
        <w:br/>
        <w:t>дары”, “Глубже вникать в экономику производства”, “Убытки ниже</w:t>
        <w:br/>
        <w:t>плановых”) жарық көрді. Өз қабілетінің арқасында сол кезде тұрғы-</w:t>
        <w:br/>
        <w:t>зылып жатқан “Синтезспирт” (қазіргі Химзавод) аса маңызды</w:t>
        <w:br/>
        <w:t>обьектісінің Жоспарлау және еңбек бөлім бастығы болып тағайын-</w:t>
        <w:br/>
        <w:t>далды. Осы Химзаводта 1960-1966 ж. жұмысында ол қызмет істеп</w:t>
        <w:br/>
        <w:t>тұрған заводтың: оттегі, жөндеу-механикалық, көлік цехтарын шару-</w:t>
        <w:br/>
        <w:t>ашылық-есептік принципке көшірді, ал құрылыс жүріп жаткан, бітуге</w:t>
        <w:br/>
        <w:t>жақын технологиялық цехтар бойынша олардың жобалық-сметалық</w:t>
        <w:br/>
        <w:t>есептерін жасап, оны республикалық, одақтық мемлекеттік жоспарлау</w:t>
        <w:br/>
        <w:t>орындарында қорғап шықты, сөйтіп химзавод 1965 ж. іске қосылды.</w:t>
        <w:br/>
        <w:t>1966 ж. Гурьев қалалық партия комитетінің жолдауымен (10.05.1966</w:t>
        <w:br/>
        <w:t>19178) және Петровский атындағы Гурһев машина жасау заводы бас-</w:t>
        <w:br/>
        <w:t>тықтарының сұрауы бойынша (Лернер И.Н., Шапаков А., Ерғалиев</w:t>
        <w:br/>
        <w:t>Х.Е.) осы заводтың экономикалық мәселелері жөніндегі завод дирек-</w:t>
        <w:br/>
        <w:t>торының орынбасары (бас экономисі) болып тағайындалады.</w:t>
        <w:br/>
        <w:t>1973 ж. “Маңғышлақмұнай бірлестігі” (Өтебаев С.У., Сарбопин</w:t>
        <w:br/>
        <w:t>Т.Е., Жанборшин А.Е.), “КАЗНИПИ нефть” директоры Любенко</w:t>
        <w:br/>
        <w:t>Л.В. сұрауы бойынша осы институттың экономикалық зерттеу лабо-</w:t>
        <w:br/>
        <w:t>раториясының жетекшісі болып тағайындалды. 1989 ж. ақпан айы-</w:t>
        <w:br/>
        <w:t>нан бастап, Атырау институтына (қазір университет) оқытушылық</w:t>
        <w:br/>
        <w:t>жұмысқа ауысады. 1985 ж. экономика ғылымының кандидаты ат4-</w:t>
        <w:br/>
        <w:t>ғын қорғаған, 1993 ж. доцент, 1999 ж. академиялық профессор ғылы-</w:t>
        <w:br/>
        <w:t>146</w:t>
      </w:r>
    </w:p>
    <w:p>
      <w:r>
        <w:t>&gt; АДАМДАР. ТАҒДЫРЛАР</w:t>
        <w:br/>
        <w:t>Еңбек жолын 1951 ж. аудан мектептерінде</w:t>
        <w:br/>
        <w:t>тарих пәні мұғалімдіктен бастаған. Кейіннен</w:t>
        <w:br/>
        <w:t>1981 ж. дейін аудан мектептері, кәсіптік-тех-</w:t>
        <w:br/>
        <w:t>никалық училишеде, Астрахан облысында тех-</w:t>
        <w:br/>
        <w:t>никумда мұғалім болған.</w:t>
        <w:br/>
        <w:t>1959 ж. “Поиск” атты аудандық штаб</w:t>
        <w:br/>
        <w:t>құрып, әлке тарихын, жер-су, елді</w:t>
        <w:br/>
        <w:t>мекендердің атауларын зерттеу жұмысымен</w:t>
        <w:br/>
        <w:t>шұғылданған, оны басқарған. 1960 ж. мек-</w:t>
        <w:br/>
        <w:t>тепте мұражай ашып өлке тарихы туралы</w:t>
        <w:br/>
        <w:t>құжаттарды жинақтаған. Жеке басы шахмат</w:t>
        <w:br/>
        <w:t>ойыны, шахмат композицияларымен айналы-</w:t>
        <w:br/>
        <w:t>сып, республикалық жарыстарға қатынасқан. 1966 ж. алғашқы тари-</w:t>
        <w:br/>
        <w:t>хи-зерттеушілік мақаласы “Сафоновка глазами следопытов” газет</w:t>
        <w:br/>
        <w:t>бетінде жарияланған. 1967 ж. “Прикаспийская коммуна” газетіне өлке</w:t>
        <w:br/>
        <w:t>туралы тарихи іздеулер, қазбалар жүргізу жәйлі мақалалар жарық</w:t>
        <w:br/>
        <w:t>көрді. 1968 ж. бар жинақтарын музыкалық-әдеби композиция етіп</w:t>
        <w:br/>
        <w:t>конкурста І орын алған. Радио және теледидар жөнінде облыстық</w:t>
        <w:br/>
        <w:t>басқарманың Құрманғазы ауданы бойынша тілшісі болып тағайын-</w:t>
        <w:br/>
        <w:t>далады. 1980 ж. “Ленинская смена” газетінде өлке туралы мақаласы</w:t>
        <w:br/>
        <w:t>шыққан. Атырау, Орал, Оренбург мұрағаттарында көп іздеу-зерттеу</w:t>
        <w:br/>
        <w:t>жұмыстарын жүргізіп, Бельгия, Франция, Югославия елдерінде со-</w:t>
        <w:br/>
        <w:t>ғыс кезінде фашизмге қарсы күрескен екі қазақ туралы мақала жазды.</w:t>
        <w:br/>
        <w:t>1981 ж. аудандық тарихи - өлкетану музейін басқарған. 1992 ж.</w:t>
        <w:br/>
        <w:t>зейнеткерлікке шығып, естелік, зерттеу жұмыстары қорытындыла-</w:t>
        <w:br/>
        <w:t>рын жарыққа шығарумен шұғылданған. 1966-1996 ж. аралығында</w:t>
        <w:br/>
        <w:t>250-ден астам мақала, топонимикалық тақырыптағы қорытынды</w:t>
        <w:br/>
        <w:t>еңбектері газет-журнал беттерінде жарияланды. Қазақстан Жараты-</w:t>
        <w:br/>
        <w:t>лыстану ғылымдары Академиясының корреспондент мүшесі. Құрман-</w:t>
        <w:br/>
        <w:t>ғазы ауданының Құрметті Азаматы атағына ие болған. қол</w:t>
        <w:br/>
        <w:t>2</w:t>
        <w:br/>
        <w:t>ЖОЛАМАНОВ БЕРЕГЕН</w:t>
        <w:br/>
        <w:t>(1941-1995)</w:t>
        <w:br/>
        <w:t>1941 ж. 6 мамырда Атырау (бұрынғы Гурьев) қаласында туған.</w:t>
        <w:br/>
        <w:t>Ұлты қазақ, 1971 ж. компартия мүшесі болған. Білімі-жоғары. 1961ж.</w:t>
        <w:br/>
        <w:t>Гурьев политехникумын, 1967 ж. академик И.М. Губкин атындағы</w:t>
        <w:br/>
        <w:t>Москваның мұнай және газ өнеркәсібі институтын бітірген. Маман-</w:t>
        <w:br/>
        <w:t>дығы тау-кен инженері. Еңбек жолың 1961 ж. Құлсары мұнай бұрғылау</w:t>
        <w:br/>
        <w:t>коңторының Прорва бұрғылау участкесінде техникалық қауіпсіздік</w:t>
        <w:br/>
        <w:t>инженерлігінен бастаған. 1970 ж. Солтүстік - Үстірт экспедициясы-</w:t>
        <w:br/>
        <w:t>на бастық болып тағайындалса, 1972 ж. Оңтүстік Ембі мұнай барлау</w:t>
        <w:br/>
        <w:t>экспедициясының бас инженері, 1977 ж. бастығына жоғарлаған.</w:t>
        <w:br/>
        <w:t>142</w:t>
        <w:br/>
        <w:t>АДАМДАР. ТАҒДЫРЛАР</w:t>
        <w:br/>
        <w:t>өскен Құмар ауыл молдасынан хат танып, ел ішіне тараған хисса-</w:t>
        <w:br/>
        <w:t>дастандарды көп оқиды.</w:t>
        <w:br/>
        <w:t>Жоқшылық өмір тауқыметін ерте тартқан Құмар он екі жасынан</w:t>
      </w:r>
    </w:p>
    <w:p>
      <w:r>
        <w:t>жалдамалы еңбекке араласып, Аухали, Айтжан байлардың және Шіа-</w:t>
        <w:br/>
        <w:t>пурин, Завьялов деген орыс көпестерінің малын бағып, жұмысын</w:t>
        <w:br/>
        <w:t>істейді. Құмар 1928 ж. колхоздасу хабарын қуана қарсы алып, кос-</w:t>
        <w:br/>
        <w:t>шыға алғаш кіргендердің бірі болады, кедейлер жиналысында өлең-</w:t>
        <w:br/>
        <w:t>мен сөйлейді.</w:t>
        <w:br/>
        <w:t>1943 ж. дейін ӛр түрлі шаруашылық жұмыстарда болады. 1943 ж.</w:t>
        <w:br/>
        <w:t>бастап мәдени бригадалар кұрамына еніп, өнерімен халыққа қызмет</w:t>
        <w:br/>
        <w:t>етеді.</w:t>
        <w:br/>
        <w:t>Құмар елге әуелі жыршы ретінде танылған. Жасынан жаттай үйрен-</w:t>
        <w:br/>
        <w:t>ген өнері -- Абылдың, Махамбеттің, Шернияздың, Ақтанның, Нұрым-</w:t>
        <w:br/>
        <w:t>ның, Ығылманның, Аралбайдың, Кашағанның, Досжанның, Аязбай-</w:t>
        <w:br/>
        <w:t>дың, Реушеннің, т.б. Қазақстанның батыс аймағында болған ақын,</w:t>
        <w:br/>
        <w:t>жыршы жыраулардың шығармалары мен солардың ел арасына тарат-</w:t>
        <w:br/>
        <w:t>қан шешендік әңгімелері, термелері. Осы аймақта қалыптасқан жыр-</w:t>
        <w:br/>
        <w:t>шылық, ақындық дәстүрден үлгі ала өскен Құмекең Қашаған, Ығыл-</w:t>
        <w:br/>
        <w:t>ман ақындарды көріп, қасына еріп, өнеге алды. Кейін олардың шы-</w:t>
        <w:br/>
        <w:t>ғармасын ел арасына таратты да. Олардың бірқатарын зерттеу орын-</w:t>
        <w:br/>
        <w:t>дарына жаздырып тапсырды.</w:t>
        <w:br/>
        <w:t>Бұрын ауыл арасында әзіл-сықақ, арнау өлендер шығарумен айна-</w:t>
        <w:br/>
        <w:t>лысқан Құмар өлеңдеріне дәуіріміздің мәнді мәселелерін отызыншы</w:t>
        <w:br/>
        <w:t>жылдардан бастап арқау етеді. Оның алғашқы өлеңдерінің бірі жал-</w:t>
        <w:br/>
        <w:t>шылық өмірін баян ететін 1924 ж. шығарған “Сергелдең” толғауы.</w:t>
        <w:br/>
        <w:t>Ақынның 1934 ж. “Социалистік құрылыс” газетінде “Октябрь” атты</w:t>
        <w:br/>
        <w:t>өлеңі жарияланды. Содан бері советтік дәуір, социалистік мал шару-</w:t>
        <w:br/>
        <w:t>ашылығын өркендету туралы үгіттік өлеңдер шығарумен айналысқан</w:t>
        <w:br/>
        <w:t>ақын, халыққа Отан соғысы кезіндегі өлеңдері кеңірек танылды. Құмар</w:t>
        <w:br/>
        <w:t>бұл тұста “Ерлерге елден алғыс жауын жеңген”, “Өсір малды, өркен-</w:t>
        <w:br/>
        <w:t>дет” сияқты толғауларымен және басқа үгіттік өлеңдерімен, айтыста-</w:t>
        <w:br/>
        <w:t>рымен көзге түседі.</w:t>
        <w:br/>
        <w:t>Ақын жырына аркау болған тақырыптар: Ұлы Ленин, Коммунистік</w:t>
        <w:br/>
        <w:t>партияның әкелік қамқорлығы, совет адамдарының ерлік еңбегі,</w:t>
        <w:br/>
        <w:t>советтік ғылым жеңісі, бейбітшілік, жаңарған мекен, жасанған өмір.</w:t>
        <w:br/>
        <w:t>Ақын алдымен Коммунистік партияның жетекшілік ролін, советтік</w:t>
        <w:br/>
        <w:t>патриотизм идеясын өлеңдерінің қай-қайсысына да арқау етеді,</w:t>
        <w:br/>
        <w:t>Каспийдің теңеу таппан балығына,</w:t>
        <w:br/>
        <w:t>Мұнайлы қарт Ембідей алыбыма,</w:t>
        <w:br/>
        <w:t>Мақтадан тау жасаған Оңтүстігім,</w:t>
        <w:br/>
        <w:t>Сүйсінем қырық жылдық адымыңа.</w:t>
        <w:br/>
        <w:t>Алып кен Қарағанды - көмір деген,</w:t>
        <w:br/>
        <w:t>Пайдасы тыныс болған өмірге кең,</w:t>
        <w:br/>
        <w:t>150</w:t>
        <w:br/>
        <w:t>% АДАМДАР. ТАҒДЫРЛАР</w:t>
        <w:br/>
        <w:t>Еңбек жолын 1943 ж. Балықшы балық консерв комбинатында</w:t>
        <w:br/>
        <w:t>есепшіліктен бастаған. 1945 - 1946 ж. Қырғыз Республикасының Ош</w:t>
        <w:br/>
        <w:t>облыстық мұрағатында яға мұрағатшы, кейіннен қалалық мұрағаттың</w:t>
        <w:br/>
        <w:t>меңгерушісі болған. 1946 ж. Гурьев қаласына келген. 1946-1967 ж.</w:t>
        <w:br/>
        <w:t>облыстық мұрағатта оқу залы меңгерушісі, аға ғылыми қызметкер,</w:t>
        <w:br/>
        <w:t>мұрағат директоры болған. 1967 - 1983 ж. облыстық мемлекеттік стан-</w:t>
        <w:br/>
        <w:t>дарттау лабораториясында қызмет атқарған.</w:t>
        <w:br/>
        <w:t>Қазір зейнеткер.</w:t>
      </w:r>
    </w:p>
    <w:p>
      <w:r>
        <w:t>Медальдармен , бірнеше грамоталармен, сыйлықтармен марапат-</w:t>
        <w:br/>
        <w:t>талып, алғыстар жарияланған.</w:t>
        <w:br/>
        <w:t>Партия ұйымының хатшысы болып саяси - қоғамдық жұмыс атқ-</w:t>
        <w:br/>
        <w:t>арған.</w:t>
        <w:br/>
        <w:t>Қ.238,т.3.іс-5</w:t>
        <w:br/>
        <w:t>ЗОРБАЕВ САБЫРҒАЛИ</w:t>
        <w:br/>
        <w:t>(1893-1970)</w:t>
        <w:br/>
        <w:t>1893 ж. Атырау (бұрынғы Гурьев) облысы</w:t>
        <w:br/>
        <w:t>Махамбет (бұрынғы Бақсай) ауданы 1918 ауыл-</w:t>
        <w:br/>
        <w:t>да туған. Ұлты казақ. Ембінің ардагері. Дос-</w:t>
        <w:br/>
        <w:t>сордағы сауатсыздықты жою (1926) және</w:t>
        <w:br/>
        <w:t>Мәскеудегі жетекші қызметкерлер курсын</w:t>
        <w:br/>
        <w:t>бітірген (1939).</w:t>
        <w:br/>
        <w:t>; Еңбек жолын 1907 ж. байдың малын бағу-</w:t>
        <w:br/>
        <w:t>“: дан бастаған, 1911-1925 ж. Доссордағы</w:t>
        <w:br/>
        <w:t>ПРИКАЗ мұнай өндіру кәсіпшілігінде бұрғылау</w:t>
        <w:br/>
        <w:t>вікдігі ниша көні мынып жұмысшысы,механика шеберханасында</w:t>
        <w:br/>
        <w:t>аналы “м4 балғашы, бұрғылау шебері, ұңғыны жер</w:t>
        <w:br/>
        <w:t>асты жөндеу бригадасының кілтшісі:</w:t>
        <w:br/>
        <w:t>1925-1938 ж. Мақат мұнай кәсіпшілігінде</w:t>
        <w:br/>
        <w:t>бұрғылау шеберінің көмекшісі, бұрғылау</w:t>
        <w:br/>
        <w:t>шебері.</w:t>
        <w:br/>
        <w:t>1938-1941 ж. Доссор мұнай</w:t>
        <w:br/>
        <w:t>кәсіпшілігінде директор. 1941-1943 ж.</w:t>
        <w:br/>
        <w:t>Доссор бұрғылау барлауының бастығы,</w:t>
        <w:br/>
        <w:t>ж иареге нәкемм кәсіпшіліктің директоры, буровойдың</w:t>
        <w:br/>
        <w:t>ааа ан мін бастығы болған.</w:t>
        <w:br/>
        <w:t>: 1943-1947 ж. Мақат аудандық атқару</w:t>
        <w:br/>
        <w:t>комитетінің төрағасының орынбасары,</w:t>
        <w:br/>
        <w:t>кейін Доссор және Байшонас</w:t>
        <w:br/>
        <w:t>кәсіпшіліктерінде директордың</w:t>
        <w:br/>
        <w:t>көмекшісі, участок бастығы болған. :</w:t>
        <w:br/>
        <w:t>154</w:t>
        <w:br/>
        <w:t>ғ”</w:t>
        <w:br/>
        <w:t>-“</w:t>
        <w:br/>
        <w:t>ЛЮДИ. СУДЬБЫ</w:t>
        <w:br/>
        <w:t>ми атақтары берілді. 1998 ж. “Қазақстан Республикасы білім беру</w:t>
        <w:br/>
        <w:t>ісінің үздігі "белгісінің иегері, 50-ден астам ғылыми еңбектер мен</w:t>
        <w:br/>
        <w:t>мақалалардың авторы.</w:t>
        <w:br/>
        <w:t>Қ.238,т.5,іс-39</w:t>
        <w:br/>
        <w:t>ЖҰМАЛИЕВ ҚУАНҒАЛИ</w:t>
        <w:br/>
        <w:t>1936 ж. 27 желтоқсанда Атырау</w:t>
        <w:br/>
        <w:t>(бұрынғы Гурьев) облысы Махамбет</w:t>
      </w:r>
    </w:p>
    <w:p>
      <w:r>
        <w:t>(бұрынғы Бақсай) ауданы Сарайшық</w:t>
        <w:br/>
        <w:t>поселкесінде дүниеге келген. Ұлты</w:t>
        <w:br/>
        <w:t>қазақ. Білімі-жоғары. Компартия</w:t>
        <w:br/>
        <w:t>мүшесі. 1961 ж. Гурьев педогогикалық</w:t>
        <w:br/>
        <w:t>институтының физика-математика</w:t>
        <w:br/>
        <w:t>факультетін бітіріп, еңбек жолын 1961</w:t>
        <w:br/>
        <w:t>ж. Абай орта мектебінде мұғалімдіктен</w:t>
        <w:br/>
        <w:t>бастаған. Кейін қалалық оқу бөліміне аға инспектор. 1965-1967 ж.</w:t>
        <w:br/>
        <w:t>Орджоникидзе (казіргі Д. Байбосынов) атындағы мектепте жұмыс</w:t>
        <w:br/>
        <w:t>жасай жүріп, облыстық оку бөлімі жанынан ашылған бір жылдық</w:t>
        <w:br/>
        <w:t>бастауыш сыныптар мұғалімдерін даярлайтын курсқа жетекшілік ет-</w:t>
        <w:br/>
        <w:t>кен. 1968-1971 ж. облыстық партия комитеті аппаратында лектор-</w:t>
        <w:br/>
        <w:t>консультант, 1971-1974 ж. 215,6 мектептерде директордың оқу ісі</w:t>
        <w:br/>
        <w:t>жөніндегі орынбасары, 1974-1984 ж. облыстық ішкі істер басқарма-</w:t>
        <w:br/>
        <w:t>сында жауапты қызметкер, 1984-1985 ж. облыстық “Білім” қоғамын-</w:t>
        <w:br/>
        <w:t>дааға референт, 1985-1993 ж. облыстық “Кітап” қоғамы басқармасы-</w:t>
        <w:br/>
        <w:t>ның бастығы. 1993 ж. облыстық тарихи-өлкетану мұражайы директо-</w:t>
        <w:br/>
        <w:t>рының орынбасары, директоры болған.</w:t>
        <w:br/>
        <w:t>Қуакең тамаша әнші, домбырашы, 1956 ж. көркемөнерпаздардың</w:t>
        <w:br/>
        <w:t>байқауларына қатынасып жүлде алған. 1957 ж. Қазақстан жастары</w:t>
        <w:br/>
        <w:t>мен студенттерінің тұңғыш фестиваліне қатынасып, лауреат атанған.</w:t>
        <w:br/>
        <w:t>1958 ж. Москвадағы Қазақстан әдебиеті мен өнерінің онкүндігіне</w:t>
        <w:br/>
        <w:t>қатынасып, онкүндіктің қорытынды концертінде халық әндері</w:t>
        <w:br/>
        <w:t>“Желкілдек”, “Нұржамал”, көрермендердің сұрауы бойынша “Он алты</w:t>
        <w:br/>
        <w:t>қызды” орындаған.</w:t>
        <w:br/>
        <w:t>1957 ж. пионерлер сарайына бүлдіршіндерге арнап домбыра</w:t>
        <w:br/>
        <w:t>үйірмесін ашқан.Облыстың мәдениет өмірінде көп із қалдырған. Кейін</w:t>
        <w:br/>
        <w:t>өлке тарихы, шежірелер жинақтау ісімен айналысқан. 2 томдық “Боз-</w:t>
        <w:br/>
        <w:t>дақтар” кітабын шығаруда жанқиярлықпен еңбек еткен. Көптеген</w:t>
        <w:br/>
        <w:t>ғылым зерттеу еңбектері жарық көрген. 1993 ж. “Қазақстанның еңбек</w:t>
        <w:br/>
        <w:t>сіңірген қызметкері” құрметті атағына ие болған.</w:t>
        <w:br/>
        <w:t>Қ.1,т.2,іс-792</w:t>
        <w:br/>
        <w:t>147</w:t>
        <w:br/>
        <w:t>ШОДИ. СУДЬБЫ (Е</w:t>
        <w:br/>
        <w:t>1983 ж. 20 желтоқсанда Социалистік Еңбек Ері атағы беріліп, Ле-</w:t>
        <w:br/>
        <w:t>нин орденімен, “Орақ пен Балға” алтын жұлдызы медалімен мара-</w:t>
        <w:br/>
        <w:t>патталған.</w:t>
        <w:br/>
        <w:t>Еңбекке қоса қоғамдық-саяси жұмыстарға да араласып, аудандық</w:t>
        <w:br/>
        <w:t>облыстық кеңестері депутаты, облыстық аудандық партия</w:t>
        <w:br/>
        <w:t>комитеттерінің мүшесі, КСРО кәсіптік комитеттерінің ХУІ1-сьезі де-</w:t>
        <w:br/>
        <w:t>легаты және Қазақ КСР Жоғарғы Кеңесінің (ІХ, Х шақыру) депута-</w:t>
        <w:br/>
        <w:t>ты және КСРО ХХУП-сьезінің депутаты болып сайланған.</w:t>
        <w:br/>
        <w:t>АомМмМ</w:t>
        <w:br/>
        <w:t>ЖҰМАҒАЛИЕВА БАЛЖАН</w:t>
        <w:br/>
        <w:t>(1917-2004)</w:t>
        <w:br/>
        <w:t>1917 ж. Атырау (бұрынғы Гурьев) қаласында туған. Ұлты қазақ.</w:t>
        <w:br/>
        <w:t>1944 ж. компартия мүшесі болған. Білімі-орташа. 1936 ж. Гурьев</w:t>
        <w:br/>
        <w:t>мұнай техникумын "“техник- гелог” мамандығы бойынша бітірген.</w:t>
        <w:br/>
        <w:t>Еңбек жолын 1936 ж. Ескене мұнай кәсіпшілігінде коллектор, тех-</w:t>
        <w:br/>
        <w:t>ник-геолог болып бастаған. 1939-1962 ж. Сағыз,Доссор, Мақат мұнай</w:t>
        <w:br/>
        <w:t>кәсіпшіліктерінде геолог, шебер, бөлім бастығы, директордың орын-</w:t>
      </w:r>
    </w:p>
    <w:p>
      <w:r>
        <w:t>басары, Доссор кәсіпшілігінің директоры қызметін атқарған. 1968 ж.</w:t>
        <w:br/>
        <w:t>Кенқияқ мұнай кәсіпшілігінде аға геолог, кәсіподақтардың Атырау</w:t>
        <w:br/>
        <w:t>облыстық бірлестігінде нұсқаушы қызметін абыроймен орындаған.</w:t>
        <w:br/>
        <w:t>“Құрмет” орденімен, бірнеше медальдармен, Қазақ КСР Жоғар-</w:t>
        <w:br/>
        <w:t>ғы Кеңесінің Құрмет Грамоталармен марапатталған.</w:t>
        <w:br/>
        <w:t>К.1.т.2л,іс-4883</w:t>
        <w:br/>
        <w:t>ЖҮСІПОВ ҚҰМАР</w:t>
        <w:br/>
        <w:t>1905 ж. бұрынғы Орал губерниясы. Гу-</w:t>
        <w:br/>
        <w:t>рьев уезі, Сімбірті болысының 8-ауылында</w:t>
        <w:br/>
        <w:t>(қазіргі Гурьев қаласы маңындағы “Теңдік”</w:t>
        <w:br/>
        <w:t>совхозының Бесікті мекені) дүниеге келді.</w:t>
        <w:br/>
        <w:t>Құмар кәрі шешесі Нәзираның тәрбиесінде</w:t>
        <w:br/>
        <w:t>өседі. Нәзира Исатай, Махамбет көтерілісіне</w:t>
        <w:br/>
        <w:t>қатысқан Есет ақынның қызьгекен. Ол әке</w:t>
        <w:br/>
        <w:t>өнерін жастай жадында сақтаған, ауыз</w:t>
        <w:br/>
        <w:t>әдебиеті шығармаларын көп білетін адам бо-</w:t>
        <w:br/>
        <w:t>лады. Кәрі әже бар білгенін немерелері</w:t>
        <w:br/>
        <w:t>Құмар мен Диярға үйретіп бағады. Жастай-</w:t>
        <w:br/>
        <w:t>ынан ағасы Жолайдан ауызша жыр үйрене</w:t>
        <w:br/>
        <w:t>149</w:t>
        <w:br/>
        <w:t>ЛЮДИ. СУДЬБЫ</w:t>
        <w:br/>
        <w:t>1986 ж. әмірінің соңына дейін Солтүстік</w:t>
        <w:br/>
        <w:t>Ембі мұнай барлау экспедициясының бастығы</w:t>
        <w:br/>
        <w:t>қызметін атқарған.</w:t>
        <w:br/>
        <w:t>Өндірістік жұмыспен қатар қоғамдық</w:t>
        <w:br/>
        <w:t>жұмыстарға белсене араласып, бірнеше рет</w:t>
        <w:br/>
        <w:t>селолық, аудандық Советтер депутаты болып</w:t>
        <w:br/>
        <w:t>сайланса, облыстык, калалық партия конфе-</w:t>
        <w:br/>
        <w:t>ренцияларына қатынасып, бұрғылау жұмыс-</w:t>
        <w:br/>
        <w:t>тарына жаңа бағыт енгізуге, бұрғышылар-</w:t>
        <w:br/>
        <w:t>дың тұрмыстық жағдайларын жақсарту ба-</w:t>
        <w:br/>
        <w:t>ғытында түйінді мәселелер көтерген.</w:t>
        <w:br/>
        <w:t>тмечемеця</w:t>
        <w:br/>
        <w:t>Б.ЖОЛАМАНОВ АШҚАН КЕН ОРЫНДАРЫ</w:t>
        <w:br/>
        <w:t>Он 32 қылдық жұма» барлтуша Балғын яңбчктік</w:t>
        <w:br/>
        <w:t>аұмырымда мынадай «жан іңныңдарын шұға белге.</w:t>
        <w:br/>
        <w:t>маңатымсты:</w:t>
        <w:br/>
        <w:t>1 АҢНАН олар «ЫШаУ омпцықыно Темір 2»</w:t>
        <w:br/>
        <w:t>Қыңығы элұмды кәні Манғықлйр ойшысы-да, Баллынудын</w:t>
        <w:br/>
        <w:t>аақтастақыбытықста СС ам йа ынжаласада. Қаралым» |</w:t>
        <w:br/>
        <w:t>1985 жәке созқмнентық, бмалту жұтыңғарда ненічцаді»</w:t>
        <w:br/>
        <w:t>жәе 120 жыйы ойшы.</w:t>
        <w:br/>
        <w:t>2 БОРАИКӨЛ- Қарты ғым ГАНЫПаны, бңГүс Тк &lt;Цк-</w:t>
        <w:br/>
        <w:t>ғыс өрееумақылың шуыдғыңдаы Мұнай-ыркғддың Ді</w:t>
      </w:r>
    </w:p>
    <w:p>
      <w:r>
        <w:t>өн. Мынау обиысымын Бій-ау дұрымынды Қалса</w:t>
        <w:br/>
        <w:t>“ зоайиняалатіы іздестіре</w:t>
        <w:br/>
        <w:t>әттегі 1964. жалт Шаклицша қын жғйы ын»</w:t>
        <w:br/>
        <w:t>2 Балмна жұғымы 17 жылғ ақан інінен</w:t>
        <w:br/>
        <w:t>ЖАҢАҒАЛАЛ 4 5.иіні кше ел анына нісі 9)</w:t>
        <w:br/>
        <w:t>әз маңшенаыіе азыұнад жйән Атыдау,</w:t>
        <w:br/>
        <w:t>салала анұнықан. Құрайыш қантінд,</w:t>
        <w:br/>
        <w:t>талшыды жұр. МцЯлру жұмыштаа ОМ Алуа</w:t>
        <w:br/>
        <w:t>ташы. кен |864 жыланалылыы, Сол жыға бі ішінді іі»</w:t>
        <w:br/>
        <w:t>алын ря ылауе 1973 жыпы колер эғыншы</w:t>
        <w:br/>
        <w:t>4. ЗАБУРЫН. ҚыыпиН мыңы санатына, кіГес1.е. Га</w:t>
        <w:br/>
        <w:t>тас онбу мы кмШінгІ ҒДЗ-кейеін еее» йлырдр лын"</w:t>
        <w:br/>
        <w:t>Ханда, Атарму айдының Оқлурсы-бөлықамеда 172 е</w:t>
        <w:br/>
        <w:t>тыңда, Қалай Ман соптұр Га хағылаымыд тані схе</w:t>
        <w:br/>
        <w:t>тию Құрылым 1266-1979 жылдары пайығдалды 150!</w:t>
        <w:br/>
        <w:t>жэлы дештіру жұмыстық» бастады» қеасдаын "НІ</w:t>
        <w:br/>
        <w:t>жылы мнілегі “айыу жұрлыстырды 1164 жасы жасдыс:</w:t>
        <w:br/>
        <w:t>т--</w:t>
        <w:br/>
        <w:t>жалы.</w:t>
        <w:br/>
        <w:t>пін ийе) мды мергенді</w:t>
        <w:br/>
        <w:t>ЕЛТГІГСЕРН 1258 жы»,</w:t>
        <w:br/>
        <w:t>кқызыуғы; қосаый һы ны ынғғ- қАтЫы</w:t>
        <w:br/>
        <w:t>шағыс ересу круг змдезденінәленбұнам йла 1 меу іКі</w:t>
        <w:br/>
        <w:t>дәсендін, Құраны қынға ғын ій трд т» шыағыты 160 үм-де</w:t>
        <w:br/>
        <w:t>1оармыншылан. Қып ЭШЕ жийіе ашы</w:t>
        <w:br/>
        <w:t>2ОМАРҒЫЫ - Кен қабан ыысыныа Түсі с»</w:t>
        <w:br/>
        <w:t>2 кеу маңы менмен нші-мұншй өйіні. Атада қал. асын,</w:t>
        <w:br/>
        <w:t>2 болатында ТБ өм тарда: саяқыықыды. Көн 1087 жалы:</w:t>
        <w:br/>
        <w:t>асылы асқан. Қым“</w:t>
        <w:br/>
        <w:t>айда</w:t>
        <w:br/>
        <w:t>АЗАГЫ ҰРАҚ, ей же мыңын ыры не.</w:t>
        <w:br/>
        <w:t>мұмрахтен длыран</w:t>
        <w:br/>
        <w:t>Қысқа өмірінің ішінде қажырлы еңбегімен ел есінде қалып, “Жер</w:t>
        <w:br/>
        <w:t>қойнауын зерттеу ісінің үздігі”</w:t>
        <w:br/>
        <w:t>шысы”,</w:t>
        <w:br/>
        <w:t>» “Кенбай кен орнының алғашқы ашу-</w:t>
        <w:br/>
        <w:t>р. 422. “</w:t>
        <w:br/>
        <w:t>“Қазақстан Республикасының еңбек сіңірген өнеркәсіп</w:t>
        <w:br/>
        <w:t>қызметкері” ,”Еңбек ардагері” атанды, бірнеше Грамоталармен мара-</w:t>
        <w:br/>
        <w:t>Патталған.</w:t>
        <w:br/>
        <w:t>Отан алдындағы мұнай өнеркәсібін өркендетуге қосқан еңбегі еленіп,</w:t>
        <w:br/>
        <w:t>марқұмның 60 жылдығы құрметіне Бірлік, Геолог ауылдарында көше-</w:t>
        <w:br/>
        <w:t>лерге аты берілді.</w:t>
        <w:br/>
        <w:t>Қ.546,т.1,с-38</w:t>
      </w:r>
    </w:p>
    <w:p>
      <w:r>
        <w:t>143</w:t>
        <w:br/>
        <w:t>(5) АДАМДАР. ТАБЕДЫРЛАР</w:t>
        <w:br/>
        <w:t>ИВАНОВА ВАЛЕНТИНА ПЕТРОВНА</w:t>
        <w:br/>
        <w:t>1940 ж. 4 мамырда Ресей Федерациясы Орынбор облысы Орск</w:t>
        <w:br/>
        <w:t>қаласында туған. Ұлты орыс. Білімі - орта.</w:t>
        <w:br/>
        <w:t>195% ж. Гурьев қаласының Киров атындағы орта мектебін бітіріп,</w:t>
        <w:br/>
        <w:t>ауруханада қызметкерліктен бастаған. Кейін Х912 кәсінтік-техника-</w:t>
        <w:br/>
        <w:t>лық училишені бітіріп, 1962 ж. химия зауытына аппаратшы болып</w:t>
        <w:br/>
        <w:t>орналасқан.</w:t>
        <w:br/>
        <w:t>Еңбектегі ерлігі үшін “Ш-ші дәрежелі Еңбек даңқы” (1975), “ІХ-</w:t>
        <w:br/>
        <w:t>шы бесжылдықтың екпіндісі” белгісі, Құрметті Дипломмен марапат-</w:t>
        <w:br/>
        <w:t>талып, Қазақ КСР Алтын Құрмет кітабына енген</w:t>
        <w:br/>
        <w:t>1975 ж. ІХ сайланған Казақ КСР Жоғарғы Кеңесіне депутат бо-</w:t>
        <w:br/>
        <w:t>лып сайланған.</w:t>
        <w:br/>
        <w:t>Қ193,т.4,іс-6</w:t>
        <w:br/>
        <w:t>ИМАШЕВ НӘРЕН ОРЫНБАЙҰЛЫ</w:t>
        <w:br/>
        <w:t>1908 ж. Ақтөбе облысы Темір ауданы /913</w:t>
        <w:br/>
        <w:t>ауылда туған. Ұлты қазақ. 1945 ж. партия</w:t>
        <w:br/>
        <w:t>мүшесі. Білімі-жоғары. Еңбек жолын 1934 ж.</w:t>
        <w:br/>
        <w:t>институтты бітіргеннен соң, “”Ембімұнай”</w:t>
        <w:br/>
        <w:t>тресінің Байшонас мұнай кәсіпшілігінде ин-</w:t>
        <w:br/>
        <w:t>женер-геолог болып бастаған. 1934-1937 ж.</w:t>
        <w:br/>
        <w:t>Қаратон мұнай кәсіпшілігінің бас геологы,</w:t>
        <w:br/>
        <w:t>1937 ж.геологиялық-барлау конторының бас</w:t>
        <w:br/>
        <w:t>инженері.</w:t>
        <w:br/>
        <w:t>Ұлы Отан соғысы жылдары Доссор мұнай</w:t>
        <w:br/>
        <w:t>кәсіпшілігінің бас геологы, 1945-1947 ж. Ес-</w:t>
        <w:br/>
        <w:t>кене кәсіпшілігінің директоры, 1947-1949 ж.</w:t>
        <w:br/>
        <w:t>“Қазақстанмұнай” бірлестігі бас геологының</w:t>
        <w:br/>
        <w:t>орынбасары. 1949-1950 ж. Москва қаласын-</w:t>
        <w:br/>
        <w:t>да Жоғарғы инженерлік курста оқыған. 1950-1956 ж. “Казақстанмұ-</w:t>
        <w:br/>
        <w:t>най” бірлестігі бас геологының орынбасары, бас геологы, 1958-1969</w:t>
        <w:br/>
        <w:t>ж. Батыс Қазакстан Геология басқармасының бас геологы қызметін</w:t>
        <w:br/>
        <w:t>атқарған.</w:t>
        <w:br/>
        <w:t>“Құрмет Белгісі” орденімен, бірнеше медальдар, грамоталармен ма-</w:t>
        <w:br/>
        <w:t>рапатталған. 1961 ж. “Қазақ КСР еңбек сіңірген геолог-барлаушысы”</w:t>
        <w:br/>
        <w:t>атағы берілген және 1966 ж. Маңғыстау түбегінде жаңа мұнай кен</w:t>
        <w:br/>
        <w:t>орындарын ашқаны үшін Лениндік сыйлықтың Лауреаты атанған.</w:t>
        <w:br/>
        <w:t>Қ.,193,т.3,іс-3</w:t>
        <w:br/>
        <w:t>156</w:t>
        <w:br/>
        <w:t>ЛЮДИ. СУДЬБЫ ғ</w:t>
        <w:br/>
        <w:t>ТҮТІТІЛІГІ астиай ноымҒ</w:t>
      </w:r>
    </w:p>
    <w:p>
      <w:r>
        <w:t>ЛЮДИ. СУДЬБЫ Е</w:t>
        <w:br/>
        <w:t>Екі жылдық ауылшаруашылығы мектебінде оқып, 1966 ж. совхоз-</w:t>
        <w:br/>
        <w:t>дың фермасында мал бригадасын басқарған.</w:t>
        <w:br/>
        <w:t>Қ,546</w:t>
        <w:br/>
        <w:t>КЕҢЕСОВ ДОСЫМБАЙ</w:t>
        <w:br/>
        <w:t>(4884-1975)</w:t>
        <w:br/>
        <w:t>Атырау (бұрынғы Гурьев) облысы Қызыл-</w:t>
        <w:br/>
        <w:t>қоға ауданында туған. Ұлты қазақ.</w:t>
        <w:br/>
        <w:t>Жасынан еңбекке араласып, байдың ма-</w:t>
        <w:br/>
        <w:t>лын баққан. 1928 ж. алғашқылардың бірі бо-</w:t>
        <w:br/>
        <w:t>лып құрылған “Путь к Коммунизму”</w:t>
        <w:br/>
        <w:t>артелінде жылқышы болған.</w:t>
        <w:br/>
        <w:t>1941 ж. ферма меңгерушісіне тағайында-</w:t>
        <w:br/>
        <w:t>лып, қарауындағы 79 жылқыны жыл бойы</w:t>
        <w:br/>
        <w:t>жайылымда ұстау әдетіне көшіреді.</w:t>
        <w:br/>
        <w:t>1946 ж. 86 биеден 86 құлын, 1947 ж. 130</w:t>
        <w:br/>
        <w:t>биеден 130 құлын алған. Осы еңбегі үшін</w:t>
        <w:br/>
        <w:t>1948 ж. 23 шілдеде Социалистік Еңбек Ері</w:t>
        <w:br/>
        <w:t>атағы беріліп, Ленин орденімен, “Орақ пен</w:t>
        <w:br/>
        <w:t>Балға” алтын жұлдызы медалімен марапат-</w:t>
        <w:br/>
        <w:t>талады.</w:t>
        <w:br/>
        <w:t>Ол басқарған ферма көп жылдар бойы жарыста аудан колхоздары-</w:t>
        <w:br/>
        <w:t>ның алдыңғы қатарында болып, озат тәжірибе мектебіне айналған.</w:t>
        <w:br/>
        <w:t>1953 ж. фермада 1500 жылқы болған.</w:t>
        <w:br/>
        <w:t>Қоғамдық жұмысқа араласып, жергілікті кеңес депутаты болып</w:t>
        <w:br/>
        <w:t>сайланған.</w:t>
        <w:br/>
        <w:t>Қ,346,г.2іс-41</w:t>
        <w:br/>
        <w:t>КЕЙКИН ЖӘРДЕМ</w:t>
        <w:br/>
        <w:t>1925 ж. 19 ақпанда Атырау (бұрынғы Гу-</w:t>
        <w:br/>
        <w:t>рһев) облысының Қызылқоға ауданындағы</w:t>
        <w:br/>
        <w:t>Ақши аулында туған. Ұлты қазақ. Мамандығы</w:t>
        <w:br/>
        <w:t>- жоғары білімді ғалым-зоотехник, эконо-</w:t>
        <w:br/>
        <w:t>мика ғылымдарының кандидаты.</w:t>
        <w:br/>
        <w:t>Алты жасынан мектеп табалдырығын ат-</w:t>
        <w:br/>
        <w:t>тап, Доссор орта мектебін үздік бітірісімен,</w:t>
        <w:br/>
        <w:t>1941-1942 ж. Мақат аудандық комсомол</w:t>
        <w:br/>
        <w:t>комитетінің бөлім меңгерушісі, аудандық</w:t>
        <w:br/>
        <w:t>“Социалистік Ембі” газетінің жауапты хат-</w:t>
        <w:br/>
        <w:t>шысы, 1943-1946 ж. ҚСРО Мемлекеттік</w:t>
        <w:br/>
        <w:t>қауіпсіздік Министрлігінің Алматы қаласын-</w:t>
        <w:br/>
        <w:t>163</w:t>
      </w:r>
    </w:p>
    <w:p>
      <w:r>
        <w:t>ЛЮДИ. СУДЬБЫ ГЕ)</w:t>
        <w:br/>
        <w:t>ИСАЕВ АЛДАШ (АЛДАБЕРГЕН)</w:t>
        <w:br/>
        <w:t>1924 ж. 10 қазанда Атырау (бұрынғы Гурьев) облысы Индер (бұры-</w:t>
        <w:br/>
        <w:t>нғы Есбол) ауданы 81 аулында (қазір Индербор поселкесі) туған.</w:t>
        <w:br/>
        <w:t>Ұлты қазақ. 1959 ж. компартия мүшесі болған. Білімі жоғары, 1963</w:t>
        <w:br/>
        <w:t>ж. Москва мал дәрігерлік академиясын бітірген. Ұлы Отан соғысына</w:t>
        <w:br/>
        <w:t>қатысушы.</w:t>
        <w:br/>
        <w:t>Еңбек жолын 1940 ж. мал фермасында есепші болып бастап,1942</w:t>
        <w:br/>
        <w:t>ж. майданға аттанған, 1943 ж. елге оралады (оқытушыларды елге</w:t>
        <w:br/>
        <w:t>қайтарған). 1943-1946 ж. Индер мектебінде әскери дайындық пәні</w:t>
        <w:br/>
        <w:t>мұғалімі, кейін “Алғабас” колхозында есепші, 1953 ж. техникум бітіріп,</w:t>
        <w:br/>
        <w:t>“Передовик” колхозында, кейін Теңіз ауданы Калинин атындағы кол-</w:t>
        <w:br/>
        <w:t>хоздардың төрағасы, 1960 ж. “Коммунизм жолы” совхозы директо-</w:t>
        <w:br/>
        <w:t>ры, кейін Махамбет аудандық ауыл шаруашылығы басқармасының</w:t>
        <w:br/>
        <w:t>бастығы, “Заурал” совхозының директоры, кейін өзі сұранып “Ин-</w:t>
        <w:br/>
        <w:t>дер” совхозында директор қызметін атқарған. і</w:t>
        <w:br/>
        <w:t>“Қүрмет Белгісі”, “Отан соғысы” ордендері, бірнеше медальдар,</w:t>
        <w:br/>
        <w:t>грамоталармен марапатталған. “Казақ КСР еңбек сіңірген ауыл шару-</w:t>
        <w:br/>
        <w:t>ашылық қызметкері”, “Қазақ КСР оқу ісінің үздігі” құрметті атақтар</w:t>
        <w:br/>
        <w:t>кесі. Саяси-қоғамдық жұмысқа араласып, аудандық, облыстық кеңес-</w:t>
        <w:br/>
        <w:t>тер депутаты, аудандық партия комитетінің мүшесі болыл сайланған.</w:t>
        <w:br/>
        <w:t>К,238</w:t>
        <w:br/>
        <w:t>ИСЕНОВ МҰХАМБЕТ</w:t>
        <w:br/>
        <w:t>(1909-1993)</w:t>
        <w:br/>
        <w:t>1909 ж. қараша айында Атырау (бұрынғы</w:t>
        <w:br/>
        <w:t>Гурьев) облысы Мақат (бұрынғы Доссор)</w:t>
        <w:br/>
        <w:t>ауданы Доссор поселкесінде туған. Ұлты</w:t>
        <w:br/>
        <w:t>қазақ. 1937 ж. компартия мүшесі. Білімі-жо-</w:t>
        <w:br/>
        <w:t>ғары, 1937 ж. Москва Губкин атындағы мұнай</w:t>
        <w:br/>
        <w:t>институтын бітірген.</w:t>
        <w:br/>
        <w:t>Ұлы Отан соғысы ардагері.</w:t>
        <w:br/>
        <w:t>Еңбек жолын 1918 ж. Гагольск балық</w:t>
        <w:br/>
        <w:t>кәсіпшілігінде жұмысшы болып бастаған.</w:t>
        <w:br/>
        <w:t>1920 ж. коғамдық мал бағып, 1925 ж. Орын-</w:t>
        <w:br/>
        <w:t>борда рабфакта оқып, кейін институтты</w:t>
        <w:br/>
        <w:t>аяқтағаннан соң, 1937-39 ж. КСРО халық</w:t>
        <w:br/>
        <w:t>комиссарлары ауыр өнеркәсібінің мұнай өндіру басқармасында инже-</w:t>
        <w:br/>
        <w:t>нер-реттеуші, кейін бөлім бастығы болып қызмет атқарған.</w:t>
        <w:br/>
        <w:t>1941 ж. өз еркімен Отан қорғаушылыр сапына алынып, взвод</w:t>
        <w:br/>
        <w:t>командирі болып 25 қарашада Москва қаласы түбінде алғашқы ұрыс-</w:t>
        <w:br/>
        <w:t>157</w:t>
        <w:br/>
        <w:t>ЛЮДИ. СУДЬБЫ</w:t>
        <w:br/>
        <w:t>жоғарғы атағы беріліп, Ленин орденімен, “Ал-</w:t>
        <w:br/>
        <w:t>тын Жұлдыз” медалімен марапатталған.</w:t>
        <w:br/>
        <w:t>Соғыстан соң елге оралып, бейбіт өмірде</w:t>
        <w:br/>
        <w:t>халық шаруашылығы саласында қажырлы</w:t>
      </w:r>
    </w:p>
    <w:p>
      <w:r>
        <w:t>еңбек атқарған. Әсіресе жастарды патриоттық</w:t>
        <w:br/>
        <w:t>сезімге тәрбиелеуге үлкен еңбек етіп, оқу</w:t>
        <w:br/>
        <w:t>орындарында, мекемелерде жастармен кездесіп,</w:t>
        <w:br/>
        <w:t>жақсы тәлім-тәрбиелік баяндамалар жасап,</w:t>
        <w:br/>
        <w:t>үлкен азаматтық қызмет атқарған.</w:t>
        <w:br/>
        <w:t>Соғыстағы ерліктері Қазақстан халық жа-</w:t>
        <w:br/>
        <w:t>зушысы Е. Мүсіреповтің “Қазақ солдаты”</w:t>
        <w:br/>
        <w:t>яты романына арқау болған.</w:t>
        <w:br/>
        <w:t>Батыр ағаның есімі ұмытылмай Теңдік со-</w:t>
        <w:br/>
        <w:t>вхозындағы орта мектепке, Атырау қаласын-</w:t>
        <w:br/>
        <w:t>да бір көшеге есімі берілген, Атырау қала-</w:t>
        <w:br/>
        <w:t>сының Құрметті Азаматы атанған.</w:t>
        <w:br/>
        <w:t>Қ.210,т.Іл,іс-7</w:t>
        <w:br/>
        <w:t>ИШАНОВ ҚЫДЫРБАЙ</w:t>
        <w:br/>
        <w:t>1907 ж. Атырау (бұрынғы Гурьев) облы-</w:t>
        <w:br/>
        <w:t>сы Құрманғазы (бұрынғы Теңіз) ауданы</w:t>
        <w:br/>
        <w:t>Үленді ауылдық советінде туған. Ұлты казақ.</w:t>
        <w:br/>
        <w:t>1930 ж. компартия мүшесі. Білімі-орта.</w:t>
        <w:br/>
        <w:t>Еңбек жолын 1917 ж. әкесіне еріп, балық</w:t>
        <w:br/>
        <w:t>аулау кәсіпшілігінен бастаған. Орда партия</w:t>
        <w:br/>
        <w:t>мектебі жанындағы комсомол қызметкерлері</w:t>
        <w:br/>
        <w:t>курсын аяқтаған соң, комсомол жұмысына</w:t>
        <w:br/>
        <w:t>тағайындалып, Новобогат аудандық комсо-</w:t>
        <w:br/>
        <w:t>мол комитетінде хатшы болған. 1930 ж. ша-</w:t>
        <w:br/>
        <w:t>руашылық қызметке ауысып, Жылой (бұрын-</w:t>
        <w:br/>
        <w:t>ғы Жилокоса) аудандық тұтынушылар</w:t>
        <w:br/>
        <w:t>қоғамы тәрағасының орынбасары болған. 1930-1934 ж. Маңғыстау,</w:t>
        <w:br/>
        <w:t>Есбол аудандарының жұмысшы -- шаруа инспекциясының тергеу ко-</w:t>
        <w:br/>
        <w:t>миссиясы төрағасының орынбасары және мал әзірлеу басқармасы-</w:t>
        <w:br/>
        <w:t>ның меңгеруші қызметін атқарған. 1935 ж. балық кәсібіне ауысып,</w:t>
        <w:br/>
        <w:t>қалған әмірін осы салада еңбекке арнаған.</w:t>
        <w:br/>
        <w:t>Каменный балық зауытының кәсіподағы төрағасынан бастап, Орал-</w:t>
        <w:br/>
        <w:t>Каспий балық тресінің 797 қалқыма зауытында партия ұйымы хат-</w:t>
        <w:br/>
        <w:t>шысы, балықшылар одағы төрағасының орынбасары, колхоз төраға-</w:t>
        <w:br/>
        <w:t>сы, облыстық балықшылар одағының төрағасы жұмыстарын абы-</w:t>
        <w:br/>
        <w:t>роймен орындаған.</w:t>
        <w:br/>
        <w:t>159</w:t>
        <w:br/>
        <w:t>(3 АДАМДАР. ТАҒДЫРЛАР</w:t>
        <w:br/>
        <w:t>КЕРЕЕВ БАҚАЙ</w:t>
        <w:br/>
        <w:t>1931 ж. Атырау (бұрынғы Гурьев) облысы Махамбет (бұрынғы</w:t>
        <w:br/>
        <w:t>Бақсай) ауданы М217 ауылда туған. Ұлты қазақ. Білімі- толық емес</w:t>
        <w:br/>
        <w:t>орта.</w:t>
        <w:br/>
        <w:t>Еңбек жолын 1955 ж. Орынбор темір жолының 20-шы жол тора-</w:t>
        <w:br/>
        <w:t>бында жөндеуші -- жұмысшы болып бастаған. 1958 ж. аға жұмысшы,</w:t>
        <w:br/>
        <w:t>1962 ж. жол жөндеушілер бригадасының жетекшісі.</w:t>
        <w:br/>
        <w:t>1972 ж. Гурьев жол торабы Батыс Қазакстан теміржолының құра-</w:t>
        <w:br/>
        <w:t>мына кіруіне байланысты, жол жөндеу шебері қызметіне жоғарлап,</w:t>
        <w:br/>
        <w:t>1991 ж. зейнеткерлікке шыққанға дейін осы орында абыройлы жұмыс</w:t>
      </w:r>
    </w:p>
    <w:p>
      <w:r>
        <w:t>жасаған.</w:t>
        <w:br/>
        <w:t>Еңбек Қызыл Ту (1974), Октябрь революциясы (1981) ордендерімен</w:t>
        <w:br/>
        <w:t>марапатталған. “Құрметті теміржолшы” атағына ие болған.</w:t>
        <w:br/>
        <w:t>Еңбегінің ең бір бағаланған шағы 1986 ж. оған Социалистік Еңбек</w:t>
        <w:br/>
        <w:t>Ері атағы беріліп, Ленин орденімен, “Орақ пен Балға” алтын жұлды-</w:t>
        <w:br/>
        <w:t>зымен марапатталған.</w:t>
        <w:br/>
        <w:t>Қ.1,т.2л,іс-8858</w:t>
        <w:br/>
        <w:t>КИРИЛИЧЕВ ВАСИЛИЙ</w:t>
        <w:br/>
        <w:t>Родился 10 апреля 1925 г. в селе Старая</w:t>
        <w:br/>
        <w:t>Лапостейка Черкасского района Саратовской</w:t>
        <w:br/>
        <w:t>области. Русский. С 1953 г. член компартии.</w:t>
        <w:br/>
        <w:t>Образование-высшее.</w:t>
        <w:br/>
        <w:t>Участник Великой Отечественной войны.</w:t>
        <w:br/>
        <w:t>После окончания школы, в 1941-1943 г.</w:t>
        <w:br/>
        <w:t>училея в нефтяном техникуме.</w:t>
        <w:br/>
        <w:t>В 1943 г. добровольцем ушел в Краснукі</w:t>
        <w:br/>
        <w:t>Армию и направлен на учебу в Иркутскую</w:t>
        <w:br/>
        <w:t>военно-авиационную школу авиамехаников-</w:t>
        <w:br/>
        <w:t>:П0 окончанию который был направлен на</w:t>
        <w:br/>
        <w:t>учебу в Бирскую военную авиашколу летчи-</w:t>
        <w:br/>
        <w:t>ковг, Черногорска. После окончания учебы</w:t>
        <w:br/>
        <w:t>был распределен старшим авиамехаником В</w:t>
        <w:br/>
        <w:t>64-ый штурмовой авиационный полкт. Южный Сахалин.</w:t>
        <w:br/>
        <w:t>Демобилизовался из рядов Советской Армии, осенью 1949 г. по</w:t>
        <w:br/>
        <w:t>состоянию здоровья.</w:t>
        <w:br/>
        <w:t>Награжден медалью “За Победу над Германией в Великой Отече-</w:t>
        <w:br/>
        <w:t>ственной войны 1941-1945”, Офицер запаса, в звание “старший лей-</w:t>
        <w:br/>
        <w:t>тенант”.</w:t>
        <w:br/>
        <w:t>166</w:t>
        <w:br/>
        <w:t>ЛЮДИ. СУДЬБЫ</w:t>
        <w:br/>
        <w:t>ж. комсомол жұмысына ауысып, аудандық</w:t>
        <w:br/>
        <w:t>комсомол комитетінде бөлім меңгерушісі,</w:t>
        <w:br/>
        <w:t>кейін хатшысы. 1942-1943 ж. облыстық ком-</w:t>
        <w:br/>
        <w:t>сомол комитетінің 1 хатшысы.</w:t>
        <w:br/>
        <w:t>1944 ж. Облыстық партия комитетіне</w:t>
        <w:br/>
        <w:t>нұсқаушы болып ауысып, кейін Гурьев аудан-</w:t>
        <w:br/>
        <w:t>дық жер бөлімінің бастығы болып тағайын-</w:t>
        <w:br/>
        <w:t>далған.1946-1950 ж. КСРО Даярлау</w:t>
        <w:br/>
        <w:t>Министрлігінің Гурьев облысы бойынша</w:t>
        <w:br/>
        <w:t>уәкілі, 1951-1958 ж. Новобагат ауданының</w:t>
        <w:br/>
        <w:t>“Заготскот” конторының меңгерушісі 1966-</w:t>
        <w:br/>
        <w:t>1971 ж. Индер аудандық кеңесі атқару комитетінде қызмет атқарған.</w:t>
        <w:br/>
        <w:t>Қажырлы еңбегі үшін “За доблестный труд в Великой Отечествен-</w:t>
        <w:br/>
        <w:t>ной войне 1941-1945гг” медалімен, граммоталармен марапатталған.</w:t>
        <w:br/>
        <w:t>Қоғамдық жұмыста белсенділік танытып, қалалық, аудандық партия</w:t>
      </w:r>
    </w:p>
    <w:p>
      <w:r>
        <w:t>комитеттеріне мүше, калалық, аудандық кеңестеріне депутат болып</w:t>
        <w:br/>
        <w:t>сайланған.</w:t>
        <w:br/>
        <w:t>Қ.,1,т.2л,іс.6424</w:t>
        <w:br/>
        <w:t>КЕНҒАНОВ МЫРЗАҒҰЛ</w:t>
        <w:br/>
        <w:t>1928 ж. 13 мамырда Атырау (бұрынғы Гу-</w:t>
        <w:br/>
        <w:t>рьев) облысы Жылыой (бұрынғы Жилокоса)</w:t>
        <w:br/>
        <w:t>ауданында туған. Ұлты қазақ. 1947 ж. партия</w:t>
        <w:br/>
        <w:t>мүшесі. Білімі - жоғары.</w:t>
        <w:br/>
        <w:t>Еңбек жолың 1943 ж. мектеп оқытушы-</w:t>
        <w:br/>
        <w:t>лығынан бастаған. 1944 ж. партия, кеңес</w:t>
        <w:br/>
        <w:t>жұмысында. 1954 ж. Алматы жоғарғы партия</w:t>
        <w:br/>
        <w:t>мектебін бітірген. 1978 ж. Исатай (бұрынғы</w:t>
        <w:br/>
        <w:t>Новобогат) аудандық атқару комитетінің төра-</w:t>
        <w:br/>
        <w:t>ғасы, 1978-1986 ж. осы ауданның партия</w:t>
        <w:br/>
        <w:t>комитетінің 1 хатшысы болған.</w:t>
        <w:br/>
        <w:t>Еңбек Қызыл Ту (1971), “Құрмет Белгісі”</w:t>
        <w:br/>
        <w:t>(1966) ордендерімен, медальдармен, соның</w:t>
        <w:br/>
        <w:t>ішінде Бүкілодақтық халық шаруашылығы жетістіктері көрмесінің</w:t>
        <w:br/>
        <w:t>күміс және кола медальдарымен, грамоталармен маралатталған.</w:t>
        <w:br/>
        <w:t>Саяси-қоғамдық жұмыста белсенділік танытып Қазақстан Ком-</w:t>
        <w:br/>
        <w:t>партиясы Орталық Комитетінің ХІУ сьезіне делегат, аудандық, 06-</w:t>
        <w:br/>
        <w:t>лыстық кеңестері депутаты, аудандық, облыстық партия комитеттерінің</w:t>
        <w:br/>
        <w:t>мүшесі болып сайланған.</w:t>
        <w:br/>
        <w:t>Аомм</w:t>
        <w:br/>
        <w:t>165</w:t>
        <w:br/>
        <w:t>ЛЮДИ. СУДЬБЫ</w:t>
        <w:br/>
        <w:t>КАМАЛИДЕНОВ ЗАКАШ</w:t>
        <w:br/>
        <w:t>1936 ж. 10 маусымда Атырау (бұрынғы</w:t>
        <w:br/>
        <w:t>Гурьев) облысы Исатай (бұрынғы Новобо-</w:t>
        <w:br/>
        <w:t>тат) ауданы Орпа ауыл советінде туған. Ұлты</w:t>
        <w:br/>
        <w:t>- қазақ. 1960 ж. партия мүшесі. Білімі - жо-</w:t>
        <w:br/>
        <w:t>ғары. Тау - кен инженері, көрнекті мемлекет</w:t>
        <w:br/>
        <w:t>қайраткері.</w:t>
        <w:br/>
        <w:t>Еңбек жолын 1958 ж. Мәскеу мұнай ин-</w:t>
        <w:br/>
        <w:t>ститутын бітіріп, Қаратон мұнай айдау кон-</w:t>
        <w:br/>
        <w:t>торында аға оператор болып бастаған, кейін</w:t>
        <w:br/>
        <w:t>Терең Өзек мұнай айдау кәсіпшіліктерінде</w:t>
        <w:br/>
        <w:t>аға оператор, цех бастығы болды. КОКП Ор-</w:t>
        <w:br/>
        <w:t>талық комитеті жанындағы жоғарғы партия мектебін бітірген (1970).</w:t>
        <w:br/>
        <w:t>1959-1961ж. Жилокоса ауданы комсомол комитетінің 1 хатшысы,</w:t>
        <w:br/>
        <w:t>1961-1963 ж. облыстық комсомол комитетінің 1 хатшысы болған.</w:t>
        <w:br/>
        <w:t>1963-1964 ж. Ақтау қаласы бойынша өлкелік партия комитетінің ұйым-</w:t>
        <w:br/>
        <w:t>дастыру бюросы төрағасының орынбасары, 1964-1968 ж. Шевченко</w:t>
        <w:br/>
        <w:t>қалалық партия комитетінің 2 хатшысы болған. 1970-1971 ж. Гурьев</w:t>
        <w:br/>
        <w:t>облыстық кәсіподақ кеңесінің төрағасы, 1971-1978 ж. республика ком-</w:t>
        <w:br/>
        <w:t>сомол комитетінің 1 хатшысы, 1978-1979 жылдары Целиноград об-</w:t>
        <w:br/>
        <w:t>лыстық партия комитетінің 2 хатшысы қызметін атқарған. 1979-1985</w:t>
        <w:br/>
        <w:t>ж. одақ, кейін Республикалық Мемлекеттік Кауіпсіздік Комитетінде</w:t>
        <w:br/>
        <w:t>қызмет атқарса, кейін Қазақстан Компартиясы Орталық Комитеті</w:t>
      </w:r>
    </w:p>
    <w:p>
      <w:r>
        <w:t>хатшысы, Қазақстан Жоғарғы Кеңесі алқасы төрағасы қызметтерін</w:t>
        <w:br/>
        <w:t>атқарған.</w:t>
        <w:br/>
        <w:t>Отан алдындағы еңбектері үшін Қазан Революциясы, Еңбек Қызыл</w:t>
        <w:br/>
        <w:t>Ту (үш мәрте), “Құрмет Белгісі” ордендері, медальдармен, грамота-</w:t>
        <w:br/>
        <w:t>лармен марапатталған.</w:t>
        <w:br/>
        <w:t>Қалалық, облыстық республикалық партия комитеттеріне мүше,</w:t>
        <w:br/>
        <w:t>қалалық,облыстық және Қазақ КСР Жоғарғы Кеңестері депутаты</w:t>
        <w:br/>
        <w:t>болып сайланған.</w:t>
        <w:br/>
        <w:t>Қ.1,т.2л,іс-7850</w:t>
        <w:br/>
        <w:t>КАЙМАШНИКОВ ЯКОВ ЕВСТИФЕЕВИЧ</w:t>
        <w:br/>
        <w:t>1909 ж. сәуірде Атырау (бұрынғы Гурьев) облысы Индер (бұрын-</w:t>
        <w:br/>
        <w:t>ғы Есбол) ауданы Өрлік селосында туған. Ұлты орыс. 1960 ж. партия</w:t>
        <w:br/>
        <w:t>мүшесі. Білімі-орташа.</w:t>
        <w:br/>
        <w:t>Еңбек жолын 1921 ж. 12 жасынан кулак-байларға жалданып бас-</w:t>
        <w:br/>
        <w:t>таған. 1925 ж. комсомол қатарына өткен. 1930 ж. Гурьев қаласындағы</w:t>
        <w:br/>
        <w:t>совет партия мектебін аяқтап, Жаманқала селосына “Верный путь”</w:t>
        <w:br/>
        <w:t>161</w:t>
        <w:br/>
        <w:t>1-3079</w:t>
        <w:br/>
        <w:t>АДАМДАР. ТАҒДЫРЛАР</w:t>
        <w:br/>
        <w:t>Непосредственно принимал участие в обороне Сталинграда, в каче-</w:t>
        <w:br/>
        <w:t>стве командира пулеметного взвода. Имеет одно легкое и два тяже-</w:t>
        <w:br/>
        <w:t>лых ранения.</w:t>
        <w:br/>
        <w:t>Награжден медалями: “За боевые заслуги”, “За оборону Сталинг-</w:t>
        <w:br/>
        <w:t>рада”, “За отвагу”, “За победу над Германией”</w:t>
        <w:br/>
        <w:t>После войны работал в системе Гурьевского нефтеперерабатываю-</w:t>
        <w:br/>
        <w:t>шего завода в должностях начальника цехов, заместителем директора</w:t>
        <w:br/>
        <w:t>по хозяйственной части.</w:t>
        <w:br/>
        <w:t>Ф.193,оп.1, д.-3</w:t>
        <w:br/>
        <w:t>КОЗОНОВ СУЛИКО АНТОНОВИЧ</w:t>
        <w:br/>
        <w:t>1937 ж. Грузия Республикасы Карель ауданы Гвердин ауылында</w:t>
        <w:br/>
        <w:t>туған. Ұлты осетин.</w:t>
        <w:br/>
        <w:t>Еңбек жолын 1954 ж. хат тасушылықтан бастаған. 1955-1957 ж.</w:t>
        <w:br/>
        <w:t>металлургтер училишцесінде оқып, домна пешін қалаушы маманды-</w:t>
        <w:br/>
        <w:t>ғын алған. )</w:t>
        <w:br/>
        <w:t>1965 ж. жаттықтырушылар курсын аяқтап, Гурьевтің</w:t>
        <w:br/>
        <w:t>облспорткомитетінің спорт мектебіне орналасқан. Ұзақ жылдар бойы</w:t>
        <w:br/>
        <w:t>жаттықтырушылықпен айналысты.</w:t>
        <w:br/>
        <w:t>1995 ж. “Қазақстан Республикасының оқу ісінің үздігі” құрметті</w:t>
        <w:br/>
        <w:t>атағы берілген. Ұзақ жылдар бойы жастарды тәрбиелеп, бірнеше па-</w:t>
        <w:br/>
        <w:t>луандар өсірген.</w:t>
        <w:br/>
        <w:t>АОММ</w:t>
      </w:r>
    </w:p>
    <w:p>
      <w:r>
        <w:t>КӨШЕКОВ ОҢАЙБАЙ</w:t>
        <w:br/>
        <w:t>1925 ж. 10 ақпанда Гурьев (қазіргі Аты-</w:t>
        <w:br/>
        <w:t>рау) облысы Сары Өзек елді мекенінде ту-</w:t>
        <w:br/>
        <w:t>ған. Ұлты қазақ.</w:t>
        <w:br/>
        <w:t>Еңбек жолын 1941 ж. Гурьев қой совхо-</w:t>
        <w:br/>
        <w:t>зында шопан болып бастап, 1943 ж. әскер</w:t>
        <w:br/>
        <w:t>қатарына шақырылған. 5 жылдан астам уақыт</w:t>
        <w:br/>
        <w:t>мемлекеттік шекараны қорғап, застава бас-</w:t>
        <w:br/>
        <w:t>тығы болған. Әскерден 1948 ж. сәуір айында</w:t>
        <w:br/>
        <w:t>босап, елге оралған.</w:t>
        <w:br/>
        <w:t>1951 ж. партия органдарына қызметке</w:t>
        <w:br/>
        <w:t>ауысып, облыстық партия комиттерінде нұсқаушы, бөлім бастығы</w:t>
        <w:br/>
        <w:t>қызметін атқарды.</w:t>
        <w:br/>
        <w:t>1962 ж. республикалық жоғарғы партия мектебін бітіріп, партия-</w:t>
        <w:br/>
        <w:t>ның нұсқауымен артта қалған Бақсай қаракөл совхозына директор</w:t>
        <w:br/>
        <w:t>168</w:t>
        <w:br/>
        <w:t>ғ АДАМДАР. ТАҒДЫРЛАР</w:t>
        <w:br/>
        <w:t>колхозына төраға болып тағайындалған.</w:t>
        <w:br/>
        <w:t>, Кейін партияның жолдамасымен көптеген</w:t>
        <w:br/>
        <w:t>і жауапты учаскелерде жұмыс атқарған. Гурь-</w:t>
        <w:br/>
        <w:t>ев аудандық комсомол комитетінде бөлім</w:t>
        <w:br/>
        <w:t>меңгерушісі, Сомов кәсіпшілігінің партия то-</w:t>
        <w:br/>
        <w:t>бының хатшысы, балық комбинаты құрылы-</w:t>
        <w:br/>
        <w:t>сында, облыстық партия комитетінде бөлім</w:t>
        <w:br/>
        <w:t>меңгерушісінің орынбасары, Теңіз, Бақсай</w:t>
        <w:br/>
        <w:t>аудандары аткару комитетінің төрағасы, 06-</w:t>
        <w:br/>
        <w:t>лыстық ауыл шаруашылығы басқармасының</w:t>
        <w:br/>
        <w:t>бастығы, облыстық атқару комитеті төраға-</w:t>
        <w:br/>
        <w:t>сының орынбасары, 1947-1949 ж. республи-</w:t>
        <w:br/>
        <w:t>калық жоғарғы партия мектебін бітірген. 1961 ж. облыстық мал тұқым-</w:t>
        <w:br/>
        <w:t>дарын асылдандыру бірлестігінде директор болған.</w:t>
        <w:br/>
        <w:t>“Қызыл Жұлдыз” (екі мәрте), “Құрмет Белгісі” ордендерімен, көпте-</w:t>
        <w:br/>
        <w:t>ген (12) медальдармен, грамоталармен марапатталған. Облыстың</w:t>
        <w:br/>
        <w:t>Құрмет кітабына есімі жазылған.</w:t>
        <w:br/>
        <w:t>Үлкен саяси-қоғамдық жұмыстар атқарған. Облыстық комсомол-</w:t>
        <w:br/>
        <w:t>дар ардагерлері кеңесінің мүшесі. Аудандық кеңестердің бірнеше мәрте</w:t>
        <w:br/>
        <w:t>депутаты, аудандық, облыстық партия комитеттерінің пленум мүшесі,</w:t>
        <w:br/>
        <w:t>халықтың бақылау комитетінің мүшесі болып сайланған.</w:t>
        <w:br/>
        <w:t>Қ.193,т.2:іс.16</w:t>
        <w:br/>
        <w:t>КӘРІМОВ ҚАПИЗОЛЛА</w:t>
        <w:br/>
        <w:t>Атырау (бұрынғы Гурьев) облысы Исатай</w:t>
        <w:br/>
        <w:t>(бұрынғы Новобогат) ауданы Айбас ауылын-</w:t>
        <w:br/>
        <w:t>да туған. Ұлты қазақ. 1952 ж. партия мүшесі.</w:t>
        <w:br/>
        <w:t>Жастайынан еңбекке араласып, әкесінің</w:t>
        <w:br/>
        <w:t>қарауында көмекіші болған Капизолла, 17 жа-</w:t>
        <w:br/>
        <w:t>сында аға бақташы болған. Мал шаруашылы-</w:t>
        <w:br/>
        <w:t>ғының қыры мен сырын әбден меңгерген соң,</w:t>
      </w:r>
    </w:p>
    <w:p>
      <w:r>
        <w:t>оған жылқы фермасын меңгеру ұсынылған.</w:t>
        <w:br/>
        <w:t>1947-1948 ж. мал басының өсу</w:t>
        <w:br/>
        <w:t>көрсеткіштері өскен. 1947 ж. 58 биеден 58</w:t>
        <w:br/>
        <w:t>құлын, 1949 ж. 70 биеден 70 құлын алған.</w:t>
        <w:br/>
        <w:t>1948 ж. 23 шілдеде Социалистік Еңбек Ері</w:t>
        <w:br/>
        <w:t>атағы беріліп; Ленин орденімен, “Орақ пен Балға” алтын жұлдызы</w:t>
        <w:br/>
        <w:t>медалімен марапатталған.</w:t>
        <w:br/>
        <w:t>Кеңестер әскері қатарына шақырылатын уақыт келіп, 1950-1957</w:t>
        <w:br/>
        <w:t>ж. әскерде болып, елге оралады. Чапаев атындағы совхоздың кой</w:t>
        <w:br/>
        <w:t>фермасына меңгеруші болып, оны 1958 ж. дейін атқарады.</w:t>
        <w:br/>
        <w:t>162</w:t>
        <w:br/>
        <w:t>ЛЮДИ. СУДЬБЫ</w:t>
        <w:br/>
        <w:t>найы курста оқып, /93 цехқа насосшы болып орналасқан, соңынан М2</w:t>
        <w:br/>
        <w:t>2 цехта олератор болған.</w:t>
        <w:br/>
        <w:t>Қазақ КСР Жоғарғы Кеңесінің грамотасы, облыстық кәсіподақ</w:t>
        <w:br/>
        <w:t>комитетінің грамотасы, “Құрмет Белгісі” орденімен және бірнеше</w:t>
        <w:br/>
        <w:t>медальдармен марапатталған.</w:t>
        <w:br/>
        <w:t>Еңбекпен катар саяси-қоғамдық жұмысқа араласып, 1967 ж. 7 сай-</w:t>
        <w:br/>
        <w:t>ланған Қазақ КСР Жоғарғы Кеңесі депутаты; қалалық кеңесі депута-</w:t>
        <w:br/>
        <w:t>ты, “Бейбітшілік қорғаны” одағына мүше болып сайланған. .</w:t>
        <w:br/>
        <w:t>Аомм</w:t>
        <w:br/>
        <w:t>ҚАЛИЕВ МҰҚИДЕН</w:t>
        <w:br/>
        <w:t>Атырау (бұрынғы Гурьев) облысы Исатай (бұрынғы Новобогат) ауданы</w:t>
        <w:br/>
        <w:t>Тұшықұдық ауылында туған. Ұлты қазақ, 1940 ж. партия мүшесі.</w:t>
        <w:br/>
        <w:t>16 жасынан “Қызыл балық” балық колхозында балықшы болып,</w:t>
        <w:br/>
        <w:t>еңбек жолын бастаған. Жұмысының қыры мен сырын жақсы меңгеріп,</w:t>
        <w:br/>
        <w:t>өзісінің шебері атанған. Еңбекқарлығы, жігерлілігі және ұйымдас-</w:t>
        <w:br/>
        <w:t>тырушылық қасиеттеріне қарай “Жаңа таң” колхозы еңбекшілері оны</w:t>
        <w:br/>
        <w:t>төраға сайлаған. Сенім ақталып, жас басшы колхозды ауданда ал-</w:t>
        <w:br/>
        <w:t>дыңғы қатарға шығарған. 1939-1942 ж. ауданның қаржы бөлімінде</w:t>
        <w:br/>
        <w:t>қызмет аткарған. Соғыс жылдары Карл Маркс атындағы колхозды</w:t>
        <w:br/>
        <w:t>басқарып, артта қалған ұжымды, қатарға қосып, жұмыла қимылдап,</w:t>
        <w:br/>
        <w:t>майдан сұраныстарын беріп отырған. Осы ұйымдастырушылық еңбегі</w:t>
        <w:br/>
        <w:t>үшін “П-дәрежелі Ұлы Отан соғысы” орденімен марапатталған.</w:t>
        <w:br/>
        <w:t>Шаруашылықтың биік көрсеткіштеріне соғыстан кейінгі жылдары</w:t>
        <w:br/>
        <w:t>қол жеткізген. 1947ж. колхоз малын өсіруде жоспарды 104 пайызға,</w:t>
        <w:br/>
        <w:t>құлын алуды 100,3 пайызға, қой өсіруді 102 пайызға, ірі қара малды</w:t>
        <w:br/>
        <w:t>102 пайызға асыра орындаған. Сүт саууда 1947 ж. әр сиырдан 529</w:t>
        <w:br/>
        <w:t>литрге, жүнін алуда әр қойдан 3,3 келіге жеткізген.</w:t>
        <w:br/>
        <w:t>Ол басқарған ферма 66 биеден 66 құлын алған. Осындай ерен енбегі</w:t>
        <w:br/>
        <w:t>үшін 1948 ж. 23 шілдеде Социалистік Еңбек Ері атағы беріліп, Ленин</w:t>
        <w:br/>
        <w:t>орденімен, “Орақ пен Балға” алтын жұлдызы медалімен марпатталған.</w:t>
        <w:br/>
        <w:t>1 жылдық колхоз төрағалары даярлайтын курста оқып, 1952 ж.</w:t>
        <w:br/>
        <w:t>“Қара батыр”, кейін “Ворошилов” атындағы колхозды басқарған.</w:t>
      </w:r>
    </w:p>
    <w:p>
      <w:r>
        <w:t>1957 ж. жаңа құрылған Новобоғат совхозында қой фермасы</w:t>
        <w:br/>
        <w:t>меңгерушісі болған.</w:t>
        <w:br/>
        <w:t>Қ.2,т.2л,іс-6440</w:t>
        <w:br/>
        <w:t>ҚАРЖАУОВ ШОҚАН МЫРЗАҒАЛИҰЛЫ</w:t>
        <w:br/>
        <w:t>1913 ж. Тайсойған ауыл советінде, Жарыпшыққан өңірінде дүни-</w:t>
        <w:br/>
        <w:t>еге келген. 1933 ж. Алматыдағы Абай атындағы Қазақ педагогика</w:t>
        <w:br/>
        <w:t>институтын үздік бітіріп, жолдамамен Гурьев ірілендірілген ауданы-</w:t>
        <w:br/>
        <w:t>175</w:t>
        <w:br/>
        <w:t>ғ АДАМДАР. ТАҒДЫРЛАР</w:t>
        <w:br/>
        <w:t>ідемілн</w:t>
        <w:br/>
        <w:t>бөгене «сту</w:t>
        <w:br/>
        <w:t>болып тағайындалады. 1966 ж. облыстық партия комитетінің ауыл</w:t>
        <w:br/>
        <w:t>шаруашылық бөліміне меңгеруші болып, кейін Маңғыстау ауданы-</w:t>
        <w:br/>
        <w:t>ның партия комитетіне 1 хатшы болып жұмыс атқарған.</w:t>
        <w:br/>
        <w:t>1970 ж. облыстық атқару комитетінде төраға, 1977 ж. облыстық</w:t>
        <w:br/>
        <w:t>партия комитетінде І хатшы міндеттерін атқарды.</w:t>
        <w:br/>
        <w:t>1985 ж. Одақтық дәрежедегі зейнеткер.</w:t>
        <w:br/>
        <w:t>Партия мен мемлекет алдындағы сіңірген еңбектері үшін Ленин</w:t>
        <w:br/>
        <w:t>(1985), Еңбек Қызыл Ту (үш) және “Құрмет Белгісі” ордендерімен,</w:t>
        <w:br/>
        <w:t>көптеген медаль, Грамоталармен марапатталды.</w:t>
        <w:br/>
        <w:t>4 рет Одақтық халық шаруашылығы жетістері көрмесінің алтың</w:t>
        <w:br/>
        <w:t>және күміс медальдарымен марапатталды. Екі рет Одақтық, екі рет</w:t>
        <w:br/>
        <w:t>республикалық Жоғарғы Кеңестеріне депутат, КСРО Компартиясы</w:t>
        <w:br/>
        <w:t>Орталық комитетінің ХХІУ-ХХУІ және Қазақстан КП Орталық</w:t>
        <w:br/>
        <w:t>Комитетінің ХІУ-ХУ сьездеріне делегат болып сайланды.</w:t>
        <w:br/>
        <w:t>Атырау облысының, Махамбет ауданының, Атырау қаласының</w:t>
        <w:br/>
        <w:t>“Құрметті Азаматы” атақтарын иеленген.</w:t>
        <w:br/>
        <w:t>К.193,т.2,іс-33</w:t>
        <w:br/>
        <w:t>КӨШӘЛИЕВ СИҒУАТ</w:t>
        <w:br/>
        <w:t>1932 ж. Атырау (бұрынғы Гурьев) облы-</w:t>
        <w:br/>
        <w:t>сы Исатай (бұрынғы Новобогат) ауданы Мг-</w:t>
        <w:br/>
        <w:t>наш ауылдық советінде туған. Ұлты қазақ.</w:t>
        <w:br/>
        <w:t>1964 ж. партия мүшесі. Білімі-жоғары.</w:t>
        <w:br/>
        <w:t>Еңбек жолын 1953 ж. мектеп мұғалімінен</w:t>
        <w:br/>
        <w:t>бастаған. 1962 ж. Сарайшық кәсіптік-техни-</w:t>
        <w:br/>
        <w:t>калық училишесінде директордың оқу-өндіріс</w:t>
        <w:br/>
        <w:t>жұмысы жөніндегі орынбасары, 1970 ж. 1у-</w:t>
        <w:br/>
        <w:t>рьев құс фабрикасында бас инженер, 1971-</w:t>
        <w:br/>
        <w:t>1986 ж. мектепте мүғалім, 1986 ж. өмірінің</w:t>
        <w:br/>
        <w:t>ҚАЗАҢ ССР МОҒАРҒЫ СІШЕТІ ПРЕЗИДИУМЫ соңғы күніне Дейін</w:t>
        <w:br/>
        <w:t>с са а АНаа ы рға -- Атырау автокөлікшілер</w:t>
        <w:br/>
        <w:t>! 0 (ет 49% ені даярлау комбинатында</w:t>
      </w:r>
    </w:p>
    <w:p>
      <w:r>
        <w:t>Ие АЛМА маыка нұсқаушы болған.</w:t>
        <w:br/>
        <w:t>Қазақ кер ағарғы Сонеті “ Құрмет Белгісі"</w:t>
        <w:br/>
        <w:t>Г- Президиумының ТАҒ ы Милтетаек өрденімен, бірнеше ме-</w:t>
        <w:br/>
        <w:t>Шен бойынша Қазақ ССР-1Ңғ44.. | даль, грамоталармен</w:t>
        <w:br/>
        <w:t>УД сеуфжден «Кұфалел/ марапатталған. Оған</w:t>
        <w:br/>
        <w:t>күрнетті «атғы бөрілі. 1964 ж. “Қазақ ко?</w:t>
        <w:br/>
        <w:t>кәсіптік-техникалык</w:t>
        <w:br/>
        <w:t>оқудың үздігі”, 1978 Ж.</w:t>
        <w:br/>
        <w:t>“Қазақ КСР оқу ісінің</w:t>
        <w:br/>
        <w:t>ЛЮДИ. СУДЬБЫ</w:t>
        <w:br/>
        <w:t>үздігі” және 1983 ж. “Қазақ КСР еңбек сіңірген мұғалімі” атақтары</w:t>
        <w:br/>
        <w:t>берілген.</w:t>
        <w:br/>
        <w:t>Қ.,238,т.4.іс-24</w:t>
        <w:br/>
        <w:t>КУЛАГИН КОНСТАНТИН ЯКОВЛЕВИЧ</w:t>
        <w:br/>
        <w:t>Родился 21 мая 1929 т. в селе Ковылево</w:t>
        <w:br/>
        <w:t>Денгизскоғо (ныне Курмангазинский) райо-</w:t>
        <w:br/>
        <w:t>не Атырауской (ранее Гурьевская) области.</w:t>
        <w:br/>
        <w:t>Русский. С 1952 г. член компартий. Образо-</w:t>
        <w:br/>
        <w:t>вание-высшее, окончил в 1960 г. Алматинс-</w:t>
        <w:br/>
        <w:t>кую высшую партийную школу.</w:t>
        <w:br/>
        <w:t>Трудовую деятельность начал в 1943 г. кол-</w:t>
        <w:br/>
        <w:t>хозником-рыбаком в колхозе им. Тельмана.</w:t>
        <w:br/>
        <w:t>В 1947-1949 тг. - счетовод- бухгалтер про-</w:t>
        <w:br/>
        <w:t>мыловой артели “Заря, райпотребсоюза, рай-</w:t>
        <w:br/>
        <w:t>финотдела. В 1949-1952 - проходил службу</w:t>
        <w:br/>
        <w:t>врядах Советской Армии г. Ленкоран Азер-</w:t>
        <w:br/>
        <w:t>байджанской ССР. С 1953 г. на партийной</w:t>
        <w:br/>
        <w:t>работе-инструктор Денгизского райкома</w:t>
        <w:br/>
        <w:t>партии. После окончания учебы в Высшей партийной школе, в 1960-</w:t>
        <w:br/>
        <w:t>1962 - заместитель председателя исполкома Денгизского района, 1962-</w:t>
        <w:br/>
        <w:t>1074 - секретарь Денгизского райкома партии, с 1974 г. партийной</w:t>
        <w:br/>
        <w:t>работник на производстве системы обьединения “Гурьевнефтегазге-</w:t>
        <w:br/>
        <w:t>ология”, С 1994 г. на пенсий.</w:t>
        <w:br/>
        <w:t>Награжден двумя орденами “Знак Почета” (1966,1971), медаля-</w:t>
        <w:br/>
        <w:t>ми, грамотами. Был удостоен звания “Отличник народного просве-</w:t>
        <w:br/>
        <w:t>шения Казахской ССР” В 2004 г. удостоен звания “Почетный Граж-</w:t>
        <w:br/>
        <w:t>данин Курмангазинского района”.</w:t>
        <w:br/>
        <w:t>Активно участвовал в обіцественной жизни, избирался неоднок-</w:t>
        <w:br/>
        <w:t>рәтно депутатом районного Совета, членом пленума и бюро райкома</w:t>
        <w:br/>
        <w:t>партии. Постоянно занимается творческой и издательской работой,</w:t>
        <w:br/>
        <w:t>является автором книги “Морской лов” и публикует статии в мест-</w:t>
        <w:br/>
        <w:t>ной периодической печати.</w:t>
        <w:br/>
        <w:t>%.193,оп.2,д-14</w:t>
        <w:br/>
        <w:t>ҚАҒАЗОВ ТӨЛЕГЕН</w:t>
        <w:br/>
        <w:t>(1913-1988)</w:t>
        <w:br/>
        <w:t>1913 ж. Атырау (бұрынғы Гурьев) облысы Жылыой (бұрынғы</w:t>
        <w:br/>
        <w:t>Жилокоса) ауданы Шаршық ауылында туған. Ұлты қазақ. 1957 ж.</w:t>
        <w:br/>
        <w:t>партия мүшесі. Білімі-орташа.</w:t>
      </w:r>
    </w:p>
    <w:p>
      <w:r>
        <w:t>ІТ</w:t>
        <w:br/>
        <w:t>АДАМДАР. ТАҒДЫРЛАР .</w:t>
        <w:br/>
        <w:t>Көп жылғы қажырлы еңбегі жоғары бағаланып,1950 ж. “Соция-</w:t>
        <w:br/>
        <w:t>листік жарыс озаты” атағы беріліп, 1959-1961 ж. екі мәрте Қазақ</w:t>
        <w:br/>
        <w:t>КСР Жоғарғы Кеңесі төрағасының Құрмет Граммоталарымен, жеті</w:t>
        <w:br/>
        <w:t>жылдық балық аулау жоспарын орындап, қол жеткізген жоғарғы</w:t>
        <w:br/>
        <w:t>көрсеткіштері үшін, 1966 ж. Еңбек Қызыл Ту орденімен марапаттал-</w:t>
        <w:br/>
        <w:t>ған. 1967 ж. саулығына байланысты демалысқа қалған.</w:t>
        <w:br/>
        <w:t>Қоғамдық жұмыстарға да белсене араласып, партия,комсомол</w:t>
        <w:br/>
        <w:t>комитеттерінің конференцияларына делегат, аудандық партия комитетіне</w:t>
        <w:br/>
        <w:t>пленум мүшесі аудандық кеңеске депутат болып сайланған.</w:t>
        <w:br/>
        <w:t>Қ.193,т.1,іс-32,М</w:t>
        <w:br/>
        <w:t>КАНЦЕВ ГЕОРГИЙ ФЕДОРОВИЧ</w:t>
        <w:br/>
        <w:t>(1907-1978)</w:t>
        <w:br/>
        <w:t>Атырау (бұрынғы Гурьев) облысы .Махам-</w:t>
        <w:br/>
        <w:t>бет (бұрынғы Бақсай) ауданы Махамбет</w:t>
        <w:br/>
        <w:t>(бұрынғы Жаманқала) селосында туған. Ұлты</w:t>
        <w:br/>
        <w:t>- орыс. 1943 ж. Компартия мүшесі болған.</w:t>
        <w:br/>
        <w:t>Білімі -- шала сауатты.</w:t>
        <w:br/>
        <w:t>ІІ жасынан еңбекке араласып, балық аула-</w:t>
        <w:br/>
        <w:t>ған. 1931 ж. мұнай кәсіпшілігіне ауысып, май</w:t>
        <w:br/>
        <w:t>құюшы, механик, кейін “Қазақстанмұнай”</w:t>
        <w:br/>
        <w:t>бірлестігінің жабдықтау басқармасының қоса-</w:t>
        <w:br/>
        <w:t>лқы шаруашылығының меңгерушісіне дейін</w:t>
        <w:br/>
        <w:t>өскен. Соғыс басталысымен әскер қатарына</w:t>
        <w:br/>
        <w:t>шақырылып, Алматы қаласындағы арнайы</w:t>
        <w:br/>
        <w:t>дайындық курсынан өтіп, 1941 ж. қазан айында Ленинград майданы-</w:t>
        <w:br/>
        <w:t>на түскен. Сталинград қаласы маңында, Орталық майданда, кейін</w:t>
        <w:br/>
        <w:t>Калининград майданында болған. 1942 ж. ауыр жарақат алып, емделіп,</w:t>
        <w:br/>
        <w:t>354 атқыштар дивизиясына кайта оралған. Калининград майданында</w:t>
        <w:br/>
        <w:t>Ржев қаласы үшін ұрыста қайта жарақат алған, емделіп, қатарға қосы-</w:t>
        <w:br/>
        <w:t>лып, Орел-Курск шебін жою ұрыстарына қатынасқан. 1943 ж. әс-</w:t>
        <w:br/>
        <w:t>керлермен ілгері жылжи отырып, жаудан орыс қалаларын азат еткен.</w:t>
        <w:br/>
        <w:t>1943 ж.3 қыркүйегінде үшінші рет жарақат алған. Емделіп, қатарға</w:t>
        <w:br/>
        <w:t>қосылып Польша жерінде Нарев өзенінен өтерде үлкен ерлікпен көзге</w:t>
        <w:br/>
        <w:t>түскен. Осы ерлігі және әскери тапсырманы үлгілі орындағаны үшін</w:t>
        <w:br/>
        <w:t>1945 ж. 24 наурызда Кеңестер Одағының Батыры жоғарғы атағы</w:t>
        <w:br/>
        <w:t>беріліп, Ленин орденімен,“Алтын Жұлдыз” медалімен марапатталған.</w:t>
        <w:br/>
        <w:t>Сонымен қатар “Қызыл Жұлдыз” ордені және бірнеше медальдар</w:t>
        <w:br/>
        <w:t>иегері. Соғыстан соң бейбіт өмірде халық шаруашылығы саласында</w:t>
        <w:br/>
        <w:t>ұзақ, табысты еңбек еткен. 1951-1957 ж. балық қорғау инспекторы</w:t>
        <w:br/>
        <w:t>қызметінде болған.</w:t>
        <w:br/>
        <w:t>Қ.210,т.1,іс-8</w:t>
        <w:br/>
        <w:t>160</w:t>
        <w:br/>
        <w:t>Ф АДАМДАР. ТАҒДЫРЛАР</w:t>
      </w:r>
    </w:p>
    <w:p>
      <w:r>
        <w:t>шемиен</w:t>
        <w:br/>
        <w:t>еее ма</w:t>
        <w:br/>
        <w:t>дағы республикалар аралық арнайы мектебінің оқушысы, Қазақ КСР</w:t>
        <w:br/>
        <w:t>Мемлекеттік қауіпсіздік Министрлігінің жауапты қызметкері, офи-</w:t>
        <w:br/>
        <w:t>цер. 1947-1950 ж. Гурьев облысы Жылыой аудандық партия коми-</w:t>
        <w:br/>
        <w:t>тетінің нұсқаушысы. 1950-1954 ж. Жылыой аудандық комсомол</w:t>
        <w:br/>
        <w:t>комитетінің бірінші хатшысы, Қазақстан комсомолдар Орталық</w:t>
        <w:br/>
        <w:t>Комитетінің нұсқаушысы. 1955-1959 ж. Жылыой аудандық партия</w:t>
        <w:br/>
        <w:t>комитетінің бөлім меңгерушісі, екінші хатшысы, Теңіз аудандық партия</w:t>
        <w:br/>
        <w:t>комитетінің бөлім меңгерушісі, 2 хатшысы, Теңіз аудандық партия</w:t>
        <w:br/>
        <w:t>комитетінің 1 хатшысы. 1959-1966 ж. Теңіз ауданындағы “Сүйіндік”</w:t>
        <w:br/>
        <w:t>асыл тұқымды қой совхозының директоры. 1966-1973 ж. Еңбекшілер</w:t>
        <w:br/>
        <w:t>депутаттары Гурьев облыстық кеңесінің атқару комитеті төрағасының</w:t>
        <w:br/>
        <w:t>орынбасары. 1973-1980 ж. Маңғышлақ облыстық партия комитетінің</w:t>
        <w:br/>
        <w:t>хатшысы. 1980-1985 ж. В.И.Ленин атындағы Бүкілодақтық ауыл</w:t>
        <w:br/>
        <w:t>шаруашылығы ғылым академиясының Шығыс бөлімшесінің вице-</w:t>
        <w:br/>
        <w:t>президенті. 1986 ж.2 қаңтарда Одақтық дәрежедегі дербес зейнет-</w:t>
        <w:br/>
        <w:t>керлікке шыққан. 1986-1991 ж. Қазақстан соғыс және енбек ардагерлері</w:t>
        <w:br/>
        <w:t>кеңесінің ұйымдастыру-әдістемелік комиссиясының төрағасы, респу-</w:t>
        <w:br/>
        <w:t>бликалық кеңес төрағасының орынбасары міндетін қоғамдық негізде</w:t>
        <w:br/>
        <w:t>атқарған.</w:t>
        <w:br/>
        <w:t>Көп салалы, сан қырлы мемлекеттік қызметті атқара жүріп, ғылы-</w:t>
        <w:br/>
        <w:t>ми және әдеби шығармашылық жұмыстардан қол үзбеді. Елуге тарта</w:t>
        <w:br/>
        <w:t>мақалалары, әңгімелері, естелік-эссе, роман-эссе, сондай-ақ Мақал-</w:t>
        <w:br/>
        <w:t>мәтелдер кітаптары жарық көрді.</w:t>
        <w:br/>
        <w:t>Екі мәрте Еңбек Қызыл Ту, “Халықтар достығы”, “Құрмет белгісі”</w:t>
        <w:br/>
        <w:t>ордендерімен, сегіз мемлекеттік медальмен, екі мәрте Қазақ КСР</w:t>
        <w:br/>
        <w:t>Жоғарғы Кеңесі Төралқасының Құрмет грамотасымен т.б. сыйлық-</w:t>
        <w:br/>
        <w:t>тармен марапатталған. Ақтау қалалық (Маңғыстау облысы) және</w:t>
        <w:br/>
        <w:t>Жылыой аудандық маслихаттар мен әкімшіліктердің шешімімен “Ақтау</w:t>
        <w:br/>
        <w:t>қаласының”, “Жылыой ауданының” Құрметті азаматы атанды. Ком-</w:t>
        <w:br/>
        <w:t>сомол ұйымындағы қызметін бағалап, Бүкілодақтық лениншіл</w:t>
        <w:br/>
        <w:t>коммунистік жастар одағы Орталық комитеті “Комсомол жұмысына</w:t>
        <w:br/>
        <w:t>белсенді қатысқаны үшін”, КСРО Халық шаруашылығы жетістіктері</w:t>
        <w:br/>
        <w:t>көрмесі Бас комитетінің бірнеше рет күміс, кола медальдарымен ма-</w:t>
        <w:br/>
        <w:t>рапатталған.</w:t>
        <w:br/>
        <w:t>АОММ</w:t>
        <w:br/>
        <w:t>КЕНЖИЕВ МУСА</w:t>
        <w:br/>
        <w:t>1914 ж. Атырау (бұрынғы Гурьев) облысы Жылыой (бұрынғы</w:t>
        <w:br/>
        <w:t>Жилокоса) ауданы Жило-Коса ауылында туған. 1940 ж. партия мүшесі.</w:t>
        <w:br/>
        <w:t>Білімі-жоғары (партия мектебі).</w:t>
        <w:br/>
        <w:t>Еңбек жолын 1933 ж. Қосшағыл мұнай кәсіпшілігінде бұрғылау-</w:t>
        <w:br/>
        <w:t>шының үйренушісінен бастаған. 1934-1939 ж. мектепте мұғалім. 1939</w:t>
        <w:br/>
        <w:t>164</w:t>
        <w:br/>
        <w:t>АДАМДАР. ТАҒДЫРЛАР</w:t>
        <w:br/>
        <w:t>месеше»</w:t>
        <w:br/>
        <w:t>қа кіріскен. Кейін полк командирі, дивизия командирінің орынбаса-</w:t>
        <w:br/>
        <w:t>рына дейін көтерілген. Бірақ 1943 ж. КСРО мемлекеттік комитетінің</w:t>
        <w:br/>
        <w:t>шешімімен әскер қатарынан босатылып, мамандығымен жұмысқа</w:t>
      </w:r>
    </w:p>
    <w:p>
      <w:r>
        <w:t>қосылады.</w:t>
        <w:br/>
        <w:t>1943-1947 ж. КСРО мұнай комитетінде қызмет аткарған.</w:t>
        <w:br/>
        <w:t>1947 ж. партия қызметіне ауысып, Гурьев облыстық партия</w:t>
        <w:br/>
        <w:t>комитетінде, кейін Қазақстан Компартиясы Орталық Комитетінде,</w:t>
        <w:br/>
        <w:t>Қазақстан халық комиссарлар Кеңесінде, Қазақстан кәсіподақтары</w:t>
        <w:br/>
        <w:t>Кеңесінде жауапты қызметтер атқарған.</w:t>
        <w:br/>
        <w:t>1963 ж. Батыс Қазақстан өлкелік партия комитетінде 2 хатшы,</w:t>
        <w:br/>
        <w:t>1964 ж. Гурьев облыстық партия комитетінің І хатшысы қызметтерін</w:t>
        <w:br/>
        <w:t>атқарған.</w:t>
        <w:br/>
        <w:t>50 жылдан астам еңбек жылдары ішінде облыстық, өлкелік, партия</w:t>
        <w:br/>
        <w:t>комитеттеріне, республикалық кәсіподақ комитетіне мүше, бірнеше</w:t>
        <w:br/>
        <w:t>мәрте КСРО және КСР Жоғарғы Кеңестеріне депутат, КСРО, КСР</w:t>
        <w:br/>
        <w:t>Компартиясы Орталық Комитеттерінің, кәсіподақтарының сьездеріне</w:t>
        <w:br/>
        <w:t>делегат болып сайланған.</w:t>
        <w:br/>
        <w:t>“Қызыл Жұлдыз”, 2 дәрежелі Отан соғысы ордендерімен, “За</w:t>
        <w:br/>
        <w:t>оборону Москвы” медальдарымен, бейбіт өмірдегі қажырлы, абырой-</w:t>
        <w:br/>
        <w:t>лы еңбегі үшін екі мәрте Ең бек Қызыл Ту, “Кұрмет белгісі”, Ле-</w:t>
        <w:br/>
        <w:t>нин ордендерімен, бірнеше медальдарымен, Грамоталармен, Кеңестер</w:t>
        <w:br/>
        <w:t>Одағы Коммунистік Партиясы катарына 50 жыл белгісімен марапат-</w:t>
        <w:br/>
        <w:t>талған.</w:t>
        <w:br/>
        <w:t>Қазакстанның мұнай әнеркәсібін өркендетуге қоскан еңбегі үлесі</w:t>
        <w:br/>
        <w:t>үшін “Құрметті мұнайшы” және “Облыстың экономикасы мен</w:t>
        <w:br/>
        <w:t>мәдениетіне косқан үлесі үшін”, Атырау (Гурьев) қаласының Құрметті</w:t>
        <w:br/>
        <w:t>Азаматы атақтарына ие болған.</w:t>
        <w:br/>
        <w:t>Қ.1,т.2л,іс-7830</w:t>
        <w:br/>
        <w:t>ИСМАҒҰЛОВ ҚАЙЫРҒАЛИ</w:t>
        <w:br/>
        <w:t>(1919-1991)</w:t>
        <w:br/>
        <w:t>Атырау (бұрынғы Гурьев) облысы Қайыршақты ауыл советінде</w:t>
        <w:br/>
        <w:t>туған. Ұлты казақ. 1943 ж. партия мүшесі.</w:t>
        <w:br/>
        <w:t>І1 жасынан балалар үйінде тәрбиеленіп, 1938 ж. еңбекке арала-</w:t>
        <w:br/>
        <w:t>сып, мектепте пионер вожатый болған. 1939 ж. әскер қатарына ша-</w:t>
        <w:br/>
        <w:t>қырылып, кейін Ұлы Отан соғысы майданында болып, 1946 ж. елге</w:t>
        <w:br/>
        <w:t>оралған. Әскери борышын Кавказда өтеп тұрған шақта, соғыс баста-</w:t>
        <w:br/>
        <w:t>лып, барлаушылар қатарына тағайындалған.Дондағы Ростов, Ново-</w:t>
        <w:br/>
        <w:t>российск, Орджоникидзе, Керчь қаласы үшін ұрыстарға қатынасқан.</w:t>
        <w:br/>
        <w:t>1943 ж. қыркүйекте Новороссийск қаласы үшін ұрыста көрсеткен</w:t>
        <w:br/>
        <w:t>ерлігі үшін 1943 ж. 7 карашада оған Кеңестер Одағының Батыры</w:t>
        <w:br/>
        <w:t>158</w:t>
        <w:br/>
        <w:t>ЛЮДИ. СУДЬБЫ</w:t>
        <w:br/>
        <w:t>ҚАЙСАХАНОВ АРЫНҒАЗЫ</w:t>
        <w:br/>
        <w:t>1912 ж. Семей облысы Қоқан селосында туған. Ұлты қазақ. 1939 ж.</w:t>
        <w:br/>
        <w:t>партия мүшесі. Білімі - жоғары.</w:t>
        <w:br/>
        <w:t>Еңбек жолын статистик-экономист болып бастап, 1937 ж. Алма-</w:t>
        <w:br/>
        <w:t>ты облысының қалалық халық шаруашылығы кеңесінің қаржы бөлімінің</w:t>
        <w:br/>
        <w:t>меңгерушісі, кейін Жамбыл облысының халық шаруашылығы</w:t>
      </w:r>
    </w:p>
    <w:p>
      <w:r>
        <w:t>кеңесінің бөлім бастығы болған.</w:t>
        <w:br/>
        <w:t>1941 ж. кеңес, партия жұмысына ауысып, Жамбыл облысының</w:t>
        <w:br/>
        <w:t>атқару комитетінің төрағасының орынбасары, жоғарғы партия мектебін</w:t>
        <w:br/>
        <w:t>бітіріп келе, Қарағанды облысының атқару комитетінде төраға орын-</w:t>
        <w:br/>
        <w:t>басары, Қызылорда облысының атқару комитетінің төрағасы болған.</w:t>
        <w:br/>
        <w:t>1957-1961 ж. дейін Гурьев облысының атқару комитетінің төраға-</w:t>
        <w:br/>
        <w:t>сы болған.</w:t>
        <w:br/>
        <w:t>Ленин, “Құрмет Белгісі” ордендерімен, Бүкілодақтық халық ша-</w:t>
        <w:br/>
        <w:t>руашылығы көрмесінің медальдарымен марапатталған. Қазақстан</w:t>
        <w:br/>
        <w:t>Компартиясы Орталық Комитетінің мүшелігіне кандидат, облыстық</w:t>
        <w:br/>
        <w:t>кеңес депутаты болып сайланған.</w:t>
        <w:br/>
        <w:t>Аомм</w:t>
        <w:br/>
        <w:t>ҚАЛЖІГІТОВ ҚАЙРОЛЛА</w:t>
        <w:br/>
        <w:t>1933 ж. 20 тамызда Атырау (бұрынғы Гу-</w:t>
        <w:br/>
        <w:t>рьев) облысы Махамбет (бұрынғы Бақсай)</w:t>
        <w:br/>
        <w:t>ауданы Редут селосында туған. Ұлты қазақ.</w:t>
        <w:br/>
        <w:t>1961 ж. партия мүшесі. Білімі-жоғары.</w:t>
        <w:br/>
        <w:t>Еңбек жолын 1956 ж. институт бітіргеннен</w:t>
        <w:br/>
        <w:t>соң, Маңғыстау аудандық емханасында бас</w:t>
        <w:br/>
        <w:t>дәрігерліктен бастап,Бақсай аудандық емха-</w:t>
        <w:br/>
        <w:t>насына бас дәрігер,облыстық денсаулық сақ-</w:t>
        <w:br/>
        <w:t>тау бөлімінің меңгерушісінің орынбасары бо-</w:t>
        <w:br/>
        <w:t>лып тағайындалып, кейін ұзақ жылдар</w:t>
        <w:br/>
        <w:t>меңгерушілік қызметін атқарған.</w:t>
        <w:br/>
        <w:t>Қажырлы еңбегі, ұйымдастырушылық жо-</w:t>
        <w:br/>
        <w:t>ғарғы қабілеті үшін Қазан Революциясы, “Құрмет Белгісі”</w:t>
        <w:br/>
        <w:t>ордендерімен, бірнеше медальдар, грамоталармен марапатталған. “Ден-</w:t>
        <w:br/>
        <w:t>саулық сақтаудың үздігі”, “Қазақ КСР еңбек сіңірген дәрігері” (1974)</w:t>
        <w:br/>
        <w:t>құрметті атақтар иегері. Медицина ғылымының кандидаты. 30-ға тарта</w:t>
        <w:br/>
        <w:t>ғылыми еңбектері және 2 әдістемелік нұсқаулары жарық көрген.</w:t>
        <w:br/>
        <w:t>Облыстық кеңестің депутаты, облыстық партия комитетінің, о6-</w:t>
        <w:br/>
        <w:t>лыстық кәсіподақтар кеңесінің мүшесі болып сайланған.</w:t>
        <w:br/>
        <w:t>Қ,238,т.6.,іс-11</w:t>
        <w:br/>
        <w:t>173</w:t>
        <w:br/>
        <w:t>(5) АДАМДАР. ТАҒДЫРЛАР</w:t>
        <w:br/>
        <w:t>ҚАЛМҰХАНОВ РЫСҚАЛИ</w:t>
        <w:br/>
        <w:t>1928 ж. 25 қаңтар Атырау ( бұрынғы Гу-</w:t>
        <w:br/>
        <w:t>рьев) облысы Исатай (бұрынғы Новобогат)</w:t>
        <w:br/>
        <w:t>ауданы Орпа ауылында туған. Ұлты қазақ.</w:t>
        <w:br/>
        <w:t>1975 ж. компартия мүшесі болған. Білімі-жо-</w:t>
        <w:br/>
        <w:t>ғары, 1959 ж. Москваның Губкин атындағы</w:t>
        <w:br/>
        <w:t>мұнай-газ, химия өнеркәсібі институтын</w:t>
        <w:br/>
        <w:t>бітірген.</w:t>
        <w:br/>
        <w:t>Еңбек жолын 1959 ж. “Қазақстанмұнай”</w:t>
        <w:br/>
        <w:t>бірлестігінің Қаратон мұнайгаз өндіру басқ-</w:t>
        <w:br/>
        <w:t>армасының Терең Өзек учаскесінде оператор</w:t>
        <w:br/>
        <w:t>болып тастаған. Кейін Байшонас мұнай-газ өндіру басқармасында</w:t>
      </w:r>
    </w:p>
    <w:p>
      <w:r>
        <w:t>шебер, участок бастығы, аға инженер, цех бастығы қызметтерін атқ-</w:t>
        <w:br/>
        <w:t>арған. 1970 ж. “Доссормұнай” мұнай-газ өндіру басқармасының аудан-</w:t>
        <w:br/>
        <w:t>дық инженерлік-техникалық жүйесі бастығының орынбасары, кейін</w:t>
        <w:br/>
        <w:t>Мартыши учаскесінің ба-</w:t>
        <w:br/>
        <w:t>стығы, “Жайықмұнай”</w:t>
        <w:br/>
        <w:t>мұнай-газ өндіру басқар-</w:t>
        <w:br/>
        <w:t>масында жүйе бастығы,</w:t>
        <w:br/>
        <w:t>“Ембімұнай” бірлестігінің</w:t>
        <w:br/>
        <w:t>бөлім бастығының орын-</w:t>
        <w:br/>
        <w:t>басары, бас инженердің</w:t>
        <w:br/>
        <w:t>еңбекті қорғау және</w:t>
        <w:br/>
        <w:t>қауіпсіздік ережесін сақ-</w:t>
        <w:br/>
        <w:t>тау орынбасары қызметін</w:t>
        <w:br/>
        <w:t>атқарған.</w:t>
        <w:br/>
        <w:t>1979 ж. Қазақ мұнай</w:t>
        <w:br/>
        <w:t>жобалау ғылыми-зерттеу</w:t>
        <w:br/>
        <w:t>институтына ауысып, директор орынбасары, кейін директоры</w:t>
        <w:br/>
        <w:t>міндеттерін абыроймен атқарған.</w:t>
        <w:br/>
        <w:t>Еңбегі үшін “Құрмет” ордені, бірнеше медаль, Грамоталармен ма-</w:t>
        <w:br/>
        <w:t>рапатталған. “КСРО Мұнай өнеркәсібінің үздігі” атағына ие болған.</w:t>
        <w:br/>
        <w:t>Қ.346,т.1,іс-51</w:t>
        <w:br/>
        <w:t>ҚАЛИЕВА АҒИЯ ЖАҚСЫЛЫҚҚЫЗЫ</w:t>
        <w:br/>
        <w:t>1924 ж. Түркмен Республикасының Мары қаласында туған. Ұлты</w:t>
        <w:br/>
        <w:t>қазақ,</w:t>
        <w:br/>
        <w:t>Еңбек жолын 1950 ж. Гурьев мал өнімдерін даярлау конторында</w:t>
        <w:br/>
        <w:t>еден жуушыдан бастаған. Кейін мұнай айыру зауытына ауысып, ар-</w:t>
        <w:br/>
        <w:t>174</w:t>
        <w:br/>
        <w:t>АДАМДАР. ТАҒДЫРЛАР</w:t>
        <w:br/>
        <w:t>Енбек жолын 1930 ж. Мақат мұнай кәсіпшілігінде бұрғылаушы-</w:t>
        <w:br/>
        <w:t>ның көмекшісі болып бастаған. 1932 ж. комсомол жұмысына ауысып,</w:t>
        <w:br/>
        <w:t>округтік комсомол комитетінде нұсқаушы, 1938-1942 ж. облыстық</w:t>
        <w:br/>
        <w:t>комсомол комитетінің 1 хатшысы қызметін атқарған.</w:t>
        <w:br/>
        <w:t>1943-1944 ж. Жоғарғы партия мектебінде оқып, бітіргеннен соң,</w:t>
        <w:br/>
        <w:t>партия совет қызметтерінде лауазымды орында қызмет атқарған.</w:t>
        <w:br/>
        <w:t>“Қазақ КСР оқу ісінің үздігі” атағы берілген.</w:t>
        <w:br/>
        <w:t>Екі мәрте Еңбек Қызыл Ту, “Құрмет Белгісі” ордендерімен, ме-</w:t>
        <w:br/>
        <w:t>даль, грамоталармен марпатталған.</w:t>
        <w:br/>
        <w:t>Аудандық кеңес депутаты, облыстық партия комитетінің мүшесі</w:t>
        <w:br/>
        <w:t>болып сайланған.</w:t>
        <w:br/>
        <w:t>АОММ</w:t>
        <w:br/>
        <w:t>ҚАЗЫБАЕВ САБЫР</w:t>
        <w:br/>
        <w:t>(1914-1998)</w:t>
        <w:br/>
        <w:t>1914 ж. Атырау (бұрынғы Гурьев) облы-</w:t>
        <w:br/>
        <w:t>сы Қызылқоға ауданы /97 ауылында туған.</w:t>
        <w:br/>
        <w:t>Ұлты қазақ. Білімі- жоғары, 1949 ж. Орал</w:t>
      </w:r>
    </w:p>
    <w:p>
      <w:r>
        <w:t>педагогика институтын бітірген.</w:t>
        <w:br/>
        <w:t>Ұлы Отан соғысы ардагері.</w:t>
        <w:br/>
        <w:t>Еңбек жолын қарапайым жұмысшылық-</w:t>
        <w:br/>
        <w:t>тан бастаған. 1936 ж. педагогика училицесін</w:t>
        <w:br/>
        <w:t>аяқтап, Мақат ауданы мектептерінде мұғалім</w:t>
        <w:br/>
        <w:t>болып, дәріс берген. 1942 ж. Отан қорғау-</w:t>
        <w:br/>
        <w:t>шылар қатарына алынып, Дон майданында</w:t>
        <w:br/>
        <w:t>21-ші Армияның 63-ші дивизиясында рота пулеметшісі болып ұры-</w:t>
        <w:br/>
        <w:t>старға қатынасқан. 1988 ж. ауыр жарақат алып, 1944 ж. елге оралған.</w:t>
        <w:br/>
        <w:t>Әскери ерлігі үшін бірнеше медальдармен марапатталған. Біраз</w:t>
        <w:br/>
        <w:t>уақыттан соң, білім беру саласына оралып, облыстық білім беру</w:t>
        <w:br/>
        <w:t>бөлімінде, қала мектептерінде мұғалім, директордың орынбасары,</w:t>
        <w:br/>
        <w:t>қалалық және облыстық оқу бөлімдерінде қызмет атқарған.</w:t>
        <w:br/>
        <w:t>1960 ж. педагогика институтының қазақ тілі және әдебиеті кафел-</w:t>
        <w:br/>
        <w:t>расына аға мұғалім болып өтіп, ұзақ жылдары профессор лауазы-</w:t>
        <w:br/>
        <w:t>мында педагогика кафедрасының меңгерушісі, соңғы уақытта кафед-</w:t>
        <w:br/>
        <w:t>ра доценті, сырттай оқу бөлімінің деканы болып жұмыс жасаған.</w:t>
        <w:br/>
        <w:t>Көп жылғы және сапалы еңбегі үшін “Қазақ КСР еңбек сіңірген</w:t>
        <w:br/>
        <w:t>мұғалімі”, “КСРО халық ағарту ісінің үздігі” атақтарына ие болып,</w:t>
        <w:br/>
        <w:t>Ленин ордені, медальдармен, Қазақ,КСР Жоғарғы Кеңесі төралқасы-</w:t>
        <w:br/>
        <w:t>ның Құрмет Грамоталарымен марапатталған.</w:t>
        <w:br/>
        <w:t>Ғылыми - зерттеу, шығармашылық жұмыстармен шұғылданып,</w:t>
        <w:br/>
        <w:t>бірнеше оқу- әдістемелік құралдар жазған.</w:t>
        <w:br/>
        <w:t>ҚІЗ-т2-іс42</w:t>
        <w:br/>
        <w:t>172</w:t>
        <w:br/>
        <w:t>ЛЮДИ. СУДЬБЫ (Е)</w:t>
        <w:br/>
        <w:t>Мыса нж</w:t>
        <w:br/>
        <w:t>По возврашению работал комсортом в Ремесленной училише 19 9,</w:t>
        <w:br/>
        <w:t>заместителем директора школы ФЗО /% 6 по культурно-воспитатель-</w:t>
        <w:br/>
        <w:t>ной работе.</w:t>
        <w:br/>
        <w:t>С 1983 г.вредакции газеты “Прикаспийская коммуна” заведую-</w:t>
        <w:br/>
        <w:t>шим отделом, затем заместителем редактора газеты.</w:t>
        <w:br/>
        <w:t>Активно участвует в обшественной жизни. Избирался членом пле-</w:t>
        <w:br/>
        <w:t>нума и бюро горкома и обкома комсомола;</w:t>
        <w:br/>
        <w:t>За трудовые успеха был награжден несколькими медалями, По-</w:t>
        <w:br/>
        <w:t>четной Грамотой Верховного Совета Казахской ССР.</w:t>
        <w:br/>
        <w:t>Ф.210, оп.2, д.-73</w:t>
        <w:br/>
        <w:t>КОЖАЕВ ПЕТР ГРИГОРЬЕВИЧ</w:t>
        <w:br/>
        <w:t>Родился 18 января</w:t>
        <w:br/>
        <w:t>1906 г. в г. Атырау (ранее</w:t>
        <w:br/>
        <w:t>Гурьев). Русский. С 1937</w:t>
        <w:br/>
        <w:t>г. член компартии. Обра-</w:t>
        <w:br/>
        <w:t>зованме- среднее, окончил</w:t>
        <w:br/>
        <w:t>партийную школу.</w:t>
      </w:r>
    </w:p>
    <w:p>
      <w:r>
        <w:t>Участник Великой Оте- 2”</w:t>
        <w:br/>
        <w:t>чественной войны м.</w:t>
        <w:br/>
        <w:t>Трудовую деятельность ірқышы з5ік қына төрге</w:t>
        <w:br/>
        <w:t>начал в 1920 г. в сельхо- Өәгі пе” рготь)зішіеһ 8452:</w:t>
        <w:br/>
        <w:t>іе жиылыс 91 өуі</w:t>
        <w:br/>
        <w:t>реніші вйеіһь қ</w:t>
        <w:br/>
        <w:t>&lt;қопо Құтқарьн Дүніе</w:t>
        <w:br/>
        <w:t>2”</w:t>
        <w:br/>
        <w:t>ТЕГІ 9% телән</w:t>
        <w:br/>
        <w:t>е реотыіз-</w:t>
        <w:br/>
        <w:t>2 асты</w:t>
        <w:br/>
        <w:t>Шімеуенінні Аы Преоолармци.</w:t>
        <w:br/>
        <w:t>- ТТГЕТТЕГТЕТЕНІ ЕҰДЕГГІ</w:t>
        <w:br/>
        <w:t>УДо 510БЕРЕНИІ. зартели-масляншиком. Окончив</w:t>
        <w:br/>
        <w:t>-. 9-ти леткув 1927 г. занимался</w:t>
        <w:br/>
        <w:t>. : в частном хозяйстве. С 1928 г.</w:t>
        <w:br/>
        <w:t>зд ; ) на комсомольской работе, заве-</w:t>
        <w:br/>
        <w:t>жекеше өлең ехе х жөмініен. үле ДуЮШИЙ ОбІШИМ ОТДЕЛОМ ОКруж-</w:t>
        <w:br/>
        <w:t>жәе ізғоула әлшн ДІ саз, меу о у-кәм НҢОГО КОМитета комсомола, Б 1929</w:t>
        <w:br/>
        <w:t>елзеш е алеелелле. ЙЫН Илегтен Жайма ел г.- на работе в советских орга-</w:t>
        <w:br/>
        <w:t>ЖЕ теке еееегемн | нах-секретарь исполкома окруж-</w:t>
        <w:br/>
        <w:t>БЕГИККИЕКЕ ного комитета.</w:t>
        <w:br/>
        <w:t>: С 1930 г. работал на произ-</w:t>
        <w:br/>
        <w:t>водстве системы треста”Эмба-</w:t>
        <w:br/>
        <w:t>сак нефть”, в 1938-1942 - директор</w:t>
        <w:br/>
        <w:t>Ж ре. 22722 электростанции Искене-Байчунас,</w:t>
        <w:br/>
        <w:t>ыз нта В 1942-1945 - участвовал в</w:t>
        <w:br/>
        <w:t>Жа. БЕ Великой Отечественной войне.</w:t>
        <w:br/>
        <w:t>167</w:t>
        <w:br/>
        <w:t>АДАМДАР. ТАҒДЫРЛАР</w:t>
        <w:br/>
        <w:t>ығыы оран</w:t>
        <w:br/>
        <w:t>анадан ын</w:t>
        <w:br/>
        <w:t>ее -ғү х</w:t>
        <w:br/>
        <w:t>жадын әзеы алаға Ты</w:t>
        <w:br/>
        <w:t>асазыме</w:t>
        <w:br/>
        <w:t>ТЕГТЕРІ</w:t>
        <w:br/>
        <w:t>"еч</w:t>
      </w:r>
    </w:p>
    <w:p>
      <w:r>
        <w:t>2 келіден жүн алуды қамтамасыз еткен табысы үшін 1989 жылы “Қазақ</w:t>
        <w:br/>
        <w:t>КСР Мемлекеттік Сыйлығының Лауреаты” атағын иелінген.</w:t>
        <w:br/>
        <w:t>Ұзақ жылдары табысты еңбек етіп, бірнеше рет социалистік жарыс</w:t>
        <w:br/>
        <w:t>жеңімпазы атанса, КСРО халық шаруашылығы жетістіктері көрмесінің</w:t>
        <w:br/>
        <w:t>күміс және қола медальдаріне ие болған. Кейін де бірнеше медаль,</w:t>
        <w:br/>
        <w:t>грамотталармен марапатталған.</w:t>
        <w:br/>
        <w:t>қ54</w:t>
        <w:br/>
        <w:t>ҚАШЫМҚҰЛОВ ЕЛУБАЙ</w:t>
        <w:br/>
        <w:t>1930 ж. Атырау (бұрынғы Гурьев) облы-</w:t>
        <w:br/>
        <w:t>сы Махамбет (бұрынғы Бақсай) селосында</w:t>
        <w:br/>
        <w:t>туған. Ұлты қазақ. 1951 ж. партия мүшесі.</w:t>
        <w:br/>
        <w:t>Білімі-жоғары.</w:t>
        <w:br/>
        <w:t>Еңбек жолын 1947 ж. мектеп директоры-</w:t>
        <w:br/>
        <w:t>ның оқу ісі жөніндегі орынбасары болып ба-</w:t>
        <w:br/>
        <w:t>стаған. 1952 ж. комсомол жұмысына ауысып,</w:t>
        <w:br/>
        <w:t>Бақсай аудандық комсомол комитетінің 1 хат-</w:t>
        <w:br/>
        <w:t>шысы, 1954-1957 ж. облыстық комсомол</w:t>
        <w:br/>
        <w:t>комитетінде хатшы, 2 хатшы, 1957-1961 ж.1</w:t>
        <w:br/>
        <w:t>хатіны қызметін атқарған. 1961 ж. жоғары</w:t>
        <w:br/>
        <w:t>партия мектебіне оқуға жолданған.</w:t>
        <w:br/>
        <w:t>180</w:t>
        <w:br/>
        <w:t>ЛЮДИ. СУДЬБЫ</w:t>
        <w:br/>
        <w:t>”</w:t>
        <w:br/>
        <w:t>ұйымы хатшысы, “Ембімұнай” тресінің</w:t>
        <w:br/>
        <w:t>Гурьевтік базасының партия комитеті хатшы-</w:t>
        <w:br/>
        <w:t>сының орынбасары, механикалық зауыт</w:t>
        <w:br/>
        <w:t>парткомның хатшысы, Мақат мұнай</w:t>
        <w:br/>
        <w:t>кәсіпшілігі парткомның хатшысы, 1938-1940</w:t>
        <w:br/>
        <w:t>ж.- Мақат аудандық партия комитетінің 2</w:t>
        <w:br/>
        <w:t>хатшысы.</w:t>
        <w:br/>
        <w:t>1940-1942 ж.- Байшонас кәсіпшілігі ди-</w:t>
        <w:br/>
        <w:t>ректорының орынбасары, Доссор кәсіпшілігі</w:t>
        <w:br/>
        <w:t>коммуналдық базасының директоры, аудан-</w:t>
        <w:br/>
        <w:t>дық промкомбинат директоры.</w:t>
        <w:br/>
        <w:t>1942 ж. ақпанда өз өтінішімен Отан</w:t>
        <w:br/>
        <w:t>қорғауға сұранып, Ресей, Украина, Белорус-</w:t>
        <w:br/>
        <w:t>Удостоверение</w:t>
        <w:br/>
        <w:t>ӨМеАНа рағауа бәшйеннің 5</w:t>
        <w:br/>
        <w:t>ХАН</w:t>
        <w:br/>
        <w:t>) 45 нн ) арғтарь</w:t>
        <w:br/>
        <w:t>ға1сьзь 4 еі қу / окружкона ВКП(б)</w:t>
        <w:br/>
        <w:t>қай ) ез, 29,</w:t>
        <w:br/>
        <w:t>сия, Молдавия, Прибалтика, Польша жерлерін тазарту ұрыстарына</w:t>
        <w:br/>
        <w:t>қатынасқан. 1945 ж. 12 наурызында оққа ұшып, Белеско-Бяло қала-</w:t>
      </w:r>
    </w:p>
    <w:p>
      <w:r>
        <w:t>сындағы (Польша) зиратында жерленген.</w:t>
        <w:br/>
        <w:t>Майдандағы ерліктері үшін “За отвагу” медалімен марапатталған,</w:t>
        <w:br/>
        <w:t>“Үздік артиллерист” белгісіне ие болған.</w:t>
        <w:br/>
        <w:t>Қоғамдық жұмысқа да араласып, округтік комитеттің пленум, тек-</w:t>
        <w:br/>
        <w:t>серу комиссиясының мүшесі, қалалық Кеңес депутаты, Қазақстан Ком-</w:t>
        <w:br/>
        <w:t>партиясының 1 сьезіне депутат болып сайланған.</w:t>
        <w:br/>
        <w:t>АЖ ұялуа Кәлійей рИеһутілің алыр тусесі</w:t>
        <w:br/>
        <w:t>Қ.210,т.2,іс-90</w:t>
        <w:br/>
        <w:t>ҚАРЫМСАҚОВ САПАР</w:t>
        <w:br/>
        <w:t>(1904-1975)</w:t>
        <w:br/>
        <w:t>1904 ж. Атырау (бұрынғы Гурьев) қаласында туған. Ұлты қазақ,</w:t>
        <w:br/>
        <w:t>1930 ж. компартия мүшесі. Білімі-жоғары.</w:t>
        <w:br/>
        <w:t>- Еңбек жолын 1925 ж. Доссор мұнай өнеркәсібінде коллектор бо-</w:t>
        <w:br/>
        <w:t>Зп бастаған. Еңбектен қол үзбей, Мәскеу тау-кен академиясын</w:t>
        <w:br/>
        <w:t>177</w:t>
        <w:br/>
        <w:t>Ү-у99</w:t>
        <w:br/>
        <w:t>ЛЮДИ. СУДЬБЫ</w:t>
        <w:br/>
        <w:t>беш мәтелі ілн к</w:t>
        <w:br/>
        <w:t>қатар ысы</w:t>
        <w:br/>
        <w:t>ЕН руқтарыла</w:t>
        <w:br/>
        <w:t>Нн ЛТ</w:t>
        <w:br/>
        <w:t>60 авлептнод комитаа</w:t>
        <w:br/>
        <w:t>ғын чвамсТын бөлітга</w:t>
        <w:br/>
        <w:t>еее ен кен РСЕН</w:t>
        <w:br/>
        <w:t>ТІНПЕРГІ ЕЗ лістіій ШІЛТЕН</w:t>
        <w:br/>
        <w:t>жз0ту 2.21 миуа тәезеадеті шрот</w:t>
        <w:br/>
        <w:t>ӘЙеиеі дплдооотя птреоғо оо Ффрш асчона</w:t>
        <w:br/>
        <w:t>% же</w:t>
        <w:br/>
        <w:t>өоғаалча 1 А | озыосыыш ОЕ жығаатан</w:t>
        <w:br/>
        <w:t>КРИНТЕЛКІТІГІН 2.гезмедать т.Лмцймнулог&gt;</w:t>
        <w:br/>
        <w:t>ызы сүз Тт асааеости Ұтурото пякрезара,</w:t>
        <w:br/>
        <w:t>ае бармен Т</w:t>
        <w:br/>
        <w:t>һал</w:t>
        <w:br/>
        <w:t>Сакүя тауа</w:t>
        <w:br/>
        <w:t>әгетігі</w:t>
        <w:br/>
        <w:t>Ита танытты тен</w:t>
        <w:br/>
        <w:t>Маза 15г%ЕІ 4 -ИЕКЕЕСІ ТІР 3)</w:t>
        <w:br/>
        <w:t>“Ерлік еңбегі үшін” медалімен, Комсомол Орталық Комитетінің</w:t>
        <w:br/>
        <w:t>төс белгісімен, грамоталармен марапатталған.</w:t>
      </w:r>
    </w:p>
    <w:p>
      <w:r>
        <w:t>Аудандық, облыстық кеңестер депутаты, облыстық комсомол, аудан-</w:t>
        <w:br/>
        <w:t>дық, қалалық, облыстық партия комитеттеріне мүше болып сайланған.</w:t>
        <w:br/>
        <w:t>Қ.1,т.2л Іс-7835</w:t>
        <w:br/>
        <w:t>КЕНЖЕБАЕВ ЖАҚСЫ</w:t>
        <w:br/>
        <w:t>Атырау (бұрынғы Гурьев) облысы Исатай (бұрынғы Новобогат)</w:t>
        <w:br/>
        <w:t>ауданы Новобогат поселкесінде туған. Ұлты қазақ.</w:t>
        <w:br/>
        <w:t>Жастайынан еңбекке араласып, балық аулаған. 1928 ж. Гурьев мал</w:t>
        <w:br/>
        <w:t>шаруашылығы қоғамының жылқышысы болған. 1930 ж. қой өсірумен</w:t>
        <w:br/>
        <w:t>айналысып, шопандық таяғын қолға алған. Ұзақ жылдар бойы қаракөл</w:t>
        <w:br/>
        <w:t>қойың өсірумен айналысып, әр жүз саулықтан 120-145-тен қозы алып,</w:t>
        <w:br/>
        <w:t>орта есеппен әр қойдан 3 келіден жүн қырқып, жылма-жылға жос-</w:t>
        <w:br/>
        <w:t>парды артығымен орындаған. Қазақ КСР Жоғарғы Кеңесінің Грамо-</w:t>
        <w:br/>
        <w:t>тасымен марапатталған.</w:t>
        <w:br/>
        <w:t>Одан да үлкен жетістіктер 1947 ж. келіп, әр саулықтан 131 қозы,</w:t>
        <w:br/>
        <w:t>қаракөл елтірісін тапсыруды 118 пайызға, ал жүн тапсыруды 131</w:t>
        <w:br/>
        <w:t>пайызға орындаған. 1948 ж. 142-ден қозы алып, тапсырылған елтірінің</w:t>
        <w:br/>
        <w:t>85,5 пайызын | сортпен өткізген.</w:t>
        <w:br/>
        <w:t>Осы ерен еңбегі үшін 1949 ж. желтоқсанындағы Социалистік Еңбек</w:t>
        <w:br/>
        <w:t>Еріатағы беріліп, Ленин орденімен, “Орак пен Балға” алтын жұлды-</w:t>
        <w:br/>
        <w:t>зы медалімен марапатталған.</w:t>
        <w:br/>
        <w:t>181</w:t>
        <w:br/>
        <w:t>ЛЮДИ. СУДЬБЫ Ф</w:t>
        <w:br/>
        <w:t>Шешен</w:t>
        <w:br/>
        <w:t>Оған қоса “Құрмет Белгісі” орденімен, бірнеше медальдар, грамота,</w:t>
        <w:br/>
        <w:t>дипломдармен марапатталған. Облыстық кеңестің депутаты болып сай-</w:t>
        <w:br/>
        <w:t>ланған.</w:t>
        <w:br/>
        <w:t>Қ.13,т.2л,іс-4973</w:t>
        <w:br/>
        <w:t>МӘДЕНОВ КЕНЖЕБАЙ</w:t>
        <w:br/>
        <w:t>(1925-1974)</w:t>
        <w:br/>
        <w:t>1925 ж. 19 ақпанда Батыс Қазақстан облысы Қаратөбе ауданы</w:t>
        <w:br/>
        <w:t>Қаракөл ауылдық кеңесінде туған. Ұлты қазақ. 1945 ж. компартия</w:t>
        <w:br/>
        <w:t>мүшесі. Білімі- жоғары, 1961ж. Қазақтың Мемлекеттік Университетінің</w:t>
        <w:br/>
        <w:t>заң факультетін бітірген.</w:t>
        <w:br/>
        <w:t>Ұлы Отан соғысының ардагері.</w:t>
        <w:br/>
        <w:t>Еңбек жолын 1942 ж. Қаратөбе аудандық епотиансашар кон-</w:t>
        <w:br/>
        <w:t>торында бас есепші болып бастаған. 1943 ж. Отан қорғаушылар са-</w:t>
        <w:br/>
        <w:t>ұдшадцата лет пағды ! ЖАОСЕОМЕВЕПИЕ</w:t>
        <w:br/>
        <w:t>жыне аазылниой ӨТЕЧЕСТЕ ЦОЙ ВОЙНЯ</w:t>
        <w:br/>
        <w:t>Ееткена ! Е?/2222Е</w:t>
        <w:br/>
        <w:t>Ж Эжедей”</w:t>
        <w:br/>
        <w:t>тазмтятыйінн ДА ШааадНУМА.</w:t>
        <w:br/>
        <w:t>сатта сес»</w:t>
      </w:r>
    </w:p>
    <w:p>
      <w:r>
        <w:t>БОЙЫН інісін</w:t>
        <w:br/>
        <w:t>лимон ыІАйУМА,</w:t>
        <w:br/>
        <w:t>СомАА СОСО якыла мыған</w:t>
        <w:br/>
        <w:t>сЖамтыа 5...</w:t>
        <w:br/>
        <w:t>сұл Әйетыяма сыл бір. УДОСТОВЕРЕННІ,</w:t>
        <w:br/>
        <w:t>ШАЙОР</w:t>
        <w:br/>
        <w:t>“Ұлдана |</w:t>
        <w:br/>
        <w:t>Женасайа</w:t>
        <w:br/>
        <w:t>асшиықтын сазашын шарзадшына</w:t>
        <w:br/>
        <w:t>тЕвховного сонста Ес</w:t>
        <w:br/>
        <w:t>Өт ге Ағлара 1567 іа.</w:t>
        <w:br/>
        <w:t>папуыяден өзімді жалалы</w:t>
        <w:br/>
        <w:t>: Эошамнш</w:t>
        <w:br/>
        <w:t>Өт неш ПононАНУлА һерховга:</w:t>
        <w:br/>
        <w:t>СОҚШҒА ССЕр мезхак фьвучена</w:t>
        <w:br/>
        <w:t>И фанрашя 682.</w:t>
        <w:br/>
        <w:t>) .</w:t>
        <w:br/>
        <w:t>% ЕК ПОЛ КОВНА ш</w:t>
        <w:br/>
        <w:t>комигет гасшезопясности пмгражден жрдалыю; 20-0 . занды</w:t>
        <w:br/>
        <w:t>ӨҢ СОНЕТЕ мынНСТРОН СССР 72 а улан зат</w:t>
        <w:br/>
        <w:t>дақ санын мыл 66, ақауартауа өуліу--- 7 пемек ЗЕ тты</w:t>
        <w:br/>
        <w:t>жайшр ЫҒақ тама</w:t>
        <w:br/>
        <w:t>-едеетее Ж. ӘРЕ Асана жзсе</w:t>
        <w:br/>
        <w:t>/ - ұтыбан</w:t>
        <w:br/>
        <w:t>-- 2)е4е2. Жселее әне бете елі нетенваосагхинан</w:t>
        <w:br/>
        <w:t>мын КГБ кре Сөк Ажвыти</w:t>
        <w:br/>
        <w:t>оС С АКСТТТУ</w:t>
        <w:br/>
        <w:t>ашшы ылғы 5 айны За бтаулретуе слүшбу</w:t>
        <w:br/>
        <w:t>маш” Превю ИГЕ арш Сөзече Мычетри СССР.</w:t>
        <w:br/>
        <w:t>А 89 онын</w:t>
        <w:br/>
        <w:t>атыны</w:t>
        <w:br/>
        <w:t>19%</w:t>
        <w:br/>
        <w:t>Е! АДАМДАР. ТАҒДЫРЛАР</w:t>
        <w:br/>
        <w:t>Кейінгі жылдары еңбек көрсеткіштері өсе түскен. 1949 ж. 145-тен</w:t>
        <w:br/>
        <w:t>козы алып, әр қойдан 3 келінің үстінде жүн қырықты, 1950 ж. қара-</w:t>
        <w:br/>
        <w:t>уындағы 753 бас қойды аман сақтап, 103-тен қозы, 1951 ж. 112-ден</w:t>
        <w:br/>
        <w:t>қозы алып, 800 бас малды аман сақтаған. 1952 ж. 126-дан қозы, ал</w:t>
        <w:br/>
        <w:t>1953 ж. қозы санын 125-ке жеткізген, қарауында 700-800 бас мад</w:t>
        <w:br/>
        <w:t>ұстаған. :</w:t>
        <w:br/>
        <w:t>Бай іс-тәжірибесін малшыларға, жастарға үйретіп, республика</w:t>
        <w:br/>
        <w:t>көлемінде қолдануға ұсынылған.</w:t>
        <w:br/>
        <w:t>Қоғамдық жұмысқа араласып, аудандық кеңес депутаты болып</w:t>
        <w:br/>
        <w:t>сайланған.</w:t>
        <w:br/>
        <w:t>АОММ</w:t>
        <w:br/>
        <w:t>ҚИБАСОВ НҰРМҰХАН</w:t>
        <w:br/>
        <w:t>1930 ж. 20 мамырда Атырау (бұрынғы Гу-</w:t>
        <w:br/>
        <w:t>рһев) облысы Балықшы ауданы Плотовин се-</w:t>
        <w:br/>
        <w:t>лолық советінде туған. Ұлты қазақ, 1971 ж.</w:t>
        <w:br/>
        <w:t>партия мүшесі. Білімі-жоғары.</w:t>
      </w:r>
    </w:p>
    <w:p>
      <w:r>
        <w:t>Еңбек жолын 1946 ж. ауыл шаруашылық</w:t>
        <w:br/>
        <w:t>бөлімінде мал дәрігері болып бастаған. 1957</w:t>
        <w:br/>
        <w:t>ж. банк-қаржы саласына жұмысқа ауысып,</w:t>
        <w:br/>
        <w:t>облыстық қаржы бөлімінде экономист, бөлім</w:t>
        <w:br/>
        <w:t>бастығының орынбасары, бөлім бастығы, ба-</w:t>
        <w:br/>
        <w:t>сқарма бастығының орынбасары, облыстық</w:t>
        <w:br/>
        <w:t>құрылыс банкінің бастығы, бөлім бастығы,</w:t>
        <w:br/>
        <w:t>облыстық мемлекеттік сақтандыру басқармасының бастығы</w:t>
        <w:br/>
        <w:t>қызметтерін атқарған. 1996 ж. зейнеткер.</w:t>
        <w:br/>
        <w:t>1980 ж. “Қазақ КСР еңбек сіңірген экономисі”, 1977 ж. “КСРО</w:t>
        <w:br/>
        <w:t>қаржы жұмысының үздігі” құрметті атақтары берілген, бірнеше ме-</w:t>
        <w:br/>
        <w:t>дальдар, грамоталармен марапатталған.</w:t>
        <w:br/>
        <w:t>Саяси-қоғамдық жұмыстар атқарып, облыстық партия комитетінің</w:t>
        <w:br/>
        <w:t>мүшесіне кандидат, облыстық кәсіподақ кеңесінің бақылау-тергеу</w:t>
        <w:br/>
        <w:t>комитетінің төрағасы, мүшесі болып сайланған.</w:t>
        <w:br/>
        <w:t>Қ.346,т.5,к-2</w:t>
        <w:br/>
        <w:t>ҚИЛЫБАЕВ МАҚСОТ</w:t>
        <w:br/>
        <w:t>1948 ж.3 қыркүйекте Атырау облысы Мақат ауданы Комсомол</w:t>
        <w:br/>
        <w:t>ауылында туған. Ұлты қазақ. Білім - жоғары, 1972 ж. Қазақ Политех-</w:t>
        <w:br/>
        <w:t>никалық институтын “Тау кен инженері” мамандығы бойынша</w:t>
        <w:br/>
        <w:t>бітірген. і</w:t>
        <w:br/>
        <w:t>Еңбек жолын 1965 ж. Байшонас мұнай өндіру басқармасының</w:t>
        <w:br/>
        <w:t>ұңғыларды күрделі жөндеу цехында оператордың көмекшісі, механи"</w:t>
        <w:br/>
        <w:t>182</w:t>
        <w:br/>
        <w:t>ЛЮДИ. СУДЬБЫ</w:t>
        <w:br/>
        <w:t>жылдары мал басын аман сақтау, өсіру және майданға мал өнімдерін</w:t>
        <w:br/>
        <w:t>жөнелту жоспарларын орындап, кол жеткізген табыстары үшін Қызыл</w:t>
        <w:br/>
        <w:t>Жұлдыз, “1941-1945 ж. Ұлы Отан соғысындағы ерлік еңбегі үшін”</w:t>
        <w:br/>
        <w:t>медалімен қоса, 1948 ж. 23 шілдеде Социалистік Еңбек Ері атанып,</w:t>
        <w:br/>
        <w:t>Ленин орденімен, “Орақ пен Балға” алтын жұлдызы медалімен мара-</w:t>
        <w:br/>
        <w:t>патталған.</w:t>
        <w:br/>
        <w:t>Қ.346,.2.іс-44</w:t>
        <w:br/>
        <w:t>ҚҰМАРҒАЛИЕВ ӨТЕПҚАЛИ</w:t>
        <w:br/>
        <w:t>1936 ж. 12 қыркүйекте Атырау (бұрынғы</w:t>
        <w:br/>
        <w:t>Гурьев ) облысы Исатай (бұрынғы Новобо-</w:t>
        <w:br/>
        <w:t>гат) ауданы Забурын селосында туған. Ұлты-</w:t>
        <w:br/>
        <w:t>қазақ. Компартия мүшесі. Білімі- жоғары,</w:t>
        <w:br/>
        <w:t>1060 ж. Гурьев педагогика институтын, 1876</w:t>
        <w:br/>
        <w:t>ж. Республикалық Жоғарғы партия мектебін</w:t>
        <w:br/>
        <w:t>бітірген.</w:t>
        <w:br/>
        <w:t>Еңбек жолын 1960 жылы Камыскөл мек-</w:t>
        <w:br/>
        <w:t>теп- интернатында мұғалім - тәрбиешіліктен</w:t>
        <w:br/>
        <w:t>бастаған. 1965-1974-ж.- аудандық “Білім”</w:t>
        <w:br/>
        <w:t>қоғамының жауапты хатшысы, аудандық,</w:t>
        <w:br/>
        <w:t>партия комитетінің лекторлар тобының</w:t>
        <w:br/>
        <w:t>жетекшісі, бәлімінің нұсқаушысы, бөлім</w:t>
        <w:br/>
        <w:t>меңгерушісінің орынбасары.</w:t>
        <w:br/>
        <w:t>1976 ж. жоғарғы</w:t>
      </w:r>
    </w:p>
    <w:p>
      <w:r>
        <w:t>партия мектебін</w:t>
        <w:br/>
        <w:t>бітіргеннен соң, аудан-</w:t>
        <w:br/>
        <w:t>дық партия комитетінің</w:t>
        <w:br/>
        <w:t>бөлім меңгерушісі,</w:t>
        <w:br/>
        <w:t>партиялық комиссия</w:t>
        <w:br/>
        <w:t>төрағасы, идеология</w:t>
        <w:br/>
        <w:t>жәніндегі хатшысы.</w:t>
        <w:br/>
        <w:t>1992-1995 ж. - аудан</w:t>
        <w:br/>
        <w:t>әкімінің орынбасары,</w:t>
        <w:br/>
        <w:t>1995- 2002 ж.- аудандық</w:t>
        <w:br/>
        <w:t>статистика бөлімінің ба-</w:t>
        <w:br/>
        <w:t>стығы, 2002 ж. аудандық</w:t>
        <w:br/>
        <w:t>тарихи- өлкетану мұражайының директоры болып қызмет атқарған.</w:t>
        <w:br/>
        <w:t>Медальдар, грамоталар, алғыс хаттармен марапатталған.</w:t>
        <w:br/>
        <w:t>Қоғамдық жұмыста да белсенділік танытып, аудандық партия</w:t>
        <w:br/>
        <w:t>комиетінің мүшесі, аудандық кеңес депутаты, аудандық сайлау ко-</w:t>
        <w:br/>
        <w:t>миссиясының төрағасы болып сайланған.</w:t>
        <w:br/>
        <w:t>Қ.346</w:t>
        <w:br/>
        <w:t>187</w:t>
        <w:br/>
        <w:t>ЛЮДИ. СУДЬБЫ Ф”</w:t>
        <w:br/>
        <w:t>мигешн</w:t>
        <w:br/>
        <w:t>ұшқыштар полкінде атқыш болып ұрыстарға қатынасқан. Соғыстан</w:t>
        <w:br/>
        <w:t>соң, Беломор әскери округінде әскери қызметте болып, 1950 ж. әс-</w:t>
        <w:br/>
        <w:t>керден босап, елге оралған.</w:t>
        <w:br/>
        <w:t>Майдандағы ерліктері үшін “За оборону Заполярья”, “За победу &gt;</w:t>
        <w:br/>
        <w:t>над Германией” медальдарымен марапатталған.</w:t>
        <w:br/>
        <w:t>1950 ж. партия органдарына жұмысқа орналасып, қалалық, облы-</w:t>
        <w:br/>
        <w:t>стық партия комитетінде нұсқаушы, бөлім меңгерушісі қызметтерін</w:t>
        <w:br/>
        <w:t>атқарған.</w:t>
        <w:br/>
        <w:t>1960-1965 ж. Кеңестер жұмысында, облыстық кеңес атқару</w:t>
        <w:br/>
        <w:t>комитетінің бөлім меңгерушісі.</w:t>
        <w:br/>
        <w:t>1985 ж. зейнеткерлікке шыққанға дейін облыстық балық шаруа-</w:t>
        <w:br/>
        <w:t>шылығы саласында жауапты қызметтерде болған.</w:t>
        <w:br/>
        <w:t>Қ.1.т.2л,іс-7846</w:t>
        <w:br/>
        <w:t>ҚАРЖАСОВ АЛТАЙ АРОНҰЛЫ</w:t>
        <w:br/>
        <w:t>1937 ж. 12 қыркүйек айында Оңтүстік Қазақстан (бұрынғы Жам-</w:t>
        <w:br/>
        <w:t>был) облысы Тараз (бұрынғы Жамбыл) қаласында туған. Ұлты қазақ,</w:t>
        <w:br/>
        <w:t>1963 ж. партия мүшесі. Білімі-жоғары.</w:t>
        <w:br/>
        <w:t>Еңбек жолын 1959 ж. институт бітіргеннен соң, Өскемен қала-</w:t>
        <w:br/>
        <w:t>сында ТЭО КазГипроцветметте инспектор болып бастаған. 1962 ж.</w:t>
        <w:br/>
        <w:t>комсомол жұмысына ауысып, Шығыс Қазақстан облыстық комсомол</w:t>
        <w:br/>
        <w:t>комитетінде бөлім меңгерушісі, хатшы, 1963-1966 ж. Қазақстан Ком-</w:t>
        <w:br/>
        <w:t>сомолы Орталық Комитетінде бөлім меңгерушісінің орынбасары</w:t>
        <w:br/>
        <w:t>қызметін атқарған.</w:t>
        <w:br/>
        <w:t>1966-1967 ж. Гурьев облыстық комсомол комитетінің І хатшысы</w:t>
        <w:br/>
        <w:t>болған.</w:t>
      </w:r>
    </w:p>
    <w:p>
      <w:r>
        <w:t>Облыстық, республикалық комсомол комитеттеріне мүше болып</w:t>
        <w:br/>
        <w:t>сайланған.</w:t>
        <w:br/>
        <w:t>Аомм</w:t>
        <w:br/>
        <w:t>ҚАРАБАЛИН ЖОЛДЫБАЙ</w:t>
        <w:br/>
        <w:t>1038 ж. Атырау ( бұрынғы Гурьев) облысы Индер(бұрынғы Ес-</w:t>
        <w:br/>
        <w:t>бол) ауданы, Горы селолық советінде туған. Ұлты қазақ.</w:t>
        <w:br/>
        <w:t>Еңбек жолын 1965 ж. дейін әкесінің қарауында Амангелді атын-</w:t>
        <w:br/>
        <w:t>дағы колхозда көмекші шопан болып бастап, әкесі зейнеткерлікке</w:t>
        <w:br/>
        <w:t>қалған соң, аға шопандықты өз қолына алған. Ауыл шаруашылығын</w:t>
        <w:br/>
        <w:t>әркендету бағытында үлкен табыстарға қол жеткізген. 1966 ж. “Құрмет</w:t>
        <w:br/>
        <w:t>Белгісі” орденімен марапатталса, қарауындағы 850 бас саулықты 4 әр</w:t>
        <w:br/>
        <w:t>жүзінен 145-тен козы алып, мал басын аман сактап,мемлекетке өткізген</w:t>
        <w:br/>
        <w:t>қаракөл елтірісінің басым кепшілігін 1-ші сортпен өткізіп, әр қойдан</w:t>
        <w:br/>
        <w:t>179</w:t>
        <w:br/>
        <w:t>РІ! АДАМДАР, ТАҒДЫРЛАР</w:t>
        <w:br/>
        <w:t>бітірген. 1938 ж. Баку қаласындағы</w:t>
        <w:br/>
        <w:t>Бүкілодақтық мұнай өнеркәсібі академиясын</w:t>
        <w:br/>
        <w:t>бітірген.</w:t>
        <w:br/>
        <w:t>1929-1931 ж. Доссордағы кең- өнеркәсіптік</w:t>
        <w:br/>
        <w:t>оқу орнының директоры, Гурьев қаласын-</w:t>
        <w:br/>
        <w:t>дағы ФЗО мектебі директоры, Доссордағы</w:t>
        <w:br/>
        <w:t>кен-өнеркәсіптік оқу орнының директоры,</w:t>
        <w:br/>
        <w:t>1931-1941 ж. “Ембімұнай” тресінің геология-</w:t>
        <w:br/>
        <w:t>лық-барлау кеңесінде бастық, кейін директор,</w:t>
        <w:br/>
        <w:t>1941-1942 ж. облыстық партия комитетінде</w:t>
        <w:br/>
        <w:t>хатшы, 1942-1943 ж. “Қазақстанмұнай”</w:t>
        <w:br/>
        <w:t>тресінің Орталық ғылыми-зерттеу лаборатоа-</w:t>
        <w:br/>
        <w:t>риясының директоры, 1943-1944 ж. Доссор мұнай өндіру</w:t>
        <w:br/>
        <w:t>кәсіпшілігінің директоры, 1944-1955 ж. Қазақ КСР Ғылым Акаде-</w:t>
        <w:br/>
        <w:t>миясының Орал- Ембі ғылыми-зерттеу базасының директоры, 1956-</w:t>
        <w:br/>
        <w:t>1962 ж. Батыс Казакстан өлкелік партия комитетінде бөлім меңгеруші,</w:t>
        <w:br/>
        <w:t>1962-1966 ж. Қазақ мұнай геологиялық барлау ғылыми-зерттеу ин-</w:t>
        <w:br/>
        <w:t>ституттарында ғылыми қызметкер, 1966 ж. дербес зейнеткер.</w:t>
        <w:br/>
        <w:t>Орал-Ембі аймағындағы геологиялық-барлау жұмыстарына бай-</w:t>
        <w:br/>
        <w:t>ланысты 5 ғылыми еңбек жазған, олар жоғары бағаланып, “Аға ғылыми</w:t>
        <w:br/>
        <w:t>қызметкер” атағы берілген.</w:t>
        <w:br/>
        <w:t>Еңбекте қол жеткізген табыстары үшін Еңбек Қызыл Ту және</w:t>
        <w:br/>
        <w:t>“Құрмет белгісі” ордендері, бірнеше медальдар, Грамоталармен ма-</w:t>
        <w:br/>
        <w:t>рапатталған. “КСРО мұнай өнеркәсібінің үздігі” атағы берілген.</w:t>
        <w:br/>
        <w:t>К,346,т.1.іс-5</w:t>
        <w:br/>
        <w:t>ҚАРАҚҰЛОВ АХМЕТ</w:t>
        <w:br/>
        <w:t>1925 ж. 17 ақпанда Атырау (бұрынғы Гу-</w:t>
        <w:br/>
        <w:t>рьев) қаласында туған. Ұлты қазақ. 1947 ж.</w:t>
        <w:br/>
        <w:t>компартия мүшесі болған. Білімі- жоғары,</w:t>
        <w:br/>
        <w:t>1965 ж. Астрахан балық өнеркәсібі мен ша-</w:t>
        <w:br/>
        <w:t>руашылығы техникалық институтын бітірген.</w:t>
        <w:br/>
        <w:t>Ұлы Отан соғысының ардагері.</w:t>
      </w:r>
    </w:p>
    <w:p>
      <w:r>
        <w:t>Еңбек жолын 1941 ж. Доссор аудандық</w:t>
        <w:br/>
        <w:t>өндірістік комбинатында есепші болып бас-</w:t>
        <w:br/>
        <w:t>таған.</w:t>
        <w:br/>
        <w:t>1943 ж. Отан қорғаушылар қатарына ш2-</w:t>
        <w:br/>
        <w:t>қырылып, Орынбор облысы Көлтубиновка</w:t>
        <w:br/>
        <w:t>стансасында 65-ші қосалқы атқыштар</w:t>
        <w:br/>
        <w:t>полкінде алғашқы әскери әзірліктен өтіп, кейін арнайы курсты оқып,</w:t>
        <w:br/>
        <w:t>Карель майданының 7-ші әуелік Армиясының 668-ші шабуылдаушы</w:t>
        <w:br/>
        <w:t>178</w:t>
        <w:br/>
        <w:t>ЛЮДИ. СУДЬБЫ (Е)</w:t>
        <w:br/>
        <w:t>қалық шеберханасының жөндеушісі болып бастаған. Институтта оқып,</w:t>
        <w:br/>
        <w:t>бітіргеннен соң “Доссормұнай” МГӨ басқармасының Байшонас аудан-</w:t>
        <w:br/>
        <w:t>дық инженерлік-техникалық жүйесінде оператор, кейін “Жайықмұ-</w:t>
        <w:br/>
        <w:t>най” МГӘ басқармасында кеден бастығы, “Мақатмұнай” МГӨ басқ-</w:t>
        <w:br/>
        <w:t>армасында бастық, 1994 ж. Жылыой ауданының әкім қызметтерін</w:t>
        <w:br/>
        <w:t>атқарған.</w:t>
        <w:br/>
        <w:t>2001 ж. “Доссормұнайгаз” МГӨ басқармасының бастығы қызметін</w:t>
        <w:br/>
        <w:t>атқаруда. )</w:t>
        <w:br/>
        <w:t>“Құрмет” орденімен, “Ветеран труда” медалімен, бірнеше Құрмет</w:t>
        <w:br/>
        <w:t>Грамоталармен марапатталған.</w:t>
        <w:br/>
        <w:t>“КСРО мұнай өндірісінің үздігі” құрметті атағы иесі.</w:t>
        <w:br/>
        <w:t>Қ.346,т.14с-121</w:t>
        <w:br/>
        <w:t>ҚИСАМЕДЕНОВА БАНУ</w:t>
        <w:br/>
        <w:t>1927 ж. 3 қаңтарда Атырау (бұрынғы Гурьев) облысы Исатай</w:t>
        <w:br/>
        <w:t>(бұрынғы Новобогат) ауданы Забурын ауыл советінде туған. Ұлты</w:t>
        <w:br/>
        <w:t>қазақ. 1944 ж. партия мүшесі. Білімі-жоғары.</w:t>
        <w:br/>
        <w:t>Еңбек жолын 1941 ж. мұғалімдіктен бастаған.</w:t>
        <w:br/>
        <w:t>1944 ж. комсомол жұмысына ауысып, 1946 ж. дейін Бақсай ауда-</w:t>
        <w:br/>
        <w:t>нының комсомол комитетінің 1-ші хатшысы болған. Қайтадан ма-</w:t>
        <w:br/>
        <w:t>мандығы бойынша жұмысқа ауысып, ұзақ жылдар бойы, зейнет-</w:t>
        <w:br/>
        <w:t>керлікке қалғанға дейін, балалар оқытқан.</w:t>
        <w:br/>
        <w:t>Үлгілі және сапалы қызметі үшін “Халық ағарту үздігі” (1954)</w:t>
        <w:br/>
        <w:t>және 1957 ж. “Қазақ КСР еңбек сіңірген мүғалімі” атақтары берілген.</w:t>
        <w:br/>
        <w:t>“Қазан Революциясы” орденімен, бірнеше медальдармен грамоталар-</w:t>
        <w:br/>
        <w:t>мен марапатталған.</w:t>
        <w:br/>
        <w:t>Саяси - қоғамдық жұмыстарға араласып, аудандық партия конфе-</w:t>
        <w:br/>
        <w:t>ренцияларына делегат, 1 Бүкілодақтық мұғалімдер сьезіне облыстық,</w:t>
        <w:br/>
        <w:t>республикалық мұғалімдер сьезіне делегат және Қазақ КСР Жоғарғы</w:t>
        <w:br/>
        <w:t>Кеңесіне (1967) депутат болып сайланған.</w:t>
        <w:br/>
        <w:t>АОММ</w:t>
        <w:br/>
        <w:t>ҚОЖАХМЕТОВА ҚАНАШ</w:t>
        <w:br/>
        <w:t>Атырау (бұрынғы Гурьев) облысы Қызылқоға ауданы Ақ жол</w:t>
      </w:r>
    </w:p>
    <w:p>
      <w:r>
        <w:t>ауылында дүниеге келген. Ұлты қазақ.</w:t>
        <w:br/>
        <w:t>Еңбек жолын 1939 ж. Буденный атындағы колхозда сауыншы-</w:t>
        <w:br/>
        <w:t>лықтан бастаған. 1942 ж. майданға аттанған, колхоздың қой ферма-</w:t>
        <w:br/>
        <w:t>сының аға шопаны-жолдасының орнына мал бағуға ауысқан. Қиын-</w:t>
        <w:br/>
        <w:t>183</w:t>
        <w:br/>
        <w:t>АДАМДАР. ТАҒДЫРЛАР</w:t>
        <w:br/>
        <w:t>ның халық ағарту бөлімінің меңгерушісі,</w:t>
        <w:br/>
        <w:t>1933-1940 ж. Гурьев педучилишесінде</w:t>
        <w:br/>
        <w:t>мұғалім, директор болып жұмыс атқарған,</w:t>
        <w:br/>
        <w:t>Ұлы Отан соғысына қатынасып 4 орден, 10</w:t>
        <w:br/>
        <w:t>медальды иелеңді. Соғыстан (2 жыл соғыс</w:t>
        <w:br/>
        <w:t>тұтқыны ретінде Смоленскіде тұтқында да</w:t>
        <w:br/>
        <w:t>болған) оралғаннан кейін Орал қаласындағы</w:t>
        <w:br/>
        <w:t>А.С. Пушкин атындағы педагогика институ-</w:t>
        <w:br/>
        <w:t>тының тарих факультетінің деканы, Батыс</w:t>
        <w:br/>
        <w:t>Қазақстан өлкелік, Ақтөбе, Гурьев облыста-</w:t>
        <w:br/>
        <w:t>рының партия комитеттерінде оқу-ағарту, мә-</w:t>
        <w:br/>
        <w:t>дениет бөлімдерінің меңгерушісі қызметтерін</w:t>
        <w:br/>
        <w:t>атқарды.</w:t>
        <w:br/>
        <w:t>Ол Атырау комсомолдарының тарихын зерттеп, кітаптар шығарды,</w:t>
        <w:br/>
        <w:t>“ҚР еңбек сіңірген жастар тәлімгері”, “Атырау қаласының Кұрметті</w:t>
        <w:br/>
        <w:t>Азаматы”, “ҚР оқу ағарту қызметінің үздігі”, Ш.М. Қаржауов өз</w:t>
        <w:br/>
        <w:t>естелігінде:</w:t>
        <w:br/>
        <w:t>.. Менің өмірімдегі ерекше есте қалған сәттерімнің бірі - Гурьев</w:t>
        <w:br/>
        <w:t>округінің бірінші хатшысы Халид Ақботинмен кездесуім. Қазақстан-</w:t>
        <w:br/>
        <w:t>ның ел басшысы Мирзоян мен Батыс Қазақстан облысының басшысы</w:t>
        <w:br/>
        <w:t>Құрамысовтан жеделхат келіп, Сізді сол жұмысқа бағыштапты, -</w:t>
        <w:br/>
        <w:t>дегені қатты тебірентті, яғни Гурьев педагогикалық техникумына</w:t>
        <w:br/>
        <w:t>жұмысқа баруымның себебі осы еді, - деді.</w:t>
        <w:br/>
        <w:t>Осыдан бастап Шоқан аға өзіне жүктелген сенімге сай абыройлы</w:t>
        <w:br/>
        <w:t>қызмет етуге бел байлады. Педагогика техникумының алғашқы</w:t>
        <w:br/>
        <w:t>түлектері - Николай Сусленко, Сабыр Қазыбаев, Олжағали Сұлтан-</w:t>
        <w:br/>
        <w:t>ғалиев, Зейнолла Ғұмаров т.б. танымал азаматтарды мақтанышпен</w:t>
        <w:br/>
        <w:t>есіне алады.</w:t>
        <w:br/>
        <w:t>Туған жердің төсінде абыройлы еңбек етіп, мақтан тұтуға тұрар-</w:t>
        <w:br/>
        <w:t>лық, кейінгі ұрпаққа өнеге болған азаматтардың бірі, белгілі ұстаз,</w:t>
        <w:br/>
        <w:t>жастар тәлімгері Ш.М. Қаржауовтың өмір жолы осындай.</w:t>
        <w:br/>
        <w:t>ҚАРАҚҰЛОВ ҚОСЫМБАЙ</w:t>
        <w:br/>
        <w:t>1899 ж. Атырау (облысы) Қызықоға ауданы Қарабау селосында</w:t>
        <w:br/>
        <w:t>туған. Ұлты қазақ. 1932 ж. компартия мүшесі. Білімі-төмен.</w:t>
        <w:br/>
        <w:t>Еңбек жолын 1914 ж. байларда жалшылықтан бастаған, 1916 х.</w:t>
        <w:br/>
        <w:t>Патша Армиясына алынған. )</w:t>
        <w:br/>
        <w:t>1917-1919 ж. байларда жалшылықта. 1919-1931 ж. - “Ембімұнай”</w:t>
        <w:br/>
        <w:t>тресінде жұмысшы, матрос, станокшы, 1931-1933 ж. - құрылысшы-</w:t>
        <w:br/>
        <w:t>лар кәсіподағы комитеті төрағасының орынбасары, 1933-1940 ж.-</w:t>
        <w:br/>
        <w:t>партия органдарында жұмыста: партячейка, құрылыс конторыңнғ</w:t>
        <w:br/>
        <w:t>176</w:t>
      </w:r>
    </w:p>
    <w:p>
      <w:r>
        <w:t>ЛЮДИ. СУДЬБЫ ж |</w:t>
        <w:br/>
        <w:t>хатшысы, 1965-1975 ж. Гурьев және Ақтөбе облысының атқару</w:t>
        <w:br/>
        <w:t>комитеті төрағасы, 1975-1979 ж. Қазақ КСР Министрлер Кеңесі</w:t>
        <w:br/>
        <w:t>төрағасының орынбасары, 1979-1988 ж. Қызылорда облысының атқ-</w:t>
        <w:br/>
        <w:t>ару комитетініңтөрағасы, Семей облысының партия комитетінің</w:t>
        <w:br/>
        <w:t>1-хатшысы, Қазақстан Компартиясының Орталық Комитетінің 2-хат-</w:t>
        <w:br/>
        <w:t>шысы болған.</w:t>
        <w:br/>
        <w:t>Кеңестер Одағы және Казақ КСР-Жоғарғы Кеңестерінің депутаты,</w:t>
        <w:br/>
        <w:t>КО Компартиясы Орталық Комитетінің ХХІП сьезіне және Казақстан</w:t>
        <w:br/>
        <w:t>Компартиясы Орталық Комитетінің ХП сьезіне делегат, Қазақстан</w:t>
        <w:br/>
        <w:t>Компартиясы Орталық Комитетіне және облыстық партия комитетіне</w:t>
        <w:br/>
        <w:t>мүше болып сайланған. Еңбектері үшін Еңбек Қызыл Ту (төрт мәрте),</w:t>
        <w:br/>
        <w:t>Ленин (1988), “Казан революциясы”, “Халықтар Достығы” ордендері,</w:t>
        <w:br/>
        <w:t>бірнеше медальдармен, грамоталармен марапатталған.</w:t>
        <w:br/>
        <w:t>Қ.10,т.2л,іс-1793.</w:t>
        <w:br/>
        <w:t>ҚҰДАЙБЕРГЕНОВ ЫБЫРАШ</w:t>
        <w:br/>
        <w:t>Атырау (бұрынғы Гурьев) облысы Қызылқоға ауданы ГУ 10 ауылын-</w:t>
        <w:br/>
        <w:t>да дүниеге келген. Ұлты қазақ. 1939 ж. партия мүшесі.</w:t>
        <w:br/>
        <w:t>Еңбекке жастай араласып, 1919-1923 ж. Доссор мұнай кәсіпшілігі</w:t>
        <w:br/>
        <w:t>басқармасында хат тасуіны болып жұмыс жасаған. 1923-1926 ж. Орын-</w:t>
        <w:br/>
        <w:t>борда рабфакта оқып, мектепте мұғалім, 1929-1931 ж. Доссор</w:t>
        <w:br/>
        <w:t>кәсіпшілігі кеңесінің хатшысы, 1931-1945 ж. партия совет органда-</w:t>
        <w:br/>
        <w:t>рында қызмет атқарған.</w:t>
        <w:br/>
        <w:t>1945 ж. партияның нұсқауымен “Жаңа шаруа” колхозы төрағасы</w:t>
        <w:br/>
        <w:t>сайланған. Сауатты және жақсы басшылықтың аркасында колхоз ша-</w:t>
        <w:br/>
        <w:t>руашылығы тез арада жақсарып, қоғамдық мал саны өсіп, балық аулау</w:t>
        <w:br/>
        <w:t>көлемі өскен.</w:t>
        <w:br/>
        <w:t>1945 ж. жылқы малының саны 113,8 пайызға, мүйізді ірі қара мал</w:t>
        <w:br/>
        <w:t>саны 112,2 пайызға, кой мен түйе сандары 100 пайызға өскен, мемле-</w:t>
        <w:br/>
        <w:t>кетке сүт, ет, жүн тапсыру жоспарлары 100 пайызға және балық</w:t>
        <w:br/>
        <w:t>аулау 119 пайызға орындаған.</w:t>
        <w:br/>
        <w:t>1946 ж. қоғамдық мал басын сақтау және өсіру ісіндегі ерен еңбегі</w:t>
        <w:br/>
        <w:t>үшін “Еңбектегі айбыны үшін” медалімен марапатталған.</w:t>
        <w:br/>
        <w:t>Кейінгі жылдарда ауыл шаруашылығының дамуына қосқан үлесі,</w:t>
        <w:br/>
        <w:t>қол жеткізген жоғары табыстары және ұзақ жылғы қажырлы еңбегі</w:t>
        <w:br/>
        <w:t>үшін 1948 ж. 23 шілдеде Социалистік Еңбек Ері атағы беріліп, Ленин</w:t>
        <w:br/>
        <w:t>орденімен, “Орақ пең Балға” алтын жұлдызы медалімен марапатталған.</w:t>
        <w:br/>
        <w:t>1959 ж. Сорочинка поселкелік Советіне төраға сайланған, 1962-</w:t>
        <w:br/>
        <w:t>1965 ж. облыстық мал бордақылау совхоздарының тресінде жұмыс</w:t>
        <w:br/>
        <w:t>атқарған. Еңбекпен қатар қоғамдық жұмыспен айналасып, жергілікті</w:t>
        <w:br/>
        <w:t>және аудандық Советтер депутаттығына, аудандық нартия көмитеті</w:t>
        <w:br/>
        <w:t>мүшесі болып сайланған.</w:t>
        <w:br/>
        <w:t>К.346,т.2,іс-47</w:t>
        <w:br/>
        <w:t>185</w:t>
      </w:r>
    </w:p>
    <w:p>
      <w:r>
        <w:t>(Б) АДАМДАР. ТАҒДЫРЛАР</w:t>
        <w:br/>
        <w:t>шылықтарға мойымай, мал өсірудің қыры мен сырын меңгеріп, коғам-</w:t>
        <w:br/>
        <w:t>дық мал санын өсіруге және оны сақтауға бар күшін салған. Өзінің</w:t>
        <w:br/>
        <w:t>жігері, күш-қайраты арқасында жетістіктерге қол жеткізген.</w:t>
        <w:br/>
        <w:t>1947 ж. қарауындағы 400 саулықтан 479 қозы алып, озат малшы-</w:t>
        <w:br/>
        <w:t>лар қатарынан көрінген. Осы еңбегі үшін 1948 ж. 23 шілдеде</w:t>
        <w:br/>
        <w:t>Социалистік Еңбек Ері атағы беріліп, Ленин ордені мен “Орақ пен</w:t>
        <w:br/>
        <w:t>Балға” алтын жұлдызы медалімен марапатталған.</w:t>
        <w:br/>
        <w:t>Қол жеткен жетістіктер одан әрі жалғасын тауып, қоғамдық мал</w:t>
        <w:br/>
        <w:t>басы аман сақталып, өскен. 1954 ж. етке тапсырылған әр қойдың</w:t>
        <w:br/>
        <w:t>салмағы 52,5 келіден болып, жоғары көрсеткішке қол жеткізген. Бұл</w:t>
        <w:br/>
        <w:t>қарқынды еңбек зейнеткерлікке қалғанға дейін басылған емес.</w:t>
        <w:br/>
        <w:t>Еңбекпен қатар қоғамдық жұмысқа да уақыт таба білген, жергілікті,</w:t>
        <w:br/>
        <w:t>аудандық, облыстық кеңестердің депутаты сайланып, халықтың алғ-</w:t>
        <w:br/>
        <w:t>ысына бөленіп, көптеген марапаттарға ие болған.</w:t>
        <w:br/>
        <w:t>АОММ</w:t>
        <w:br/>
        <w:t>ҚОСМАҒАМБЕТОВ БИМАН</w:t>
        <w:br/>
        <w:t>1931 ж. 15 қыркүйекте Атырау (бұрынғы Гурьев) облысы Жылы-</w:t>
        <w:br/>
        <w:t>ой (бұрынғы Жилокоса) ауданы Ұялы ауылында кедей-шаруа жанұя-</w:t>
        <w:br/>
        <w:t>сында туған. Ұлты қазақ, Білімі-жоғары.</w:t>
        <w:br/>
        <w:t>Еңбек жолын 1954 ж. институтты бітіргеннен соң, ішкі істер бас-</w:t>
        <w:br/>
        <w:t>қармасы жүйесіне жолдамамен облыстық мұрағатқа директор болып</w:t>
        <w:br/>
        <w:t>бастаған, 1957 ж. мұрағат бөліміне ауысқан. 1968 ж. шаруашылық</w:t>
        <w:br/>
        <w:t>есептегі топты басқарып, 1978 ж.облыстық атқару комитетінін еңбек</w:t>
        <w:br/>
        <w:t>бөліміне ауысқан.</w:t>
        <w:br/>
        <w:t>Бірнеше медальдармен, грамоталармен марапатталған.</w:t>
        <w:br/>
        <w:t>Қ.238</w:t>
        <w:br/>
        <w:t>ҚҰБАШЕВ САҒИДОЛЛА</w:t>
        <w:br/>
        <w:t>1927 ж. 10 ақпанда Атырау (бұрынғы Гу-</w:t>
        <w:br/>
        <w:t>рьев) облысы Индер (бұрынғы Есбол) ауда-</w:t>
        <w:br/>
        <w:t>ны Елтай ауылында туған. Ұлты қазақ. 1953</w:t>
        <w:br/>
        <w:t>ж. партия мүшесі. Білімі -- жоғары.</w:t>
        <w:br/>
        <w:t>Еңбек жолын 1944 ж. Есбол аудандық</w:t>
        <w:br/>
        <w:t>тұтыну-даярлау конторында есепшіліктен</w:t>
        <w:br/>
        <w:t>бастаған. Облыстық ауыл шаруашылығы ба-</w:t>
        <w:br/>
        <w:t>сқармасында бас зоотехник, басқарма басты-</w:t>
        <w:br/>
        <w:t>ғының орынбасары болған. 1953 ж. “Пере-</w:t>
        <w:br/>
        <w:t>довик” колхозына төраға болып сайланып,</w:t>
        <w:br/>
        <w:t>Гурьев облыстық атқару комитетінің төраға-</w:t>
        <w:br/>
        <w:t>сы, 1963 ж. облыстық партия комитетінің 1</w:t>
        <w:br/>
        <w:t>184</w:t>
        <w:br/>
        <w:t>АДАМДАР. ТАҒДЫРЛАР</w:t>
        <w:br/>
        <w:t>қанаты? Награжден. өрде</w:t>
      </w:r>
    </w:p>
    <w:p>
      <w:r>
        <w:t>тыз</w:t>
        <w:br/>
        <w:t>м шев жтккТИІ</w:t>
        <w:br/>
        <w:t>ИНЕК ТЕР</w:t>
        <w:br/>
        <w:t>Б</w:t>
        <w:br/>
        <w:t>742</w:t>
        <w:br/>
        <w:t>пына шақырылып, арнайы ко-</w:t>
        <w:br/>
        <w:t>мандирлер даярлайтын курсты</w:t>
        <w:br/>
        <w:t>аяқтағаннан соң, 1943 ж. қараша</w:t>
        <w:br/>
        <w:t>айынан неміс басқыншыларына</w:t>
        <w:br/>
        <w:t>қарсы Белорус майданының 5-</w:t>
        <w:br/>
        <w:t>ші армиясы 260-шы дивизиясы</w:t>
        <w:br/>
        <w:t>1008 атқыштар полкі 2-ші атқ-</w:t>
        <w:br/>
        <w:t>ыштар батальонының құрамын-</w:t>
        <w:br/>
        <w:t>да взвод командирі болып, Дон,</w:t>
        <w:br/>
        <w:t>Донбас, Днепр, Буг, Белоруссия,</w:t>
        <w:br/>
        <w:t>Молдавия және Украина » ?</w:t>
        <w:br/>
        <w:t>жерлерін жаудан тазарту, Висла- Өйер операциясына Берлинді шабу-</w:t>
        <w:br/>
        <w:t>ылдауға қатынасқан. Ұрыс майданында екі рет жараланған. Майдан-</w:t>
        <w:br/>
        <w:t>нан 1946 ж. елге оралған.</w:t>
        <w:br/>
        <w:t>Әскери ерліктері үшін екі мәрте “Қызыл Жұлдыз” орденімен, көпте-</w:t>
        <w:br/>
        <w:t>ген медальдармен марапатталған.</w:t>
        <w:br/>
        <w:t>Майданнан оралысымен партиялық жолдамамен мемлекеттік</w:t>
        <w:br/>
        <w:t>қауіпсіздікті сақтау органында ұзақ жылдар адал қызмет атқарған.</w:t>
        <w:br/>
        <w:t>Қ.1832,т.21,іс-355</w:t>
        <w:br/>
        <w:t>МАДИМОВ ИСЛАМҒАЛИ</w:t>
        <w:br/>
        <w:t>1932 ж. 27 қыркүйекте Атырау (бұрынғы</w:t>
        <w:br/>
        <w:t>Гурьев) облысы Индер (бұрынғы Есбол)</w:t>
        <w:br/>
        <w:t>ауданы Мәмбет ауыл советінде туған. Ұлты</w:t>
        <w:br/>
        <w:t>қазақ. 1963 ж. компартия мүшесі. Білімі-</w:t>
        <w:br/>
        <w:t>жоғары, 1954 ж. Алматы зооветеринарлық</w:t>
        <w:br/>
        <w:t>институтын зоотехник-ғалым мамандығы</w:t>
        <w:br/>
        <w:t>бойынша бітірген.</w:t>
        <w:br/>
        <w:t>Еңбек жолын 1954 ж. Гурьев ауыл шару-</w:t>
        <w:br/>
        <w:t>ашылығы техникумында мұғалім болып 0а-</w:t>
        <w:br/>
        <w:t>стаған. Кейін мамандығы бойынша шаруа-</w:t>
        <w:br/>
        <w:t>шылық мекемесіне ауысып, 1957-1959 ж.-</w:t>
        <w:br/>
        <w:t>“Балқұдық” совхозында бас зоотехник, ал</w:t>
        <w:br/>
        <w:t>192</w:t>
        <w:br/>
        <w:t>ШОДИ. СУДЬБЫ</w:t>
        <w:br/>
        <w:t>1962 ж. компартия мүшесі. Білімі-жо-</w:t>
        <w:br/>
        <w:t>ғары, 1958 ж. Қазақтың мемлекеттік қыз-</w:t>
        <w:br/>
        <w:t>дар педагогика институтын бітірген.</w:t>
        <w:br/>
        <w:t>Еңбек жолын 1958 ж. Гурьев педагогика</w:t>
        <w:br/>
        <w:t>институтының комсомол комитетінің хат-</w:t>
        <w:br/>
        <w:t>шысы болып бастап,1959 ж. орыс тілі кафед-</w:t>
        <w:br/>
        <w:t>расына оқытушы болып ауысып, 1964-1073</w:t>
        <w:br/>
        <w:t>ж. институтта аға оқытушы, кафедра</w:t>
        <w:br/>
        <w:t>меңгерушісі болған, 1973 ж. партия органда-</w:t>
        <w:br/>
        <w:t>ры жұмысына ауысып, облыстық партия</w:t>
      </w:r>
    </w:p>
    <w:p>
      <w:r>
        <w:t>комитетінде нұсқаушы, қалалық партия</w:t>
        <w:br/>
        <w:t>комитетінде саясат жөніндегі хатшы, 1979 ж.</w:t>
        <w:br/>
        <w:t>облыстық партия комитетінде ғылым және оқу орындары бөлімінің</w:t>
        <w:br/>
        <w:t>меңгерушісі қызметтерін абыроймен орындаған.</w:t>
        <w:br/>
        <w:t>ҰҠАЗ</w:t>
        <w:br/>
        <w:t>ЕРЕЛИЛИҰМА БЕРХОЗИОГО СОВЕТА</w:t>
        <w:br/>
        <w:t>КАЗАХСКОЙ ССР</w:t>
        <w:br/>
        <w:t>Ө НАРРАСПКАЕННМИ ПӘЧЕТНОЙ ГРАМОТОЙ</w:t>
        <w:br/>
        <w:t>ВРРХОВМОГО СОВЕТА КАЗАХСКОЙ ССВ</w:t>
        <w:br/>
        <w:t>ТОВ, ЛУКПАНОВОЙ С. А,</w:t>
        <w:br/>
        <w:t>Хакчзалетыіы» актниную БәйФЖу во кіртиймық гргв</w:t>
        <w:br/>
        <w:t>тон стной оо пятиағсятнлетиеы со дая 0 ромлегия</w:t>
        <w:br/>
        <w:t>Пігеғттей Грамгг Беркені Сотта Казах.</w:t>
        <w:br/>
        <w:t>Дұқпанову С. вғақияну- 2авбау</w:t>
        <w:br/>
        <w:t>ләвгденир Гурьввесиоі</w:t>
        <w:br/>
        <w:t>Верхотцага Совета</w:t>
        <w:br/>
        <w:t>ССР 5. АшНтон</w:t>
        <w:br/>
        <w:t>бь Ррекндиума Ворловного Совета</w:t>
        <w:br/>
        <w:t>бы Х. ДЕМЕСИНОВ</w:t>
        <w:br/>
        <w:t>м аранительства</w:t>
        <w:br/>
        <w:t>4 төне ТЫЙ ы</w:t>
        <w:br/>
        <w:t>Қажырлы және</w:t>
        <w:br/>
        <w:t>сапалы еңбегі үшін</w:t>
        <w:br/>
        <w:t>“Қазақ КСР халық</w:t>
        <w:br/>
        <w:t>ағарту ісінің озық</w:t>
        <w:br/>
        <w:t>қызметкері” атағы-</w:t>
        <w:br/>
        <w:t>на ие болған,</w:t>
        <w:br/>
        <w:t>бірнеше медаль,</w:t>
        <w:br/>
        <w:t>Қазақ КСР Жоғарғы</w:t>
        <w:br/>
        <w:t>Кеңесі төрағасының</w:t>
        <w:br/>
        <w:t>Құрмет граммотасы-</w:t>
        <w:br/>
        <w:t>мен марапатталған.</w:t>
        <w:br/>
        <w:t>Қоғамдық жұмы-</w:t>
        <w:br/>
        <w:t>сқада белсене арала-</w:t>
        <w:br/>
        <w:t>сып, студенттердің</w:t>
        <w:br/>
        <w:t>М91 Дүниежүзілік</w:t>
        <w:br/>
        <w:t>фестиваліне ( Мәскеу қаласы,1956 ж.) қатынасып, Қазақстан ЛКЖО</w:t>
        <w:br/>
        <w:t>ІК еһезіне, Республикалық мұғалімдер сьезіне делегат, қалалық Ке-</w:t>
        <w:br/>
        <w:t>ңес депутаты сайланып, қалалық және облыстық әйелдер кеңесінің</w:t>
        <w:br/>
        <w:t>төрайымы жұмысын ұзақ жылдар басқарған.</w:t>
        <w:br/>
        <w:t>Қ238,т.4,іс-75</w:t>
        <w:br/>
        <w:t>МАМАЖАНОВА КҮЛСАРА ЧОЛПАНБАЙҚЫЗЫ</w:t>
        <w:br/>
        <w:t>1939 ж. 4 тамызда Алматы облысы Нарынқол ауданы Текес ауылын-</w:t>
        <w:br/>
        <w:t>датуған. Ұлты қазақ. Білімі-жоғары.</w:t>
        <w:br/>
        <w:t>Еңбек жолын 1962 ж. университетті бітіргеннен соң, Гурьев қала-</w:t>
        <w:br/>
        <w:t>сындағы Абай атындағы орта мектепте тарих пәні мұғалімі болып</w:t>
        <w:br/>
        <w:t>бастаған. 1963 ж. облыстық мұрағатқа ауысып, аға ғылыми қызмет-</w:t>
        <w:br/>
        <w:t>кер, 1971 ж. директор болған.</w:t>
      </w:r>
    </w:p>
    <w:p>
      <w:r>
        <w:t>189</w:t>
        <w:br/>
        <w:t>ЛЮДИ. СУДЬБЫ</w:t>
        <w:br/>
        <w:t>Еңбек жолын 1942 ж. Тұшықұдық</w:t>
        <w:br/>
        <w:t>ауылындағы 7 жылдық мектепте</w:t>
        <w:br/>
        <w:t>мүғалімдіктен бастаған. 1943 ж. қаңтарында</w:t>
        <w:br/>
        <w:t>Отан қорғаушылар қатарына аттанып, біраз</w:t>
        <w:br/>
        <w:t>уақыттан соң денсаулығына байланысты елге</w:t>
        <w:br/>
        <w:t>оралған.</w:t>
        <w:br/>
        <w:t>1943-1946 ж. мұғалімдікті жалғастырып,</w:t>
        <w:br/>
        <w:t>мектеп директорының оқу ісінің орынбаса-</w:t>
        <w:br/>
        <w:t>рынан, Новобогат аудандық партия</w:t>
        <w:br/>
        <w:t>комитетіне нұсқаушы, бөлім меңгерушісіне</w:t>
        <w:br/>
        <w:t>жоғарлайды. 1955-1957 ж. - “Родина” кол-</w:t>
        <w:br/>
        <w:t>хозының төрағасы, 1987-1988 ж. - Забурын</w:t>
        <w:br/>
        <w:t>совхозының директоры, 1959-1960 ж.- совхоз-</w:t>
        <w:br/>
        <w:t>дың кәсіподақ комитетінің төрағасы, 1960-</w:t>
        <w:br/>
        <w:t>1971 ж. - Новобогат, Чапаев совхоздарының директоры, 1973-1977</w:t>
        <w:br/>
        <w:t>ж.- Чапаев совхозының партия ұйымының хатшысы, 1977-1978 ж.-</w:t>
        <w:br/>
        <w:t>аудандық Советі атқару комитетінде, 1979-1982 ж. - Зеленый село-</w:t>
        <w:br/>
        <w:t>лық Советі атқару комитетінің төрағасы қызметтерін атқарған.</w:t>
        <w:br/>
        <w:t>Содан облыстық дәрежедегі зейнеткерлікке шыққан.</w:t>
        <w:br/>
        <w:t>Еңбек Қызыл Ту, “Құрмет белгісі” ордендері, бірнеше медальдар,</w:t>
        <w:br/>
        <w:t>грамоталармен марапатталған.</w:t>
        <w:br/>
        <w:t>Қоғамдық жұмыста да белсенділік танытып, ел сеніміне ие болып</w:t>
        <w:br/>
        <w:t>облыстық, аудандық, ауылдық Советтеріне депутат, облыстық және</w:t>
        <w:br/>
        <w:t>аудандық партия комитеттеріне мүше болып сайланған.</w:t>
        <w:br/>
        <w:t>Облыс, аудан экономикасын көтеру және оны дамытуда халықпен</w:t>
        <w:br/>
        <w:t>тіл табысып жұмыс атқара білген. Индер және Исатай, ауданның</w:t>
        <w:br/>
        <w:t>Құрметті Азаматы атақтарына ие болған.</w:t>
        <w:br/>
        <w:t>2001 ж. Республика Президентінің қабылдауында болып, облыс</w:t>
        <w:br/>
        <w:t>ақсақалдарының ой- пікірлерін Президентке мәлімдеген.</w:t>
        <w:br/>
        <w:t>Қ.210,т.2,іс-165</w:t>
        <w:br/>
        <w:t>МАХМҰТОВ ӘБИЛҒАЗЫ</w:t>
        <w:br/>
        <w:t>(1911 - 1991)</w:t>
        <w:br/>
        <w:t>Атырау (бұрынғы Гурһев) облысы Жилокоса</w:t>
        <w:br/>
        <w:t>(қазіргі Жылыой) ауданы Қызыл қала ауылында</w:t>
        <w:br/>
        <w:t>туған. Ұлты қазақ. 1943 ж. партия мүшесі.</w:t>
        <w:br/>
        <w:t>1930 ж. “Ембі” балықшы колхозында балық-</w:t>
        <w:br/>
        <w:t>шы, кейін кәсібін ауыстырып, Құлсары мұнай</w:t>
        <w:br/>
        <w:t>кәсіпшілігіне бұрғышының көмекшісі болып ор-</w:t>
        <w:br/>
        <w:t>наласқан. ;</w:t>
        <w:br/>
        <w:t>Бұрғылау құрылысының ауырлығына қарамай,</w:t>
        <w:br/>
        <w:t>оның қыры мен сырын меңгере бастайды. Көпте-</w:t>
        <w:br/>
        <w:t>тең учаскелерде бұрғылау жұмыстарына қатына-</w:t>
        <w:br/>
        <w:t>195</w:t>
      </w:r>
    </w:p>
    <w:p>
      <w:r>
        <w:t>Е! АДАМДАР. ТАҒДЫРЛАР</w:t>
        <w:br/>
        <w:t>2</w:t>
        <w:br/>
        <w:t>1973 ж. аудан әкімшілігінің ұйғарымымен аудандық аурухананың</w:t>
        <w:br/>
        <w:t>бас дәрігерлігіне тағайындалын, оны 1991 ж. дейін абыроймен атқар-</w:t>
        <w:br/>
        <w:t>ған. 1991 ж. зейнеткерлікке шыққан.</w:t>
        <w:br/>
        <w:t>Еңбегі үшін медальдармен, Қазақ КСР денсаулық сақтау</w:t>
        <w:br/>
        <w:t>Министрлігінің Құрмет Грамотасымен марапатталған. “КСРО денса-</w:t>
        <w:br/>
        <w:t>улық сақтау ісінің үздігі” белгісіне ие болған.</w:t>
        <w:br/>
        <w:t>Ұзақ жылдар поселкелік, аудандық кеңестері депутаты, аудандық</w:t>
        <w:br/>
        <w:t>партия комитетіне, облыстық медицина қызметкерлерінің кәсіподағы</w:t>
        <w:br/>
        <w:t>комитетіне мүше болып сайланған.</w:t>
        <w:br/>
        <w:t>“Индер ауданының Құрметті Азаматы” атағына ие болған.</w:t>
        <w:br/>
        <w:t>Қ.1,т.2л,іс-8884</w:t>
        <w:br/>
        <w:t>МАТАШЕВ МҮТИЕОЛЛА</w:t>
        <w:br/>
        <w:t>(1916-1986)</w:t>
        <w:br/>
        <w:t>1916 ж. Атырау (бұрынғы Гурьев) облы-</w:t>
        <w:br/>
        <w:t>сы Қызылқоға ауылында шаруа жанұясында</w:t>
        <w:br/>
        <w:t>дүниеге келген. Ұлты қазақ. 1958 ж. ком-</w:t>
        <w:br/>
        <w:t>партия мүшесі. Білімі-орташа, 1937ж. Гурь-</w:t>
        <w:br/>
        <w:t>ев мұнай техникумын бітірген.</w:t>
        <w:br/>
        <w:t>Ұлы Отан соғысының ардагері.</w:t>
        <w:br/>
        <w:t>Еңбек жолын 1937 ж. “Ембімұнай”</w:t>
        <w:br/>
        <w:t>тресінің кәсіптік даярлау мектебін, техникум-</w:t>
        <w:br/>
        <w:t>ды бітіргеннен соң, Ескене мұнай</w:t>
        <w:br/>
        <w:t>кәсіпшілігінде мұнай өндіру технигі болып</w:t>
        <w:br/>
        <w:t>бастаған. Ұлы Отан соғысына шақырылғанға</w:t>
        <w:br/>
        <w:t>дейін, бөлім және цехтың меңгерушісі бол-</w:t>
        <w:br/>
        <w:t>ған. 1940-1945 ж. майданда. Соғыстан оралған соң, Доссор, Мақат</w:t>
        <w:br/>
        <w:t>орта мектептерінде әскери дайындық пәнінің мұғалімі, 1946 ж. ма-</w:t>
        <w:br/>
        <w:t>мандығы бойынша мұнай кәсіпшіліктерінде инженер, бас инженер,</w:t>
        <w:br/>
        <w:t>директор қызметтерін атқарған. Соңғы жылдары “Қазмұнайгазбар-</w:t>
        <w:br/>
        <w:t>лау” бірлестігінде аға инженер қызметінде болған.</w:t>
        <w:br/>
        <w:t>Еңбегі үшін “Қызыл Жұлдыз” ордені, бірнеше медальдар, грамо-</w:t>
        <w:br/>
        <w:t>талармен марапатталған. 1966 жылы “Қазақ КСР еңбек сіңірген мүнай-</w:t>
        <w:br/>
        <w:t>шысы” құрметті атағы берілген.</w:t>
        <w:br/>
        <w:t>Қ.15,т.2л.іс-1162</w:t>
        <w:br/>
        <w:t>МАШТАХОВ ҒАТИХ</w:t>
        <w:br/>
        <w:t>1925 ж. 19 қыркүйекте Атырау (бұрынғы Гурьев) облысы Индер</w:t>
        <w:br/>
        <w:t>ауданы Көктоғай (бұрынғы Зеленый) селосында туған. Ұлты- қазақ.</w:t>
        <w:br/>
        <w:t>1945 ж. компартия мүшесі. Білімі-жоғары. Кеңестер Одағы Компар-</w:t>
        <w:br/>
        <w:t>тиясы Орталық Комитетінің жоғарғы партия мектебін бітірген.</w:t>
        <w:br/>
        <w:t>194</w:t>
      </w:r>
    </w:p>
    <w:p>
      <w:r>
        <w:t>АДАМДАР. ТАЕДЫРЛАР</w:t>
        <w:br/>
        <w:t>ҚҰСПАНОВ ИШАХАТ</w:t>
        <w:br/>
        <w:t>жарамын</w:t>
        <w:br/>
        <w:t>Атырау (бұрынғы Гурьев) облысы Индер</w:t>
        <w:br/>
        <w:t>(бұрынғы Есбол) ауданы Өрлік селосында</w:t>
        <w:br/>
        <w:t>туған. Ұлты қазақ. 1962 ж. партия мүшесі.</w:t>
        <w:br/>
        <w:t>Еңбек жолын соғыс жылдары, 15 жасы-</w:t>
        <w:br/>
        <w:t>нан, әкесіне көмекші болудан бастаған. Әкесі</w:t>
        <w:br/>
        <w:t>қайтыс болғаннан соң, малшы таяғың қолы-</w:t>
        <w:br/>
        <w:t>на алып, “Передовик” колхозының жылқы-</w:t>
        <w:br/>
        <w:t>шысы болған. Әке жолын қуып, оның атын</w:t>
        <w:br/>
        <w:t>шығарып қана қоймай, одан да биіктерге</w:t>
        <w:br/>
        <w:t>көтерілген. 1946 ж. 52 биеден 52 құлын, 194%</w:t>
        <w:br/>
        <w:t>жылы 62 биеден 62 құлын алып еңбек</w:t>
        <w:br/>
        <w:t>жетістіктеріне жеткен.</w:t>
        <w:br/>
        <w:t>Осы жетістіктері мен ерен еңбегі үшін 1948 ж. 23 шілдеде</w:t>
        <w:br/>
        <w:t>Социалистік Еңбек Ері атағы беріліп, Ленин орденімен, “Орақ пен</w:t>
        <w:br/>
        <w:t>Балға” алтын жұлдызы медалімен марапатталған.</w:t>
        <w:br/>
        <w:t>Кейінгі жылдары да малды аман сақтап, оның күйін арттырып,</w:t>
        <w:br/>
        <w:t>тұқымын жақсартуда табысты еңбек етті. Кеңестер әскері қатарына</w:t>
        <w:br/>
        <w:t>алынып, кейін білімін көтеріп, 3 жылдық ауыл шаруашылық, мектебінде</w:t>
        <w:br/>
        <w:t>оқып, мамандығы бойынша “Красный Октябрь” колхозына агроном</w:t>
        <w:br/>
        <w:t>қызметіне тұрған. 1961 ж. қой фермасымеңгерушісі болған. 1962 ж.</w:t>
        <w:br/>
        <w:t>“Путь Ильича” совхозына агроном болып ауысып, табысты еңбек</w:t>
        <w:br/>
        <w:t>еткен.</w:t>
        <w:br/>
        <w:t>Еңбекпен қатар коғамдық жұмысқа араласып, бірнеше рет жергілікті</w:t>
        <w:br/>
        <w:t>Совет депутаты болып сайланған.</w:t>
        <w:br/>
        <w:t>Қ.1,т.2л,іс-1625</w:t>
        <w:br/>
        <w:t>ҚҰТКОЖИН СЕБЕН</w:t>
        <w:br/>
        <w:t>(1891 - 1952)</w:t>
        <w:br/>
        <w:t>Атырау (бұрынғы Гурьев) облысының</w:t>
        <w:br/>
        <w:t>Қайыршақты ауылында жарлы шаруа жанұя-</w:t>
        <w:br/>
        <w:t>сында дүниеге келген. Ұлты қазақ.</w:t>
        <w:br/>
        <w:t>Еңбек жолын 1915-1928 ж. колхозға мүше</w:t>
        <w:br/>
        <w:t>болып кіріп, 1942 ж. дейін “Теңдік” колх0-</w:t>
        <w:br/>
        <w:t>зында шопан болған. 1942 ж. жылқы ферма-</w:t>
        <w:br/>
        <w:t>сының меңгерушісі қызметін атқарған.</w:t>
        <w:br/>
        <w:t>Еңбектегі табыстары үшін “Ауыл шаруашы-</w:t>
        <w:br/>
        <w:t>лығы социалистік жарысының үздігі” атан-</w:t>
        <w:br/>
        <w:t>ған. Кейіннен қажырлы еңбегі жемісін беріп,</w:t>
        <w:br/>
        <w:t>еңбек табыстары өскен. Ұлы Отан соғысы</w:t>
        <w:br/>
        <w:t>186</w:t>
        <w:br/>
        <w:t>АДАМДАР. ТАҒДЫРЛАР</w:t>
        <w:br/>
        <w:t>Мұрағат жұмысын жақсы меңгеріп, өзінің</w:t>
        <w:br/>
        <w:t>ұяндығы және жұмыскерлігінің арқасында та-</w:t>
        <w:br/>
        <w:t>быстарға қол жеткізіп, мұрағат жұмысын д4-</w:t>
        <w:br/>
        <w:t>мытуға өз үлесін қосқан, басшылық қызметте</w:t>
      </w:r>
    </w:p>
    <w:p>
      <w:r>
        <w:t>қызметкерлер арасында үлкен беделге Ие бо-</w:t>
        <w:br/>
        <w:t>лып, жоспарлы тапсырмаларды мезгілінде</w:t>
        <w:br/>
        <w:t>орындау, жұмыс бағытындағы комиссиялар</w:t>
        <w:br/>
        <w:t>жұмыстарын жандандырып, мұрағат жұмысын</w:t>
        <w:br/>
        <w:t>көтеруге бар күш-</w:t>
        <w:br/>
        <w:t>жігерін салған.</w:t>
        <w:br/>
        <w:t>Қол жеткізген</w:t>
        <w:br/>
        <w:t>еңбек жетістіктері</w:t>
        <w:br/>
        <w:t>үшін бірнеше ме-</w:t>
        <w:br/>
        <w:t>даль, грамота, сый-</w:t>
        <w:br/>
        <w:t>лықтармен марапат-</w:t>
        <w:br/>
        <w:t>Талған.</w:t>
        <w:br/>
        <w:t>Қ.238,1.3,іс-7</w:t>
        <w:br/>
        <w:t>МАНАПОВА ЖҰПАР</w:t>
        <w:br/>
        <w:t>1925 ж. 25 желтоксанда Алматы қаласын-</w:t>
        <w:br/>
        <w:t>да туған. Ұлты қазақ. 1967 жылдан партия</w:t>
        <w:br/>
        <w:t>мүшесі. Білімі-орташа.</w:t>
        <w:br/>
        <w:t>Енбек жолын 1943 ж. республика радио</w:t>
        <w:br/>
        <w:t>комитетінде әншіліктен бастаған. 1947 ж. саз</w:t>
        <w:br/>
        <w:t>училицесін бітіргеннен соң, жолдамамен Орал</w:t>
        <w:br/>
        <w:t>облыстық музыкалық комедия театрына акт-</w:t>
        <w:br/>
        <w:t>риса болып орналасады. 1948 ж. Орал театр-</w:t>
        <w:br/>
        <w:t>ының Гурьев облысаралық театрына қосы-</w:t>
        <w:br/>
        <w:t>луына байланысты, Гурьев облыстық драма</w:t>
        <w:br/>
        <w:t>театрына актриса болған.</w:t>
        <w:br/>
        <w:t>Ұзақ жылғы өнер жолындағы еңбегінде</w:t>
        <w:br/>
        <w:t>100-ден астам қазақ әйелдері бейнелерін сом-</w:t>
        <w:br/>
        <w:t>дап, үлкен шеберлікпен көзге түсіп, көрер-</w:t>
        <w:br/>
        <w:t>мен сүйіспеншілігіне бөленген. Театр өнерін</w:t>
        <w:br/>
        <w:t>өркендетудегі табысты еңбегі үшін 1963 ж. “Қазақ КСР еңбек сіңірген</w:t>
        <w:br/>
        <w:t>әртісі”, 1980 ж. “Қазақ КСР халық әртісі” құрметті атақтары берілген.</w:t>
        <w:br/>
        <w:t>190</w:t>
        <w:br/>
        <w:t>ЛЮДИ. СУДЬБЫ (Е!</w:t>
        <w:br/>
        <w:t>1959-1964 ж. - облыстық ауыл шаруашылық басқармасында бас зоо-</w:t>
        <w:br/>
        <w:t>техник және ауылшаруашылығы өнімдерін даярлау басқармасында</w:t>
        <w:br/>
        <w:t>аға инспектор, облыстық ауыл шаруашылығы өнімдерін даярлау және</w:t>
        <w:br/>
        <w:t>әзірлеу басқармасы бастығының орынбасары қызметтерін атқарған.</w:t>
        <w:br/>
        <w:t>1964 ж. партия органдарына қызметке ауысып, облыстық партия</w:t>
        <w:br/>
        <w:t>комитетінде нұсқаушы, кейін бөлім меңгерушісінің орынбасары, 1970</w:t>
        <w:br/>
        <w:t>ж. Индер аудандық партия комитетінің 3 хатшысы, 1972-1977 ж. -</w:t>
        <w:br/>
        <w:t>облыстық партия комитетінің ауыл шаруашылығы бөлімінің</w:t>
        <w:br/>
        <w:t>меңгерушісі міндеттерін атқарған.</w:t>
        <w:br/>
        <w:t>1977 ж. облыстық кәсіподақтар кеңесінің төрағасы болып сайла-</w:t>
        <w:br/>
        <w:t>нып, 1982 ж. облыстық партия комитетінде партиялық комиссия төра-</w:t>
        <w:br/>
        <w:t>ғасы қызметін абыройлы орындаған.</w:t>
        <w:br/>
        <w:t>1988 ж. зейнеткерлікке шығып, облыстық партия комитеті мұра-</w:t>
        <w:br/>
        <w:t>ғатының меңгерушісі жұмысын атқарған.</w:t>
      </w:r>
    </w:p>
    <w:p>
      <w:r>
        <w:t>Қажырлы еңбегі үшін “Қүрмет Белгісі” орденімен, бірнеше ме-</w:t>
        <w:br/>
        <w:t>даль, Қазақ КСР Жоғарғы Кеңесі төралқасының Құрмет Грамотасы-</w:t>
        <w:br/>
        <w:t>мен марапатталған.</w:t>
        <w:br/>
        <w:t>Қоғамдық жұмысқа да белсене араласып, облыстық, аудандық</w:t>
        <w:br/>
        <w:t>партия комитеттеріне, республика, облыстық кәсіподақтар кеңестеріне</w:t>
        <w:br/>
        <w:t>мүше, Қазақстан Компартиясының ХУ-ші, Қазақстан және</w:t>
        <w:br/>
        <w:t>Бүкілодақтық кәсіподақтар кеңестерінің ХП-ші және ХУТІ-ші сьездеріне</w:t>
        <w:br/>
        <w:t>делегат, облыстық, аудандық кеңеске бірнеше мәрте депутат болып</w:t>
        <w:br/>
        <w:t>сайланған.</w:t>
        <w:br/>
        <w:t>К.193,т.2,іс-25</w:t>
        <w:br/>
        <w:t>МАРДАНОВ ЛЕПЕС</w:t>
        <w:br/>
        <w:t>(1938-2004)</w:t>
        <w:br/>
        <w:t>1938 ж. 29 қарашада Атырау (бұрынғы Гу-</w:t>
        <w:br/>
        <w:t>рьев) облысы Исатай (бұрынғы Новобогат)</w:t>
        <w:br/>
        <w:t>ауданы Забурын селосында туған. Ұлты- қазақ.</w:t>
        <w:br/>
        <w:t>1972 ж. компартия мүшесі. Білімі-жоғары,</w:t>
        <w:br/>
        <w:t>1962 ж. Қазақтың Мемлекеттік медицина ин-</w:t>
        <w:br/>
        <w:t>ститутын санитарлық дәрігер мамандығы бой-</w:t>
        <w:br/>
        <w:t>ынша бітірген.</w:t>
        <w:br/>
        <w:t>Еңбек жолын 1962 ж. Махамбет (бұрынғы</w:t>
        <w:br/>
        <w:t>Бақсай) аудандық санитарлық-эпидемиялық,</w:t>
        <w:br/>
        <w:t>стансасының дәрігерінен бастаған, кейін бас дәрігері. 1965 ж. Индер</w:t>
        <w:br/>
        <w:t>ауданы ашылғанда аудандық санитарлық-эпидемиялық стансасына бас</w:t>
        <w:br/>
        <w:t>дәрігер болып жолданады. Эпидемияларға қарсы профилактикалық</w:t>
        <w:br/>
        <w:t>шаралар жүйесін ұммдастырып жақсы беделге ие болған. 1967 ж.</w:t>
        <w:br/>
        <w:t>ауданда Гурьев медучилишесінің филиалын ұйымдастырып, оның</w:t>
        <w:br/>
        <w:t>меңгерушісі қызметін атқарған.</w:t>
        <w:br/>
        <w:t>149 193</w:t>
        <w:br/>
        <w:t>Ж АДАМДАР. ТАҒДЫРЛАР</w:t>
        <w:br/>
        <w:t>ҚУАНЫШБАЕВ ҚАПИЗОЛЛА</w:t>
        <w:br/>
        <w:t>(1922-1988)</w:t>
        <w:br/>
        <w:t>1922 ж. 15 қыркүйекте Атырау (бұры-</w:t>
        <w:br/>
        <w:t>нғы Гурьев) облысы Исатай (бұрынғы Но-</w:t>
        <w:br/>
        <w:t>вобогат) ауданы Забурын ауылында туған.</w:t>
        <w:br/>
        <w:t>Ұлты қазақ. 1943 ж. компартия мүшесі.</w:t>
        <w:br/>
        <w:t>Білімі-жоғары, 1960 ж. КСРО КП Орта-</w:t>
        <w:br/>
        <w:t>лық комитеті жанындағы Жоғарғы партия</w:t>
        <w:br/>
        <w:t>мектебін бітірген.</w:t>
        <w:br/>
        <w:t>. Ұлы Отан соғысының ардагері.</w:t>
        <w:br/>
        <w:t>т-- 0! тт? Еңбек жолын 1940 ж. Гурьев педагогика</w:t>
        <w:br/>
        <w:t>училишесін бітірген соң, Амангелді атын-</w:t>
        <w:br/>
        <w:t>дағы мектепте мұғалім болып бастаған. 1941 ж. Отан қорғаушылар</w:t>
        <w:br/>
        <w:t>қатарына шақырылып, 1945 ж. Ұлы Жеңіс күніне дейін 1 Прибалтика</w:t>
        <w:br/>
        <w:t>майданы құрамында ұрыста болған. Майданда 1944 ж. ауыр жарақат</w:t>
        <w:br/>
        <w:t>алған. Майдандағы ерлік қимылдары үшін “ПІ-ші дәрежелі Даңқ”</w:t>
        <w:br/>
        <w:t>ордені, “За боевые заслуги”, “За победу над Германией” медальда-</w:t>
        <w:br/>
        <w:t>рымен марпатталған.</w:t>
      </w:r>
    </w:p>
    <w:p>
      <w:r>
        <w:t>Майданнан оралған соң, партияның жолдауымен, 1 жылдық парти-</w:t>
        <w:br/>
        <w:t>ялық курста оқып, облыстық “Социалистік құрылыс” газетіне бөлім</w:t>
        <w:br/>
        <w:t>меңгерушісі болған. 1947 ж. партия жұмысына ауысып, қалалық партия</w:t>
        <w:br/>
        <w:t>комитетінің жанындағы Орал өзен көліктері тресінің партия</w:t>
        <w:br/>
        <w:t>кабинетінің меңгерушісі, 1948-1949 ж. - қалалық комсомол комитетінің</w:t>
        <w:br/>
        <w:t>1 хатшысы, республикалық Жоғарғы партия мектебін бітіріп, 1957-</w:t>
        <w:br/>
        <w:t>1959 ж.- облыстық партия комитетінде нұсқаушы, 1953-1955 ж. -</w:t>
        <w:br/>
        <w:t>Мақат аудандық партия комитетінде хатшы, 1955-1960 ж. - Шевчен-</w:t>
        <w:br/>
        <w:t>ко аудандық партия комитетінде екінші, 1 хатшы 1961-1962 ж.-</w:t>
        <w:br/>
        <w:t>Есбол аудандық партия комитетінде бірінші хатшы, 1962-1975 ж.-</w:t>
        <w:br/>
        <w:t>Махамбет аудандық Партия комитетінде 1 хатшы қызметін атқарған.</w:t>
        <w:br/>
        <w:t>1986 ж. зейнеткерлікке қалар алдында облыстық мемлекеттік құпия</w:t>
        <w:br/>
        <w:t>және мөрін сақтау басқармасын басқарған.</w:t>
        <w:br/>
        <w:t>“І-ші дәрежелі Отан соғысы”, екі мәрте Еңбек Қызыл Ту</w:t>
        <w:br/>
        <w:t>ордендерімен, бірнеше медальдармен, Грамоталармен марапатталған.</w:t>
        <w:br/>
        <w:t>Өлкелік, облыстық, аудандық партия комитеттеріне мүше, облыс-</w:t>
        <w:br/>
        <w:t>тық, аудандық кеңестеріне депутат болып сайланған.</w:t>
        <w:br/>
        <w:t>Қ.іл.2л.іс-8435</w:t>
        <w:br/>
        <w:t>ЛҰҚПАНОВА СӘУЛЕ</w:t>
        <w:br/>
        <w:t>1935 ж. 2 наурыз айында Атырау ( бұрынғы Гурьев ) қаласында</w:t>
        <w:br/>
        <w:t>туған. Ұлты қазақ.</w:t>
        <w:br/>
        <w:t>188</w:t>
        <w:br/>
        <w:t>(В) АДАМДАР. ТАҒДЫРЛАР</w:t>
        <w:br/>
        <w:t>сып, тәжірибе жинайды. Кейіннен бригада басқарып, сменалық бұрғы-</w:t>
        <w:br/>
        <w:t>лау жоспарын асыра орындап, 1957-1958 ж. жұмыс өнімділігін 104-</w:t>
        <w:br/>
        <w:t>106 пайызға жеткізген.</w:t>
        <w:br/>
        <w:t>Ұзақ жылғы қажырлы еңбегі және өндірістік жоспарларды орын-</w:t>
        <w:br/>
        <w:t>дап, қол жеткізген табыстары үшін 1959 ж. 19 наурызда Социалистік</w:t>
        <w:br/>
        <w:t>Еңбек Ері атағы беріліп, Ленин орден және “Орақ пен Балға” алтын</w:t>
        <w:br/>
        <w:t>жұлдызы қоса тапсырылды.</w:t>
        <w:br/>
        <w:t>Қ.15,т.Зл/с-322</w:t>
        <w:br/>
        <w:t>МӘМБЕТАЛИЕВ ЖҰМАЖАН</w:t>
        <w:br/>
        <w:t>(1883 - 1948)</w:t>
        <w:br/>
        <w:t>Атырау (бұрынғы Гурьев) облысы Құрманғазы (бұрынғы Теңіз)</w:t>
        <w:br/>
        <w:t>ауданы Морской селолық советінде туған. Ұлты- қазақ.</w:t>
        <w:br/>
        <w:t>Жастайынан еңбекке араласын, мал баққан. Алғашқылардың бірі</w:t>
        <w:br/>
        <w:t>болып, құрылған “Төңкеріс” серіктестігіне мүше болып, балық аула-</w:t>
        <w:br/>
        <w:t>ған. 1942 ж. Калинин атындағы колхоздың қойын бағуға ауысып,</w:t>
        <w:br/>
        <w:t>мал бағудың қыры мен сырын меңгереді. Көп ұзамай қажырлы еңбек</w:t>
        <w:br/>
        <w:t>өз жемісін береді. Бағымындағы 339 қойдың 170 саулықтан 203 қозы</w:t>
        <w:br/>
        <w:t>алып, яман сақтап, өсіріп, үкіметке 347 келінің орнына 837 келі жүн</w:t>
        <w:br/>
        <w:t>өткізген.</w:t>
        <w:br/>
        <w:t>1947 ж. әр 100 саулықтан 120-дан қозы, 1948 ж. қарауындағы 400</w:t>
        <w:br/>
        <w:t>саулықтан 520 қозы алған. Осы ерен еңбегі және еңбектегі табыстары</w:t>
        <w:br/>
        <w:t>үшін 1948 ж. 23 шілдеде Социалистік Еңбек Ері атағы беріліп, Ленин</w:t>
        <w:br/>
        <w:t>орденімен, “Орақ пен Балға” алтын жұлдызы медалімен марапаттал-</w:t>
        <w:br/>
        <w:t>ған. Жастар тәрбиесіне ден қойып, оларға өзінің бай іс-тәжірибесін</w:t>
      </w:r>
    </w:p>
    <w:p>
      <w:r>
        <w:t>үйретіп отырған.</w:t>
        <w:br/>
        <w:t>Қ.346,т.2,іс-48</w:t>
        <w:br/>
        <w:t>МЕРГЕНБАЕВА ЖАНБӨПЕ</w:t>
        <w:br/>
        <w:t>Атырау (бұрынғы Гурьев) облысы Жило-</w:t>
        <w:br/>
        <w:t>коса (қазіргі Жылыой) ауданы Ембі ауылында</w:t>
        <w:br/>
        <w:t>туған. Ұлты қазақ, 1945 ж. партия мүшесі.</w:t>
        <w:br/>
        <w:t>Жасынан еңбекке араласып, соғыс баста-</w:t>
        <w:br/>
        <w:t>лысымен жылқы фермасының меңгерушілігі</w:t>
        <w:br/>
        <w:t>міндетін атқарып, ұйымдастырушылық</w:t>
        <w:br/>
        <w:t>қызметі, жеткен жетістіктері үшін 1948 ж. 23</w:t>
        <w:br/>
        <w:t>шілдеде Социалистік Еңбек Ері атағы беріліп,</w:t>
        <w:br/>
        <w:t>Ленин орденімен, “Орақ пен Балға” алтын</w:t>
        <w:br/>
        <w:t>жұлдызы медалімен марапатталған.</w:t>
        <w:br/>
        <w:t>Қ.346,т.2,іс-52</w:t>
        <w:br/>
        <w:t>196</w:t>
        <w:br/>
        <w:t>ЛЮДИ. СУДЬБЫ (8!</w:t>
        <w:br/>
        <w:t>1966-1967 ж. қарауындағы 745 бас малды қыстан аман шығарып,</w:t>
        <w:br/>
        <w:t>1967 ж. әр 100 саулықтан 104-тен қозы алған.</w:t>
        <w:br/>
        <w:t>1967 ж. Қазақ КСР Жоғарғы Кеңесіне депутат және облыстық</w:t>
        <w:br/>
        <w:t>партия комитетіне мүше болып сайланған.</w:t>
        <w:br/>
        <w:t>Қазақ КСР Жоғарғы Кеңесі Грамотасымен (1944) және медаль-</w:t>
        <w:br/>
        <w:t>дармен марапатталған.</w:t>
        <w:br/>
        <w:t>Ри ломм</w:t>
        <w:br/>
        <w:t>НЕВЕРОВ НИКОЛАЙ ТРОФИМОВИЧ</w:t>
        <w:br/>
        <w:t>Родился 1905 г. в селе Новая Александ-</w:t>
        <w:br/>
        <w:t>ровка Саратовской области Российской Фе-</w:t>
        <w:br/>
        <w:t>дераций. Русский. Член компартий с 1945 г.</w:t>
        <w:br/>
        <w:t>В 1925 г. окончил Саратовский политехни-</w:t>
        <w:br/>
        <w:t>ческий техникум.</w:t>
        <w:br/>
        <w:t>Трудовую деятельность начал в 1925 г.</w:t>
        <w:br/>
        <w:t>на заводе “Динамо” в г. Москве. С1926-</w:t>
        <w:br/>
        <w:t>1944 г. работал на различных должностях в</w:t>
        <w:br/>
        <w:t>системе нефтянных промышленности обьди-</w:t>
        <w:br/>
        <w:t>нения “Эмбанефть "(ранневе “Казэнерго-</w:t>
        <w:br/>
        <w:t>нефть”).</w:t>
        <w:br/>
        <w:t>С 1944 г. главный инженер треста “Қа-</w:t>
        <w:br/>
        <w:t>ээнергонефть”, с 1954 г. управляюший рай-</w:t>
        <w:br/>
        <w:t>онным энергетическим управлением “Гурь-</w:t>
        <w:br/>
        <w:t>евэнерго”. С 1972 г. пенсионер.</w:t>
        <w:br/>
        <w:t>г Ке 127072</w:t>
        <w:br/>
        <w:t>тылымае «ғы мүм</w:t>
        <w:br/>
        <w:t>жу Блежа 56у</w:t>
        <w:br/>
        <w:t>599 209</w:t>
      </w:r>
    </w:p>
    <w:p>
      <w:r>
        <w:t>ЛЮДИ. СУДЬБЫ ІЗ</w:t>
        <w:br/>
        <w:t>МИХАЙЛОВА АНАСТАСИЯ ИВАНОВНА</w:t>
        <w:br/>
        <w:t>1894 ж. Ресей Федерациясы Куйбышев</w:t>
        <w:br/>
        <w:t>облысы Пугачев ауданы Вязовый - Гай се-</w:t>
        <w:br/>
        <w:t>лосында туған. Ұлты-орыс.</w:t>
        <w:br/>
        <w:t>Пролетарин всех стран, соедпияйтесь!</w:t>
        <w:br/>
        <w:t>УДОСТОВЕВЕНИЕ н-2252</w:t>
        <w:br/>
        <w:t>Предьявителю сего тов. хамлооои</w:t>
        <w:br/>
        <w:t>насшасия ((аноне</w:t>
        <w:br/>
        <w:t>Уназом Пгезидиума Верховного Сойата ҚазССР</w:t>
        <w:br/>
        <w:t>от 40 20&lt;6е4&lt; 1 үөл5. присвоөно печетнов.</w:t>
        <w:br/>
        <w:t>звание Дабымдийа үйшібіелй/ шкоуі, Тал. ссР</w:t>
        <w:br/>
        <w:t>Председателі</w:t>
        <w:br/>
        <w:t>Казахской ССР</w:t>
        <w:br/>
        <w:t>”-</w:t>
        <w:br/>
        <w:t>Сәнретарі Еңбек жолын</w:t>
        <w:br/>
        <w:t>Казахской ССР. 0а 1914 ж. Сарайшық</w:t>
        <w:br/>
        <w:t>бастауыш училише-</w:t>
        <w:br/>
        <w:t>сінде мұғалімдіктен бастаған. Кейін Гурьев қаласында /е4 “Ембімұнай”</w:t>
        <w:br/>
        <w:t>тресі мектебінде (кейіннен Ленин атындағы мектеп) мұғалімдік жұмы-</w:t>
        <w:br/>
        <w:t>сын жалғастырады. 1950 ж. М97 мектепте мұғалім. Өзінің адал және</w:t>
        <w:br/>
        <w:t>таза еңбегі үшін Ленин орденімен, “Еңбекте үздік шыққаны үшін”</w:t>
        <w:br/>
        <w:t>медалімен марапатталған және “Қазақ КСР оқу ағарту ісінің үздігі”,</w:t>
        <w:br/>
        <w:t>“Қазақ КСР еңбек сіңірген мұғалімі” құрметті атақтары берілген.</w:t>
        <w:br/>
        <w:t>Қазақ КСР Жоғарғы Кеңесі депутаты болып сайланған.</w:t>
        <w:br/>
        <w:t>“1941-1945 жылдарда Ұлы Отан соғысындағы ерлік еңбегі үшін”</w:t>
        <w:br/>
        <w:t>және бірнеше медальдармен, грамоталармен марапатталған.</w:t>
        <w:br/>
        <w:t>Қ.238,т.-4,іс-32</w:t>
        <w:br/>
        <w:t>МҰҚЫШЕВА МҰҚАТИМА</w:t>
        <w:br/>
        <w:t>1931 ж. 4 қаңтарда Атырау (бұрынғы Гу-</w:t>
        <w:br/>
        <w:t>рьев) облысы Құрманғазы (бұрынғы Теңіз)</w:t>
        <w:br/>
        <w:t>ауданы Котяевка селосында туған. Ұлты қазақ:</w:t>
        <w:br/>
        <w:t>1961 ж. компартия мүшесі. Білімі- жоғары,</w:t>
        <w:br/>
        <w:t>1953 ж. Алматы Мемлекеттік Заң институ-</w:t>
        <w:br/>
        <w:t>тын заңгер мамандығы бойынша бітірген.</w:t>
        <w:br/>
        <w:t>Еңбек жолын 1953 ж. облыстық</w:t>
        <w:br/>
        <w:t>әлеуметтік қамсыздандыру бөлімінің заңгері</w:t>
        <w:br/>
        <w:t>болып бастап, 1955-1962 ж. Шевченко аудан-</w:t>
        <w:br/>
        <w:t>дық нотариалдық конторының нотариусы</w:t>
        <w:br/>
        <w:t>қызметін атқарған. 1962 ж. партия органда-</w:t>
        <w:br/>
        <w:t>197</w:t>
        <w:br/>
        <w:t>ЖЮДИ. СУДЬБЫ</w:t>
      </w:r>
    </w:p>
    <w:p>
      <w:r>
        <w:t>меу, Нұрхасымов Ізнимен мақтанатындығын, өзінің қатарластары</w:t>
        <w:br/>
        <w:t>Қамза Санбаев, Жанғабыл Мәмбетов, Ғабдрахман Құлниязов т.б. ерек-</w:t>
        <w:br/>
        <w:t>ше көретіндігін де жасырмай, мақтанышпен айтады.</w:t>
        <w:br/>
        <w:t>Қ.238,т.4.іс-33</w:t>
        <w:br/>
        <w:t>МҰҚАШЕВ САЛАМАТ</w:t>
        <w:br/>
        <w:t>1927 ж. 20 желтоқсанда Атырау (бұрынғы</w:t>
        <w:br/>
        <w:t>Гурьев) облысы Атырау (бұрынғы Гурьев)</w:t>
        <w:br/>
        <w:t>қаласында туған. Ұлты қазақ. 1950 ж. партия</w:t>
        <w:br/>
        <w:t>мүшесі. Білімі-жоғары.</w:t>
        <w:br/>
        <w:t>Еңбек жолын 1942 ж. Мақат мұнай</w:t>
        <w:br/>
        <w:t>кәсіпшілігінде ұңғыларды жөндеу операто-</w:t>
        <w:br/>
        <w:t>ры болып бастаған. 1948-1949 ж. комсомол</w:t>
        <w:br/>
        <w:t>жұмысында, 1951-1960 ж. жауапты қызмет-</w:t>
        <w:br/>
        <w:t>терде. 1960-1961 ж. облыстық кәсіподақ</w:t>
        <w:br/>
        <w:t>кеңесінің төрағасы.</w:t>
        <w:br/>
        <w:t>1961 ж. партия жұмысына ауысып, Жы-</w:t>
        <w:br/>
        <w:t>лыой (бұрынғы Ембі) ауданы партия</w:t>
        <w:br/>
        <w:t>комитетінің 1 хатшысы, 1970-1977 ж. облы-</w:t>
        <w:br/>
        <w:t>стық партия комитетінің 1 хатшысы қызметін атқарған. Кейіннен</w:t>
        <w:br/>
        <w:t>мемлекеттік лауазымды қызметтер атқарған.</w:t>
        <w:br/>
        <w:t>Еңбек Қызыл Ту (төрт), “Құрмет Белгісі” (екі) ордендерімен, ме-</w:t>
        <w:br/>
        <w:t>дәльдар, грамоталармен марапатталған. ,</w:t>
        <w:br/>
        <w:t>Аудандық, облыстық, Жоғарғы Кеңестерге депутат, Жоғарғы Ке-</w:t>
        <w:br/>
        <w:t>нес төралқа мүшесі, республикалық партия Орталық Комитетіне бюро</w:t>
        <w:br/>
        <w:t>мүшесі болып сайланған.</w:t>
        <w:br/>
        <w:t>Жылыой ауданы, Ақтау, Атырау қалаларының, Атырау облысы-</w:t>
        <w:br/>
        <w:t>ның Құрметті Азаматы.</w:t>
        <w:br/>
        <w:t>Қ.1,т.2л,іс-8124</w:t>
        <w:br/>
        <w:t>МҰҚАШЕВ ШӘМІЛ ӘБІЛҰЛЫ</w:t>
        <w:br/>
        <w:t>14 сәуірде 1948 ж. Ресей Федерациясының Астрахан қаласында</w:t>
        <w:br/>
        <w:t>туған. Ұлты қазақ, Білімі- жоғары, 1972 ж. Астрханның мемлекеттік</w:t>
        <w:br/>
        <w:t>дәрігерлік институтының емдеу факультетін бітірген.</w:t>
        <w:br/>
        <w:t>Еңбек жолын 1972 ж. Гурьев облыстық емханасында уролог-дәрігер</w:t>
        <w:br/>
        <w:t>болып бастаған. 1975 ж. облыстық емхана бас дәрігерінің орынбасары,</w:t>
        <w:br/>
        <w:t>1977ж.- облыстық денсаулық сақтау бөлімі бастығының орынбасары,</w:t>
        <w:br/>
        <w:t>1981 ж. 1 орынбасары, 1986 ж. - облыстық ауруханасының бас дәрігері,</w:t>
        <w:br/>
        <w:t>2000 ж. “Медслужба транспорта” ААҚ директоры.</w:t>
        <w:br/>
        <w:t>Үнемі өзінің кәсіби шеберлік дәрежесін көтеріп, Москва, Ленин-</w:t>
        <w:br/>
        <w:t>град, Алматы қалаларында курстарда оқып, денсаулық сақтау</w:t>
        <w:br/>
        <w:t>199</w:t>
        <w:br/>
        <w:t>ЛЮДИ. СУДЬБЫ</w:t>
        <w:br/>
        <w:t>Комсомолдың Орталық Комитетінде бөлім қызметкері болса, 1981-</w:t>
        <w:br/>
        <w:t>1984 ж. облыстық комсомол комитетінің 1 хатшысы қызметін атқар-</w:t>
        <w:br/>
        <w:t>ған. Кейіннен партия, совет қызметтерінде.</w:t>
        <w:br/>
        <w:t>Аудандық, облыстық кеңестер депутаты, аудандық, облыстық партия</w:t>
        <w:br/>
        <w:t>комитеттеріне мүше болып сайланған.</w:t>
      </w:r>
    </w:p>
    <w:p>
      <w:r>
        <w:t>АОММ</w:t>
        <w:br/>
        <w:t>МҰСАҒАЛИЕВА САРА</w:t>
        <w:br/>
        <w:t>1929 ж. 14 наурызда Атырау (бұрынғы Гу-</w:t>
        <w:br/>
        <w:t>рьев) облысы Құрманғазы (бұрынғы Теңіз)</w:t>
        <w:br/>
        <w:t>ауданы Ганюшкино селосында мұғалім жан-</w:t>
        <w:br/>
        <w:t>ұясында дүниеге келген, Ұлты- қазақ. 1983</w:t>
        <w:br/>
        <w:t>ж. компартия мүшесі. Білімі- жоғары, 1951</w:t>
        <w:br/>
        <w:t>ж. Астрахан педагогика инотитутынның та-</w:t>
        <w:br/>
        <w:t>рих факультетін тарих пәні мұғалімі маман-</w:t>
        <w:br/>
        <w:t>дығы бойынша бітірген.</w:t>
        <w:br/>
        <w:t>Еңбек жолын 1953 ж. туған ауылының</w:t>
        <w:br/>
        <w:t>Ломоносов атындағы орта мектебінде</w:t>
        <w:br/>
        <w:t>мұғалімдіктен бастаған. 1954 ж. - облыстық</w:t>
        <w:br/>
        <w:t>мұғалімдер білімін жетілдіру институтының</w:t>
        <w:br/>
        <w:t>директоры, 1955-1958 ж. Ленин атындағы орта мектепте директар-</w:t>
        <w:br/>
        <w:t>дың оку ісі жөніндегі орынбаеяры қызметін атқарды</w:t>
        <w:br/>
        <w:t>1958 ж. партия қызметіне ауысып, облыстық партия комитетінің</w:t>
        <w:br/>
        <w:t>мектептер бөлімінің меңгерушісі, 1962-1967 ж. - насихат бөлімінің</w:t>
        <w:br/>
        <w:t>нұсқаушысы, 1967 ж. - ғылым және оқу. орындары бөлімінің</w:t>
        <w:br/>
        <w:t>меңгерушісі, 1976-1986 ж, дейін облыстық білім бөлімінің меңгерушісі</w:t>
        <w:br/>
        <w:t>болып еңбек етті,</w:t>
        <w:br/>
        <w:t>Облыстық оку орындары жүйесін ыңғайлау және оқу орындары-</w:t>
        <w:br/>
        <w:t>ның материалдық-техникалық базаларын жақсарту, оқу орындарын</w:t>
        <w:br/>
        <w:t>ашу, мұғалімдер санын өсіру және оқу жағдайларын жақсарту бағы-</w:t>
        <w:br/>
        <w:t>тында елеулі еңбек атқарды.</w:t>
        <w:br/>
        <w:t>“Халықтар достығы” ордені, бірнеше медаль, Грамотадармен ма-</w:t>
        <w:br/>
        <w:t>рапатталған. КСРО және Қазақ КСР Халық ағарту ісінің үздігі,</w:t>
        <w:br/>
        <w:t>кұрметті белгілер иегері атанды,</w:t>
        <w:br/>
        <w:t>Қоғамдық жұмысқа да белсенді араласып, қалалық және облыстық</w:t>
        <w:br/>
        <w:t>кеңестеің депутаты, бірнеше рет облыстық партия комитетінің мүшесі</w:t>
        <w:br/>
        <w:t>болып сайланған, одақтық, республикалық мұғалімдер сьезіне қаты-</w:t>
        <w:br/>
        <w:t>насқа.</w:t>
        <w:br/>
        <w:t>Қ,138,.4,і-74</w:t>
        <w:br/>
        <w:t>201</w:t>
        <w:br/>
        <w:t>ғ” АДАМДАР. ТАҒДЫРЛАР</w:t>
        <w:br/>
        <w:t>рына жұмысқа ауысып, Форт-</w:t>
        <w:br/>
        <w:t>Шевченко қалалық партия</w:t>
        <w:br/>
        <w:t>комитетінде лектор, нұсқаушы,</w:t>
        <w:br/>
        <w:t>) 1963-1964 ж. - Маңғыстау</w:t>
        <w:br/>
        <w:t>кес та Ны ) аудандық партия комитетінде</w:t>
        <w:br/>
        <w:t>нұсқаушы болған. 1964-1966 ж.</w:t>
        <w:br/>
        <w:t>- “Маңғыстаумұнай барлау”</w:t>
        <w:br/>
        <w:t>) тресінің жұмысшы жабдықтау</w:t>
        <w:br/>
        <w:t>5 кРРРРКИККЕКНЕ бөлімінің заңгері, трестің</w:t>
        <w:br/>
        <w:t>%оғеыла 4а Шы ИМ 1 партия комитетінің саяси оқыту</w:t>
        <w:br/>
        <w:t>дж . кабинетінің меңгерушісі, 1966-</w:t>
        <w:br/>
        <w:t>1968 ж. - Балықшы аудандық</w:t>
        <w:br/>
        <w:t>партия комитетінде бөлім меңгерушісінің орынбасары, 1968-1988 ж.</w:t>
        <w:br/>
        <w:t>- облыстық партия мұрағатының меңгерушісі қызметін атқарған.</w:t>
        <w:br/>
        <w:t>1988 ж. зейнеткер.</w:t>
      </w:r>
    </w:p>
    <w:p>
      <w:r>
        <w:t>Медаль, грамоталармен марапатталған. Поселкелік кеңеске депутат</w:t>
        <w:br/>
        <w:t>болып сайланған.</w:t>
        <w:br/>
        <w:t>Қ.1,т.Әл.с-8581</w:t>
        <w:br/>
        <w:t>МҰҚАНБЕТЖАНОВ ЖОРТАБАЙ</w:t>
        <w:br/>
        <w:t>1907 ж. Каракөл ауыл советінде Қызы-</w:t>
        <w:br/>
        <w:t>лқоға ауданында туған. 1920 ж. бастап ауыл-</w:t>
        <w:br/>
        <w:t>дағы Неталы, Есенғали, Мирамғалидың ма-</w:t>
        <w:br/>
        <w:t>лын бағып, 3 кластық сауатпен қоса</w:t>
        <w:br/>
        <w:t>Қаракөлдегі 1 басқышты мектеп интернатын</w:t>
        <w:br/>
        <w:t>1925 ж. бітіріп, 1926 ж. Гурьев педтехнику-</w:t>
        <w:br/>
        <w:t>мына түсіп, ойдағыдай бітіріп Жылыоайдан</w:t>
        <w:br/>
        <w:t>60 км. жердегі К214 ауыл -Айранкөлден мек-</w:t>
        <w:br/>
        <w:t>теп ашып, ұстаздық қызметін бастаған.</w:t>
        <w:br/>
        <w:t>1928-1930 ж. жеке шаруаларды колхозға</w:t>
        <w:br/>
        <w:t>тарту, қоныстандыру жұмыстарына белсене</w:t>
        <w:br/>
        <w:t>араласады. Талантты жас Алматыдағы меди-</w:t>
        <w:br/>
        <w:t>циналық институтқа түсіп, жанүя жағдайына байланысты оқудан кол</w:t>
        <w:br/>
        <w:t>үзеді. Доссор өндірісіне көшіп барып, мектепте - ФЗО-да мұғалімдік</w:t>
        <w:br/>
        <w:t>қызметін бастайды. Қызыл Ту ордені (1954), “Құрмет белгісі” ордені</w:t>
        <w:br/>
        <w:t>(1949), “КР оку ісіне еңбегі сіңген қызметкер” белгісімен, бірнеше</w:t>
        <w:br/>
        <w:t>грамота, медальдармен марапатталған.</w:t>
        <w:br/>
        <w:t>Ж. Мұқанбетжанов әз естелігінде қолына алғаш қалам ұстатқан</w:t>
        <w:br/>
        <w:t>Бисенғали Исабаев, Аманғали Өстемиронв, Қарасай Қодаровты аса</w:t>
        <w:br/>
        <w:t>құрметтейтіндігін, шәкіртттері Зейнолла Қабдолов, Жәрдем Кейкин,</w:t>
        <w:br/>
        <w:t>Аманжан Қосқалиев, Тәжібай Текеев, Азат Жанасов, Асанғалиев Де-</w:t>
        <w:br/>
        <w:t>198</w:t>
        <w:br/>
        <w:t>ЛЮДИ. СУДЬБЫ</w:t>
        <w:br/>
        <w:t>Өлке тарихының көптеген мәселелеріне және 30-40 жылдарғы</w:t>
        <w:br/>
        <w:t>қуғын-сүргіндерге 25 журналдық, 120 газеттік мақалалары, 2 кітапша</w:t>
        <w:br/>
        <w:t>жазған.</w:t>
        <w:br/>
        <w:t>Адал және үлгілі еңбегі үшін Ы. Алтынсарин медалімен, грамота-</w:t>
        <w:br/>
        <w:t>лармен, сыйлықтармен марапатталған.</w:t>
        <w:br/>
        <w:t>Қ.238,т.5,іс-23</w:t>
        <w:br/>
        <w:t>НЫСАНБАЕВ БОРАН</w:t>
        <w:br/>
        <w:t>(1918-1943)</w:t>
        <w:br/>
        <w:t>Атырау (бұрынғы Гурьев) облысы Индер</w:t>
        <w:br/>
        <w:t>(бұрынғы Есбол) ауданы Қаңбақты елді</w:t>
        <w:br/>
        <w:t>мекенінде туған. Ұлты қазақ.</w:t>
        <w:br/>
        <w:t>Еңбек жолын 1935 ж. “Қаңбақты” қолхо-</w:t>
        <w:br/>
        <w:t>зында бастаған.</w:t>
        <w:br/>
        <w:t>1942 ж. әскер қатарына шақырылып, май-</w:t>
        <w:br/>
        <w:t>данға аттанған. Майдандағы ерліктері үшін</w:t>
        <w:br/>
        <w:t>“1-ші дәрежелі Ұлы Отан Соғысы” орденімен</w:t>
        <w:br/>
        <w:t>марапатталған.</w:t>
        <w:br/>
        <w:t>1943 ж. ақпанда 137-ші атқыштар диви-</w:t>
      </w:r>
    </w:p>
    <w:p>
      <w:r>
        <w:t>зиясының 771-ші атқыштар полкі 1 батальо-</w:t>
        <w:br/>
        <w:t>ны Орлов облысы Лески деревнясы түбінде</w:t>
        <w:br/>
        <w:t>ұрысқа кірісіп, 40 минуттық артиллериялық</w:t>
        <w:br/>
        <w:t>атқылаудан соң қайта-қайта шабуылға шығып, көп шығынға ұшы-</w:t>
        <w:br/>
        <w:t>рап, батальон жылжи алмай қалған. Жылжуға кедергі болған тас үйдің</w:t>
        <w:br/>
        <w:t>тасасындағы пулемет атқышы болған. Боран командирдің рұқсаты-</w:t>
        <w:br/>
        <w:t>мен оны шабуылдап, екі граната лақтырып үнін өшіре алмай қойған.</w:t>
        <w:br/>
        <w:t>Содан соң дзотқа жақын жылжып келіп, оның аузын кеудесімен жа-</w:t>
        <w:br/>
        <w:t>уып, дзоттың үнін өшіреді. Батальон сол уақытты пайдаланып ша-</w:t>
        <w:br/>
        <w:t>буылға шығып, жеңіске жеткен.</w:t>
        <w:br/>
        <w:t>Ұрыстан соң үйдің ішінен жаудың 28 солдаты мен офицерлерінің</w:t>
        <w:br/>
        <w:t>өлігі мен қоса Боранның да денесі табылған.</w:t>
        <w:br/>
        <w:t>Осы ерлігі үшін (өлгеннен соң) 1943 ж.23 қыркүйегінде Кеңестер</w:t>
        <w:br/>
        <w:t>Одағының Батыры атағы беріліп, Ленин орденімен, “Алтын Жұлдыз”</w:t>
        <w:br/>
        <w:t>медалімен марапатталған.</w:t>
        <w:br/>
        <w:t>Қ.210,т.1,іс-19</w:t>
        <w:br/>
        <w:t>21</w:t>
        <w:br/>
        <w:t>ЛЮДИ. СУДЬБЫ</w:t>
        <w:br/>
        <w:t>НЫСАНОВ ТАЙЫР</w:t>
        <w:br/>
        <w:t>(1898 - 1956.)</w:t>
        <w:br/>
        <w:t>Атырау (бұрынғы Гурьев) облысы Исатай (бұрынғы Новобогат)</w:t>
        <w:br/>
        <w:t>ауданы Новобогат ауылында туған. Ұлты- қазақ,</w:t>
        <w:br/>
        <w:t>Еңбекке ерте араласып, балық зауытында жұмысшы болған. 1929</w:t>
        <w:br/>
        <w:t>ж. “Жас буын” колхозына мүшелікке өтіп, колхоз басқармасы құрамы-</w:t>
        <w:br/>
        <w:t>на өтеді. Кейіннен Забурын ауыл советіне хатшылыққа сайланады.</w:t>
        <w:br/>
        <w:t>1942 ж. “Қара батыр” колхозының әуелі түйе, кейін жылқы фер-</w:t>
        <w:br/>
        <w:t>масының меңгерушілігіне тағайындалып, еңбек табыстарына қол</w:t>
        <w:br/>
        <w:t>жеткізген. 1947 ж. мал басын 1469 басқа жеткізуге, 367 құлын алуға</w:t>
        <w:br/>
        <w:t>міндеттеме алса, жыл аяғында мал басын 1605-ке көтеріп, жоспарды</w:t>
        <w:br/>
        <w:t>109,2 пайызға орындаған.</w:t>
        <w:br/>
        <w:t>1948 ж. 23 шілдеде Социалистік Еңбек Ері атағы беріліп, Ленин</w:t>
        <w:br/>
        <w:t>орденімен, “Орақ пен Балға” алтын жұлдызы медалімен марапатталған.</w:t>
        <w:br/>
        <w:t>Атақты мал бегі кейінгі жылдары да қажырлы еңбек етіп, колхоз</w:t>
        <w:br/>
        <w:t>үшін де күшін аямаған.</w:t>
        <w:br/>
        <w:t>Аомм</w:t>
        <w:br/>
        <w:t>ОБУХОВ ПАВЕЛ МИХАЙЛОВИЧ</w:t>
        <w:br/>
        <w:t>1911 ж. Ресей Федерациясы Москва қала-</w:t>
        <w:br/>
        <w:t>сы Красная Пресня ауданында туған. Ұлты-</w:t>
        <w:br/>
        <w:t>орыс.</w:t>
        <w:br/>
        <w:t>20 жасында әскер қатарына шақырылып,</w:t>
        <w:br/>
        <w:t>кейін Украинада еңбек еткен.</w:t>
        <w:br/>
        <w:t>Отан соғысы басталған уақытта, жолдама-</w:t>
        <w:br/>
        <w:t>мен жәндеу - қайта тұрғызу поезында жол</w:t>
        <w:br/>
        <w:t>құрылысшысы болып қызмет атқарған.</w:t>
        <w:br/>
        <w:t>1960 ж. Қазақстанға “Достық” жолын са-</w:t>
      </w:r>
    </w:p>
    <w:p>
      <w:r>
        <w:t>лушылар қатарында келді.</w:t>
        <w:br/>
        <w:t>1963 ж. Мақат Маңғыстау, Бейнеу</w:t>
        <w:br/>
        <w:t>Қоңырат темір жолын салуға қатынасқан.</w:t>
        <w:br/>
        <w:t>Бесжылдықтың тапсырмасын орындаудағы</w:t>
        <w:br/>
        <w:t>көрсеткен еңбектері үшін 1971 ж. 7 қаңтарда</w:t>
        <w:br/>
        <w:t>Социалистік Еңбек Ері атағы беріліп, Ленин</w:t>
        <w:br/>
        <w:t>орденімен, “Орақ пен Балға” алтын жұлды-</w:t>
        <w:br/>
        <w:t>зы медалімен марапатталған.</w:t>
        <w:br/>
        <w:t>Сонымен қатар қажырлы еңбегі және қол жеткізген табыстары</w:t>
        <w:br/>
        <w:t>үшін “Еңбек Қызыл Ту”, “Құрмет Белгісі” ордендері мен және бірнеше</w:t>
        <w:br/>
        <w:t>медальдармен марапатталған.</w:t>
        <w:br/>
        <w:t>Қ.346,т.3,іс-6</w:t>
        <w:br/>
        <w:t>213</w:t>
        <w:br/>
        <w:t>РІ! АДАМДАР. ТАҒДЫРЛАР</w:t>
        <w:br/>
        <w:t>жүйелерінің жұмысын ұйымдастыру және басқару сияқты мәселелер-</w:t>
        <w:br/>
        <w:t>мен шұғылданған.</w:t>
        <w:br/>
        <w:t>1992 ж. “Қазақстан республикасының еңбек сіңірген дәрігері” атағы</w:t>
        <w:br/>
        <w:t>беріліп, оған дейін де “КСРО және Қазақ КСР денсаулық сақтау</w:t>
        <w:br/>
        <w:t>ісінің үздігі” белгілерін иеленген.</w:t>
        <w:br/>
        <w:t>қ.</w:t>
        <w:br/>
        <w:t>МҰХТАРОВ МҰХИТ</w:t>
        <w:br/>
        <w:t>1914 ж. Атырау (бұрынғы Гурьев) облы-</w:t>
        <w:br/>
        <w:t>сы, Исатай (бұрынғы Новобогат) ауданы Бе-</w:t>
        <w:br/>
        <w:t>гайдар ауылында дүниеге келген. Ұлты қазақ,</w:t>
        <w:br/>
        <w:t>1940 ж. компартия мүшесі. Білімі- жоғары.</w:t>
        <w:br/>
        <w:t>Еңбек жолын 1936 ж. Гурьев педагогика-</w:t>
        <w:br/>
        <w:t>лық техникумын бітіргеннен соң, Телячье ба-</w:t>
        <w:br/>
        <w:t>лалар үйінде директорлықтан бастаған. 1938-</w:t>
        <w:br/>
        <w:t>1939 ж.- Гурьев облысының оқу бөлімінде сек-</w:t>
        <w:br/>
        <w:t>тор меңгерушісі, 1939-1942 ж. Новобогат ауда-</w:t>
        <w:br/>
        <w:t>ны оку ісінің меңгерушісі қызметін атқарған.</w:t>
        <w:br/>
        <w:t>1942 ж. партия қызметіне араласып, 1942-1947 ж. Теңіз ауданы-</w:t>
        <w:br/>
        <w:t>ның 1 хатшысы, 1949 ж. Республикалық жоғарғы партия мектебін</w:t>
        <w:br/>
        <w:t>бітіріп, облыстық атқару комитеті төрағасының орынбасары қызметін</w:t>
        <w:br/>
        <w:t>атқарған.</w:t>
        <w:br/>
        <w:t>1951-1963 ж. аралығында облыстың халық шаруашылығының</w:t>
        <w:br/>
        <w:t>мұнай өндіру, ауыл шаруашылығы мекемелерінде басшылық</w:t>
        <w:br/>
        <w:t>қызметінде болып, 1963-1968 ж. Жылыой (бұрынғы Ембі) ауданы-</w:t>
        <w:br/>
        <w:t>ның “Қазақстан” совхозында директор қызметін аткарған.</w:t>
        <w:br/>
        <w:t>Еңбек Қызыл Ту орденімен (екі мәрте), бірнеше медальдар, Гра-</w:t>
        <w:br/>
        <w:t>моталармен марапатталған.</w:t>
        <w:br/>
        <w:t>Саяси-қоғамдық жұмыстарға араласып, аудандық Кеңес депутаты,</w:t>
        <w:br/>
        <w:t>аудандық партия комитеттерінің мүшесі, хатшысы, атқару комитетінің</w:t>
        <w:br/>
        <w:t>орынбасары болып сайланған.</w:t>
        <w:br/>
        <w:t>Қ 193,т.2,к-2</w:t>
      </w:r>
    </w:p>
    <w:p>
      <w:r>
        <w:t>МЫРЗАҒАЛИЕВ КЕНЖЕБАЙ</w:t>
        <w:br/>
        <w:t>1952 ж. 27 ақпанда Атырау (бұрынғы Гурьев) облысы Исатай (бұры-</w:t>
        <w:br/>
        <w:t>нғы Новобогат) ауданы Хамит Ерғалиев ауылында (бұрынғы Ново-</w:t>
        <w:br/>
        <w:t>богат) туған. Ұлты қазақ. 1977 ж. партия мүшесі. Білімі-жоғары,</w:t>
        <w:br/>
        <w:t>Еңбек жолын 1974 ж. институт бітіргеннен соң, М 9 кәсіптік-</w:t>
        <w:br/>
        <w:t>техникалық училицесінде оқытушылыктан бастаған. Кейін комсомол</w:t>
        <w:br/>
        <w:t>жұмысына ауысып, облыстық комсомол комитетінде нұсқаушы, шиб</w:t>
        <w:br/>
        <w:t>бастығы, бөлім меңгерушісі, хатшысы. 1980-1981 ж. Бүкілодақтық</w:t>
        <w:br/>
        <w:t>200</w:t>
        <w:br/>
        <w:t>ЛЮДИ. СУДЬБЫ</w:t>
        <w:br/>
        <w:t>Еңбек жолын 1941 ж. Гурьев балық-құты</w:t>
        <w:br/>
        <w:t>комбинаты жанындағы фабрика-зауыт оқуын</w:t>
        <w:br/>
        <w:t>бітіріп, Шортанбай балық зауытында ағаш де</w:t>
        <w:br/>
        <w:t>шебері болып бастаған. Кейін “Октябрь” ба- "сос</w:t>
        <w:br/>
        <w:t>лық колхозының сиыр фермасында есепші,</w:t>
        <w:br/>
        <w:t>1944 ж. аудандық жер бөлімінде хатшы, кейін</w:t>
        <w:br/>
        <w:t>1947 ж. дейін Теңіз өндірістік комбинатында</w:t>
        <w:br/>
        <w:t>санақшы, бас есепшінің орынбасары, бас</w:t>
        <w:br/>
        <w:t>есепші болып, тәжірибе жинақтап, 1947-1948</w:t>
        <w:br/>
        <w:t>ж. “Заря” өндірістік тресінде бас есепші, 1948-</w:t>
        <w:br/>
        <w:t>1935 ж. аудандық ауыл шаруашылық бөлімінде</w:t>
        <w:br/>
        <w:t>есепші, бөлімше меңгерушісі, 1955-1959 ж.</w:t>
        <w:br/>
        <w:t>аудандық жоспарлау комиссиясының төрағасы қызметтерін атқарған.</w:t>
        <w:br/>
        <w:t>1959 ж. Одақ көлемінде артта қалған өндірістерді көтеру үндеуін</w:t>
        <w:br/>
        <w:t>қуаттап, “Правда” колхозына басқарма төрағасы болып тағайында-</w:t>
        <w:br/>
        <w:t>лып, колхоз еңбеккерлерінің өміріне өзгеріс енгізіп, ұжымшар</w:t>
        <w:br/>
        <w:t>еңбеккерлеріне ай сайын ақшалай еңбек ақы төлеуді, сондай-ақ ауыл</w:t>
        <w:br/>
        <w:t>көркіне аударып, жаңа жобамен пәтерлер, мәдени - тұрмыстық,</w:t>
        <w:br/>
        <w:t>өндірістік обьектілер тұрғызуды бастаған. Малшылар әміріне де елеулі</w:t>
        <w:br/>
        <w:t>өзгеріс енгізіп, малды қыстан аман шығару мақсатында пішенді қыс-</w:t>
        <w:br/>
        <w:t>таққа тасымалдау, малшылардағы мал сандарын көбейтіп, селекция-</w:t>
        <w:br/>
        <w:t>лық жұмыстар ұйымдастырған.</w:t>
        <w:br/>
        <w:t>1960-1963 ж. Киров атындағы совхозда директордың орынбасары,</w:t>
        <w:br/>
        <w:t>кейін жаңадан құрылған ауыл шаруашылық басқармасында жоспар-</w:t>
        <w:br/>
        <w:t>лау бөлімінің бастығы, содан 1974 ж. дейін совхоз директоры болған.</w:t>
        <w:br/>
        <w:t>Шаруашылық аудан, облыс, республика бойынша социалистік жа-</w:t>
        <w:br/>
        <w:t>рыстарда бірнеше дүркін жеңімпаз танылып, Қызыл Ту жүлделерін</w:t>
        <w:br/>
        <w:t>еленген.</w:t>
        <w:br/>
        <w:t>1974 ж. “Октябрь” совхозының директоры болып тағайындалып,</w:t>
        <w:br/>
        <w:t>1983 ж. денсаулығына байлаңысты, зейнеткерлікке шыққан.</w:t>
        <w:br/>
        <w:t>“Қазақ КСР ауыл шаруашылығына еңбек сіңірген қызметкері”</w:t>
        <w:br/>
        <w:t>атағы берілсе, 1971 ж. Еңбек Қызыл Ту орденімен, бірнеше медаль-</w:t>
        <w:br/>
        <w:t>дармен марапатталған. Оған қоса “Қазақ КСР халық ағарту үздігі”,</w:t>
        <w:br/>
        <w:t>“Совет тұтыну кооперациясының үздігі” атақтарымен ұлғыланған.</w:t>
        <w:br/>
        <w:t>“Правда” газетінің, Қазақстан кәсіподақтары және облыстық атқару</w:t>
        <w:br/>
        <w:t>комитеттерінің Құрмет грамоталарымен марапатталған.</w:t>
        <w:br/>
        <w:t>Қоғамдық жұмыстарда да белсенділік танытып, екі мәрте Қазақ-</w:t>
        <w:br/>
        <w:t>стан Компартиясының пленумына қатынасып, облыстық, аудандық</w:t>
        <w:br/>
        <w:t>партия комитеттеріне мүше, селолық, аудандық кеңестеріне депутат</w:t>
        <w:br/>
        <w:t>болып сайланған.</w:t>
      </w:r>
    </w:p>
    <w:p>
      <w:r>
        <w:t>1997 ж. “Құрманғазы аудаңының Құрметті Азаматы” атағына ие</w:t>
        <w:br/>
        <w:t>болған.</w:t>
        <w:br/>
        <w:t>қ.238</w:t>
        <w:br/>
        <w:t>205</w:t>
        <w:br/>
        <w:t>ЛЮДИ. СУДЬБЫ Ф</w:t>
        <w:br/>
        <w:t>танаға</w:t>
        <w:br/>
        <w:t>Өндіріске келген жаңа бұрғылау техникалары бригадаға сеніммен</w:t>
        <w:br/>
        <w:t>табысталған, жақсы меңгерген бригада өндіріс көрсеткіштерін жоғар-</w:t>
        <w:br/>
        <w:t>лаға түскен. Жұмыс уақыттарында бұрғылаудың тоқтауына немесе</w:t>
        <w:br/>
        <w:t>жұмыс ақаулықтарын болдырмаған.</w:t>
        <w:br/>
        <w:t>Еңбекпен қатар қоғамдық жұмыста да белсенділік білдірген. Ма-</w:t>
        <w:br/>
        <w:t>қат аудандық партия комитетіне мүше, бұрғылау конторы ұжымы-</w:t>
        <w:br/>
        <w:t>ның партия ұйымына мүше болып сайланған.</w:t>
        <w:br/>
        <w:t>Аомм</w:t>
        <w:br/>
        <w:t>МҰХАМБЕТОВ МЫРЗАҒАЛИ ӘБІЛҚАСЫМҰЛЫ</w:t>
        <w:br/>
        <w:t>1939 ж. 3 маусымда Батыс Қазақстан (бұрынғы Орал) облысы,</w:t>
        <w:br/>
        <w:t>Зеленов ауданы Челсюково поселкесінде туған. Ұлты қазақ. 1962 ж.</w:t>
        <w:br/>
        <w:t>партия мүшесі. Білімі-жоғары.</w:t>
        <w:br/>
        <w:t>Еңбек жолын 1958 ж. техникум бітіргеннен соң, Орал облысы</w:t>
        <w:br/>
        <w:t>Чапаев атындағы колхозда бас агроном болып бастаған. 1959 ж. ком-</w:t>
        <w:br/>
        <w:t>сомол жұмысына ауысып, облыстық комсомол комитетінде нұсқау-</w:t>
        <w:br/>
        <w:t>шы, Батыс Қазақстан өлкелік комсомол комитетінде бөлім</w:t>
        <w:br/>
        <w:t>меңгерушісінің орынбасары, 1964-1967 ж. Гурьев облыстық камсо-</w:t>
        <w:br/>
        <w:t>мол комитетінде бөлім меңгерушісі, 2 хатшы, 1967-1970 ж. 1 хатшы.</w:t>
        <w:br/>
        <w:t>Облыстық комсомол комитетінің пленум, бюро мүшесі болып сай-</w:t>
        <w:br/>
        <w:t>данған.</w:t>
        <w:br/>
        <w:t>Аомм</w:t>
        <w:br/>
        <w:t>НАЗЫРОВ МҰҚАН</w:t>
        <w:br/>
        <w:t>1915 ж. 15 наурызда Батыс Қазақстан облысы Тайпақ ауданы</w:t>
        <w:br/>
        <w:t>Қызылжар селолық кеңесінде туған. Ұлты қазақ. 1944 ж. компартия</w:t>
        <w:br/>
        <w:t>мүшесі. Білімі-орташа, 1933 ж. Орал қаласы ауыл шаруашылық тех-</w:t>
        <w:br/>
        <w:t>ниқумын бітірген, мамандығы “Зоотехник”.</w:t>
        <w:br/>
        <w:t>Ұлы Отан соғысына қатынасушы.</w:t>
        <w:br/>
        <w:t>Еңбек жолын 1933 ж. техникум бітіргеннен соң, Базартөбе машина-</w:t>
        <w:br/>
        <w:t>трактор стаңсасында зоотехник болып бастаған. 1940 ж. әскер қатарына</w:t>
        <w:br/>
        <w:t>шақырылып, Батыс әскери округінде әскери міндетін атқарып жүрген</w:t>
        <w:br/>
        <w:t>шақта, Отан соғысы басталады. Соғыста Батыс Кавказ, Закавказ, Степ-</w:t>
        <w:br/>
        <w:t>ной, 1 Белорус майдандарында орудие командирі, батарея командирі</w:t>
        <w:br/>
        <w:t>болып ұрыстарға қатынасқан. Майданда үш рет жарақат алған.</w:t>
        <w:br/>
        <w:t>Батыл қимылдары мен өжеттігі үшін “ГШ-ші және П-ші дәрежелі</w:t>
        <w:br/>
        <w:t>Отан соғысы”, “Александр Невский” ордендерімен, “За освобожде-</w:t>
        <w:br/>
        <w:t>ние Варшавы”, “За взятие Берлина”, “За победу над Германией”</w:t>
        <w:br/>
        <w:t>медальдарымен марапатталған.</w:t>
        <w:br/>
        <w:t>Соғыстан сон, Чкалов облысында жауапты жұмыстарда болып,</w:t>
        <w:br/>
        <w:t>1951 ж. туған еліне оралады.</w:t>
      </w:r>
    </w:p>
    <w:p>
      <w:r>
        <w:t>203</w:t>
        <w:br/>
        <w:t>ЛЮДИ. СУДЬБЫ</w:t>
        <w:br/>
        <w:t>НҰРМҰХАНОВ ЖАНАШ</w:t>
        <w:br/>
        <w:t>1922 ж. 5 сәуірде Атырау (бұрынғы Гу-</w:t>
        <w:br/>
        <w:t>рьев) облысы, Жылыой ауданы Калинин</w:t>
        <w:br/>
        <w:t>ауыл Советінде жарлы шаруа жанұясында</w:t>
        <w:br/>
        <w:t>дүниеге келген. Ұлты қазақ. 1944 ж. компар-</w:t>
        <w:br/>
        <w:t>тия мүшесі. Білімі- жоғары, 1951 ж. Абай</w:t>
        <w:br/>
        <w:t>атындағы Қазақ педагогика институтын</w:t>
        <w:br/>
        <w:t>бітірген.</w:t>
        <w:br/>
        <w:t>ішер іздейік</w:t>
        <w:br/>
        <w:t>ЕУ СА. Жаа</w:t>
        <w:br/>
        <w:t>Ф, жағы о ,мменеу “ту</w:t>
        <w:br/>
        <w:t>;</w:t>
        <w:br/>
        <w:t>1 Е ;</w:t>
        <w:br/>
        <w:t>барееғу Салуізеннің таееедее 6.» -</w:t>
        <w:br/>
        <w:t>сгделкіз 4. Айым Же. жары. Жжел«і-</w:t>
        <w:br/>
        <w:t>үүмлті се АС ам Жағуғеа- Ғе</w:t>
        <w:br/>
        <w:t>ей ұлы. е елен ә Бога</w:t>
        <w:br/>
        <w:t>тық Б.д йы (еее үйе. М 2 жанра</w:t>
        <w:br/>
        <w:t>Талас Арда де</w:t>
        <w:br/>
        <w:t>22 а өзіне Жомнғае мета Шмеуы</w:t>
        <w:br/>
        <w:t>жары: «ухре ы” асвж ?лс</w:t>
        <w:br/>
        <w:t>Жрелен Жы 4а луашеееа араыа,</w:t>
        <w:br/>
        <w:t>АыуейӘ сей Сағат ы” Б бей Ж.</w:t>
        <w:br/>
        <w:t>жама “20044 деге белуа&gt;--</w:t>
        <w:br/>
        <w:t>ЕАЫЛТАУА &lt;десу кек Жеее гы өмеп ех</w:t>
        <w:br/>
        <w:t>2 ЖА йы. әуе а Х</w:t>
        <w:br/>
        <w:t>әң</w:t>
        <w:br/>
        <w:t>- ы марк</w:t>
        <w:br/>
        <w:t>сбғобар 4 Алғи</w:t>
        <w:br/>
        <w:t>ж”</w:t>
        <w:br/>
        <w:t>жағады, Же Жа--)ша, 42-- ,042 ба</w:t>
        <w:br/>
        <w:t>Еңбек жолын 1939 ж.</w:t>
        <w:br/>
        <w:t>2 айлық курсты</w:t>
        <w:br/>
        <w:t>бітіргеннен соң, Қосша-</w:t>
        <w:br/>
        <w:t>ғыл орта мектебінде ди-</w:t>
        <w:br/>
        <w:t>ректордың оқу ісі</w:t>
        <w:br/>
        <w:t>жөніндегі орынбасары,</w:t>
        <w:br/>
        <w:t>1942-1943 ж. Орджони-</w:t>
        <w:br/>
        <w:t>кидзе атындағы бастау-</w:t>
        <w:br/>
        <w:t>ыш мектептің директо-</w:t>
      </w:r>
    </w:p>
    <w:p>
      <w:r>
        <w:t>ры, 1943-1947 ж. Ай-</w:t>
        <w:br/>
        <w:t>ранкөл, Арыккөл</w:t>
        <w:br/>
        <w:t>мектептерінде директар-</w:t>
        <w:br/>
        <w:t>дың орынбасары, мек-</w:t>
        <w:br/>
        <w:t>теп директоры, 1947 ж.</w:t>
        <w:br/>
        <w:t>зейнеткерлікке шыққанға</w:t>
        <w:br/>
        <w:t>дейін, аудан</w:t>
        <w:br/>
        <w:t>мектептерінде ұстаздық</w:t>
        <w:br/>
        <w:t>етіп, жас ұрпақтарға са-</w:t>
        <w:br/>
        <w:t>палы білім, жан-жақты</w:t>
        <w:br/>
        <w:t>тәрбие беру ісіне бар</w:t>
        <w:br/>
        <w:t>күші мен білімін аяма-</w:t>
        <w:br/>
        <w:t>ған.</w:t>
        <w:br/>
        <w:t>“Қазақ КСР еңбек</w:t>
        <w:br/>
        <w:t>сіңірген мұғалімі” атағы-</w:t>
        <w:br/>
        <w:t>наме болған, бірнеше медаль, Грамоталармен марапатталған.</w:t>
        <w:br/>
        <w:t>Мұғалімдікпен қатар шығармашылықпен де айналысты, педагоги-</w:t>
        <w:br/>
        <w:t>калық әдістемелік іс және өлкетану тақырыптарындағы бірнеше</w:t>
        <w:br/>
        <w:t>кітаптардың авторы. Мақалалары республикалық облыстық, аудан-</w:t>
        <w:br/>
        <w:t>207</w:t>
        <w:br/>
        <w:t>АДАМДАР. ТАҒДЫРЛАР</w:t>
        <w:br/>
        <w:t>МҰХАМБЕТҚАЛИЕВ СҰЛТАН</w:t>
        <w:br/>
        <w:t>(1906 - 1980)</w:t>
        <w:br/>
        <w:t>Батыс Қазақстан (бұрынғы Орал) облысы</w:t>
        <w:br/>
        <w:t>Фурманов (бұрынғы Ойыл) ауданы Бөрлі</w:t>
        <w:br/>
        <w:t>ауылында туған. Ұлты қазақ.</w:t>
        <w:br/>
        <w:t>1930 ж. Гурьев облысы Теңіз ауданын-</w:t>
        <w:br/>
        <w:t>дағы “Комсомол жолы” колхозына мүше бо-</w:t>
        <w:br/>
        <w:t>лып кіріп, бақташы, 1938 ж. жылқы ферма-</w:t>
        <w:br/>
        <w:t>сының меңгерушісі болған. Ұлы Отан соғы-</w:t>
        <w:br/>
        <w:t>сы басталысымен Отан қорғауға аттанып,</w:t>
        <w:br/>
        <w:t>жаралы атып, 1943 ж. елге оралған. Жылқы фермасына жұмысқа</w:t>
        <w:br/>
        <w:t>тұрып, бар күш-қайратын, іс-тәжірибесін сол ферма жұмысына жұмсай-</w:t>
        <w:br/>
        <w:t>ды. Көп кешікпей еңбек жетістіктерімен, жақсы көрсеткіштерге қол</w:t>
        <w:br/>
        <w:t>жеткізеді. 1945 ж. мал басын өсіру жоспарын 106 пайызға орындап,</w:t>
        <w:br/>
        <w:t>83 биеден 83 құлын алып, аман сақтап, өсірген. Жыл сайын табыстар</w:t>
        <w:br/>
        <w:t>қайталанады. 1947 ж. мал басын өсіруді 108 пайызға жеткізіп, 13%</w:t>
        <w:br/>
        <w:t>биеден 128 құлын алса, 1948 ж. 155 биеден 153 құлын алған. Осы</w:t>
        <w:br/>
        <w:t>табыстары үшін 1948 ж. 23 шілдеде Социалистік Еңбек Ері атағы</w:t>
        <w:br/>
        <w:t>беріліп, Ленин орденімен, “Орақ пен Балға” алтын жұлдызы медалімен</w:t>
        <w:br/>
        <w:t>марапатталған.</w:t>
        <w:br/>
        <w:t>Колхозшылар үлкен сенім артып, колхоз төрағасы етіп сайлады.</w:t>
        <w:br/>
        <w:t>Осы тұғырда 1955 ж. дейін қызмет атқарған.</w:t>
        <w:br/>
        <w:t>Қ.346,т.2,іс-49</w:t>
        <w:br/>
        <w:t>МҰХАМБЕТОВ АҚАШ</w:t>
        <w:br/>
        <w:t>(1922 - 1969)</w:t>
        <w:br/>
        <w:t>Атырау (бұрынғы Гурьев) облысы Жылыой (бұрынғы Жилокоса)</w:t>
        <w:br/>
        <w:t>ауданы Ембі ауылында дүниеге келген. Ұлты- қазақ. 1945 ж. партия</w:t>
      </w:r>
    </w:p>
    <w:p>
      <w:r>
        <w:t>мүшесі.</w:t>
        <w:br/>
        <w:t>1947 ж. мұнай кәсіпшілігіне жұмысқа кіріп, “Казмұнайбарлаушы”</w:t>
        <w:br/>
        <w:t>тресінде бұрғылаушының көмекшісі болып жасаған. 1949 ж. бұрғы-</w:t>
        <w:br/>
        <w:t>лаушы, бұрғылау шебері дәрежесіне көтерілген. Мұнайлы, Ұшқан,</w:t>
        <w:br/>
        <w:t>Тугаракшан, Үлкен төбе, Боранкөл, Прорва алаңдарын бұрғылауға</w:t>
        <w:br/>
        <w:t>қатынасқан. 1960 ж. бұрғылау шеберлері курсын аяқтап, Құлсары</w:t>
        <w:br/>
        <w:t>бұрғылау конторына ауысады. Оның бұрғылау бригадасы жұмыс жос-</w:t>
        <w:br/>
        <w:t>парын әрқашан асыра орындап, өз шеберлігі мен ұйымдастырған</w:t>
        <w:br/>
        <w:t>қабілетін көрсете білген. 1960 ж. бұрғылау жоспарын 101,5 пайызға,</w:t>
        <w:br/>
        <w:t>1961 ж. 102,5 пайызға, 1962 ж. 103 пайызға жеткізген.</w:t>
        <w:br/>
        <w:t>Осы еңбек жетістіктері үшін 1963 ж. 29 сәуірде Социалистік Еңбек</w:t>
        <w:br/>
        <w:t>Ері атағы беріліп, Ленин орденімен, “Орақ пен Балға” алтын жұлды-</w:t>
        <w:br/>
        <w:t>зы медалімен марапатталған.</w:t>
        <w:br/>
        <w:t>202</w:t>
        <w:br/>
        <w:t>Ф АЛАМДАР. ТАБДЫРЛАР</w:t>
        <w:br/>
        <w:t>бөгемекшлее</w:t>
        <w:br/>
        <w:t>ПРЕЗИДИУМ ВЕРКОВН0ГО СОВЕТА НАЗАХСНӨЙ Сб? қауымды өнешк | Мола | таза Цишиура Шраев (меп (іа</w:t>
        <w:br/>
        <w:t>атыны ғы. ыы аны ыы</w:t>
        <w:br/>
        <w:t>анын | шлтыы</w:t>
        <w:br/>
        <w:t>Награжден орденом Ленина (1953), дважды орденами Трудового</w:t>
        <w:br/>
        <w:t>Красного Энамени (1948, 1951), орденом Октябрьской Революции</w:t>
        <w:br/>
        <w:t>(1971), двумя орденами “Знака Почета”( 1944,1959.), медалями, По-</w:t>
        <w:br/>
        <w:t>четной Грамотой Верховного Совета Казахской ССР и знаком “От-</w:t>
        <w:br/>
        <w:t>личник энергетики”. В 1970 г. был удостоен званий “Заслуженный</w:t>
        <w:br/>
        <w:t>энергетик Казахской ССР”</w:t>
        <w:br/>
        <w:t>Нсеоднократно избирался членом городского и областного комите-</w:t>
        <w:br/>
        <w:t>та партии, депутатом городского Совета.</w:t>
        <w:br/>
        <w:t>НЫҒЫМЕТҰЛЫ ЕЙНАЯТОЛЛА</w:t>
        <w:br/>
        <w:t>1933 ж. 15 желтоқсанда Атырау (бұры-</w:t>
        <w:br/>
        <w:t>нғы Гурьев) облысы Индер (бұрынғы Есбол)</w:t>
        <w:br/>
        <w:t>ауданы Құрылыс ауыл советінде шаруа жан-</w:t>
        <w:br/>
        <w:t>ұясында туған. Ұлты қазақ. 1963 ж. партия</w:t>
        <w:br/>
        <w:t>мүшесі. Білімі-жоғары.</w:t>
        <w:br/>
        <w:t>Еңбек жолын 1953 ж. мұғалімдер</w:t>
        <w:br/>
        <w:t>училишесін бітіргеннен соң, ҚКаратонда мек-</w:t>
        <w:br/>
        <w:t>теп мұғалімі болып бастаған. 1962 ж. Инсти-</w:t>
        <w:br/>
        <w:t>тут бітіріп, Қамыскөл мектеп-интернатында</w:t>
        <w:br/>
        <w:t>тәрбиеші және тарих пәнінің мұғалімі болғ-</w:t>
        <w:br/>
        <w:t>ан. 1964 ж. Гурьев педагогика институтына</w:t>
        <w:br/>
        <w:t>ауысып, тарих кафедрасында аға оқытушы,</w:t>
        <w:br/>
        <w:t>меңгеруші болған,</w:t>
        <w:br/>
        <w:t>АЯялісЫ і Езкенне</w:t>
        <w:br/>
        <w:t>КЕНІ т" ен 1972 ж. тарих</w:t>
        <w:br/>
        <w:t>АЛАҢДАТА па? . а Мавета сазахокога Госуджіктзеннот) аа</w:t>
        <w:br/>
        <w:t>БТ олда озманхатет С.ч.анраны ғылымының кан-</w:t>
        <w:br/>
        <w:t>т ОШ шы 2 чютюх» 90. ДИДАаты ғылыми</w:t>
      </w:r>
    </w:p>
    <w:p>
      <w:r>
        <w:t>) і ІГШеТІНе Гинедтудгв Янрыотоннчу</w:t>
        <w:br/>
        <w:t>ШӨШ 4 ожтабаы 1944 2. дмауждена ученый стоиынь 1981 не цент</w:t>
        <w:br/>
        <w:t>қаңдидаға нотсонаьхих Ннуа. (</w:t>
        <w:br/>
        <w:t>Ирадоядатель ЖЫНЫ берілггі:</w:t>
        <w:br/>
        <w:t>Учетші сокротарь акультет дека</w:t>
        <w:br/>
        <w:t>Совета ҚЫЗМЕТІН атқарған.</w:t>
        <w:br/>
        <w:t>210</w:t>
        <w:br/>
        <w:t>(8) АДАМДАР. ТАҒДЫРЛАР</w:t>
        <w:br/>
        <w:t>ж ! НӘУБЕТОВ ХАМИДОЛЛА</w:t>
        <w:br/>
        <w:t>1855 ж. Атырау (бұрынғы Гурьев) облы-</w:t>
        <w:br/>
        <w:t>сы Исатай (бұрынғы Новобогат) ауданы Бе-</w:t>
        <w:br/>
        <w:t>гайдар ауылында туған. Ұлты қазақ. Білімі-</w:t>
        <w:br/>
        <w:t>орташа. 1910 ж. 2 жылдық педогогикалық</w:t>
        <w:br/>
        <w:t>курсты бітірген.</w:t>
        <w:br/>
        <w:t>Енбек жолын 1904 ж. бастауыш мектепте</w:t>
        <w:br/>
        <w:t>мұғалім болып бастаған.</w:t>
        <w:br/>
        <w:t>Содан 1920 ж. дейін Орда,Теңіз</w:t>
        <w:br/>
        <w:t>уездеріндегі мектептерге мұғалім болғ-</w:t>
        <w:br/>
        <w:t>ан.1920-1922 ж. Бөкей ордасының 1-ші</w:t>
        <w:br/>
        <w:t>округінің оқу бөлімінің меңгерушісі, 1922-</w:t>
        <w:br/>
        <w:t>1934 ж. Теңіз,Новобогат аудандары мектептерінде мұғалім,1934-19%</w:t>
        <w:br/>
        <w:t>ж. - Тұшықұдық орталау мектебінің директоры қызметін атқарған.</w:t>
        <w:br/>
        <w:t>Облыстың алыс елді мекендерде мектептер ұйымдастырған, қазақ</w:t>
        <w:br/>
        <w:t>балаларын сауаттандыруда, мектеп базаларын нығайтуға бар күшін</w:t>
        <w:br/>
        <w:t>салған. Көп жылдық аса табысты еңбегі үшін 1939-1949 ж. екі мәрте</w:t>
        <w:br/>
        <w:t>Ленин орденімен марапатталса, 1947 ж. “Қазақ КСР Халық ағарту</w:t>
        <w:br/>
        <w:t>ісінің озық қызметкері”, кейіннен “Қазақ КСР еңбек сіңірген</w:t>
        <w:br/>
        <w:t>мұғалімі” атағына ие болған.</w:t>
        <w:br/>
        <w:t>“За доблестный труд в Великий Отечественный войне 1941-45 гг”</w:t>
        <w:br/>
        <w:t>медалімен наградталған.</w:t>
        <w:br/>
        <w:t>Қ.1,т.2л,іс-30%5</w:t>
        <w:br/>
        <w:t>НҰРМҰХАНОВ МҮСЛІМ</w:t>
        <w:br/>
        <w:t>Атырау (бұрынғы Гурьев) облысы Исатай (бұрынғы Новобогат)</w:t>
        <w:br/>
        <w:t>ауданы Жанбай селосында туған. Ұлты қазақ, 1961 ж. партия мүшесі.</w:t>
        <w:br/>
        <w:t>Еңбек жолын 1943 ж. 13 жасынан, “Жаңа Талап” колхозында Шо-</w:t>
        <w:br/>
        <w:t>пандықтан бастап, 1947 ж. әскер қатарына шақырылып, 1957 ж. әскер-</w:t>
        <w:br/>
        <w:t>ден оралып, Ленин атындағы колхозға аға шопан болып орналасқан.</w:t>
        <w:br/>
        <w:t>Ұзақ жылдар бойы қой шаруашылығын өркендетуде белсенді үлес</w:t>
        <w:br/>
        <w:t>қосқан, төл алудан жоғарғы көрсеткіштерге қол жеткізген. Көп жы-</w:t>
        <w:br/>
        <w:t>лғы ерен еңбегі мен көрсеткен жоғары көрсеткіштері үшін 1976 ж. 10</w:t>
        <w:br/>
        <w:t>наурызда Социалистік Еңбек Ері атағы беріліп, Ленин орденімен,</w:t>
        <w:br/>
        <w:t>“Орақ пен Балға” алтын жұлдызымен марапатталған.</w:t>
        <w:br/>
        <w:t>1978 ж. “Забурын” совхозында “Ұшқын” комсомол жастар брига-</w:t>
        <w:br/>
        <w:t>дасына жетекшілік жасап, жастарға өз тәрбиесін, мал шаруашылығы-</w:t>
        <w:br/>
        <w:t>ның қыры мен сырын дәрістеген.</w:t>
      </w:r>
    </w:p>
    <w:p>
      <w:r>
        <w:t>Еңбекпен катар қоғамдық жұмыста да белсенділік білдірген. Кеңг-</w:t>
        <w:br/>
        <w:t>стер Одағының партия комитетінің ХХУ сьезінің делегаты болып</w:t>
        <w:br/>
        <w:t>сайланған.</w:t>
        <w:br/>
        <w:t>қ</w:t>
        <w:br/>
        <w:t>206</w:t>
        <w:br/>
        <w:t>(Е) АДАМДАР. ТАЕДЫРЛАР</w:t>
        <w:br/>
        <w:t>Еңбек жолын Ембімұнай кәсіпшілігінде</w:t>
        <w:br/>
        <w:t>бұрғылаушы болып бастаған.Облыс құрыл-</w:t>
        <w:br/>
        <w:t>ған уақыттан бастап партия кеңес қызметіне</w:t>
        <w:br/>
        <w:t>ауысып, қалалық, .аудандық партия</w:t>
        <w:br/>
        <w:t>комитеттерінде қызмет атқарған. Мақат және</w:t>
        <w:br/>
        <w:t>Жилокоса (қазіргі Жылыой) аудандарында</w:t>
        <w:br/>
        <w:t>партия комитеттерінің 1 хатшысы, 1954-1968</w:t>
        <w:br/>
        <w:t>ж. әр түрлі салада жұмыс атқарған.</w:t>
        <w:br/>
        <w:t>Еңбегі үшін Еңбек Қызыл Ту (екі мәрте)</w:t>
        <w:br/>
        <w:t>және “Кұрмет Белгісі” ордендерімен, бірнеше</w:t>
        <w:br/>
        <w:t>медальдармен, грамоталармен марапатталған.</w:t>
        <w:br/>
        <w:t>Саяси-қоғамдық жұмысқа да белсене ара-</w:t>
        <w:br/>
        <w:t>ласып, Қазақстан Компартиясы Орталық Комитетінің П-У сьездеріне</w:t>
        <w:br/>
        <w:t>делегат, облыстық, аудандық кеңестер депутаты, облыстық, аудандық</w:t>
        <w:br/>
        <w:t>партия комитеттерінің мүшесі және Қазақстан Компартиясы Орта-</w:t>
        <w:br/>
        <w:t>лық Комитетінің пленум мүшесі болып сайланған.</w:t>
        <w:br/>
        <w:t>Қ.346,г.1,іс-73</w:t>
        <w:br/>
        <w:t>ОСПАНОВ ТЕМІРБАЙ</w:t>
        <w:br/>
        <w:t>1929 ж. 1 сәуірде Ақтөбе облысы Ырғыз</w:t>
        <w:br/>
        <w:t>ауданы /91 ауылында туған. Ұлты қазақ. 1959</w:t>
        <w:br/>
        <w:t>ж. партия мүшесі. Білімі-жоғары.</w:t>
        <w:br/>
        <w:t>Еңбек жолын, училише, техникумда оқып,</w:t>
        <w:br/>
        <w:t>әскер қатарынан оралған соң, 1956 ж. Доссор</w:t>
        <w:br/>
        <w:t>поселкесіндегі Х919 кәсіптік-техникалық учи-</w:t>
        <w:br/>
        <w:t>лишеде өндірістік оқыту шебері болып бас-</w:t>
        <w:br/>
        <w:t>таған, кейін мұғалімі, одан соң, 1965-1973 ж.</w:t>
        <w:br/>
        <w:t>аралығында директоры болған. 1973 ж. қала-</w:t>
        <w:br/>
        <w:t>лық кәсіптік-техникалық оқу орындарына</w:t>
        <w:br/>
        <w:t>ауысып, зейнеткерлікке шыққанға дейін өзінің сүйікті ісі-оқытушылық-</w:t>
        <w:br/>
        <w:t>пен айналысқан. 1955 ж. ұзақ және қажырлы еңбегі үшін “Еңбек ардагері”</w:t>
        <w:br/>
        <w:t>атанса, “Кеңестер Одағының кәсіптік-техникалық оқытудың ардагері”,</w:t>
        <w:br/>
        <w:t>“Қазақ КСР кәсіптік-техникалық оқытудың үздігі” және 1979 ж.“КСРО</w:t>
        <w:br/>
        <w:t>кәсіптік-техникалық оқытудың үздігі” атақтары берілген. Бірнеше гра-</w:t>
        <w:br/>
        <w:t>моталармен, бағалы сыйлықтармен марапатталған. Поселкелік кеңес де-</w:t>
        <w:br/>
        <w:t>путаты болып сайланған.</w:t>
        <w:br/>
        <w:t>К,238,т.4,іс-55</w:t>
        <w:br/>
        <w:t>ӨМІРШІН ҚҰЛШАРАП</w:t>
        <w:br/>
        <w:t>1913 ж. 22 шілдеде Атырау (бұрынғы Гурьев) облысы Қызылқоға</w:t>
        <w:br/>
        <w:t>ауданы Ойыл ауыл советінде туған. Ұлты қазақ. 1939 ж. компартия</w:t>
        <w:br/>
        <w:t>мүшесі. Білімі -орташа. 9 айлық партия курсын бітірген.</w:t>
        <w:br/>
        <w:t>216</w:t>
      </w:r>
    </w:p>
    <w:p>
      <w:r>
        <w:t>/Е) АДАМДАР, ТАҒДЫРЛАР</w:t>
        <w:br/>
        <w:t>дық басылымдарда 600-ден артық мақалалары жарық көрген. 1937 ж.</w:t>
        <w:br/>
        <w:t>үздіксіз жазушылықпен айналысып келген.</w:t>
        <w:br/>
        <w:t>Қ.238,т.4,іс-71</w:t>
        <w:br/>
        <w:t>НҰРҚАСЫМОВ САПИДЕН</w:t>
        <w:br/>
        <w:t>(1899-1997)</w:t>
        <w:br/>
        <w:t>1899 ж. Атырау (бұрынғы Гурьев) облысы Индер (бұрынғы Ес-</w:t>
        <w:br/>
        <w:t>бол) ауданы Х21 ауылда туған. Ұлты қазақ. :</w:t>
        <w:br/>
        <w:t>1935 ж. Индер борат әндіру руднигінде тау кені цехында кен</w:t>
        <w:br/>
        <w:t>өндіруші болып жасаған.</w:t>
        <w:br/>
        <w:t>Еңбек Қызыл Ту ордені (1953 ж.), “Еңбектегі ерлігі үшін” медалімен</w:t>
        <w:br/>
        <w:t>(1952 ж.), “Социалистік жарыс озаты” белгісімен, бірнеше медаль-</w:t>
        <w:br/>
        <w:t>дармен, грамоталармен марапатталған.</w:t>
        <w:br/>
        <w:t>ІУ шақырылған Қазақ КСР Жоғарғы Кеңесінің депутаты (1955)</w:t>
        <w:br/>
        <w:t>болып сайланған.</w:t>
        <w:br/>
        <w:t>АОММ</w:t>
        <w:br/>
        <w:t>НҰРҚАНАЕВА НӘСИ</w:t>
        <w:br/>
        <w:t>(1915 - 1978)</w:t>
        <w:br/>
        <w:t>Атырау (бұрынғы Гурьев) облысы Құрма-</w:t>
        <w:br/>
        <w:t>нғазы (бұрынғы Теңіз) ауданы Ақжонас</w:t>
        <w:br/>
        <w:t>ауылында туған. Ұлты қазақ. 1952 ж. партия</w:t>
        <w:br/>
        <w:t>Мүшесі.</w:t>
        <w:br/>
        <w:t>18 жасынан “Жігер” ауыл шаруашылық</w:t>
        <w:br/>
        <w:t>серкітестігіне кіріп, егін шаруашылығымен</w:t>
        <w:br/>
        <w:t>айналысып, кейін бақташылыққа ауысып,</w:t>
        <w:br/>
        <w:t>1939 ж. Молотов атындағы колхозының аға</w:t>
        <w:br/>
        <w:t>бақташылығына көтерілген.</w:t>
        <w:br/>
        <w:t>Соғысқа аттанған жолдасының орнына</w:t>
        <w:br/>
        <w:t>қалып, жанқиярлықпен еңбек етті. Осы еңбегі</w:t>
        <w:br/>
        <w:t>үшін 1945 ж. “Құрмет Белгісі” орденімен ма-</w:t>
        <w:br/>
        <w:t>рапатталған. Соғыстан кейінгі жылдарында</w:t>
        <w:br/>
        <w:t>да қажырлы еңбек толастамай, 1947 ж. 54 биеден 54 құлын алған.</w:t>
        <w:br/>
        <w:t>1948 ж. жылқы фермасының меңгерушісі болып тағайындалып,</w:t>
        <w:br/>
        <w:t>өндірістік жоспарды орындауға бар күшін салған. Ферма бойынша</w:t>
        <w:br/>
        <w:t>мал басын 1461-ге жеткізу міндетін 1497-ге өткізіп, әр жүз биеден 91</w:t>
        <w:br/>
        <w:t>құлыннан алған.</w:t>
        <w:br/>
        <w:t>Осы еңбегі үшін 1948 ж. 23 шілдеде Социалистік Еңбек Ері атағы</w:t>
        <w:br/>
        <w:t>беріліп, Ленин орденімен, “Орақ пен Балға” алтын жұлдызы медалімен</w:t>
        <w:br/>
        <w:t>марапатталған.</w:t>
        <w:br/>
        <w:t>1957 ж. жылқышы фермасынан Киров атындағы колхоздың қой</w:t>
        <w:br/>
        <w:t>фермасына жұмысқа ауысқан. Бұнда да жетістіктерге қол жеткізіп,</w:t>
        <w:br/>
        <w:t>208</w:t>
      </w:r>
    </w:p>
    <w:p>
      <w:r>
        <w:t>АДАМДАР. ТАҒДЫРЛАР</w:t>
        <w:br/>
        <w:t>ОҢДАСЫНОВ НҰРТАС ДАНДЫБАЙҰЛЫ</w:t>
        <w:br/>
        <w:t>1904 ж. Оңтүстік Қазақстан облысы</w:t>
        <w:br/>
        <w:t>Түркістан ауданы Үшқайық ауылында туған.</w:t>
        <w:br/>
        <w:t>Ұлты қазақ. 1926 ж. партия мүшесі. Білімі-</w:t>
        <w:br/>
        <w:t>жоғары.</w:t>
        <w:br/>
        <w:t>Еңбек жолын 13 жасынан жұмысшылық-</w:t>
        <w:br/>
        <w:t>тан бастаған, балалар үйінде тәрбиеленіп, тех-</w:t>
        <w:br/>
        <w:t>никумда, институтта оқып, Орта Азия</w:t>
        <w:br/>
        <w:t>рабфагінде оқытушы болған.</w:t>
        <w:br/>
        <w:t>1936 ж. Қазақ КСР халықтық жер комитеті</w:t>
        <w:br/>
        <w:t>саласында жұмыс атқарып, 1938 ж. кеңес-</w:t>
        <w:br/>
        <w:t>партия жұмысына ауысады. Шығыс Қазақ-</w:t>
        <w:br/>
        <w:t>стан облыстық атқару комитетінің төрағасы,</w:t>
        <w:br/>
        <w:t>Жоғарғы партия мектебін бітіріп, Казақ КСР</w:t>
        <w:br/>
        <w:t>Жоғарғы Кеңесінің төрағасы болған.</w:t>
        <w:br/>
        <w:t>1955 ж. Гурьев облысының атқару</w:t>
        <w:br/>
        <w:t>комитетінің төрағасы, кейін облыстық партия</w:t>
        <w:br/>
        <w:t>комитетінің І хатшысы болған.</w:t>
        <w:br/>
        <w:t>Ленин (үш), Еңбек Қызыл Ту (екі) ордендерімен, бірнеше медаль-</w:t>
        <w:br/>
        <w:t>дармен марапатталған. !</w:t>
        <w:br/>
        <w:t>Саяси-қоғамдық жұмысқа араласып, Кеңестер Одағы және Қазақ</w:t>
        <w:br/>
        <w:t>КСР Жоғарғы Кеңестері депутаты, Кеңестер Одағы Жоғарғы Кеңесі</w:t>
        <w:br/>
        <w:t>төрағасының орынбасары, Қазақстан Компартиясы Орталық</w:t>
        <w:br/>
        <w:t>Комитетінің мүшесі болып сайланған.</w:t>
        <w:br/>
        <w:t>Қ.193,т.2ж.іс-27</w:t>
        <w:br/>
        <w:t>ОМАРОВ ҚАБДОЛЛА</w:t>
        <w:br/>
        <w:t>(1902-1954)</w:t>
        <w:br/>
        <w:t>1902 ж. Батыс Қазақстан (бұрынғы Орал) облысы Орда ауданын-</w:t>
        <w:br/>
        <w:t>да (қазіргі Сүйіндік селолық округі) Сүйіндік аулында туған. Ұлты</w:t>
        <w:br/>
        <w:t>қазақ.</w:t>
        <w:br/>
        <w:t>Енбек жолын 14 жасынан Басқұншақ тұз өндіру кәсіпшілігінде</w:t>
        <w:br/>
        <w:t>жұмысшылықтан бастаған. Колхоздар құрыла бастаған шақта, Кали-</w:t>
        <w:br/>
        <w:t>нин атындағы колхозға мүше болып кіріп, хатшы, кейін колхоз төра-</w:t>
        <w:br/>
        <w:t>ғасына көтерілген. 1932-1943 ж. партия-кеңес қызметтерінде жұмыс</w:t>
        <w:br/>
        <w:t>атқарған, 1943-1944 ж. ел қорғап соғысқа қатынасқан. Соғыстан соң</w:t>
        <w:br/>
        <w:t>К. Маркс атындағы колхозда төраға қызметін атқарған. Қарауындағы</w:t>
        <w:br/>
        <w:t>қызметкерлердің тілін тауып, коммунистердің күшіне сеніп, шаруа-</w:t>
        <w:br/>
        <w:t>шылықты жақсы басқарып, алдыңғы катарға көтерген. Жаңадан асыл</w:t>
        <w:br/>
        <w:t>тұқымды мал басын өсіріп, олардың күйін жақсартып, олардан алы-</w:t>
        <w:br/>
        <w:t>нар өнімдер түрлерінің сапасын арттыруда көп еңбек сіңірген. Малшы-</w:t>
        <w:br/>
        <w:t>214</w:t>
        <w:br/>
        <w:t>(Е) АДАМДАР. ТАҒДЫРЛАР</w:t>
        <w:br/>
        <w:t>1951-1954 ж. - облыстық ауыл шаруашылығы басқармасында нұсқа-</w:t>
        <w:br/>
        <w:t>ушы, сектор меңгерушісі, бастығы, 1953 ж. - облыстық кеңесі атқа-</w:t>
        <w:br/>
        <w:t>ру комитеті төрағасының орынбасары, 1953-1959 ж. - Маңғыстау</w:t>
      </w:r>
    </w:p>
    <w:p>
      <w:r>
        <w:t>аудандық партия комитетінің хатшысы, 1959-1963 ж. - Теңіз аудан-</w:t>
        <w:br/>
        <w:t>дық атқару комитетінің төрағасы, 1963-1969 ж. - аудандық ауыл</w:t>
        <w:br/>
        <w:t>шаруашылығы баскармасының бастығы, 1969-1972 ж. - аудандық ат-</w:t>
        <w:br/>
        <w:t>қару комитеті төрағасының орынбасары қызметін атқарған.</w:t>
        <w:br/>
        <w:t>Қ.1,т.2л,ік-81%</w:t>
        <w:br/>
        <w:t>НАЗЫМОВ МҰСА</w:t>
        <w:br/>
        <w:t>1915 ж. Атырау (бұрынғы Гурьев) облысы Ракөш ауылында туған,</w:t>
        <w:br/>
        <w:t>Ұлты қазақ. 1939 ж. компартия мүшесі. Білімі- жоғары, 1956 ж. рес-</w:t>
        <w:br/>
        <w:t>публикалық Жоғарғы партия мектебін бітірген.</w:t>
        <w:br/>
        <w:t>Ұлы Отан соғысына қатынасушы.</w:t>
        <w:br/>
        <w:t>Еңбек жолын 1931 ж.“Ембімұнай” тресінің шеберханасынді</w:t>
        <w:br/>
        <w:t>дәнекерші болып бастаған. 1938-1941 ж. - Шығыс одағы Орталық</w:t>
        <w:br/>
        <w:t>комитетінің еңбек корғаудың аға нұсқаушысы. 1941 ж. облыстық Партия</w:t>
        <w:br/>
        <w:t>комитетінде нұсқаушы. 1941 ж. Отан қорғаушылар катарына шақыры-</w:t>
        <w:br/>
        <w:t>лып, оның сапында 1946 ж. дейін болған. Соғыстан соң Мақат аудан-</w:t>
        <w:br/>
        <w:t>дық партия комитетінде бөлім меңгерушісі, 1947-1952 ж. - Құлсары</w:t>
        <w:br/>
        <w:t>кәсіпшілігінде, 1952-1953 ж. - Гурьев мұнай айыру зауытында парти</w:t>
        <w:br/>
        <w:t>ұйымдарының хатшысы міндетін атқарған. 1956-1962 ж. республикі-</w:t>
        <w:br/>
        <w:t>лық жоғарғы партия мектебін бітіргеннен соң, Жылой аудандық кеңсі</w:t>
        <w:br/>
        <w:t>аткару комитетінің төрағасы, 1962-1963 ж.- “Қазақстан” совхозының</w:t>
        <w:br/>
        <w:t>төрағасы, 1966-1972 ж. - Мақат аудандық Совет атқару комитетінің</w:t>
        <w:br/>
        <w:t>төрағасы, кейін оның орынбасары қызметтерін атқарған.</w:t>
        <w:br/>
        <w:t>Майдандағы ерліктері үшін “Қызыл Жұлдыз” ордені, “За победу</w:t>
        <w:br/>
        <w:t>над Германией”, “За победу над Японией” медальдарымен және бейбіт</w:t>
        <w:br/>
        <w:t>өмірде “Құрмет белгісі” ордені, медальдар, Грамоталармен марапат-</w:t>
        <w:br/>
        <w:t>талған.</w:t>
        <w:br/>
        <w:t>Коғамдық жұмыстарға белсене араласып, облыстык, аудандық партия</w:t>
        <w:br/>
        <w:t>комиттеріне мүше, аудандық кеңес депутаты болып сайланған.</w:t>
        <w:br/>
        <w:t>Қ.1,т.2л.іс-00</w:t>
        <w:br/>
        <w:t>НАУРЫЗБАЕВ МҰҒАЛ КҮНТУАРҰЛЫ</w:t>
        <w:br/>
        <w:t>(1927-2004)</w:t>
        <w:br/>
        <w:t>1927 ж. 25 маусымда Атырау (бұрынғы Гурьев) облысы Құрмд-</w:t>
        <w:br/>
        <w:t>ғазы (бұрынғы Теңіз) ауданы Өлеңді ауыл кеңесіне қарасты Бол</w:t>
        <w:br/>
        <w:t>ауылында кедей шаруа жанұясында дүниеге келген. Ұлты қазақ, 191</w:t>
        <w:br/>
        <w:t>ж. компартия мүшесі. Білімі-жоғары, 1976 ж. Алматы халық шару-</w:t>
        <w:br/>
        <w:t>шылығы институтының “ауыл шаруашылығын жоспарлау</w:t>
        <w:br/>
        <w:t>факультетін бітірген.</w:t>
        <w:br/>
        <w:t>204</w:t>
        <w:br/>
        <w:t>ЛЮДИ. СУДЬБЫ (Е)</w:t>
        <w:br/>
        <w:t>лардың жағдайларын жақсартып, тұрмыстық ғимараттар тұрғызып,</w:t>
        <w:br/>
        <w:t>үйлер т.б., балалар үшін мектептер тұрғыздырған.</w:t>
        <w:br/>
        <w:t>Отанымыз еңбегін жоғары бағалап, 1948 ж. 23 шілдеде Социалистік</w:t>
        <w:br/>
        <w:t>Еңбек Ері атағын беріп, Ленин орденімен, “Орақ лен Балға” алтын</w:t>
        <w:br/>
        <w:t>жұлдызы медалімен марапаттаған.</w:t>
        <w:br/>
        <w:t>Атақ жігерлендіре түсіп, шаруашылық бесжылдық жоспарын</w:t>
        <w:br/>
        <w:t>мерзімінен бұрын орындаған, қой, түйе, ірі қара басын өсіруді --3</w:t>
      </w:r>
    </w:p>
    <w:p>
      <w:r>
        <w:t>жылда, жылқы басын өсіруді - 4 жылда орындаған.</w:t>
        <w:br/>
        <w:t>Қоғамдық жұмыстарға араласып, облыстық кеңес депутаты, аудан-</w:t>
        <w:br/>
        <w:t>дық партия комитетіне мүше болып сайланған.”</w:t>
        <w:br/>
        <w:t>АОММ</w:t>
        <w:br/>
        <w:t>ОРАЗҒАЛИЕВ БАТАҚ, ОРАЗҒАЛИҰЛЫ</w:t>
        <w:br/>
        <w:t>1931 ж. 25 ақпанда Атырау (бұрынғы Гу-</w:t>
        <w:br/>
        <w:t>рьев) облысы Индер (бұрынғы Есбол) ауда-</w:t>
        <w:br/>
        <w:t>ны 93 ауылда туған. Ұлты қазақ. 1968 ж.</w:t>
        <w:br/>
        <w:t>Алматы педогогика институтын бітірген.</w:t>
        <w:br/>
        <w:t>Білімі-жоғары. Химия ғылымының кандида-</w:t>
        <w:br/>
        <w:t>ты. Казақ КСР Мемлекеттік сыйлығының</w:t>
        <w:br/>
        <w:t>Лауреаты (1980).</w:t>
        <w:br/>
        <w:t>Еңбек жолын 1951 ж. институтты</w:t>
        <w:br/>
        <w:t>бітіргеннен соң, Орал педагогика институтын-</w:t>
        <w:br/>
        <w:t>да оқытушылықтан бастаған. 1952-1954 ж.</w:t>
        <w:br/>
        <w:t>әскери борышын атқарып, Актөбе педагогика</w:t>
        <w:br/>
        <w:t>институтына оқытушылық қызмет атқарған.</w:t>
        <w:br/>
        <w:t>1958 ж. Гурьев педагогика институтына</w:t>
        <w:br/>
        <w:t>ауысып, кейін химия, мұнай және табиғи</w:t>
        <w:br/>
        <w:t>тұздар институтында ғылыми қызметкер, Бүкілодақтық политехника-</w:t>
        <w:br/>
        <w:t>лық институттың аға оқытушысы, химия, мұнай және табиғи тұздар</w:t>
        <w:br/>
        <w:t>институтында физикалық лаборотория меңгерушісі қызметін атқарған.</w:t>
        <w:br/>
        <w:t>1980 ж. Қазакстан Компартиясы Орталық Комитетінің және Ми-</w:t>
        <w:br/>
        <w:t>нистрлер Кеңесінің бірлескен қаулысымен (04.09.1980) ғылым мен</w:t>
        <w:br/>
        <w:t>техника саласындағы табыстары үшін, Қазақ КСР Мемлекеттік сый-</w:t>
        <w:br/>
        <w:t>лығы лауреаты атағы берілген.</w:t>
        <w:br/>
        <w:t>Қазақ КСР Алтын Құрмет кітабына еніп, бірнеше медаль, грамо-</w:t>
        <w:br/>
        <w:t>талармен марапатталған.</w:t>
        <w:br/>
        <w:t>Қ.193,т.3,іс-7</w:t>
        <w:br/>
        <w:t>ОСПАНОВ ҚҰЛҚАЙЫР</w:t>
        <w:br/>
        <w:t>(1909-1986)</w:t>
        <w:br/>
        <w:t>1909 ж. Атырау (бұрынғы Гурьев) облысы Қызылқоға ауданы Тай-</w:t>
        <w:br/>
        <w:t>сойған ауылында туған. Ұлты -қазақ. 1932 ж. партия мүшесі. Білімі</w:t>
        <w:br/>
        <w:t>- орта.</w:t>
        <w:br/>
        <w:t>215</w:t>
        <w:br/>
        <w:t>4&gt; АДАМДАР. ТАҒДЫРЛАР</w:t>
        <w:br/>
        <w:t>рзлелеі</w:t>
        <w:br/>
        <w:t>БОРАН БАТЫР</w:t>
        <w:br/>
        <w:t>Толқыды Жайық аласұрып, асығып,</w:t>
        <w:br/>
        <w:t>Өрекпіп бейне, омыраулап, басылып.</w:t>
        <w:br/>
        <w:t>Адам білмес күпиядай бар сырын,</w:t>
        <w:br/>
        <w:t>Толғантқан кіл толқынмен жасырып.</w:t>
        <w:br/>
        <w:t>Көк жиекке бара жатыр АЙ аунап,</w:t>
        <w:br/>
        <w:t>Жібек самал есіп тұрды баяулап.</w:t>
      </w:r>
    </w:p>
    <w:p>
      <w:r>
        <w:t>Ақ Жайықтың қайыршақты жағасын,</w:t>
        <w:br/>
        <w:t>Басып біреу келе жатты жаяулап.</w:t>
        <w:br/>
        <w:t>Мүмкін оның кеудесін ой кернейді,</w:t>
        <w:br/>
        <w:t>Ақ толқыннан өзгені әсте көрмейді.</w:t>
        <w:br/>
        <w:t>Жайсаң жігіт төсін тосып самалға,</w:t>
        <w:br/>
        <w:t>Әзірге ұзап, жағалаумен өрлейді.</w:t>
        <w:br/>
        <w:t>Кенет жаяу тұра қалды ойланып,</w:t>
        <w:br/>
        <w:t>Бір толқыныс бар екені бойда анық.</w:t>
        <w:br/>
        <w:t>-Қорғаймын,-деп антын берді-Отан,</w:t>
        <w:br/>
        <w:t>Алып-ұшқан жан сезімін бүйда қып.</w:t>
        <w:br/>
        <w:t>Сол бұйдамен жетелейді сенімін,</w:t>
        <w:br/>
        <w:t>(Ер жігіт те еркесі ғой елінің).</w:t>
        <w:br/>
        <w:t>Чапаевтың қара суға қаны ағып,</w:t>
        <w:br/>
        <w:t>Адал ұлдың шаһит болған жері бұл.</w:t>
        <w:br/>
        <w:t>Мінезі жоқ тағдыр мінін жасырар,</w:t>
        <w:br/>
        <w:t>Әр толқында Махамбеттің жасы бар.</w:t>
        <w:br/>
        <w:t>Ұрпақтардың жүрегімен сол сырды,</w:t>
        <w:br/>
        <w:t>Болашаққа жеткізуге асығар.</w:t>
        <w:br/>
        <w:t>О, Жайығым, тыңда мені, Боранды,</w:t>
        <w:br/>
        <w:t>Ұлы Отаным от-жалынға оранды.</w:t>
        <w:br/>
        <w:t>Ел іргесін сөгіп-кеткен фашистер,</w:t>
        <w:br/>
        <w:t>Таптамақшы мені, сені, даламды.</w:t>
        <w:br/>
        <w:t>Құшағыңа ап, кеудеңе бас мені енді,</w:t>
        <w:br/>
        <w:t>Жұпарыңмен жуып-шайғын денемді.</w:t>
        <w:br/>
        <w:t>Маған бейне ұшан-дария алыпсың,</w:t>
        <w:br/>
        <w:t>Болмасаң да ерке Еділдей, көлемді.</w:t>
        <w:br/>
        <w:t>Қош, Жайығым, анамдайсын, ардақтым,</w:t>
        <w:br/>
        <w:t>Білем сенде мол екенін салмақтың.</w:t>
        <w:br/>
        <w:t>Отты күннің ортасыңда тұрсың сен,</w:t>
        <w:br/>
        <w:t>Мен өзінді қорғауға енді бармақпын...</w:t>
        <w:br/>
        <w:t>Туған жердің қимай тіпті аспанын,</w:t>
        <w:br/>
        <w:t>Тұрды Боран, ойлар келіп басқа мың</w:t>
        <w:br/>
        <w:t>-Жайығым,-деп айқара ашты жүрегін,</w:t>
        <w:br/>
        <w:t>Өкпе езіліп, үзілсе де жас жаным.</w:t>
        <w:br/>
        <w:t>Қара жердің қопарылып қатпары,</w:t>
        <w:br/>
        <w:t>Ызындайды зеңбіректің оқтары.</w:t>
        <w:br/>
        <w:t>Сан боздақтар Отан үшін қан кешіп,</w:t>
        <w:br/>
        <w:t>Талай жанның жүректері тоқтады.</w:t>
        <w:br/>
        <w:t>Жатыр міне, жауынгерлер кезеніп,</w:t>
        <w:br/>
        <w:t>Қалған тіпті қиындыққа көзі өліп.</w:t>
        <w:br/>
        <w:t>Бауырымен окоп сызың жылытады,</w:t>
        <w:br/>
        <w:t>Ана сүтің ақтайтұғын кез келіп.</w:t>
        <w:br/>
        <w:t>Келді. Боран, міне, тіпті жақындап,</w:t>
        <w:br/>
        <w:t>Сұмырайдың тұр дзоты қақылдап.</w:t>
        <w:br/>
        <w:t>Секірді ішке, бомбы болып жарылды ол,</w:t>
        <w:br/>
        <w:t>-Отан үшін!-деп қыранша саңқылдап.</w:t>
        <w:br/>
        <w:t>Отан сүйген алып жүрек қуаты,</w:t>
        <w:br/>
        <w:t>Аспанға атты, жау дзотын жоғалтты.</w:t>
        <w:br/>
        <w:t>Осы бір сәт жермен көктің арасын,</w:t>
        <w:br/>
        <w:t>“Ура” даусы сілкіндіріп, тулатты...</w:t>
      </w:r>
    </w:p>
    <w:p>
      <w:r>
        <w:t>Толқиды Жайық, аласұрып, асығып,</w:t>
        <w:br/>
        <w:t>Өрекпіп кейде, омыраулап басылып.</w:t>
        <w:br/>
        <w:t>Алам білмес құпиядай бір сырын,</w:t>
        <w:br/>
        <w:t>Толғантқан кіл толқынымен жасырып.</w:t>
        <w:br/>
        <w:t>Еліне-адал, жауыңа-ажал оқ болған,</w:t>
        <w:br/>
        <w:t>Бүгін сенің жағаңда енді жоқ Боран.</w:t>
        <w:br/>
        <w:t>Бұйраланған толқын ойнап жатса егер,</w:t>
        <w:br/>
        <w:t>Бір күрсініс лебі есіп соқты одан.</w:t>
        <w:br/>
        <w:t>Қас батырдың өлімі әсте боп қайғы,</w:t>
        <w:br/>
        <w:t>Әлі күнге ұлын Жайық жоқтайды.</w:t>
        <w:br/>
        <w:t>Боран десе Қаңбақты жақ мұнартып,</w:t>
        <w:br/>
        <w:t>Боран десе ағыстар да тоқтайды.</w:t>
        <w:br/>
        <w:t>Сен, кас батыр өлген жоқсың тірісің,</w:t>
        <w:br/>
        <w:t>Қатардасың, ерен ұлдың бірісің.</w:t>
        <w:br/>
        <w:t>Отан үшін отка түскен бас тігіп,</w:t>
        <w:br/>
        <w:t>Ер жүрегі өзгелерден ірі шың!</w:t>
        <w:br/>
        <w:t>Сансызбай Базарбаев</w:t>
        <w:br/>
        <w:t>Индер ауданы</w:t>
        <w:br/>
        <w:t>212</w:t>
        <w:br/>
        <w:t>АДАМДАР. ТАҒДЫРЛАР</w:t>
        <w:br/>
        <w:t>ӨТЕҒАЛИЕВ САЛАМАТ ӨТЕҒАЛИҰЛЫ</w:t>
        <w:br/>
        <w:t>1939 ж. 6 шілдеде Атырау</w:t>
        <w:br/>
        <w:t>(бұрынғы Гурьев) облысы</w:t>
        <w:br/>
        <w:t>Махамбет (бұрынғы Бақсай)</w:t>
        <w:br/>
        <w:t>ауданы Махамбет селосында</w:t>
        <w:br/>
        <w:t>туған. Ұлты қазақ. 1983 ж.</w:t>
        <w:br/>
        <w:t>компартия мүшесі. Білімі-жо-</w:t>
        <w:br/>
        <w:t>ғары. Геология-минерология</w:t>
        <w:br/>
        <w:t>ғылымының докторы (1992).</w:t>
        <w:br/>
        <w:t>1960 ж. Қазақтың мемлекеттік</w:t>
        <w:br/>
        <w:t>университетін бітірген.</w:t>
        <w:br/>
        <w:t>ҰЛӘСТӘВЕРЕНІРЕ</w:t>
        <w:br/>
        <w:t>ЕЛЕСІ)</w:t>
        <w:br/>
        <w:t>15)</w:t>
        <w:br/>
        <w:t>ла ДӨОСІМГНУТЫ ҰСТЕХН</w:t>
        <w:br/>
        <w:t>разиміңн НАРОДИОҒО</w:t>
        <w:br/>
        <w:t>қозайства СССР</w:t>
        <w:br/>
        <w:t>әже камен 248 Сг</w:t>
        <w:br/>
        <w:t>шугехідде</w:t>
        <w:br/>
        <w:t>пановри</w:t>
        <w:br/>
        <w:t>жадацеа,</w:t>
        <w:br/>
        <w:t>УТЕГАЛИЕВА</w:t>
        <w:br/>
        <w:t>Сағымалы Утсгалиекнед</w:t>
        <w:br/>
        <w:t>беке жөн Зымк-</w:t>
      </w:r>
    </w:p>
    <w:p>
      <w:r>
        <w:t>ҚАНАНА МПА АУ /</w:t>
        <w:br/>
        <w:t>! д ЖРА</w:t>
        <w:br/>
        <w:t>мәл А: аны</w:t>
        <w:br/>
        <w:t>а Бошанымм</w:t>
        <w:br/>
        <w:t>И П АФ Һ2) Наией ағтмстициоРн өомуктн</w:t>
        <w:br/>
        <w:t>А СА 1 дн &lt;шаееге Миенкестиреу н</w:t>
        <w:br/>
        <w:t>ДӘКТОРА НАУКЫ / ЕШ Ашы омен 2</w:t>
        <w:br/>
        <w:t>ШАЛАП</w:t>
        <w:br/>
        <w:t>ж 4 2 !</w:t>
        <w:br/>
        <w:t>іу 6 Ала а ”" шенін)</w:t>
        <w:br/>
        <w:t>пвйехиедгыл ычінай сгтагнь )</w:t>
        <w:br/>
        <w:t>ДОКТОРА</w:t>
        <w:br/>
        <w:t>Ж. Ме 932527. 2 баяғы АААТАТАТАЛІДІТа ЕТІН</w:t>
        <w:br/>
        <w:t>: ЕУТЕТДІҢ 3</w:t>
        <w:br/>
        <w:t>жал»</w:t>
        <w:br/>
        <w:t>220</w:t>
        <w:br/>
        <w:t>ЛЮДИ. СУДЬБЫ</w:t>
        <w:br/>
        <w:t>САРТОВ МЫРЗАҒҰЛ</w:t>
        <w:br/>
        <w:t>(1888 - 1972)</w:t>
        <w:br/>
        <w:t>Атырау (бұрынғы Гурьев) облысы Қызы-</w:t>
        <w:br/>
        <w:t>лқоға ауданы Ойыл ауыл советінде туған.</w:t>
        <w:br/>
        <w:t>Ұлты қазақ.</w:t>
        <w:br/>
        <w:t>1928 ж. “Путьк Коммунизму” колхозына</w:t>
        <w:br/>
        <w:t>мүше болып кіріп, жылқышы, аға жылқы-</w:t>
        <w:br/>
        <w:t>шы болып,қажырлы еңбегі үшін “Еңбектегі</w:t>
        <w:br/>
        <w:t>ерлігі үнін” медалімен марапатталған. Ұлы</w:t>
        <w:br/>
        <w:t>Отан соғысы жылдарында да ерен еңбектің</w:t>
        <w:br/>
        <w:t>үлгісін көрсеткен.</w:t>
        <w:br/>
        <w:t>Соғыстан соң жылқы фермасы меңгерушісі</w:t>
        <w:br/>
        <w:t>болып тағайындалып,</w:t>
        <w:br/>
        <w:t>1948 ж. 23 шілдеде Социалистік Еңбек Ері атағы беріліп, “Орақ</w:t>
        <w:br/>
        <w:t>пен Балға” алтын жұлдызы медалімен марапатталған.</w:t>
        <w:br/>
        <w:t>Кейінгі жылдары да еселі еңбек атқарып, мал басын өсіруге, аман</w:t>
        <w:br/>
        <w:t>сақтауда, мал әнімдерінің сапасын жақсартуда көп еңбек еткен.</w:t>
        <w:br/>
        <w:t>Қ.346,1.2,іс-60</w:t>
        <w:br/>
        <w:t>САУРОВ ТӘЖІ</w:t>
        <w:br/>
        <w:t>(1895 - 1984)</w:t>
        <w:br/>
        <w:t>Атырау (бұрынғы Гурьев) облысы Талғ-</w:t>
        <w:br/>
        <w:t>айран ауылында дүниеге келген. Ұлты қазақ. 5.</w:t>
        <w:br/>
        <w:t>1943 ж. партия мүшесі. 4</w:t>
      </w:r>
    </w:p>
    <w:p>
      <w:r>
        <w:t>1930 ж. “Бірлік-таң” колхозына мүшелікке</w:t>
        <w:br/>
        <w:t>алынып, жылқы фермасының меңгерушісі</w:t>
        <w:br/>
        <w:t>болған.</w:t>
        <w:br/>
        <w:t>Алғашқы жылдың өзінде әр биеден бір- і</w:t>
        <w:br/>
        <w:t>бір құлын алып, мал басын аман сақтаған. Жыл )</w:t>
        <w:br/>
        <w:t>сайын мал басы өсе түсіп, қажырлы еңбегі ;</w:t>
        <w:br/>
        <w:t>үшін 1940 ж.: Қазақ КСР Жоғарғы Кеңесінің</w:t>
        <w:br/>
        <w:t>Қүрмет Грамотасымен марапатталған.</w:t>
        <w:br/>
        <w:t>Соғыс жылдары тыңымсыз еңбек етіп, ) і</w:t>
        <w:br/>
        <w:t>майданға оңдаған сәйгүліктер жіберген. 1945 Ш і</w:t>
        <w:br/>
        <w:t>ж. екінші мәрте Қазақ КСР Жоғарғы Кеңесінің Құрмет Грамотасы-</w:t>
        <w:br/>
        <w:t>мен марапатталған. ғ</w:t>
        <w:br/>
        <w:t>Соғыстан кейін де қарамағындағы 85 биеден 85 құлын, 1948 ж.</w:t>
        <w:br/>
        <w:t>103 биеден 100 құлын алып, оларды аман шығарған.</w:t>
        <w:br/>
        <w:t>Осы қажырлы еңбегі үшін 1948 ж. 23 шілдеде Социалистік Еңбек</w:t>
        <w:br/>
        <w:t>Ері атағы беріліп, Ленин орденімен, “Орақ пен Балға” алтын жұлды-</w:t>
        <w:br/>
        <w:t>зы медалімен марапатталған.</w:t>
        <w:br/>
        <w:t>231</w:t>
        <w:br/>
        <w:t>(8) АДАМДАР. ТАҒДЫРЛАР</w:t>
        <w:br/>
        <w:t>Бірнеше мәрте ауылдық, аудандық кенестер депутаты болып сай-</w:t>
        <w:br/>
        <w:t>ланған.</w:t>
        <w:br/>
        <w:t>К.1,т.2л,іс-5064</w:t>
        <w:br/>
        <w:t>СИРАЖЕВ НАРИМАН</w:t>
        <w:br/>
        <w:t>1938 ж. 24 қазанда Атырау (бұрынғы Гу-</w:t>
        <w:br/>
        <w:t>рьев) облысы Құрманғазы (бұрынғы Теңіз)</w:t>
        <w:br/>
        <w:t>ауданында туған. Ұлты қазақ. Білімі-жоға-</w:t>
        <w:br/>
        <w:t>ры.</w:t>
        <w:br/>
        <w:t>Еңбек жолын 1960 ж. Құрманғазы атын-</w:t>
        <w:br/>
        <w:t>дағы Алматы саз консерваториясын бітіріп,</w:t>
        <w:br/>
        <w:t>жолдамамен келіп Атырау саз училишесінде</w:t>
        <w:br/>
        <w:t>қобыз-прима саз аспабы мұғалімдігінен бас-</w:t>
        <w:br/>
        <w:t>таған. 1965-1968 ж. бөлімше меңгерушісі,</w:t>
        <w:br/>
        <w:t>1968-196%</w:t>
        <w:br/>
        <w:t>- ж. облыстық</w:t>
        <w:br/>
        <w:t>балалар саз мектебінің</w:t>
        <w:br/>
        <w:t>директоры, 1969-1987</w:t>
        <w:br/>
        <w:t>ж. саз учи- лише-</w:t>
        <w:br/>
        <w:t>сінің дирек- торы, 1992-</w:t>
        <w:br/>
        <w:t>1997 Ж» Атырау уни-</w:t>
        <w:br/>
        <w:t>версите-</w:t>
        <w:br/>
        <w:t>тінде ха-</w:t>
        <w:br/>
        <w:t>лықтың саз</w:t>
      </w:r>
    </w:p>
    <w:p>
      <w:r>
        <w:t>аспаптары</w:t>
        <w:br/>
        <w:t>кафедра</w:t>
        <w:br/>
        <w:t>меңге-</w:t>
        <w:br/>
        <w:t>рушісі. 1997 ж. Д. Нұр-</w:t>
        <w:br/>
        <w:t>пейісова атындағы саз</w:t>
        <w:br/>
        <w:t>Академиясы (бұрынғы</w:t>
        <w:br/>
        <w:t>саз училишесі, кейін</w:t>
        <w:br/>
        <w:t>колледж) мүғалімі.</w:t>
        <w:br/>
        <w:t>1994 ж. доцент атағы</w:t>
        <w:br/>
        <w:t>берілген. “Қазақстан</w:t>
        <w:br/>
        <w:t>Республикасының оқу</w:t>
        <w:br/>
        <w:t>ісінің үздігі” құрметті</w:t>
        <w:br/>
        <w:t>атағы иесі. Бірнеше ме-</w:t>
        <w:br/>
        <w:t>дальдармен, грамоталармен марапатталған.</w:t>
        <w:br/>
        <w:t>Республика көлемінде танымал бірнеше қобызшы мамандар даяр-</w:t>
        <w:br/>
        <w:t>Лап шығарған.</w:t>
        <w:br/>
        <w:t>Қ.238,.1,-И</w:t>
        <w:br/>
        <w:t>236</w:t>
        <w:br/>
        <w:t>ЛЮДИ. СУДЬБЫ</w:t>
        <w:br/>
        <w:t>Ұлы Отан соғысына қатынасқан.</w:t>
        <w:br/>
        <w:t>1937 ж. партия-кеңес жұмысында болып,</w:t>
        <w:br/>
        <w:t>Ақтөбе облысы Қарабұтақ аудандық комсо-</w:t>
        <w:br/>
        <w:t>мол комитетінің 1 хатшысы, облыстық партия</w:t>
        <w:br/>
        <w:t>комитетінің сектор меңгерушісі қызметін ат-</w:t>
        <w:br/>
        <w:t>карған.</w:t>
        <w:br/>
        <w:t>1941-1945 ж. Ұлы Отан соғысында</w:t>
        <w:br/>
        <w:t>Солтүстік Батыс,Солтүстік Кавказ, Украин</w:t>
        <w:br/>
        <w:t>майландарыңда полк командирінің саяси қыз-</w:t>
        <w:br/>
        <w:t>мет жөнінде орынбасары міндетін аткарған.</w:t>
        <w:br/>
        <w:t>1946-1952 ж.Гурьев облыстық партия</w:t>
        <w:br/>
        <w:t>комитетінде бөлім меңгерушісі, Шевченко</w:t>
        <w:br/>
        <w:t>және Бақсай аудандық партия комитеттерінде</w:t>
        <w:br/>
        <w:t>2 хатшы, 1952-1955 ж. Қызылқоға аудандық</w:t>
        <w:br/>
        <w:t>партия комитетінің 1 хатшысы, 1955-1963 ж. Бақсай аудандық атқару</w:t>
        <w:br/>
        <w:t>комитетінің төрағасы. 1982 ж. зейнеткерлікке қалғанға дейін аудан</w:t>
        <w:br/>
        <w:t>шаруашылығының түрлі салаларында қызмет атқарған.</w:t>
        <w:br/>
        <w:t>Ұлы Отан соғысындағы ерлігі және кейінгі жылдарғы айбынды</w:t>
        <w:br/>
        <w:t>еңбегі үшін “Ұлы Отан соғысы” (екі мәрте), “Қызыл Жұлдыз”</w:t>
        <w:br/>
        <w:t>ордендерімен, көптеген медальдармен, бірнеше грамоталармен мара-</w:t>
        <w:br/>
        <w:t>патталған.</w:t>
        <w:br/>
        <w:t>Саяси-қоғамдық жұмыста белсенділік көрсетіп, Қазақстан Комсо-</w:t>
        <w:br/>
        <w:t>молы Орталық Комитетінің П-ші сьезіне делегат, Орталық Комитеттің</w:t>
        <w:br/>
        <w:t>пленум мүшесі, аудандық, облыстық кеңестің депутаты, аудандық,</w:t>
        <w:br/>
        <w:t>облыстық партия комитеттерінің пленум мүшесі болып сайланған.</w:t>
        <w:br/>
        <w:t>Қ.1,,2л,іс-7704</w:t>
        <w:br/>
        <w:t>ӨТЕБАЕВ САФИ</w:t>
        <w:br/>
        <w:t>1909 ж. Атырау (бұрынғы Гурьев) облы-</w:t>
        <w:br/>
        <w:t>сының Қызылқоға ауданында туған. Ұлты жан</w:t>
      </w:r>
    </w:p>
    <w:p>
      <w:r>
        <w:t>қазақ, 1931 ж. компартия мүшесі. Білімі -жо-</w:t>
        <w:br/>
        <w:t>ғары,1935 ж. Бакудың тау-кен институтын</w:t>
        <w:br/>
        <w:t>бітірген.</w:t>
        <w:br/>
        <w:t>Еңбек жолын 1925 ж. Доссор мұнай</w:t>
        <w:br/>
        <w:t>кәсіпшілігінде жөндеушінің шәкірті болып</w:t>
        <w:br/>
        <w:t>бастап, кейін бұрғылау жұмысшысы болған.</w:t>
        <w:br/>
        <w:t>Рабфакты, институтты бітіріп, “Ембімұнай”</w:t>
        <w:br/>
        <w:t>тресінің бас инженері, 1941-1945 ж. - Құлса-</w:t>
        <w:br/>
        <w:t>ры, Комсомол кәсіпшіліктерінің директоры, 1945 ж. партия органы-</w:t>
        <w:br/>
        <w:t>нажұмыска ауысып, Жылой (Жилокоса) аудандық партия комитетінің</w:t>
        <w:br/>
        <w:t>1 хатшысы, 1951-1957 ж. “Қазақстанмұнай” бірлестігінің бастығы</w:t>
        <w:br/>
        <w:t>217</w:t>
        <w:br/>
        <w:t>ЕВ! АДАМДАР. ТАҒДЫРЛАР</w:t>
        <w:br/>
        <w:t>в ы өмғ.</w:t>
        <w:br/>
        <w:t>ТЕТІН а ауы ае уже -а 44 тр у? аа</w:t>
        <w:br/>
        <w:t>5 Әтьга С</w:t>
        <w:br/>
        <w:t>емее. |</w:t>
        <w:br/>
        <w:t>ӛн Салаға МУЗ</w:t>
        <w:br/>
        <w:t>Қамыя адан Мәжә Ы0ошшен ы. өз,</w:t>
        <w:br/>
        <w:t>і ың і сұл уиуғы.</w:t>
        <w:br/>
        <w:t>жалалы д</w:t>
        <w:br/>
        <w:t>.</w:t>
        <w:br/>
        <w:t>Га Без)</w:t>
        <w:br/>
        <w:t>ғо Хе кіімзз</w:t>
        <w:br/>
        <w:t>Жошы. ай5</w:t>
        <w:br/>
        <w:t>17 жасынан мұнай кәсіпшілігінде 2</w:t>
        <w:br/>
        <w:t>бұрғышының көмекшісі болып еңбек 24 Саға /</w:t>
        <w:br/>
        <w:t>жолың бастаған. Ескене, Байшонас, Тенң-</w:t>
        <w:br/>
        <w:t>тек-Сор және Құлсары мұнай кәсіпшіліктерінде жұмыс жасаған. 1949</w:t>
        <w:br/>
        <w:t>ж. ФЗО-да оқып, Сағыз кәсіпшілігіне бұрғышы болып ауысады, кейін</w:t>
        <w:br/>
        <w:t>екі жылдық оқудан соң, Құлсары кәсіпшілігінде бұрғылау шебері</w:t>
        <w:br/>
        <w:t>болған.</w:t>
        <w:br/>
        <w:t>1955 ж. алғаш күрделі тапсырманы, жанамалап 1400 метр ұңғы</w:t>
        <w:br/>
        <w:t>бұрғылауды, ойдағыдай атқарады. Кейіннен 2-3 жыл ішінде Қосша-</w:t>
        <w:br/>
        <w:t>ғыл және Құлсары кәсіпшіліктерінде 12 ұңғы бұрғылаған.</w:t>
        <w:br/>
        <w:t>1958 ж. Маңғыстауға жол түсіп, 1960 ж. Жетібай мұнай кенішін</w:t>
        <w:br/>
        <w:t>ашуға қатынасқан. Өте қиын жағдайда (табиғат, өндіріс) жұмыс жа-</w:t>
        <w:br/>
        <w:t>сап, 1963 ж. 3722 метр бұрғылаудың орнына 4999 метр жер қойнауын</w:t>
        <w:br/>
        <w:t>бұрғылап, оның бригадасы “Коммунистік еңбек ұжымы” атанады.</w:t>
        <w:br/>
        <w:t>Кейінгі жылдарда да ерен еңбек үлгілерін көрсеткен.</w:t>
        <w:br/>
        <w:t>Осы еңбегі үшін 1966 ж. 4 шілдеде Социалистік Еңбек Ері атағы</w:t>
        <w:br/>
        <w:t>беріліп, Ленин орденімен, “Орақ пен Балға” алтын жұлдызы медалімен</w:t>
        <w:br/>
        <w:t>марапатталған.</w:t>
        <w:br/>
        <w:t>Еңбекпен қатар қоғамдық жұмыста да белсенділік көрсеткен. Ол</w:t>
        <w:br/>
        <w:t>облыстық кәсіподақ комитетіне, аудандық, қалалық партия</w:t>
      </w:r>
    </w:p>
    <w:p>
      <w:r>
        <w:t>комитеттеріне мүше болып сайланған.</w:t>
        <w:br/>
        <w:t>“1941-1945 ж. Ұлы Отан соғысындағы ерлік еңбегі үшін” медалімен</w:t>
        <w:br/>
        <w:t>марапатталған.</w:t>
        <w:br/>
        <w:t>Қ,346,т.1,іс-77</w:t>
        <w:br/>
        <w:t>САБИРОВА МЕЛЛЯТ</w:t>
        <w:br/>
        <w:t>1927 ж. 26 шілдеде Атырау (бұрынғы Гурьев) облысы, Құрманға-</w:t>
        <w:br/>
        <w:t>зы (бұрынғы Теңіз) ауданы, Морской ауылдық советінде туған. Ұлты</w:t>
        <w:br/>
        <w:t>қазақ. 1952 ж. компартия мүшесі. Білімі-жоғары. 1950 ж. Абай атын-</w:t>
        <w:br/>
        <w:t>дағы Алматы педогогика институтын бітірген.</w:t>
        <w:br/>
        <w:t>226</w:t>
        <w:br/>
        <w:t>АДАМДАР. ТАҒДЫРЛАР</w:t>
        <w:br/>
        <w:t>барлау” тресі басқармасы бастығының орынбасары, 1962 ж. Жетібай</w:t>
        <w:br/>
        <w:t>экспедициясының бастығы.</w:t>
        <w:br/>
        <w:t>1962 ж. одақтық дәрежедегі зейнеткер. Еңбегі үшін 1961 ж. “Қазақ</w:t>
        <w:br/>
        <w:t>КСР еңбек сіңірген геолог-барлаушысы” құрметті атағы беріліп, оған</w:t>
        <w:br/>
        <w:t>қоса Ленин, Еңбек Қызыл Ту, “Құрмет Белгісі” ордендерімен, бірнеше</w:t>
        <w:br/>
        <w:t>медальдар, грамоталармен марапатталған.</w:t>
        <w:br/>
        <w:t>Саяси-коғамдық жұмыстарға араласып, қалалық кеңес депутаты,</w:t>
        <w:br/>
        <w:t>округтік, қалалық, облыстық партия комитеттерінің мүшесі болып</w:t>
        <w:br/>
        <w:t>сайланған.</w:t>
        <w:br/>
        <w:t>Қ.,346.т.1,іс-79</w:t>
        <w:br/>
        <w:t>САҒЫМБАЕВ МҰСАБАЙ</w:t>
        <w:br/>
        <w:t>1929 ж. 15 шілдеде күні Атырау (бұрынғы</w:t>
        <w:br/>
        <w:t>Гурьев) облысы Индер (бұрынғы Есбол) ауда-</w:t>
        <w:br/>
        <w:t>ны Кулагино селосында туған. Ұлты қазақ.</w:t>
        <w:br/>
        <w:t>1949 ж. компартия мүшесі. Білім- жоғары,</w:t>
        <w:br/>
        <w:t>Москваның қаржы- экономикалық институ-</w:t>
        <w:br/>
        <w:t>тын, Жоғарғы партия мектебін бітірген.</w:t>
        <w:br/>
        <w:t>Еңбек жолын, соғыс кезіндегі тұрмыс</w:t>
        <w:br/>
        <w:t>тауқыметінің қиындықтарына байланысты 8-</w:t>
        <w:br/>
        <w:t>ші сынып бітіріп, 1943 ж. селолық Кеңесте</w:t>
        <w:br/>
        <w:t>салық агентінің көмекшісі болып бастаған.</w:t>
        <w:br/>
        <w:t>Содан 1949 ж. дейін қаржы саласында есепші,</w:t>
        <w:br/>
        <w:t>аға салық инспекторы, кіріс инспекторы болған. Семей финанс тех-</w:t>
        <w:br/>
        <w:t>никумын бітіріп, 1950-1958 ж. Атырау облыстық, Мақат, Құрманға-</w:t>
        <w:br/>
        <w:t>зы аудандық қаржы бөлімдерінде жұмыс жасаған.</w:t>
        <w:br/>
        <w:t>1958-1964 ж. партияның шақыруымен ауыл шаруашылығы сала-</w:t>
        <w:br/>
        <w:t>сына ауысып, “Балқұдық” қой совхозында директор, 1964-1966 ж.</w:t>
        <w:br/>
        <w:t>Махамбет аудандық ауыл шаруашылығы басқармасының бастығы,</w:t>
        <w:br/>
        <w:t>облыстық ауыл шаруашылығы басқармасы бастығының орынбасары</w:t>
        <w:br/>
        <w:t>болған.</w:t>
        <w:br/>
        <w:t>1960 ж. облыстық</w:t>
        <w:br/>
        <w:t>партия комитетінде</w:t>
        <w:br/>
        <w:t>ауыл шаруашылығы</w:t>
        <w:br/>
        <w:t>бөлімін басқарып,</w:t>
        <w:br/>
        <w:t>1970-1975 ж. - Жы-</w:t>
        <w:br/>
        <w:t>лыой (бұрынғы</w:t>
      </w:r>
    </w:p>
    <w:p>
      <w:r>
        <w:t>Ембі) аудандық</w:t>
        <w:br/>
        <w:t>партия комитетінің 1 хатшысы, 1975-1987 ж. - облыстық партия</w:t>
        <w:br/>
        <w:t>комитетінде хатшы қызметін аткарған.</w:t>
        <w:br/>
        <w:t>Ұзақ жылғы табысты еңбектері үшін “КСРО каржы қызметінің</w:t>
        <w:br/>
        <w:t>үздігі” белгісімен, “Еңбектегі ерен еңбегі үшін” медалімен, екі мәрте</w:t>
        <w:br/>
        <w:t>228</w:t>
        <w:br/>
        <w:t>ЛЮДИ. СУДЬБЫ</w:t>
        <w:br/>
        <w:t>Еңбек жолын 1960 ж. институт бітіргеннен соң, экология басқар-</w:t>
        <w:br/>
        <w:t>масында бастап, кейін КазНИГРИ саласына ауысады. 1970 ж. ғылым</w:t>
        <w:br/>
        <w:t>кандидаты атағын қорғаған. Институттың директорына дейін көтерілді.</w:t>
        <w:br/>
        <w:t>Каспий маңы өлкесінің геологиясы және мұнайлылығы --газды-</w:t>
        <w:br/>
        <w:t>лығы жөніндегі 10-нан астам карталардың авторы, 4 монографиясы</w:t>
        <w:br/>
        <w:t>шыққан, басқа ғылыми еңбектері журнал беттерінде жарияланған.</w:t>
        <w:br/>
        <w:t>Ұйымдастырушылық қабілеті және қажырлы еңбегі үшін бірнеше</w:t>
        <w:br/>
        <w:t>медальдармен, грамоталармен марапатталған. Облыстың “Еңбек даңқы</w:t>
        <w:br/>
        <w:t>кітабына” енген. 1984-1985 ж. Бүкілодақтық халық шаруашылығы</w:t>
        <w:br/>
        <w:t>жетістіктері көрмесінің қола медальдарымен марапатталған.</w:t>
        <w:br/>
        <w:t>Қ.238,т.5,іс-33</w:t>
        <w:br/>
        <w:t>ӨТЕПОВ САПАРҒАЛИ</w:t>
        <w:br/>
        <w:t>Атырау (бұрынғы Гурьев) облысы Индер</w:t>
        <w:br/>
        <w:t>(бұрынғы Есбол) ауданы Тума ауылында ту-</w:t>
        <w:br/>
        <w:t>ған. Ұлты қазақ. 1961 ж. компартия мүшесі.</w:t>
        <w:br/>
        <w:t>Білімі-орта. 1956 ж. Орал ауыл шаруашылығы</w:t>
        <w:br/>
        <w:t>мектебін бітірген.</w:t>
        <w:br/>
        <w:t>Еңбек жолын 1945 ж. “Коминтерн” атын-</w:t>
        <w:br/>
        <w:t>дағы колхозда бақташылықтан бастаған. 1951</w:t>
        <w:br/>
        <w:t>ж.Әскери борышын атқарып келгеннен кейін</w:t>
        <w:br/>
        <w:t>“Передовик” колхозында пішеншілер брига-</w:t>
        <w:br/>
        <w:t>дасын басқарып, үш жылдық ауыл шаруашы-</w:t>
        <w:br/>
        <w:t>лығы мектебін бітіріп, жылқы-түйе ферма-</w:t>
        <w:br/>
        <w:t>сының меңгерушісі болып тағайындалған.</w:t>
        <w:br/>
        <w:t>Қарауындағы 150 жылқының 50 биесінен жыл сайын 50-ден құлын</w:t>
        <w:br/>
        <w:t>алған. 18 жасар жылқышыға 1948 ж. 23 шілдеде Социалистік Еңбек</w:t>
        <w:br/>
        <w:t>Ері атағы беріліп, Ленин орденімен, “Орақ пен Балға” алтын жұлды-</w:t>
        <w:br/>
        <w:t>зы медалі табысталды.</w:t>
        <w:br/>
        <w:t>Кейінгі жылдары да еңбек биігінен көрініп, 1965 ж. әр жүз ана-</w:t>
        <w:br/>
        <w:t>лықтан 35-тен бота, 80 құлын, 1966 ж. 42 бота, 91 құлын алған.</w:t>
        <w:br/>
        <w:t>1948 ж. Қазақстан Лениншіл Жастар Одағының Құрмет Грамота-</w:t>
        <w:br/>
        <w:t>сымен марапатталып, Бүкілодақтық Лениншіл Жастар Одағының</w:t>
        <w:br/>
        <w:t>Орталық Комитетінің Құрмет Кітабына есімі жазылған.</w:t>
        <w:br/>
        <w:t>Қоғамдық жұмысқа да белсене араласқан, бірнеше мәрте ауылдық,</w:t>
        <w:br/>
        <w:t>аудандық кеңестер депутаты болып сайланған.</w:t>
        <w:br/>
        <w:t>Қ.346,т.2,іс-68</w:t>
        <w:br/>
        <w:t>ПЕТРОВ НИКОЛАЙ ИВАНОВИЧ</w:t>
      </w:r>
    </w:p>
    <w:p>
      <w:r>
        <w:t>1928 ж. 15 желтоқсанда Ресей Федерациясы Орынбор облысы Бу-</w:t>
        <w:br/>
        <w:t>туруслан ауданы “Широкая Жизнь” ауылында туған. Ұлты-мордва,</w:t>
        <w:br/>
        <w:t>221</w:t>
        <w:br/>
        <w:t>(Е) АЛАМДАР. ТАҒДЫРЛАР</w:t>
        <w:br/>
        <w:t>1958 ж. Теңдік совхозына ферма меңгерушілікке ауысқан.</w:t>
        <w:br/>
        <w:t>Аудандық кеңес депутаты, партия комитеті мүшесі болып сайланған,</w:t>
        <w:br/>
        <w:t>Қ.346,т.2,іс-58</w:t>
        <w:br/>
        <w:t>СӘРСЕНҒАЛИЕВ МҰХАМБЕТ</w:t>
        <w:br/>
        <w:t>Атырау (бұрынғы Гурьев) облысы Индер</w:t>
        <w:br/>
        <w:t>(бұрынғы Есбол) ауданы Өрлік ауылында</w:t>
        <w:br/>
        <w:t>туған. Ұлты қазақ.</w:t>
        <w:br/>
        <w:t>Алғашқы ауыл шаруашылық ұжымдары</w:t>
        <w:br/>
        <w:t>ұйымдасқан шақта мүшелікке кіріп, “Пере-</w:t>
        <w:br/>
        <w:t>довик” колхозында мал баққан. Соғыс бас-</w:t>
        <w:br/>
        <w:t>талысымен Отан қорғауға аттанып, аман есең</w:t>
        <w:br/>
        <w:t>елге оралып, өз колхозына мал бағуға қайта</w:t>
        <w:br/>
        <w:t>кіріседі.</w:t>
        <w:br/>
        <w:t>1956 ж. “Ауыл шаруашылығы социалистік</w:t>
        <w:br/>
        <w:t>жарысының үздігі” белгісі және сол жылғы</w:t>
        <w:br/>
        <w:t>23 мамырда “Қазақ КСР социалистік еңбек</w:t>
        <w:br/>
        <w:t>сіңірген шебері” құрметті атағы берілген.</w:t>
        <w:br/>
        <w:t>1957 ж. Бүкілодақтық халық шаруашылығы жетістіктері көрмесіне</w:t>
        <w:br/>
        <w:t>қатынасып, көрме медалімен марапатталған.</w:t>
        <w:br/>
        <w:t>Қол жеткізген жоғарғы табыстары, мал өнімдерін өндіру, оны мем-</w:t>
        <w:br/>
        <w:t>лекетке өткізу жоспарын сапалы және артығымен орындағаны үшін,</w:t>
        <w:br/>
        <w:t>1958 ж. 29 наурызда Социалистік Еңбек Ері атағы беріліп, Леник</w:t>
        <w:br/>
        <w:t>орденімен, “Орақ пен Балға” алтын жұлдызы медалімен марапатталған.</w:t>
        <w:br/>
        <w:t>Қ.346,т.2,іс-56</w:t>
        <w:br/>
        <w:t>СӘРСЕНБАЕВ ШӘРІП</w:t>
        <w:br/>
        <w:t>е. Атырау қаласында туған. Ұлты қазақ,</w:t>
        <w:br/>
        <w:t>: Жастайынан еңбекке араласып, мал бақ-</w:t>
        <w:br/>
        <w:t>қан. 1930 ж. “Торматай” серіктестігіне мүше</w:t>
        <w:br/>
        <w:t>болып, мал бағып, кейін бригадир, 1939-</w:t>
        <w:br/>
        <w:t>1941 ж. Есбол ауданы “Передовик” колхо-</w:t>
        <w:br/>
        <w:t>зының түйе, кейін қой фермасының</w:t>
        <w:br/>
        <w:t>меңгерушісі, ал 1941 ж. жылқы фермасының</w:t>
        <w:br/>
        <w:t>меңгерушісі болған.</w:t>
        <w:br/>
        <w:t>Мал бағудың қыры мен сырын жақсы</w:t>
        <w:br/>
        <w:t>меңгеріп, соғыс жылдары майданға көмек</w:t>
        <w:br/>
        <w:t>ұйымдастыруда, мемлекеттік жоспарларды</w:t>
        <w:br/>
        <w:t>орындау бағытында аянбай еңбек еткен.</w:t>
        <w:br/>
        <w:t>Қызыл әскер үшін 800 бас жылқы берсе,</w:t>
        <w:br/>
        <w:t>мемлекетке 546 бас жылқы етке өткізген.</w:t>
        <w:br/>
        <w:t>232</w:t>
      </w:r>
    </w:p>
    <w:p>
      <w:r>
        <w:t>ЛЮДИ. СУДЬБЫ</w:t>
        <w:br/>
        <w:t>1961-1962 ж.“Қазақстанмұнайқұрылыс” тресінің бас инженері, 1962-</w:t>
        <w:br/>
        <w:t>1966 ж. “Гурьевмұнайхимияқұрылыс” тресінің құрылыс-монтаждау</w:t>
        <w:br/>
        <w:t>басқармасының бастығы.1966-1971 ж. Гурьев қалалық атқару</w:t>
        <w:br/>
        <w:t>комитетінің төрағасы. 1972 ж “Гурьевмұнайхимиякұрылыс” тресінің</w:t>
        <w:br/>
        <w:t>М93 құрылыс-монтаждау басқармасының бастығы болған.</w:t>
        <w:br/>
        <w:t>Ұлы Отан соғысыдағы ерліктері үшін “Ерлігі үшін”, “Жауынгерлік</w:t>
        <w:br/>
        <w:t>ерлігі үшін”, “Сталининградты қорғағаны үшін”, “1941-1945 ж. Ұлы</w:t>
        <w:br/>
        <w:t>Отан соғысындағы ерлік еңбегі үшін” медальдарымен, сондай-ақ Еңбек</w:t>
        <w:br/>
        <w:t>Қызыл Ту және “Құрмет Белгісі” ордендерімен, медальдармен, гра-</w:t>
        <w:br/>
        <w:t>моталармен марапатталған. )</w:t>
        <w:br/>
        <w:t>ҮП шақырылған Қазақ КСР Жоғарғы Кеңесінің, қалалық, облыс-</w:t>
        <w:br/>
        <w:t>тық кеңестің депутаты, қалалық және облыстық партия комитеттерінің</w:t>
        <w:br/>
        <w:t>мүшесі болып сайланған.</w:t>
        <w:br/>
        <w:t>К.193,т.4.іс-13</w:t>
        <w:br/>
        <w:t>РЫСМАҒАМБЕТОВ ҚАЙРЖАН</w:t>
        <w:br/>
        <w:t>(4913-1989)</w:t>
        <w:br/>
        <w:t>1913 ж. маусымда Атырау (бұрынғы Гу- шы 4:</w:t>
        <w:br/>
        <w:t>рьев) облысы Қызылқоға ауданы 1912 ауылда</w:t>
        <w:br/>
        <w:t>туған. Ұлты қазақ, 1944 ж. компартия мүшесі.</w:t>
        <w:br/>
        <w:t>Білімі-жоғары, 1941 ж. Пушкин атындағы</w:t>
        <w:br/>
        <w:t>Орал мемлекеттік педагогика институтын</w:t>
        <w:br/>
        <w:t>бітірген.</w:t>
        <w:br/>
        <w:t>Еңбек жолын 1929 ж. ауыл ішінде саяси</w:t>
        <w:br/>
        <w:t>хабарламашы болып бастаған, кейін сауат-</w:t>
        <w:br/>
        <w:t>сыздарды оқытумен айналысқан. 1931 ж. Се-</w:t>
        <w:br/>
        <w:t>мей қаласында бір жылдық білім көтеру кур-</w:t>
        <w:br/>
        <w:t>сында оқып, Доссор кәсіпшілігіне бастауыш</w:t>
        <w:br/>
        <w:t>сыныптар мұғалімі болып келген. 1934-1980</w:t>
        <w:br/>
        <w:t>х.дейін қала мектептерінде директор, директордың орынбасары, пән</w:t>
        <w:br/>
        <w:t>мұғалімі болып қызмет атқарған.</w:t>
        <w:br/>
        <w:t>Ұзақ жылғы қажырлы және сапалы еңбегі үшін бірнеше медаль,</w:t>
        <w:br/>
        <w:t>Грамоталармен марапатталған. “Казақ КСР ағарту ісінің үздігі” (1957),</w:t>
        <w:br/>
        <w:t>“Қазақ КСР еңбек сіңірген мұғалімі” (1966) атақтарына ие болған.</w:t>
        <w:br/>
        <w:t>Қ.,238,т.4,іс-37</w:t>
        <w:br/>
        <w:t>РЫСҚАЛИЕВ САЛЫҚ</w:t>
        <w:br/>
        <w:t>Атырау (бұрынғы Гурьев) облысы Құрманғазы (бұрынғы Теңіз)</w:t>
        <w:br/>
        <w:t>ауданы Өлеңді ауылында туған. Ұлты қазақ. 1946 ж партия мүшесі.</w:t>
        <w:br/>
        <w:t>Білімі-толық емес орта.</w:t>
        <w:br/>
        <w:t>1599 225</w:t>
        <w:br/>
        <w:t>ЛЮДИ. СУДЬБЫ (Е|</w:t>
        <w:br/>
        <w:t>шаруашылығы халық комиссариатының социалистік жарысының</w:t>
        <w:br/>
        <w:t>үздігі” белгісін иеленді.</w:t>
        <w:br/>
        <w:t>Қол жеткізген табыстары үшін 1948 ж. 23 шілдеде Социалистік</w:t>
        <w:br/>
        <w:t>Еңбек Ері атағына ие болып, Ленин орденімен, “Орақ пен Балға”</w:t>
        <w:br/>
        <w:t>алтын жұлдызы медалімен марапатталған.</w:t>
      </w:r>
    </w:p>
    <w:p>
      <w:r>
        <w:t>Кейінгі жылдары “Еркінқала” колхозы төрағасы қызметін атқар-</w:t>
        <w:br/>
        <w:t>ған. Бірнеше мәрте ауылдық, қалалық кеңес депутаты, партия комитечінің,</w:t>
        <w:br/>
        <w:t>мүшесі, Қазақстан Компартиясы ІУ-сьезі делегат болған. .</w:t>
        <w:br/>
        <w:t>К,346,т.1,іс-89</w:t>
        <w:br/>
        <w:t>ӨТЕГЕНОВ НҰРБАҚЫТ ИМАНҒАЛИҰЛЫ</w:t>
        <w:br/>
        <w:t>(1924-2005)</w:t>
        <w:br/>
        <w:t>1924 ж. 12 наурызда Ресей Федерациясы арте»</w:t>
        <w:br/>
        <w:t>Астрахан облысы Володар ауданы Трех-Из- А % а</w:t>
        <w:br/>
        <w:t>бинка селосында туған. Ұлты қазақ, 1943 ж. 4 Ч</w:t>
        <w:br/>
        <w:t>компартия мүшесі. Білімі- жоғары, 1950 Мәс- ө- -.</w:t>
        <w:br/>
        <w:t>кеу Мемлекеттік Университетінің философи- 20 ”-</w:t>
        <w:br/>
        <w:t>ялық факультетін және БЛКЖО Орталық</w:t>
        <w:br/>
        <w:t>Комитеті жанындағы комсомол мектебін</w:t>
        <w:br/>
        <w:t>бітірген.</w:t>
        <w:br/>
        <w:t>Еңбек жолын 1941 ж. “Қызыл қазақ” кол-</w:t>
        <w:br/>
        <w:t>хозында есепішіден бастаған. 1942 -1943 ж. -</w:t>
        <w:br/>
        <w:t>Камызяк МТС-да комсомол жұмысы жөнінде</w:t>
        <w:br/>
        <w:t>саясаткер, 1943 ж. Камызяк аудандық атқару комитетінің бөлім бас-</w:t>
        <w:br/>
        <w:t>тығы қызметін атқарған. 1944 ж. комсомол жұмысына ауысып, Аст-</w:t>
        <w:br/>
        <w:t>рахан облыстық комсомол комитетінде нұсқаушы, 1945-1948 ж. -</w:t>
        <w:br/>
        <w:t>Марфин аудандық комсомол комитетінің 1 хатшысы болса, 1948-</w:t>
        <w:br/>
        <w:t>1950 ж. жоғарғы комсомол мектебінде оқып, 1950 ж. Гурьев облыс-</w:t>
        <w:br/>
        <w:t>тық комсомол комитетінде 2 хатшы, 1951-1953 ж. - І хатшы, 1952-</w:t>
        <w:br/>
        <w:t>1953 ж.- облыстық оқу бөлімі мұғалімдердің білімін жетілдіру ин-</w:t>
        <w:br/>
        <w:t>ститутының директоры, 1953-1955 ж. - облыстық оқу бөлімі</w:t>
        <w:br/>
        <w:t>меңгерушісінің орынбасары, 1955-1957 ж. - облыстық, қалалық партия</w:t>
        <w:br/>
        <w:t>комитеттерінің лекторы, 1957-1981 ж. - Гурьев педагогика институ-</w:t>
        <w:br/>
        <w:t>тында аға оқытушы, факультет деканы,1981 ж. КСРО Министрлер</w:t>
        <w:br/>
        <w:t>Кеңесінің Гурьев облысы бойынша дін жөніндегі уәкілі қызметін</w:t>
        <w:br/>
        <w:t>атқарған.</w:t>
        <w:br/>
        <w:t>Қажырлы еңбегі үшін бірнеше медаль, Грамоталармен марапат-</w:t>
        <w:br/>
        <w:t>талған.</w:t>
        <w:br/>
        <w:t>Қоғамдық жұмысқа да белсенді араласып,облыстық комсомол</w:t>
        <w:br/>
        <w:t>комитетіне бюро, пленум, облыстық партия комитетіне бюро мүшесі</w:t>
        <w:br/>
        <w:t>болып сайланған.</w:t>
        <w:br/>
        <w:t>К,346</w:t>
        <w:br/>
        <w:t>219</w:t>
        <w:br/>
        <w:t>Е) АДАМДАР. ТАҒДЫРЛАР</w:t>
        <w:br/>
        <w:t>1951-1957 ж. Батыс Қазақстан халық шаруашылық кеңесінің төраға-</w:t>
        <w:br/>
        <w:t>сы, 1965-1971 ж. “Маңғыстаумұнай” бірлестігінің төрағасы, 1971-</w:t>
        <w:br/>
        <w:t>1980 ж.-Қазақ мемлекеттік жоспарлау комитетінің техникалық ғылы-</w:t>
        <w:br/>
        <w:t>ми -зерттеу институты директорының орынбасары қызметтерін абы-</w:t>
        <w:br/>
        <w:t>роймен атқарған. 1980 ж. зейнеткер.</w:t>
        <w:br/>
        <w:t>Мұнай өнеркәсібін өркендетуге және қоғам өміріне қосқан сүбелі</w:t>
        <w:br/>
        <w:t>еңбегі үшін Ленин, Октябрь революциясы, екі мәрте Еңбек Қызыл</w:t>
        <w:br/>
        <w:t>Ту, “П-ші дәрежелі Отан соғысы”, “Құрмет Белгісі” ордендерімен,</w:t>
        <w:br/>
        <w:t>бірнеше медальдар, Құрмет Грамоталарымен марапатталған.</w:t>
      </w:r>
    </w:p>
    <w:p>
      <w:r>
        <w:t>40 жылдың үстінде мұнай саласындағы еңбегі ішінде “Қазақ КСР-</w:t>
        <w:br/>
        <w:t>інің еңбек сіңірген ғылым және техника қайраткері”, “КСРО құрметті</w:t>
        <w:br/>
        <w:t>мұнайшысы” құрметті атақтарына ие болған.</w:t>
        <w:br/>
        <w:t>1938-1959 ж. Қазақ КСР Жоғарғы Кеңесіне депутат,КСРО Ком-</w:t>
        <w:br/>
        <w:t>партиясының ХХП-ХХТУ сьездеріне делегат болып сайланған.</w:t>
        <w:br/>
        <w:t>“Атырау қаласының”, “Атырау облысының Кұрметті Азаматы”</w:t>
        <w:br/>
        <w:t>атағын иеленген.</w:t>
        <w:br/>
        <w:t>Қ,193..4.іс-Қ</w:t>
        <w:br/>
        <w:t>ӨТЕГЕНОВ ХАСАН</w:t>
        <w:br/>
        <w:t>(1896 - 1968 )</w:t>
        <w:br/>
        <w:t>Атырау (бұрынғы Гурьев) облысы Құрма-</w:t>
        <w:br/>
        <w:t>нғазы (бұрынғы Теңіз) ауданы Морской</w:t>
        <w:br/>
        <w:t>ауылында туған. Ұлты -қазақ. 1943 ж.партия</w:t>
        <w:br/>
        <w:t>мүшесі.</w:t>
        <w:br/>
        <w:t>Жастайынан балық аулау кәсіпшілігінде</w:t>
        <w:br/>
        <w:t>қызмет жасап, 1920-1943 ж. аралығында се-</w:t>
        <w:br/>
        <w:t>лолық кеңестің хатшысы, балықшылар</w:t>
        <w:br/>
        <w:t>бірлестігі төрағасының орынбасары, балық за-</w:t>
        <w:br/>
        <w:t>уытының директоры, моторлы балық аулау</w:t>
        <w:br/>
        <w:t>стансасы бастығының орынбасары сияқты</w:t>
        <w:br/>
        <w:t>жұмыстар атқарған.</w:t>
        <w:br/>
        <w:t>1943 ж. партия жұмысына араласып, Ми-</w:t>
        <w:br/>
        <w:t>коян атындағы колхоз төрағасы болып сайла-</w:t>
        <w:br/>
        <w:t>нады. Бұрыннан танымал жұмысты ұйымдас-</w:t>
        <w:br/>
        <w:t>тыра білетін маман 1948 ж. балық аулаудың</w:t>
        <w:br/>
        <w:t>жылдық жоспарын 218 пайызға жеткізіп, Кеңестер Одағы Мемлекеттік</w:t>
        <w:br/>
        <w:t>Қорғаныс Комитетінің ауыспалы Қызыл Туын жеңіп алған. Балық</w:t>
        <w:br/>
        <w:t>аулаумен қатар мал шаруашылығы да жақсы өркендеп, 1947 ж. 234</w:t>
        <w:br/>
        <w:t>биеден 230 құлын, кейінгі жылы балық аулау жоспарын, мал басын,</w:t>
        <w:br/>
        <w:t>мал өнімдерін мемлекетке тапсыру жоспарларын орындаған. Соғыс</w:t>
        <w:br/>
        <w:t>жылдарда еңбегі үшін “1941-1945 жылдарғы Ұлы Отан соғысындағы</w:t>
        <w:br/>
        <w:t>ерлік еңбегі үшін” медалімен марапатталса, оған қоса “КСРО балық</w:t>
        <w:br/>
        <w:t>218</w:t>
        <w:br/>
        <w:t>АДАМДАР. ТАҒДЫРЛАР</w:t>
        <w:br/>
        <w:t>лаборанты, аға мүғалімі қызметін атқарған. 1968-1975 ж. М 12</w:t>
        <w:br/>
        <w:t>училицценің директоры, 1975-1980 ж. қалалық атқару комитетіне сай-</w:t>
        <w:br/>
        <w:t>ланып жауапты хатшы, төраға орынбасары міндетін атқарған. 1980-</w:t>
        <w:br/>
        <w:t>1984 ж. түрлі мекемелерде басшылық қызметте болып, 1984-1997 ж.</w:t>
        <w:br/>
        <w:t>дейін Хо4 училише директоры қызметін атқарған.</w:t>
        <w:br/>
        <w:t>1997 ж. дербес зейнеткер.</w:t>
        <w:br/>
        <w:t>Үлгілі әрі қажырлы енбегі ескеріліп, 1967 ж. “Қазақ КСР кәсіптік-</w:t>
        <w:br/>
        <w:t>техникалық оқытудың үздігі”, 1991 ж. “Казақстан Республикасының</w:t>
        <w:br/>
        <w:t>еңбек сіңірген білім беру қызметкері” құрметті атақтарына ие болған.</w:t>
        <w:br/>
        <w:t>Бірнеше медальдармен, грамоталармен марапатталған.</w:t>
        <w:br/>
        <w:t>Қалалық кеңес депутаты, қалалық партия комитетіне мүше, облы-</w:t>
        <w:br/>
        <w:t>стық мәслихат депутаты, Бүкілодақтық мұғалімдер сьезінің (1988)</w:t>
      </w:r>
    </w:p>
    <w:p>
      <w:r>
        <w:t>делегаты болған.</w:t>
        <w:br/>
        <w:t>Қ.238, т.4д.іс-41</w:t>
        <w:br/>
        <w:t>САРҚЫТОВ ҒАББАС</w:t>
        <w:br/>
        <w:t>(1908-1984)</w:t>
        <w:br/>
        <w:t>1908 ж. Батыс Казақстан облысы Жәнібек ауданы Тереңөзек ауыл-</w:t>
        <w:br/>
        <w:t>дық кеңесінде туған. Ұлты қазақ. 1941 ж. компартия мүшесі. Білімі-</w:t>
        <w:br/>
        <w:t>жоғары. Еңбек жолын 1930 ж. бастауыш мектептің меңгерушілігінен</w:t>
        <w:br/>
        <w:t>бастаған.1936ж. Орал педагогика институтын бітіріп, Орал қаласын-</w:t>
        <w:br/>
        <w:t>дағы С. Орджоникидзе атындағы орта мектептің директоры қызметін</w:t>
        <w:br/>
        <w:t>-- атқарған.1940 ж. Гурьев</w:t>
        <w:br/>
        <w:t>облысы Жылыой ауданы-</w:t>
        <w:br/>
        <w:t>ның Айранкел,1945 ж.</w:t>
        <w:br/>
        <w:t>Калинин ауыл</w:t>
        <w:br/>
        <w:t>кеңесіндегі Абай атын-</w:t>
        <w:br/>
        <w:t>дағы, 1952 ж. Құлсары</w:t>
        <w:br/>
        <w:t>қаласындағы М. Лермон-</w:t>
        <w:br/>
        <w:t>тов атындағы орта мек-</w:t>
        <w:br/>
        <w:t>тептерде директор</w:t>
        <w:br/>
        <w:t>қызметінде болған. 1954</w:t>
        <w:br/>
        <w:t>ж. Абай атындағы орта мектепте физика және математика пәндерінің</w:t>
        <w:br/>
        <w:t>мұғалімі болып, 1975 ж. дейін еңбек етіп, зейнеткерлікке шыққан.</w:t>
        <w:br/>
        <w:t>Еңбектері үшін “За доблестный труд в период Великой Отече-</w:t>
        <w:br/>
        <w:t>ственной войне 1941-1945 тт”, “За трудовое отличие”, “За трудовую</w:t>
        <w:br/>
        <w:t>доблесть” және басқа да медаль, ғрамоталармен марапатталған.</w:t>
        <w:br/>
        <w:t>“Қазақ КСР халық ағарту ісінің үздігі” және “Қазақ КСР еңбек</w:t>
        <w:br/>
        <w:t>сіңірген мектеп мұғалімі” атақтарына ие болған.</w:t>
        <w:br/>
        <w:t>Қоғамдық жұмыстарға да белсенді қатынасып, аудандық мектеп</w:t>
        <w:br/>
        <w:t>қызметкерлері кәсіподағы комитетінің төрағасы, облыстық, аудандық</w:t>
        <w:br/>
        <w:t>партия комитеттерінің конференцияларына делегат болып сайланған.</w:t>
        <w:br/>
        <w:t>Қ.15,т.2л,іс-55</w:t>
        <w:br/>
        <w:t>230</w:t>
        <w:br/>
        <w:t>ЛЮДИ. СУДЬБЫ</w:t>
        <w:br/>
        <w:t>СИСЕНБАЕВ ҚҰЛБАЙ</w:t>
        <w:br/>
        <w:t>(1895 - 1974)</w:t>
        <w:br/>
        <w:t>Атырау (бұрынғы Гурьев) облысы Қызы-</w:t>
        <w:br/>
        <w:t>лқоға ауданы Қарабау селосында туған. Ұлты</w:t>
        <w:br/>
        <w:t>қазақ.</w:t>
        <w:br/>
        <w:t>1929 ж. Молотов атындағы колхозға</w:t>
        <w:br/>
        <w:t>мүшелікке өтіп, бақташы болған. 1942 ж.</w:t>
        <w:br/>
        <w:t>майданға ел қорғауға аттанып, ауыр жара-</w:t>
        <w:br/>
        <w:t>қаттанып, елге оралып мал бағу жұмысына</w:t>
        <w:br/>
        <w:t>қайта кіріседі. Майдандағы ерлігі үшін “1941-</w:t>
        <w:br/>
        <w:t>1945 ж. Ұлы Отан соғысындағы ерлік еңбегі</w:t>
        <w:br/>
        <w:t>үшін” және “1941-1945 ж. Ұлы Отан соғы-</w:t>
        <w:br/>
        <w:t>сында Германияны жеңгені үшін” медальда-</w:t>
        <w:br/>
        <w:t>рымен марапатталған.</w:t>
        <w:br/>
        <w:t>1944 ж. аға жылқышы болып еңбек етіп,</w:t>
      </w:r>
    </w:p>
    <w:p>
      <w:r>
        <w:t>көптеген жетістіктерге қол жеткізген. 1938</w:t>
        <w:br/>
        <w:t>ж. жылқы үйірі 38 бас кана болса, кейін 270 басқа дейін өскен. 1947</w:t>
        <w:br/>
        <w:t>ж. 50 биеден 50 құлын, 1948 жылы 57 биеден 57 құлын алыл, аман</w:t>
        <w:br/>
        <w:t>сақтап өсірген. Осы еңбегі үшін 1948 ж. 23 шілдеде Социалистік</w:t>
        <w:br/>
        <w:t>Еңбек Ері атағы беріліп, Ленин орденімен, “Орақ пен Балға” алтын</w:t>
        <w:br/>
        <w:t>жұлдызы медалімен марапатталған.</w:t>
        <w:br/>
        <w:t>Қ.346,т.2,іс-66</w:t>
        <w:br/>
        <w:t>СИРАНОВ МҰҚАНҒАЗЫ</w:t>
        <w:br/>
        <w:t>1899 ж. 15 қазанда Атырау (бұрынғы Гу-</w:t>
        <w:br/>
        <w:t>рьев) облысы Индер (бұрынғы Есбол) ауда-</w:t>
        <w:br/>
        <w:t>ны Толыбай ауылында туған. Ұлты қазақ.</w:t>
        <w:br/>
        <w:t>1038 ж. Компартия мүшесі болған. Білімі-</w:t>
        <w:br/>
        <w:t>орташа, 1919 ж. Гурьев қаласындағы 2 жыл-</w:t>
        <w:br/>
        <w:t>дық педкурсты бітірген.</w:t>
        <w:br/>
        <w:t>Еңбек жолын 1919 ж. өз шаруашылығын-</w:t>
        <w:br/>
        <w:t>да бастап, 1920 ж. Қызылқоға 1 сатылы</w:t>
        <w:br/>
        <w:t>мектебінің меңгерушілігіне ауысқан. 1931 ж.</w:t>
        <w:br/>
        <w:t>ейін Сартөбе және Қарасамар 1 сатылы, Гу-</w:t>
        <w:br/>
        <w:t>фьев қаласындағы 2 сатылы мектеп меңгерушісі, ал 1931 ж. Елтай 1</w:t>
        <w:br/>
        <w:t>сатылы, орталай, кейін орта мектебінің директор қызметін 1943 ж.</w:t>
        <w:br/>
        <w:t>дейін атқарған.</w:t>
        <w:br/>
        <w:t>Көп жылдық адал еңбегі үшін 1939 ж. Еңбекгі Қызыл Ту орденімен</w:t>
        <w:br/>
        <w:t>марапатталған.</w:t>
        <w:br/>
        <w:t>235</w:t>
        <w:br/>
        <w:t>&gt; АЛАМДАР. ТАҒДЫРЛАР</w:t>
        <w:br/>
        <w:t>реле</w:t>
        <w:br/>
        <w:t>нұсқаушы, бөлім меңгерушісінің орынбасары, 1985 ж. Қазақстан КП</w:t>
        <w:br/>
        <w:t>Орталық Комитетіне сектор меңгерушісі болып ауысып, 1988 ж. Әуезов</w:t>
        <w:br/>
        <w:t>ауданының партия комитетінде 2 хатшы, 1991 ж. Республика Жоға-</w:t>
        <w:br/>
        <w:t>рғы Кеңесіне сектор меңгерушісі, 1994 ж. - Министрлер кабинеті</w:t>
        <w:br/>
        <w:t>аппаратында ішкі саясат бөлімінде қызмет атқарған.</w:t>
        <w:br/>
        <w:t>1995 ж. Атырау әкімінің орынбасары, 1997 ж. - Атырау облысы</w:t>
        <w:br/>
        <w:t>бойынша Қазақстан халықтары Кіші Ассамблеясының атқару хатшы-</w:t>
        <w:br/>
        <w:t>сының меңгерушісі қызметінде болып, 1998 ж. Алматы қаласының</w:t>
        <w:br/>
        <w:t>әкімі аппаратына жұмысқа ауысқан.</w:t>
        <w:br/>
        <w:t>2002 ж. республикалық мұрағаттар мен құжаттамалар комитетінде</w:t>
        <w:br/>
        <w:t>қызмет атқарады.</w:t>
        <w:br/>
        <w:t>“Құрмет Белгісі” орденімен, медальдар, грамоталармен марапат-</w:t>
        <w:br/>
        <w:t>талған.</w:t>
        <w:br/>
        <w:t>Аудандық, облыстық Кеңестер депутаты, облыстық партия</w:t>
        <w:br/>
        <w:t>комитетіне мүше болып сайланған.</w:t>
        <w:br/>
        <w:t>Қ.855,1,т.1л,2л,іс-374,8407</w:t>
        <w:br/>
        <w:t>СЕЛБАЕВ ЖОЛДЫБАЙ</w:t>
        <w:br/>
        <w:t>1942 ж. 15 қазанда Мақат ауданының Ескене стансасында туған.</w:t>
        <w:br/>
        <w:t>Ұлты қазақ. 1973 жылдан компартия мүшесі. Білімі-жоғары. 1974 ж.</w:t>
      </w:r>
    </w:p>
    <w:p>
      <w:r>
        <w:t>Ташкенттің темір жол транспорт инженерлері институтын, темір жол</w:t>
        <w:br/>
        <w:t>инженері мамандығы бойынша бітірген.</w:t>
        <w:br/>
        <w:t>Еңбек жолын 1961 ж. Қарабатан стансасында стрелочник болып</w:t>
        <w:br/>
        <w:t>бастаған. Кейін Қарабатан, Ескене стансаларында кезекші, Мақат стан-</w:t>
        <w:br/>
        <w:t>сасында диспетчер болған.</w:t>
        <w:br/>
        <w:t>1966 ж. Гурьев темір жол бөлімшесіне ауысып диспетчерден</w:t>
        <w:br/>
        <w:t>бөлімші бастығына дейін көтерілген.Бөлімше бастығы кезінде ұжым</w:t>
        <w:br/>
        <w:t>екі мәрте Бүкілодақтық социалистік жарыс жеңімпазы атағын , жол</w:t>
        <w:br/>
        <w:t>қатынасы министрлігі мен темір жол транспорты қызметкерлерінің</w:t>
        <w:br/>
        <w:t>кәсіподағы орталық комитетінің Ауыспалы Қызыл Туға ие болған</w:t>
        <w:br/>
        <w:t>және жоғарғы көрсеткіштерге қол жеткізген.</w:t>
        <w:br/>
        <w:t>1994-1997 ж. Батыс Қазақстан темір жолының бастығы, 1997 ж.-</w:t>
        <w:br/>
        <w:t>Қазақстан темір жолының Батыс темір жолы бойынша бас директо-</w:t>
        <w:br/>
        <w:t>рының кеңесшісі.</w:t>
        <w:br/>
        <w:t>Қоғамдық жұмыстарға да белсенділік танытып, Қазақстан Респу-</w:t>
        <w:br/>
        <w:t>бликасының Жоғарғы Кеңесінің депутаты, облыстық кеңес депута-</w:t>
        <w:br/>
        <w:t>ты, облыстық партия комитетінің мүшесі болып сайланған.</w:t>
        <w:br/>
        <w:t>Қажырлы еңбегі үшін Еңбек Қызыл Ту, “Халықтар Достығы”</w:t>
        <w:br/>
        <w:t>ордендері, бірнеше медальдармен марапатталған. “Құрметті темір</w:t>
        <w:br/>
        <w:t>жолшы” белгісінің иегері,</w:t>
        <w:br/>
        <w:t>қ.3%</w:t>
        <w:br/>
        <w:t>234</w:t>
        <w:br/>
        <w:t>Р АДАМДАР. ТАЕДЫРЛАР</w:t>
        <w:br/>
        <w:t>сенше,</w:t>
        <w:br/>
        <w:t>В 1969-1973 - директор магазина горпромторга “Одежда”, 1973-</w:t>
        <w:br/>
        <w:t>1974 - заместитель директора горпишеторга, с 1974 г.- директор об-</w:t>
        <w:br/>
        <w:t>ластной оптовой базы “Казгалантерейторг”.</w:t>
        <w:br/>
        <w:t>За долголетний и добросовестный труд в системе торговли нео-</w:t>
        <w:br/>
        <w:t>днократно награждалась Почетными Грамотами и несколькими меда-</w:t>
        <w:br/>
        <w:t>лями. Была удостоена звания “Отличник советской торговли”.</w:t>
        <w:br/>
        <w:t>Ф.346,оп.4,д.б</w:t>
        <w:br/>
        <w:t>ПУСТОХАЙЛОВ ИВАН ДМИТРИЕВИЧ</w:t>
        <w:br/>
        <w:t>1920 ж. 19 қаңтарда Ресей Федерациясы</w:t>
        <w:br/>
        <w:t>Астрахан қаласында туған. Ұлты-орыс. 1944</w:t>
        <w:br/>
        <w:t>ж. партия мүшесі. Білімі жоғары.</w:t>
        <w:br/>
        <w:t>Еңбек жолын 1936 ж. Орал-Каспий</w:t>
        <w:br/>
        <w:t>тресінің балық зауытында балықшылықтан бі-</w:t>
        <w:br/>
        <w:t>стаған. 1938-1941 ж. мұнай кәсіпшілігінде ме-</w:t>
        <w:br/>
        <w:t>ханизатор болған. 1941-1946 ж. әскер қата-</w:t>
        <w:br/>
        <w:t>рында. 1946-1961 ж. мұнай айыру зауытын-</w:t>
        <w:br/>
        <w:t>да жабдықтау базасында қоймашы, кейін</w:t>
        <w:br/>
        <w:t>құрылыс прорабы, инженері, учаске және</w:t>
        <w:br/>
        <w:t>бөлім бастығы, директордың құрылыс</w:t>
        <w:br/>
        <w:t>жөніндегі орынбасары болған.</w:t>
        <w:br/>
        <w:t>Эт кашу Гонеавктк Палинт ҰДОСТОВЕРЕНИЕ</w:t>
        <w:br/>
        <w:t>3 Нәртім а. Нн йеті</w:t>
      </w:r>
    </w:p>
    <w:p>
      <w:r>
        <w:t>СС с” КШс</w:t>
        <w:br/>
        <w:t>еее. 7</w:t>
        <w:br/>
        <w:t>Жатар іы</w:t>
        <w:br/>
        <w:t>-.. КИГЕН</w:t>
        <w:br/>
        <w:t>4 ҰДІНІЕЕВЕНИЕЫ , Павитияцком Вікен</w:t>
        <w:br/>
        <w:t>Құла Б</w:t>
        <w:br/>
        <w:t>КСР ТОЕИТГТТІ</w:t>
        <w:br/>
        <w:t>эхеутуомркеадрі</w:t>
        <w:br/>
        <w:t>За ұчақатас вогрминна Кан бақыне</w:t>
        <w:br/>
        <w:t>АЕНИНГРА ДА</w:t>
        <w:br/>
        <w:t>езес- тоб. --</w:t>
        <w:br/>
        <w:t>Ше -</w:t>
        <w:br/>
        <w:t>Ұйазан ІНЕЕЗЕ Айма, же.</w:t>
        <w:br/>
        <w:t>ХОвНоғо СайРтА (ССЫ</w:t>
        <w:br/>
        <w:t>Аба 2? дерабыя ТҰ4% ғ. ннягпафлси</w:t>
        <w:br/>
        <w:t>женді»</w:t>
        <w:br/>
        <w:t>0% ТИКА</w:t>
        <w:br/>
        <w:t>Өш нясан НӘЕЗНАНУМА</w:t>
        <w:br/>
        <w:t>ВЕРХОВНОГО СОВЕТА ССЫР Пр еез- әзге те</w:t>
        <w:br/>
        <w:t>меділі, 43 өдікіну Асвнмама»</w:t>
        <w:br/>
        <w:t>це</w:t>
        <w:br/>
        <w:t>өмечеын ч Шы” 951. Пұл “</w:t>
        <w:br/>
        <w:t>ән АЖА ҰЗ. Га</w:t>
        <w:br/>
        <w:t>жйсесегеш а ыл мены ж е Ді ее</w:t>
        <w:br/>
        <w:t>жас е Аар-% Бы ыл</w:t>
        <w:br/>
        <w:t>3</w:t>
        <w:br/>
        <w:t>224</w:t>
        <w:br/>
        <w:t>ЛЮДИ. СУДЬБЫ</w:t>
        <w:br/>
        <w:t>Еңбек жолын 1942 ж. тұрғын ауылында</w:t>
        <w:br/>
        <w:t>мектеп мұғалімі болып бастаған. Кейін аудан-</w:t>
        <w:br/>
        <w:t>дық оқу бөлімінің меңгерушілігіне дейін жо-</w:t>
        <w:br/>
        <w:t>ғарлаған. 1952 ж. кеңестер жұмысына ауысып,</w:t>
        <w:br/>
        <w:t>аудандық Совет аткару комитетінің төрағасы</w:t>
        <w:br/>
        <w:t>орынбасары қызметіне сайланған, 1963-1964</w:t>
        <w:br/>
        <w:t>ж. Жылой (бұрынғы Ембі) аудандық Советі</w:t>
        <w:br/>
        <w:t>атқару комитетінің төрағасы.</w:t>
        <w:br/>
        <w:t>Аудандардың әлеуметтік-экономикалық</w:t>
        <w:br/>
        <w:t>жағдайларының дамуына елеулі үлес косқан.</w:t>
        <w:br/>
        <w:t>Қажырлы еңбегі үшін екі мәрте Еңбек Қызыл</w:t>
        <w:br/>
        <w:t>Ту және “Құрмет Белгісі” ордендерімен,</w:t>
        <w:br/>
        <w:t>бірнеше медаль, Қазақ, КСР Жоғарғы Кеңесі</w:t>
      </w:r>
    </w:p>
    <w:p>
      <w:r>
        <w:t>төрағасының Құрмет Грамотасымен марапатталған. Ауданда оқу орын-</w:t>
        <w:br/>
        <w:t>дары ғимараттарын тұрғызуға, оқушыларды оқытудың жағдайын жақ-</w:t>
        <w:br/>
        <w:t>сарту және оның сапасын арттыруда көрсеткен ықпалы үшін “Қазақ</w:t>
        <w:br/>
        <w:t>КЕР оқу ісінің үздігі” атағына ие болған.</w:t>
        <w:br/>
        <w:t>Қоғамдық жұмыстарға да белсене араласып, бірнеше рет облыс-</w:t>
        <w:br/>
        <w:t>тық, аудандық Кеңестері депутаты, Казақстан Компартиясы Орталық</w:t>
        <w:br/>
        <w:t>Комитетінің ХП-ХТУ сьездеріне және 24 облыстық партия</w:t>
        <w:br/>
        <w:t>комитеттерінің конференциясына делегат, облыстық,аудандық партия</w:t>
        <w:br/>
        <w:t>комитеттеріне мүше болып сайланған.</w:t>
        <w:br/>
        <w:t>“Құрманғазы және Жылыой аудандарының Құрметті Азаматы”</w:t>
        <w:br/>
        <w:t>атағының Иегері.</w:t>
        <w:br/>
        <w:t>Қ.238.т.41с-7</w:t>
        <w:br/>
        <w:t>САҒЫНДЫҚОВ РАҚЫМЖАН</w:t>
        <w:br/>
        <w:t>1904 ж. 15 қаңтарда Атырау (бұрынғы</w:t>
        <w:br/>
        <w:t>Гурьев) облысы Атырау (бұрынғы Гурьев)</w:t>
        <w:br/>
        <w:t>қаласында туған. Ұлты қазақ, 1926 ж. партия</w:t>
        <w:br/>
        <w:t>мүшесі. Білімі-жоғары. Мұнайшы-инженер.</w:t>
        <w:br/>
        <w:t>Еңбек жолын 1917 ж. байларға жалшы-</w:t>
        <w:br/>
        <w:t>лықтан бастаған. 1920 ж. Мақат мұнай</w:t>
        <w:br/>
        <w:t>кәсіпшілігінде жұмысшы. 1929-1931 ж. ин-</w:t>
        <w:br/>
        <w:t>ститутта оқып, бітіргеннен соң, Доссорға тех-</w:t>
        <w:br/>
        <w:t>ник болған. 1933-1934 ж. Бакуде академияда</w:t>
        <w:br/>
        <w:t>оқып, бітіріп Байшонас мұнай өндіру</w:t>
        <w:br/>
        <w:t>учаскесінің бастығы, Мақат, Қосшағыл, Жақ-</w:t>
        <w:br/>
        <w:t>сымай өндірістерінің бастығы, “Ақтөбемұ-</w:t>
        <w:br/>
        <w:t>най” тресінің, “Қазақстанмұнай” бірлестігінің</w:t>
        <w:br/>
        <w:t>бұрғылау конторының бастығы, “Қазмұнай-</w:t>
        <w:br/>
        <w:t>227</w:t>
        <w:br/>
        <w:t>Е! АДАМДАР. ТАҒДЫРЛАР</w:t>
        <w:br/>
        <w:t>1955 ж. партия мүшесі. Білімі-жоғары, 1951ж. Москва мұнай инсти-</w:t>
        <w:br/>
        <w:t>тутын бітірген. Мамандығы- инженер-геофизик.</w:t>
        <w:br/>
        <w:t>Еңбек жолын 1951 ж. институт бітіргеннен соң, геофизика конто-</w:t>
        <w:br/>
        <w:t>рында инженер-интерпретатор болып бастаған. Кейіннен аға инже-</w:t>
        <w:br/>
        <w:t>нер, геофизикалық экспедиция бас инженері, бастығына көтерілген.</w:t>
        <w:br/>
        <w:t>1964-1972 ж. “Қазақстанмұнайғеофизика” тресінде аға инженер, кейін</w:t>
        <w:br/>
        <w:t>бас инженері, 1972-1981 ж. “Қазмұнайгазбарлау” басқармасында бас</w:t>
        <w:br/>
        <w:t>геофизик, 1981 ж. “Эмбамұнайгеофизика” тресінің бастығы қызметінде</w:t>
        <w:br/>
        <w:t>болған.</w:t>
        <w:br/>
        <w:t>Еңбек Қызыл Ту ордені және бірнеше медаль, грамоталармен ма-</w:t>
        <w:br/>
        <w:t>рапатталған. 1982 ж. “Қазақ КСР еңбек сіңірген геолог-барлаушы-</w:t>
        <w:br/>
        <w:t>сы” күрметті атағы беріліп, 1982 ж. Кеңестер Одағының Мемлекеттік</w:t>
        <w:br/>
        <w:t>сыйлығының лауреаты атанған.</w:t>
        <w:br/>
        <w:t>К.346.,т.3,іс-5</w:t>
        <w:br/>
        <w:t>ПОЛЫНИН ЕВГЕНИЙ МИХАЙЛОВИЧ</w:t>
        <w:br/>
        <w:t>(4914- 1984)</w:t>
        <w:br/>
        <w:t>Атырау (бұрынғы Гурьев) облысы Жылы-</w:t>
      </w:r>
    </w:p>
    <w:p>
      <w:r>
        <w:t>ой (бұрынғы Жилокоса) ауданында дүнивеге</w:t>
        <w:br/>
        <w:t>келген. Ұлты-орыс. 1943 ж. Компартия</w:t>
        <w:br/>
        <w:t>мүшесі.</w:t>
        <w:br/>
        <w:t>Еңбек жолын 14 жасынан бастап ағаш</w:t>
        <w:br/>
        <w:t>шебері, 1931 ж. Молотов атындағы колхозда</w:t>
        <w:br/>
        <w:t>балықшы болып бастаған.</w:t>
        <w:br/>
        <w:t>1941 ж. әскерге алынып, артиллерия пол-</w:t>
        <w:br/>
        <w:t>кына байланысшы болып тағайындалған. Ал-</w:t>
        <w:br/>
        <w:t>ғашқы ұрысқа Москва түбінде кіріскен. Ұры-</w:t>
        <w:br/>
        <w:t>стармен Смоленск маңына жақындаған жол-</w:t>
        <w:br/>
        <w:t>да көрсеткен ерлігі үшін “Қызыл Жұлдыз”</w:t>
        <w:br/>
        <w:t>орденімен марапатталған (1943).</w:t>
        <w:br/>
        <w:t>Орша қаласын азат ету ұрысындағы та-</w:t>
        <w:br/>
        <w:t>бандылығы мен ерлігі үшін 192-ші атқыш-</w:t>
        <w:br/>
        <w:t>тар дивизиясының бұйрығымен (18.06.1944</w:t>
        <w:br/>
        <w:t>д “Жиғлыжтаөйбт ж.) “ШІ-ші дәрежелі ДАҢҚ” орденімен ма-</w:t>
        <w:br/>
        <w:t>Шо? 8 рапатталған. Пруссия шекарасындағы Кениғ-</w:t>
        <w:br/>
        <w:t>н сбург қаласын азат етудегі көрсеткен ерлігі</w:t>
        <w:br/>
        <w:t>МАГТАҒАНТЫРЫТЫЛН үшін 1945 ж. 13 ақпанындағы Ме 39 Армия</w:t>
        <w:br/>
        <w:t>бұйрығымен “П-ші дәрежелі ДАҢҚ"</w:t>
        <w:br/>
        <w:t>орденімен марапатталған.</w:t>
        <w:br/>
        <w:t>1 Белорус майданы әскерлерімен бірге, 2-</w:t>
        <w:br/>
        <w:t>ғашқылардың бірі боп, Кенигсбургке кірген,</w:t>
        <w:br/>
        <w:t>осы ерлігі үшін екінші рет “Қызыл Жұлдыз"</w:t>
        <w:br/>
        <w:t>орденімен марапатталған.</w:t>
        <w:br/>
        <w:t>222</w:t>
        <w:br/>
        <w:t>ЛЮДИ. СУДЬБЫ</w:t>
        <w:br/>
        <w:t>Ерен еңбегі үшін 1944 ж. Қазақ КСР Жоғарғы Кеңесі Құрмет</w:t>
        <w:br/>
        <w:t>Грамотасымен, “Қызыл жұлдыз” орденімен. 1945 ж. “1941-1945 ж.</w:t>
        <w:br/>
        <w:t>Ұлы Отан соғысындағы ерлік еңбегі үшін” медалімен марапатталған.</w:t>
        <w:br/>
        <w:t>1947 ж. 522 аналықтан 487 құлын, ал 1948 ж. 603 биеден 590</w:t>
        <w:br/>
        <w:t>құлын алған.</w:t>
        <w:br/>
        <w:t>Мал өнімдері сапасын жоғарлатудағы ерен еңбегі үшін 1948 жы-</w:t>
        <w:br/>
        <w:t>лғы 23 шілдеде Социалистік Еңбек Ері атағы беріліп, Ленин орденімен,</w:t>
        <w:br/>
        <w:t>“Орак пен Балға” алтын жұлдызы медалімен марапатталған.</w:t>
        <w:br/>
        <w:t>К.,246,т.2,іс-62</w:t>
        <w:br/>
        <w:t>СЕЙТҚАЛИЕВА СОФЬЯ ҚАЛМҰҚАНҚЫЗЫ</w:t>
        <w:br/>
        <w:t>1948 ж. 2 ақпанда Атырау (бұрынғы Гу-</w:t>
        <w:br/>
        <w:t>рьев) қаласында туған. Ұлты қазақ, 1973 ж.</w:t>
        <w:br/>
        <w:t>компартия мүшесі. Білімі-жоғары, 1975 ж.</w:t>
        <w:br/>
        <w:t>Ташкент темір жол инженерлері институ-</w:t>
        <w:br/>
        <w:t>тын инженер-электрик мамандығы бойын-</w:t>
        <w:br/>
        <w:t>ша, 1983 ж. КСРО КП Орталық Комитеті</w:t>
        <w:br/>
        <w:t>жанындағы қоғамдық ғылымдар академия-</w:t>
        <w:br/>
        <w:t>сын бітірген.</w:t>
        <w:br/>
        <w:t>Еңбек жолын 1969 ж. техникум бітір-</w:t>
      </w:r>
    </w:p>
    <w:p>
      <w:r>
        <w:t>геннен соң, Гурьев темір жол бөлімшесінде</w:t>
        <w:br/>
        <w:t>электромеханик болып бастаған.</w:t>
        <w:br/>
        <w:t>өзе үтуе үрезе</w:t>
        <w:br/>
        <w:t>ГіеНгің . БІ</w:t>
        <w:br/>
        <w:t>мимаукис Пк леміне,</w:t>
        <w:br/>
        <w:t>жуз бімесін</w:t>
        <w:br/>
        <w:t>нада т</w:t>
        <w:br/>
        <w:t>Ппестановлвин!</w:t>
        <w:br/>
        <w:t>бере 18раемгешо «Өбкуел Коеалудың</w:t>
        <w:br/>
        <w:t>15 көбри е;</w:t>
        <w:br/>
        <w:t>Әтаарлять пратазазасииа шиауыз 0слош ЖОН Қазалы қына</w:t>
        <w:br/>
        <w:t>ж ұтағыалана 7. (ЯЙКыияав 0,Е, перінш сияратарам озды</w:t>
        <w:br/>
        <w:t>жанса а говибрвленнк от эомд обтаавновг93 т.Гисәнова 5,</w:t>
        <w:br/>
        <w:t>озы 0 карахо. ж аш дрдгүв рибату.</w:t>
        <w:br/>
        <w:t>Эзота 2 0. Чямпартяй Үзлалотаяз,</w:t>
        <w:br/>
        <w:t>бе Закона</w:t>
        <w:br/>
        <w:t>Қамы аталған - ЕНІ Гсос;</w:t>
        <w:br/>
        <w:t>233</w:t>
        <w:br/>
        <w:t>1972 ж. комсо-</w:t>
        <w:br/>
        <w:t>мол жұмысына</w:t>
        <w:br/>
        <w:t>ауысып, 1972-1973</w:t>
        <w:br/>
        <w:t>ж. облыстық ком-</w:t>
        <w:br/>
        <w:t>сомол комитетінде</w:t>
        <w:br/>
        <w:t>нұсқаушы, 1973-</w:t>
        <w:br/>
        <w:t>1976 ж. темір жол</w:t>
        <w:br/>
        <w:t>аудандық кәсіп-</w:t>
        <w:br/>
        <w:t>одағында нұсқау-</w:t>
        <w:br/>
        <w:t>шы, кейін хатшы-</w:t>
        <w:br/>
        <w:t>сы, 1976-1977 ж.</w:t>
        <w:br/>
        <w:t>Индер аудандық</w:t>
        <w:br/>
        <w:t>комсомол коми-</w:t>
        <w:br/>
        <w:t>тетінің хатшысы,</w:t>
        <w:br/>
        <w:t>1977-1981 ж.облы-</w:t>
        <w:br/>
        <w:t>стық комсомол</w:t>
        <w:br/>
        <w:t>комитетінің І хат-</w:t>
        <w:br/>
        <w:t>шысы, облыстық</w:t>
        <w:br/>
        <w:t>партия комитетінде</w:t>
        <w:br/>
        <w:t>ЛЮДИ. СУДЬБЫ (8)</w:t>
        <w:br/>
        <w:t>Еңбек Қызыл Ту, “Халықтар достығы”, “Құрмет белгісі” ордендерімен</w:t>
        <w:br/>
        <w:t>және бірнеше медальдармен грамоталармен марапатталған.</w:t>
        <w:br/>
        <w:t>Ауданда халық ағарту ісін кетеру және оның материалдық- техни-</w:t>
        <w:br/>
        <w:t>калық базасын нығайтуға қосқан үлесі үшін “Қазақ КСР ағарту</w:t>
        <w:br/>
        <w:t>ісінің үздігі” атағына ие болған. Бүкілодактық Халық шаруашылығы</w:t>
        <w:br/>
        <w:t>жетістіктері көрмесінің 4 рет күміс медалімен марапатталған,</w:t>
        <w:br/>
        <w:t>Қ.193,ғ.2,іс-31</w:t>
      </w:r>
    </w:p>
    <w:p>
      <w:r>
        <w:t>САДЫҚОВ САҒЫНҒАЛИ</w:t>
        <w:br/>
        <w:t>Атырау (бұрынғы Гурьев) облысы</w:t>
        <w:br/>
        <w:t>Еркінқала (бұрынғы Плотовин) селосында</w:t>
        <w:br/>
        <w:t>туған. Ұлты қазақ. 1941 ж. партия мүшесі.</w:t>
        <w:br/>
        <w:t>1921-1929 ж. балықшы артелінде, 1929-</w:t>
        <w:br/>
        <w:t>1932 ж. кірпіш зауытында жұмысшы болған.</w:t>
        <w:br/>
        <w:t>1932 ж. “Красный моряк” колхозына өтіп,</w:t>
        <w:br/>
        <w:t>жылқы малын баққан. Кейіннен колхозға</w:t>
        <w:br/>
        <w:t>Микоян аты берілгеннен бастап жылқы фер-</w:t>
        <w:br/>
        <w:t>масының меңгерушісі болып тағайындалған.</w:t>
        <w:br/>
        <w:t>Соғыс жылдарғы қажырлы еңбегі үшін “1941-</w:t>
        <w:br/>
        <w:t>1945 ж. Ұлы Отан соғысындағы ерлік еңбегі</w:t>
        <w:br/>
        <w:t>үшін” медалімен марапатталған. Соғыстан</w:t>
        <w:br/>
        <w:t>кейін ауыл шаруашылығын өркендету, мемлекеттік жоспарларды орын-</w:t>
        <w:br/>
        <w:t>дауда қажырлы еңбек етіп, 1947 ж. асқан табысқа қол жеткізген, 234</w:t>
        <w:br/>
        <w:t>биеден 230 құлын, 1948 ж. 293 биеден 290 құлын алған.</w:t>
        <w:br/>
        <w:t>Осы ерен еңбегі мен табыстары үшін 1948 ж. 23 шілдеде</w:t>
        <w:br/>
        <w:t>Социалистік Еңбек Ері атағы беріліп, Ленин орденімен,“Орақ пен</w:t>
        <w:br/>
        <w:t>Балға” алтын жұлдызы медалімен марапатталған.</w:t>
        <w:br/>
        <w:t>Қ.346,т.2,іс-57</w:t>
        <w:br/>
        <w:t>САПАРОВ АСАНҒАЛИ</w:t>
        <w:br/>
        <w:t>1935 ж. 4 желтоқсанда Атырау (бұрынғы</w:t>
        <w:br/>
        <w:t>Гурьев) облысы Махамбет (бұрынғы Бақсай)</w:t>
        <w:br/>
        <w:t>ауданы Бақсай (қазіргі Ақтоғай) селосында</w:t>
        <w:br/>
        <w:t>туған. Ұлты қазақ. 1962 ж. партия мүшесі.</w:t>
        <w:br/>
        <w:t>Білімі-жоғары.</w:t>
        <w:br/>
        <w:t>Еңбек жолын 1955 ж. Махамбет орта</w:t>
        <w:br/>
        <w:t>мектебінде пионерлер жетекшілігінен баста-</w:t>
        <w:br/>
        <w:t>ған. 1960 ж. Гурьев педагогика институтын</w:t>
        <w:br/>
        <w:t>бітіріп, ауыл-шаруашылық техникумына</w:t>
        <w:br/>
        <w:t>мұғалім, педагогика институтында кафедра</w:t>
        <w:br/>
        <w:t>229</w:t>
        <w:br/>
        <w:t>ЛЮДИ. СУДЬБЫ</w:t>
        <w:br/>
        <w:t>у%,</w:t>
        <w:br/>
        <w:t>Қиыр Шығыста Жапон самурайларымен болған ұрыста, жаралан-</w:t>
        <w:br/>
        <w:t>ған командирінің орның басып, көрсеткен ержүректілігі үшін 1945 ж.</w:t>
        <w:br/>
        <w:t>29 маусымында “1-ші дәрежелі ДАҢҚ” орденімен марапатталған.</w:t>
        <w:br/>
        <w:t>Соғыстан соң елге оралып, бейбіт өмірде еңбек етіп, табыстарға</w:t>
        <w:br/>
        <w:t>кол жеткізген.</w:t>
        <w:br/>
        <w:t>Бірнеше медальдармен, грамоталармен марапатталған. “Атырау қала-</w:t>
        <w:br/>
        <w:t>сының Құрметті Азаматы” құрметті атағына ие болды.</w:t>
        <w:br/>
        <w:t>Қ.210,т.1,іс-15</w:t>
        <w:br/>
        <w:t>ПОЛЫМБЕТОВ СЕЙТЖАН</w:t>
      </w:r>
    </w:p>
    <w:p>
      <w:r>
        <w:t>1913 ж. Қызылорда облысы Шиелі ауданы Тартоғай ауылдық</w:t>
        <w:br/>
        <w:t>советінде туған. Ұлты қазақ. 1939 ж. компартия мүшесі. Білімі -</w:t>
        <w:br/>
        <w:t>жоғары.1939 ж. Казақ тау-кен институтын бітірген.</w:t>
        <w:br/>
        <w:t>Еңбек жолын 1931 ж. аудандық колхоздар одағында хатшылық-</w:t>
        <w:br/>
        <w:t>тан бастаған, 1941 ж. партия, кеңес қызметіне ауысқан. Қазақстан</w:t>
        <w:br/>
        <w:t>Компартиясы Орталық Комитетінде нұсқаушы, Қарағанды облысы-</w:t>
        <w:br/>
        <w:t>ның партия комитетінде бөлім меңгерушісі, Жезқазған аудандық партия</w:t>
        <w:br/>
        <w:t>комитетінің 1-хатшысы, Қазақстан Компартиясы Орталық Комитетінің</w:t>
        <w:br/>
        <w:t>бөлім меңгерушісі, 1950 ж. Гурьев облыстық партия комитетінің</w:t>
        <w:br/>
        <w:t>1-хатшысы, Қазақ КСР жергілікті және жанар-жағармай өндірісінің</w:t>
        <w:br/>
        <w:t>Министрі болып қызмет атқарған.</w:t>
        <w:br/>
        <w:t>Ерен еңбегі үшін Еңбек Қызыл Ту орденімен, медальдармен мара-</w:t>
        <w:br/>
        <w:t>патталған. :</w:t>
        <w:br/>
        <w:t>Саяси-қоғамдық жұмысқа араласып, облыстық, қалалық кеңестердің</w:t>
        <w:br/>
        <w:t>денутаты, аудандық, облыстық партия комитеттерінің бюро, пленум</w:t>
        <w:br/>
        <w:t>мүшесі, ҚКОК мүшесі, Казақ КСР Жоғарғы Кеңесі депутаты (1951,</w:t>
        <w:br/>
        <w:t>1956) және ҚКОКТУ сьезіне делегат болып сайланған.</w:t>
        <w:br/>
        <w:t>Қ.1,т.2л,іс-7622</w:t>
        <w:br/>
        <w:t>ПОНОМАРЕВА РАИСА АХМЕТОВНА</w:t>
        <w:br/>
        <w:t>Родилась 13 января 1933 г. в г. Новоси-</w:t>
        <w:br/>
        <w:t>бирске Российской Федерации . Националь-</w:t>
        <w:br/>
        <w:t>ность- татарка. С 1974 г. член компартии. 06-</w:t>
        <w:br/>
        <w:t>разование-высшее, окончила в 1971 г.- Алма-</w:t>
        <w:br/>
        <w:t>атинский институт народного хозяйства, по</w:t>
        <w:br/>
        <w:t>специальности экономист.</w:t>
        <w:br/>
        <w:t>Трудовую деятельность начал в 1951 г. ла-</w:t>
        <w:br/>
        <w:t>борантом Макатского пункта Заготзерна, да-</w:t>
        <w:br/>
        <w:t>Лее заведуюцций. С 1953 г.в г. Гурьеве рабо-</w:t>
        <w:br/>
        <w:t>тала в сфере торговли товароведом, заведую-</w:t>
        <w:br/>
        <w:t>шей отдела магазина.</w:t>
        <w:br/>
        <w:t>223</w:t>
        <w:br/>
        <w:t>ЛЮДИ. СУДЬБЫ</w:t>
        <w:br/>
        <w:t>СИСЕНОВ КӘРІМ</w:t>
        <w:br/>
        <w:t>1930 ж. 4 ақпанда Атырау (бұрынғы Гурь-</w:t>
        <w:br/>
        <w:t>ев) облысы Махамбет (бұрынғы Бақсай) ауда-</w:t>
        <w:br/>
        <w:t>ны Махамбет (бұрынғы Жаманқала)</w:t>
        <w:br/>
        <w:t>поселкесінде туған. Ұлты қазақ. 1962 ж. партия</w:t>
        <w:br/>
        <w:t>мүшесі. Білімі-бастауыш.</w:t>
        <w:br/>
        <w:t>Еңбек жолын 1949 ж. ФЗО-ны бітіріп, 21</w:t>
        <w:br/>
        <w:t>құрылыс-монтаждау басқармасында тас қала-</w:t>
        <w:br/>
        <w:t>ушы болып бастап, 1970 ж. дейін қызмет ат-</w:t>
        <w:br/>
        <w:t>қарған. 1970 ж. 97 құрылыс-монтаждау бас-</w:t>
        <w:br/>
        <w:t>қармасында газбен кесуші (пісіруші) болып</w:t>
        <w:br/>
        <w:t>ауысқан.</w:t>
        <w:br/>
        <w:t>1965 ж. “Қазақ КСР еңбек сіңірген құрылысшысы” құрметті атағы</w:t>
        <w:br/>
        <w:t>берілген, 1966 ж. Ленин орденімен, басқарманың грамоталары, сый-</w:t>
        <w:br/>
        <w:t>лықтарымен марапатталған.</w:t>
      </w:r>
    </w:p>
    <w:p>
      <w:r>
        <w:t>СИСЕКЕНОВА ӘДЕМІ ДІЛХАНҚЫЗЫ</w:t>
        <w:br/>
        <w:t>1939 ж. 11 сәуірде Атырау (бұрынғы Гу-</w:t>
        <w:br/>
        <w:t>рһев) облысы Махамбет (бұрынғы Бақсай)</w:t>
        <w:br/>
        <w:t>ауданы Сорочинко селосында дүниеге келген.</w:t>
        <w:br/>
        <w:t>Ұлты қазақ, Білімі-орташа.</w:t>
        <w:br/>
        <w:t>Еңбек жолын 1955 ж. Балықшы балық</w:t>
        <w:br/>
        <w:t>консерві комбинатында балық үлестеушіліктен</w:t>
        <w:br/>
        <w:t>бастаған. Кешкі мектепте оқып, көркем әнер-</w:t>
        <w:br/>
        <w:t>паздар үйірмесіне қатынасып, байқауларда ән</w:t>
        <w:br/>
        <w:t>салып, облыстық және республикалық байқа-</w:t>
        <w:br/>
        <w:t>улар жеңімпазы атанған. 1960 ж. тәжірибе ал-</w:t>
        <w:br/>
        <w:t>АОММ</w:t>
        <w:br/>
        <w:t>масу үшін Қарақал-</w:t>
        <w:br/>
        <w:t>пақ Республикасына</w:t>
        <w:br/>
        <w:t>Мойнақ аудандық</w:t>
        <w:br/>
        <w:t>балық зауытында</w:t>
        <w:br/>
        <w:t>жұмыс жасап, өнер-</w:t>
        <w:br/>
        <w:t>паздар үйірмесіне</w:t>
        <w:br/>
        <w:t>қатынасып, 1970 ж.</w:t>
        <w:br/>
        <w:t>дейін филармония-</w:t>
        <w:br/>
        <w:t>сында әнші болған.</w:t>
        <w:br/>
        <w:t>1965 ж. “Қарақалпақ</w:t>
        <w:br/>
        <w:t>АКЕР еңбек сіңірген</w:t>
        <w:br/>
        <w:t>әртісі”, 1965 ж. “Ха-</w:t>
        <w:br/>
        <w:t>АДАМДАР. ТАҒДЫРЛАР</w:t>
        <w:br/>
        <w:t>жыне</w:t>
        <w:br/>
        <w:t>калаға</w:t>
        <w:br/>
        <w:t>лық әртісі” атақтарына ие болған. 1970 ж. Гурьевке келіп, облыстық</w:t>
        <w:br/>
        <w:t>филармонияға әнші болып орналасқан, кейін облыстық драма театр-</w:t>
        <w:br/>
        <w:t>ына артистка болып ауысқан.</w:t>
        <w:br/>
        <w:t>Ұзақ жылғы табысты еңбегі үшін бірнеше медальдармен, грамотд-</w:t>
        <w:br/>
        <w:t>лармен, дипломдармен марапатталған.</w:t>
        <w:br/>
        <w:t>К,238,т.1,іс-2-4</w:t>
        <w:br/>
        <w:t>СУХАНОВ ҒҰМАР</w:t>
        <w:br/>
        <w:t>1940 ж. Атырау (бұрынғы Гурьев) облысы Исатай (бұрынғы Но-</w:t>
        <w:br/>
        <w:t>вобогат) ауданы Орпа ауылдық советінде туған. Ұлты қазақ. 1966 ж.</w:t>
        <w:br/>
        <w:t>партия мүшесі. Білімі-жоғары.</w:t>
        <w:br/>
        <w:t>Еңбек жолын 1962 ж. институтты бітіргеннен соң, Новобогат село-</w:t>
        <w:br/>
        <w:t>сындағы Х915 кәсіптік училишеде тәрбиеші, мұғалім болып бастаған.</w:t>
        <w:br/>
        <w:t>1964-1966 ж. аралығында Махамбет аудандық комсомол комитетінде</w:t>
        <w:br/>
        <w:t>аткарған жұмыстан басқа уақыт толықтай кәсіптік-техникалық оқыту</w:t>
        <w:br/>
        <w:t>саласында басшы, қатардағы мұғалім жұмыстары болған.</w:t>
        <w:br/>
        <w:t>Көп жылдық ұстаздық еңбегі ескеріліп, 1976 ж. “КСРО кәсіптік</w:t>
        <w:br/>
        <w:t>техникалық оқытудың үздігі” құрметті атағы берілген. Бірнеше ме-</w:t>
        <w:br/>
        <w:t>дальмен, грамоталармен марапатталған.</w:t>
        <w:br/>
        <w:t>АОММ</w:t>
      </w:r>
    </w:p>
    <w:p>
      <w:r>
        <w:t>СҮЙНІШҚАЛИЕВ ТӨЛЕУҒАЛИ</w:t>
        <w:br/>
        <w:t>1928 ж. Атырау (бұрынғы Гурьев) облы-</w:t>
        <w:br/>
        <w:t>сы Исатай (бұрынғы Новобогат) ауданы Бе-</w:t>
        <w:br/>
        <w:t>тайдар ауыл советінде туған. Ұлты қазақ. 1953</w:t>
        <w:br/>
        <w:t>ж. компартия мүшесі. Білімі-жоғары. 1966 х.</w:t>
        <w:br/>
        <w:t>Гурьев педагогика институтын бітірген.</w:t>
        <w:br/>
        <w:t>Іғадапа сай шәе-</w:t>
        <w:br/>
        <w:t>әиегсые пра</w:t>
        <w:br/>
        <w:t>Шіеесідге сб</w:t>
        <w:br/>
        <w:t>Еңбек жолын 1943</w:t>
        <w:br/>
        <w:t>ж. мектепте мұғалім-</w:t>
        <w:br/>
        <w:t>діктен бастап, әскери</w:t>
        <w:br/>
        <w:t>борышын өтеп келген</w:t>
        <w:br/>
        <w:t>соң да 1954 ж. дейін</w:t>
        <w:br/>
        <w:t>жалғастырған. 1954 ж.</w:t>
        <w:br/>
        <w:t>мәдениет саласына</w:t>
        <w:br/>
        <w:t>238</w:t>
        <w:br/>
        <w:t>АДАМДАР. ТАҒДЫРЛАР</w:t>
        <w:br/>
        <w:t>нға дейін дәрігерлік</w:t>
        <w:br/>
        <w:t>қызмет атқарған. Осы:</w:t>
        <w:br/>
        <w:t>емханада жарақат алғ-</w:t>
        <w:br/>
        <w:t>андар бөлімшесін</w:t>
        <w:br/>
        <w:t>ашып, хирургия</w:t>
        <w:br/>
        <w:t>бөлімшесінің мең-</w:t>
        <w:br/>
        <w:t>терушісі,1988 ж. облы-</w:t>
        <w:br/>
        <w:t>ста алғашқы сауықты-</w:t>
        <w:br/>
        <w:t>ру бөлімшесін ашып,</w:t>
        <w:br/>
        <w:t>бөлімше меңгерушісі</w:t>
        <w:br/>
        <w:t>болған.</w:t>
        <w:br/>
        <w:t>Қажырлы еңбегі</w:t>
        <w:br/>
        <w:t>үшін “Құрмет Белгісі”</w:t>
        <w:br/>
        <w:t>СҮНДЕТОВА ӘЙНЕЛ БАКАРҚЫЗЫ</w:t>
        <w:br/>
        <w:t>1938 ж. 12 сәуірде Атырау (бұрынғы Гу-</w:t>
        <w:br/>
        <w:t>рьев) қаласында туған. Ұлты қазақ. 1964 ж.</w:t>
        <w:br/>
        <w:t>компартия мүшесі. Білімі-жоғары. 1957 ж.</w:t>
        <w:br/>
        <w:t>Алматы медицина институтын бітірген.</w:t>
        <w:br/>
        <w:t>Еңбек жолын 1963 ж. институт бітіргеннен</w:t>
        <w:br/>
        <w:t>соң, Гурьев қаласындағы “Ембімұнай"</w:t>
        <w:br/>
        <w:t>бірлестігінің емханасында хирург-ординатор</w:t>
        <w:br/>
        <w:t>болып бастаған. 1974 ж. қалалық Хғ 2 емха-</w:t>
        <w:br/>
        <w:t>наға ауысып, 1993 ж. зейнеткерлікке шыққа-</w:t>
        <w:br/>
        <w:t>омы</w:t>
        <w:br/>
        <w:t>-Б 5</w:t>
        <w:br/>
        <w:t>Еш рі... Те ін</w:t>
        <w:br/>
        <w:t>г көліе Че 4кі. 2 атыла үзі ТЕЕШЕПГТЛІШІІІ</w:t>
      </w:r>
    </w:p>
    <w:p>
      <w:r>
        <w:t>СССР Ж. сазы пз.. Һүа теі, жығыымден 8</w:t>
        <w:br/>
        <w:t>4атохбне</w:t>
        <w:br/>
        <w:t>тазхам ,Отянацикұ ла</w:t>
        <w:br/>
        <w:t>тшчалани ҚұЗнеНЕн</w:t>
        <w:br/>
        <w:t>кари» Жанйдвана ССС:</w:t>
        <w:br/>
        <w:t>55. ау</w:t>
        <w:br/>
        <w:t>Месте</w:t>
        <w:br/>
        <w:t>Чшчнти</w:t>
        <w:br/>
        <w:t>орденімен, медаль, грамоталармен марапатталған. 1976 ж. “Денсау-</w:t>
        <w:br/>
        <w:t>лық сақтаудың үздігі” құрметті атағы берілген.</w:t>
        <w:br/>
        <w:t>Қалалық кеңеске бірнеше мәрте депутат болып сайланған.</w:t>
        <w:br/>
        <w:t>Зейнеткерлікке шыққан соң республикада алғашқы мүгедектерді сау-</w:t>
        <w:br/>
        <w:t>ықтыру орталығын ашып, хирург дәрігері болып жұмыс атқаруда.</w:t>
        <w:br/>
        <w:t>Қ.238,т.6.іс-32</w:t>
        <w:br/>
        <w:t>СЫДИЫҚҰЛЫ ҚАБИБОЛЛА</w:t>
        <w:br/>
        <w:t>(1934-2001)</w:t>
        <w:br/>
        <w:t>1934 ж.18 наурызда Атырау (бұрынғы</w:t>
        <w:br/>
        <w:t>Гурьев) облысы Жылыой (бұрынғы Жило-</w:t>
        <w:br/>
        <w:t>коса) ауданында туған. Ұлты қазақ. Білімі-</w:t>
        <w:br/>
        <w:t>жоғары, 1955 ж. Гурьев педагогика инсти-</w:t>
        <w:br/>
        <w:t>тутын, 1960 ж. Қазақ Мемлекеттік</w:t>
        <w:br/>
        <w:t>Университетінің филология факультетін</w:t>
        <w:br/>
        <w:t>бітірген.</w:t>
        <w:br/>
        <w:t>242</w:t>
        <w:br/>
        <w:t>ЛЮДИ. СУДЬБЫ (&gt;</w:t>
        <w:br/>
        <w:t>жұмысқа "валына ыы ы ытын ығ</w:t>
        <w:br/>
        <w:t>ауысып,</w:t>
        <w:br/>
        <w:t>1963 ж.</w:t>
        <w:br/>
        <w:t>дейін сол са-</w:t>
        <w:br/>
        <w:t>лада қызмет</w:t>
        <w:br/>
        <w:t>атқарған.</w:t>
        <w:br/>
        <w:t>І963</w:t>
        <w:br/>
        <w:t>жылы қала- )</w:t>
        <w:br/>
        <w:t>лық М213 кәсіптік-техникалық училишеде директордың орынбасары,</w:t>
        <w:br/>
        <w:t>1964-1966 ж. облыстық атқару комитетінде төраға көмекшісі бызметін</w:t>
        <w:br/>
        <w:t>атқарып, 1966-1988 ж. дейін кәсіптік-техникалық оқыту саласында</w:t>
        <w:br/>
        <w:t>директор, мұғалім болған.</w:t>
        <w:br/>
        <w:t>1980 ж. “Қазақ КСР кәсіптік-техникалық оқытудың үздігі” құрметті</w:t>
        <w:br/>
        <w:t>атағына ие болған. Бірнеше медальдар, грамоталармен марапатталған.</w:t>
        <w:br/>
        <w:t>Қ.238.т.4,іс-42</w:t>
        <w:br/>
        <w:t>СҮЙІНОВ САЙПОЛЛА</w:t>
        <w:br/>
        <w:t>1931 ж. 5 мамырда Атырау (бұрынғы Гурьев) облысы Құрманғазы</w:t>
        <w:br/>
        <w:t>(бұрынғы Теңіз) ауданы Морской ауылында туған. Ұлты қазақ. 1955</w:t>
      </w:r>
    </w:p>
    <w:p>
      <w:r>
        <w:t>ж. партия мүшесі. Білімі - жоғары.</w:t>
        <w:br/>
        <w:t>Еңбек жолын 1954 ж. университетті бітіргеннен соң, университетте</w:t>
        <w:br/>
        <w:t>оқытушылықтан бастаған.1970 ж. партия, кеңес қызметіне ауысқан.</w:t>
        <w:br/>
        <w:t>1972-1986 ж. Қызылқоға ауданының |І хатшысы. 1988 ж. зейнеткер.</w:t>
        <w:br/>
        <w:t>Ұзақ жылғы еңбегі үшін Еңбек Қызыл Ту (1975) және “Құрмет</w:t>
        <w:br/>
        <w:t>Белгісі” (1941) ордендерімен, бірнеше медаль, грамоталармен мара-</w:t>
        <w:br/>
        <w:t>патталған.</w:t>
        <w:br/>
        <w:t>Саяси-қоғамдық жұмыста белсенділік көрсетіп, аудандық, облыс-</w:t>
        <w:br/>
        <w:t>тық кеңестердің депутаты, аудандық, облыстық партия комитеттерінің</w:t>
        <w:br/>
        <w:t>мүшесі болған. .</w:t>
        <w:br/>
        <w:t>ҚОКО Комитетінің ХХУТ сьезіне және ҚКО Комитетінің ХІУ</w:t>
        <w:br/>
        <w:t>сьезіне делегат болып сайланған</w:t>
        <w:br/>
        <w:t>АОММ</w:t>
        <w:br/>
        <w:t>СҰЛТАШЕВ ОРЫНБАСАР</w:t>
        <w:br/>
        <w:t>1917 ж. желтоқсанда Атырау (бұрынғы Гурьев) облысы Махамбет</w:t>
        <w:br/>
        <w:t>(бұрынғы Бақсай) ауданы Сарайшық поселкесінде туған. Ұлты қазақ.</w:t>
        <w:br/>
        <w:t>1945 ж. партия мүшесі. Білімі-аяқталмағаң орта.</w:t>
        <w:br/>
        <w:t>Еңбек жолын 1941 ж. Мақат поселкесінде мектеп мұғалімдігінен</w:t>
        <w:br/>
        <w:t>бастаған. 1942-1946 ж. милиция қызметкері, 1946 ж. комсомол жұмы-</w:t>
        <w:br/>
        <w:t>сына ауысып, 1946-1948 ж. облыстық комсомол комитетінің 1 хат-</w:t>
        <w:br/>
        <w:t>шысы қызметін атқарған.</w:t>
        <w:br/>
        <w:t>239</w:t>
        <w:br/>
        <w:t>АДАМДАР. ТАҒДЫРЛАР</w:t>
        <w:br/>
        <w:t>Әеімен</w:t>
        <w:br/>
        <w:t>жунын амен</w:t>
        <w:br/>
        <w:t>шык,</w:t>
        <w:br/>
        <w:t>ҚАЛАКСТАН қыММҰНЫГ ТА (бзаьғаканлері ГАРҰНҒОЫЫЫЫ</w:t>
        <w:br/>
        <w:t>жмөмзн</w:t>
        <w:br/>
        <w:t>ж-------------------пре--- метр"</w:t>
        <w:br/>
        <w:t>амен «е арстақын 5. АЗ, әукен Т елмін 1іұм оі ЕНІШЕ ағ, ін...</w:t>
        <w:br/>
        <w:t>2 Хеехеаағ езе те ӛте</w:t>
        <w:br/>
        <w:t>5</w:t>
        <w:br/>
        <w:t>Айбынды еңбегі үшін медаль, грамоталармен марапатталған.</w:t>
        <w:br/>
        <w:t>Қалалық, облыстық комсомол комитеттерінің бюро мүшесі болып</w:t>
        <w:br/>
        <w:t>сайланған.</w:t>
        <w:br/>
        <w:t>Қ.1,т.2л,іс-8190</w:t>
        <w:br/>
        <w:t>СҮНДЕТОВ АХМЕТ ЖҰМАШҰЛЫ</w:t>
        <w:br/>
        <w:t>(1897-1982)</w:t>
        <w:br/>
        <w:t>Атырау облысындағы тұңғыш хирург және</w:t>
        <w:br/>
        <w:t>рентгенолог, денсаулық сақтау және меди-</w:t>
      </w:r>
    </w:p>
    <w:p>
      <w:r>
        <w:t>циналық орта білім ұйымдастырушысы, еңбегі</w:t>
        <w:br/>
        <w:t>сіңген дәрігер Ахмет Сүндетов 1897 ж. жел-</w:t>
        <w:br/>
        <w:t>тоқсанда Атырау (бұрынғы Гурьев) облысы</w:t>
        <w:br/>
        <w:t>Исатай (бұрынғы Новобогат) ауданына қара-</w:t>
        <w:br/>
        <w:t>сты Забурын ауыл советінде балықшы-ша-</w:t>
        <w:br/>
        <w:t>руа жанұясында туған. Ұлты қазақ. 1940 ж.</w:t>
        <w:br/>
        <w:t>партия мүшесі. Білімі-жоғары.</w:t>
        <w:br/>
        <w:t>Қазақ жерін жаппай сауатсыздық жайла-</w:t>
        <w:br/>
        <w:t>ған кезеңде, бастапқы білімін орыс-қазақ</w:t>
        <w:br/>
        <w:t>мектебінде және училишеде алғаннан кейін</w:t>
        <w:br/>
        <w:t>ол Астрахань қаласындағы 3 жылдық</w:t>
        <w:br/>
        <w:t>фельлшерлік - акушерлік мектепте дәріс ала-</w:t>
        <w:br/>
        <w:t>ды. 1918 ж. осы мектепті бітірген балаң жігіт</w:t>
        <w:br/>
        <w:t>туған өңіріне фельдшер болып оралады. Орасан зор территорияда</w:t>
        <w:br/>
        <w:t>медицина қызметкері ретін де жалғыз өзі күн-түн демей аттылы,</w:t>
        <w:br/>
        <w:t>жаяу жүріп, сол кездегі етек алған тырысқақ, оба және эпидемила-</w:t>
        <w:br/>
        <w:t>рын жоюға атсалысты.</w:t>
        <w:br/>
        <w:t>Дәрігерлік қызметтің шынайы өмірдегі қыр-сырыңа көзі жете бғ-</w:t>
        <w:br/>
        <w:t>стаған 30 жасар жігіт үлкен дәрігер болып халқына қызмет етуді</w:t>
        <w:br/>
        <w:t>240</w:t>
        <w:br/>
        <w:t>АДАМДАР. ТАҒДЫРЛАР</w:t>
        <w:br/>
        <w:t>комитетінің бөлім меңгерушісі, Гурьев қала-</w:t>
        <w:br/>
        <w:t>лық комсомол комитетінің 1 хатшысы</w:t>
        <w:br/>
        <w:t>қызметтерінде болған.</w:t>
        <w:br/>
        <w:t>1986-1988 ж. Гурьев облыстық комсомол</w:t>
        <w:br/>
        <w:t>комитетінің І хатшысы, 1986-1991 ж. Қазақ-</w:t>
        <w:br/>
        <w:t>стан Комсомолы Орталық Комитетінің бөлім</w:t>
        <w:br/>
        <w:t>меңгерушісі, хатшысы, 1 хатшысы, 1991-</w:t>
        <w:br/>
        <w:t>1995 ж. Қазақстан Республикасы</w:t>
        <w:br/>
        <w:t>Президентінің көмекшісі, 1995-1999 ж.</w:t>
        <w:br/>
        <w:t>Қазақстан Министрлер Кеңесі төрағасының</w:t>
        <w:br/>
        <w:t>орынбасары, Білім және Мәдениет</w:t>
        <w:br/>
        <w:t>Министрі, Президент аппаратының бөлім</w:t>
        <w:br/>
        <w:t>меңгерушісі, Президенттің 1 көмекшісі.</w:t>
        <w:br/>
        <w:t>жолата еБлғынам шин аағиғана.</w:t>
        <w:br/>
        <w:t>жағЛЫыЫғЫ көемілнітсін дыз Янқцатмк</w:t>
        <w:br/>
        <w:t>ЖАРАМҒЫ</w:t>
        <w:br/>
        <w:t>УҠАЗ</w:t>
        <w:br/>
        <w:t>тНаНДЕНУ»тЕТ тт ім Гн УКАЧ</w:t>
        <w:br/>
        <w:t>БӨТІТТТЕТТГЕІІ</w:t>
        <w:br/>
        <w:t>НИ Аәгтзгечйитанғы Қашалова ! есттіееныы</w:t>
        <w:br/>
        <w:t>Шемен айланың неіздікқы-</w:t>
        <w:br/>
        <w:t>жом ымы, нуы</w:t>
        <w:br/>
        <w:t>; Шезіде ққа солы әкі» қамы езе сор</w:t>
        <w:br/>
        <w:t>ғымбамаы Йтекқ Ме Шетте ыы.</w:t>
        <w:br/>
        <w:t>қйамазыны, Сі АРныт жылжыт-ы Қ кале.</w:t>
        <w:br/>
        <w:t>2 жетек</w:t>
        <w:br/>
        <w:t>жом нж 4. 5а Лала.</w:t>
        <w:br/>
        <w:t>қазыта- Мес шіеелеш аонашығ</w:t>
      </w:r>
    </w:p>
    <w:p>
      <w:r>
        <w:t>З Шет ШемееІ</w:t>
        <w:br/>
        <w:t>млмым. ПӘІН абы 4% жамқыме ила аж ашен 2 жын</w:t>
        <w:br/>
        <w:t>-.</w:t>
        <w:br/>
        <w:t>- ШРЕК</w:t>
        <w:br/>
        <w:t>1999-2000 ж. Атырау облысының әкімі.</w:t>
        <w:br/>
        <w:t>“Парасат” орденімен марапатталған. Қалалық, облыстық және Қазақ</w:t>
        <w:br/>
        <w:t>КСР Жоғарғы Кеңестері депутаты, қалалық, облыстық партия</w:t>
        <w:br/>
        <w:t>комитеттерінің бюро мүшесі, мүшесі болып сайланған.</w:t>
        <w:br/>
        <w:t>Қ.1,т-2л,іс-8593</w:t>
        <w:br/>
        <w:t>250</w:t>
        <w:br/>
        <w:t>АДАМДАР. ТАҒДЫРЛАР</w:t>
        <w:br/>
        <w:t>рауына байланысты атқару комитетіне хатшы-</w:t>
        <w:br/>
        <w:t>машинистка болып ауысқан. 1935 ж. мектеп-</w:t>
        <w:br/>
        <w:t>ке мұғалімдік жұмысқа ауысып, Қосшағыл</w:t>
        <w:br/>
        <w:t>поселкесінде, Шевченко ауданында, Форт-</w:t>
        <w:br/>
        <w:t>Шевченко каласында орта мектепте дәріс бер-</w:t>
        <w:br/>
        <w:t>ген. 1944-1948 ж. денсаулығына байланысты</w:t>
        <w:br/>
        <w:t>жұмыста болмай, 1949 ж. Гурьев қаласына</w:t>
        <w:br/>
        <w:t>келіп, 1950 ж. қалалық кітапхана меңгерушісіне</w:t>
        <w:br/>
        <w:t>тағайындалады. 1959 ж. облыстық кітапханаға</w:t>
        <w:br/>
        <w:t>. ауыстырылып, 1972 ж. дейін қызмет атқарған.</w:t>
        <w:br/>
        <w:t>72 1970 жгдербес зейнеткер. ”</w:t>
        <w:br/>
        <w:t>Ұлы Отан соғысы жылдарғы еңбегі үшін</w:t>
        <w:br/>
        <w:t>“1941-1945 ж. Ұлы Отан соғысындағы ерлік</w:t>
        <w:br/>
        <w:t>еңбегі үшін” медалімен, кейін көптеген басқа медаль, грамота, сый-</w:t>
        <w:br/>
        <w:t>лықтармен марапатталған. 1961 ж. “Қазақ КСР-інің еңбек сіңірген</w:t>
        <w:br/>
        <w:t>кітапханашысы” құрметті белгісі берілген.</w:t>
        <w:br/>
        <w:t>Саяси-қоғамдық жұмыстарға белсене араласып, мәдениет басқар-</w:t>
        <w:br/>
        <w:t>масының партия ұйымының мүшесі, әйелдер кенесінің төрайымы,</w:t>
        <w:br/>
        <w:t>ұзақ жылдар бойы кәсіподақ кеңесінің төрайымы, облыстық мәдени-</w:t>
        <w:br/>
        <w:t>ет қызметкерлері кәсіподақ пленум мүшесі, қалалық ардагерлер</w:t>
        <w:br/>
        <w:t>кеңесінің мүшесі болып сайланған,</w:t>
        <w:br/>
        <w:t>Қ.238,т.1,іс-23</w:t>
        <w:br/>
        <w:t>ТАҢАТАРОВ АЙТҚАЛИ</w:t>
        <w:br/>
        <w:t>(1901 - 1976)</w:t>
        <w:br/>
        <w:t>Атырау (бұрынғы Гурьев) облысы Құрман-</w:t>
        <w:br/>
        <w:t>ғазы (бұрынғы Теңіз) ауданы Сүйіндік село-</w:t>
        <w:br/>
        <w:t>сында туған. Ұлты қазақ.</w:t>
        <w:br/>
        <w:t>- Еңбек жолын 1917 ж. Төменгі Басқұншақ</w:t>
        <w:br/>
        <w:t>тұз өндіру кәсіпшілігінде жұмысшылықтан</w:t>
        <w:br/>
        <w:t>бастаған. 1929 ж: колхоз мүшелігіне өтіп,</w:t>
        <w:br/>
        <w:t>Карл Маркс атындағы колхоздың бақташы-</w:t>
        <w:br/>
        <w:t>сы, аға жылқышы болған. 1957-1961 ж.</w:t>
        <w:br/>
        <w:t>Сүйіндік совхозында бақташы болып еңбек</w:t>
        <w:br/>
        <w:t>еткен.</w:t>
        <w:br/>
        <w:t>Ұзақ жылдар бойғы қажырлы еңбегі, мал</w:t>
        <w:br/>
        <w:t>-шаруашылығын өркендетуде қол жеткізген</w:t>
        <w:br/>
        <w:t>табыстары үшін 1948 ж. 23 шілдеде</w:t>
      </w:r>
    </w:p>
    <w:p>
      <w:r>
        <w:t>Социалистік Еңбек Ері атағы беріліп, Ленин орденімен, “Орақ пен</w:t>
        <w:br/>
        <w:t>Балға” алтын жұлдызы медалімен марапатталған.</w:t>
        <w:br/>
        <w:t>К,346,т.2,іс-67</w:t>
        <w:br/>
        <w:t>246</w:t>
        <w:br/>
        <w:t>ГЕ) АДАМДАР. ТАҒДЫРЛАР</w:t>
        <w:br/>
        <w:t>ды. Әсіресе сол кездегі болыс управителі Бисенғали және оның сы-</w:t>
        <w:br/>
        <w:t>байластары Табылдының бұқара арасында беделге ие болуынан секем</w:t>
        <w:br/>
        <w:t>алып, үрейленеді. “Кауіпті большевик” деп ізіне түсіп, кудалайды,</w:t>
        <w:br/>
        <w:t>оны жұмысынан ығыстырады, қастандық әрекеттер ойластырады,</w:t>
        <w:br/>
        <w:t>өміріне қауіп төндіреді. Табылды тап жауларының мұндай қара ниетін</w:t>
        <w:br/>
        <w:t>сезіп, сол маңдағы өз пікірлестерінің қамқорлығымен біраз мезгіл</w:t>
        <w:br/>
        <w:t>бой тасалайды, бірақ бұқара арасында түсініктерін тарата береді. Оның</w:t>
        <w:br/>
        <w:t>мұндағы мақсаттас, көңілдес достарының бірі -- кедей шаруадан шық-</w:t>
        <w:br/>
        <w:t>қан, кейіннен алғашқы болыстық аткару комитетінің председателі бо-</w:t>
        <w:br/>
        <w:t>лып сайланған, гимназист Харис Закарин болады. Ол Табылдыны</w:t>
        <w:br/>
        <w:t>қауіптен тасалап, игі істерін жүргізуге жағдай жасап, көмек көрсетеді.</w:t>
        <w:br/>
        <w:t>Гурьевте Совет өкіметі орнаған алғашқы кезден Т.Таубаевтың уездік</w:t>
        <w:br/>
        <w:t>атқару комитетінің аппаратында істегендігін, уездік атқару комитетінің,</w:t>
        <w:br/>
        <w:t>ревкомның мүшесі болғандығын мұрағат деректерінен көруге бола-</w:t>
        <w:br/>
        <w:t>ды. (Оның партиялығы жөнінде Орал облыстық партия мұрағаты</w:t>
        <w:br/>
        <w:t>анықтамаларының бірінде “Табылды Таубаев 1885 жылы туған, парти-</w:t>
        <w:br/>
        <w:t>ялық стажы - 1921 ж. ақпаннан РКП (б) Гурьев партия ұйымының</w:t>
        <w:br/>
        <w:t>мұсылмандық ұясының есебінде мүше болып тұрды”-делінген.) 1920</w:t>
        <w:br/>
        <w:t>ж. бас кезінде уездік аткару комитетінің жалпы бөлім меңгерушісі, ат</w:t>
        <w:br/>
        <w:t>1921 ж. маусымнан хабарламашы-нұсқаушылар бөлімінің меңгерушісі</w:t>
        <w:br/>
        <w:t>болып істейді. 1920 ж. Т.Таубаев Қызылқоға болысының алғашқы</w:t>
        <w:br/>
        <w:t>Советтік атқару комитетін сайлауға өкіл болып қатысады. Уездің</w:t>
        <w:br/>
        <w:t>бірқатар жерлерінде, соның ішінде Қызылқоға болысында да банди-</w:t>
        <w:br/>
        <w:t>тизмге қарсы күрес мақсатында кедей табы өкілдерінен арнаулы жа-</w:t>
        <w:br/>
        <w:t>сақтар ұйымдастырған.</w:t>
        <w:br/>
        <w:t>АОММ:”Коммунистік еңбек” 10 наурыз, 1976 жыл,</w:t>
        <w:br/>
        <w:t>СССР Журналистер одағының мүшесі</w:t>
        <w:br/>
        <w:t>Қожахмет Ізімбергеновтың мақаласынан,</w:t>
        <w:br/>
        <w:t>ТАУПИХОВА МӘДИНА</w:t>
        <w:br/>
        <w:t>1921 ж. Атырау (бұрынғы Гурьев) облы-</w:t>
        <w:br/>
        <w:t>сы Индер (бұрынғы Есбол) ауданы Толыбай</w:t>
        <w:br/>
        <w:t>ауыл советінде кедей-шаруа жанұясындату-</w:t>
        <w:br/>
        <w:t>ған. Ұлты қазақ. 1940 ж. компартия мүшесі.</w:t>
        <w:br/>
        <w:t>Білімі-жоғары. 1966 ж. Гурьев педагогика</w:t>
        <w:br/>
        <w:t>институтын бітірген.</w:t>
        <w:br/>
        <w:t>Еңбек жолын 1940 ж. Өрлік мектебінде</w:t>
        <w:br/>
        <w:t>мұғалімдіктен бастаған. 1942 ж. партия</w:t>
        <w:br/>
        <w:t>жұмысына өтіп, аудандық партия комитетінде</w:t>
        <w:br/>
        <w:t>нұсқаушы, бөлім меңгеруші болып 1947 х.</w:t>
        <w:br/>
        <w:t>252</w:t>
        <w:br/>
        <w:t>ЛЮДИ. СУДЬБЫ</w:t>
        <w:br/>
        <w:t>ТАСТАЙБЕКОВ ХАЙРОШ</w:t>
      </w:r>
    </w:p>
    <w:p>
      <w:r>
        <w:t>1907 ж. Атырау (бұрынғы Гурьев) облы-</w:t>
        <w:br/>
        <w:t>сы Индер (бұрынғы Есбол) ауданы 95 ауыл-</w:t>
        <w:br/>
        <w:t>да туған. Ұлты қазақ. 1930 ж. партия мүшесі.</w:t>
        <w:br/>
        <w:t>Білімі -орта.</w:t>
        <w:br/>
        <w:t>Еңбек жолын Гурьев аудандық кәсіподақ,</w:t>
        <w:br/>
        <w:t>кеңесінде нұсқаушы болып бастап, кейін</w:t>
        <w:br/>
        <w:t>аудандық оқу бөліміне ауысқан.</w:t>
        <w:br/>
        <w:t>1933 ж. партия, кеңес жұмысына араласқ-</w:t>
        <w:br/>
        <w:t>ан. Орал-Каспий мемлекеттік балық тресінің</w:t>
        <w:br/>
        <w:t>Старо-Лицевой балық зауытында партия</w:t>
        <w:br/>
        <w:t>ұйымы хатшысы, Гурьев аудандық партия ”</w:t>
        <w:br/>
        <w:t>комитетінде нұсқаушы, 1937 ж. оның 1 хатшысы, кейін Бақсай аудан-</w:t>
        <w:br/>
        <w:t>дық партия комитетінің 1 хатшысы. 1938 ж. Қазақ КСР Жоғарғы</w:t>
        <w:br/>
        <w:t>Кеңес төралқасы ұйымдастыру комитетінің Гурьев облысы бойынша</w:t>
        <w:br/>
        <w:t>төрағасы, 1940 ж. Гурьев облысы атқару комитетінің төрағасы. &gt;</w:t>
        <w:br/>
        <w:t>Әскер қатарына шақырылып, соғыста қаза тапқан.</w:t>
        <w:br/>
        <w:t>Қазақстан Компартиясы Орталық Комитетінің 2 сьезіне (1938 ж.)</w:t>
        <w:br/>
        <w:t>делегат және 1 шақырылған Қазақ КСР Жоғарғы Кеңесінің (1938 ж.)</w:t>
        <w:br/>
        <w:t>депутаты болып сайланған.</w:t>
        <w:br/>
        <w:t>Қ.1,т.2л,іс-4040</w:t>
        <w:br/>
        <w:t>ТАСҚЫНБАЕВ ЕСЕН</w:t>
        <w:br/>
        <w:t>1932 ж. 7 ақпанда Атырау (бұрынғы Гу-</w:t>
        <w:br/>
        <w:t>рьев) облысы Жылыой (бұрынғы Жилокоса)</w:t>
        <w:br/>
        <w:t>ауданы Жаршық аулында туған. Ұлты қазақ.</w:t>
        <w:br/>
        <w:t>Білімі - жоғары.</w:t>
        <w:br/>
        <w:t>Еңбек жолын 1954 ж.</w:t>
        <w:br/>
        <w:t>институт бітіргеннен соң,</w:t>
        <w:br/>
        <w:t>“Қазақстанмұнай”</w:t>
        <w:br/>
        <w:t>бірлестігінде бұрғылау"</w:t>
        <w:br/>
        <w:t>конторының прорабы, аға,</w:t>
        <w:br/>
        <w:t>бас механигі болса, соңын-</w:t>
        <w:br/>
        <w:t>да бірлестіктің бас</w:t>
        <w:br/>
        <w:t>механигіне көтерілген.</w:t>
        <w:br/>
        <w:t>ЛЮДИ. СУДЬБЫ</w:t>
        <w:br/>
        <w:t>1967-1981 ж. облыстық денсаулық сақтау бөлімінің бас оташысы,</w:t>
        <w:br/>
        <w:t>1981-1986 ж. облыстық жедел жәрдем емханасының бөлімше</w:t>
        <w:br/>
        <w:t>меңгерушісі. Ерең еңбегі үшін Ленин орденімен (1971), медаль, гра-</w:t>
        <w:br/>
        <w:t>моталармен марапатталған. “Денсаулық сақтаудың үздігі” (1964) және</w:t>
        <w:br/>
        <w:t>“Қазақ КСР еңбек сіңірген дәрігері”. Қалалық кеңесі депутаты, Қазақ-</w:t>
        <w:br/>
        <w:t>стан КОК 13 сьезінің, Қазақстан оташыларының 3, 4 сьездерінің,</w:t>
        <w:br/>
        <w:t>Қазақстан және Орта Азия оташыларының 1-3 сьездерінің, Кеңестер</w:t>
        <w:br/>
        <w:t>Одағы оташыларының 29-30 сһездерінің, 22 Бүкілодақтық оташылар</w:t>
        <w:br/>
        <w:t>Конгресінің делегаты болып сайланған.</w:t>
        <w:br/>
        <w:t>Бірнеше еңбектері мақала түрінде журналдарда жарық көрген.</w:t>
        <w:br/>
        <w:t>Қ,238,т.6.іс-20</w:t>
        <w:br/>
        <w:t>ТЕМІРҒАЛИЕВ ҚАБДЕН</w:t>
      </w:r>
    </w:p>
    <w:p>
      <w:r>
        <w:t>(1923-1960)</w:t>
        <w:br/>
        <w:t>1923 ж. Батыс Қазақстан (бұрынғы Орал) облысы Орда ауданында</w:t>
        <w:br/>
        <w:t>(қазіргі Сүйіндік селолық округі Атырау облысы) туған. Ұлты қазақ.</w:t>
        <w:br/>
        <w:t>Еңбек жолын 1940 ж. педагогика училишесін бітіріп, туған аулында</w:t>
        <w:br/>
        <w:t>мектепте мұғалімдіктен бастаған. 1942-1943 ж., Отан қорғап, соғыс</w:t>
        <w:br/>
        <w:t>майданына қатынасқан, ауыр жараланып, елге оралған. 1947 ж. дейін</w:t>
        <w:br/>
        <w:t>қайтадан білім беру саласында еңбек етіп, ауыл шаруашылығына</w:t>
        <w:br/>
        <w:t>ауысып, аға бақташы, кейін жылқы фермасының меңгерушісі болған.</w:t>
        <w:br/>
        <w:t>Жігерлі, өзіне сенген және ағалардың көмегімен жақсы көрсеткішке</w:t>
        <w:br/>
        <w:t>қол жеткізген. Қарауындағы 51 биеден 51 құлын алған.</w:t>
        <w:br/>
        <w:t>Осы ерлік еңбегі үшін 1948 ж. 23 шілдеде Социалистік Еңбек Ері</w:t>
        <w:br/>
        <w:t>атағы беріліп, Ленин орденімен, “Орақ пен Балға” аятын жұлдызы</w:t>
        <w:br/>
        <w:t>медалімен марапатталған.</w:t>
        <w:br/>
        <w:t>Кейінгі жылдары да табысты еңбектерімен көзге түсіп, 60 биеден</w:t>
        <w:br/>
        <w:t>60 құлын алып, Еңбек Қызыл Ту ордені иегері атанған.</w:t>
        <w:br/>
        <w:t>Аомм</w:t>
        <w:br/>
        <w:t>257</w:t>
        <w:br/>
        <w:t>ҮҺуо9</w:t>
        <w:br/>
        <w:t>ЛЮДИ. СУДЬБЫ</w:t>
        <w:br/>
        <w:t>ТАУБАЕВ ТАБЫЛДЫ</w:t>
        <w:br/>
        <w:t>1885 ж. Атырау (бұрынғы Гурьев) облысы</w:t>
        <w:br/>
        <w:t>Қызылқоға жеріндегі Жарыпшыққан өзені</w:t>
        <w:br/>
        <w:t>бойында шаруа семьясында дүниеге келен.</w:t>
        <w:br/>
        <w:t>Балалық, жастық шағын да осы өңірде</w:t>
        <w:br/>
        <w:t>өткізген, жергілікті орыс мектебінде оқып кара</w:t>
        <w:br/>
        <w:t>таниды. Ол білімге құштарлықпен талпын-</w:t>
        <w:br/>
        <w:t>ған жастардың бірі болды, есейе келе оқу іздеп.</w:t>
        <w:br/>
        <w:t>Орынборға барады, онда арнайы келіп семи-</w:t>
        <w:br/>
        <w:t>нарға түседі. Үш жыл оқып, оны бітірген соң</w:t>
        <w:br/>
        <w:t>туған еліңе оралып, кейінірек ол кездегі бо-</w:t>
        <w:br/>
        <w:t>лыс орталығы - Қызылқоға селосында почта (байланыс) жүйесінде</w:t>
        <w:br/>
        <w:t>жауапты жұмыстар атқарады.</w:t>
        <w:br/>
        <w:t>Бұл кез Октябрь революциясы! жеңісінің дүмпуімен Атырау өңірінде</w:t>
        <w:br/>
        <w:t>тап -тартысы шиеленісі түскен болатын. Осы тұста Табылды еліміздің</w:t>
        <w:br/>
        <w:t>шалғай түпкірлерінің бірінде -- Қызылқоға жерінде,революция-дабы-</w:t>
        <w:br/>
        <w:t>лын қағып, бұқараның таптық санасын оятуға күш-жігер жұмсайды.</w:t>
        <w:br/>
        <w:t>Ол сауаттылығымен, саяси сенімділігімен, парасаттылығымен өзін</w:t>
        <w:br/>
        <w:t>жұртшылыққа таныта</w:t>
        <w:br/>
        <w:t>яларды насихаттап тара- ИИК ИЕ ТЕНЗЕ</w:t>
        <w:br/>
        <w:t>тады, елге Совет пхетуя %2хмин</w:t>
        <w:br/>
        <w:t>өкіметінің алғашқы ұрудан</w:t>
        <w:br/>
        <w:t>ы 2 еРіЛаСгті кЕЖЕІЕІІ</w:t>
        <w:br/>
        <w:t>декреттерін арқау етеді, Ж а</w:t>
        <w:br/>
        <w:t>революцияның жеңісі ш- Тазы СЕС”</w:t>
        <w:br/>
        <w:t>жер-суды, мал-мүлікті Яден? Сі ауНлыман ту</w:t>
        <w:br/>
        <w:t>- ЖАРГЫ Жааһтықт?</w:t>
        <w:br/>
        <w:t>езілгендердің қолына -2-І.</w:t>
      </w:r>
    </w:p>
    <w:p>
      <w:r>
        <w:t>беретіндігін түсіндіреді.</w:t>
        <w:br/>
        <w:t>Ол ағымдағы оқиғалар-</w:t>
        <w:br/>
        <w:t>іэзгізшік СҰРШРА»</w:t>
        <w:br/>
        <w:t>жссе а Ы ішқшым паҙаҙакяя ?раль его ғуы ЕП Әәсаотың</w:t>
        <w:br/>
        <w:t>Ды жіті қадағалап, жаңа- төлімен Табылды 100% т) макол,оярелдиақ, шреемк с</w:t>
        <w:br/>
        <w:t>лық жеткізіп отырады. дазры Т93 ғал, сөтояа алемаы Иуоулыелгнуі Жжікш</w:t>
        <w:br/>
        <w:t>Турәвеооа «үлі қак 34ТІт),</w:t>
        <w:br/>
        <w:t>Бұған оның байланыс</w:t>
        <w:br/>
        <w:t>бөлімінде істеуі де</w:t>
        <w:br/>
        <w:t>септігін тигізеді. 03.</w:t>
        <w:br/>
        <w:t>Сөйтіп, ол қарапайым</w:t>
        <w:br/>
        <w:t>жламдарды өз төңірегіне</w:t>
        <w:br/>
        <w:t>топтастырады, олардың сенімі мен сүйіспеншілігіне ие болады.</w:t>
        <w:br/>
        <w:t>Еңбекші қауым оның сөздерін құлақ түріп-тыңдайды. Өйткені бұл</w:t>
        <w:br/>
        <w:t>оларды толғандырып:жүрген көкейкесті Мәселелерді анықтап береді,</w:t>
        <w:br/>
        <w:t>қасы мен досын ажыратуға көмектеседі.</w:t>
        <w:br/>
        <w:t>Табылдының мұндай революциялықіс-қимылдарыгүстемгтап би-</w:t>
        <w:br/>
        <w:t>теп төстеушілері мен алашордашылардың көз қырынаілінбей-қалма-</w:t>
        <w:br/>
        <w:t>251</w:t>
        <w:br/>
        <w:t>ҚАЛы АЗ</w:t>
        <w:br/>
        <w:t>ЛЮДИ. СУДЬБЫ</w:t>
        <w:br/>
        <w:t>ТАБЫЛДИЕВ ХИСМЕТ</w:t>
        <w:br/>
        <w:t>1936 ж. 8 қыркүйекте Атырау (бұрынғы</w:t>
        <w:br/>
        <w:t>Гурьев) облысы Махамбет ауданында Қызыл</w:t>
        <w:br/>
        <w:t>Жұлдыз ауылдық Советінде туған. Ұлты қазақ.</w:t>
        <w:br/>
        <w:t>1968 ж. компартия мүшесі. Білімі- жоғары,</w:t>
        <w:br/>
        <w:t>1962 ж. Абай атындағы Қазақтың Мемлекеттік</w:t>
        <w:br/>
        <w:t>педагогика институтын бітірген.</w:t>
        <w:br/>
        <w:t>Профессор, тарих ғылымының докторы.</w:t>
        <w:br/>
        <w:t>Еңбек жолын 1962 ж. қалалық Орджони-</w:t>
        <w:br/>
        <w:t>кидзе атыңдағы орта мектепте тарих және</w:t>
        <w:br/>
        <w:t>дене тәрбиесі мұғалімінен бастаған. 1963 ж.</w:t>
        <w:br/>
        <w:t>педагогика институтына тарих кафедрасына мұғалім болып ауысып,</w:t>
        <w:br/>
        <w:t>1965 ж. аға мұғалім, кейін деканның орынбасары, 1976 ж. институт-</w:t>
        <w:br/>
        <w:t>тың сырттай оқу жөніндегі проректоры, 1991 ж. институттың ректо-</w:t>
        <w:br/>
        <w:t>ры қызметтерін атқарған.</w:t>
        <w:br/>
        <w:t>1994 ж. Атырау аймақтық тұңғыш университетті ұйымдастырушы</w:t>
        <w:br/>
        <w:t>және бірінші ректор-координаторы болды. 1996-2000 ж. университеттің</w:t>
        <w:br/>
        <w:t>ректоры қызметін атқарды. Ғылыми-зерттеу жұмыстарымен шұғыл-</w:t>
        <w:br/>
        <w:t>данып, Қазақстан тарихы, оның ішінде Атырау облысы, Атырау қаласы</w:t>
        <w:br/>
        <w:t>тарихтарымен айналысқан. 1972 ж. Қазақ КСР Ғылым Академиясы</w:t>
        <w:br/>
        <w:t>жанындағы аспиратурада оқып, 1973 ж. тарих ғылымының кандида-</w:t>
        <w:br/>
        <w:t>ты атағын қорғап шықты. 1975 ж. тарих ғылымының докторы атағын</w:t>
        <w:br/>
        <w:t>қорғап, профессор атағына ие болды.</w:t>
        <w:br/>
        <w:t>Көптеген ғылыми еңбектердің “Кіші жүз рулары”, “Сарайшық-</w:t>
      </w:r>
    </w:p>
    <w:p>
      <w:r>
        <w:t>ортағасырлық астана”, “Құрманғазы Сағырбаев”, “Ақтаңдақтар</w:t>
        <w:br/>
        <w:t>ақикаты” т.с. кітаптардың авторы. Жазған оқулық құралдарды жоға-</w:t>
        <w:br/>
        <w:t>рғы, орта оку орындарында пайдалануда.</w:t>
        <w:br/>
        <w:t>Атырау облыстық мәслихатының хатшысы қызметін абыроймен</w:t>
        <w:br/>
        <w:t>атқарып, қазір “Атырау” газеті бас редакторының орынбасары</w:t>
        <w:br/>
        <w:t>қызметінде.</w:t>
        <w:br/>
        <w:t>“Атырау қаласының Құрметті Азаматы” атағына ие болған.</w:t>
        <w:br/>
        <w:t>Қ.1,т.2л,іс-8958</w:t>
        <w:br/>
        <w:t>ТАЙМАНОВА БАЛЕРКЕ</w:t>
        <w:br/>
        <w:t>(1914-1981)</w:t>
        <w:br/>
        <w:t>1914 ж. сәуірде Атырау (бұрынғы Гурьев) облысы Қызылқоға ауда-</w:t>
        <w:br/>
        <w:t>ны Х012 ауылда жарлы шаруа жанұясында туған. Ұлты қазақ, 1939 ж.</w:t>
        <w:br/>
        <w:t>партия мүшесі. Білімі-орташа.</w:t>
        <w:br/>
        <w:t>Еңбек жолын 1933 ж. партия мектебін бітіргеннен соң, округтік</w:t>
        <w:br/>
        <w:t>партия комитетінде іс жүргізуші болып бастап, 1934 ж. округтің та-</w:t>
        <w:br/>
        <w:t>245</w:t>
        <w:br/>
        <w:t>ЛЮДИ. СУДЬБЫ 4»</w:t>
        <w:br/>
        <w:t>1947- Есбол аудандық партия комитетінде хатшы, 1948-1949 ж.-</w:t>
        <w:br/>
        <w:t>облыстық партия комитетінде бөлім меңгерушісінің орынбасары, 1949-</w:t>
        <w:br/>
        <w:t>1950 ж. - Новобогат, 1950-1952 ж. - Жылыой аудандық кеңесі атқару</w:t>
        <w:br/>
        <w:t>комитеттерінің төрағасы болған.</w:t>
        <w:br/>
        <w:t>1952 ж. халық ағарту ісіне ауысып, Жылыой ауданында Абай,</w:t>
        <w:br/>
        <w:t>Макаренко, Чехов атындағы мектептерде директор міндетін атқарған.</w:t>
        <w:br/>
        <w:t>Қоғамдық жұмыста да белсенділік танытып, қалалық, аудандық</w:t>
        <w:br/>
        <w:t>кеңестер депутаты, аудандық партия комитетіне мүше болған.</w:t>
        <w:br/>
        <w:t>Қажырлы еңбегі үшін Еңбек Қызыл Ту ордені, бірнеше медаль-</w:t>
        <w:br/>
        <w:t>дар, Грамоталармен марапатталған. “Қазақ КСР халық ағарту ісінің</w:t>
        <w:br/>
        <w:t>үздігі” атағын иеленген.</w:t>
        <w:br/>
        <w:t>Қ.193,т.1,іс.91</w:t>
        <w:br/>
        <w:t>ТӘЖЕКЕНОВА БАЛАЖАН</w:t>
        <w:br/>
        <w:t>1945 ж. 1 шілдеде Атырау (бұрынғы Гу-</w:t>
        <w:br/>
        <w:t>рьев) қаласында туған. Ұлты қазақ. 1970 ж.</w:t>
        <w:br/>
        <w:t>партия мүшесі. Білімі - орташа. %</w:t>
        <w:br/>
        <w:t>Еңбек жолын 1963 ж. Балықшы балық - ш</w:t>
        <w:br/>
        <w:t>комбинатының ыдыс-жәшік цехында, балық “ --!і ч</w:t>
        <w:br/>
        <w:t>өңдеу цехында балық кесуші болып жұмыс . 8</w:t>
        <w:br/>
        <w:t>4</w:t>
        <w:br/>
        <w:t>атқарған. Еңбектегі қажырлы еңбегі мен та-</w:t>
        <w:br/>
        <w:t>быстары үшін “Кұүрмет Белгісі” орденімен,</w:t>
        <w:br/>
        <w:t>“Еңбектегі ерлігі үшін” медалімен марапат-</w:t>
        <w:br/>
        <w:t>талған. Бүкілодақтық ЛКЖО Орталық</w:t>
        <w:br/>
        <w:t>Комитетінің ХУІ сьезі делегаты, Х шақы-</w:t>
        <w:br/>
        <w:t>рылған Қазақ КСР Жоғарғы Кеңесі (1975)</w:t>
        <w:br/>
        <w:t>депутаты болып сайланған.</w:t>
      </w:r>
    </w:p>
    <w:p>
      <w:r>
        <w:t>К.,193,т.2л.іс-14</w:t>
        <w:br/>
        <w:t>ТӘЖИН МҰХАМБЕТҚАЗЫ</w:t>
        <w:br/>
        <w:t>(1933-1991)</w:t>
        <w:br/>
        <w:t>1933 ж. 28 тамызда Ақтөбе облысы Шал-</w:t>
        <w:br/>
        <w:t>қар ауданы Хо 25 ауылда туған. Ұлты қазақ.</w:t>
        <w:br/>
        <w:t>1956 ж. компартия мүшесі. Білімі- жоғары,</w:t>
        <w:br/>
        <w:t>1954 ж.Алматы мемлекеттік педагогика ин-</w:t>
        <w:br/>
        <w:t>ститутын бітірген.</w:t>
        <w:br/>
        <w:t>Еңбек жолын 1954 ж. институтта кабинет</w:t>
        <w:br/>
        <w:t>меңгерушісі болып бастаған. Көп ұзамай Ал-</w:t>
        <w:br/>
        <w:t>маты қаласы Фрунзе аудандық комсомол</w:t>
        <w:br/>
        <w:t>комитетінің 2 хатшылығына сайланса; 1955</w:t>
        <w:br/>
        <w:t>255</w:t>
        <w:br/>
        <w:t>ГҮШт</w:t>
        <w:br/>
        <w:t>ден</w:t>
        <w:br/>
        <w:t>уданыйағо</w:t>
        <w:br/>
        <w:t>фвиенем</w:t>
        <w:br/>
        <w:t>ЛЯ:</w:t>
        <w:br/>
        <w:t>КУУӘТІК</w:t>
        <w:br/>
        <w:t>215 2 аза</w:t>
        <w:br/>
        <w:t>% 02</w:t>
        <w:br/>
        <w:t>ман рлы.</w:t>
        <w:br/>
        <w:t>Е</w:t>
        <w:br/>
        <w:t>Өзь Күздік беш М эсіесу аб ”</w:t>
        <w:br/>
        <w:t>Фәотиае</w:t>
        <w:br/>
        <w:t>МГ %&gt;%20”</w:t>
        <w:br/>
        <w:t>улейе, бәмуді -шладітім.. 40970 2 2 здік ей</w:t>
        <w:br/>
        <w:t>амал кнгеп ,77ғы 2 У/ АЕ арман кішір сыран заңыма 4ее 18</w:t>
        <w:br/>
        <w:t>ІН</w:t>
        <w:br/>
        <w:t>ЗІ</w:t>
        <w:br/>
        <w:t>Н(</w:t>
        <w:br/>
        <w:t>Н</w:t>
        <w:br/>
        <w:t>1</w:t>
        <w:br/>
        <w:t>ТЫР РНАА ТАҒ аағы</w:t>
        <w:br/>
        <w:t>лау» өзіме бырына үлге дады аылтшау (оғ д-Эмывлшуа тыда"</w:t>
        <w:br/>
        <w:t>қ А ере ушін шіні, (404, Ауьлак унибей), Ұбданағотейу</w:t>
        <w:br/>
        <w:t>тіміз уші диу оығытаа 86/01 (сом еймуій қазып ғының</w:t>
        <w:br/>
        <w:t>ӘШе мі сыддалдыды ішмаь Күзіетігірі. (03жеі дірігам ете)</w:t>
        <w:br/>
        <w:t>“ паса «лаб. !</w:t>
        <w:br/>
        <w:t>- ҰліңШі бөганшгі.</w:t>
        <w:br/>
        <w:t>Ы Ж 0 4-.</w:t>
        <w:br/>
        <w:t>ышы амеметуеіні. е,</w:t>
      </w:r>
    </w:p>
    <w:p>
      <w:r>
        <w:t>ЕСЕуса ж 02 егі.</w:t>
        <w:br/>
        <w:t>әле бы жөне өігігіп, шашар седі</w:t>
        <w:br/>
        <w:t>22 --------- ңдеу кеті 3 ы айшы тал</w:t>
        <w:br/>
        <w:t>жомін іше тігі,</w:t>
        <w:br/>
        <w:t>Ж.8.К.8.8. ады Кетенгікепенліп 1620ы, Еуйідеі дамын шы</w:t>
        <w:br/>
        <w:t>22Ь-</w:t>
        <w:br/>
        <w:t>санан</w:t>
        <w:br/>
        <w:t>ұйаренчей</w:t>
        <w:br/>
        <w:t>с ӘЙЕл</w:t>
        <w:br/>
        <w:t>оремнелейғе дед,</w:t>
        <w:br/>
        <w:t>, ТАҒДЫРЛАР</w:t>
        <w:br/>
        <w:t>уеденеу же еее</w:t>
        <w:br/>
        <w:t>аба</w:t>
        <w:br/>
        <w:t>ештыби</w:t>
        <w:br/>
        <w:t>Б ЕТЕТТТЕСТЕГІТЕЕРТЕНТІНІ</w:t>
        <w:br/>
        <w:t>ШТНТаПУ а</w:t>
        <w:br/>
        <w:t>ПТТЕШІНІІІ</w:t>
        <w:br/>
        <w:t>Гел</w:t>
        <w:br/>
        <w:t>Е2- 3, тиешетдес сйденилктае ғы</w:t>
        <w:br/>
        <w:t>ж " е ае 5 к</w:t>
        <w:br/>
        <w:t>рас вошишкаудд</w:t>
        <w:br/>
        <w:t>38 посия БАҒА</w:t>
        <w:br/>
        <w:t>ҒУы</w:t>
        <w:br/>
        <w:t>2--/ ЖҰЖ. те</w:t>
        <w:br/>
        <w:t>Бозстшеннага нАйна 19 специальнасіші ҒИгфдклыйн&gt;</w:t>
        <w:br/>
        <w:t>дана ошделенен 40і%д)</w:t>
        <w:br/>
        <w:t>тше,/- сама</w:t>
        <w:br/>
        <w:t>т. на өсе шребишния үдей-</w:t>
        <w:br/>
        <w:t>2%</w:t>
        <w:br/>
        <w:t>ше ЗЕ лаеккмеенкене СІЗ</w:t>
        <w:br/>
        <w:t>педагогичегивга әнепінтүдіш с пансы</w:t>
        <w:br/>
        <w:t>29 706 ашаланканан іе</w:t>
        <w:br/>
        <w:t>Ҙ</w:t>
        <w:br/>
        <w:t>Обамен , 542.</w:t>
        <w:br/>
        <w:t>л.узебыр эоземеиас тапа 72 баеғға</w:t>
        <w:br/>
        <w:t>мошта</w:t>
      </w:r>
    </w:p>
    <w:p>
      <w:r>
        <w:t>сеелә биыш.</w:t>
        <w:br/>
        <w:t>рибататі в ітечение неменсе 2-х дет 1 Кіме-</w:t>
        <w:br/>
        <w:t>өтіне Мелде Ақ танданілімы шоам-</w:t>
        <w:br/>
        <w:t>ЛЮДИ. СУДЬБЫ</w:t>
        <w:br/>
        <w:t>Еңбек жолын 1960 ж. Гурьев педагогика институтында ұстаздық-</w:t>
        <w:br/>
        <w:t>тан бастаған. 1969 ж. М. Әуезов атындағы әдебиет және өнер инсти-</w:t>
        <w:br/>
        <w:t>тутына ауысып, кіші, аға ғылыми қызметкер, 1982-1984 ж. - Форт-</w:t>
        <w:br/>
        <w:t>Шевченко қаласындағы Т.Шевченконың мемориалдық музей-</w:t>
        <w:br/>
        <w:t>кешенінің директоры, 1984 ж. М. Әуезов атындағы әдебиет және</w:t>
        <w:br/>
        <w:t>өнер институтында жетекші ғылым қызметкер болыл істеген.</w:t>
        <w:br/>
        <w:t>Ұстаздықпен қатар іздену-зерттеу, шығармашылық жұмыстары-</w:t>
        <w:br/>
        <w:t>мен айналысып, Қазақ фольклорын, әдеби, мәдени мұраларды жинау</w:t>
        <w:br/>
        <w:t>және оны жариялаумен шұғылданады. Республикалық баспасөз бетінде</w:t>
        <w:br/>
        <w:t>1949 ж. бері өлең, фельетон, очерк, мақалалар да жариялап отырған.</w:t>
        <w:br/>
        <w:t>1966 ж. ғылым кандидаты атағын қорғаған, ал 1975ж. Аға ғылым</w:t>
        <w:br/>
        <w:t>қызметкер атағына ие болған.</w:t>
        <w:br/>
        <w:t>1959-1985 ж. Атырау, Маңғыстау, Орал, Ақтөбе, Шығыс Кяазақ-</w:t>
        <w:br/>
        <w:t>стан (Тарбағатай, Зайсан) өңірін, Түрікмен, Қарақалпақ аймағын ара-</w:t>
        <w:br/>
        <w:t>дап, ел аузынан халқымыздың әдеби, мәдени мұраларын жинады.</w:t>
        <w:br/>
        <w:t>М.О. Әуезов атындағы Әдебиет және өнер институтының әдеби және</w:t>
        <w:br/>
        <w:t>музыкалық мұралар жинау жөніндегі 1986 ж. Өзбекстан, Тәжікстан</w:t>
        <w:br/>
        <w:t>экспедициясына, 1989 ж. Түркіменстан, Өзбекстан экспедициясына</w:t>
        <w:br/>
        <w:t>ғылыми жетекшілік етті.</w:t>
        <w:br/>
        <w:t>Қ. Сыдиықұлы “Жас дәрен” (ұжымдық жинак, 1962), “Теңіз лебі”</w:t>
        <w:br/>
        <w:t>(1968), “Уш Қиян” (1997) сияқты поэзиялық, “Маңғыстау” (С. Ша-</w:t>
        <w:br/>
        <w:t>лабаев, Е. Өмірбаевпен бірге, 1973), “Ақын, жыраулар” (1974), “Ок-</w:t>
        <w:br/>
        <w:t>тябрь арайына” (Е. Өмірбаевпен бірге, 1979), “Дала жыршылары”</w:t>
        <w:br/>
        <w:t>(1989), “Көркемдік өрнектер ” (1992) “Сарқылмас қазына ”(1996), “Ха-</w:t>
        <w:br/>
        <w:t>лқымен қайта табысқандар " 1997) Әйяқты әдеби зерттеу тарихи пуб-</w:t>
        <w:br/>
        <w:t>лицистикалық еңбектердің авторы. Кітаптар мен жинақтарда, мерзімді</w:t>
        <w:br/>
        <w:t>баспасөз беттерінде жарияланған 500-ден аса еңбектерінің дені Шәл-</w:t>
        <w:br/>
        <w:t>гез, Абай, Абыл, Махамбет, Мұрын, Мұрат, Қашаған, Ақтан, Аралбай,</w:t>
        <w:br/>
        <w:t>Қарасақал Ерімбет, Елбай, Шыныяз, Насихат, Досы, Бала Ораз, Кердері</w:t>
        <w:br/>
        <w:t>Әбубәкір, Мақыш, Ғұмар Қараш, Сәттіғұл, Түмен, Елбай, Қалнияз,</w:t>
        <w:br/>
        <w:t>Досжан, Қанқынбай, Қайып, Өскенбай, т.б. ақын, жыраулар мұрасын</w:t>
        <w:br/>
        <w:t>зерттеуге арналған.</w:t>
        <w:br/>
        <w:t>Қ. Сыдиықұлы қаламынан туған бірқатар зерттеулер мен макала-</w:t>
        <w:br/>
        <w:t>лар 12 томдық “Қазақ совет энциклопедиясы”, “Қазақ әдебиеті та-</w:t>
        <w:br/>
        <w:t>фихының мәселелері” (1976), “Ерте дәуірдегі қазақ әдебиеті” (1983),</w:t>
        <w:br/>
        <w:t>“Қазақ фольклоры мен әдебиет шығармаларының текстологиялық</w:t>
        <w:br/>
        <w:t>зерттелуі” (1983) “ХІХ ғасырдағы қазақ ақындары” (1988), “ХХ ғасыр</w:t>
        <w:br/>
        <w:t>басындағы қазақ әдебиеті”(1994), “Маңғыстау” (энциклопедия, 1991)</w:t>
        <w:br/>
        <w:t>аталатын ұжымдық еңбектерге кіргев. Ол “Біржан сал мен ақын Са-</w:t>
        <w:br/>
        <w:t>фаның айтысқаны” (1958), “Ертедегі әдебиет нұсқалары” (1967), Абай</w:t>
        <w:br/>
        <w:t>шығармаларының екі томдығы (1977), &lt;ХТХ ғасырдағы қазақ поэзия-</w:t>
        <w:br/>
        <w:t>сы” (1985), “Батырлар жыры” (5,6 томдар, 1989, 1990, Мұрын жыр-</w:t>
        <w:br/>
        <w:t>лаған мұралар), “Қапаста жазылған хаттар” (1992, “Қазақ поэзия-</w:t>
        <w:br/>
        <w:t>243</w:t>
      </w:r>
    </w:p>
    <w:p>
      <w:r>
        <w:t>| &gt; АДАМДАР. ТАҒДЫРЛАР</w:t>
        <w:br/>
        <w:t>Шомымн</w:t>
        <w:br/>
        <w:t>сының антологиясы” (1992), “Жыр-дария” (1986) “Аманат” (1996)</w:t>
        <w:br/>
        <w:t>сияқты ақын-жыраулар мұрасының басылымдарын даярлауға ат са-</w:t>
        <w:br/>
        <w:t>лысты. Қ Сыдиықұлы құрастырған “Ақберен ”(1972), Сәттіғұл ақын-</w:t>
        <w:br/>
        <w:t>ның “Тоқсан толғау” (1967), “Ой толғау” (1986), Махамбеттің</w:t>
        <w:br/>
        <w:t>“Ереулі атқа ер салмай” (1989), Қашағанның “Топан” (1991), Мұрат,</w:t>
        <w:br/>
        <w:t>Шыныяз, Қашаған, Насихат ақындарының “Алқаласа әлеумет” (1991),</w:t>
        <w:br/>
        <w:t>Кердері Әбубәкірдің “Қазағым ” (1993), Е. Қараштың “Замана ”(1994),</w:t>
        <w:br/>
        <w:t>Абыл, Нұрым, Қалнияз, Ақтан, Аралбай ақындардың “Абыл, Нұрым,</w:t>
        <w:br/>
        <w:t>Ақтаным” (1997у-сияқты жыр-жинақтары жұртшылықтың игілігіне</w:t>
        <w:br/>
        <w:t>айналды.</w:t>
        <w:br/>
        <w:t>Қ Сыдиықұлы әдеби, мәдени қазынамызды жинап, зерттеу, на-</w:t>
        <w:br/>
        <w:t>сихаттау саласындағы көп жылғы жемісті ғылыми-зерттеу еңбектері</w:t>
        <w:br/>
        <w:t>үшін Атырау облысы мәдениет қызметкерлері кәсіподақ ұйымдары</w:t>
        <w:br/>
        <w:t>обкомының (1968), Қазақстан Республикасы мәдениет министрлігінің</w:t>
        <w:br/>
        <w:t>(1984), ҚР Ғылым академиясы Президиумының (1982,1994,1996)</w:t>
        <w:br/>
        <w:t>Құрмет грамоталарымен және Маңғыстау облыстық атқару комитетінің</w:t>
        <w:br/>
        <w:t>(1984) грамотасымен, “Еңбек ардагері” медалімен (1990) марапаттал-</w:t>
        <w:br/>
        <w:t>ған. Қазақстанның батыс өңірінің әдеби, мәдени, тарихи мұраларын</w:t>
        <w:br/>
        <w:t>жинап, жариялаудағы және зерттеудегі елеулі еңбегі үшін Қ. Сыди-</w:t>
        <w:br/>
        <w:t>ықұлына 1991 ж. Форт- Шевченко қаласының, 1994 ж. Атырау об-</w:t>
        <w:br/>
        <w:t>лысы Жылой ауданының, 1996 ж.Ақшымырау- Қызан (Маңғыстау</w:t>
        <w:br/>
        <w:t>ауданы), 1994 ж. Ақкиізтоғай (Жылой ауданы) ауылдарының құрметті</w:t>
        <w:br/>
        <w:t>азаматы атағы берілді. Құлсары кентінің бір шағын ауданы Қабибол-</w:t>
        <w:br/>
        <w:t>ла Сыдиықұлы атында.</w:t>
        <w:br/>
        <w:t>Қ.238,т.5,іс-21,43</w:t>
        <w:br/>
        <w:t>СЫЧЕВ БОРИС МИХАЙЛОВИЧ</w:t>
        <w:br/>
        <w:t>1914 ж. Ресей Федерациясы Воронеж қаласында туған. Ұлты-орыс.</w:t>
        <w:br/>
        <w:t>1946 ж. партия мүшесі. Білімі-жоғары.</w:t>
        <w:br/>
        <w:t>Еңбек жолың 1931 ж. Воронеж темір жолында жұмысшылықтан</w:t>
        <w:br/>
        <w:t>бастаған. Воронеж темір жолдар көлігі институтын бітіріп, әскер қата-</w:t>
        <w:br/>
        <w:t>рына шақырылғанға дейін, Воронеж темір жолында бригадир болған.</w:t>
        <w:br/>
        <w:t>Қазақстанға 1940 ж. келіп Қандағаш- Гурьев темір жолы құрылы-</w:t>
        <w:br/>
        <w:t>сында аға шебер болып, 1942-1952 ж. Орынбор темір жолында стан-</w:t>
        <w:br/>
        <w:t>ция бастығы болған.</w:t>
        <w:br/>
        <w:t>1952 ж. партия жұмысына ауысып, Гурьев облыстық партия</w:t>
        <w:br/>
        <w:t>комитетінде бөлім меңгерушісі, оның орынбасары болған.</w:t>
        <w:br/>
        <w:t>1954-1956 ж. облыстық кәсіподақ кеңесінің терағасы.</w:t>
        <w:br/>
        <w:t>Қажырлы еңбегі үшін медальдар, грамоталармен марапатталған.</w:t>
        <w:br/>
        <w:t>Облыстық кеңес депутаты, партия комитетіне мүше және бақылау</w:t>
        <w:br/>
        <w:t>комиссиясының мүшесі болып сайланған.</w:t>
        <w:br/>
        <w:t>АОММ.</w:t>
        <w:br/>
        <w:t>244</w:t>
      </w:r>
    </w:p>
    <w:p>
      <w:r>
        <w:t>ЛЮДИ. СУДЬБЫ</w:t>
        <w:br/>
        <w:t>ҢАЗАҢ СОР ОҚУ МИНИСОЛТЕӘЛІГ: дейін қызмет аткарған, кейін</w:t>
        <w:br/>
        <w:t>ж “““0" аудандық оқу бөлімінде мек-</w:t>
        <w:br/>
        <w:t>цуәлік МмИ932 тептер инспекторы, қалалық</w:t>
        <w:br/>
        <w:t>сауда бөлімінде кадрла</w:t>
        <w:br/>
        <w:t>Шоуарикоғо. А. -- о иеде бөлімінде, езі ӘЕекыс ИЗ</w:t>
        <w:br/>
        <w:t>20аемаыа мектебінде директордың оқу</w:t>
        <w:br/>
        <w:t>министрлігі .Ңазаң СОР ха: ісі жөніндегі орынбасары</w:t>
        <w:br/>
        <w:t>рк қолмелтиена" оғаһогішен. ҚЫЗзметін атқарған. 1954 ж.</w:t>
        <w:br/>
        <w:t>Шы бадтағандың</w:t>
        <w:br/>
        <w:t>алы осы күзді. бәле мектепке қайта ауысып,</w:t>
        <w:br/>
        <w:t>“Қазақ ССР 5.42 Мм ын</w:t>
        <w:br/>
        <w:t>4 СА</w:t>
        <w:br/>
        <w:t>ыы елік тек КЕ ПФЕЗИДИҰЙ ВЕРХОВИОГО СВЕТА НдЗАхеной ССР</w:t>
        <w:br/>
        <w:t>2 3 салы 23 &gt;</w:t>
        <w:br/>
        <w:t>зейнеткерлікке шыққанға</w:t>
        <w:br/>
        <w:t>дейін мұғалім болған. ышы. Преладиуыд Церхпакио Сласта</w:t>
        <w:br/>
        <w:t>Қалы еңбегі үшін/ Ұмежжкай ССР т 7 е іы о,</w:t>
        <w:br/>
        <w:t>“Халық ағарту ісінің жрнсвдені ТеДІКЕс жаннын 7.</w:t>
        <w:br/>
        <w:t>үздігі” (1965), “Қазақ</w:t>
        <w:br/>
        <w:t>КСР-інің еңбек сіңірген</w:t>
        <w:br/>
        <w:t>мұғалімі” (1970) құрметті</w:t>
        <w:br/>
        <w:t>атақтары берілген.</w:t>
        <w:br/>
        <w:t>Қалалық кеңесіне депу-</w:t>
        <w:br/>
        <w:t>тат, облыстық, қалалық</w:t>
        <w:br/>
        <w:t>партия комитеттеріне мүше болып сайланған. Бастауыш партия, ком-</w:t>
        <w:br/>
        <w:t>сомол ұйымларының хатшысы қызметтерін атқарған.</w:t>
        <w:br/>
        <w:t>Қ,238..4.іс-45</w:t>
        <w:br/>
        <w:t>ТӘЖІБАЕВ ҚАМАШ</w:t>
        <w:br/>
        <w:t>(1908-1963)</w:t>
        <w:br/>
        <w:t>1908 ж. Қостанай облысының Жарсуат ауыл кеңесінде туған. Ұлты</w:t>
        <w:br/>
        <w:t>қазақ. 1939 ж. компартия мүшесі. Білімі-жоғары. 1933 ж. Алматы</w:t>
        <w:br/>
        <w:t>Абай атындағы педагогика институтын бітірген.</w:t>
        <w:br/>
        <w:t>Еңбек жолын 1926 ж. сауат-</w:t>
        <w:br/>
        <w:t>сыздықты жоюдың мұғалімі бо-</w:t>
        <w:br/>
        <w:t>тып бастаған. Гурьев округтік</w:t>
        <w:br/>
        <w:t>оқу бөлімінің меңгерушісінің</w:t>
        <w:br/>
        <w:t>орынбасары болып тағайындал-</w:t>
        <w:br/>
        <w:t>ған. 1940 ж. кеңестер жұмысы-</w:t>
        <w:br/>
        <w:t>на ауысып,қалалық кеңесінің</w:t>
        <w:br/>
        <w:t>атқару комитеті төрағасының</w:t>
        <w:br/>
        <w:t>орынбасары қызметін атқарған.</w:t>
        <w:br/>
        <w:t>1941-1943 ж.- облыстық оқу</w:t>
        <w:br/>
        <w:t>бөлімінің меңгерушісі, 1943-</w:t>
        <w:br/>
        <w:t>253</w:t>
      </w:r>
    </w:p>
    <w:p>
      <w:r>
        <w:t>АДАМДАР. ТАЕДЫРЛАР</w:t>
        <w:br/>
        <w:t>жем ж. қалалық комсомол</w:t>
        <w:br/>
        <w:t>Ш сауыры комитетіне бөлім</w:t>
        <w:br/>
        <w:t>қолаастан қ ғуғыа ұуғыгаскша шелін 2. МЕңгерушісінің орынба-</w:t>
        <w:br/>
        <w:t>ақлыстық виАНТЕТІ рамазан залкан ата там</w:t>
        <w:br/>
        <w:t>сары болып ауысқан.</w:t>
        <w:br/>
        <w:t>1956 ж. Фрунзе аудан-</w:t>
        <w:br/>
        <w:t>дық комсомол</w:t>
        <w:br/>
        <w:t>комитетінің 1 хатшысы.</w:t>
        <w:br/>
        <w:t>ышіінеы 1957-1959: ж. -</w:t>
        <w:br/>
        <w:t>амы ее емнен ҚЛЖКО Орталық</w:t>
        <w:br/>
        <w:t>атым</w:t>
        <w:br/>
        <w:t>г</w:t>
        <w:br/>
        <w:t>ні әт аша ІЛ2 мә 2</w:t>
        <w:br/>
        <w:t>і комитетінде 2 хатшы,</w:t>
        <w:br/>
        <w:t>Е 1 -шыуа молы 2 2 Шабысысанг Социалистік жол</w:t>
        <w:br/>
        <w:t>4 16 тақымды тылы де саылынты ома- ГӘЗЕТІнде тілші болған.</w:t>
        <w:br/>
        <w:t>% тәйт хам дам шыда 2 олашамы а қыша шавШа 106) ж жауапты парти-</w:t>
        <w:br/>
        <w:t>| шегіп йемеы болы</w:t>
        <w:br/>
        <w:t>і атомғы сонда, мереоа к заша ша ожа ЯЛЫҚ ҚЫЗМЕетте болған.</w:t>
        <w:br/>
        <w:t>алымын, Ақтөбе облыстық</w:t>
        <w:br/>
        <w:t>) жата ж аі ашыла. партия комитетінде</w:t>
        <w:br/>
        <w:t>1 сектор, бөлім меңге-</w:t>
        <w:br/>
        <w:t>Ойарығыда ы а д</w:t>
        <w:br/>
        <w:t>: ы ЕР рушісі, өлкелік кино-</w:t>
        <w:br/>
        <w:t>ландыру басқармасы-</w:t>
        <w:br/>
        <w:t>ның, облыстық оқу бөлімінің бастығы міндеттерін атқарған. 1964 ж.</w:t>
        <w:br/>
        <w:t>Гурьев облыстық партия комитетіне бөлім меңгерушісі болып ауысып,</w:t>
        <w:br/>
        <w:t>1972 ж. - 2 хатшы болып сайланған. 1977 ж. Алматыға ауысып,</w:t>
        <w:br/>
        <w:t>“Білім” қоғамы басқармасы төрағасының орынбасары, Алматы Жо-</w:t>
        <w:br/>
        <w:t>ғарғы партия мектебінің доценті, партия тарихы институтының ғылы:</w:t>
        <w:br/>
        <w:t>ми қызметкері, Қазақ дене шынықтыру институтында кафедра</w:t>
        <w:br/>
        <w:t>меңгерушісі болып істеген. 1973 ж. тарих ғылымының кандидаты</w:t>
        <w:br/>
        <w:t>атағын қорғаған. Негізгі жұмыстарымен қатар ғылымға бет-бұрыс</w:t>
        <w:br/>
        <w:t>жасап, көптеген ғылыми мақалалар, оку-әдістемелік құралдар, кітаптар</w:t>
        <w:br/>
        <w:t>жазып баспадан шығарған. Атырау өңірі еңбекшілерінің қажырлы</w:t>
        <w:br/>
        <w:t>еңбектері жөнінде “Алғы сапта”, “Насихатшы және жарыс”, “Ауыл</w:t>
        <w:br/>
        <w:t>мәдениетінің ұйтқысы”, тағы да басқа кітаптар шығарды, 300- ден</w:t>
        <w:br/>
        <w:t>аса ғылыми, тарихи, публицистикалық мақалалар жазған.</w:t>
        <w:br/>
        <w:t>Қажырлы еңбегі үшін екі мәрте “Құрмет Белгісі” орденімен,</w:t>
        <w:br/>
        <w:t>бірнеше медаль, грамоталармен марапатталған.</w:t>
        <w:br/>
        <w:t>Облыстық партия комитетіне бюро мүшесі, облыстық кеңес депу-</w:t>
      </w:r>
    </w:p>
    <w:p>
      <w:r>
        <w:t>таты болып сайланған.</w:t>
        <w:br/>
        <w:t>Қ.1,т.2л,іс-8131</w:t>
        <w:br/>
        <w:t>ТЕМІРХАНОВ МАРАТ ШИЯПҰЛЫ</w:t>
        <w:br/>
        <w:t>(4932-1986)</w:t>
        <w:br/>
        <w:t>1932 ж. 22 тамызда Астрахан облысы, Марфин ауданында туған.</w:t>
        <w:br/>
        <w:t>Ұлты қазақ.Партия мүшесі.1955 ж. Қазақ мемлекеттік медицина Ин-</w:t>
        <w:br/>
        <w:t>ститутын бітірген. Білімі-жоғары.</w:t>
        <w:br/>
        <w:t>256</w:t>
        <w:br/>
        <w:t>ЛЮДИ. СУДЬБЫ</w:t>
        <w:br/>
        <w:t>м “ жслыені жұданы</w:t>
        <w:br/>
        <w:t>жом!</w:t>
        <w:br/>
        <w:t>«Марау қылғынып күті ізімігы"</w:t>
        <w:br/>
        <w:t>тты іңіктдігі ты</w:t>
        <w:br/>
        <w:t>І КУӘЛІК 7 ааа</w:t>
        <w:br/>
        <w:t>Атырау қалалық Маслидатынық</w:t>
        <w:br/>
        <w:t>1897 жылғы 8 мамырдағы кезекті</w:t>
        <w:br/>
        <w:t>ХҮІ сессиясының шешімімен қада</w:t>
        <w:br/>
        <w:t>мен облыстың - өсіп, өркендеуіне</w:t>
        <w:br/>
        <w:t>зар үлес қосқан дербес зейметкер,</w:t>
        <w:br/>
        <w:t>«Октябрь революциясы", Еңдик</w:t>
        <w:br/>
        <w:t>ҚызмаТу, Халықтар достығы" өр-</w:t>
        <w:br/>
        <w:t>дендерінің мегері Нсен Тасқымбын-</w:t>
        <w:br/>
        <w:t>ұлы Тисқыңдиғақа ,Атырау қалы-</w:t>
        <w:br/>
        <w:t>сының қүрметті анаматы" атағы</w:t>
        <w:br/>
        <w:t>берілді</w:t>
        <w:br/>
        <w:t>іы; «қалы тымшы</w:t>
        <w:br/>
        <w:t>Жалан аынызын Кәмен Қилиты</w:t>
        <w:br/>
        <w:t>еліме бы тра</w:t>
        <w:br/>
        <w:t>сөз қоысаамстын, Қ Аме ә сак</w:t>
        <w:br/>
        <w:t>енебааағыта ді: колыма мк</w:t>
        <w:br/>
        <w:t>женген жажен уе ика кыыын</w:t>
        <w:br/>
        <w:t>е. Ж хазнтеемін</w:t>
        <w:br/>
        <w:t>1964 ж. кеңес, партия жұмысына</w:t>
        <w:br/>
        <w:t>ауысып, Гурьев қалалық партия</w:t>
        <w:br/>
        <w:t>комитетінде 2, кейін 1 хатшы, 1977-</w:t>
        <w:br/>
        <w:t>1987 ж. облыстық аткару комитетінің</w:t>
        <w:br/>
        <w:t>тәрағасы, 1987-1995 ж. облыстық ауыл</w:t>
        <w:br/>
        <w:t>шаруашылығы баскармасы бастығының</w:t>
        <w:br/>
        <w:t>орынбасары, кейін облыстық аңшылар мен балықшылар қоғамының</w:t>
        <w:br/>
        <w:t>төрағасы қызметін атқарған.</w:t>
        <w:br/>
        <w:t>Еңбектері жоғары бағаланып “Казан Революциясы”, Еңбек Қызыл</w:t>
        <w:br/>
        <w:t>Ту, “Халықтар Достығы”, “Құрмет” ордендерімен, бірнеше медаль-</w:t>
        <w:br/>
        <w:t>дармен, грамоталармен марапатталған.</w:t>
        <w:br/>
        <w:t>.Саяси-қоғамдық жұмыстарға қатынасып, облыстық комсомол</w:t>
      </w:r>
    </w:p>
    <w:p>
      <w:r>
        <w:t>комитетіне, қалалық, облыстық партия комитеттеріне мүше, облыс-</w:t>
        <w:br/>
        <w:t>тық кеңес депутаты (бірнеше рет), Қазақстан Компартиясы Орталық</w:t>
        <w:br/>
        <w:t>Комитетінің мүшесі, Кеңестер Одағының Компартиясы Орталық</w:t>
        <w:br/>
        <w:t>Комитетінің 15-16, Қазақстан Компартиясы Орталық Комитетінің</w:t>
        <w:br/>
        <w:t>12-16 сьездерінің делегаттары, төрт дүркін Қазақ КСР Жоғарғы Кеңесі</w:t>
        <w:br/>
        <w:t>делуғаты болып сайланған.</w:t>
        <w:br/>
        <w:t>Атырау қаласы, Жылыой ауданының Құрметті Азаматы атанған.</w:t>
        <w:br/>
        <w:t>К,193,т.2,іс-20</w:t>
        <w:br/>
        <w:t>ТАСМАҒАМБЕТОВ ИМАНҒАЛИ НҰРҒАЛИҰЛЫ</w:t>
        <w:br/>
        <w:t>1956 ж. 9 желтоқсанда Атырау (бұрынғы Гурьев) облысы Новобо-</w:t>
        <w:br/>
        <w:t>гат селосында туған. Ұлты қазақ. 1982 ж. партия мүшесі. Білімі-</w:t>
        <w:br/>
        <w:t>жоғары. Саясат ғылымының докторы, профессор.</w:t>
        <w:br/>
        <w:t>Еңбек жолын 1973 ж. балалар-жасөспірімдер спорт мектебінде жат-</w:t>
        <w:br/>
        <w:t>тықтырушыдан бастаған. 1979 ж. институтты бітіргеннен соң, 1986</w:t>
        <w:br/>
        <w:t>ж.дейін Махамбет аудандық партия комитетінің, облыстық партия</w:t>
        <w:br/>
        <w:t>249</w:t>
        <w:br/>
        <w:t>ЛЮДИ. СУДЬБЫ ГЕ!</w:t>
        <w:br/>
        <w:t>алдына мақсат етіп қойған. Сол арман жетегіне 1927 ж. Астрахань</w:t>
        <w:br/>
        <w:t>мемлекеттік медицина институтына оқуға түсіп, оны 1931 ж. ойдағы-</w:t>
        <w:br/>
        <w:t>дай бітірген соң Гурьев каласына келіп жұмысқа кіріседі. Сол кезде</w:t>
        <w:br/>
        <w:t>ол Гурьев облысы аумағындағы бірден-бір қазақ ұлтынан шыққан</w:t>
        <w:br/>
        <w:t>тұңғылыдәрігер-хирург болған еді. Осы жерде алғашқы дербес опера-</w:t>
        <w:br/>
        <w:t>цияларын жасай бастаған.</w:t>
        <w:br/>
        <w:t>Ахмет Жұмашұлының бастамасымен облыста тұңғыш рет рентгендік</w:t>
        <w:br/>
        <w:t>қызмет ұйымдастырылып, бірінші рентген аппараты орнатылған еді.</w:t>
        <w:br/>
        <w:t>1935 ж. сол жалғыз хирург әрі рентгенолог А.С.Сүндетовтің ұсыны-</w:t>
        <w:br/>
        <w:t>сымен қалалық ауруханада физиотерапевттік емдеу орны ашылды.</w:t>
        <w:br/>
        <w:t>1947 ж. оның қатысуымен Қарабатан көлі балшығының әртүрлі ауру-</w:t>
        <w:br/>
        <w:t>ларды емдеу қасиеттері зерттеліп, анықталады.</w:t>
        <w:br/>
        <w:t>Қазіргі жұмыс істеп тұрған “Атырау” санаториясы да осы кісінің</w:t>
        <w:br/>
        <w:t>бастамасымен ашылған.</w:t>
        <w:br/>
        <w:t>1951 ж. облыстық денсаулық сақтау бөлімі жанындағы бас хирург</w:t>
        <w:br/>
        <w:t>болып тағайындалады. Осы қызметте жүріп ол хирургтер мен орта</w:t>
        <w:br/>
        <w:t>буын. медицина қызметкерлерінің кәсіби білімдерін арттыруларына</w:t>
        <w:br/>
        <w:t>үдайы көңіл бөлді. Оның тікелей басшылығымен М.Ш.Темірханов</w:t>
        <w:br/>
        <w:t>және Б.Б.Бимағанов тәрізді облысымыздың атақтарына білімдері сай</w:t>
        <w:br/>
        <w:t>хирургтері дайындалған еді. Бас маман ретінде травмотологиялық</w:t>
        <w:br/>
        <w:t>бөлімшесінің, облыстық өкпе аурулары ауруханасында кеуде аурула-</w:t>
        <w:br/>
        <w:t>ры бөлімшесін, қан құю бекетін ашуға үлес косты. Жеке басының</w:t>
        <w:br/>
        <w:t>білімін жетілдіру және тәжірибе жинақтау үшін Москва, Алматы</w:t>
        <w:br/>
        <w:t>қалаларындағы орталық ғылыми-зерттеу институттарында әлденеше</w:t>
        <w:br/>
        <w:t>рет маманданудан өтті. Соғыстан кейінгі кезенде оның қызметіндегі</w:t>
        <w:br/>
        <w:t>маңызды сала тамақ және өкпе ауруларының мәселесі болды. “Қазақ-</w:t>
        <w:br/>
        <w:t>стандағы хирургия тарихы жөніндегі очерктері” атты кітаптың басы-</w:t>
        <w:br/>
        <w:t>лып шығуына белсене араласты.</w:t>
        <w:br/>
        <w:t>Отан алдындағы еңбегі бағаланып, Ленин, және Еңбек Қызыл Ту,</w:t>
        <w:br/>
        <w:t>“Құрмет Белгісі” ордендерімен, бірнеше медальдармен, грамоталар-</w:t>
        <w:br/>
        <w:t>мен, бағалы сыйлық, алғыстармен марапатталған. 1992 ж. Атырау</w:t>
        <w:br/>
        <w:t>медициналық колледжіне оның есімі берілді. “Денсаулық сақтаудың</w:t>
      </w:r>
    </w:p>
    <w:p>
      <w:r>
        <w:t>үздігі”, “Қазақ КСР еңбек сіңірген дәрігері” құрметті атақтар иегері.</w:t>
        <w:br/>
        <w:t>Саяси-коғамдық жұмыстарға да белсене араласып, қалалық кеңестің</w:t>
        <w:br/>
        <w:t>бірнеше рет депутаты, одақ, республика көлеміндегі хирург дәрігерлер</w:t>
        <w:br/>
        <w:t>конференцияларына қатынасып, 26,27,28 КСРО хирургтары сьезіне,</w:t>
        <w:br/>
        <w:t>республикалық 2,3 хирургтер сьезіне, 3 Қазақстан дәрігерлерінің</w:t>
        <w:br/>
        <w:t>сһезіне сайланған.Облыстық денсаулық сақтау қызметкерлерінің</w:t>
        <w:br/>
        <w:t>кеңесіне, ғылыми конференцияларына қатынасқан.</w:t>
        <w:br/>
        <w:t>Ахмет Жұмашұлы өзінің еңбек сүйгіштігі мен жоғары зиялылы-</w:t>
        <w:br/>
        <w:t>ғымен және адамдарға деген ерекше жылы көңілімен көрінетін тама-</w:t>
        <w:br/>
        <w:t>ша дәрігер, ұлағатты ұстаз және тәрбиеші бола білді. і</w:t>
        <w:br/>
        <w:t>Қ.238,т.6.іс-17</w:t>
        <w:br/>
        <w:t>241</w:t>
        <w:br/>
        <w:t>182029</w:t>
        <w:br/>
        <w:t>ФР АДАМДАР. ТАҒДЫРЛАР</w:t>
        <w:br/>
        <w:t>Шаман</w:t>
        <w:br/>
        <w:t>теемкыге</w:t>
        <w:br/>
        <w:t>Өмір жолы. -. өнеге</w:t>
        <w:br/>
        <w:t>ЕЛІН СҮЙСІНТКЕН ЕСАҚАҢ</w:t>
        <w:br/>
        <w:t>( Мұсабай Сағынбаев)</w:t>
        <w:br/>
        <w:t>«Атырау» газеті, 28 ақпан, 2002 ж.</w:t>
        <w:br/>
        <w:t>Әр аймақтың Экономикалық, мәдени дамуының тарихына көз жүгіртсек, ең алдымен сал</w:t>
        <w:br/>
        <w:t>мезгілдегі басқару орындарынца өңбек еткен лауазымды азаматтардың есімі аталатындығы</w:t>
        <w:br/>
        <w:t>заңды нәрсе. Өйткені, «Ел ағасыз, тон жағасыз болмайды» дегендей. сол Өлкенің</w:t>
        <w:br/>
        <w:t>Экономикалық жана әлеуметтік жалпы даму әрісі мөн барлық құбылыстары сол кезде еп</w:t>
        <w:br/>
        <w:t>Басқарған басшылардың тындырған істері мен сіңірген еңбектеріне тікелей байланысты.</w:t>
        <w:br/>
        <w:t>Алпыс төрт жылдық тарихы бар біздің облыстың өркендеп, дамуына сүбелі үлес</w:t>
        <w:br/>
        <w:t>қосқан азаматтардың бірі-Есен Тасқынбайұлы Тасқынбаев. Олай деуге толықтай негіз бар.</w:t>
        <w:br/>
        <w:t>Себебі ол. өзінің 48 жылға жуық 8нбек жолының жирмя екі жылдан астам уақытында Гүрьев</w:t>
        <w:br/>
        <w:t>(Атырау) қаласының бірінші басшысы және облыстық Кеңес Атқару Комитетінің төрағасы</w:t>
        <w:br/>
        <w:t>қызметтерінде болды. Демек,өлкеміздің дамып, қалыптасу кездерінің қарапайым куәгері</w:t>
        <w:br/>
        <w:t>ғана емес, тікелей басшылық етіп ұйымдастыруға бар күш-жігерін.Білімі мен іс қабілетін</w:t>
        <w:br/>
        <w:t>аямай жұмсаған азамат.</w:t>
        <w:br/>
        <w:t>Й «Адамның адамшылығы істі қалай бастағанынан білінедіққалайша Бітіргендігінен</w:t>
        <w:br/>
        <w:t>мес» - деп ұлы Абай айтқандай,Есен Тасқынбайұлы 1949 жылы орта мектепті үздік</w:t>
        <w:br/>
        <w:t>бізіріп,мұнайлы Өлкенің Әмір тіршілігі мен табиғат байлығын игврудегі мұнайшылардың</w:t>
        <w:br/>
        <w:t>еңбектеріне қатты назарын аударып,соларға ұқсауды аңсап, Мәскеудегі М.М.Губкин</w:t>
        <w:br/>
        <w:t>атыңдағы Мұнай институтына Түсуге бел байлайды. Алайда.ауылдық Жерде оқыған</w:t>
        <w:br/>
        <w:t>қазақтың қара баласына Одақтың жоғары оқу орнына түсу аңай болсын ба? Орта мектепті</w:t>
        <w:br/>
        <w:t>уздік бітіре Тұрса да «Құжаттырының көшігуі себепті» емтиханға жіберілмей қояды.Тек қана</w:t>
        <w:br/>
        <w:t>Одақтық Министрлер Кеңесінің жамындағы Қазақ Республикасының тұрақты өкілі</w:t>
        <w:br/>
        <w:t>Ө,Аламбаевтың тікелей араласуымен қабылданады. Сейтіп,Есен Тасқынбайұлы өзінің</w:t>
        <w:br/>
        <w:t>табандылығын іс жүзіңде дәлелдеп, 1954 жылы инженер -механик дипламын алып шығады.</w:t>
        <w:br/>
        <w:t>АБайдың «Өзіңе сен,өзінді алып шығар еңбегің мен ақылың екі жақтап»- деген өсиеті</w:t>
        <w:br/>
        <w:t>ойға оралады.Есақаң Туған жері Кең Жылыойына оралғаннан көйін қатардағы қара</w:t>
        <w:br/>
        <w:t>жұмыста-Қулсарыда бұрғылау мекемесіндне жабдықтарды жөндеу слесарі болып өңбек</w:t>
        <w:br/>
        <w:t>жолын бастайды. Содан кейін Құлсары мұнай өңдіру кәсіпшілігінде механик,бас механик</w:t>
        <w:br/>
        <w:t>болып жүріп,әзінің кәсіптік шаберлігінің арқасында көзге Ілініп, «Казахстаннвфть»</w:t>
        <w:br/>
        <w:t>бірлестігінің бас мәханиг жұмысына жоғарылатылады.</w:t>
      </w:r>
    </w:p>
    <w:p>
      <w:r>
        <w:t>Сол мезгілдегі «Каҙахстаннефтья бірлестігінің бастығы,Лониңдік және Қазақстан</w:t>
        <w:br/>
        <w:t>Мемлекеттік сыйлықтарының лаурваты Жолдасқали Ахметұлы Досмухамбетовтың</w:t>
        <w:br/>
        <w:t>шешімімен жүзеге асырылған Прораа-Қаратон мұнай құбырын қысқа мерзмле</w:t>
        <w:br/>
        <w:t>тұрғызып,мұнай өңдіру жоспарын арттырудағы Есен Тасқынбаевтың Сіңірген вңбегін Ембі</w:t>
        <w:br/>
        <w:t>мұнайшылары осы күнге дейін үлкен құзметлен атайды.</w:t>
        <w:br/>
        <w:t>Бірлестіктің бас механип лауазымды жүмысын атқара жүріп,ол облыстық хомсомол</w:t>
        <w:br/>
        <w:t>комитетінің бюро мүшесі болды. Бұның Өзіоның саяси Ой-өрісн арттырып,басқару</w:t>
        <w:br/>
        <w:t>жұмысындағы Іс-қимылын жетілдіруге үлкен септігін тигізді. Шын мәнінде Есен</w:t>
        <w:br/>
        <w:t>Тасқынбайұлы өзінің осы кезеңдегі тындырған ісімен келесі жағады лауазымды жұмыстарға</w:t>
        <w:br/>
        <w:t>өрлеуіне негіз қалағандай болды.</w:t>
        <w:br/>
        <w:t>Сол кезде партияның басшы орындарына алдыңғы қатарлы мамандар іріктелетін</w:t>
        <w:br/>
        <w:t>болатын.Осыған байланысты 1964 жылы қараша айыңда Тасқынбаев Гурыва (Атырау)</w:t>
        <w:br/>
        <w:t>қалалық партия комитетінің екінші хатшысы қызметіне ұсынылады. Бұл жұмыста жылға</w:t>
        <w:br/>
        <w:t>толмайтын уақыттан кейін 1965 жылы тамыз айында қалалық партия қомитөтінің бірінші</w:t>
        <w:br/>
        <w:t>хатшысы жұмысына сайланады.</w:t>
        <w:br/>
        <w:t>Мәліметтерге жүгінсек, Ол 12 жылдан астам қаланың бірінші басшысы балған екен.</w:t>
        <w:br/>
        <w:t>Бұл біздің облыс тарихында бұрын-соңды болмаған жағдай.</w:t>
        <w:br/>
        <w:t>Әрине, Е.Тасқынбвев үшін көл сәлалы күрделі ерекшеліктері бар облыс орталығындағы</w:t>
        <w:br/>
        <w:t>қалаға басшылық вту басталқы кезде оңай да болған жоқ. Алайда, ол әзі әкінің бірінде</w:t>
        <w:br/>
        <w:t>бола бермейтін байсалдылығы мен сабырлығының,тапқырлығы мен шешімдігігінің,</w:t>
        <w:br/>
        <w:t>жауапкершілікті сезіне білетін жоғары адамгершілік қасиеттерінің арқасыңда бүкіл қала</w:t>
        <w:br/>
        <w:t>жұршылығын шұғыл шешуін керек ететін нақтылы проблемаларға жұмылдырып,ауқымды</w:t>
        <w:br/>
        <w:t>істер тындырады. тындырады.Ең алдымен ол бастауыш партия ұйымдары мән басқа да</w:t>
        <w:br/>
        <w:t>мемле- кеттік органдардың тәртібіне, өндіріс,халыққа тұрмыстық қызмет ету,мәдени, ағарту</w:t>
        <w:br/>
        <w:t>орыңдары басшыларының тапсырылған іске жауалкершіліктерін артты- дуға баса назар</w:t>
        <w:br/>
        <w:t>аударды.</w:t>
        <w:br/>
        <w:t>Жасыратыны жоқ, ол көзде біздің Гүрьва қаласында (Атырау) проблема бастан</w:t>
        <w:br/>
        <w:t>асатын.Қала экономикасы мен леуметтік жағдайлары ешқандай талапқа сай</w:t>
        <w:br/>
        <w:t>еселі 2 қатын. ТА --ке яз</w:t>
        <w:br/>
        <w:t>Еу дегіық Ұстааы бард Мен 2 леу мк б 0блыы болад, ай өңде,</w:t>
        <w:br/>
        <w:t>Тана халасЗбар 7 ) Хау т ы; о уда,</w:t>
        <w:br/>
        <w:t>Мұқалсен тасы кӘледі 80 дады Өңные “ере, алқ, ыны удан</w:t>
        <w:br/>
        <w:t>сұйсыай, аааымбады ңдауы Жолы дінің 28 қада ға ақа, Сыйлы ?уғу</w:t>
        <w:br/>
        <w:t>% құрадыныаы оақынду Шы (ды, 42 “болыр, ШыЖа</w:t>
        <w:br/>
        <w:t>а</w:t>
        <w:br/>
        <w:t>“Бақа де аа жақы, Халы,а 0 бмедыДан 0 абыр ҰЙЫ</w:t>
        <w:br/>
        <w:t>ы боларма, Утан аме</w:t>
        <w:br/>
        <w:t>еңбы, Рен Алды, Ны; аңырал уына</w:t>
        <w:br/>
        <w:t>Жал, абыдо, "Ққызы, інде АТЫҢ,</w:t>
        <w:br/>
        <w:t>ызы, Мен, қа ы; оры Қ.</w:t>
        <w:br/>
        <w:t>Шам, қарат -қууу ы %</w:t>
        <w:br/>
        <w:t>шеген ГЕ</w:t>
        <w:br/>
        <w:t>іӚге г,</w:t>
        <w:br/>
        <w:t>2</w:t>
        <w:br/>
        <w:t>248</w:t>
        <w:br/>
        <w:t>ЛЮДИ. СУДЬБЫ ғ</w:t>
        <w:br/>
        <w:t>мкесеше</w:t>
        <w:br/>
        <w:t>ТЯЖОВ ВАСИЛИЙ ИВАНОВИЧ</w:t>
        <w:br/>
        <w:t>(1882-1953)</w:t>
        <w:br/>
        <w:t>Родился в 1882 г. вселе</w:t>
      </w:r>
    </w:p>
    <w:p>
      <w:r>
        <w:t>Сосновка Саратовской об-</w:t>
        <w:br/>
        <w:t>ласти Российской Федера-</w:t>
        <w:br/>
        <w:t>ций. Русский.С 1918 г.</w:t>
        <w:br/>
        <w:t>член компартии. Образо-</w:t>
        <w:br/>
        <w:t>вание- высшее.</w:t>
        <w:br/>
        <w:t>Трудовую деятельность</w:t>
        <w:br/>
        <w:t>начал с 14 лет в частном</w:t>
        <w:br/>
        <w:t>хозяйстве и на кузнице с</w:t>
        <w:br/>
        <w:t>отцом. С 1905 г. прини-</w:t>
        <w:br/>
        <w:t>мал участие в забастов-</w:t>
        <w:br/>
        <w:t>ках и вел политическую</w:t>
        <w:br/>
        <w:t>борьбу. За что был арес-</w:t>
        <w:br/>
        <w:t>тован и отбывал наказа-</w:t>
        <w:br/>
        <w:t>ния. 1907 т. был</w:t>
        <w:br/>
        <w:t>жы ДЫН. выслан за пределы</w:t>
        <w:br/>
        <w:t>Саратовской облас-</w:t>
        <w:br/>
        <w:t>ти, приехал в Аст-</w:t>
        <w:br/>
        <w:t>рахань, из Астраха-</w:t>
        <w:br/>
        <w:t>ни в г. Гурьев и</w:t>
        <w:br/>
        <w:t>прожил до 1917 г.</w:t>
        <w:br/>
        <w:t>Занимался куз-</w:t>
        <w:br/>
        <w:t>нечной работой,</w:t>
        <w:br/>
        <w:t>позже на нефтяным</w:t>
        <w:br/>
        <w:t>промысле Доссор,</w:t>
        <w:br/>
        <w:t>на керосиновом за-</w:t>
        <w:br/>
        <w:t>воде Ракуши.</w:t>
        <w:br/>
        <w:t>Когда началась</w:t>
        <w:br/>
        <w:t>революция в 1917 г.</w:t>
        <w:br/>
        <w:t>как революционер</w:t>
        <w:br/>
        <w:t>принимал активные</w:t>
        <w:br/>
        <w:t>участие на развитие</w:t>
        <w:br/>
        <w:t>революции. Орга-</w:t>
        <w:br/>
        <w:t>низовал Совет не-</w:t>
        <w:br/>
        <w:t>фтяного района и</w:t>
        <w:br/>
        <w:t>возглавил его. Поз-</w:t>
        <w:br/>
        <w:t>же оорганизовал Со-</w:t>
        <w:br/>
        <w:t>вет рабочих и сол-</w:t>
        <w:br/>
        <w:t>датских депутатов в</w:t>
        <w:br/>
        <w:t>городе Гурьеве, в</w:t>
        <w:br/>
        <w:t>267</w:t>
        <w:br/>
        <w:t>АДАМДАР. ТАҒДЫРЛАР</w:t>
        <w:br/>
        <w:t>ТЕН АЛЕКСЕЙ ФЕДОРОВИЧ</w:t>
        <w:br/>
        <w:t>1925 ж. Ресей Федерациясы Қиыр Шығыс өлкесі Буденов ауда-</w:t>
        <w:br/>
        <w:t>нында туған. Ұлты-кәріс. Білімі-орташа.</w:t>
        <w:br/>
        <w:t>Еңбек жолын 1948 ж. жолдамамен келіп, “Қазмұнайқұрылыс”</w:t>
        <w:br/>
        <w:t>тресінің Ме 1 құрылыс басқармасында құрылыс шебері болыл баста-</w:t>
        <w:br/>
        <w:t>ған. (1947 ж. бір жылдық құрылыс шеберлерінің даярлық курсын</w:t>
        <w:br/>
        <w:t>бітіргеннен соң) тресте 1951 ж. дейін қызмет еткен. 1951 ж. монтаж-</w:t>
        <w:br/>
        <w:t>дау басқармасына (трест “Гурьевмұнайхимияқұрылыс”) шебер болып</w:t>
        <w:br/>
        <w:t>ауысқан.</w:t>
        <w:br/>
        <w:t>1965 ж. “Қазақ КСР еңбек сіңірген құрылысшысы” құрметті атағы</w:t>
        <w:br/>
        <w:t>берілген. 1959-1973 ж. дейін прораб міндетін атқарған. Трест басқар-</w:t>
        <w:br/>
        <w:t>масының бірнеше грамотасы, сыйлығы, алғысымен марапатталған,</w:t>
      </w:r>
    </w:p>
    <w:p>
      <w:r>
        <w:t>АОММ</w:t>
        <w:br/>
        <w:t>ТОҚСАНБАЕВ ӘБДІРАХМАН</w:t>
        <w:br/>
        <w:t>1929 ж. туған, ұлты-қазақ, 1957 ж. партия</w:t>
        <w:br/>
        <w:t>мүшесі. Білімі-жоғары.</w:t>
        <w:br/>
        <w:t>“Қазақ КСР еңбек сіңірген дәрігері”,</w:t>
        <w:br/>
        <w:t>Еңбек жолын 1951 ж. мұнайшылар емха-</w:t>
        <w:br/>
        <w:t>насында оташы-дәрігер болып бастаған. 196|</w:t>
        <w:br/>
        <w:t>ж. бөлімше меңгерушісі. 1966 ж. облыстық</w:t>
        <w:br/>
        <w:t>ауруханаға, мұнайшылар емханасына бас</w:t>
        <w:br/>
        <w:t>дәрігер, кейін А» 2 емхананың бас</w:t>
        <w:br/>
        <w:t>дәрігерінің орынбасары болған. 5 мың-</w:t>
        <w:br/>
        <w:t>ның үстінде күрделі операциялар жа-</w:t>
        <w:br/>
        <w:t>саған. Жоғары категориялы дәрігер-</w:t>
        <w:br/>
        <w:t>оташы.</w:t>
        <w:br/>
        <w:t>Қажырлы еңбегі үшін Еңбек</w:t>
        <w:br/>
        <w:t>Қызыл Ту орденімен, бірнеше медаль,</w:t>
        <w:br/>
        <w:t>Грамоталармен марапатталған. “Ден-</w:t>
        <w:br/>
        <w:t>саулық сақтау үздігі”, “Республика</w:t>
        <w:br/>
        <w:t>алдындағы ерен еңбегі үшін”,</w:t>
        <w:br/>
        <w:t>“Коммунистік еңбек екпіндісі” атақ-</w:t>
        <w:br/>
        <w:t>тарына ие боп, белгілері табысталған.</w:t>
        <w:br/>
        <w:t>Қалалық кеңестің депутаты, меди-</w:t>
        <w:br/>
        <w:t>цина қызметкерлері кәсіподағының</w:t>
        <w:br/>
        <w:t>республикалық, облыстық</w:t>
        <w:br/>
        <w:t>комитеттеріне мүше, Қызыл Крест об-</w:t>
        <w:br/>
        <w:t>лыстық комитетіне мүше,</w:t>
        <w:br/>
        <w:t>Бүкілодақтық оташылар қоғамына</w:t>
        <w:br/>
        <w:t>258</w:t>
        <w:br/>
        <w:t>ШОДИ. СУДЬБЫ</w:t>
        <w:br/>
        <w:t>шен ннен нн тентулннккнкнтнан МН аненкннат е С Тин</w:t>
        <w:br/>
        <w:t>лықтан 561 қозы ал- өйыдау Награядан | й ордепа</w:t>
        <w:br/>
        <w:t>ған. Осы қажырлы 7“фминла 70-077 І. Ленина | 71</w:t>
        <w:br/>
        <w:t>еңбегі үшін 1948 ж. анан 2, Золатая медаль</w:t>
        <w:br/>
        <w:t>23 шілдеде Социа- “77ия 7------</w:t>
        <w:br/>
        <w:t>д % "Серп н молот! 2408</w:t>
        <w:br/>
        <w:t>листік Еңбек Ері</w:t>
        <w:br/>
        <w:t>атағы беріліп, Ленин Фтчебтне</w:t>
        <w:br/>
        <w:t>орденімен, “Орақ</w:t>
        <w:br/>
        <w:t>Секретарь Президиума</w:t>
        <w:br/>
        <w:t>пен Балға” алтын кернер сарынын 4%р</w:t>
        <w:br/>
        <w:t>жұлдызы медалімен ) ” 6" тей</w:t>
        <w:br/>
        <w:t>марапатталған. 8 Б725796</w:t>
        <w:br/>
        <w:t>К.346,т.2,іс-68</w:t>
        <w:br/>
        <w:t>ТӨЛЕКОВ ҚУАТ</w:t>
        <w:br/>
        <w:t>(1914-1998)</w:t>
      </w:r>
    </w:p>
    <w:p>
      <w:r>
        <w:t>1914 ж. Атырау (бұрынғы Гурьев) кала-</w:t>
        <w:br/>
        <w:t>сында туған. Ұлты қазақ. 1940 ж. партия</w:t>
        <w:br/>
        <w:t>мүшесі. Білімі-орташа.</w:t>
        <w:br/>
        <w:t>Еңбек жолын 1930 ж. құрылысшылар да-</w:t>
        <w:br/>
        <w:t>ярлайтын курсты бітіріп, құрылыс конторы-</w:t>
        <w:br/>
        <w:t>нан бастаған. Жұмыстан бос уақытында дра-</w:t>
        <w:br/>
        <w:t>ма үйірмесіне қатынасып, белгілі актерлер</w:t>
        <w:br/>
        <w:t>қатарына қосылды. 1934 ж. округтік комсо-”</w:t>
        <w:br/>
        <w:t>мол комитетінің нұсқауымен қазақ драма</w:t>
        <w:br/>
        <w:t>үйірмесін ашып, басқарған. 1937 ж. І жыл-</w:t>
        <w:br/>
        <w:t>дық театрлық студияны аяқтап, 1938 жылы</w:t>
        <w:br/>
        <w:t>ұйымдасқан облыстық қазақ драма театрына</w:t>
        <w:br/>
        <w:t>263</w:t>
        <w:br/>
        <w:t>ЛЮДИ. СУДЬБЫ</w:t>
        <w:br/>
        <w:t>КУӘЛІК</w:t>
        <w:br/>
        <w:t>УДОСТОВЕРЕНИЕ</w:t>
        <w:br/>
        <w:t>ұм 1754 - :</w:t>
        <w:br/>
        <w:t>Топчевский</w:t>
        <w:br/>
        <w:t>(али тегі- фамилия)</w:t>
        <w:br/>
        <w:t>-кезнй жне Білім беру саласындағы ерекше</w:t>
        <w:br/>
        <w:t>еңбегі үшін "ҚАЗАҚСТАН РЕСПУБ-</w:t>
        <w:br/>
        <w:t>Роальд ЛИКАСЫ БІЛІМ БЕРУ ІСІНІҢ ҮЗ-</w:t>
        <w:br/>
        <w:t>те сааыран тезете ДІГІ" белгісімен марапатталғандығы</w:t>
        <w:br/>
        <w:t>(аты-имя) В 2</w:t>
        <w:br/>
        <w:t>туралы осы куәлік берілді.</w:t>
        <w:br/>
        <w:t>Борисович</w:t>
        <w:br/>
        <w:t>--, тт. --т- Настояшее удостоверенис выдано</w:t>
        <w:br/>
        <w:t>(өкегінің-аты-” өтнестнді в лом, что он (а) за особые заслуги в</w:t>
        <w:br/>
        <w:t>алования Республики Ка-</w:t>
        <w:br/>
        <w:t>Жүзу: к(2) нагрудным энач-</w:t>
        <w:br/>
        <w:t>ОБРАЗОВАНИЯ</w:t>
        <w:br/>
        <w:t>28. қаңтар ,497,.,</w:t>
        <w:br/>
        <w:t>Г.Гамарник</w:t>
        <w:br/>
        <w:t>қолма аш мм</w:t>
        <w:br/>
        <w:t>күні бүгінге дейін (қазір саз Академиясы) мұғалім болып қызмет</w:t>
        <w:br/>
        <w:t>атқарады.</w:t>
        <w:br/>
        <w:t>Ұзақ жылдар бойы ұстаздық өмірінде көптеген талантты жастар</w:t>
        <w:br/>
        <w:t>тәрбиелеп өсірді және “Одақтық кәсіподақтардың мәдени-ағартудағы</w:t>
        <w:br/>
        <w:t>үлгілі еңбегі үшін”, “Қазақстан Республикасының оқу ісінің үздігі”</w:t>
        <w:br/>
        <w:t>күрметті атақтарын иеленген. Бірнеше медаль, грамоталармен, дип-</w:t>
        <w:br/>
        <w:t>ломдармен марапатталған.</w:t>
        <w:br/>
        <w:t>Қ.238,т.4,іс-36</w:t>
        <w:br/>
        <w:t>ТӨЛЕШЕВ ОМАР</w:t>
        <w:br/>
        <w:t>1910 ж. 5 мамырда Атырау (бұрынғы Гу-</w:t>
      </w:r>
    </w:p>
    <w:p>
      <w:r>
        <w:t>рьев) облысы Махамбет (бұрынғы Бақсай)</w:t>
        <w:br/>
        <w:t>ауданы Жаңа Тұрмыс ауыл Советінде туған.</w:t>
        <w:br/>
        <w:t>Ұлты қазақ. 1932 ж. компартия мүшесі. Білімі-</w:t>
        <w:br/>
        <w:t>орта. Партия мектебін бітірген.</w:t>
        <w:br/>
        <w:t>Ұлы Отан соғысы ардагері.</w:t>
        <w:br/>
        <w:t>Еңбек жолын 1929 ж. “Жаңа тұрмыс” кол-</w:t>
        <w:br/>
        <w:t>хозына мүше болып кіріп, басқарма мүшесі</w:t>
        <w:br/>
        <w:t>болып бастаған. 1934 ж. “Теңдік” колхозын-</w:t>
        <w:br/>
        <w:t>да партия комитетінің хатшысы, 1934-1937 ж. жалокон аудандық</w:t>
        <w:br/>
        <w:t>партия комитетінің партия кабинеті меңгерушісі, 1939 ж. Қазақстан</w:t>
        <w:br/>
        <w:t>261</w:t>
        <w:br/>
        <w:t>&gt; АДАМДАР. ТАҒДЫРЛАР</w:t>
        <w:br/>
        <w:t>Шымкен</w:t>
        <w:br/>
        <w:t>1946 ж. Елтай орта мектебіне ауысып, зейнеткерікке шыққанға</w:t>
        <w:br/>
        <w:t>дейін осы мектепте мұғалім болған.</w:t>
        <w:br/>
        <w:t>Ұзақ жылдарғы адал еңбегі үшін 1954 ж. “Қазақ КСР халық ағар-</w:t>
        <w:br/>
        <w:t>ту ісінің озық қызметкері”, 1956 ж. “Қазақ КСР еңбек сіңірген</w:t>
        <w:br/>
        <w:t>мұғалімі” атақтарын иеленген. Сонымен қатар бірнеше медальдар,</w:t>
        <w:br/>
        <w:t>Грамоталармен марапатталған.</w:t>
        <w:br/>
        <w:t>Қоғамдық жұмыстарға да белсене ораласып, бастауыш комсомол,</w:t>
        <w:br/>
        <w:t>партия ұйымдарының хатшысы, комитет мүшесі, әйелдер комитетінің</w:t>
        <w:br/>
        <w:t>төрайымы, аудандық партия конференцияларына, облыстық әйелдер</w:t>
        <w:br/>
        <w:t>сьезіне делегат болып сайланған.</w:t>
        <w:br/>
        <w:t>К.346,т.1,іс- 7</w:t>
        <w:br/>
        <w:t>УТЕГЕНОВА ЛИЛИЯ ВАСИЛЬЕВНА</w:t>
        <w:br/>
        <w:t>Родилась 29 декабря 1923 г. вг. Сыктыв-</w:t>
        <w:br/>
        <w:t>кар Коми АССР (ныне республика Коми).</w:t>
        <w:br/>
        <w:t>Русская. С 1944 г. член компартим. Образо-</w:t>
        <w:br/>
        <w:t>вание-высшее, окончила в 1965 г. Гурьевс-</w:t>
        <w:br/>
        <w:t>йрдесияаенысаны өріле езе мн лағы атмедшы.</w:t>
        <w:br/>
        <w:t>Қазақстанаың Коммуицстік партинсы-</w:t>
        <w:br/>
        <w:t>ГУРЬЕВ ОБЛЫСТЫҚ КОМИТЕТІ</w:t>
        <w:br/>
        <w:t>Киммуинасическан шартын Казахстана</w:t>
        <w:br/>
        <w:t>ГУРЬЕВСКИЙ ОБЛАСТНОЙ КОМИТЕТ</w:t>
        <w:br/>
        <w:t>шағы С6нРЕГЫЗ</w:t>
        <w:br/>
        <w:t>ПОСТАНОВЛЕНИЕ</w:t>
        <w:br/>
        <w:t>кий педагоги-</w:t>
        <w:br/>
        <w:t>ческий инсти-</w:t>
        <w:br/>
        <w:t>тут, в 1950."</w:t>
        <w:br/>
        <w:t>2х годичную КТ</w:t>
        <w:br/>
        <w:t>центральную ағы 20.</w:t>
        <w:br/>
        <w:t>комсомольс-</w:t>
        <w:br/>
        <w:t>кую школу</w:t>
        <w:br/>
        <w:t>при ЦК</w:t>
      </w:r>
    </w:p>
    <w:p>
      <w:r>
        <w:t>ВЛКСМ.</w:t>
        <w:br/>
        <w:t>Трудовую</w:t>
        <w:br/>
        <w:t>деятельность</w:t>
        <w:br/>
        <w:t>начала в 1941</w:t>
        <w:br/>
        <w:t>г. секретарем</w:t>
        <w:br/>
        <w:t>нарсуда 1-го</w:t>
        <w:br/>
        <w:t>участка Сык-</w:t>
        <w:br/>
        <w:t>Тәшекзі утізаняв ма мае</w:t>
        <w:br/>
        <w:t>АДАМДАР. ТАҒДЫРЛАР</w:t>
        <w:br/>
        <w:t>манын</w:t>
        <w:br/>
        <w:t>Коммунистическая партия Советского Союза</w:t>
        <w:br/>
        <w:t>САРАТОВСКИЙ ОБЛАСТНОЙ КОМИТЕТ</w:t>
        <w:br/>
        <w:t>ПАРТИЙНЫЙ АРХИВ</w:t>
        <w:br/>
        <w:t>ғ. Саратов, Советскан улица, 44.</w:t>
        <w:br/>
        <w:t>м 55 “| п 0660 шая та,</w:t>
        <w:br/>
        <w:t>АРХИВНАЯ ОПРАВҚА</w:t>
        <w:br/>
        <w:t>В документальних материаләх Саратовского партархива</w:t>
        <w:br/>
        <w:t>имевтся следуюцие сведения о ТЯЖОВЕ В.И.:</w:t>
        <w:br/>
        <w:t>ТНЕОВ Басилий Инанович,1882 года рожхдения,уроженец села Сіа-</w:t>
        <w:br/>
        <w:t>новки,босновокой волости Аткарского</w:t>
        <w:br/>
        <w:t>уезда,Саратовской губерния,состояд в партии с Х.1918 года,</w:t>
        <w:br/>
        <w:t>ДО ІІ лет жил В деревне,затеш В г.Саратове.За участие В ав-</w:t>
        <w:br/>
        <w:t>бастовке извоэчиков в мае 1906 года был сослав в Г.Пәнровск,</w:t>
        <w:br/>
        <w:t>В 1907 году Самарсқим губернским жандарискин управлениеы был</w:t>
        <w:br/>
        <w:t>сослан В Астраханскую губернию,затем переехал в г.Гурһев.</w:t>
        <w:br/>
        <w:t>В Гурьеве ишел кузнечную мастерскув с навмнай силой и</w:t>
        <w:br/>
        <w:t>В разнов время % кинешатографа В кампания 0 нупцом Дяшиневыц,</w:t>
        <w:br/>
        <w:t>Во время революций ТЯЖОВ В.И. был антивным членон РЮП/4</w:t>
        <w:br/>
        <w:t>организовал бозетн в Уралвьской обласФти,принимал непосредот-</w:t>
        <w:br/>
        <w:t>! веннов участие в борьбе с контрреволрционным казачеством,</w:t>
        <w:br/>
        <w:t>Был председателен исполкоша Гурьевского бовета рабочихус0л-</w:t>
        <w:br/>
        <w:t>датских и крестьинских депутатов,</w:t>
        <w:br/>
        <w:t>В І918-1919 г.г. работал в Астрахани председателем ис-</w:t>
        <w:br/>
        <w:t>полкома Гурьево-Дасгорского әэзакуирозанного Совета, Был</w:t>
        <w:br/>
        <w:t>членом Уральского ревкоша, С 1920 г, прокивая в г.бСаратозвв,</w:t>
        <w:br/>
        <w:t>Работал зав.траңоспортно-хозяйственным подотделон,а затеи</w:t>
        <w:br/>
        <w:t>зав.земельно-лесным подотделом күйкимұнылдян,</w:t>
        <w:br/>
        <w:t>с Таіріеойаботал администратором І-го обцедоступного совкич</w:t>
        <w:br/>
        <w:t>но М сенретарем пчейки ВІП/0/ "Пролеткино".</w:t>
        <w:br/>
        <w:t>С 1929 г. работал зав.хознйствзош Никне-Волкского крайпотрвб-</w:t>
        <w:br/>
        <w:t>союза и являлсня председателем месткона,</w:t>
        <w:br/>
        <w:t>С 1930 г. по 1931 г. работал инструкторомеисполнителем по</w:t>
        <w:br/>
        <w:t>кино 8 Крайпотребсовзе.</w:t>
        <w:br/>
        <w:t>Даль: 4 АҒСОұдьба ТЯЖОВА В.И, партийному архиву иеиз-</w:t>
        <w:br/>
        <w:t>зества,Фоуб афШИ 5 ; онушентак партархива нет»</w:t>
      </w:r>
    </w:p>
    <w:p>
      <w:r>
        <w:t>4%” ЕН</w:t>
        <w:br/>
        <w:t>Зав.партыба ШЫ ивой</w:t>
        <w:br/>
        <w:t>қ (КИ А.Копылова,</w:t>
        <w:br/>
        <w:t>ША с Уш /</w:t>
        <w:br/>
        <w:t>268</w:t>
        <w:br/>
        <w:t>АДАМДАР. ТАҒДЫРЛАР</w:t>
        <w:br/>
        <w:t>ТОҚТАБАЕВ ҚАРАҒҰЛ РАХМЕТҰЛЫ</w:t>
        <w:br/>
        <w:t>1923 ж. Атырау (бұрынғы Гурьев) облы-</w:t>
        <w:br/>
        <w:t>сы Атырау (бұрынғы Гурьев) қаласында ту-</w:t>
        <w:br/>
        <w:t>ған. Ұлты қазақ. Білімі-жоғары.</w:t>
        <w:br/>
        <w:t>Еңбек жолын 1941-1946 ж. Ұлы Отан со-</w:t>
        <w:br/>
        <w:t>ғысына қатынасып, 1946 ж. Орынбор темір</w:t>
        <w:br/>
        <w:t>жол бөлімшесінде бас есепшіліктен (бухгал-</w:t>
        <w:br/>
        <w:t>тер) бастаған. 1954-1959 ж. Орынбор темір</w:t>
        <w:br/>
        <w:t>жолы Гурьев бөлімшесінің кәсіподақ</w:t>
        <w:br/>
        <w:t>кеңесінде бас есепшісі, хатшысы, 1959-1992</w:t>
        <w:br/>
        <w:t>ж. Гурьев темір жол бөлімшесінде тергеуші-</w:t>
        <w:br/>
        <w:t>ҚАЗАҢ ССР ЖОҒАРҒЫ (0ВЕТІ ПРЕЗИДИУМЫ</w:t>
        <w:br/>
        <w:t>АЗ 5аА</w:t>
        <w:br/>
        <w:t>видше Ата 2262 А өй</w:t>
        <w:br/>
        <w:t>-Ағ4 ж АСЫлҒА келейін.</w:t>
        <w:br/>
        <w:t>1 Что Ән награмден эначком ө бойынша Қазақ ің Сср106</w:t>
        <w:br/>
        <w:t>У. Иөкапдандішн рі “ИЖсен.экткатиеғ"</w:t>
        <w:br/>
        <w:t>5 г? &gt; а - күрметті ұғағы берілді,</w:t>
        <w:br/>
        <w:t>А 03. 1974 с. % ) Ж</w:t>
        <w:br/>
        <w:t>АА 5 Ағыс Ті.</w:t>
        <w:br/>
        <w:t>маса А</w:t>
        <w:br/>
        <w:t>есепші, бас есепші, инженер-экономист, каржы бөлімінің бастығы-</w:t>
        <w:br/>
        <w:t>бас есепші, сектор бастығы, есептеу орталығының бас есепшісі</w:t>
        <w:br/>
        <w:t>қызметтерін аткарған.</w:t>
        <w:br/>
        <w:t>Ұзақ жылғы қажырлы еңбегі үшін, 1971 ж. “Құрметті теміржолшы”,</w:t>
        <w:br/>
        <w:t>1983 ж. “Қазақ КСР еңбек сіңірген экономисі” құрметті атақтары</w:t>
        <w:br/>
        <w:t>берілген. Оған қоса орден, медаль, грамоталармен марапатталған.</w:t>
        <w:br/>
        <w:t>Саяси-қоғамдық жұмыстар атқарып, кәсіподақ советінің мүшесі,</w:t>
        <w:br/>
        <w:t>бақылау комиссиясының төрағасы болып сайланған.</w:t>
        <w:br/>
        <w:t>Қ.346,1.5жыіс-6</w:t>
        <w:br/>
        <w:t>? ТОПЧЕВСКИЙ РОАЛЬД БОРИСОВИЧ</w:t>
        <w:br/>
        <w:t>Б” ені “. . д</w:t>
        <w:br/>
        <w:t>1939 ж. 1 қарашада Атырау (бұрынғы Гу-</w:t>
        <w:br/>
        <w:t>рьен) қаласында туған. Ұлты орыс. Білімі-</w:t>
        <w:br/>
        <w:t>жоғары.</w:t>
        <w:br/>
        <w:t>Еңбек жолын Құрманғазы атындағы о6-</w:t>
        <w:br/>
        <w:t>лыстық балалар саз мектебінде мұғалімдіктен</w:t>
        <w:br/>
        <w:t>бастап. Мұнайшы мәдениет үйі жанында</w:t>
        <w:br/>
        <w:t>эстрадалық оркестрдің ұйымдастырушысы бо-</w:t>
        <w:br/>
        <w:t>лған. 1964 ж. Гурьев саз училишесіне ауысып,</w:t>
      </w:r>
    </w:p>
    <w:p>
      <w:r>
        <w:t>260</w:t>
        <w:br/>
        <w:t>ЛЮДИ. СУДЬБЫ</w:t>
        <w:br/>
        <w:t>котором состоял председателем до разгона еғо казаками. Был избран</w:t>
        <w:br/>
        <w:t>делегатом на 1 Всеросиийский сьезд Сонетов и выбран в кандидаты</w:t>
        <w:br/>
        <w:t>учредительного собрания. Был избран также на 2 сьезд Советов.</w:t>
        <w:br/>
        <w:t>Работа в г. Гурьеве была тяжелой, казачество не давала работать.</w:t>
        <w:br/>
        <w:t>Бежал в Астрахань, где проработал в 1918-1919 г. в качестве предсе-</w:t>
        <w:br/>
        <w:t>дателя Гурьевско - Доссорского эвакуированного исполкома. В мае</w:t>
        <w:br/>
        <w:t>1919 г. был арестован.</w:t>
        <w:br/>
        <w:t>После освобождения командовал Волго-Каспийской флотилией.</w:t>
        <w:br/>
        <w:t>Со взятием в 1919 г. Уральска был выбран в Уральский Ревком. Но</w:t>
        <w:br/>
        <w:t>после окружения Уральска казаками, был командирован в Астрахань,</w:t>
        <w:br/>
        <w:t>для организации наступления на Гурьев с моря. Со взятием Гурьева</w:t>
        <w:br/>
        <w:t>был назначен членом Ревкома г. Гурьева.</w:t>
        <w:br/>
        <w:t>Проработав до июля 1920 г. по семейным обстоятельствам пере-</w:t>
        <w:br/>
        <w:t>ехал вт. Саратов.</w:t>
        <w:br/>
        <w:t>До 1953 г. проживал в г. Саратове и работал в партийно-советс-</w:t>
        <w:br/>
        <w:t>ких органах.</w:t>
        <w:br/>
        <w:t>Ф.193,оп.1,д.65</w:t>
        <w:br/>
        <w:t>УАЛИЕВА ЖАНША</w:t>
        <w:br/>
        <w:t>(1916-1996)</w:t>
        <w:br/>
        <w:t>1916 ж. Атырау (бұрынғы Гурьев) облы-</w:t>
        <w:br/>
        <w:t>сы Махамбет (бұрынғы Бақсай) ауданы</w:t>
        <w:br/>
        <w:t>Құлшыған ауылында туған. Ұлты қазақ.</w:t>
        <w:br/>
        <w:t>1939 ж. компартия мүшесі. Білімі- орташа,</w:t>
        <w:br/>
        <w:t>1936 ж. Гурвһев педагогика училишесін</w:t>
        <w:br/>
        <w:t>бітірген.</w:t>
        <w:br/>
        <w:t>Еңбек жолын 1932 ж. Индер ауылын-</w:t>
        <w:br/>
        <w:t>дағы бастауыш мектепте мұғалімдіктен бас-</w:t>
        <w:br/>
        <w:t>таған. 1940-41 ж.</w:t>
        <w:br/>
        <w:t>Горы жетіжылдық,</w:t>
        <w:br/>
        <w:t>1941-46 жж-</w:t>
        <w:br/>
        <w:t>Қызылжар орта</w:t>
        <w:br/>
        <w:t>мектептерінде ма-</w:t>
        <w:br/>
        <w:t>тематика пәнінен</w:t>
        <w:br/>
        <w:t>дәріс берген.</w:t>
        <w:br/>
        <w:t>АЛАМДАР. ТАҒДЫРЛАР</w:t>
        <w:br/>
        <w:t>Компартиясы Орталық Комитеті жанындағы 2- жылдық насихатшы-</w:t>
        <w:br/>
        <w:t>лар мектебін бітіріп, облыстық партия комитетінің бөлім нұсқаушы-</w:t>
        <w:br/>
        <w:t>сы, 1942-1944 ж. - отан қорғаушылар қатарында Батыс майдан құра-</w:t>
        <w:br/>
        <w:t>мында неміс басқыншыларымен ұрысқа лейтенант атағымен атқыш-</w:t>
        <w:br/>
        <w:t>тар ротасының взвод командирі болып қатынасқан.</w:t>
        <w:br/>
        <w:t>Майдандағы ерліктері үшін “П-ші дәрежелі Отан соғысы”</w:t>
        <w:br/>
        <w:t>орденімен, “За победу над Германмей” және. “За доблестный труд в</w:t>
      </w:r>
    </w:p>
    <w:p>
      <w:r>
        <w:t>Великой Отечественной войне 1941-1943 тт.” медальдарымен мара-</w:t>
        <w:br/>
        <w:t>патталған. Соғыстан оралған соң Бақсай аудандық партия комитетінде</w:t>
        <w:br/>
        <w:t>бөлім меңгерушісі , 1946-1947 ж. - сауда саласында, 1947-1958 ж.-</w:t>
        <w:br/>
        <w:t>“ӘБперед”, “1 май”, “Красный Каспий” колхоздарының төрағасы, 1958-</w:t>
        <w:br/>
        <w:t>1967 ж. - Алға, Кеңөзек ауылдық Кеңестерінің төрағасы қызметін</w:t>
        <w:br/>
        <w:t>атқарған. КСРО Жоғарғы Кеңесінің депутаты (1954-1958), аудан-</w:t>
        <w:br/>
        <w:t>дык, облыстық, республикалық партия комитеттерінің пленум мүшесі</w:t>
        <w:br/>
        <w:t>болып сайланған.</w:t>
        <w:br/>
        <w:t>Қ,210,-2,і-192</w:t>
        <w:br/>
        <w:t>ТӨЛЕПОВ ӘЛШЕН</w:t>
        <w:br/>
        <w:t>(1895-1986)</w:t>
        <w:br/>
        <w:t>Атырау (бұрынғы Гурьев) облысы Қызы-</w:t>
        <w:br/>
        <w:t>лқаға ауданы Ақшелек ауылында туған. Ұлты</w:t>
        <w:br/>
        <w:t>қазақ,</w:t>
        <w:br/>
        <w:t>1928 ж. Акшелек колхозына мүше болып</w:t>
        <w:br/>
        <w:t>кіріп, 1934-1950 ж. қой фермасында аға шо-</w:t>
        <w:br/>
        <w:t>пан қызметінде, мал шаруашылығының бар</w:t>
        <w:br/>
        <w:t>қыры мең сырын жақсы меңгерген, жыл сай-</w:t>
        <w:br/>
        <w:t>ГЕРОО СОЦИАЛИСТИЧЕСКОГО ТРУДА</w:t>
        <w:br/>
        <w:t>Тов. Тулопову</w:t>
        <w:br/>
        <w:t>Алпеву</w:t>
        <w:br/>
        <w:t>ЗА) БЖШИ ҮСЕЛС"АТЕЛЬНЫВ ЭАСЛУГИ ПЕРЕП</w:t>
        <w:br/>
        <w:t>ГОСУДАРСТВО, жырализшнрые арылмай</w:t>
        <w:br/>
        <w:t>ын мал басын аман сақ- 5085304 іше 3 1ЗҰГтаду от 0 күшін</w:t>
        <w:br/>
        <w:t>Р М 561</w:t>
        <w:br/>
        <w:t>өнімдерін мемлекетке стичЕскит ПРЕЗИДИУМ ГГ&gt;ХОВНОГО СОВЕТА С00Р</w:t>
        <w:br/>
        <w:t>жоғарғы сапамен тап- 18%ПУвЛИК СЮЮЫ УКАЗОН ст 29 нола 1996 г?</w:t>
        <w:br/>
        <w:t>ПРИСВОУЛ БАЯ ЭВАПМЕ ГЯРОЯ СОЦИАЛУС-</w:t>
        <w:br/>
        <w:t>сырып отырған. Жо- ИЧЕЮГО ТРУДА.</w:t>
        <w:br/>
        <w:t>ғарғы табыстарға 1945 ТРЕДЕЕДА) ЕЗАЛИУ! ХОВНОГО СОВЕТА ССОР “ ШШЛЕН,</w:t>
        <w:br/>
        <w:t>3 ІТТЕЛЬ ПРЕЗИЛИУМА БЕР: Ц 2 ЛЕН",</w:t>
        <w:br/>
        <w:t>ж. қол жеткізген. 460 СЕКРЕТАРЬ ПРЕЗИДИУМА ЕЕРХОВНОГО СОВЕТІ. СССР 27275)</w:t>
        <w:br/>
        <w:t>аналықтан 561 қозы,</w:t>
        <w:br/>
        <w:t>1946 ж. бесжүз саулық- Жены-Қыша, 10 ығума ІМ8г,</w:t>
        <w:br/>
        <w:t>тың әр жүзінен 1207 2. - же рауан</w:t>
        <w:br/>
        <w:t>қозы, 1947 ж. 460 сау- котія леркн- 62 Б ЗЕРЗЕЙ ж (слеееен</w:t>
        <w:br/>
        <w:t>262</w:t>
        <w:br/>
        <w:t>ЛЮДИ. СУДЬБЫ</w:t>
        <w:br/>
        <w:t>тывкарского района. С</w:t>
        <w:br/>
        <w:t>1942 т. переходит на</w:t>
        <w:br/>
        <w:t>комсомольскую рабо-</w:t>
        <w:br/>
        <w:t>ту, в 1944-1948 - сек-</w:t>
      </w:r>
    </w:p>
    <w:p>
      <w:r>
        <w:t>ретарь, далее І секре-</w:t>
        <w:br/>
        <w:t>тарь ГК ВЛКСМ г.</w:t>
        <w:br/>
        <w:t>Сыктывкар.</w:t>
        <w:br/>
        <w:t>С 1951 г. в Қазах-</w:t>
        <w:br/>
        <w:t>стане. В 1951-1957 -</w:t>
        <w:br/>
        <w:t>лектор-консультант</w:t>
        <w:br/>
        <w:t>горкома партии, ди-</w:t>
        <w:br/>
        <w:t>ректор вечернего Уни-</w:t>
        <w:br/>
        <w:t>верситета Марксизма-</w:t>
        <w:br/>
        <w:t>Ленинизма, в 1957-</w:t>
        <w:br/>
        <w:t>1863 - инструктор, за-</w:t>
        <w:br/>
        <w:t>меститель заведуюшего отдела областного комитета партий, в 1963 г.</w:t>
        <w:br/>
        <w:t>заместитель секретаря Балыкшинского промышленно-производствен-</w:t>
        <w:br/>
        <w:t>ного партийного комитета, в 1963-1966 - секретарь горкома партии, с”</w:t>
        <w:br/>
        <w:t>1966-1979 - избирается председателем обкома профсоюза работни-</w:t>
        <w:br/>
        <w:t>ков госучереждений.</w:t>
        <w:br/>
        <w:t>Награждена медалью “За доблестный труд в Великой Отечествен-</w:t>
        <w:br/>
        <w:t>ной войне 1941-1945 гг” и другими наградами.</w:t>
        <w:br/>
        <w:t>Избиралась членом бюро обкома, горкома комсомола, членом гор-</w:t>
        <w:br/>
        <w:t>кома партии.</w:t>
        <w:br/>
        <w:t>Ф.1,оп.2л,д-8193</w:t>
        <w:br/>
        <w:t>УТЕГАЛИЕВ КУЛЬЖАН</w:t>
        <w:br/>
        <w:t>Родился в 1904 г. член партии с 1927 г.</w:t>
        <w:br/>
        <w:t>Когда свершилась Великая Октябрьская со-</w:t>
        <w:br/>
        <w:t>циалистическая революция, ему было три-</w:t>
        <w:br/>
        <w:t>надцать лет. Прошло двадцать лет со дня</w:t>
        <w:br/>
        <w:t>установления советской власти. К.Утегали-</w:t>
        <w:br/>
        <w:t>ев подводит итоғ своего политического и</w:t>
        <w:br/>
        <w:t>культурного роста, достигнутый под руко-</w:t>
        <w:br/>
        <w:t>водством большевистской партий: он руко-</w:t>
        <w:br/>
        <w:t>водит одной из крупнейших в Казахстане</w:t>
        <w:br/>
        <w:t>Гурьевской окружной нартийной организа-</w:t>
        <w:br/>
        <w:t>цией. Ряд собраний трудяшихся Гурьевс-</w:t>
        <w:br/>
        <w:t>кого округа оказали ему большое доверие,</w:t>
        <w:br/>
        <w:t>наметив кандидатом в депутаты Совета Со-</w:t>
        <w:br/>
        <w:t>юза Верховноғо Совета СССР.</w:t>
        <w:br/>
        <w:t>271</w:t>
        <w:br/>
        <w:t>ғ” АДАМДАР. ТАҒДЫРЛАР</w:t>
        <w:br/>
        <w:t>компартия мүшесі. Білімі - жоғары, 1963 ж.</w:t>
        <w:br/>
        <w:t>Гурьев педагогика институтының физика</w:t>
        <w:br/>
        <w:t>және математатика факультетін бітірген.</w:t>
        <w:br/>
        <w:t>Еңбек жолын 1941 ж. Құрылыс бастау-</w:t>
        <w:br/>
        <w:t>ыш мектебінде мұғалім болып бастаған. Кейін</w:t>
        <w:br/>
        <w:t>Жарсуат жеті жылдық, Көктоғай (бұрынғы</w:t>
        <w:br/>
        <w:t>Зеленый) орталау мектептерінде мұғалім, 1947</w:t>
        <w:br/>
        <w:t>ж. мектеп директорының орынбасары, 1950-</w:t>
        <w:br/>
        <w:t>1957 ж. - директоры қызметін атқарған.</w:t>
        <w:br/>
        <w:t>1957 ж. зейнеткерлікке шыққанға дейін</w:t>
        <w:br/>
        <w:t>Көктоғай орта мектебінде мұғалім болып</w:t>
        <w:br/>
        <w:t>жұмыс жасаған.</w:t>
      </w:r>
    </w:p>
    <w:p>
      <w:r>
        <w:t>Абыройлы да және сапалы еңбегі үшін</w:t>
        <w:br/>
        <w:t>“1941-1945 ж. Ұлы Отан соғысы жылдарын-</w:t>
        <w:br/>
        <w:t>дағы қажырлы еңбегі үшін” және бірнеше медальдармен, Еңбек Қызыл</w:t>
        <w:br/>
        <w:t>Ту орденімен, Қазақ КСР Жоғарғы Кеңесі төралқасының Құрмет</w:t>
        <w:br/>
        <w:t>Грамотасымен марапатталған.</w:t>
        <w:br/>
        <w:t>1960 ж. “Қазақ КСР халық ағарту ісінің озық қызметкері”, 1967</w:t>
        <w:br/>
        <w:t>ж. “Қазақ КСР еңбек сіңірген мұғалімі”, “Аға мұғалім”, “КСРО оқу</w:t>
        <w:br/>
        <w:t>ісінің үздігі” атақтарына ие болған.</w:t>
        <w:br/>
        <w:t>Қоғамдық жұмысқа да уақыт тауып, бастауыш партия ұйымының</w:t>
        <w:br/>
        <w:t>хатшысы, селолық Кеңеске депутат, аудандық партия комитетіне мүше,</w:t>
        <w:br/>
        <w:t>партия конференцияларына делегат, Офлы тына сотқа халық заседдателі</w:t>
        <w:br/>
        <w:t>болып сайланған.</w:t>
        <w:br/>
        <w:t>Қ.238,т.4,іс-46</w:t>
        <w:br/>
        <w:t>ТҰРЖАНОВ ШӘДЕН</w:t>
        <w:br/>
        <w:t>(1886-1965)</w:t>
        <w:br/>
        <w:t>1886 ж. Батыс Қазақстан (бұрынғы Орал) облысы Орда ауданы</w:t>
        <w:br/>
        <w:t>Сүйіндік ауылында (қазір Атырау облысы) туған. Ұлты қазақ.</w:t>
        <w:br/>
        <w:t>Еңбек жолын жастайынан байға жалданып, мал баққан. Кохоздар</w:t>
        <w:br/>
        <w:t>ұйымдасқан шақта, мүшелікке өтіп, малшы болған. 1936 ж. К. Маркс</w:t>
        <w:br/>
        <w:t>атындағы колхоздың аға шопаны болған. Қарауындағы мал саны 370</w:t>
        <w:br/>
        <w:t>бас болған шақта қабылдап, оны тез арада басын өсіріп 1,5 мыңға</w:t>
        <w:br/>
        <w:t>дейін жеткізген. 1948 ж. қарауындағы мал басын 4 мыңға дейін көтер-</w:t>
        <w:br/>
        <w:t>ген. Әр қойдың тірілей салмағын 90-100 келіге дейін жеткізген, 425</w:t>
        <w:br/>
        <w:t>саулықтан 510 қозы алып, аман әсірген.</w:t>
        <w:br/>
        <w:t>Осы қажырлы еңбегі үшін 1948 ж. 23 шілдеде Социалистік Еңбек</w:t>
        <w:br/>
        <w:t>Ері атағы беріліп, Ленин орденімен, “Орақ пен Балға” алтын жұлды-</w:t>
        <w:br/>
        <w:t>зы медалімен марапатталған.</w:t>
        <w:br/>
        <w:t>АОММ</w:t>
        <w:br/>
        <w:t>266</w:t>
        <w:br/>
        <w:t>АДАМДАР. ТАҒДЫРЛАР</w:t>
        <w:br/>
        <w:t>өнеркәсібі Академиясында оқып, бітіргеннен</w:t>
        <w:br/>
        <w:t>соң Мақат мұнай кәсіпшілігінде бас геолог,</w:t>
        <w:br/>
        <w:t>1954-1957 ж. Мақат-Доссор мұнай кәсіпшілігі</w:t>
        <w:br/>
        <w:t>басқармасының бас геологы, “Қазмұнайбар-</w:t>
        <w:br/>
        <w:t>лау” тресінің бас геолоғы, “Қазмұнайгеофи-</w:t>
        <w:br/>
        <w:t>зика” тресінің бастығы, 1972-1973 ж. “Қазм-</w:t>
        <w:br/>
        <w:t>ұнайбарлау” басқармасы бастығының орын-</w:t>
        <w:br/>
        <w:t>басары қызметтерін аткарған.</w:t>
        <w:br/>
        <w:t>1973 ж. республикалық дәрежедегі зейнет-</w:t>
        <w:br/>
        <w:t>кер. Ғылыми еңбектер жазып, екі моногра-</w:t>
        <w:br/>
        <w:t>фияның авторласы атаңған.</w:t>
        <w:br/>
        <w:t>8 1967 ж. “Қазақ КСР еңбек сіңірген гео-</w:t>
        <w:br/>
        <w:t>Лог-барлаушысы” құрметті атағы беріліп, оған қоса Еңбек Қызыл Ту</w:t>
        <w:br/>
        <w:t>(екі мәрте), “Құрмет Белгісі” ордендері, бірнеше медальдар, грамота-</w:t>
        <w:br/>
        <w:t>лармен, Қазақ КСР Жоғарғы Кеңесінің Құрмет Грамотасымен мара-</w:t>
        <w:br/>
        <w:t>патталған.</w:t>
      </w:r>
    </w:p>
    <w:p>
      <w:r>
        <w:t>Саяси-қоғамдық жұмыстарға да араласып, аудандық, қалалық, об6-</w:t>
        <w:br/>
        <w:t>лыстық кеңестер депутаты, аудандық қалалық, облыстық партия</w:t>
        <w:br/>
        <w:t>комитеттерінің пленум, бюро, облыстық кәсіподақ кеңесінің пленум</w:t>
        <w:br/>
        <w:t>мүшесі, Бүкілодақтық геология-барлау жұмыстары қызметкерлерінің</w:t>
        <w:br/>
        <w:t>кәсіподағының 14 сьезіне делегат болып сайланған.</w:t>
        <w:br/>
        <w:t>Бүкілодақтық “Білім” қоғамының 4 сьезіне қатынасқан.</w:t>
        <w:br/>
        <w:t>Қ.346,т.1,істер-95,06</w:t>
        <w:br/>
        <w:t>ХАЙРОШЕВА МҮСЛИМА</w:t>
        <w:br/>
        <w:t>1939 ж. Атырау (бұрынғы Гурьев) облы-</w:t>
        <w:br/>
        <w:t>сы Индер (бұрынғы Есбол) ауданы Елтай</w:t>
        <w:br/>
        <w:t>селосында туған. Ұлты қазақ. Білімі-орта.</w:t>
        <w:br/>
        <w:t>Еңбек жолын 1953 ж. тракторшылар кур-</w:t>
        <w:br/>
        <w:t>сын аяқтағаннан соң, “Социализм” колхо-</w:t>
        <w:br/>
        <w:t>зында тракторшы болып бастаған. 1958 ж.</w:t>
        <w:br/>
        <w:t>колхоздардың ірілендіріліп совхоз болуына</w:t>
        <w:br/>
        <w:t>байланысты егінші, 1969 ж. егіншілердің 3ве-</w:t>
        <w:br/>
        <w:t>но жетекшісі болып еңбек еткен.</w:t>
        <w:br/>
        <w:t>Адал еңбегімен ұжым абыройына жетіп,</w:t>
        <w:br/>
        <w:t>1969-1971 ж. екі мәрте облыстық Кеңеске,</w:t>
        <w:br/>
        <w:t>1975 ж. аудандық, селолық және Қазақ КСР</w:t>
        <w:br/>
        <w:t>Жоғарғы Кеңесіне депутат болып сайланған.</w:t>
        <w:br/>
        <w:t>Жоғарғы көрсеткіштері мен көп жылдық</w:t>
        <w:br/>
        <w:t>жемісті еңбегі үшін 1974 ж. “Қазақ КСР еңбек</w:t>
        <w:br/>
        <w:t>сіңірген ауыл шаруашылығы қызметкері”</w:t>
        <w:br/>
        <w:t>276</w:t>
        <w:br/>
        <w:t>ЛЮДИ. СУДЬБЫ</w:t>
        <w:br/>
        <w:t>ӘШСІЗ жарықтың ас-</w:t>
        <w:br/>
        <w:t>тында жүргізілген цлера-</w:t>
        <w:br/>
        <w:t>дия екі сағатқа созылды,</w:t>
        <w:br/>
        <w:t>өте қиын болды. Біраң, бір</w:t>
        <w:br/>
        <w:t>тәуірі сәргі шықты.</w:t>
        <w:br/>
        <w:t>-“ Операциядан терге</w:t>
        <w:br/>
        <w:t>малынып шығып, есік ал-</w:t>
        <w:br/>
        <w:t>дындағы орындыққа отырп</w:t>
        <w:br/>
        <w:t>кетсен, ұйықтап кетіппіп.</w:t>
        <w:br/>
        <w:t>Шамасы сөл екі сағат екі</w:t>
        <w:br/>
        <w:t>күшдей болды ғай деймін,</w:t>
        <w:br/>
        <w:t>қатты қалжырд-</w:t>
        <w:br/>
        <w:t>дым, -- дейді бұ-</w:t>
        <w:br/>
        <w:t>Дан тоғыз жыл</w:t>
        <w:br/>
        <w:t>бұтын Ганюшкина аудандық ауруханасын-</w:t>
        <w:br/>
        <w:t>да шегі түйілген жас жігітке жасаған апера-</w:t>
        <w:br/>
        <w:t>циясын есіне түсірген 86дірахнан. Бұл оның</w:t>
        <w:br/>
        <w:t>1951 жылы Алматы медпципалық институ-</w:t>
        <w:br/>
        <w:t>тын бітіп, Гүрьевтегі мұнайшылар ауруха-</w:t>
        <w:br/>
        <w:t>насының жәругі Жжлие жедел жарде-</w:t>
        <w:br/>
        <w:t>мінің борт хирургі қызметін қойа атқа-</w:t>
        <w:br/>
        <w:t>рып жүрген кезі еді. Содан бері 07 облыстың</w:t>
        <w:br/>
        <w:t>терт бұрышын түгел шарлап, талай-талай қи-</w:t>
        <w:br/>
        <w:t>ын да хауіпті бперациялар жасады. беыпдай</w:t>
      </w:r>
    </w:p>
    <w:p>
      <w:r>
        <w:t>жайлардың бірін веке ала отырып, Әбдірах-</w:t>
        <w:br/>
        <w:t>ман Тоқсанбаев былай дейді:</w:t>
        <w:br/>
        <w:t>-- 1953 жыл. Жадыраған жаз күндерінің</w:t>
        <w:br/>
        <w:t>бірі. Шевченко ауданында бір жас әйелдің а/-</w:t>
        <w:br/>
        <w:t>ғың шөп шауып жүргенде машина кесіп ке-</w:t>
        <w:br/>
        <w:t>тіпті. Біз самелетпен пішепшілер ауылына</w:t>
        <w:br/>
        <w:t>жеттік. Келсек әйелдің аяғын эртүрлі қоқыс</w:t>
        <w:br/>
        <w:t>шүберектермен орап тастапты. Алқ ігіп кет-</w:t>
        <w:br/>
        <w:t>кен, Әлгі жерде киіз үйдің ішінде дереу өпе-</w:t>
        <w:br/>
        <w:t>рация жасауға тура келді.</w:t>
        <w:br/>
        <w:t>Әбдірахманның міне осындай, Үлкен ұқып-</w:t>
        <w:br/>
        <w:t>тылықпен, шеберлікпен сәтті жасаған өпера-</w:t>
        <w:br/>
        <w:t>цияларынып нотижесінде талай адан (2-</w:t>
        <w:br/>
        <w:t>уығып, еңбекке араласты. Мысалы, өл өткен</w:t>
        <w:br/>
        <w:t>жылы Есбөз ауданының Индер седосыцда 43-</w:t>
        <w:br/>
        <w:t>пігерлік тақырыпқа лекция ақуга барганда</w:t>
        <w:br/>
        <w:t>Адам өмірі күзетінде</w:t>
        <w:br/>
        <w:t>бір қызық жағдайға тап</w:t>
        <w:br/>
        <w:t>болды. Жергілікті дәрігер-</w:t>
        <w:br/>
        <w:t>лер Әперация жасап с0-</w:t>
        <w:br/>
        <w:t>қыр шегін таба алмай</w:t>
        <w:br/>
        <w:t>қатты қиналдырған нау-</w:t>
        <w:br/>
        <w:t>қагқа қайтадан операция</w:t>
        <w:br/>
        <w:t>жасады. бөйтіп оны хауіп-</w:t>
        <w:br/>
        <w:t>ті кеселден құтқарды.</w:t>
        <w:br/>
        <w:t>Әрине, Әбдірахман 9 3-</w:t>
        <w:br/>
        <w:t>геннен-ақ шебер дәрі-</w:t>
        <w:br/>
        <w:t>тер бола қойған</w:t>
        <w:br/>
        <w:t>жақ. Алуан түр-</w:t>
        <w:br/>
        <w:t>2і қыры яа,</w:t>
        <w:br/>
        <w:t>сыры да мі хирург Мамандығын жете Ммең-</w:t>
        <w:br/>
        <w:t>теруде оғап республикаға еңбегі гіңген дәрі-</w:t>
        <w:br/>
        <w:t>гер А.Т. Шеубаков көмектесті, Тәжірибелі ма-</w:t>
        <w:br/>
        <w:t>ман Әбдіралшанға операция үстінде харурттің</w:t>
        <w:br/>
        <w:t>өзің-өзі еркін ұстап, сенімді қимылдауы, дәрі-</w:t>
        <w:br/>
        <w:t>тердің әперацияға дайындалуы Сияқты Жеп</w:t>
        <w:br/>
        <w:t>жайларды жалықпай түсіндірді. Аға ақылын</w:t>
        <w:br/>
        <w:t>ага тәжірибесін өз бойыпдағы біліммен, ынта"</w:t>
        <w:br/>
        <w:t>жігермен ұштастыра отырып, Әідірахман тез</w:t>
        <w:br/>
        <w:t>арада-ақ шипалы дарігерлер қатарына Қ0-</w:t>
        <w:br/>
        <w:t>сылды.</w:t>
        <w:br/>
        <w:t>- Жүр? азабын ауыптап біледі, ауру жа-</w:t>
        <w:br/>
        <w:t>тыр дәрігер түсінеді деген гөй. Мен сізге Ала-</w:t>
        <w:br/>
        <w:t>таудай алғыс айтсам да Аз сияқты, -- дейді</w:t>
        <w:br/>
        <w:t>жазылып шыққан Бездивов дейтін мұнайты.</w:t>
        <w:br/>
        <w:t>Тахсанбаевқа мұндай алғыс айтушылар өте</w:t>
        <w:br/>
        <w:t>қол,</w:t>
        <w:br/>
        <w:t>8. Тоқсанбаев жақсы хирүрг бөлумен бір-</w:t>
        <w:br/>
        <w:t>ге, аурухана партия ұйымының сенретары-</w:t>
        <w:br/>
        <w:t>ның орынбағары, ғаналы коммунист.</w:t>
        <w:br/>
        <w:t>- Бұл күндері ұлы партияныз ұлы П)-</w:t>
        <w:br/>
        <w:t>ғуамна қабылдап совет адамдарының кәзіргі</w:t>
        <w:br/>
        <w:t>ұрлағы коммунизм тұсында өмір сүретін 56-</w:t>
        <w:br/>
        <w:t>лайы Дей салтанатпен жариялап отырғанда</w:t>
      </w:r>
    </w:p>
    <w:p>
      <w:r>
        <w:t>алам үшін аяпбай еңбек ету ардақты Да, абзал</w:t>
        <w:br/>
        <w:t>борышым, &lt;- дейді 1л.</w:t>
        <w:br/>
        <w:t>Т. ЖАҢБЫРШИН,</w:t>
        <w:br/>
        <w:t>Турьев қаласы, і</w:t>
        <w:br/>
        <w:t>мүше, Бүкілодақтық травмотологтар мен ортопедтердің 1 сьезі деле-</w:t>
        <w:br/>
        <w:t>гаты, Қазақстан дәрігерлері сьездерінің делегаты, Қазақстан оташы-</w:t>
        <w:br/>
        <w:t>лары пленумының делегаты болып сайланған.</w:t>
        <w:br/>
        <w:t>Қ.238,т.6,іс-23</w:t>
        <w:br/>
        <w:t>259</w:t>
        <w:br/>
        <w:t>АДАМДАР. ТАҒДЫРЛАР</w:t>
        <w:br/>
        <w:t>Родина К. Утегалиева - аул Х924 Гурьенского округа, Западно-</w:t>
        <w:br/>
        <w:t>Казахстанской области (быншая Соколовская волость). Его родите-</w:t>
        <w:br/>
        <w:t>ли-бедняки и хозяйство их состояло из 3-4 верблюдов, 10-15 голов</w:t>
        <w:br/>
        <w:t>овец, коз. Отец Менешев Утегалий в дореволюционндое время в тече-</w:t>
        <w:br/>
        <w:t>ние 16 лет работал по наймуу русских кулаков на рыбных промыс-</w:t>
        <w:br/>
        <w:t>лах, главным образом в Гурьеве и Ракуше. Подвергаясь жестокой</w:t>
        <w:br/>
        <w:t>эксплуатации, он получал за свой труд гроши, да ругань. После</w:t>
        <w:br/>
        <w:t>Октябрьской революции отец занимался рыболовством и сельским</w:t>
        <w:br/>
        <w:t>хозяйством. С 1930 г. отец состоит членом рыбацской артели “Тен-</w:t>
        <w:br/>
        <w:t>дык” Гурьевского района.</w:t>
        <w:br/>
        <w:t>В 1913 г. К. Утегалиев поступил в Соколовское одноклассное</w:t>
        <w:br/>
        <w:t>училише, которое и окончил в 1917 г. после этого один год училсяв</w:t>
        <w:br/>
        <w:t>Гурьеве в двухклассном русско-киргизском училише, окончить, ко-</w:t>
        <w:br/>
        <w:t>торое не пришлось-интернат для приезжих учеников был закрыт, а</w:t>
        <w:br/>
        <w:t>средств, чтобы продолжать дальнейшую учебу, у родителей не было.</w:t>
        <w:br/>
        <w:t>С 1918-1920 г. вместе со своим отцом К.Утегалиев начал пасти скот,</w:t>
        <w:br/>
        <w:t>принадлежаший русским кулакам, получая за свой труд ничтожные</w:t>
        <w:br/>
        <w:t>копейки. С 1921 г. К. Утегалиев начал работать в советском аппара-</w:t>
        <w:br/>
        <w:t>те, Он секретарь совета аула Хе 4 Соколовской волости. Мысль о</w:t>
        <w:br/>
        <w:t>пополнении своих знаний не покидала К. Утегалиева и в конце 1923</w:t>
        <w:br/>
        <w:t>г. его посылают в Уральский педагогический техникум, где он учил-</w:t>
        <w:br/>
        <w:t>сяс 1923 г. по май месяц 1925 г. окончив мдадшее и старшее подго-</w:t>
        <w:br/>
        <w:t>товительные отделения. Созван на комсомольскую работу и с июля</w:t>
        <w:br/>
        <w:t>1925 г. он работает председателем бюро юных пионеров при Букеев-</w:t>
        <w:br/>
        <w:t>ским уездном комитете комсомола.</w:t>
        <w:br/>
        <w:t>С 1926-1927 г. К. Утегалиев председатель губернского бюро юных</w:t>
        <w:br/>
        <w:t>пионеров при Уральском Губернском комитете комсомола.</w:t>
        <w:br/>
        <w:t>После этого он перебрасывается на нефтепромысел Доссор, где</w:t>
        <w:br/>
        <w:t>работает секретарем Доссорского райкома комсомола, одновременно</w:t>
        <w:br/>
        <w:t>избирается членом Доссорскоғго райкома партии.</w:t>
        <w:br/>
        <w:t>В начале 1929 г. Утегалиев избирается секретарем Гурьевското</w:t>
        <w:br/>
        <w:t>окружного комитета ВЛКСМ и членом бюро Гурьевского окружного</w:t>
        <w:br/>
        <w:t>комитета ВКП (6). Из Гурьева он перебрасывается в АКмолинек, где</w:t>
        <w:br/>
        <w:t>по август 1930 г. работает секретарем Акмолинского окружного ко-</w:t>
        <w:br/>
        <w:t>митета ВЛКСМ и членом пленума окружкома партий.</w:t>
        <w:br/>
        <w:t>После работы в Акмолинске К. Утегалиев перебрасывается на</w:t>
        <w:br/>
        <w:t>партийную работу секретарем Еркенчиликского райкома ВКП (б),</w:t>
        <w:br/>
        <w:t>секретарем Тонкерейского райкома ВКП (6) он работает с сентября</w:t>
        <w:br/>
        <w:t>1932-1934 г., и одновременно состоит членом Карагандинского 06-</w:t>
        <w:br/>
        <w:t>кома ВКП (б).</w:t>
      </w:r>
    </w:p>
    <w:p>
      <w:r>
        <w:t>Когда по решению Центрального Комитета ВКП (б) создавались</w:t>
        <w:br/>
        <w:t>политотделы в МТС и совхозах, К. Утегалиев, как преданный сын</w:t>
        <w:br/>
        <w:t>нашей партии посылается начальником политотдела Тайпакского мо-</w:t>
        <w:br/>
        <w:t>272</w:t>
        <w:br/>
        <w:t>ЛЮДИ. СУДЬБЫ Ф</w:t>
        <w:br/>
        <w:t>ы</w:t>
        <w:br/>
        <w:t>ның режиссеры, 1975-1980 ж. Махамбет аудандық мәдениет бөлімінің</w:t>
        <w:br/>
        <w:t>меңгерушісі, 1980-1985 ж. облыстық драма театрының директоры,</w:t>
        <w:br/>
        <w:t>1985-1998 ж. облыстық мәдениет басқармасы кәсіподағы қызметкері,</w:t>
        <w:br/>
        <w:t>1998-2000 ж. облыстық зейнетақы жинақтау қоры директоры, 2000</w:t>
        <w:br/>
        <w:t>ж. облыстық тарихи өлкетану мұражайының директоры.</w:t>
        <w:br/>
        <w:t>Халық театры сахнасында бірнеше қойылымдарда басты рольдерде</w:t>
        <w:br/>
        <w:t>ойнап, жеке ән-күй орындап, облыстық, республикалық және</w:t>
        <w:br/>
        <w:t>Бүкілодақтық көркем өнерпаздар байқауларының лауреатты атанып,</w:t>
        <w:br/>
        <w:t>дипломдармен марапатталған.</w:t>
        <w:br/>
        <w:t>“Жайық қызы” ансамблінің құрамында әнші ретінде Югославия</w:t>
        <w:br/>
        <w:t>сахнасында өнер көрсеткен.</w:t>
        <w:br/>
        <w:t>Қол жеткізген еңбек табыстары үшін бірнеше грамоталар, дип-</w:t>
        <w:br/>
        <w:t>ломдармен марапатталған. “Өте жақсы қызметі үшін” төс белгісі және</w:t>
        <w:br/>
        <w:t>“Мәдениет кайраткері” атағының иегері.</w:t>
        <w:br/>
        <w:t>К.238,т.3,іс-13</w:t>
        <w:br/>
        <w:t>ФИЛИППОВА ВЕРА НИКОЛАЕВНА</w:t>
        <w:br/>
        <w:t>1922 ж. 6 тамызда Атырау (бұрынғы Гурьев) қаласында туған.</w:t>
        <w:br/>
        <w:t>Ұлты орыс. Білімі-жоғары.</w:t>
        <w:br/>
        <w:t>Еңбек жолын 1941 ж. облыстық емханалар басқармасында</w:t>
        <w:br/>
        <w:t>бастаған. 1950 ж. институтты бітіріп, Гурьев қаласындағы облыстық,</w:t>
        <w:br/>
        <w:t>тері аурулары диспансерінде дәрігер болған. Зейнеткерлікке шыққанға</w:t>
        <w:br/>
        <w:t>дейін мамандығы бойынша қалалық балалар емханасында қызмет</w:t>
        <w:br/>
        <w:t>атқарған. 1964 ж. “Денсаулық сақтаудың үздігі”, 1966 ж. “Қазақ КСР</w:t>
        <w:br/>
        <w:t>еңбек сіңірген дәрігері” құрметті атақтары берілсе, 1971ж. Еңбек Қызыл</w:t>
        <w:br/>
        <w:t>ту орденімен, бірнеше медальдар, грамоталармен марапатталған.</w:t>
        <w:br/>
        <w:t>Қалалық кеңестің бірнеше дүркін, Казақ КСР Жоғарғы Кеңесінің</w:t>
        <w:br/>
        <w:t>(1971 ж.) депутаты, облыстық кәсіподақ кеңесі президиум мүшесі,</w:t>
        <w:br/>
        <w:t>Жоғарғы Кеңестің денсаулық сақтау және әлеуметтік қорғау</w:t>
        <w:br/>
        <w:t>комиссиясының мүшесі болып сайланған.</w:t>
        <w:br/>
        <w:t>Қ.238, т.б, іс-25</w:t>
        <w:br/>
        <w:t>ХАКІМОВ ҒАЛЫМЖАН ХАКІМҰЛЫ</w:t>
        <w:br/>
        <w:t>1912 ж. 9 қарашада Батыс Қазақстан (бұрынғы Орал) облысы Каз-</w:t>
        <w:br/>
        <w:t>таловка ауданы Ұмтыл ауыл советінде туған. Ұлты қазақ. 1943 ж.</w:t>
        <w:br/>
        <w:t>партия мүшесі. Білімі-жоғары.</w:t>
        <w:br/>
        <w:t>Еңбек жолың 1946 ж. институт бітіргеннен соң, “Қазақстанмұ-</w:t>
        <w:br/>
        <w:t>най” бірлестігінің Қосшағыл мұнай кәсіпшілігінде геолог болып бас-</w:t>
        <w:br/>
        <w:t>тап, кейін Доссор, Комсомол, Мақат, Мұнайшы, Құлсары мұнай</w:t>
        <w:br/>
        <w:t>кәсіпшіліктерінде геолог, бас геолог болған. 1952-1954 ж. мұнай</w:t>
        <w:br/>
        <w:t>275</w:t>
      </w:r>
    </w:p>
    <w:p>
      <w:r>
        <w:t>АДАМДАР. ТАҒДЫРЛАР</w:t>
        <w:br/>
        <w:t>актер болып, 1940 жылдан ұзақ жылдар бойы директоры болып қыз-</w:t>
        <w:br/>
        <w:t>мет аткарған.</w:t>
        <w:br/>
        <w:t>Ұзақ жылғы еңбек жолында бірнеше бейнелерді сомдап, көрерменнің</w:t>
        <w:br/>
        <w:t>көзіне түсіп, өз талантын көрсете білген, 1957 ж. “Қазақ КСР еңбек</w:t>
        <w:br/>
        <w:t>сіңірген әртісі”, 1963 ж. “Қазақ КСР халық әртісі” құрметті атақтары</w:t>
        <w:br/>
        <w:t>берілген. Бұған қоса бірнеше медальдар, грамоталар, дипломдармен</w:t>
        <w:br/>
        <w:t>марапатталған.</w:t>
        <w:br/>
        <w:t>Қ,238,т.1,іс-12</w:t>
        <w:br/>
        <w:t>ТІЛЕСОВА СӘБИРА СИСЕНҚЫЗЫ</w:t>
        <w:br/>
        <w:t>(1924-1984)</w:t>
        <w:br/>
        <w:t>1924 ж. 24 қаңтарда Атырау (бұрынғы Гу-</w:t>
        <w:br/>
        <w:t>рьев) облысы Махамбет (бұрынғы Бақсай)</w:t>
        <w:br/>
        <w:t>ауданы Х98 ауылда туған. Ұлты қазақ. 1945</w:t>
        <w:br/>
        <w:t>Зыр Ілімі</w:t>
        <w:br/>
        <w:t>тыны ж жсақықашы 22ғіс:-</w:t>
        <w:br/>
        <w:t>өнд Пб.7ш 2. Алуа</w:t>
        <w:br/>
        <w:t>тру.</w:t>
        <w:br/>
        <w:t>кіші гуешш айралалар "</w:t>
        <w:br/>
        <w:t>үшы, әсстатаыыші 2,40</w:t>
        <w:br/>
        <w:t>2 араз зеы; П00ат іне) қыны уе</w:t>
        <w:br/>
        <w:t>Бы Ен ші дырды Аа</w:t>
        <w:br/>
        <w:t>чізсдужетің Ішізтебарь Эвжгкой 1. 5.</w:t>
        <w:br/>
        <w:t>Е:% әт 2Т,Т5,ТЭ? ғө1)</w:t>
        <w:br/>
        <w:t>АА шиИвілстык: п Утэшін 4реыңдауда Бізхл. 6</w:t>
        <w:br/>
        <w:t>мдета Эйідітй /2оәт 59 ма Іл/лНІзо5</w:t>
        <w:br/>
        <w:t>іі метафора уг 3 самілейтал лаға ыдж,</w:t>
        <w:br/>
        <w:t>ШЫ 51, 2.у Б)</w:t>
        <w:br/>
        <w:t>элчесдытт Діапий</w:t>
        <w:br/>
        <w:t>эра үзғой әзшеры</w:t>
        <w:br/>
        <w:t>ж. компартия мүшесі. . гы в</w:t>
        <w:br/>
        <w:t>Білімі-жоғары. 1961 ж. шуыл башы 0 - Эште қрай ақы Ы</w:t>
        <w:br/>
        <w:t>Республикалық жоғарғы Айыру Заңершіу оортшығ Бб</w:t>
        <w:br/>
        <w:t>партия мектебін, 1966 ж. Ш</w:t>
        <w:br/>
        <w:t>қазақ мемлекеттік қыздар</w:t>
        <w:br/>
        <w:t>институтын бітірген. П</w:t>
        <w:br/>
        <w:t>“Еңбек Жолын 1942 ж. 2</w:t>
        <w:br/>
        <w:t>Новобогат аудандық ха-</w:t>
        <w:br/>
        <w:t>лық сотының хатшысы</w:t>
        <w:br/>
        <w:t>жұмысынан бастаған.</w:t>
        <w:br/>
        <w:t>Кейін арнайы даярлық</w:t>
        <w:br/>
        <w:t>курсында оқып, облыстық, Жай</w:t>
        <w:br/>
        <w:t>Әділет басқармасында 2</w:t>
        <w:br/>
        <w:t>кеңесші, 1944:1946 ж. онашаыые</w:t>
      </w:r>
    </w:p>
    <w:p>
      <w:r>
        <w:t>Новобогат аудандық ха- Ғ ГЕ. а золшыз</w:t>
        <w:br/>
        <w:t>лық судьясы болған. ; жуық”. йі» бын</w:t>
        <w:br/>
        <w:t>264</w:t>
        <w:br/>
        <w:t>цзі іп ді - Шаа</w:t>
        <w:br/>
        <w:t>өзесі</w:t>
        <w:br/>
        <w:t>ры ҚұйачОғп жттй. Ші</w:t>
        <w:br/>
        <w:t>татарға</w:t>
        <w:br/>
        <w:t>шу 2.4лн теа»</w:t>
        <w:br/>
        <w:t>ЗІТЕКТІГЕ 2)</w:t>
        <w:br/>
        <w:t>ШІ 2-4 1уке ний бөйліс&gt;-</w:t>
        <w:br/>
        <w:t>ЫНЫ ЗЕК ыы РІ</w:t>
        <w:br/>
        <w:t>сигшілову с өәі;</w:t>
        <w:br/>
        <w:t>Шә 4і-ы-</w:t>
        <w:br/>
        <w:t>барад тінени</w:t>
        <w:br/>
        <w:t>Мем”</w:t>
        <w:br/>
        <w:t>егеоса</w:t>
        <w:br/>
        <w:t>ТЕГЕНЕ</w:t>
        <w:br/>
        <w:t>шат есалаат</w:t>
        <w:br/>
        <w:t>Пттрзісхар&gt;</w:t>
        <w:br/>
        <w:t>жеті асытыға</w:t>
        <w:br/>
        <w:t>тд: Бү: 2руәцаден</w:t>
        <w:br/>
        <w:t>ЛЮДИ. СУДЬБЫ</w:t>
        <w:br/>
        <w:t>лочно-мясного совхоза Западно- Казахстанской области и избирается</w:t>
        <w:br/>
        <w:t>членом пленума обкома ВКП (6) (1934-1936).</w:t>
        <w:br/>
        <w:t>Западно- Казахстанский обком в апреле 1936 г. назначает К. Уте-</w:t>
        <w:br/>
        <w:t>талиева, инструктуром обкомая ВКТІ (6) по совхозам, а в апреле 1937</w:t>
        <w:br/>
        <w:t>г. он избирается первым секретарем Бурлинского райкома ВКП (б).</w:t>
        <w:br/>
        <w:t>На пленуме Гурьевского окружкома КП (6) К вавгусте 1937 г. К.</w:t>
        <w:br/>
        <w:t>Утегалиев избирается исполняюшим обязанности первого секретаря</w:t>
        <w:br/>
        <w:t>окружкома КТП (б)К, В сентябре 1937 г. Гурьевская окружная парт-</w:t>
        <w:br/>
        <w:t>конференция избирает тов. Утегалиева членом пленума Гурьевского</w:t>
        <w:br/>
        <w:t>окружкома КП (б)К, а пленум членом бюро и первым секретарем</w:t>
        <w:br/>
        <w:t>Окружного комйтета коммунистической партии (большевикон) Ка-</w:t>
        <w:br/>
        <w:t>захстана. К. Утегалиев - член пленума Западно-Казахстанского об-</w:t>
        <w:br/>
        <w:t>кома КП (6)К.</w:t>
        <w:br/>
        <w:t>Казахстанская партийная организация под руководством ЦК ВКП</w:t>
        <w:br/>
        <w:t>(6) за последние годы сумела воспитать и выковать новые, молодые</w:t>
        <w:br/>
        <w:t>партийные кадры, умеюшие отстоять линию болыневистской партии</w:t>
        <w:br/>
        <w:t>от всех врагов И сплачивать вокруг партии широкие массы трудя-</w:t>
        <w:br/>
        <w:t>шихея для борьбы за новые победы социализма.</w:t>
        <w:br/>
        <w:t>Олним из представителей молодых казахских партийных кадров</w:t>
        <w:br/>
        <w:t>является товариш Кульжан Утегалиев, сын Гурьевского рыбака-кол-</w:t>
      </w:r>
    </w:p>
    <w:p>
      <w:r>
        <w:t>хозника первый секретарь Гурьевского окружкома партим; кандидат</w:t>
        <w:br/>
        <w:t>в депутаты Совета Союза Верховного Совета СССР, за которого</w:t>
        <w:br/>
        <w:t>единодушно проголосуют все товарици избиратели в день выборов</w:t>
        <w:br/>
        <w:t>-12 декабря 1937 г.</w:t>
        <w:br/>
        <w:t>Основание: ГААО. “Газета Прикаспийская коммуна”</w:t>
        <w:br/>
        <w:t>55261,15 ноября 1937г.</w:t>
        <w:br/>
        <w:t>ҮМБЕТЬЯРОВ КЕНЖЕҒАЛИ</w:t>
        <w:br/>
        <w:t>1903 ж. 4 қазанда Атырау (бұрынғы Гу-</w:t>
        <w:br/>
        <w:t>рьев) аблысы Исатай (бұрынғы Новобогат)</w:t>
        <w:br/>
        <w:t>ауданы Бегайдар ауылында кедей-балықшы “-</w:t>
        <w:br/>
        <w:t>жанұясында туған. Ұлты қазақ, 1944 ж. партия</w:t>
        <w:br/>
        <w:t>мүшесі. Білімі-орташа.</w:t>
        <w:br/>
        <w:t>Еңбек жолын 1921 ж. Гурьев қалалық ха-</w:t>
        <w:br/>
        <w:t>лықсотының хатшысы болып бастаған. 1924-</w:t>
        <w:br/>
        <w:t>1926 ж. Орал губерниясының прокурорының</w:t>
        <w:br/>
        <w:t>хатшысы, тергеуші, 1930-1931 ж. аудандық</w:t>
        <w:br/>
        <w:t>прокурор, 1931-1933 ж. Ақтөбе облыстық со-</w:t>
        <w:br/>
        <w:t>тының мүшесі, прокуроры, 1933-1935 ж.</w:t>
        <w:br/>
        <w:t>Оңтүстік Қазақстан облысының прокуроры,</w:t>
        <w:br/>
        <w:t>1935-1943 ж. Гурьев облыстық прокуратура-</w:t>
        <w:br/>
        <w:t>ШАА 213</w:t>
        <w:br/>
        <w:t>ғ АДАМДАР. ТАҒДЫРЛАР</w:t>
        <w:br/>
        <w:t>смшен</w:t>
        <w:br/>
        <w:t>ілгек</w:t>
        <w:br/>
        <w:t>сының аға тергеушісі, 1943-1947 ж. Новобогат ауданының тергеушісі,</w:t>
        <w:br/>
        <w:t>1947-1972 ж. заңгер-кеңесші.</w:t>
        <w:br/>
        <w:t>Кажырлы еңбегі үшін бірнеше медальдар, грамоталар, сыйлықтар-</w:t>
        <w:br/>
        <w:t>мен марапатталған.</w:t>
        <w:br/>
        <w:t>Қ.193,т.1,іс-71</w:t>
        <w:br/>
        <w:t>ҮСЕНОВ ТІДІРІС</w:t>
        <w:br/>
        <w:t>1896 ж. Атырау (бұрынғы Гурьев) облысы</w:t>
        <w:br/>
        <w:t>Индер (бұрынғы Есбол) ауданы Тума ауылын-</w:t>
        <w:br/>
        <w:t>да туған. Ұлты қазақ.</w:t>
        <w:br/>
        <w:t>Өз қолымен құрысқан колхоз құрамында</w:t>
        <w:br/>
        <w:t>30 жылдың үстінде еңбек еткен. 1929 ж.</w:t>
        <w:br/>
        <w:t>Передовик колхозында бақташы, 1932 ж. аға</w:t>
        <w:br/>
        <w:t>жылқышы. Қарауында 84 бас мал болған.</w:t>
        <w:br/>
        <w:t>Еңбек жылдары 1208 жылқы өсіріп, мал ша-</w:t>
        <w:br/>
        <w:t>руашылығына өз үлесін қосқан. Жыл сайын</w:t>
        <w:br/>
        <w:t>орта есеппен әр жүз биеден 91-ден құлын</w:t>
        <w:br/>
        <w:t>алған. Отан соғысы майданына 160 бас мал</w:t>
        <w:br/>
        <w:t>аттандырған. Қажырлы әрі адал еңбегі үшін</w:t>
        <w:br/>
        <w:t>1943 ж. Қазақ КСР Жоғарғы Кеңесінің гра-</w:t>
        <w:br/>
        <w:t>мотасымен, “Социалистік ауыл шаруашылығы</w:t>
        <w:br/>
        <w:t>озаты” белгісімен және 1945 ж. “1941-1945 ж. Ұлы Отан соғысын-</w:t>
        <w:br/>
        <w:t>дағы ерлік еңбегі үшін” медалімен марапатталған.</w:t>
      </w:r>
    </w:p>
    <w:p>
      <w:r>
        <w:t>Ерен еңбегі арқасында 1947 ж. 56 биеден 56 құлын алып, өсірген</w:t>
        <w:br/>
        <w:t>және осындай көрсеткіш кейінгі жылдары да қайталанған.</w:t>
        <w:br/>
        <w:t>1948 ж. 23 шілдеде Социалистік Еңбек Ері атағы беріліп, Ленин</w:t>
        <w:br/>
        <w:t>орденімен, “Орақ пен Балға” алтын жұлдызы медалімен марапатталған.</w:t>
        <w:br/>
        <w:t>Кейінгі жылдары (1955-1957) 276 биеден 272 құлын алған. 1957</w:t>
        <w:br/>
        <w:t>ж. ұзақ еңбегі және мал өнімін арттырып, мал өнімінің сапасын</w:t>
        <w:br/>
        <w:t>кәтергені үшін Қазақ КСР Жоғарғы Кеңесі алқасының Құрмет Гра-</w:t>
        <w:br/>
        <w:t>мотасымен марапатталса, Бүкілодақтық халық шаруашылығының</w:t>
        <w:br/>
        <w:t>жетістіктері көрмесіне қатынасып, “Көрмеге қатынасушы” медалімен,</w:t>
        <w:br/>
        <w:t>1958 ж. “Кіші күміс” медалімен марапатталған.</w:t>
        <w:br/>
        <w:t>Қ.346,т.2,іс-69</w:t>
        <w:br/>
        <w:t>ҮЛКЕНБАЙҰЛЫ НАРИМАН</w:t>
        <w:br/>
        <w:t>1939 ж. 1 қаңтарда Атырау (бұрынғы Гурьев) облысы Исатай (бұры-</w:t>
        <w:br/>
        <w:t>нғы Новобогат) ауданы Манаш ауылында туған. Ұлты қазақ. Білімі-</w:t>
        <w:br/>
        <w:t>жоғары.</w:t>
        <w:br/>
        <w:t>Еңбек жолын 1958 ж. Чапаев атындағы совхоздың комсомол ұйы-</w:t>
        <w:br/>
        <w:t>мы хатшылығынан бастаған. 1968-1975 ж. Аққыстау халық театры-</w:t>
        <w:br/>
        <w:t>274</w:t>
        <w:br/>
        <w:t>ЛЮДИ. СУДЬБЫ</w:t>
        <w:br/>
        <w:t>атағына ие болған. Бірнеше медаль,белгілер, грамоталармен марапат-</w:t>
        <w:br/>
        <w:t>талған.</w:t>
        <w:br/>
        <w:t>К.346,т.-2,іс-72</w:t>
        <w:br/>
        <w:t>ХАЙРУЛЛИНА ХАЛИСА АБДУЛЛАҚЫЗЫ</w:t>
        <w:br/>
        <w:t>1924 ж. 27 сәуірде Ресей Федерациясы Астрахан облысы Травин</w:t>
        <w:br/>
        <w:t>ауданы Иванчуг селосында туған. Ұлты қазақ. 1945 ж. партия мүшесі.</w:t>
        <w:br/>
        <w:t>Білімі-орташа.</w:t>
        <w:br/>
        <w:t>Еңбек жолын 1941 ж. Сталинград, Астрахан қалаларын қорғау</w:t>
        <w:br/>
        <w:t>жұмыстарында бастаған, кейін мектепте мұғалім, директордың оку ісі</w:t>
        <w:br/>
        <w:t>жөніндегі орынбасары болған. 1949 ж. комсомол жұмысына ауысып,</w:t>
        <w:br/>
        <w:t>Теңіз аудандық комсомол комитетінің нұсқаушысы, бөлім меңгерушісі,</w:t>
        <w:br/>
        <w:t>1952-1954 ж. облыстық комсомол комитетінің 1 хатшысы қызметін</w:t>
        <w:br/>
        <w:t>атқарған.</w:t>
        <w:br/>
        <w:t>Саяси-қоғамдық жұмысқа араласып, қалалық, облыстық комсо-</w:t>
        <w:br/>
        <w:t>мол, партия комитеттеріне пленум мүшесі болыл сайланған.</w:t>
        <w:br/>
        <w:t>АОММ</w:t>
        <w:br/>
        <w:t>ХАЛЕЛОВ МАЗАН</w:t>
        <w:br/>
        <w:t>(1923-1965)</w:t>
        <w:br/>
        <w:t>1923 ж. 23 мамырда Атырау (бұрынғы Гу-</w:t>
        <w:br/>
        <w:t>рьев) облысы Исатай (бұрынғы Нонобогат)</w:t>
        <w:br/>
        <w:t>ауданы Орпа ауылында туған. Ұлты қазақ.</w:t>
        <w:br/>
        <w:t>1943 ж. партия мүшесі. Білімі-жоғары (жоға-</w:t>
        <w:br/>
        <w:t>рғы партия мектебін бітірген).</w:t>
        <w:br/>
        <w:t>Еңбек жолын 1941 ж. бастап Новобогат</w:t>
        <w:br/>
        <w:t>ауданы партия комитетінің парткабинетінің</w:t>
        <w:br/>
        <w:t>кітапханашылығынан бастаған. Әскерге ша-</w:t>
      </w:r>
    </w:p>
    <w:p>
      <w:r>
        <w:t>қырылғанға дейін облыстық комсомол</w:t>
        <w:br/>
        <w:t>комитетінде нұсқаушы болған. 1942-1946 ж.</w:t>
        <w:br/>
        <w:t>әскер қатарында, 1946-1948 ж. Новобогат және</w:t>
        <w:br/>
        <w:t>Мақат аудандарының партия комитетінде</w:t>
        <w:br/>
        <w:t>бөлім меңгерушісі, 1948-1951 ж. облыстық</w:t>
        <w:br/>
        <w:t>комсомол комитетінің 1 хатшысы. Жоғарғы партия мектебін бітіріп,</w:t>
        <w:br/>
        <w:t>Шевченко және Теңіз аудандарының партия комитетінің 1 хатшысы</w:t>
        <w:br/>
        <w:t>болған, ол 1962-1965 ж. облыстық кәсіподақ комитетінің тәрағасы</w:t>
        <w:br/>
        <w:t>қызметін атқарған. 1965 ж. қайтыс болған,</w:t>
        <w:br/>
        <w:t>Қажырлы еңбегі үшін “Құрмет Белгісі” (2 мәрте) орденімен,</w:t>
        <w:br/>
        <w:t>бірнеше медальдармен, грамоталармен марапатталған.</w:t>
        <w:br/>
        <w:t>Аудандық, облыстық кеңестер депутаты, облыстық партия</w:t>
        <w:br/>
        <w:t>комитетінің бюро мүшесі, Қазақстан кәсіподақ комитетінің мүшесі,</w:t>
        <w:br/>
        <w:t>277</w:t>
        <w:br/>
        <w:t>ЛЮДИ. СУДЬБЫ</w:t>
        <w:br/>
        <w:t>1946-1947 ж. Есбол аудандық кеңесте бөлім меңгерушісі, 1947-</w:t>
        <w:br/>
        <w:t>1949 ж. аудандық партия комитетінің бөлім меңгерушісі, хатшысы</w:t>
        <w:br/>
        <w:t>болған. 1951-1954 ж. Новобогат аудандық партия комитетінде хат-</w:t>
        <w:br/>
        <w:t>шы, 2 хатшы қызметін атқарған. 1954 ж. Гурьев облыстық</w:t>
        <w:br/>
        <w:t>кітапханасына бөлім меңгерушілігіне ауысып, 1956 ж. зейнеткерлікке</w:t>
        <w:br/>
        <w:t>шыққанға дейін кітапхана директоры міндетін аткарған.</w:t>
        <w:br/>
        <w:t>Өмірінің соңғы күндеріне дейін кітапханада қызмет етіп, 1984</w:t>
        <w:br/>
        <w:t>жылы 18 желтоксанда ауыр науқастан қайтыс болған. )</w:t>
        <w:br/>
        <w:t>Адал және қажырлы еңбегі үшін 1974 ж. КСРО мәдениет</w:t>
        <w:br/>
        <w:t>Министрлігінің Н. Крупская атындағы күміс медалімен, “Үлгілі еңбегі</w:t>
        <w:br/>
        <w:t>үшін” төс белгісімен, бірнеше медальтар, грамоталармен марапаттал-</w:t>
        <w:br/>
        <w:t>ған. Есімі облыстық “Еңбек даңқы” құрмет кітабына енген.</w:t>
        <w:br/>
        <w:t>Республикалық кітапхана қызметкерлерінің 1 сьезіне делегат, аудан-</w:t>
        <w:br/>
        <w:t>дық кеңес депутаты, аудандық партия комитетінің пленум, бюро</w:t>
        <w:br/>
        <w:t>мүшесі болып сайланған.</w:t>
        <w:br/>
        <w:t>Қ.13,т.2л,іс-4360</w:t>
        <w:br/>
        <w:t>ТҰРҒАМБАЕВ САҒЫМБАЙ ТАЛАСҚАНҰЛЫ</w:t>
        <w:br/>
        <w:t>1912 ж. Ақтөбе облысы Шалқар ауданы Хо</w:t>
        <w:br/>
        <w:t>5 ауылында туған. Ұлты қазақ. 1963 ж. ком-</w:t>
        <w:br/>
        <w:t>партия мүшесі. Білімі - жоғары.1937ж. Ал-</w:t>
        <w:br/>
        <w:t>маты құрылыс институтын бітірген.</w:t>
        <w:br/>
        <w:t>Еңбек жолын 1927 ж. байлардың малын</w:t>
        <w:br/>
        <w:t>бағып, жұмысшылықтан бастаған. 1937 ж.</w:t>
        <w:br/>
        <w:t>кеңес, партия жұмыстарына араласқан. 1956-</w:t>
        <w:br/>
        <w:t>1957 ж. Теңіз аудандық атқару комитетінің</w:t>
        <w:br/>
        <w:t>төрағасы, 1957-1958 ж. осы ауданның партия</w:t>
        <w:br/>
        <w:t>комитетінің 2 хатшысы болған. Кейін мұнай</w:t>
        <w:br/>
        <w:t>кәсіпшілігінде жұмысшыларды жабдықтау ба-</w:t>
        <w:br/>
        <w:t>сқармасында қызмет аткарған.</w:t>
        <w:br/>
        <w:t>Ерен еңбегі үшін “Құрмет Белгісі”</w:t>
        <w:br/>
        <w:t>(1945) орденімен, бірнеше медальдармен, грамоталармен марапаттал-</w:t>
        <w:br/>
        <w:t>ған. Саяси-қоғамдық жұмысқа араласып Қазақ КСР Жоғарғы Кеңесі</w:t>
        <w:br/>
        <w:t>депутаты (1951), облыстық, қалалық, аудандық кеңестері депутаты,</w:t>
      </w:r>
    </w:p>
    <w:p>
      <w:r>
        <w:t>қалалық, аудандық, облыстық партия комитеттерінің пленум, бюро</w:t>
        <w:br/>
        <w:t>мүшесі болып сайланған.</w:t>
        <w:br/>
        <w:t>Қ.1,т.-2л,іс-7675</w:t>
        <w:br/>
        <w:t>ТҰРҒАЛИЕВА МҮНИРА</w:t>
        <w:br/>
        <w:t>1924 ж. Атырау (бұрынғы Гурьев) облысы Индер (бұрынғы Ес-</w:t>
        <w:br/>
        <w:t>бол) ауданы Жарсуат ауылдық советінде туған. Ұлты қазақ. 1946 ж.</w:t>
        <w:br/>
        <w:t>265</w:t>
        <w:br/>
        <w:t>ғ АДАМДАР. ТАҒДЫРЛАР</w:t>
        <w:br/>
        <w:t>теа,</w:t>
        <w:br/>
        <w:t>&lt;өуіні</w:t>
        <w:br/>
        <w:t>. р</w:t>
        <w:br/>
        <w:t>қам! 2иасының</w:t>
        <w:br/>
        <w:t>х</w:t>
        <w:br/>
        <w:t>көзмегсені ЖЕРІ</w:t>
        <w:br/>
        <w:t>сурег</w:t>
        <w:br/>
        <w:t>2. Шор к</w:t>
        <w:br/>
        <w:t>“шады 89 убт ы) /- жғет, УА қмамма бин жа 56 е. . 72,</w:t>
        <w:br/>
        <w:t>ЕҢ ә үдеген іне Ды а5қачш Вы.</w:t>
        <w:br/>
        <w:t>і аобқаф</w:t>
        <w:br/>
        <w:t>1! ұт жүы чйқыйын сірі шык ЖЫН на жадының ы Г79 ЕСҰЕСҰЫ</w:t>
        <w:br/>
        <w:t>3 Бра) тері: Халаыамя 1,-1-4йі ранее МА тары 32</w:t>
        <w:br/>
        <w:t>КЕСКЕН КЕ үл ей</w:t>
        <w:br/>
        <w:t>Н шіре терме 2ҰЫК, Қыашыд. &lt;аарлар өзен үлері</w:t>
        <w:br/>
        <w:t>шга үм,.</w:t>
        <w:br/>
        <w:t>8 гекреедіі тарға ав тезго санғетіо</w:t>
        <w:br/>
        <w:t>ЕН шнііі- м сисаа- отарға Ам;</w:t>
        <w:br/>
        <w:t>тоГвык өлүрегі ті</w:t>
        <w:br/>
        <w:t>, (175209; см</w:t>
        <w:br/>
        <w:t>Мат ыз утреы”лгге ШЕ шы кеін»</w:t>
        <w:br/>
        <w:t>тт».</w:t>
        <w:br/>
        <w:t>следльа ГҮТЕГІЗ . еее сөпашитов</w:t>
        <w:br/>
        <w:t>ҚЗ</w:t>
        <w:br/>
        <w:t>Бүкілодақтық кәсіподақ комитетінің мүшелігіне кандидат, Бүкілодақтық.</w:t>
        <w:br/>
        <w:t>кәсіподақ комитетінің 13-сьезі делегаты болып сайланған.</w:t>
        <w:br/>
        <w:t>Қ.1,т.2л,іс-7798</w:t>
        <w:br/>
        <w:t>ХАМИТОВ РЫСҚАЛИ</w:t>
        <w:br/>
        <w:t>1934 ж. 20 желтоқсанда Батыс Қазакстан облысы Тайпақ ауданы</w:t>
        <w:br/>
        <w:t>Қаттыкөл ауылдық советінде туған. Ұлты қазақ. 1979 ж. компартия</w:t>
        <w:br/>
        <w:t>мүшесі. Білімі- жоғары, 1959 ж. Орал Мемлекеттік педагогика ин-</w:t>
        <w:br/>
        <w:t>ститутының тарих-филология факультетін бітірген.</w:t>
        <w:br/>
        <w:t>Еңбек жолын 1954 ж. Мұнайшы мұнай кәсіпшілігінің басқару</w:t>
        <w:br/>
        <w:t>аппаратында директордын хатшысынан бастаған. Кейін институт</w:t>
        <w:br/>
        <w:t>бітіріп, Жылыой ауданының Қаратон поселкесіндегі Сталин атын-</w:t>
        <w:br/>
        <w:t>278</w:t>
      </w:r>
    </w:p>
    <w:p>
      <w:r>
        <w:t>ЛЮДИ. СУДЬБЫ</w:t>
        <w:br/>
        <w:t>ЕВ</w:t>
        <w:br/>
        <w:t>Зеекеені</w:t>
        <w:br/>
        <w:t>кәсіподағының, облыстық аудандық партия комитетінің мүшелігіне</w:t>
        <w:br/>
        <w:t>сайланған. Кеңестер Одағы кәсіподақтарының ХУ сьезі делегаты бо-</w:t>
        <w:br/>
        <w:t>лып сайланған. 1982 ж. Мемлекеттік Сыйлық иегері атанған.</w:t>
        <w:br/>
        <w:t>АОММ</w:t>
        <w:br/>
        <w:t>ШӘРІПОВ ҒАБДОЛЛА ИБРАГИМҰЛЫ</w:t>
        <w:br/>
        <w:t>1909 ж. 10 қазанда Батыс Қазақстан (бұры-</w:t>
        <w:br/>
        <w:t>нғы Орал) облысы Чапаев ауданы Бударино</w:t>
        <w:br/>
        <w:t>поселкесінде туған. Ұлты-татар. 1936 ж.</w:t>
        <w:br/>
        <w:t>партия мүшесі. Білімі-брташа. .</w:t>
        <w:br/>
        <w:t>Еңбек жолын 1922 ж. байпақ илеу</w:t>
        <w:br/>
        <w:t>мекемесінде оқушылықтан бастаған. 1930 ж.</w:t>
        <w:br/>
        <w:t>4 Зина НЫ оса ішектен ем с Эс</w:t>
        <w:br/>
        <w:t>ЖЛылисЕва</w:t>
        <w:br/>
        <w:t>из постанобления юрд</w:t>
        <w:br/>
        <w:t>Паснсен, % /г- Б:</w:t>
        <w:br/>
        <w:t>Фйласен. |</w:t>
        <w:br/>
        <w:t>педагогикалық техни-</w:t>
        <w:br/>
        <w:t>кумды бітіріп, аудан-</w:t>
        <w:br/>
        <w:t>дық, округтік, облыс-</w:t>
        <w:br/>
        <w:t>тық комсомол коми-</w:t>
        <w:br/>
        <w:t>теттерінде басшылық</w:t>
        <w:br/>
        <w:t>жұмыстарда болған.</w:t>
        <w:br/>
        <w:t>1937-1939 ж. облыс-</w:t>
        <w:br/>
        <w:t>тық партия комитеті 1</w:t>
        <w:br/>
        <w:t>хатшысының көмек-</w:t>
        <w:br/>
        <w:t>шісі, 1939-1953 ж.</w:t>
        <w:br/>
        <w:t>ауыл шаруашылығы</w:t>
        <w:br/>
        <w:t>бөлімінің меңгерушісі,</w:t>
        <w:br/>
        <w:t>1953 ж. партиялық ко-</w:t>
        <w:br/>
        <w:t>миссияның төрағасы,</w:t>
        <w:br/>
        <w:t>1961-1965 ж. мемле-</w:t>
        <w:br/>
        <w:t>кеттік бақылау тобы-</w:t>
        <w:br/>
        <w:t>ның басшысы, басшы-</w:t>
        <w:br/>
        <w:t>сының орынбасары.</w:t>
        <w:br/>
        <w:t>Қажырлы еңбегі</w:t>
        <w:br/>
        <w:t>үшін екі мәрте Еңбек</w:t>
        <w:br/>
        <w:t>Қызыл Ту орденімен,</w:t>
        <w:br/>
        <w:t>бірнеше медальдар,</w:t>
        <w:br/>
        <w:t>грамоталармен мара-</w:t>
        <w:br/>
        <w:t>патталған.</w:t>
        <w:br/>
        <w:t>ЛЮДИ. СУДЬБЫ</w:t>
      </w:r>
    </w:p>
    <w:p>
      <w:r>
        <w:t>Жетібай, Өзен, Тенге, Теңіз кен орындарын тұңғыш ашушылары-</w:t>
        <w:br/>
        <w:t>ның бірі. Өмірінің соңғы күніне дейін Каспий маңы барлау-бұрғы-</w:t>
        <w:br/>
        <w:t>лау басқармасы бастығының орынбасары болған.</w:t>
        <w:br/>
        <w:t>Еңбектегі табыстары үшін Еңбек Қызыл Ту орденімен, бірнеше</w:t>
        <w:br/>
        <w:t>медальдармен, “Социалистік жарыс жеңімпазы” белгісімен, Қазақ КСР</w:t>
        <w:br/>
        <w:t>Жоғарғы Кеңесі төралқасының Құрмет грамотасымен марапатталған.</w:t>
        <w:br/>
        <w:t>“Мұнай кәсіпшілігінің үздігі” атанған.</w:t>
        <w:br/>
        <w:t>Теңіз кен орнын ашудағы еңбегі үшін Қазақ КСР Мемлекеттік</w:t>
        <w:br/>
        <w:t>сыйлығының Лауреаты (1984) атағы берілген.</w:t>
        <w:br/>
        <w:t>Поселкелік және аудандық кеңестер депутаты болып сайланған.</w:t>
        <w:br/>
        <w:t>Қ.346.,т.1:іс-100</w:t>
        <w:br/>
        <w:t>ХУСНИТДИНОВ ЗУЛХАРНАЙ САЛИХҰЛЫ</w:t>
        <w:br/>
        <w:t>1927 ж. Атырау (бұрынғы Гурьев) облысы Индер (бүрынғы Ес-</w:t>
        <w:br/>
        <w:t>бол) ауданы Кулагино селосында туған. Ұлты татар. Білімі-жоғары.</w:t>
        <w:br/>
        <w:t>Еңбек жолын 1951 ж. Өрлік орта мектебінде физика-математика</w:t>
        <w:br/>
        <w:t>пәндерінің мұғалімдігінен бастаған. 1955 ж. Сартоғай орта мектебіне</w:t>
        <w:br/>
        <w:t>ауысып, 1967 ж. облыстық білім бөлімінің шақыруымен облыстық</w:t>
        <w:br/>
        <w:t>мұғалімдердің білімін көтеру институтына кабинет менгерушілініне</w:t>
        <w:br/>
        <w:t>тағайындалған. .,</w:t>
        <w:br/>
        <w:t>ҮЛЕМЛТОВЕРЕНІНІ 9% ұлаш</w:t>
        <w:br/>
        <w:t>ий сынев</w:t>
        <w:br/>
        <w:t>ӘРІГЕ</w:t>
        <w:br/>
        <w:t>Яп аНамИк ПРОСРІЦЕЕНІЯ СС»</w:t>
        <w:br/>
        <w:t>Үлгілі әрі сапалы еңбегі үшін “Қазақ КСР оқу ісінің үздігі” (1962),</w:t>
        <w:br/>
        <w:t>“КСРО оқу ісінің үздігі” (1975) құрметті атақтары берілген. Бірнеше</w:t>
        <w:br/>
        <w:t>медальдар мен грамоталармен марапатталған.</w:t>
        <w:br/>
        <w:t>Саяси-қоғамдық жұмыстарға араласып, бастауыш партия ұйымда-</w:t>
        <w:br/>
        <w:t>рының хатшысы, 1 Батыс Қазақстан өлкелік мұғалімдер свезінің (1964</w:t>
        <w:br/>
        <w:t>ж.) делегаты болып сайланған.</w:t>
        <w:br/>
        <w:t>Қ.,238,.4.іс-57</w:t>
        <w:br/>
        <w:t>281</w:t>
        <w:br/>
        <w:t>Ф АДАМДАР. ТАҒДЫРЛАР</w:t>
        <w:br/>
        <w:t>Шесмиеь</w:t>
        <w:br/>
        <w:t>светлый путь, по которому они должны следовать. Их нужно слова-</w:t>
        <w:br/>
        <w:t>ми воспитывать, влиять в них веру к советскому строю. Для чего</w:t>
        <w:br/>
        <w:t>необходимо предварительно подготовить инструкторов, агитаторов-</w:t>
        <w:br/>
        <w:t>казахов. Нужно их проинструктировать, чтобы они ПОТОМ ЖИЛИ са-</w:t>
        <w:br/>
        <w:t>мостоятельно, вести работу среди них, суметь заслужить доверие и</w:t>
        <w:br/>
        <w:t>завоевать их симпатию и тогда только эта темная масса охотно пой-</w:t>
        <w:br/>
        <w:t>дет за нами...”</w:t>
        <w:br/>
        <w:t>Однополчанин Мухамбеткали Исалиевича, ныне проживаюший в</w:t>
        <w:br/>
        <w:t>поселке Махамбет Джумабай Карткужаков в своем воспоминанин о</w:t>
      </w:r>
    </w:p>
    <w:p>
      <w:r>
        <w:t>Чукееве пишет: “...Он был всестронне культурным, высокообразо-</w:t>
        <w:br/>
        <w:t>ванным человеком, талантливым оратором-организатором с широким</w:t>
        <w:br/>
        <w:t>крутозором. Ненавидел всякую народность, разного рода карьерис-</w:t>
        <w:br/>
        <w:t>тов, подхалимов и тому подобных примазавшихся элементов”.</w:t>
        <w:br/>
        <w:t>Где бы ни работал М.И.Чукеев, во всем и всегда был верен делу</w:t>
        <w:br/>
        <w:t>революции, делал все для укрепления страны Советов.</w:t>
        <w:br/>
        <w:t>Қ,193,т.1,іс-78</w:t>
        <w:br/>
        <w:t>ШАМИН ГАВРИЛ ПЕТРОВИЧ</w:t>
        <w:br/>
        <w:t>Атырау (бұрынғы Гурьев) облысы Индер</w:t>
        <w:br/>
        <w:t>(бұрынғы Есбол) ауданы Гребеншік ауылын-</w:t>
        <w:br/>
        <w:t>да туған. Ұлты орыс. Партия мүшесі.</w:t>
        <w:br/>
        <w:t>Еңбек жолын 1939 ж. ағаш шебері оқушы-</w:t>
        <w:br/>
        <w:t>сынан бастап, Молотов атындағы колхозда</w:t>
        <w:br/>
        <w:t>балықшы болған. 1941 ж. майданға шақыры-</w:t>
        <w:br/>
        <w:t>лып, арнайы курста оқыған. Барлаушылар ба-</w:t>
        <w:br/>
        <w:t>тальоны құрамында майданға кіріскен, екірет</w:t>
        <w:br/>
        <w:t>жеңіл, бір рет ауыр жараланған.</w:t>
        <w:br/>
        <w:t>Ұрыс майданында көрсеткен табандылығы</w:t>
        <w:br/>
        <w:t>мен ерлігі үшін 1944 ж. 30 шілдеде 279 атқ-</w:t>
        <w:br/>
        <w:t>ыштар дивизия-</w:t>
        <w:br/>
        <w:t>сының бүйры-</w:t>
        <w:br/>
        <w:t>ғымен “ПІ-ші</w:t>
        <w:br/>
        <w:t>дәрежелі</w:t>
        <w:br/>
        <w:t>ДАҢҚ” ордені-</w:t>
        <w:br/>
        <w:t>мең марапаттал-</w:t>
        <w:br/>
        <w:t>ған.</w:t>
        <w:br/>
        <w:t>1944 ж. 18</w:t>
        <w:br/>
        <w:t>қарашада бір топ</w:t>
        <w:br/>
        <w:t>АЛАМЛАР. ТАҒДЫРЛАР</w:t>
        <w:br/>
        <w:t>1972 ж. “Атыраумұнайгазбарлау” (бұрынғы “Қазмұнайтазбарлау” ба-</w:t>
        <w:br/>
        <w:t>сқармасы, “ҚКазмұнайгазгеология” бірлестігі)мекемесінде басшылық</w:t>
        <w:br/>
        <w:t>жұмыс аткарған.</w:t>
        <w:br/>
        <w:t>Техника ғылымының кандидаты. 31 ғылыми еңбегі жарық көріп,</w:t>
        <w:br/>
        <w:t>50 өнертапқыштық ұсыныс иесі. 1976 ж. Қазақ КСР Мемлекеттік</w:t>
        <w:br/>
        <w:t>сыйлығының Лауреаты атанып, Ленин, Енбек Қызыл Ту, “Құрмет</w:t>
        <w:br/>
        <w:t>Белгісі” ордендерімен, бірнеше медальдармен, оның ішінде</w:t>
        <w:br/>
        <w:t>Бүкілодақтық халық шаруашылығы жетістіктері көрмесінің үш қола</w:t>
        <w:br/>
        <w:t>медалімен, грамоталармен марапатталған.</w:t>
        <w:br/>
        <w:t>Қалалық, облыстық кеңестер депутаты, облыстық партия комитеті</w:t>
        <w:br/>
        <w:t>мүшесі, Қазақстан Компартиясы Орталық Комитетінің 14 сьезі, Қазақ-</w:t>
        <w:br/>
        <w:t>стан Комсомол Орталық Комитетінің 11 сьезі делегаты болып сай-</w:t>
        <w:br/>
        <w:t>ланған.</w:t>
        <w:br/>
        <w:t>Қ.193,т.3.іс-8</w:t>
        <w:br/>
        <w:t>ХИСМЕТОВ АСАБАЙ</w:t>
        <w:br/>
        <w:t>(1928 - 1987)</w:t>
        <w:br/>
        <w:t>1928 ж. 30 наурызда Атырау (бұрынғы Гурьев) облысы Атырау</w:t>
        <w:br/>
        <w:t>(бұрынғы Гурьев) қаласында туған. Ұлты қазақ. 1964 ж. партия мүшесі.</w:t>
      </w:r>
    </w:p>
    <w:p>
      <w:r>
        <w:t>Білімі-жоғары.</w:t>
        <w:br/>
        <w:t>Еңбек жолын 1951</w:t>
        <w:br/>
        <w:t>ж. “Қазақмұнайбарлау”</w:t>
        <w:br/>
        <w:t>онан Пн іні .</w:t>
        <w:br/>
        <w:t>ТГТТЕНІЛТЕНІДДІІ ТРЕСІНІҢ Құлсары</w:t>
        <w:br/>
        <w:t>бұрғылау конторында</w:t>
        <w:br/>
        <w:t>ПЕНЕУЯ аға инженер болып ба-</w:t>
        <w:br/>
        <w:t>ЫР ) стап, 1957 ж. бас инже-</w:t>
        <w:br/>
        <w:t>м нерге көтерілген. 1962</w:t>
        <w:br/>
        <w:t>ж. дейін “Маңғышлақ-</w:t>
        <w:br/>
        <w:t>мұнайтазбарлау” тресі-</w:t>
        <w:br/>
        <w:t>нің Маңғыстау бұрғы-</w:t>
        <w:br/>
        <w:t>Анаш әйіалинсеейі "шш БЕЯТҒЫ аш бүр лау конторында бас ИН-</w:t>
        <w:br/>
        <w:t>й2 тржета "алыш кым оте гін егКІ. аз Тышыгық “</w:t>
        <w:br/>
        <w:t>йқылатан сшь. женер және “Қазақстан-</w:t>
        <w:br/>
        <w:t>мұнай” бірлестігінің бас</w:t>
        <w:br/>
        <w:t>инженері болған. 1962 ж.</w:t>
        <w:br/>
        <w:t>“Жетібаймұнайгазбарлау”</w:t>
        <w:br/>
        <w:t>экспедициясының, 1972</w:t>
        <w:br/>
        <w:t>лт аран уу ж. “Ембімұнай” бірлес-</w:t>
        <w:br/>
        <w:t>ыы 2 224 45, Тігі бастығының орын-</w:t>
        <w:br/>
        <w:t>і 3 басары, сонымен катар</w:t>
        <w:br/>
        <w:t>Бөмшарта АА 5.-2Мі</w:t>
        <w:br/>
        <w:t>Балықшы барлау бұрғы-</w:t>
        <w:br/>
        <w:t>Ге ЕЕ 3 Лау басқармасының ба-</w:t>
        <w:br/>
        <w:t>астары -- стығы болған.</w:t>
        <w:br/>
        <w:t>280</w:t>
        <w:br/>
        <w:t>жизнь декретов советской власти и организации ее на местах.</w:t>
        <w:br/>
        <w:t>После окончания гражданской войны в Казахстане в 1921-1922 г.</w:t>
        <w:br/>
        <w:t>на территории, ныне действуюших Тайпакского, Уильского районов</w:t>
        <w:br/>
        <w:t>соседних областей и в целом Гурьевской области, а так же в ряде</w:t>
        <w:br/>
        <w:t>районов Актюбинской области, остатки разгромленных частей</w:t>
        <w:br/>
        <w:t>белоказаков вновь стали группироваться. Их целью было свержение</w:t>
        <w:br/>
        <w:t>советской власти в уезде и установление своих порялков.</w:t>
        <w:br/>
        <w:t>Все руководители организаций и предприятий, включая нефтеком</w:t>
      </w:r>
    </w:p>
    <w:p>
      <w:r>
        <w:t>иоблрыбпром, были преодоставлены в распоряжение командования</w:t>
        <w:br/>
        <w:t>өтдельного батальона для устройства баррикад.</w:t>
        <w:br/>
        <w:t>М.Чукеев в январе 1921 г. был принят в члены РКП (б), и с мая</w:t>
        <w:br/>
        <w:t>тоғо же года состоял членом уездного комитета партии и его бюро, а</w:t>
        <w:br/>
        <w:t>также членом исполкома.</w:t>
        <w:br/>
        <w:t>Попредложению уездного комитета РКП (б) пленум Гурһевского</w:t>
        <w:br/>
        <w:t>уездного исполнительного комитета от 9 декабря 1921 г. на пост</w:t>
        <w:br/>
        <w:t>начальника уездной советской милиции был утвержден М.Чукеев.</w:t>
        <w:br/>
        <w:t>Энергичный работник, с большим практическим опытом, он ИЗ всех</w:t>
        <w:br/>
        <w:t>строевых частей Усовмилиции и районных управлений сформировал</w:t>
        <w:br/>
        <w:t>4 роты, олновременно организовал добровольческих отряд на терри-</w:t>
        <w:br/>
        <w:t>тории Испульской и Симбиртинской волостей. После изгнания бан-</w:t>
        <w:br/>
        <w:t>ды с территории Гурьенского уезда он работал на разных ответсвен-</w:t>
        <w:br/>
        <w:t>ных постах, пять раз избирался делегатом уездного сьезда Советов.</w:t>
        <w:br/>
        <w:t>В период работы в Гурьевском уезде на него возлагались обязан-</w:t>
        <w:br/>
        <w:t>ности уполномоченного по Кзылкогинскому району. Он изучал эко-</w:t>
        <w:br/>
        <w:t>номику района, вникал в социальное положение населения уезда. В</w:t>
        <w:br/>
        <w:t>докладной Гурьевскому Уревкому от 20 июля 1920 г. М.Чукеев пи-</w:t>
        <w:br/>
        <w:t>сал: “Гурьевский уезд есть совершенно непочатый уголок, уклад жизни</w:t>
        <w:br/>
        <w:t>здесь особенный, кочевой с постоянным передвижением с места на</w:t>
        <w:br/>
        <w:t>место... Население этого отдаленного от центра захолустного края</w:t>
        <w:br/>
        <w:t>весьма темное, безграмотное, но зато доверчивое. Изредка, если и</w:t>
        <w:br/>
        <w:t>найдутея грамотнме, то таковые совершенно не имеют понятия о</w:t>
        <w:br/>
        <w:t>Советской власти и ее строительстве. Вот тут-то нужно указать им</w:t>
        <w:br/>
        <w:t>283</w:t>
        <w:br/>
        <w:t>Е) АДАМДАР. ТАҒДЫРЛАР</w:t>
        <w:br/>
        <w:t>және “Мұнай кәсіпшілігі социалистік жарысының үздігі” белгісімен</w:t>
        <w:br/>
        <w:t>марапатталған. Жиырма жыл үстінде оператор болып жұмыс атқа-</w:t>
        <w:br/>
        <w:t>рып, 43 ұңғырды меңгерген оператор, 1959 ж. “Коммунистік еңбек</w:t>
        <w:br/>
        <w:t>екпіндісі” аталып, бригадасы “Коммунистік еңбек ұжымы” құрметті</w:t>
        <w:br/>
        <w:t>атағын Иемденген. Байшонас мұнайшылары 1 бесжылдықтың жоспа-</w:t>
        <w:br/>
        <w:t>рын мерзімінен бұрын орындаса, онда Нәбираның және оның брига-</w:t>
        <w:br/>
        <w:t>дасының мол үлесі де барды. Көп жылдық табысты еңбектің қоры-</w:t>
        <w:br/>
        <w:t>тындысымен 1960 ж. 7 наурызда Социалистік Еңбек Ері атағы беріліп,</w:t>
        <w:br/>
        <w:t>Ленин орденімен, “Орақ пен Балға” алтын медалімен марапатталған.</w:t>
        <w:br/>
        <w:t>1965 ж. мұнай өндіру жоспарын 100,7 пайызға орындап, мемле-</w:t>
        <w:br/>
        <w:t>кетке жоспардан тыс 99 тонна, 1966 ж. жоспарды 168,6 пайызға орын-</w:t>
        <w:br/>
        <w:t>дап, 1227 тонна артық мұнай берген.</w:t>
        <w:br/>
        <w:t>Қоғамдық-саяси жұмыстарға араласып, әйелдер қоғамының мүшесі,</w:t>
        <w:br/>
        <w:t>поселке Кеңесі депутаты және 1964 ж. Казақстан Орталық Комитетінің</w:t>
        <w:br/>
        <w:t>мүшесі болып сайланған.</w:t>
        <w:br/>
        <w:t>АОММ</w:t>
        <w:br/>
        <w:t>ШАНГЕРЕЕВ ҒАРИФОЛЛА</w:t>
        <w:br/>
        <w:t>1933 ж. 20 майда Атырау (бұрынғы Гурь-</w:t>
        <w:br/>
        <w:t>ев) облысы Құрманғазы (бұрынғы Теңіз) ауда-</w:t>
        <w:br/>
        <w:t>ны Бірлік ауыл советінде туған. Ұлты қазақ.</w:t>
        <w:br/>
        <w:t>1964 ж. партия мүшесі. Білімі-жоғары.</w:t>
        <w:br/>
        <w:t>Еңбек жолын 1957 ж. институт бітіргеннен</w:t>
        <w:br/>
        <w:t>соң Балықшы ауданының Дамбы учаскелік</w:t>
      </w:r>
    </w:p>
    <w:p>
      <w:r>
        <w:t>ауруханасының бас дәрігерлігінен бастаған.</w:t>
        <w:br/>
        <w:t>1963 ж. Балықшы аудандық орталық ауруха-</w:t>
        <w:br/>
        <w:t>насына бас дәрігер болып тағайындалған. 1971-</w:t>
        <w:br/>
        <w:t>1986 ж. облыстық аурухана бас дәрігері, 1986</w:t>
        <w:br/>
        <w:t>ж. облыстық наркологиялық диспансердің бас</w:t>
        <w:br/>
        <w:t>дәрігері.</w:t>
        <w:br/>
        <w:t>Жоғарғы санатты дәрігер-гигиенист, | са-</w:t>
        <w:br/>
        <w:t>натты дәрігер-терапевт. “Казақ КСР денсау-</w:t>
        <w:br/>
        <w:t>лық сақтау үздігі”, “Қазақ КСР еңбек сіңірген дәрігері” (1976) атақ-</w:t>
        <w:br/>
        <w:t>тары берілген.</w:t>
        <w:br/>
        <w:t>Ұзақ, жылдарғы адал, қажырлы еңбегі үшін Еңбек Қызыл Ту</w:t>
        <w:br/>
        <w:t>орденімен, бірнеше медальдар, грамоталгрмен марапатталған.</w:t>
        <w:br/>
        <w:t>Саяси-қоғамдық жұмыстарда да белсенділік білдіріп, ауылдық,</w:t>
        <w:br/>
        <w:t>аудандық, калалық кеңестер депутаты, аудандық партия комитетінің</w:t>
        <w:br/>
        <w:t>мүшесі болып сайлаңған. Республикалық денсаулық сақтау</w:t>
        <w:br/>
        <w:t>қызметкерлері кәсіподақ комитетінің мүшесі, Қызыл Крест Одағы</w:t>
        <w:br/>
        <w:t>Республикалық Комитетінің мүшесі болып сайланған.</w:t>
        <w:br/>
        <w:t>Қ,855,т.-Іл,іс-470</w:t>
        <w:br/>
        <w:t>286</w:t>
        <w:br/>
        <w:t>ғ АЛАМДАР. ТАҒДЫРЛАР</w:t>
        <w:br/>
        <w:t>партийную школу при ПК КПСС, в 1930 г.</w:t>
        <w:br/>
        <w:t>- Астраханской индустриальный техникум.</w:t>
        <w:br/>
        <w:t>Член ВЛКСМ с 1925 г.</w:t>
        <w:br/>
        <w:t>Трудовую деятельность начал в 1925 г.</w:t>
        <w:br/>
        <w:t>учеником кочегара в Волго-Каспийском гос-</w:t>
        <w:br/>
        <w:t>рыбтресте. Позже работал кочегаром на ре-</w:t>
        <w:br/>
        <w:t>монтируемых судах. После окончания тех-</w:t>
        <w:br/>
        <w:t>никума был направлен в г.Гурьев на Урало-</w:t>
        <w:br/>
        <w:t>Каспиийский госрыбтрест техником в меха-</w:t>
        <w:br/>
        <w:t>нический мастерской. В 1931-1941 г. отря-</w:t>
        <w:br/>
        <w:t>дового техника до директора механического</w:t>
        <w:br/>
        <w:t>завода треста “Эмбанефть”, в 1941-1943 на</w:t>
        <w:br/>
        <w:t>руковоляших должностях предприятии треста “Эмбанефтестрой”, в</w:t>
        <w:br/>
        <w:t>1943-1946 председатель областной плановой комиссии областного Со-</w:t>
        <w:br/>
        <w:t>вета, в 1946-1948 директор машиностроительноғо завода имени Нет-</w:t>
        <w:br/>
        <w:t>ровского, в 1948-1949 председатель исполкома городского Совета. В</w:t>
        <w:br/>
        <w:t>1952 г. был избран первым заместителем исполкома областного Со-</w:t>
        <w:br/>
        <w:t>вета, в 1954 г. был избран секретарем областного партийного комите-</w:t>
        <w:br/>
        <w:t>та, в 1955-1959 1 секретарь городского партийного комитета, с 1959</w:t>
        <w:br/>
        <w:t>г. начальник СМУ Х87 треста “Казахстаннефтестрой”, с 1961 г. уп-</w:t>
        <w:br/>
        <w:t>равляюший трестом- “Промстройматериалы”, с 1962 г. начальник</w:t>
        <w:br/>
        <w:t>Управления нефтепродуктами Западно - Казахстанского СНХ.</w:t>
        <w:br/>
        <w:t>За успехи, достигнутые на производстве был награжден дважды</w:t>
        <w:br/>
        <w:t>орденами Трудового Красного Знамени, “Знак Почета”, медалями и</w:t>
        <w:br/>
        <w:t>грамотами.</w:t>
        <w:br/>
        <w:t>Активно участвовал в обішественной жизни, неолнократно изби-</w:t>
        <w:br/>
        <w:t>рался депутатом областного, городского Совета, являлся членом гор-</w:t>
        <w:br/>
        <w:t>кома и обкома партии.</w:t>
        <w:br/>
        <w:t>Ф.193,оп.2,д-22</w:t>
      </w:r>
    </w:p>
    <w:p>
      <w:r>
        <w:t>ШАХАТОВ ЛӘТИП</w:t>
        <w:br/>
        <w:t>(1929 - 1980)</w:t>
        <w:br/>
        <w:t>Атырау (бұрынғы Гурьев) облысы Мақат (бұрынғы Доссор) ауда-</w:t>
        <w:br/>
        <w:t>нында туған. Ұлты қазақ.</w:t>
        <w:br/>
        <w:t>Еңбек жолын 15 жасынан, 1944 ж. темір жол қызметкері болып</w:t>
        <w:br/>
        <w:t>бастаған. 1949 ж. бригадирлік дәрежеге көтерілген.</w:t>
        <w:br/>
        <w:t>Қажырлы еңбегі мен еңбек табыстары үшін, жетінші бесжылдық-</w:t>
        <w:br/>
        <w:t>тың қорытындысы бойынша, Еңбек Қызыл Ту орденімен марапатта-</w:t>
        <w:br/>
        <w:t>лып, 1975 ж. “ІХ-бесжылдықтың озаты” құрметті атағына ие болған.</w:t>
        <w:br/>
        <w:t>Жыл сайын еңбегін шыңдай түсіп, өндірістік жаңа қондырғылар</w:t>
        <w:br/>
        <w:t>мен автоматиканы жақсы игерген, өндірістік көрсеткіштері өскен. Ол</w:t>
        <w:br/>
        <w:t>288</w:t>
        <w:br/>
        <w:t>ЛЮДИ. СУДЬБЫ |</w:t>
        <w:br/>
        <w:t>яда инженер-геофизик болып орналасқан. Кейін аға инженер, партия</w:t>
        <w:br/>
        <w:t>бастығына көтерілген. Зейнеткерлікке шыққанға дейін осы салада</w:t>
        <w:br/>
        <w:t>жұмыс жасаған. Қажырлы еңбегі үшін екі медальмен, “Социалистік</w:t>
        <w:br/>
        <w:t>жарыс жеңімпазы” атағымен және бірнеше грамоталармен марапатта-</w:t>
        <w:br/>
        <w:t>лған. Еңбекпен қатар саяси-қоғамдық жұмыспен айналысып, басқар-</w:t>
        <w:br/>
        <w:t>маның әйелдер комиссиясын басқарып, 1963 ж. 6 шақырылған Қазақ,</w:t>
        <w:br/>
        <w:t>КСР Жоғарғы Кеңесіне, қалалық кеңеске депутат болып сайланған.</w:t>
        <w:br/>
        <w:t>Аомм</w:t>
        <w:br/>
        <w:t>ШҮЙІНПШҚАЛИЕВ ҚАБДІР</w:t>
        <w:br/>
        <w:t>Атырау (бұрынғы Гурьев) облысы Индер</w:t>
        <w:br/>
        <w:t>(бұрынғы Есбол) ауданы Кулагино селосын-</w:t>
        <w:br/>
        <w:t>да туған. Ұлты қазақ.</w:t>
        <w:br/>
        <w:t>1928 ж. ұйымдасқан Правда колхозына</w:t>
        <w:br/>
        <w:t>мүше болды.Ол колхоз төрағасының орын-</w:t>
        <w:br/>
        <w:t>басары, кейінірек төрағасы болып сайланған,</w:t>
        <w:br/>
        <w:t>Отан соғысы жылдары ел қорғауға атта-</w:t>
        <w:br/>
        <w:t>нады. Ерлікпен шайқасып, жеңіс күніне дейін</w:t>
        <w:br/>
        <w:t>майданда болған. Майдандағы ерлігі үшін</w:t>
        <w:br/>
        <w:t>“Ерлігі үшін” медалімен және басқа да</w:t>
        <w:br/>
        <w:t>бірнеше медальдармен марапатталған. Соғы-</w:t>
        <w:br/>
        <w:t>стан орала колхоз төрағасының орынбасары,</w:t>
        <w:br/>
        <w:t>кейін Красин атындағы колхоз төрағасы бо-</w:t>
        <w:br/>
        <w:t>лып сайланады. Әрі майдангер, әрі шебер</w:t>
        <w:br/>
        <w:t>ұйымдастырушы басқарған ұжым тез аяғына</w:t>
        <w:br/>
        <w:t>тұрып, жетістіктері өсіп, мал фермалары саны</w:t>
        <w:br/>
        <w:t>өскен, колхозшылар табысы өскен.</w:t>
        <w:br/>
        <w:t>1947-1948 ж. ет, сүт және тері тапсыру жоспарларын орындаған,</w:t>
        <w:br/>
        <w:t>мал басын өсіруді қамтамасыз етіп, 394 биеден 373 құлын алған.</w:t>
        <w:br/>
        <w:t>1948ж.23шілдеде Социалистік Еңбек Ері атағы беріліп, Ленин</w:t>
        <w:br/>
        <w:t>әрденімен, “Орақ пен Балға” алтын жұлдызы медалімен марапаттал-</w:t>
        <w:br/>
        <w:t>ған. Кейінгі жылдары да табысты еңбек толастамай, 6 айлық білім</w:t>
        <w:br/>
        <w:t>көтеру курсынан кейін, 1957-1959 ж. мал басын аман сақтаудың жыл</w:t>
        <w:br/>
        <w:t>сайынғы жоспарын 100 пайызға орындаған. 1963 ж. совхоздың егін</w:t>
      </w:r>
    </w:p>
    <w:p>
      <w:r>
        <w:t>бригадасына бригадир болып ауысқан.</w:t>
        <w:br/>
        <w:t>Еңбекпен қатар қоғамдық-саяси өмірге белсене араласып, селолық</w:t>
        <w:br/>
        <w:t>кеңестің бірнеше мәрте депутаты болып сайланып, Қазақстан Ком-</w:t>
        <w:br/>
        <w:t>партиясы 4 сьезінің делегаты болған.</w:t>
        <w:br/>
        <w:t>Қ.346,т.2,іс-71</w:t>
        <w:br/>
        <w:t>293</w:t>
        <w:br/>
        <w:t>ЛЮДИ. СУДЬБЫ</w:t>
        <w:br/>
        <w:t>дағы орта мектебіне мұғалім болып орнала-</w:t>
        <w:br/>
        <w:t>сып, қазақ тілі, әдебиет және тарих пәндерінен</w:t>
        <w:br/>
        <w:t>дәріс берген. 1964 ж. мектеп директорының</w:t>
        <w:br/>
        <w:t>бастауыш сыныптар жөніндегі орынбасары,</w:t>
        <w:br/>
        <w:t>1977 ж. Н. Крупская атындағы орта мектептің</w:t>
        <w:br/>
        <w:t>директоры болып қызмет атқарған.</w:t>
        <w:br/>
        <w:t>1989 ж. партия жұмысына ауысып, аудан-</w:t>
        <w:br/>
        <w:t>дық партия комитетінде саяси- ағарту</w:t>
        <w:br/>
        <w:t>кабинетінің меңгерушісі, 1991 жылдан мұнай |</w:t>
        <w:br/>
        <w:t>кәсіпшілігі саласының автокөлік басқарма-</w:t>
        <w:br/>
        <w:t>сында жауапты қызметтер атқарған.</w:t>
        <w:br/>
        <w:t>Ерен де , сапалы еңбегі үшін 1980 ж.</w:t>
        <w:br/>
        <w:t>“Қазақ КСР халық ағарту ісінің озық</w:t>
        <w:br/>
        <w:t>қызметкері” атағына ие болып, медаль, Гра-</w:t>
        <w:br/>
        <w:t>моталармен марапатталған.</w:t>
        <w:br/>
        <w:t>Қоғамдық жұмысқа да белсене араласып,</w:t>
        <w:br/>
        <w:t>ұзақ уақыт бақылау тобын басқарып, 1984 ж. Мәскеу қаласында</w:t>
        <w:br/>
        <w:t>өткен Бүкілодақтық халық бақылаушыларының кеңесіне қатынас-</w:t>
        <w:br/>
        <w:t>қан. Аудандық, ауылдық Кеңестер депутаты болып сайланған.</w:t>
        <w:br/>
        <w:t>Сонымен қатар 50 жылдай шығармашылық жұмыспен айналы-</w:t>
        <w:br/>
        <w:t>сып, ауыл өмірі, өңір тарихына байланысты туындыларын аудандық</w:t>
        <w:br/>
        <w:t>газет бетінде жариялап келген. 1999 ж. қаламгерлік еңбегі жоғары</w:t>
        <w:br/>
        <w:t>бағаланып, Мендекеш Сатыбалдиев атындағы сыйлықтың лауреаты</w:t>
        <w:br/>
        <w:t>атағын иеленген.</w:t>
        <w:br/>
        <w:t>қ,238</w:t>
        <w:br/>
        <w:t>ХАХАЕВ БИЛАЛ НАСРУЛЛАЕВИЧ</w:t>
        <w:br/>
        <w:t>1933 ж. 26 қара-</w:t>
        <w:br/>
        <w:t>шада Дағыстан Авто-</w:t>
        <w:br/>
        <w:t>номиялық Республи-</w:t>
        <w:br/>
        <w:t>касы Кумен ауданы</w:t>
        <w:br/>
        <w:t>Цушар аулында ту-</w:t>
        <w:br/>
        <w:t>ған. Ұлты лак. 1960</w:t>
        <w:br/>
        <w:t>ж. партия мүшесі.</w:t>
        <w:br/>
        <w:t>Білімі-жоғары.</w:t>
        <w:br/>
        <w:t>1955ж. мұнай-газ</w:t>
        <w:br/>
        <w:t>барлау саласында.</w:t>
        <w:br/>
        <w:t>1960 - 1971 ж. ара-</w:t>
        <w:br/>
        <w:t>лығында “Оралмұ-</w:t>
        <w:br/>
        <w:t>найгазбарлау” трес-</w:t>
        <w:br/>
        <w:t>інде бас инженер,</w:t>
      </w:r>
    </w:p>
    <w:p>
      <w:r>
        <w:t>279</w:t>
        <w:br/>
        <w:t>ЛЮДИ. СУДЬБЫ</w:t>
        <w:br/>
        <w:t>барлаушы “тіл” әкелуге тап-</w:t>
        <w:br/>
        <w:t>сырма алған. Жау шебінен</w:t>
        <w:br/>
        <w:t>өтіп, “Тіл” жеткізілген, ұры-</w:t>
        <w:br/>
        <w:t>ста бірнеше жау әскерінің</w:t>
        <w:br/>
        <w:t>көздерін жойған. Осы тап-</w:t>
        <w:br/>
        <w:t>сырманы ойдағыдай орын-</w:t>
        <w:br/>
        <w:t>дағаны үшін 1944 ж. 5 жел-</w:t>
        <w:br/>
        <w:t>тоқсанда А93 Армияның</w:t>
        <w:br/>
        <w:t>бұйрығымен “П-ші дәрежелі</w:t>
        <w:br/>
        <w:t>ДАҢҚ?” орденімен марапат-</w:t>
        <w:br/>
        <w:t>талған. Соғыс аяқталардың</w:t>
        <w:br/>
        <w:t>алдында, 1945 ж. 4 мамыр-</w:t>
        <w:br/>
        <w:t>да “тіл? әкелуге бұйрық</w:t>
        <w:br/>
        <w:t>алып, оны ойдағыдай орын-</w:t>
        <w:br/>
        <w:t>лаған. Осы тапсырманы</w:t>
        <w:br/>
        <w:t>орындағаны және әскери та-</w:t>
        <w:br/>
        <w:t>пқырлығы үшін 1945 ж.27</w:t>
        <w:br/>
        <w:t>маусымда “І-ші дәрежелі</w:t>
        <w:br/>
        <w:t>Даңқ” орденімен марапат-</w:t>
        <w:br/>
        <w:t>талған.</w:t>
        <w:br/>
        <w:t>Сталинград қаласы</w:t>
        <w:br/>
        <w:t>түбінен басталған әскери</w:t>
        <w:br/>
        <w:t>жолын Прағада аяқтап, 1945</w:t>
        <w:br/>
        <w:t>ж. қазанда елге оралған. 1945</w:t>
        <w:br/>
        <w:t>ж. Ұлы Жеңіс шеруіне қаты-</w:t>
        <w:br/>
        <w:t>насушы.</w:t>
        <w:br/>
        <w:t>жыенк-каа</w:t>
        <w:br/>
        <w:t>Заташу&lt;сонстек)е Роляну!</w:t>
        <w:br/>
        <w:t>“ УДӘСТОБЕРЕНИЕ “</w:t>
        <w:br/>
        <w:t>Фа 9чпетне в героическай обороне</w:t>
        <w:br/>
        <w:t>СТАЛИНЕРАДА</w:t>
        <w:br/>
        <w:t>састым</w:t>
        <w:br/>
        <w:t>ЕРҒА</w:t>
        <w:br/>
        <w:t>27 сад бе</w:t>
        <w:br/>
        <w:t>Уңазов ПРЕЗИДИУМА</w:t>
        <w:br/>
        <w:t>ВЕРХОӘВНОҒО СОВЕТА ССІР</w:t>
        <w:br/>
        <w:t>оу 92 леқабрн 19геғ. награжндев</w:t>
        <w:br/>
        <w:t>мелалью</w:t>
        <w:br/>
        <w:t>«ЗА ОКҚОРОНУ СТАЛИНЕРАДА»</w:t>
        <w:br/>
        <w:t>Әт имена ПРЕЗИДИУМА</w:t>
        <w:br/>
        <w:t>ВЕРХОННОГО СОБЕТА СССР</w:t>
        <w:br/>
        <w:t>медальж«іс Әборәну сталинғраида»</w:t>
        <w:br/>
        <w:t>вручена, 57 желбау (ӘдЕр</w:t>
        <w:br/>
        <w:t>ны</w:t>
        <w:br/>
        <w:t>; баев ола едтов ж</w:t>
        <w:br/>
        <w:t>ТА</w:t>
      </w:r>
    </w:p>
    <w:p>
      <w:r>
        <w:t>тты 4 Ақы</w:t>
        <w:br/>
        <w:t>.022Хе2 БҮТТІ Ю 2 22224</w:t>
        <w:br/>
        <w:t>“1-ші дәрежелі Ұлы Отан соғысы” және “Қызыл Жұлдыз” ордендері</w:t>
        <w:br/>
        <w:t>және бірнеше медальдармен марапатталған.</w:t>
        <w:br/>
        <w:t>Бейбітшілік өмірде еңбек үлгісін көрсетіп Қазақ КСР Жоғарғы</w:t>
        <w:br/>
        <w:t>Кеңесінің екі мәрте Құрмет грамотасымен марапатталған.</w:t>
        <w:br/>
        <w:t>“Атырау қаласының Құрметті Азаматы” атағына ие болған.</w:t>
        <w:br/>
        <w:t>Қ.210,т.1,іс-16</w:t>
        <w:br/>
        <w:t>ШАҒИРОВА НӘБИРА</w:t>
        <w:br/>
        <w:t>Атырау (бұрынғы Гурьев) облысы Атырау (бұрынғы Гурьев) қала-</w:t>
        <w:br/>
        <w:t>сында туған. Ұлты - қазақ.</w:t>
        <w:br/>
        <w:t>1940 ж. 12 жасар қыз, Байшонас кенішіне май құюшы болып</w:t>
        <w:br/>
        <w:t>орналасып, 1943 ж. мұнай мен газ өндіру операторына дейін өскен.</w:t>
        <w:br/>
        <w:t>Өзін аямай Отан үшін, майдан үшің жұмыс жасап мұнайды көп</w:t>
        <w:br/>
        <w:t>өндіруге жұмыстанған. Соғыс жылдары қажырлы еңбегі үшін “1941-</w:t>
        <w:br/>
        <w:t>1945 ж. Ұлы Отан соғысындағы ерлік еңбегі үшін” медальдарымен</w:t>
        <w:br/>
        <w:t>285</w:t>
        <w:br/>
        <w:t>ЛЮДИ. СУДЬБЫ ІЗ</w:t>
        <w:br/>
        <w:t>ШАПАҚОВ ӘДИЕТ НИЯЗҒАЛИҰЛЫ</w:t>
        <w:br/>
        <w:t>1925 ж. 18 қазанда Атырау (бұрынғы Гурьев) облысы Атырау (бұры-</w:t>
        <w:br/>
        <w:t>нғы Гурьев) қаласында туған. Ұлты қазақ. 1945 ж. партия мүшесі.</w:t>
        <w:br/>
        <w:t>Білімі-жоғары. Одақтық Жоғарғы партия мектебін бітірген.</w:t>
        <w:br/>
        <w:t>Еңбек жолын 1942 ж. қалалық комсомол комитетінде техникалық :</w:t>
        <w:br/>
        <w:t>хатшылықтан бастаған, кейін нұсқаушы, облыстық комитеттің нұсқа-</w:t>
        <w:br/>
        <w:t>ушысы. 1944-1945 ж. Шевченко аудандық комсомол комитетінің 1</w:t>
        <w:br/>
        <w:t>хатшысы, 1945-1947 ж. облыстық комитеттің бөлім меңгерушісі,</w:t>
        <w:br/>
        <w:t>Жылыой (бұрынғы Жилокоса) аудандық комсомол комитетінің нұсқа-</w:t>
        <w:br/>
        <w:t>ушысы. 1953-1957 ж. облыстық комсомол комитетінің 1 хатшысы</w:t>
        <w:br/>
        <w:t>қызметін атқарған. Адал және қажырлы еңбегі үшін көптеген медаль-</w:t>
        <w:br/>
        <w:t>дар, грамоталармен марпатталған. )</w:t>
        <w:br/>
        <w:t>Саяси-қоғамдық жұмысқа араласып, облыстық кеңес депутаты,</w:t>
        <w:br/>
        <w:t>аудандық комсомол комитеттеріне, пленум, бюро мүшелігіне канди-</w:t>
        <w:br/>
        <w:t>дат болып сайланған.</w:t>
        <w:br/>
        <w:t>АОММ</w:t>
        <w:br/>
        <w:t>ШАРИПОВА (АРСЛАНОВА)</w:t>
        <w:br/>
        <w:t>ЗИНАИДА АХМЕДЖАНОВНА</w:t>
        <w:br/>
        <w:t>1916 ж. 6 ақпанда Атырау (бұрынғы Гурьев) қаласында туған.</w:t>
        <w:br/>
        <w:t>Ұлты-татар. 1939 ж. партия мүшесі. Білімі-орташа.</w:t>
        <w:br/>
        <w:t>Еңбек жолын 1937 ж. техникум бітіргеннен соң, “Ембімұнай”</w:t>
        <w:br/>
        <w:t>тресінде техник-геолог болып бастаған. 1937 ж. комсомол жұмысына</w:t>
        <w:br/>
        <w:t>ауысып, округтік комсомол комитетінің 2 хатшысы, 1939 ж. мүғалімдер</w:t>
      </w:r>
    </w:p>
    <w:p>
      <w:r>
        <w:t>үйінің директоры болған. 1939 ж. партия жұмысына ауысып,қалалық</w:t>
        <w:br/>
        <w:t>партия комитетінде бөлім меңгерушісінің орынбасары, 1942-1945 ж.</w:t>
        <w:br/>
        <w:t>облыстық партия комитетінде нұсқаушы, 1948 ж. облыстық мұнай-</w:t>
        <w:br/>
        <w:t>шылар кәсіподағы кеңесінің төрайымы болған.</w:t>
        <w:br/>
        <w:t>1959-1967 ж. Гурьев мұнай айыру зауытының кітапхана</w:t>
        <w:br/>
        <w:t>меңгерушісі, 1967-1972 ж. мәдениет үйі директоры болған.</w:t>
        <w:br/>
        <w:t>Бірнеше медальдармен, грамоталармен марапатталған.</w:t>
        <w:br/>
        <w:t>Округтік комсомол және қалалық партия комитеттерінің пленум</w:t>
        <w:br/>
        <w:t>мүшесі, республикалық және облыстық кәсіподақ кеңестерінің пле-</w:t>
        <w:br/>
        <w:t>нум мүшелігіне кандидат болып сайланған.</w:t>
        <w:br/>
        <w:t>: Қ.238.т-1,іс-13</w:t>
        <w:br/>
        <w:t>ШАРОНОВ ВЛАДИМИР ВАСИЛЬЕВИЧ</w:t>
        <w:br/>
        <w:t>Родился в 1909 г. в селе Соленое Заилише Черноярского района</w:t>
        <w:br/>
        <w:t>Астраханской области Российской Федерации. Русский. С 1939 г.</w:t>
        <w:br/>
        <w:t>член компартии. Образование-высшее, окончил в 1952 г. Высшую</w:t>
        <w:br/>
        <w:t>287</w:t>
        <w:br/>
        <w:t>ЖАЗБАҒУШИ</w:t>
        <w:br/>
        <w:t>ЖАЗБҒҮШІН</w:t>
        <w:br/>
        <w:t>ЖАФБІУШІН</w:t>
        <w:br/>
        <w:t>жеезес ке ететееке ене --</w:t>
        <w:br/>
        <w:t>і ү---------.....</w:t>
        <w:br/>
        <w:t>тест.</w:t>
        <w:br/>
        <w:t>ө</w:t>
        <w:br/>
        <w:t>АДАМДАР. ТАҒДЫРЛАР</w:t>
        <w:br/>
        <w:t>ШЫРДАБАЕВ РАВИЛ ТӘЖІҒАРАҰЛЫ</w:t>
        <w:br/>
        <w:t>1940 ж. 26 мамырда Атырау (бұрынғы Гурьев) облысы Мақат</w:t>
        <w:br/>
        <w:t>(бұрынғы Доссор) ауданы Доссор поселкесінде туған. Ұлты қазақ.</w:t>
        <w:br/>
        <w:t>1969 ж. партия мүшесі. Білімі-жоғары. Экономика ғылымының доқ-</w:t>
        <w:br/>
        <w:t>торы. 3</w:t>
        <w:br/>
        <w:t>Еңбек жолын 1956 ж. слесардың үйренушісі болып бастаған. 1968</w:t>
        <w:br/>
        <w:t>ж.комсомол жұмысына ауысып, Өзен аудандық комсомол комитетінің,</w:t>
      </w:r>
    </w:p>
    <w:p>
      <w:r>
        <w:t>кейін Гурьев облыстық комитетінің 1-хатшысы қызметін атқарған.</w:t>
        <w:br/>
        <w:t>1975 ж. партия жұмысында. 1987 ж. дейін Махамбет аудандық</w:t>
        <w:br/>
        <w:t>және Гурьев қалалық партия комитеттерінің 1-хатшысы.</w:t>
        <w:br/>
        <w:t>Кейінгі жылдары әкімшілік орындарда, министрлікте мемлекеттік</w:t>
        <w:br/>
        <w:t>жауапты қызметтер атқарған.</w:t>
        <w:br/>
        <w:t>Қажырлы еңбегі үшін Еңбек Қызыл Ту, “Құрметті Белгісі”</w:t>
        <w:br/>
        <w:t>ордендерімен, медальдар, грамоталармен марпатталған.</w:t>
        <w:br/>
        <w:t>Саяси-коғамдық жұмыстарға араласып, калалық, облыстық, рес-</w:t>
        <w:br/>
        <w:t>публика Жоғарғы Кеңестеріне депутат, республикалық партия Орта-</w:t>
        <w:br/>
        <w:t>лық Комитетіне мүше, облыстық партия комитеттеріне бюро мүшесі</w:t>
        <w:br/>
        <w:t>болып сайланған.</w:t>
        <w:br/>
        <w:t>АОММ</w:t>
        <w:br/>
        <w:t>ЫРЗАХАНОВ БОЗДАҚ</w:t>
        <w:br/>
        <w:t>1935 ж. 15 наурызда Атырау (бұрынғы</w:t>
        <w:br/>
        <w:t>Гурьев) облысы Маңғыстау ауданы Чапаев</w:t>
        <w:br/>
        <w:t>атындағы колхозда туған. Ұлты-қазақ.</w:t>
        <w:br/>
        <w:t>Білімі- жоғары, 1956 ж. Қазақтың мемлекеттік</w:t>
        <w:br/>
        <w:t>консерваториясын бітірген.</w:t>
        <w:br/>
        <w:t>Консерваторияда оқып жүріп Құрманға-</w:t>
        <w:br/>
        <w:t>зы атындағы Қазақтың мемлекеттік академи-</w:t>
        <w:br/>
        <w:t>ялық ұлт аспаптар оркестрі құрамында әртіс</w:t>
        <w:br/>
        <w:t>болып, 1957 ж. Мәскеуде өткен жастар мен</w:t>
        <w:br/>
        <w:t>студенттердің дүниежүзілік 6-фестиваліне ор-</w:t>
        <w:br/>
        <w:t>кестр құрамында қатынасып, 1 орын алып,</w:t>
        <w:br/>
        <w:t>лауреат атанған.</w:t>
        <w:br/>
        <w:t>Еңбек жолын 1958 ж. Гурьев облыстық</w:t>
        <w:br/>
        <w:t>балалар саз мектебінің директоры болып 6а-</w:t>
        <w:br/>
        <w:t>стаған. 1958 ж. Мәскеуде өткен Қазақстан мәдениеті мен өнерінің 10</w:t>
        <w:br/>
        <w:t>күндігіне Ң. Тлендиев атындағы ұлт-аспаптар оркестірінің құрамын-</w:t>
        <w:br/>
        <w:t>да қатынасқан. 1959 ж. Гурьев музыкалық саз училишцесіне мүғалім</w:t>
        <w:br/>
        <w:t>болып ауысқан.Кейін директордың орынбасары бола жүріп Атырау</w:t>
        <w:br/>
        <w:t>университетінің саз факультетінде ұстаздық еткен. Өзінің кәсіби</w:t>
        <w:br/>
        <w:t>білімін тереңдете жүріп, күйлерді нотаға түсіріп, оқу құралдар ретінде</w:t>
        <w:br/>
        <w:t>294</w:t>
        <w:br/>
        <w:t>Жапсырма суреттер К,Кабдешевтің</w:t>
        <w:br/>
        <w:t>жеке қорынан алынды</w:t>
        <w:br/>
        <w:t>АТЫРАУ ОБЛЫСЫ МҰРАҒАТТАР ЖӘНЕ ҚҰЖАТТАМА БӨЛІМІ</w:t>
        <w:br/>
        <w:t>АТЫРАУ ОБЛЫСТЫҚ МЕМЛЕКЕТТІК МҰРАҒАТЫ</w:t>
        <w:br/>
        <w:t>АДАМДАР. ТАҒДЫРЛАР</w:t>
        <w:br/>
        <w:t>ЛЮДИ. СУДЬБЫ</w:t>
        <w:br/>
        <w:t>ШЮОДИ. СУДЬБЫ</w:t>
        <w:br/>
        <w:t>басқарған бригада үнемі өндірістік тапсырмаларды артығымен орын-</w:t>
      </w:r>
    </w:p>
    <w:p>
      <w:r>
        <w:t>дап, социалистік жарыс жеңімпазы атанған.</w:t>
        <w:br/>
        <w:t>1978 ж. 7 наурызда Социалистік Еңбек Ері атағы беріліп, Ленин</w:t>
        <w:br/>
        <w:t>орденімен, “Орақ пен Балға” алтын жұлдызы медалімен марапатталған.</w:t>
        <w:br/>
        <w:t>Қ.346.</w:t>
        <w:br/>
        <w:t>ШӘКІЛІКОВ ТҰРАР ЕСКЕНДІРҰЛЫ</w:t>
        <w:br/>
        <w:t>1942 ж. 10 қазанда Атырау (бұрынғы Гу-</w:t>
        <w:br/>
        <w:t>рьев) облысы Махамбет (бұрынғы Бақсай)</w:t>
        <w:br/>
        <w:t>ауданы Махамбет (бұрынғы Жаманқала)</w:t>
        <w:br/>
        <w:t>поселкесінде туған. Ұлты қазақ. 1973 ж. ком-</w:t>
        <w:br/>
        <w:t>партия мүшесі. Білімі- жоғары, 1964 ж. Ал-</w:t>
        <w:br/>
        <w:t>маты медицина институтын санитарлық</w:t>
        <w:br/>
        <w:t>дәрігер мамандығы бойынша бітірген.</w:t>
        <w:br/>
        <w:t>Еңбек жолын 1924 ж. институт</w:t>
        <w:br/>
        <w:t>бітіртенннен соң, қалалық санитарлық-эпи-</w:t>
        <w:br/>
        <w:t>демиялық стансасында дәрігерліктен бастап,</w:t>
        <w:br/>
        <w:t>кейін бөлім меңгерушісі, ал 1969 ж. бас</w:t>
        <w:br/>
        <w:t>дәрігері болған.</w:t>
        <w:br/>
        <w:t>1984-1992 ж. аралығында облыстық сани-</w:t>
        <w:br/>
        <w:t>тарлық-эпидемиялық стансасының бас дәрігері болып, облыста сани-</w:t>
        <w:br/>
        <w:t>тарлық - эпидемиялық жағдайды сауықтандыру, кадрларды іріктеу</w:t>
        <w:br/>
        <w:t>бағытында көп іскерлік танытқан.</w:t>
        <w:br/>
        <w:t>1992 ж. облыстық денсаулық сақтау департаментінің директоры</w:t>
        <w:br/>
        <w:t>қызметіне тағайындалып, “денсаулық” бағдарламасы бойынша қала,</w:t>
        <w:br/>
        <w:t>аудандар ауруханалары мен емхаңаларын соңғы жетілген аппарат-</w:t>
        <w:br/>
        <w:t>тармен жабдықтауда көп еңбектенген. 1996 - 1998 ж. жаппай</w:t>
        <w:br/>
        <w:t>жекешелендіру мәселесін өз сатысымен, байынтылықпен өткізе білген.</w:t>
        <w:br/>
        <w:t>1998 ж. республикалық СПИД індетіне қарсы күресу орталығына</w:t>
        <w:br/>
        <w:t>ауысқан. “Қазақ КСР денсаулық сақтау ісінің үздігі”, “Қазақстан</w:t>
        <w:br/>
        <w:t>Республикасының еңбек сіңірген дәрігері”, “Жоғарғы санатты дәрігер”</w:t>
        <w:br/>
        <w:t>атақтарына ие болған. Ұзақ жылғы тәжірибесі негізінде 1974 ж. “Ме-</w:t>
        <w:br/>
        <w:t>дицина ғылымының кандидаты” ғылыми атағын қорғаған. Үнемі</w:t>
        <w:br/>
        <w:t>әзінің кәсіби біліктілігін көтеріп, одақ, республика деңгейіндегі кур-</w:t>
        <w:br/>
        <w:t>старда оқып, бай тәжірибелері жөнінде 12 ғылыми мақала жариялап,</w:t>
        <w:br/>
        <w:t>бірнеше монографияларға авторлас болған.</w:t>
        <w:br/>
        <w:t>Бірнеше медаль, грамоталар, құрметті белгілермен марапатталған.</w:t>
        <w:br/>
        <w:t>Қалалық Кеңес депутаты, қалалық табиғатты қорғау комиссиясы-</w:t>
        <w:br/>
        <w:t>ның төрағасы болып сайланған.</w:t>
        <w:br/>
        <w:t>Қ.13,855,1.1л,2л,істер-5139,471</w:t>
        <w:br/>
        <w:t>289</w:t>
        <w:br/>
        <w:t>19-3129</w:t>
        <w:br/>
        <w:t>ЛЮДИ. СУДЬБЫ (8)</w:t>
        <w:br/>
        <w:t>пайдаланып, оқу репертуарының көбеюіне жұмыстанған. Сонымен</w:t>
        <w:br/>
        <w:t>қатар Батыс Еуропа, орыс, қазақ композиторларының шығармаларын</w:t>
        <w:br/>
        <w:t>домбыраға лайықтап өңдеп, үш жинақ құрастырған. Училише оқушы-</w:t>
        <w:br/>
        <w:t>лары оркестрін ұйымдастырып, облыстык, республикалық сайыстарға</w:t>
        <w:br/>
        <w:t>қатысып, лаургат атанған.</w:t>
      </w:r>
    </w:p>
    <w:p>
      <w:r>
        <w:t>Қажырлы еңбегі үшін “Көркемөнерпаздар өнеріндегі жетістіктері</w:t>
        <w:br/>
        <w:t>үшін”, “Кәсіподақтардың мәдени ағарту мекемелеріндегі үздік еңбегі</w:t>
        <w:br/>
        <w:t>үшін” белгілерімен марапатталса, бірнеше рет облыстық, республиха-</w:t>
        <w:br/>
        <w:t>лық “Құрмет кітабына” енген. “Қазақ КСР ағарту ісінің үздігі” ата-</w:t>
        <w:br/>
        <w:t>ғын иеленген. ;</w:t>
        <w:br/>
        <w:t>Қ.238,т.4,іс-38</w:t>
        <w:br/>
        <w:t>ЫСМАҒҰЛОВ АЙТАН</w:t>
        <w:br/>
        <w:t>Астрахан облысы 1. Краснодар уезі, 99 3 ауылында дүниеге келген.</w:t>
        <w:br/>
        <w:t>Ұлты қазақ, 1948 ж. партия мүшесі.</w:t>
        <w:br/>
        <w:t>Еңбек жолын 1928 ж. Астраханның балық кәсіпшіліктерінде жұмыс-</w:t>
        <w:br/>
        <w:t>шылықтан бастаған. Ауыл шаруашылығың ұйымдастыру кезінде Но-</w:t>
        <w:br/>
        <w:t>вобогат ауданында ұйымдасқан Карл Маркс атындағы колхозға ал-</w:t>
        <w:br/>
        <w:t>ғашқылардың бірі болып кіріп, бақташы болған.</w:t>
        <w:br/>
        <w:t>Ұлы Отан соғысы жылдары Отан қорғауға аттанып, Сталинград</w:t>
        <w:br/>
        <w:t>майданында 197 атқыштар полкі кұрамында соғысып, жарақаттан соң</w:t>
        <w:br/>
        <w:t>елге оралады. 1944 ж. дейін өз колхозында құрылысшылар бригада-</w:t>
        <w:br/>
        <w:t>сын басқарған, бірақ жарақатынан айығып, майданға қайта аттанды</w:t>
        <w:br/>
        <w:t>және соғыстың ақырғы күні-Жеңіс күніне дейін майданда болған.</w:t>
        <w:br/>
        <w:t>Елге оралып, жылқы фермасы меңгерушісі болып, өте жақсы</w:t>
        <w:br/>
        <w:t>көрсеткіштерге кол"жеткізген. Колхозы және мемлекет үшін тандау-</w:t>
        <w:br/>
        <w:t>лы жүздеген мал өсірген. Басқарған фермасы ерен еңбектің нәтижесінде</w:t>
        <w:br/>
        <w:t>1947 ж. мал басын 355-ке жеткізіп, 66 биеден 66 құлын алған, 1949</w:t>
        <w:br/>
        <w:t>ж. мәл басын өсіру жоспарын 109 пайызға орындаған.</w:t>
        <w:br/>
        <w:t>Мал шаруашылығының жоғары өнімділігін қамтамасыз еткені үшін</w:t>
        <w:br/>
        <w:t>1948 ж. 23 шілдеде Социалистік Еңбек Ері атағы беріліп, Ленин орденімен,</w:t>
        <w:br/>
        <w:t>“Орақ пен Балға” алтын жұлдызы медалімен марапатталған.</w:t>
        <w:br/>
        <w:t>АОММ</w:t>
        <w:br/>
        <w:t>ЫСМАҒҰЛОВ ӘЛІМГЕРЕЙ</w:t>
        <w:br/>
        <w:t>(1910-1971)</w:t>
        <w:br/>
        <w:t>Атырау (бұрынғы Гурьев) облысы Құрманғазы (бұрынғы Теңіз)</w:t>
        <w:br/>
        <w:t>ауданы Дыңғызыл ауыл советінде туған. Ұлты қазақ,</w:t>
        <w:br/>
        <w:t>Еңбек жолын малшы болып бастап, 1932 ж. Чапаев атындағы</w:t>
        <w:br/>
        <w:t>колхозда жылқышы болған. Ұлы Отан соғысы жылдары колхоз бас-</w:t>
        <w:br/>
        <w:t>295</w:t>
        <w:br/>
        <w:t>АДАМДАР. ТАҒДЫРЛАР</w:t>
        <w:br/>
        <w:t>қармасы оған сенім білдіріп, аға жылқышы етіп тағайындайды. Қызыл</w:t>
        <w:br/>
        <w:t>әскер үшін бірнеше сәйгүліктер әзірлеген. Жыл санап, еңбегі жанып,</w:t>
        <w:br/>
        <w:t>жақсы көрсеткіштерге қол жеткізген. 1945 ж. қарауындағы 27 биеден</w:t>
        <w:br/>
        <w:t>27 құлын, 1946 ж. 33 биеден 33 құлын, 1947 ж. 52 биеден 52 құлын</w:t>
        <w:br/>
        <w:t>алып ерен еңбектің үлгісін көрсеткен. Осы еңбегі үшін 1948 ж. 23</w:t>
        <w:br/>
        <w:t>шілдеде Социалистік Еңбек Ері атағы беріліп, Ленин орденімен, “Орақ</w:t>
        <w:br/>
        <w:t>пен Балға” алтын жұлдызы медалімен марапатталған.</w:t>
        <w:br/>
        <w:t>1948 ж, қарауындағы мал басын 121-ге жеткізіп, 50 биеден, 50</w:t>
        <w:br/>
        <w:t>құлын, 1951 ж, 106 жылқы басын аман сақтап, 46 биеден 44 құлын</w:t>
        <w:br/>
        <w:t>алған. Өзінің бай іс-тәжірибесін жастарға үйретуден тартынбаған.</w:t>
        <w:br/>
        <w:t>Зейнеткерлікке шыққанға дейін Құрманғазы атындағы совхозда қыз-</w:t>
        <w:br/>
        <w:t>метте болған.</w:t>
      </w:r>
    </w:p>
    <w:p>
      <w:r>
        <w:t>АОММ</w:t>
        <w:br/>
        <w:t>ЫСҚАҚОВ МАРАТ АБДОШҰЛЫ</w:t>
        <w:br/>
        <w:t>1932 ж. Атырау (бұрынғы Гурьев) облысы Құрманғазы (бұрынғы</w:t>
        <w:br/>
        <w:t>Теңіз) ауданы Қошалақ ауыл советінде туған. Ұлты қазақ. Білімі-</w:t>
        <w:br/>
        <w:t>жоғары. Филология ғылымының кандидаты, доцент.</w:t>
        <w:br/>
        <w:t>Еңбек жолын, 1955 ж. университетті бітіргеннен соң, облыстық</w:t>
        <w:br/>
        <w:t>драма театрында көркемдік кенес мүшесі болып бастаған. Кейін Теңіз</w:t>
        <w:br/>
        <w:t>ауданының “Ленин жолы” үнкағазының редакторы болған. Журна-</w:t>
        <w:br/>
        <w:t>листика мен өнерді байланыстыра біліп, бірнеше драмалар жазған.</w:t>
        <w:br/>
        <w:t>Оның “Тарастың ағашы” (дерево Тараса), “Шамшырақ”, “Құрманға-</w:t>
        <w:br/>
        <w:t>зы” сияқты шығармалары республика, облыс сахналарында қойылым</w:t>
        <w:br/>
        <w:t>болып көрсетіліп жұр. Сонымен қатар бірнеше жыр жинақтары мен</w:t>
        <w:br/>
        <w:t>драмалық шығармалар авторы.</w:t>
        <w:br/>
        <w:t>1989 ж. оқытушылық жұмысқа ауысып, Қазақ Мемлекеттік</w:t>
        <w:br/>
        <w:t>Университетінде дәріс береді.</w:t>
        <w:br/>
        <w:t>АОММ</w:t>
        <w:br/>
        <w:t>ІДІРІСОВ МҰҚТАУ</w:t>
        <w:br/>
        <w:t>Атырау (бұрынғы Гурьев) облысы Исатай (бұрынғы Новобогат)</w:t>
        <w:br/>
        <w:t>ауданы Новобогат (қазіргі Хамит Ерғалиев) ауылында дүниеге кел-</w:t>
        <w:br/>
        <w:t>ген. Ұлты қазақ. 1962 ж. партия мүшесі.</w:t>
        <w:br/>
        <w:t>1952-1955 ж. әскери борышын атқарып келіп, “Бақсай” колхозы-</w:t>
        <w:br/>
        <w:t>на аға шопан болып қызмет аткарған. Көп жылдар бойы еңбекте</w:t>
        <w:br/>
        <w:t>жоғары табыстарға қол жеткізіп, төл алудан аудан, облыс чемпионы</w:t>
        <w:br/>
        <w:t>атақтарына ие болған. Қой шаруашылығын өркенлетуге қосқан үлесі</w:t>
        <w:br/>
        <w:t>және қол жеткізген жетістіктері үшін 1971 ж. 8 сәуірде Социалистік</w:t>
        <w:br/>
        <w:t>Еңбек Ері атағы беріліп, Ленин орденімен, “Орақ пен Балға” алтын</w:t>
        <w:br/>
        <w:t>жұлдызы медалімен марапатталған.</w:t>
        <w:br/>
        <w:t>АоммМ</w:t>
        <w:br/>
        <w:t>296</w:t>
        <w:br/>
        <w:t>” АДАМДАР. ТАҒДЫРЛАР</w:t>
        <w:br/>
        <w:t>Бәеета</w:t>
        <w:br/>
        <w:t>Үлкен саяси-қоғамдық жұмыс атқарып, кейінгі жастарды патриот-</w:t>
        <w:br/>
        <w:t>тық тәрбиеге баулуда зор еңбек еткен. Бірнеше мәрте аудандық, қала-</w:t>
        <w:br/>
        <w:t>лық, облыстық кеңестер депутаты, аудандық, облыстық комсомол және</w:t>
        <w:br/>
        <w:t>партия комитеттеріне мүше, бюро мүшесі болып сайланған.</w:t>
        <w:br/>
        <w:t>Қ.193,т.1,іс-89</w:t>
        <w:br/>
        <w:t>ШӘРІПОВ ШӘМШИДЕН ДӘУЛЕТҰЛЫ</w:t>
        <w:br/>
        <w:t>(1922-1974)</w:t>
        <w:br/>
        <w:t>1922 ж. Атырау (бұрынғы Гурьев) облысы Исатай (бұрынғы Но-</w:t>
        <w:br/>
        <w:t>вобогат) ауданы Забурын ауылдық советінде туған. Ұлты қазақ. 1945</w:t>
        <w:br/>
        <w:t>ж. партия мүшесі. Білімі-жоғары.</w:t>
        <w:br/>
        <w:t>Еңбек жолын 1942 ж. Калинин атындағы жеті жылдық мектепте</w:t>
        <w:br/>
        <w:t>мұғалімдіктен бастаған. Кейін Амангелді, Куйбышев атындағы мек-</w:t>
      </w:r>
    </w:p>
    <w:p>
      <w:r>
        <w:t>тептерде шәкірттерге дәріс берген. 1954 ж. Чапаев атындағы жеті</w:t>
        <w:br/>
        <w:t>жылдық мектепте директор, 1957 ж. М. Горький атындағы мектеп</w:t>
        <w:br/>
        <w:t>директорының орынбасары, мұғалімі, 1973 ж. денсаулығына байла-</w:t>
        <w:br/>
        <w:t>нысты зейнеткерлікке шыққан.</w:t>
        <w:br/>
        <w:t>Ұстаздыққа қоса, шәкірттерін домбыра өнеріне баулып, оқушылар</w:t>
        <w:br/>
        <w:t>оркестрін құрып, ауылдастар алдында концерт беріп, аудандық, облы-</w:t>
        <w:br/>
        <w:t>стық көркемөнерпаздар байқауына қатынасып, жүлделі орындар алған.</w:t>
        <w:br/>
        <w:t>30 жылдан астам ұстаздық еткен жылдарында талай қара домалақтар-</w:t>
        <w:br/>
        <w:t>дың көзін ашып, танымал домбырашылар қатарына қосқан. Қазақтың</w:t>
        <w:br/>
        <w:t>дүлдүл домбырашысы, Қазақ КСР халық әртісі Әзидолла Есқалиев,</w:t>
        <w:br/>
        <w:t>Қазақстан Республикасының өнер қайраткері, Халық әртісі, сазгер,</w:t>
        <w:br/>
        <w:t>профессор Қаршыға Ахмедьяровтар осы көркемөнерпаздар санынан</w:t>
        <w:br/>
        <w:t>шыққандар. Шебер орындаушылар Шәрипа Жәменова, Рая Латфул-</w:t>
        <w:br/>
        <w:t>лина, Мақпал Мүслімова, Айгүл Үлкенбаевалар да Шәкеңнен дәріс</w:t>
        <w:br/>
        <w:t>алған жастар. Шәкең күйлер шығарған, өлеңдерге музыка жазған.</w:t>
        <w:br/>
        <w:t>Елеулі еңбегі үшін 1954 ж. “Қазақ КСР Халық ағарту ісінің</w:t>
        <w:br/>
        <w:t>үздігі”, 1967 ж. “Казақ КСР еңбек сіңірген мәдениет қайраткері”</w:t>
        <w:br/>
        <w:t>құрметті атақтарына қоса, бірнеше медаль, грамота, дипломдармен</w:t>
        <w:br/>
        <w:t>марапатталған.</w:t>
        <w:br/>
        <w:t>К.,238,т.1,іс-14</w:t>
        <w:br/>
        <w:t>ШИЛИНА ВАЛЕНТИНА АЛЕКСАНДРОВНА</w:t>
        <w:br/>
        <w:t>1926 ж. 20 ақпанда Атырау (бұрынғы Гурьев) қаласында туған.</w:t>
        <w:br/>
        <w:t>Ұлты-орыс. 1948 ж. Гурьев политтехникалық техникумды бітіріп,</w:t>
        <w:br/>
        <w:t>Москвадағы Губкин атындағы мұнай институтына түсіп, оны 1952 ж.</w:t>
        <w:br/>
        <w:t>бітіріп, “Қазакстанмұнайгазбарлау” басқармасында сейсмикалық парти-</w:t>
        <w:br/>
        <w:t>292</w:t>
        <w:br/>
        <w:t>АДАМДАР. ТАҒДЫРЛАР</w:t>
        <w:br/>
        <w:t>ЛЮДИ. СУДЬБЫ</w:t>
        <w:br/>
        <w:t>Редакторы Т.Омарұлы</w:t>
        <w:br/>
        <w:t>Компьютерде беттеген А.Жұмағалиев, Р.Сүгірәлі</w:t>
        <w:br/>
        <w:t>Теруге 08.09.05 ж. берілді. Басуға 18.11.05 ж. жіберілді.</w:t>
        <w:br/>
        <w:t>Пішімі 60х90/16.</w:t>
        <w:br/>
        <w:t>Офсеттік басылым. Шартты баспа табағы 20,5.</w:t>
        <w:br/>
        <w:t>Есептік баспа табағы 19,5.</w:t>
        <w:br/>
        <w:t>Таралымы 500 дана. Бағасы келісімді.</w:t>
        <w:br/>
        <w:t>“Асем-Систем” баспасы. 050009, Алматы к,</w:t>
        <w:br/>
        <w:t>Абай даңғылы 143 үй, офис 313</w:t>
        <w:br/>
        <w:t>Тел/факс: 42-67-34</w:t>
        <w:br/>
        <w:t>Директоры Тілеуберді Нүсіпбай</w:t>
        <w:br/>
        <w:t>ғ АДАМДАР. ТАҒДЫРЛАР</w:t>
        <w:br/>
        <w:t>мкек</w:t>
        <w:br/>
        <w:t>әтатай</w:t>
        <w:br/>
        <w:t>ШӘКІРОВА СӘЛИ</w:t>
      </w:r>
    </w:p>
    <w:p>
      <w:r>
        <w:t>Атырау (бұрынғы Гурьев) облысы Жылыой (бұрынғы Жилокоса)</w:t>
        <w:br/>
        <w:t>ауданы Ембі ауылында туған. Ұлты қазақ. 1945 ж. партия мүшесі.</w:t>
        <w:br/>
        <w:t>1934 ж. Ворошилов атындағы колхозға мүшелікке өтіп, 1940 ж.</w:t>
        <w:br/>
        <w:t>Молотов атындағы колхоздың колхозшысы, қой фермасының</w:t>
        <w:br/>
        <w:t>меңгерушісі болған. Соғыстың зардабы. еңбектің ауырлығына қара-</w:t>
        <w:br/>
        <w:t>мастан ферма жұмысын ілгері бастырып, қоғамдық мал басын артты-</w:t>
        <w:br/>
        <w:t>рған. 1947 ж. ішінде 1200 бас қойдан 1440 қозы алса, 1948 ж. мал</w:t>
        <w:br/>
        <w:t>басын жыл аяғында 4428 бас қойға жеткіземіз деген міндеттемесін</w:t>
        <w:br/>
        <w:t>5240-қа көтеріп, 20 пайызға артығымен орындаған. 1981 саулықтан</w:t>
        <w:br/>
        <w:t>2398 козы алып, әр жүз саулықтан алынар қозы санын 120-ның ор-</w:t>
        <w:br/>
        <w:t>нына 126-ға көтерген.</w:t>
        <w:br/>
        <w:t>1948 ж. 23 шілдеде Социалистік Еңбек Ері атағы беріліп, Ленин</w:t>
        <w:br/>
        <w:t>орденімен, “Орақ пен Балға” алтын жұлдызы медалімен марапаттал-</w:t>
        <w:br/>
        <w:t>ған. Ұйымдастырушылық шеберлігімен, сауатты басшылығы Амангелді</w:t>
        <w:br/>
        <w:t>атындағы колхоздың төрағасы орынбасары міндетін атқарған кездері</w:t>
        <w:br/>
        <w:t>айрықша көрінсе, кейін “Правда” колхозының түйе фермасының</w:t>
        <w:br/>
        <w:t>меңгерушісі болған кезінде де ерекше сезіліп, ұжым жұмысын күрт</w:t>
        <w:br/>
        <w:t>жақсартқан.</w:t>
        <w:br/>
        <w:t>1953 ж. Кеңес қызметіне ауысып, Қияқты ауыл кеңесі төрайымы,</w:t>
        <w:br/>
        <w:t>1963 ж. Калинин ауыл кеңесі төрайымы жұмысын атқарды. Үлкен</w:t>
        <w:br/>
        <w:t>абырой, сенімге ие болып, халық жағдайын жақсартуға, мәдени,</w:t>
        <w:br/>
        <w:t>әлеуметтік, денсаулық сақтау жұмыстарына қатаң араласқан.</w:t>
        <w:br/>
        <w:t>Жылыой ауданының Құрметті Азаматы, бірнеше медальдармен</w:t>
        <w:br/>
        <w:t>марапатталған.</w:t>
        <w:br/>
        <w:t>қ.546</w:t>
        <w:br/>
        <w:t>ШӘРІПОВА ҚАДИША</w:t>
        <w:br/>
        <w:t>1938 ж. 3 наурызда Атырау (бұрынғы Гурьев) облысы Құрманға-</w:t>
        <w:br/>
        <w:t>зы (бұрынғы Теңіз) ауданы Бодахан ауыл советінде туған. Ұлты қазақ.</w:t>
        <w:br/>
        <w:t>1966 ж. партия мүшесі. Білімі - орташа.</w:t>
        <w:br/>
        <w:t>Еңбек жолын 1955 ж. Балықшы консерві комбинатында жұмыс-</w:t>
        <w:br/>
        <w:t>шылықтан бастап, ұзақ жылдар бойы балық кесу цехында жұмыс</w:t>
        <w:br/>
        <w:t>атқарған.</w:t>
        <w:br/>
        <w:t>Еңбектегі табыстары үшін Ленин (1977), “Құрмет Белгісі” (1977)</w:t>
        <w:br/>
        <w:t>ордендерімен, бірнеше медальдармен марапатталған, “Соңиалистік</w:t>
        <w:br/>
        <w:t>жарыс жеңімпазы” және “Коммунистік еңбек екпіндісі” атақтарына</w:t>
        <w:br/>
        <w:t>ие болған.</w:t>
        <w:br/>
        <w:t>Еңбекпен қатар саяси-қоғамдық жұмысқа да белсене араласқан.</w:t>
        <w:br/>
        <w:t>Республикалық кәсіподақ комитетінің ҮШ-сьезіне делегат, аудандық,</w:t>
        <w:br/>
        <w:t>6 шақырылған Қазақ КСР Жоғарғы Кеңесінің депутаты, республика</w:t>
        <w:br/>
        <w:t>290</w:t>
        <w:br/>
        <w:t>ЛЮДИ. СУДЬБЫ ғ”</w:t>
        <w:br/>
        <w:t>Жетен</w:t>
        <w:br/>
        <w:t>ІЗТІЛЕУОВ БЕРКІН КЕНЖЕҒАЛИҰЛЫ</w:t>
        <w:br/>
        <w:t>1937 ж. 18 сәуірде Атырау (бұрынғы Гурьев) облысы Мақат ауда-</w:t>
        <w:br/>
        <w:t>ны Доссор поселкесінде туған. Ұлты казақ. 1963 ж. партия мүшесі.</w:t>
        <w:br/>
        <w:t>Білімі-жоғары. Одақтық жоғарғы партия мектебін бітірген.</w:t>
      </w:r>
    </w:p>
    <w:p>
      <w:r>
        <w:t>Еңбек жолын 1959 ж. Мақат мұнай кенішінде слесарь болып бас-</w:t>
        <w:br/>
        <w:t>таған. 1970 ж. партия, кеңес қызметінде. 1971-1975 ж. Мақат ауданы</w:t>
        <w:br/>
        <w:t>партия комитетінің 1 хатшысы, 1977 ж. облыстық кәсіподақтары</w:t>
        <w:br/>
        <w:t>кеңесінде төраға, 1977-1990 ж. Ембі, Исатай, Махамбет аудандары</w:t>
        <w:br/>
        <w:t>партия комитеттерінің 1 хатшысы. 1992 ж. мамандығы бойынша,</w:t>
        <w:br/>
        <w:t>мұнайшылар мекемелерінде лауазымды жұмыстарды атқарған.</w:t>
        <w:br/>
        <w:t>Ерен еңбегі үшін Еңбек Қызыл Ту, “Құрмет Белгісі” ордендерімен,</w:t>
        <w:br/>
        <w:t>бірнеше медаль, грамоталармен марапатталған.</w:t>
        <w:br/>
        <w:t>Аомм</w:t>
        <w:br/>
        <w:t>ІЗІМБЕРГЕНОВ ҚОЖАХМЕТ</w:t>
        <w:br/>
        <w:t>1912 ж. Атырау (бұрынғы Гурьев) облысы Индер (бұрынғы Ес-</w:t>
        <w:br/>
        <w:t>бол) ауданы Қызылжар ауылында кедей-шаруа жанұясында туған.</w:t>
        <w:br/>
        <w:t>Ұлты қазақ. 1940 ж. партия мүшесі. Білімі-жоғары.</w:t>
        <w:br/>
        <w:t>Еңбек жолын 1931 ж. мектепте мұғалім болып бастаған, кейін</w:t>
        <w:br/>
        <w:t>Есбол аудандық охку бөлімінде инспектор, облыстық “Социалистік</w:t>
        <w:br/>
        <w:t>құрылыс” газетінде бөлім меңгерушісі, Бақсай ауданында мектеп ди-</w:t>
        <w:br/>
        <w:t>ректоры, Бақсай аудандық партия комитетінде бөлім меңгерушісі, 1942-</w:t>
        <w:br/>
        <w:t>1943 ж. облыстық партия комитетінде сектор меңгерушісі, бөлім</w:t>
        <w:br/>
        <w:t>меңгерушісінің орынбасары, 1943-1961 ж. КСРО Орталық Партия</w:t>
        <w:br/>
        <w:t>Комитетінің ұйымдастырушысы, Мақат, Байшонас мұнай</w:t>
        <w:br/>
        <w:t>кәсіпшіліктері партия бюросының хатшысы болған. 1961 ж. “Қазақ-</w:t>
        <w:br/>
        <w:t>станмұнайгеофизика” тресінде бастықтың орынбасары қызметін атқ-</w:t>
        <w:br/>
        <w:t>арған. Ұзақ жылдарғы еңбегі үшін “Құрмет Белгісі” орденімен, бірнеше</w:t>
        <w:br/>
        <w:t>медальдар, грамоталармен марапатталған. Облыстық комсомолдың</w:t>
        <w:br/>
        <w:t>Құрмет кітабына есімі жазылған</w:t>
        <w:br/>
        <w:t>Үлкен қоғамдық-саяси жұмыстар аткарған. Аудандық комсомол</w:t>
        <w:br/>
        <w:t>конференцияларына делегат, қалалык, аудандық, жергілікті кеңестердің</w:t>
        <w:br/>
        <w:t>депутаты, облыстық, аудандық партия комитеттерінің мүшесі, аудан-</w:t>
        <w:br/>
        <w:t>дык комсомол комитетінің пленум мүшесі. 1960 ж. КСРО Журнали-</w:t>
        <w:br/>
        <w:t>стер Одағының мүшесі. 1965 ж. облыс делегациясының құрамында</w:t>
        <w:br/>
        <w:t>Ресейдің Орлов облысында болып, батыр жерлесіміз Боран Нысанба-</w:t>
        <w:br/>
        <w:t>евтың өлген жерінде болған. Кейін осы туралы облыстық газетке</w:t>
        <w:br/>
        <w:t>үлкен мақала жариялаған, оның өмір тарихын, ағайын-тумаларын</w:t>
        <w:br/>
        <w:t>іздестіріп көп құжаттар жинақтаған.</w:t>
        <w:br/>
        <w:t>Аомм</w:t>
        <w:br/>
        <w:t>297</w:t>
        <w:br/>
        <w:t>Сбоситегів апа бөйіполпаваһ1 09.07.20131шдіІшсін--1/ раде 300</w:t>
        <w:br/>
        <w:t>(674</w:t>
        <w:br/>
        <w:t>памяти</w:t>
        <w:br/>
        <w:t>“</w:t>
        <w:br/>
        <w:t>ФӘЛолг</w:t>
        <w:br/>
        <w:t>(ГУдьвА желовека. Нс дапо ҙаранге авать,</w:t>
        <w:br/>
        <w:t>Ее вэлеты и пәдения придетев ей</w:t>
        <w:br/>
        <w:t>аспытаты Но рана илы поэдно, деля ояе-</w:t>
        <w:br/>
        <w:t>тедшой внтон,-жызыь Ставит все На езон ме.</w:t>
        <w:br/>
        <w:t>ста .Ң Обтзатешына выяеняется, что черное, в</w:t>
        <w:br/>
        <w:t>что “белде. Годы, теперь сүамыне сте</w:t>
      </w:r>
    </w:p>
    <w:p>
      <w:r>
        <w:t>Әжей, жыспетиля “и тақую Враук» ананы, ша-</w:t>
        <w:br/>
        <w:t>Жүю прожил Мұулайет Исалиевич Чукее--</w:t>
        <w:br/>
        <w:t>дап Иа первық оргднилаторов Совстсвой</w:t>
        <w:br/>
        <w:t>аласти на торрпторин Гурьевского уезде. В</w:t>
        <w:br/>
        <w:t>1038 галу. ш Йерндд. ийссовык репресеяй</w:t>
        <w:br/>
        <w:t>Шо Лйкному шаказанию он был птрсстолан 15</w:t>
        <w:br/>
        <w:t>жҡобы "кәнтфреволоциовиые прсетуллевяя н</w:t>
        <w:br/>
        <w:t>обуждей м Вяти годім липения евобады. И</w:t>
        <w:br/>
        <w:t>лишь 20-3ң%йря 3850 .. Преандтум Берхергінш</w:t>
        <w:br/>
        <w:t>т0 суда Мәзааской ССР. рассмотрев дело</w:t>
        <w:br/>
        <w:t>Чунсста,; приговор по его Делу отменңл тес-</w:t>
        <w:br/>
        <w:t>мәрте 0222 й</w:t>
        <w:br/>
        <w:t>Сын: бодаяна, он родилел 5 1885 гейу е</w:t>
        <w:br/>
        <w:t>аула ЭЖІН, мыш Махамботеаго райды. Ом</w:t>
        <w:br/>
        <w:t>рано познал нумдУ н &lt;%13 лет начИл помғ-</w:t>
        <w:br/>
        <w:t>тать атцу пастя. снот, позднее раболал на</w:t>
        <w:br/>
        <w:t>мефтеразедке Довсор. Училея п русека-кнр-</w:t>
        <w:br/>
        <w:t>гизском плухкласстом училипцс, һаботал учк</w:t>
        <w:br/>
        <w:t>жейем. Элтем, соляқастел е ренилюионво-</w:t>
        <w:br/>
        <w:t>жастросинымң людьмн-- Тятесвым. Лоснуто.</w:t>
        <w:br/>
        <w:t>һый, Капнниым. помогая а работе” Савделя</w:t>
        <w:br/>
        <w:t>В тиазре 1920 года, тогда в Гурьеве ус.</w:t>
        <w:br/>
        <w:t>таноанлась бомеленай власть. по ирипматит:</w:t>
        <w:br/>
        <w:t>М: Чуксезз; М. бімарава а другнд жа собра</w:t>
        <w:br/>
        <w:t>жин хазахов Ұ. Гурьета и мӘ/ окрестиосте?</w:t>
        <w:br/>
        <w:t>был образовви- Врежснный тиргиаскяй</w:t>
        <w:br/>
        <w:t>жазскшіі, монитет. Рурһевсині Уком РЕТІ”</w:t>
        <w:br/>
        <w:t>ә. Рсоңоу, дризмав, рсінензія собрәяал.” созла”</w:t>
        <w:br/>
        <w:t>отдел Ж9 “работе среди казалекого хаселгит»</w:t>
        <w:br/>
        <w:t>(ыйр, отдел). ЗАнедунипим | ЭтЯм/| отлелеу</w:t>
        <w:br/>
        <w:t>был піишчен М, Зунеев. | Постанапаспие”</w:t>
        <w:br/>
        <w:t>Гурьевскаго “Уревнома от 16 пиларя 1920 «а</w:t>
        <w:br/>
        <w:t>да он утзорждаетея чловом Урерцома 1 ус</w:t>
        <w:br/>
        <w:t>поначениым по Проведеншо в диионь денге</w:t>
        <w:br/>
        <w:t>тов Созгтской власти и оргашнізцин ес "</w:t>
        <w:br/>
        <w:t>цсетах. Я</w:t>
        <w:br/>
        <w:t>После (оноцчания ТФажданской тойшы &gt;</w:t>
        <w:br/>
        <w:t>Позахетана я 1427-7029 тошаз нд терпіп</w:t>
        <w:br/>
        <w:t>өні, ныне, дейстиукіих Тайпапского, Уал”</w:t>
        <w:br/>
        <w:t>екето райойов соседвих областей п в целор-</w:t>
        <w:br/>
        <w:t>Гурһепекой ббластн. а тэжже п ряде райднеы-</w:t>
        <w:br/>
        <w:t>Жкеюбимгной: ббласти. остатка палгүлыленінме</w:t>
        <w:br/>
        <w:t>частеһ болақазахон оновь стал групптрогать.</w:t>
        <w:br/>
        <w:t>ка. МА пелью Фіздо сәгрекение Совстспо</w:t>
        <w:br/>
        <w:t>кта ж Мелде н хстзновленде елоп% порллетт</w:t>
        <w:br/>
        <w:t>13 сынан &lt; приолимением балқы Серога</w:t>
        <w:br/>
        <w:t>жесе</w:t>
        <w:br/>
        <w:t>9</w:t>
        <w:br/>
        <w:t>ы</w:t>
        <w:br/>
        <w:t>Киселева численностыю более двух тыс. че.</w:t>
        <w:br/>
        <w:t>ешек, Гүрьевский Усадиый номнтет РИПҚ5</w:t>
        <w:br/>
        <w:t>1:дӘл восино- ревалюционный камитет е</w:t>
        <w:br/>
        <w:t>әстане А, Н. Нертуадсва -- председатсли</w:t>
        <w:br/>
        <w:t>ссадшаго мсполиома, Б. А. Хлопотунова --</w:t>
      </w:r>
    </w:p>
    <w:p>
      <w:r>
        <w:t>осикама нт. Кубасова --пделседателя ЧН.</w:t>
        <w:br/>
        <w:t>үрыея был Обылплен 8 осәдиом полунетин.</w:t>
        <w:br/>
        <w:t>Дес румоподители организаций 0 ирсдаряя-</w:t>
        <w:br/>
        <w:t>ий, пілючал пефтекам и облрыбирои, были</w:t>
        <w:br/>
        <w:t>дидоставлейы. 6 рәенунееиЧе шомандоия-</w:t>
        <w:br/>
        <w:t>2яЯ өтДельноғо баталыдна для үстройстэя баг-</w:t>
        <w:br/>
        <w:t>қад.</w:t>
        <w:br/>
        <w:t>М. Чунсен ж ликәре 1921 года был прнпят</w:t>
        <w:br/>
        <w:t>зленц РҚІЦӘ) нс мая таға жі тОда 60с-</w:t>
        <w:br/>
        <w:t>3 чдснем уаданога Комитотә Шартпп т гго</w:t>
        <w:br/>
        <w:t>сау, а жандае мл: исталцома.</w:t>
        <w:br/>
        <w:t>Шо. ппеллексино усідисго номитета</w:t>
        <w:br/>
        <w:t>ӘШПІО) плепутоя Гуркевгсого усаднага %с-</w:t>
        <w:br/>
        <w:t>птельного комитеті өт 8 декабря 1921</w:t>
        <w:br/>
        <w:t>тоза ма пост омачалушлыа хсәдпай советекел</w:t>
        <w:br/>
        <w:t>елоцип был) Чүнесв. Эйергиһ</w:t>
        <w:br/>
        <w:t>ый табогыпы, ң працтичгским олы-</w:t>
        <w:br/>
        <w:t>ЗАШИШАЯ РЕВОЛЮІ</w:t>
        <w:br/>
        <w:t>том. ой ыз Әсеҙ Втрое</w:t>
        <w:br/>
        <w:t>чнт к районных уптав</w:t>
        <w:br/>
        <w:t>ұшты, әдиовремсино 0</w:t>
        <w:br/>
        <w:t>ческий казаясыың отрлу</w:t>
        <w:br/>
        <w:t>путымой а Симбиртня</w:t>
        <w:br/>
        <w:t>ийгиаиия баяды с терр</w:t>
        <w:br/>
        <w:t>усада өп работал на</w:t>
        <w:br/>
        <w:t>бшктәл, пять ряз Вәбнұ</w:t>
        <w:br/>
        <w:t>коге счелда Совстов.</w:t>
        <w:br/>
        <w:t>В пернод работы т 1</w:t>
        <w:br/>
        <w:t>его вазлағались өбяз</w:t>
        <w:br/>
        <w:t>меге по Блылноғанскоу</w:t>
        <w:br/>
        <w:t>экошомяку района. нн</w:t>
        <w:br/>
        <w:t>лотемне пәселения уез,</w:t>
        <w:br/>
        <w:t>сасному Урепному ос 5</w:t>
        <w:br/>
        <w:t>М. Чунеев писал: «Гур</w:t>
        <w:br/>
        <w:t>вершенно яопочатый )</w:t>
        <w:br/>
        <w:t>здесь особетпай, колев</w:t>
        <w:br/>
        <w:t>телпитвениеи с места</w:t>
        <w:br/>
        <w:t>этого отдалевного оу 1</w:t>
        <w:br/>
        <w:t>қыран тасыма темное, бі</w:t>
        <w:br/>
        <w:t>пеперливае, Мәредяя,</w:t>
        <w:br/>
        <w:t>мотные, 70 тайалыс сой</w:t>
        <w:br/>
        <w:t>понятия ә Совстекой в.</w:t>
        <w:br/>
        <w:t>стөб... Вет тут.то нулан</w:t>
        <w:br/>
        <w:t>шута, па иоторому ойн</w:t>
        <w:br/>
        <w:t>Их нужно иеиными с</w:t>
        <w:br/>
        <w:t>манты Ж Них еру к сол</w:t>
        <w:br/>
        <w:t>чсто псобхадима прсд</w:t>
        <w:br/>
        <w:t>вить Иыетрукторойв, вгн</w:t>
        <w:br/>
        <w:t>мо шк пройаструктнров:</w:t>
        <w:br/>
        <w:t>жилы самостодтельяо, 1</w:t>
        <w:br/>
        <w:t>них. гуметь Заслуткить</w:t>
        <w:br/>
        <w:t>ті Жимйатыю Н тогда 7і</w:t>
        <w:br/>
        <w:t>са вдотід пойдет ла 1</w:t>
        <w:br/>
        <w:t>; диополтанин Мухан</w:t>
        <w:br/>
        <w:t>шокиваюшяй п.п. Маха</w:t>
        <w:br/>
        <w:t>шужақов я споем ве</w:t>
        <w:br/>
        <w:t>пишет: 4..Ой был все</w:t>
      </w:r>
    </w:p>
    <w:p>
      <w:r>
        <w:t>мысокаобралованныч Чс,</w:t>
        <w:br/>
        <w:t>өратшро-организатаром</w:t>
        <w:br/>
        <w:t>тим. Пснавидел сслпую</w:t>
        <w:br/>
        <w:t>тада қарьернетов, цоая</w:t>
        <w:br/>
        <w:t>хойных птісаядалтихея</w:t>
        <w:br/>
        <w:t>Тле бы нн работал</w:t>
        <w:br/>
        <w:t>" жсегда был верен де</w:t>
        <w:br/>
        <w:t>шев для ухрелления стр</w:t>
        <w:br/>
        <w:t>заледуіоши партийна</w:t>
        <w:br/>
        <w:t>тикого абңома Ком!</w:t>
        <w:br/>
        <w:t>г</w:t>
        <w:br/>
        <w:t>пөдпол</w:t>
        <w:br/>
        <w:t>42</w:t>
        <w:br/>
        <w:t>АДАМДАР. ТАҒДЫРЛАР</w:t>
        <w:br/>
        <w:t>ҚОРЫТЫНДЫ</w:t>
        <w:br/>
        <w:t>Атырау Жайық өңірінің шежіресі бай, қойнауы сарқылмас табиғи</w:t>
        <w:br/>
        <w:t>қазына-ырысқа толы, елі қонақжай, халқының ән мен күйге</w:t>
        <w:br/>
        <w:t>әуесқойлылығы көпшілікке мәлім болған тарихына коса, өлкенің тарихы</w:t>
        <w:br/>
        <w:t>мен етене бітіскен, оның әлеуметтік-экономикалық өркендеуіне сүбелі</w:t>
        <w:br/>
        <w:t>үлес қосқан аға буын азаматтардың есімдері мен өмір-еңбек жолдарын</w:t>
        <w:br/>
        <w:t>жинақтап, Егеменді еліміздің болашағы-кейінгі жас ұрпақтың туған</w:t>
        <w:br/>
        <w:t>жеріне, халқына деген сүйіспеншілігін арттыру мақсатында, атаулы</w:t>
        <w:br/>
        <w:t>жинаққа сол аға буын туралы қысқаша мағлұматтар енгізіліп отыр.</w:t>
        <w:br/>
        <w:t>Қазіргі таңда ата-бабамыздың тарихы жүйелену үстінде. Төл</w:t>
        <w:br/>
        <w:t>тарихтың терең түкпіріндегі қилы кезеңдер жаңаша көзқарасқа сай</w:t>
        <w:br/>
        <w:t>қайта қалыптастығымен, тәуелсіз саналық сүзгісінен өтуде.</w:t>
        <w:br/>
        <w:t>Тарихты жасаушы да-адам, оны жинақтаушы да-адам. Сол себепті</w:t>
        <w:br/>
        <w:t>мұрағат құжаттары негізінен өлкемізде Кеңес өкіметін құруда, өсіп-</w:t>
        <w:br/>
        <w:t>өркендеу кезеңдерінде партия, кеңес және басқа да басшылық</w:t>
        <w:br/>
        <w:t>бағыттарда өз білімдерін, күш-қайраттарын, іс-тәжірибиелерін сарқа</w:t>
        <w:br/>
        <w:t>жұмсап, жарқын болашақ үшін аянбай тер төгіп, жанқиярлықпен</w:t>
        <w:br/>
        <w:t>еңбек аткарған, Отан қорғап, бейбіт өмірге ел ішілік саяси тұрақтылық</w:t>
        <w:br/>
        <w:t>иесі ұлттар татулығына қол жеткізген Ағалардың істерін және есімдерін</w:t>
        <w:br/>
        <w:t>ұлылау бүгінгі ұрпақ парызы.</w:t>
        <w:br/>
        <w:t>Сондықтан сондай жандардың бірсыпырасын еске түсіріп, өлілердің</w:t>
        <w:br/>
        <w:t>рухтарын қозғап, тірілерін танып, азаматтық алғыс сезімдерімізді білдіре</w:t>
        <w:br/>
        <w:t>отырып, есімдерін көпшілік оқырманға жариялап отырмыз. Жинақ</w:t>
        <w:br/>
        <w:t>жайлы ой-пікірлеріңізді, қосымша пікір, деректеріңізді шың ниетпен</w:t>
        <w:br/>
        <w:t>қарсы аламыз.</w:t>
        <w:br/>
        <w:t>С.--</w:t>
        <w:br/>
        <w:t>һыны", ана</w:t>
        <w:br/>
        <w:t>298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
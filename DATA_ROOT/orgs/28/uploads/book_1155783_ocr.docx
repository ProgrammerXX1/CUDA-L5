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АКАДЕМИЯ НАУК КАЗАХСКОЙ ССР</w:t>
        <w:br/>
        <w:t>Матермалы-к биобиблиографии “ученых Казахстана</w:t>
        <w:br/>
        <w:t>БАИШЕВ</w:t>
        <w:br/>
        <w:t>АЛМА-АТА</w:t>
        <w:br/>
        <w:t>«Наука» КАЗАХСКОЙ ССР</w:t>
        <w:br/>
        <w:t>1989</w:t>
        <w:br/>
        <w:t>ҚАЗАҚ ССР ҒЫЛЫМ АКАДЕМИЯСЫ</w:t>
        <w:br/>
        <w:t>Қазақстан ғалымдарының биобиблиографиясына материалдар</w:t>
        <w:br/>
        <w:t>САҚТАҒАН</w:t>
        <w:br/>
        <w:t>БӘЙІШҰЛЫ</w:t>
        <w:br/>
        <w:t>БӘЙІШЕВ</w:t>
        <w:br/>
        <w:t>ҚАЗАҚ ССР-інің Ғылым» БАСПАСЫ</w:t>
        <w:br/>
        <w:t>1989</w:t>
        <w:br/>
        <w:t>Бас редактор</w:t>
        <w:br/>
        <w:t>Қазақ СОР Ғылым академиясының академйгі</w:t>
        <w:br/>
        <w:t>Ж. М. Әбділдин</w:t>
        <w:br/>
        <w:t>Жауапты редактор</w:t>
        <w:br/>
        <w:t>Қазақ ССР Ғылым академиясының корреспондент мүшесі</w:t>
        <w:br/>
        <w:t>. Қ, Қошанов</w:t>
        <w:br/>
        <w:t>Құрастырушылар:</w:t>
        <w:br/>
        <w:t>М. Б. Шорманова, З, Ә. Әйтімов, М. Д. Құрманбекава,</w:t>
        <w:br/>
        <w:t>А. М. Әбенова .</w:t>
        <w:br/>
        <w:t>Главный редактор</w:t>
        <w:br/>
        <w:t>академик Академии наук Қазахской ССР</w:t>
        <w:br/>
        <w:t>Ж. М. Абдильдин</w:t>
        <w:br/>
        <w:t>Ответственный редактор</w:t>
        <w:br/>
        <w:t>член-корреспондент Академии наук Қазахской ССР</w:t>
        <w:br/>
        <w:t>А. Қ. Қошанов</w:t>
        <w:br/>
        <w:t>Составители:</w:t>
        <w:br/>
        <w:t>М. Б. Черманова, 3. гы Айтимов, М. Д. Құрманбекова,</w:t>
        <w:br/>
        <w:t>М. Абенова</w:t>
        <w:br/>
        <w:t>Издательство .</w:t>
        <w:br/>
        <w:t>«Наука» і</w:t>
        <w:br/>
        <w:t>Базакекай ССР,</w:t>
      </w:r>
    </w:p>
    <w:p>
      <w:r>
        <w:t>“Қ ЧИТАТЕЛЯМ</w:t>
        <w:br/>
        <w:t>Предлагаемый указатейі -- продблжение: “серий “биобиблйо:</w:t>
        <w:br/>
        <w:t>графий “Ученых ҚазаХетана</w:t>
        <w:br/>
        <w:t>наук Қазахекой “ССР) Доктор!</w:t>
        <w:br/>
        <w:t>сору Сактағану” Башйевичу”</w:t>
        <w:br/>
        <w:t>х наук,</w:t>
        <w:br/>
        <w:t>2 БнодынеаЕ 1;</w:t>
        <w:br/>
        <w:t>ного, его публикация М“ литературу о“нем? “Материал” ұқаҙа:</w:t>
        <w:br/>
        <w:t>теле расположен в хронологическом порядке, в пределах</w:t>
        <w:br/>
        <w:t>каждого года--по алфавиту: сначала идут работы, опубли-</w:t>
        <w:br/>
        <w:t>кованные на казахском, затем на русском языке. В алфавит-</w:t>
        <w:br/>
        <w:t>ном указателе трудов и именном указателе соавторов ссылки</w:t>
        <w:br/>
        <w:t>даются на порядковые номера работ, помеценных в хроноло-</w:t>
        <w:br/>
        <w:t>гическом уқазателе трудов.</w:t>
        <w:br/>
        <w:t>--С. Б. Бәйішевтің соңғы жылдардағы тұрағы болған</w:t>
        <w:br/>
        <w:t>Алматының М, Горький көшесіндегі 60-үйге мемориалдық тақ-</w:t>
        <w:br/>
        <w:t>та орнатылды. -</w:t>
        <w:br/>
        <w:t>-- Алматы қаласындағы бұрынғы Центральная көшесі Қа:</w:t>
        <w:br/>
        <w:t>зақ: ССР Ғылым академиясының академигі С. Б. Бәйішевтін</w:t>
        <w:br/>
        <w:t>есімімен аталады. :</w:t>
        <w:br/>
        <w:t>-- С. Б. Бәйішев балалық. шағында оқыған Ақтөбе облы-</w:t>
        <w:br/>
        <w:t>сындағы Темір орта мектебіне оның есімі берілді. ) .</w:t>
        <w:br/>
        <w:t>-- Ақтөбе қаласындағы облыстық кітапхана С. Б. Бәйішев-</w:t>
        <w:br/>
        <w:t>тің есімімен аталады.</w:t>
        <w:br/>
        <w:t>ОҚЫРМАНДАР ЕСІНЕ</w:t>
        <w:br/>
        <w:t>Қазақстан ғалымдарының биобиблиографиялары сериясы-</w:t>
        <w:br/>
        <w:t>ның жалғасы болып табылатын бұл көрсеткіш Қазақ ССР Ғы-</w:t>
        <w:br/>
        <w:t>лым академиясының академигі, экономика ғылымдарының</w:t>
        <w:br/>
        <w:t>докторы, профессор Сақтаған Бәйішұлы Бәйішевке арналған.</w:t>
        <w:br/>
        <w:t>Библиографияға ғалымның әмірі мен еңбегін сипаттайтын мә-</w:t>
        <w:br/>
        <w:t>ліметтер, оның еңбектері және ол туралы әдебиеттер енгізілген.</w:t>
        <w:br/>
        <w:t>Көрсеткіш- материалы хронологиялық тәртіппен орналасқан, әр</w:t>
        <w:br/>
        <w:t>жылдың көлемінде алфавит ретімен: алдымен қазақша, одан</w:t>
        <w:br/>
        <w:t>кейін .орыс тілдерінде жарияланған еңбектері беріліп отыр.</w:t>
        <w:br/>
        <w:t>Еңбектердің алфавиттік және бірлесіп жазған авторлардың</w:t>
        <w:br/>
        <w:t>есім көрсеткіштерінде сілтемелер. хронологиялық көрсеткіш-</w:t>
        <w:br/>
        <w:t>тегі жұмыстардың рет санында берілген,</w:t>
        <w:br/>
        <w:t>ҚАЗАҚ ССР ҒЫЛЫМ АҚАДЕМИЯСЫНЫҢ АҚАДЕМИГІ</w:t>
        <w:br/>
        <w:t>С. Б..БӘЙІШЕВТІҢ ӨМІРІ МЕН ҚЫЗМЕТІНІҢ</w:t>
        <w:br/>
        <w:t>НЕГІЗГІ КЕЗЕҢДЕРІ</w:t>
        <w:br/>
        <w:t>Сақтаған Бәйішұлы Бәйішев 1909 жылы 1 октябрьде</w:t>
        <w:br/>
        <w:t>Ақтөбе облысындағы Байғанин ауданының Ақжар селосын-</w:t>
        <w:br/>
        <w:t>да туды.</w:t>
      </w:r>
    </w:p>
    <w:p>
      <w:r>
        <w:t>1920--1927 жж. Темір қаласындағы (Ақтөбе облысы) жеті-</w:t>
        <w:br/>
        <w:t>жылдық орыс-қазақ мектебінің оқушысы.</w:t>
        <w:br/>
        <w:t>1924 ж. ВЛҚСМ қатарына алынды.</w:t>
        <w:br/>
        <w:t>1927--1928 жж. Қарсақпай қаласындағы жасөспірім пио-</w:t>
        <w:br/>
        <w:t>нерлердің аудандық бюросының председателі.</w:t>
        <w:br/>
        <w:t>1928--1929 жж. Арыс қаласындағы ВЛҚСМ аудандық ко-</w:t>
        <w:br/>
        <w:t>митетінің жауапты секретары.</w:t>
        <w:br/>
        <w:t>1929-1930 жж. Түркістан қаласындағы ВЛҚСОМ аудандық</w:t>
        <w:br/>
        <w:t>комитетінің жауапты секретары:</w:t>
        <w:br/>
        <w:t>1930 ж. Шымкент қаласындағы ВЛҚСМ Сырдария округ-</w:t>
        <w:br/>
        <w:t>тық комитетінің үгіт-насихат бөлімінің меңгерушісі, Славянка</w:t>
        <w:br/>
        <w:t>нөселкесіндегі Мақтаарал аудандық комсомол комитетінің</w:t>
        <w:br/>
        <w:t>жауапты секретары.</w:t>
        <w:br/>
        <w:t>1930--1931 жж. «Лениншіл жас» газетінің белім меңге-</w:t>
        <w:br/>
        <w:t>рушісі, редактордың орынбасары қызметтерін атқарды.</w:t>
        <w:br/>
        <w:t>21931 ж. Совет Одағы Қоммунистік партиясының қатарына:</w:t>
        <w:br/>
        <w:t>тті.</w:t>
        <w:br/>
        <w:t>1931--1933 жж. Қызыл Армия қатарында әскери қызметте</w:t>
        <w:br/>
        <w:t>болды.</w:t>
        <w:br/>
        <w:t>1933-1937 жж. Алматы қаласындағы Марксизм-ленннизм</w:t>
        <w:br/>
        <w:t>институтының тыңдаушысы.</w:t>
        <w:br/>
        <w:t>7 ,1097--1938 жж. Алматы қаласындағы Мархсизм-ленинизм</w:t>
        <w:br/>
        <w:t>институтының директоры.</w:t>
        <w:br/>
        <w:t>1938--1941 жж. Республикалық «Социалистік Қазақстан»</w:t>
        <w:br/>
        <w:t>газетінің жауапты редакторы.</w:t>
        <w:br/>
        <w:t>ә: 1098-1971 жж. Қазақстан Қаммунистік партиясы Орталық</w:t>
        <w:br/>
        <w:t>Қомитетінің мүшесі, ,--</w:t>
        <w:br/>
        <w:t>1</w:t>
        <w:br/>
        <w:t>айырықша назар аударарлық еді. Ол адамдардың дүниетаны-</w:t>
        <w:br/>
        <w:t>мының біртұтастығын, парасаттылығын бағалайтын; -“</w:t>
        <w:br/>
        <w:t>Ғылымның ірі қайраткері, коммунист-интернационалист</w:t>
        <w:br/>
        <w:t>Сақтаған Бәйішұлы сонау отызыншы: жылдары партия мүшелі-</w:t>
        <w:br/>
        <w:t>гіне өткең лениншіл коммунистердің даңқты гвардиясының қа-</w:t>
        <w:br/>
        <w:t>рына жатады. Өмірінің соңғы жылдарында ол «КПСС “қата-</w:t>
        <w:br/>
        <w:t>рында 580 жыл» құрметті белгісін тағып. жүрді.. Сақтаған</w:t>
        <w:br/>
        <w:t>Бәйішұлы Бәйішев Қоммунистік партия тәрбиелеп: өсірген,</w:t>
        <w:br/>
        <w:t>халқына, коммунизм мұраттарына анық берілген қазақ со0-</w:t>
        <w:br/>
        <w:t>вет интеллигенциясына тән жолдан өтті. Отыз жылдан аса</w:t>
        <w:br/>
        <w:t>Қазақстан Қомпартиясы Орталық Қомитетінің мүшесі, осын-</w:t>
        <w:br/>
        <w:t>ша уақыт Қазақ СОР Жоғарғы Советінің депутаты, бір сайлау</w:t>
        <w:br/>
        <w:t>кезеңінде Қазақ ССР Жоғарғы Советінің “ председателі, Қа-</w:t>
        <w:br/>
        <w:t>зақстан Қомпартиясының Н--ХІІ сьездеріне. делегат болды.</w:t>
        <w:br/>
        <w:t>Қоммунистік партия мен совет үкіметі С. Б. Бәйішевтің</w:t>
        <w:br/>
        <w:t>еңбегін жоғары бағалады: ол Октябрь революциясы орденімен,</w:t>
        <w:br/>
        <w:t>екі Еңбек Қызыл .Ту орденімен, «Қүрмет Белгісі» орденімен,</w:t>
        <w:br/>
        <w:t>Отан соғысының бірінші дәрежелі орденімен; көптеген медаль-</w:t>
        <w:br/>
        <w:t>дармен, үкімет грамоталарымен наградталған.</w:t>
      </w:r>
    </w:p>
    <w:p>
      <w:r>
        <w:t>С. Б.. Бәйішев 1982 жылғы июньде қайтыс болды.</w:t>
        <w:br/>
        <w:t>Ғалым ел есінде қалды. Бүгінде Алматыдағы Центральная</w:t>
        <w:br/>
        <w:t>көшесі Бәйішев есімімен аталады, туған ауылы-- Темір қала-</w:t>
        <w:br/>
        <w:t>сындағы орта мектепке, Ақтөбе қаласындағы облыстық: кітап-</w:t>
        <w:br/>
        <w:t>ханаға оның есімі берілген. С. Б. Бәйішевтің көп жылдар бойы</w:t>
        <w:br/>
        <w:t>ғұрағы болған М. Горький көшесіндегі алпысыншы нөмірлі үйге</w:t>
        <w:br/>
        <w:t>мемориальдық тақта орнатылды. і</w:t>
        <w:br/>
        <w:t>- ) А. Қ. ҚОШАНОВ,</w:t>
        <w:br/>
        <w:t>Қазақ ССР Ғылым академиясының</w:t>
        <w:br/>
        <w:t>корреспондент мүшесі.</w:t>
        <w:br/>
        <w:t>М. Б. ШОРМАНОВА,</w:t>
        <w:br/>
        <w:t>экономика ғылымдарының кандидаты.</w:t>
        <w:br/>
        <w:t>АКАДЕМИЯ НАУК</w:t>
        <w:br/>
        <w:t>КАЗАХСКОЙ ССР</w:t>
        <w:br/>
        <w:t>Сактаган</w:t>
        <w:br/>
        <w:t>Баишевич</w:t>
        <w:br/>
        <w:t>&lt;БАИЙИШЕВ</w:t>
        <w:br/>
        <w:t>. ӘСНОВНЫЕ ДАТЫ ЖИЗНИ И ДЕЯТЕЛЬНОСТИ |</w:t>
        <w:br/>
        <w:t>АКАДЕМИҚА АКАДЕМИИЙ НАУҚ ҚАЗАХСКОЙ ССР</w:t>
        <w:br/>
        <w:t>С. Б. БАЙШЕВА</w:t>
        <w:br/>
        <w:t>Сактаган Баншевич Баншев родился 1 октября 1909 г. в</w:t>
        <w:br/>
        <w:t>с. “Акжар Байганинского района Актюбинской области,</w:t>
        <w:br/>
        <w:t>1920--1927 тт. Учашийся “Темирской русско-казахской се-</w:t>
        <w:br/>
        <w:t>милетней трудовой школы Байганинского района Актюбинской</w:t>
        <w:br/>
        <w:t>области,</w:t>
        <w:br/>
        <w:t>1924 г. Вступил в ряды ВЛҚСМ,</w:t>
        <w:br/>
        <w:t>1927--1928 гг. Председатель райбюро жюных пионеров в</w:t>
        <w:br/>
        <w:t>г. Қарсакпае.</w:t>
        <w:br/>
        <w:t>- қытық тт. Ответственный секретарь райкома ВЛКСМ</w:t>
        <w:br/>
        <w:t>вт</w:t>
        <w:br/>
        <w:t>7 1029-1930 гг. гг. Ответственный секретарь райкома ВЛКСМ</w:t>
        <w:br/>
        <w:t>в г, Туркестане.</w:t>
        <w:br/>
        <w:t>71930 г. Заведуоший АПО Сырдарьинского ОҚ ВЛҚСМ</w:t>
        <w:br/>
        <w:t>в г. Чимкенте, ответетвенный секретарь Пахтааральского рай:</w:t>
        <w:br/>
        <w:t>кома ЛҚСМ в пос. Славянка.</w:t>
      </w:r>
    </w:p>
    <w:p>
      <w:r>
        <w:t>1930--1931 гг. Зав. отделом и зам. редактора газеты «Ле-</w:t>
        <w:br/>
        <w:t>ниншил жас» вт, Алма-Ате.</w:t>
        <w:br/>
        <w:t>1921 г. Вступил в ряды Коммунистической партии Совет-</w:t>
        <w:br/>
        <w:t>ского Союза.</w:t>
        <w:br/>
        <w:t>1931-1933 г. Проходил службу в рядах Қрасной Армий.</w:t>
        <w:br/>
        <w:t>71083--1087 гг. Слушатель Института марксизма-лениниз-</w:t>
        <w:br/>
        <w:t>ма в г. Алма-Ате.</w:t>
        <w:br/>
        <w:t>1937--1038 тг. Директор Института марксизма-ленинизма</w:t>
        <w:br/>
        <w:t>в г. Алма-Ате.</w:t>
        <w:br/>
        <w:t>721938--1041 тг. Ответетвенный редактор республиканской</w:t>
        <w:br/>
        <w:t>газеты «Социалистик Қазахстан».</w:t>
        <w:br/>
        <w:t>11998--1971 тг. Член ПҚ Қомпартии Қазахстана. Депутат</w:t>
        <w:br/>
        <w:t>ШЕфдовнаго Совета Қазахской ССР 1--6-го созывов.</w:t>
        <w:br/>
        <w:t>1998--1950 гг. Депутат горбдского Совета депутатов тру-</w:t>
        <w:br/>
        <w:t>дашцихея г, Алма-Аты.</w:t>
        <w:br/>
        <w:t>1940 г. Награжден орденом Трудового Қрасного Энамени,</w:t>
        <w:br/>
        <w:t>1968 г, Пірисвоенд 3вание профессора йолвтической эконо-</w:t>
        <w:br/>
        <w:t>и.</w:t>
        <w:br/>
        <w:t>1963--1967 тт. Директор Института экономики Академии</w:t>
        <w:br/>
        <w:t>наук Қазахской СОР.</w:t>
        <w:br/>
        <w:t>1965 г. Награжден медалью «Двадцать лет победы в Ве-</w:t>
        <w:br/>
        <w:t>ликой Отечественной войне 1941--1945 тг.».</w:t>
        <w:br/>
        <w:t>В составе делегация деятелей советской культуры находил-</w:t>
        <w:br/>
        <w:t>ся в Соединенных Штатах Америки.</w:t>
        <w:br/>
        <w:t>1967 т. Награжден орденом Трудового Қрасного Энамени.</w:t>
        <w:br/>
        <w:t>1968 г. Награжден медалью «90 лет Вооруженных Сил</w:t>
        <w:br/>
        <w:t>СССР».</w:t>
        <w:br/>
        <w:t>1968 г. Присуждена премия им. Ч, Ч, Балиханова за моно-</w:t>
        <w:br/>
        <w:t>графию «Қоммунизм және экономика».</w:t>
        <w:br/>
        <w:t>1968--1976 гг. Член Пірезиднума Академии наук Қазах-</w:t>
        <w:br/>
        <w:t>ской ССР.</w:t>
        <w:br/>
        <w:t>1970 г. Награжден медалями «За доблестный труд. В озна-</w:t>
        <w:br/>
        <w:t>менование 100-летия со дня рождения Владимира Ильича</w:t>
        <w:br/>
        <w:t>Ленина», «Двадцать пять лет победы в Великой Отечествен-</w:t>
        <w:br/>
        <w:t>ной войне 1941--1945 тт.»</w:t>
        <w:br/>
        <w:t>1974--1989 гг. Главный редактор журнала «Иавестия Ака-</w:t>
        <w:br/>
        <w:t>демви наук Қазахской СОР. Серия обшественных наук».</w:t>
        <w:br/>
        <w:t>1975 т, Награжден медалью «Тридцать лет победы в Ве-</w:t>
        <w:br/>
        <w:t>ликой Отечественной войне 1941--1945 тг,&gt;»,</w:t>
      </w:r>
    </w:p>
    <w:p>
      <w:r>
        <w:t>1976-1082 тг. Зав. отделом Института экономики Акаде-</w:t>
        <w:br/>
        <w:t>мин наук Қазахской ССР. )</w:t>
        <w:br/>
        <w:t>1979 г. Награжден орденом Октябрьской Революция.</w:t>
        <w:br/>
        <w:t>1982 г. Награжден Почетным знаком «50 лет пребывания</w:t>
        <w:br/>
        <w:t>в ҚПСС».</w:t>
        <w:br/>
        <w:t>1982 г. 18 июня -- кончина С. Б. Баншева.</w:t>
        <w:br/>
        <w:t>1984 г. Совет Министров Қазахской ССР принял постанов-</w:t>
        <w:br/>
        <w:t>ление 06 увековечения памяти академика АН ҚазССР</w:t>
        <w:br/>
        <w:t>С..Б, Баншева:</w:t>
        <w:br/>
        <w:t>установлена мемориальная доска в доме, гДе в последние</w:t>
        <w:br/>
        <w:t>годы жил и работал С. Б. Баишев;</w:t>
        <w:br/>
        <w:t>бывшая улица Центральная в г. Алма-Ате переименована</w:t>
        <w:br/>
        <w:t>в улицу имени“академика АН ҚазССР С. Б. Баншева;</w:t>
        <w:br/>
        <w:t>имя С. Б. -Баишена присвоено Темирской средней школе в</w:t>
        <w:br/>
        <w:t>Актюбинской области, где он училея;</w:t>
        <w:br/>
        <w:t>имя С. Б, Байшева присвоено областной библиотеке в г. Ак-</w:t>
        <w:br/>
        <w:t>тюбинеке, . )</w:t>
        <w:br/>
        <w:t>13</w:t>
        <w:br/>
        <w:t>1941--1945 гг. Служил в рядах Советекой Армин на фрон-</w:t>
        <w:br/>
        <w:t>тах Великой Отечественной войны.</w:t>
        <w:br/>
        <w:t>1941-1942 тг. Военный комиссар 100-й стрелковой”</w:t>
        <w:br/>
        <w:t>бригады.</w:t>
        <w:br/>
        <w:t>1842--1949 тг. Зам. начальника политчасти 100-й стрелко-</w:t>
        <w:br/>
        <w:t>вой бригады.</w:t>
        <w:br/>
        <w:t>1049--1944 тг. Начальник политотдела 100-й стрелковой</w:t>
        <w:br/>
        <w:t>бригады.</w:t>
        <w:br/>
        <w:t>1944--1945 гг. Агитатор Главнога политического управле-</w:t>
        <w:br/>
        <w:t>ния РҚҚА., Два раза с ранением лежал в военном госпитале.</w:t>
        <w:br/>
        <w:t>1944--1045 тг. Зам. начальника политотдела 364-й стрел-</w:t>
        <w:br/>
        <w:t>КОВОЙ ДИВИЗИЯ.</w:t>
        <w:br/>
        <w:t>1945 г. Демобилизован из армиян по состоянию ЗДОрОВЬЯ в</w:t>
        <w:br/>
        <w:t>звании подполковника. ”</w:t>
        <w:br/>
        <w:t>Награжден орденом Отечественной войны І степени, ме-</w:t>
        <w:br/>
        <w:t>далями «За победу над Германией в Беликой Отечественной:</w:t>
        <w:br/>
        <w:t>войне 1941--1945 тг,» и «За взятие Берлина».</w:t>
        <w:br/>
        <w:t>1946 т. Начальник Управления по делам иекусств-при Со-</w:t>
        <w:br/>
        <w:t>вете Министров Қазахской ССР в г. Алма-Ате.</w:t>
        <w:br/>
        <w:t>1946-1947 тг. Ст. научный сотрудник Қазахского филиа-</w:t>
        <w:br/>
        <w:t>Ла Института марксизма-ленинизма в г. Алма-Ате.</w:t>
      </w:r>
    </w:p>
    <w:p>
      <w:r>
        <w:t>1047--1956 гт. Директор Қазахского филнала Института</w:t>
        <w:br/>
        <w:t>марксизма-ленинизма -- Института истории партия при ЦҚ</w:t>
        <w:br/>
        <w:t>ҚП Казахстана.</w:t>
        <w:br/>
        <w:t>1947--1950 гг. Член Алма-Атинского горкома ҚП Қазах-?</w:t>
        <w:br/>
        <w:t>стана. Награжден орденом «Знак Почета». ,</w:t>
        <w:br/>
        <w:t>1048 г. Зашитил диссертацию на соискание ученой сте-</w:t>
        <w:br/>
        <w:t>пени кандидата экономических наук на тему: «Социалисти-</w:t>
        <w:br/>
        <w:t>ческая индустриализация Қазахстана».</w:t>
        <w:br/>
        <w:t>1956 г. Избран действительным членом (академиком) АН</w:t>
        <w:br/>
        <w:t>ҚазССР. й</w:t>
        <w:br/>
        <w:t>1956-1968 тг, Вице-президент Академии наук Қазахской</w:t>
        <w:br/>
        <w:t>ССР, тлавный редактор журналов «Вестник АН ҚазССР»,</w:t>
        <w:br/>
        <w:t>«Известия АН. ҚазССР. Серия обшественных наук».</w:t>
        <w:br/>
        <w:t>1950--1863 гг. Председатель Верховного Совета Казах-</w:t>
        <w:br/>
        <w:t>ской ССР.</w:t>
        <w:br/>
        <w:t>1060 т. В составе делегации советских ученых находился</w:t>
        <w:br/>
        <w:t>в Англия. )</w:t>
        <w:br/>
        <w:t>1961 г. Присвоено почетное звание «Заслуженный деятель</w:t>
        <w:br/>
        <w:t>науки Қазахской ССР». ы.</w:t>
        <w:br/>
        <w:t>1962 г, Зашитил диссертацию на соискание ученой степени</w:t>
        <w:br/>
        <w:t>доктора экономических наук на тему: «Победа социализма в</w:t>
        <w:br/>
        <w:t>Қазахстане»,</w:t>
        <w:br/>
        <w:t>12</w:t>
        <w:br/>
        <w:t>Сақтаған Бәйішұлы үлкен патриот, марксизм-Ленинизм</w:t>
        <w:br/>
        <w:t>идеяларының көрнекті насихатшысы еді. Ол республика мен</w:t>
        <w:br/>
        <w:t>еліміздегі көкейтесті мәселелерге дер кезінде үн қосып, «Прав-</w:t>
        <w:br/>
        <w:t>да» газетінде проблемалық мақалалар жариялады, республи-</w:t>
        <w:br/>
        <w:t>калық «Социалистік Қазақстан», «Қазахстанская правда» га-</w:t>
        <w:br/>
        <w:t>зеттерінің, «Қазақстан коммунисі», «Партийная жизнь Қазах-</w:t>
        <w:br/>
        <w:t>стана» журналдарының редакцияларымен тығыз байланыс</w:t>
        <w:br/>
        <w:t>орната білді. Оның көптеген маңызды мақалалары ҚазТАГ ар-</w:t>
        <w:br/>
        <w:t>қылы республикамыздың барлық облыстық газеттерінің бет-</w:t>
        <w:br/>
        <w:t>терінде жарияланған. Өзіне тән міндеттілікті ұғына білген ол</w:t>
        <w:br/>
        <w:t>жастар мен балалар басылымдарының да арнайы тілек-тап-</w:t>
        <w:br/>
        <w:t>сырмаларын ыждағаттықпен орындайтын.</w:t>
        <w:br/>
        <w:t>Сонымен бірге ол әртүрлі аудиторияларда жиі-жиі лек-</w:t>
        <w:br/>
        <w:t>циялар оқып жүрді. С. Б. Бәйішев -- Қазақ ССР «Білім» қо-</w:t>
        <w:br/>
        <w:t>ғамын ұйымдастырушылардың бірі, оның президиумының, ғы-</w:t>
        <w:br/>
        <w:t>лыми-методикалық советтерінің құрамында бола отырып және</w:t>
        <w:br/>
        <w:t>председателі ретінде қалың бұқара арасында ғылыми және</w:t>
        <w:br/>
        <w:t>саяси білімдерді насихаттауға көп күш жұмсады. Оның бұл</w:t>
        <w:br/>
        <w:t>саладағы белсенді қызметі грамоталармен, академик С. И. Ва-</w:t>
        <w:br/>
        <w:t>вилов атындағы медальмен атап өтілді. Е</w:t>
        <w:br/>
        <w:t>С .Б. Бәйішев экономистер даярлау саласында көп еңбек</w:t>
        <w:br/>
        <w:t>сіңірді. Ол ұзақ жылдар бойы С. М, Қиров атындағы Қазақ</w:t>
        <w:br/>
        <w:t>мемлекеттік университетінде және Алматы Халық шаруашы-</w:t>
        <w:br/>
        <w:t>лығы институтында саяси экономия пәнінен лекциялар оқып,</w:t>
      </w:r>
    </w:p>
    <w:p>
      <w:r>
        <w:t>ғылыми-ұйымдастыруды оқу-педагогикалық жұмыстармен үш-</w:t>
        <w:br/>
        <w:t>тастыра жүргізді. Оның тікелей жетекшілігімен әртүрлі ұлттан</w:t>
        <w:br/>
        <w:t>экономиет және: тарихшы ғалымдардың тұтас бір легі тәр-</w:t>
        <w:br/>
        <w:t>биеленіп шықты: Олардың ішінен 30 адам аса білікті ғалым -</w:t>
        <w:br/>
        <w:t>ғылым докторлары болды. Біз бүгін академик С. Б. Бәйішев-</w:t>
        <w:br/>
        <w:t>тің ғылыми мектебі бар деп еркін айта аламыз.</w:t>
        <w:br/>
        <w:t>«Қазақ ССР Ғылым академиясының Хабаршысы», «Қазақ</w:t>
        <w:br/>
        <w:t>ССР Ғылым академиясының Хабарлары. Қоғамдық ғылымдар</w:t>
        <w:br/>
        <w:t>сериясы» журналдарының бас редакторы, «Народное хозяй-</w:t>
        <w:br/>
        <w:t>етво Қазахстана» журналының редколлегия мүшесі, доктор-</w:t>
        <w:br/>
        <w:t>лық диссертациялар қорғау жөніндегі мамандандырылған &lt;о0-</w:t>
        <w:br/>
        <w:t>веттің председателі болған кезінде ол талғампаздық көрсету-</w:t>
        <w:br/>
        <w:t>мен бірге, авторлар мен диссертанттарға сергек, ілтипатпен</w:t>
        <w:br/>
        <w:t>қарады. Сақтаған Бәйішұлы Бәйішевті білетін адамдардың 6ә-</w:t>
        <w:br/>
        <w:t>рін оның жұмысқа деген ғажайып қабілеттілігі, көздеген мақ-</w:t>
        <w:br/>
        <w:t>сатына жетуде табандылығы, небір қиын мәселелерді шешуде</w:t>
        <w:br/>
        <w:t>партиялық тұрғыдан келетіндігі және әділеттілігі қайран қал-</w:t>
        <w:br/>
        <w:t>дыратын, Оның кішіпейілділігі, қағілездігі, адамгершілігі</w:t>
        <w:br/>
        <w:t>19</w:t>
        <w:br/>
        <w:t>герушісі, кейін редактордың орынбасары болады. Осы арадан</w:t>
        <w:br/>
        <w:t>Қызыл Армия қатарына жедел қызметке шақырылады. Әскери</w:t>
        <w:br/>
        <w:t>міндетін өтеп келген соң дарынды, ұйымдастырушылық қабі-</w:t>
        <w:br/>
        <w:t>леті бар жігерлі жас Алматыдағы Марксизм-ленинизм инсти-</w:t>
        <w:br/>
        <w:t>тутына оқуға жіберіледі. 2. )</w:t>
        <w:br/>
        <w:t>Отызыншы жылдары республикада жаңа интеллигенция -</w:t>
        <w:br/>
        <w:t>қазақ совет интеллигенциясы қалыптасты. Оның көрнекті өкіл-</w:t>
        <w:br/>
        <w:t>дерінің бірі С. Б. Бәйішев болды. Институтты үздік бітірген ол</w:t>
        <w:br/>
        <w:t>партиялық жұмысқа белсене араласып, республика партия</w:t>
        <w:br/>
        <w:t>ұйымы белгілеген ірі әлеуметтік-экономикалық өзгерістерді жү-</w:t>
        <w:br/>
        <w:t>зеге асыруға тікелей қатысты. )</w:t>
        <w:br/>
        <w:t>Талантты идеология қызметкері С. Б. Бәйішевті 1938 жыл-</w:t>
        <w:br/>
        <w:t>дың өзінде-ақ Қазақстан Қомпартиясы Орталық Қомитетінің</w:t>
        <w:br/>
        <w:t>мүшесі етіп сайлайды. Республика коммунистерінің бұл үлкен</w:t>
        <w:br/>
        <w:t>сенімін: ол қажымас еңбегімен, марксизм-ленинизм ғылыми-</w:t>
        <w:br/>
        <w:t>зерттеу институтының директоры, республикалық «Социалистік</w:t>
        <w:br/>
        <w:t>Қазақстан» газетінің редакторы міндеттерін белсенділікпен</w:t>
        <w:br/>
        <w:t>атқаруы арқылы ақтайды. Осы кезде Сақтаған Бәйішұлы- бі-</w:t>
        <w:br/>
        <w:t>рінші шақырылған Қазақ ССР Жоғарғы Советінің. депутаты</w:t>
        <w:br/>
        <w:t>болып сайланады. Ғылымның аса ірі ұйымдастырушысы, пар-</w:t>
        <w:br/>
        <w:t>тия рухындағы әйгілі журналист-публицист отыз жыл бойы</w:t>
        <w:br/>
        <w:t>республика парламентінде халық қалаулысы деген құрметті</w:t>
        <w:br/>
        <w:t>атақты абыроймен атқарып жүрді. ;</w:t>
        <w:br/>
        <w:t>22-1941 жылғы. жаздың сұрапыл күндерінде С. Б. Бәйіше</w:t>
        <w:br/>
        <w:t>өз тілегімен майданға аттанады. Ұлы Отан соғысы жылдарын-</w:t>
        <w:br/>
        <w:t>да ол бригаданың әскери комиссары, әскери құраманың саяси</w:t>
        <w:br/>
        <w:t>бөлімінің бастығы, Қызыл Армияның Бас саяси басқармасы-</w:t>
        <w:br/>
        <w:t>ның жауапты қызметкері болды. Соғысты фашизмнің ұясы--</w:t>
        <w:br/>
        <w:t>Рейхстагқа шабуыл жасаған үшінші екпінді армияның құра-</w:t>
        <w:br/>
        <w:t>мында Берлинде аяқтады. Оның жауынгерлік ерліктері - Ұлы</w:t>
        <w:br/>
        <w:t>Отан соғысының І-дәрежелі орденімен және әскери медальдар-</w:t>
        <w:br/>
        <w:t>мен атап өтілді. С. Б. Байішевтің әскери комиссар болғандығы</w:t>
        <w:br/>
        <w:t>жайында оның полктарының естелік.. кітаптарынан -- Қазақ</w:t>
        <w:br/>
        <w:t>ССР, Мемлекеттік сыйлығының ляурғаты Әзілхан Нұршайы-</w:t>
        <w:br/>
        <w:t>қовтың «Майдан дәптерінен» атты повесінен, А. И. Халимол-</w:t>
        <w:br/>
        <w:t>дина (Прокопенко) мен А. Қ. Халимолдиннің «Мәншүктің жұл-</w:t>
      </w:r>
    </w:p>
    <w:p>
      <w:r>
        <w:t>дызды сағаты» атты кітабынан оқуға болады.</w:t>
        <w:br/>
        <w:t>Соғыстан кейін партия С. Б, Бәйішезті -Қазақ” ССР Ми-</w:t>
        <w:br/>
        <w:t>нистрлер Советі жанындағы “Өнер істері жөніндегі басқарма-</w:t>
        <w:br/>
        <w:t>ның бастығы етіп жібереді. Сосын. ол тоғыз жыл бойы КПСС</w:t>
        <w:br/>
        <w:t>Орталық Қомитеті жанындағы Марксизм-ленинизм институты-</w:t>
        <w:br/>
        <w:t>ның Қазақ филиалын басқарады. Нақ -осы.жылдары оның ғы-</w:t>
        <w:br/>
        <w:t>лыммен. айналысу; Советтік Қазақстанның ғылымын қалып-</w:t>
        <w:br/>
        <w:t>15</w:t>
        <w:br/>
        <w:t>ҚАЗАҚ ССР ҒЫЛЫМ АКАДЕМИЯСЫНЫҢ АКАДЕМИГІ</w:t>
        <w:br/>
        <w:t>С. Б. БӘЙІШЕВТІҢ ҒЫЛЫМИ ЖӘНЕ ҚОҒАМДЫҚ</w:t>
        <w:br/>
        <w:t>ҚЫЗМЕТІНІҢ ҚЫСҚАША ОЧЕРКІ</w:t>
        <w:br/>
        <w:t>Сақтаған Бәйішұлы Бәйішев -- саяси экономия, ҚПСС та-</w:t>
        <w:br/>
        <w:t>рихы, Қазақ ССР-інің экономикалық және азаматтық. тарихы</w:t>
        <w:br/>
        <w:t>салалары бойынша белгілі ғалым, Сонеттік Қазақстанның.же-</w:t>
        <w:br/>
        <w:t>текші қоғамтанушыларының бірі. Ол 1909 жылғы 1 октярьде</w:t>
        <w:br/>
        <w:t>Ақтөбе облысының Байғаннн ауданындағы Ақжар селосында</w:t>
        <w:br/>
        <w:t>кедей шаруаның семьясында туған. ы</w:t>
        <w:br/>
        <w:t>С. Б. Бәйішевтің тағдырында Ұлы Октябрь социалиетік</w:t>
        <w:br/>
        <w:t>революциясы қазақтар өміріне әкелген барлық өзгерістердің</w:t>
        <w:br/>
        <w:t>қолтаңбасы бар. Әкесі -- Бәйіш баласының білімге деген құш-</w:t>
        <w:br/>
        <w:t>тарлығын аңғарып, оны ең алдымен ауыл мектебіне, содан</w:t>
        <w:br/>
        <w:t>кейін қалалық орыс-қазақ мектебіне. береді. Мұның өзі тағдыр</w:t>
        <w:br/>
        <w:t>тартуы іспетті де болды. Қомсомол қатарына өткен жасөспірім</w:t>
        <w:br/>
        <w:t>Сақтаған қоғамдық жұмысқа ерте араласа бастайды пионер</w:t>
        <w:br/>
        <w:t>отрядының вожатыйы, мектеп жаныңдағы комеомол ұясының</w:t>
        <w:br/>
        <w:t>секретары болады, Көп ұзамай ол комсомол жұмысына бүтін-</w:t>
        <w:br/>
        <w:t>дей беріледі. Қомсомолдың жолдамасымен жиырмасыншы</w:t>
        <w:br/>
        <w:t>жылдардың екінші жартысында Қазақстан түсті металлургия-</w:t>
        <w:br/>
        <w:t>сының тұңғышы -- Қарсақпай мыс балқыту заводына барады.</w:t>
        <w:br/>
        <w:t>Мұнда ол жасөспірім пионерлердің аудандық бюросын -бас-</w:t>
        <w:br/>
        <w:t>қарады. Комсомол жетекшісінің бұдан арғы қызмет”тізімінде</w:t>
        <w:br/>
        <w:t>Арыс, Түркістан, Шымкент қалалары, Славянка поселкесі-бар.</w:t>
        <w:br/>
        <w:t>Осынау мекендерде Сақтаған Бәйішев аудандық комсомол</w:t>
        <w:br/>
        <w:t>комитеттерінің жауапты секретары ретінде жастар арасында</w:t>
        <w:br/>
        <w:t>сан-салалы жұмыс атқарады. Сақтаған Бәйішев нақ сол жыл-</w:t>
        <w:br/>
        <w:t>дары бай-кулак элементтерімен және олардың сыбайластары-</w:t>
        <w:br/>
        <w:t>мен кескілескен, ымырасыз шайқастарда идеялық жағынан</w:t>
        <w:br/>
        <w:t>шыңдала түседі. Қоллективтендірудің қиын жылдары. жас</w:t>
        <w:br/>
        <w:t>С, Бәйішевтің мінез-құлқын орнықтырып, оның Ленин /лар-</w:t>
        <w:br/>
        <w:t>тиясы ісінің дұрыстығына Деген сенімін нығайта түседі.</w:t>
        <w:br/>
        <w:t>Жазу ісіне бейімділік оны республикалық «Лениншіл жас»</w:t>
        <w:br/>
        <w:t>газетінің редакциясына әкеледі. Мұнда ол әуелі бөлім мең-</w:t>
        <w:br/>
        <w:t>14</w:t>
        <w:br/>
        <w:t>1959--1963 жж. Қазақ ССР Жоғарғы. Советінің председа-</w:t>
        <w:br/>
        <w:t>телі... )</w:t>
        <w:br/>
        <w:t>1960 ж. Совет ғалымдары делегациясының құрамында</w:t>
        <w:br/>
        <w:t>Англияда болды. е )</w:t>
        <w:br/>
        <w:t>1961 ж. «Қазақ ССР-інің еңбек сіңірген ғылым қайраткері»</w:t>
        <w:br/>
        <w:t>құрметті атағы берілді.</w:t>
      </w:r>
    </w:p>
    <w:p>
      <w:r>
        <w:t>1962. ж, Экономика ғылымдарының докторы ғылыми дӘ-</w:t>
        <w:br/>
        <w:t>режесін алу үшін «Қазақстандағы социализмнің жеңісі» деген</w:t>
        <w:br/>
        <w:t>тақырыпта диссертация қорғады.</w:t>
        <w:br/>
        <w:t>1963 ж. Саяси экономия профессоры атағы берілді.</w:t>
        <w:br/>
        <w:t>1963--1967 жж, Қазақ ССР Ғылым академиясының Эко-</w:t>
        <w:br/>
        <w:t>“номика институтының директоры.</w:t>
        <w:br/>
        <w:t>1965 ж. «1941--1945 жылдардағы Ұлы Отан соғысындағы</w:t>
        <w:br/>
        <w:t>Жеңістің жиырма жылдығы» медалімен наградталды. і</w:t>
        <w:br/>
        <w:t>-- Совет мәденнеті қайраткерлері делегациясының құра-</w:t>
        <w:br/>
        <w:t>мында Америка Құрама Штаттарында болды.</w:t>
        <w:br/>
        <w:t>1967 ж. Еңбек Қызыл Ту орденімен наградталды.</w:t>
        <w:br/>
        <w:t>1968 ж. «СССР Қарулы Күштеріне елу жыл» медалімен</w:t>
        <w:br/>
        <w:t>наградталды.</w:t>
        <w:br/>
        <w:t>-- «Қоммунизм және экономика» атты монографиясы үшін</w:t>
        <w:br/>
        <w:t>Ш. Ш, Уәлиханов атындағы сыйлық берілді.</w:t>
        <w:br/>
        <w:t>1968-1976 жж. Қазақ ССР Ғылым академиясы Президиу-</w:t>
        <w:br/>
        <w:t>мының мүшесі. .</w:t>
        <w:br/>
        <w:t>1970 ж. «Қажырлы еңбегі үшін. Владимир Ильич Лениннің</w:t>
        <w:br/>
        <w:t>туғанына 100 толуы құрметіне», «1941--1945 жылдардағы Ұлы</w:t>
        <w:br/>
        <w:t>Отан соғысындағы Жеңіске жиырма бес жыл» медальдарымен</w:t>
        <w:br/>
        <w:t>наградталды. )</w:t>
        <w:br/>
        <w:t>1974--1982 жн. Қазақ ССР Ғылым академиясының Хабар-</w:t>
        <w:br/>
        <w:t>лары. Қоғамдық ғылымдар сериясы» журналының бас редак-</w:t>
        <w:br/>
        <w:t>торы.</w:t>
        <w:br/>
        <w:t>? 1975 ж. «1941--1945 жылдардағы Ұлы Отан соғысындағы</w:t>
        <w:br/>
        <w:t>Жеңіске отыз жыл» медалімен наградталды.</w:t>
        <w:br/>
        <w:t>1976-1982 жж. Қазақ ССР Ғылым академиясы Экономика</w:t>
        <w:br/>
        <w:t>институтының бөлім меңгерушісі.</w:t>
        <w:br/>
        <w:t>1979 ж. Октябрь революциясы орденімен наградталды.</w:t>
        <w:br/>
        <w:t>1982 ж. «КПСС қатарында болғанына 50 жыл» атты құр-</w:t>
        <w:br/>
        <w:t>метті белгімен наградталды.</w:t>
        <w:br/>
        <w:t>С. Б. Бәйішев 1982 жылғы 18 июньде қайтыс болды.</w:t>
        <w:br/>
        <w:t>1984 ж. Қазақ ССР Мннистрлер Советі Қазақ ССР Ғылым</w:t>
        <w:br/>
        <w:t>академиясының академигі С. Б. Бәйішевтің есімің мәңгілік есте</w:t>
        <w:br/>
        <w:t>қалдыру туралы қаулы қабылдады:</w:t>
        <w:br/>
        <w:t>-- Бірінші-алтыншы сайланған Қазақ ССР Жоғарғы Сове-</w:t>
        <w:br/>
        <w:t>тіңің депутаты.</w:t>
        <w:br/>
        <w:t>1939--1950 жж. Еңбекшілер депутаттары Алматы қалалық</w:t>
        <w:br/>
        <w:t>Советінің депутаты.</w:t>
        <w:br/>
        <w:t>10940 ж, Енбек Қызыл Ту орденімен наградталды.</w:t>
        <w:br/>
        <w:t>1941--1945 жж. Ұлы Отан соғысының майдандарында Со-</w:t>
      </w:r>
    </w:p>
    <w:p>
      <w:r>
        <w:t>вет Армиясының қатарында болды. 1</w:t>
        <w:br/>
        <w:t>1941--1942 жж. Жүзінші атқыштар бригадасының әскери</w:t>
        <w:br/>
        <w:t>комиссары.</w:t>
        <w:br/>
        <w:t>1942--1948 жж. Жүзінші атқыштар бригадасының саяси</w:t>
        <w:br/>
        <w:t>бөлімі бастығының орынбасары,</w:t>
        <w:br/>
        <w:t>1948--1044 жж. Жүзініші атқыштар бригадасы саяси бөлі-</w:t>
        <w:br/>
        <w:t>мінің бастығы.</w:t>
        <w:br/>
        <w:t>1944--1945. жж. Жұмысшы шаруа Қызыл Армиясы Бас</w:t>
        <w:br/>
        <w:t>саяси басқармасының үгітшісі: Осы кезде екі рет жараланып,</w:t>
        <w:br/>
        <w:t>әскери госпитальда жатты. .</w:t>
        <w:br/>
        <w:t>1944--1045 жж. 364-ші атқыштар дивизиясының саяси бө-</w:t>
        <w:br/>
        <w:t>лімі бастығының. орынбасары.</w:t>
        <w:br/>
        <w:t>1945 ж. Денсаулығына байланысты подполковник дәреже-</w:t>
        <w:br/>
        <w:t>сінде армия қатарынан босады.</w:t>
        <w:br/>
        <w:t>-- 1-дәрежелі Отан соғысы орденімен, .«1941--1945 жыл-</w:t>
        <w:br/>
        <w:t>дардағы Ұлы Отан соғысында Германияны жеңгені үшін»</w:t>
        <w:br/>
        <w:t>және «Берлинді алғаны үшін» медальдарымен наград-”</w:t>
        <w:br/>
        <w:t>талды.</w:t>
        <w:br/>
        <w:t>1946 ж. Қазақ ССР Министрлер Советі жанындағы өнер</w:t>
        <w:br/>
        <w:t>істері жөніндегі басқарманың бастығы,</w:t>
        <w:br/>
        <w:t>1946-1047 жж. Марксизм-ленинизм институты Қазақ фи-</w:t>
        <w:br/>
        <w:t>лиалының аға ғылыми қызметкері,</w:t>
        <w:br/>
        <w:t>1947--1956 жж. Марксизм-ленинизм институты Қазақ фи-</w:t>
        <w:br/>
        <w:t>лиалынынң -- Қазақстан Қомпартиясының Орталык Қомитеті</w:t>
        <w:br/>
        <w:t>жанындағы Партия тарихы институтының директоры.</w:t>
        <w:br/>
        <w:t>1947--1950 жж. Қазақстан Қомпартиясы Алматы қалалық</w:t>
        <w:br/>
        <w:t>комитетінің мүшесі, «Құрмет белгісі» орденімен -наград-</w:t>
        <w:br/>
        <w:t>талды.</w:t>
        <w:br/>
        <w:t>2948 ж. Экономика ғылымдарының кандидаты дәрежесін</w:t>
        <w:br/>
        <w:t>алу үшін «Қазақстанды социалистік индустрияландыру» деген</w:t>
        <w:br/>
        <w:t>тақырыпта диссертация қорғады.</w:t>
        <w:br/>
        <w:t>1956 ж. Қазақ ССР Ғылым академиясының толық мүшесі</w:t>
        <w:br/>
        <w:t>(академигі)-болып сайланды.</w:t>
        <w:br/>
        <w:t>1956--1968 жж. Қазақ ССР Ғылым академиясының вице-</w:t>
        <w:br/>
        <w:t>президенті, «Қазақ ССР Ғылым академиясының Хабаршысы»,</w:t>
        <w:br/>
        <w:t>«Қазақ ССР Ғылым академиясының Хабарлары, Қоғамдық ғы-</w:t>
        <w:br/>
        <w:t>лымдар сериясы» журналдарының бас редакторы, е</w:t>
        <w:br/>
        <w:t>Е</w:t>
        <w:br/>
        <w:t>оның тікелей басшылығымен еліміздің Ғылым академиясы жүй-</w:t>
        <w:br/>
        <w:t>есінде қазақстандық қоғамтанушылардың өзіндік бағыт-бағда-</w:t>
        <w:br/>
        <w:t>ры қалыптасқан-ды. Әсіресе, алпысыншы жылдардың бас ке-</w:t>
        <w:br/>
        <w:t>зінде Қазақстандағы экономика ғылымының дамуы көп ретте</w:t>
        <w:br/>
        <w:t>Сақтаған Бәйішұлының тәжірибесіне, партиялық позициясы</w:t>
        <w:br/>
        <w:t>мен принциптілігіне орай мүмкін болды. Бұл жылдары Эко-</w:t>
        <w:br/>
        <w:t>номика институтының ғылыми кадрлары үрдіс өсіп жатты.</w:t>
      </w:r>
    </w:p>
    <w:p>
      <w:r>
        <w:t>С. Бәйішевтің жоғары талап қоя білуі, жеке басының жинақы-</w:t>
        <w:br/>
        <w:t>лығы, партиялық талғампаздығы, кемшілікке төзбейтіндігі</w:t>
        <w:br/>
        <w:t>институт жұмысының бағыты мен стилін ұзақ жылдарға бел-</w:t>
        <w:br/>
        <w:t>гілеуге мүмкіндік берді.</w:t>
        <w:br/>
        <w:t>Нақ сонда ОС. Б. Бәйішев 1970 жылдан 1980 жылға дейіна</w:t>
        <w:br/>
        <w:t>гі кезеңде Қазақ ССР-інің өндіргіш күштерін орналастыру, Қа-</w:t>
        <w:br/>
        <w:t>зақ ССР-інің еңбек ресурстарын зерттеп, оларды қоғамдық өн-</w:t>
        <w:br/>
        <w:t>дірісте тиімді пайдалану, коммунизмнің материалдық-техника-</w:t>
        <w:br/>
        <w:t>лық базасын жасауда Қазақстанның ролі мен алатын орнын</w:t>
        <w:br/>
        <w:t>айқындау (мәселенің теориясы мен тарихы), Қазақ ССР-інің</w:t>
        <w:br/>
        <w:t>зкономикалық тарихы сияқты республикада экономика ғылы-</w:t>
        <w:br/>
        <w:t>мын дамытудың ірі де перспективалы бағыттарын тұжырым-</w:t>
        <w:br/>
        <w:t>дауға басшылық жасады. Сақтаған Бәйішұлы Қазақ СОР Ғы-</w:t>
        <w:br/>
        <w:t>лым академиясының республиканың өндіргіш күштерін орна-</w:t>
        <w:br/>
        <w:t>ластыру мен дамыту, Қазақ ССР-інің әлеуметтік-экономикалық</w:t>
        <w:br/>
        <w:t>дамуы жөніндегі комплексті проблемалары бойынша ғылыми</w:t>
        <w:br/>
        <w:t>советтеріне жетекшілік етті. :</w:t>
        <w:br/>
        <w:t>Ол әрдайым және қай жерде болсын, жаңалық атаулының</w:t>
        <w:br/>
        <w:t>өркен жаюын құптап, адамдардың ізденісін бағалай білді. Мы-</w:t>
        <w:br/>
        <w:t>салы, оның мақұлдауымен және бастамашы болуымен кәсіпо-</w:t>
        <w:br/>
        <w:t>рындар коллективтерінің әлеуметтік дамуын жоспарлау бағы-</w:t>
        <w:br/>
        <w:t>ты қалыптасқан-ды. Мұның өзі кейін Қазақ ССР Ғылым ака-</w:t>
        <w:br/>
        <w:t>демиясы Экономика институтының коммунистік құрылыстың</w:t>
        <w:br/>
        <w:t>әлеуметтік-экономикалық проблемаларын зерттейтін бөліміне</w:t>
        <w:br/>
        <w:t>айналды. С. Б. Бәйішев «Қоммунизмнің материалдық-техника-</w:t>
        <w:br/>
        <w:t>лық базасы және оның Қазақстандағы экономикалық пробле-</w:t>
        <w:br/>
        <w:t>малары», «Совет өкіметінің елу жылы ішінде Қазақстан халық</w:t>
        <w:br/>
        <w:t>шаруашылығының дамуы», «Қазақстан Қомпартиясы: тарихы-</w:t>
        <w:br/>
        <w:t>ның очерктері», «Қоғамдық өндірістің қарқыны, құрылымы</w:t>
        <w:br/>
        <w:t>және тиімділігі», «Қазақстанның экономикалық дамуы және</w:t>
        <w:br/>
        <w:t>буржуазияшыл бұрмалаушыларға сын», «Қазақ СОР" тарихы»</w:t>
        <w:br/>
        <w:t>деп аталатын және басқа да республика жұртшылығына кеңі-</w:t>
        <w:br/>
        <w:t>нен танымал монографиялардың редакторы, «Қазақстанның</w:t>
        <w:br/>
        <w:t>қазіргі экономикасының проблемалары» (1 шығ. 1965; .2 шығ;</w:t>
        <w:br/>
        <w:t>1966) сияқты жинақтарды басып шығарудың инициаторы бол-</w:t>
        <w:br/>
        <w:t>ғаны белгілі,</w:t>
        <w:br/>
        <w:t>18</w:t>
        <w:br/>
        <w:t>,</w:t>
        <w:br/>
        <w:t>тастыру -мен дамытуға белсене қатысу жөніндегі асыл арманы</w:t>
        <w:br/>
        <w:t>жүзеге асады. Оның таланты жарқырай көрініп, Советтік Қа-</w:t>
        <w:br/>
        <w:t>зақстанды индустрияландырудың тарихы жөніндегі алғашқы</w:t>
        <w:br/>
        <w:t>ғылыми еңбектері басылып шығады. 1948 жылы ол кандидат-</w:t>
        <w:br/>
        <w:t>тық диссертация қорғайды.</w:t>
        <w:br/>
        <w:t>ҚПСС Орталық Қомитеті жанындағы Марксизм-ленинизм</w:t>
        <w:br/>
        <w:t>институты Қазақ филиалының директоры болған кезінде</w:t>
        <w:br/>
        <w:t>С. Б. Бәйішев марксизм-ленинизм классиктерінің шығармала-</w:t>
        <w:br/>
        <w:t>рын қазақ тіліне аудару және басып шығару жөнінде үлкен</w:t>
        <w:br/>
        <w:t>ұйымдастырушылық жұмысын жүргізеді.</w:t>
        <w:br/>
        <w:t>Айта кету керек, марксизм-ленинизм классиктерінің еңбек-</w:t>
        <w:br/>
        <w:t>терін аударуда көптеген қиыншылықтар кездесті: терминолоа-</w:t>
        <w:br/>
        <w:t>гиялық сөздіктер болмады, көптеген әлеуметтік-экономикалық</w:t>
        <w:br/>
        <w:t>ұғымдар дәл алынбады, әркімнің өз бетінше тұспалдап ауда-</w:t>
        <w:br/>
        <w:t>руы: арқылы. беріліп жүрді. Ғылыми коммунизмнің негізін қа-</w:t>
        <w:br/>
        <w:t>лаушылардын шығармаларын бұлайша аударуға С. Б, Бәйішев</w:t>
      </w:r>
    </w:p>
    <w:p>
      <w:r>
        <w:t>қарсы шықты. Оның инициативасы бойынша өзі басқарған Қа-</w:t>
        <w:br/>
        <w:t>зақстан Қомпартиясы Орталық Қомитеті жанындағы Партия</w:t>
        <w:br/>
        <w:t>тарихы институтында марксизм-ленинизм классиктерінің ғы-</w:t>
        <w:br/>
        <w:t>лыми мұрасын аударатын арнаулы сектор құрылды. Сонымен</w:t>
        <w:br/>
        <w:t>марксизм-ленинизм классиктерінің еңбектерің аударудың ғылы-</w:t>
        <w:br/>
        <w:t>ми негізін жасаудың және әлеуметтік-экономикалық пробле-</w:t>
        <w:br/>
        <w:t>малар бойынша терминдер қалыптастырудың ұйтқысы да</w:t>
        <w:br/>
        <w:t>С. Б. Бәйішев болды. Оның” басшылығымен В. И. Ленин шы-</w:t>
        <w:br/>
        <w:t>ғармаларын қазақ тіліне аудару жүзеге асырылды. Қазақ ССР</w:t>
        <w:br/>
        <w:t>Ғылым академиясының академнгі А. Нүсіпбековтің пайымда-</w:t>
        <w:br/>
        <w:t>уынша, аударма теориясы мен практикасының әртүрлі пробле-</w:t>
        <w:br/>
        <w:t>маларын талқылауға арналған мәжілістерде байсалды пікір</w:t>
        <w:br/>
        <w:t>алысу көп ретте нағыз ғылыми айтыстарға айналатын.</w:t>
        <w:br/>
        <w:t>Сонда ғалым Бәйішевтің беделі, оның маркстік-лениндік тео-</w:t>
        <w:br/>
        <w:t>“рия мен методологияны жетік білетіні шешуші роль атқа-</w:t>
        <w:br/>
        <w:t>ратын. :</w:t>
        <w:br/>
        <w:t>Сақтаған Бәйішұлының қызметі мейлінше сан-салалы еді.</w:t>
        <w:br/>
        <w:t>Ол атқарған істің бәр-бәрі тек табанды, жоғары мұратқа ұм-</w:t>
        <w:br/>
        <w:t>тылған, санасы биік, сарайы таза адамдардың ғана қолынан</w:t>
        <w:br/>
        <w:t>келетін-ді. С. Б. Бәйішевтің мақсатты, тыңғылықты еңбегінің</w:t>
        <w:br/>
        <w:t>арқасында қазақ халқы, қазақ жастары Қ. Маркстің, Ф. Эн-</w:t>
        <w:br/>
        <w:t>гельстің, В.-И, Лениннің шығармаларын өздерінің ана тілінде</w:t>
        <w:br/>
        <w:t>оқуға мүмкіндік алды. С. Б. Бәйішевтің жеке өзі Қ. Маркстің</w:t>
        <w:br/>
        <w:t>«Қапиталын», Қ, Маркс пен Ф. Энгельстің екі томдық таңда-</w:t>
        <w:br/>
        <w:t>малы шығармаларын, В. И, Лениннің «Россиядағы капита"</w:t>
        <w:br/>
        <w:t>лизмнің дамуы», «Империализм -- капитализмнің. жоғары са-</w:t>
        <w:br/>
        <w:t>тысы» атты. және басқа еңбектерін тұңғыш рет қазақ тіліне</w:t>
        <w:br/>
        <w:t>16.</w:t>
        <w:br/>
        <w:t>болышевиков в первой русской революции 1905-1907 гг. по-</w:t>
        <w:br/>
        <w:t>қазал роль В. И. Ленина в становлении и развитии Саветско-</w:t>
        <w:br/>
        <w:t>га Қазахстана в начале 20-х тг. раскрыл руководяшую и</w:t>
        <w:br/>
        <w:t>направляюшую роль Қоммунистической партий, “рост и укреп-</w:t>
        <w:br/>
        <w:t>ление рядов казахской. парторганизации -- одного “из боевых-</w:t>
        <w:br/>
        <w:t>отрядов КПСС. 5 ) ) :</w:t>
        <w:br/>
        <w:t>В 1956 г. Сактаган Баншевич избирается академиком (дей-</w:t>
        <w:br/>
        <w:t>ствительным членом Академии наук Қазахской ССР) и вице-</w:t>
        <w:br/>
        <w:t>президентом Академии наук Қазахской ССР. С этого времени</w:t>
        <w:br/>
        <w:t>вся. его жизнь и деятельность неразрывно связаны с разви-</w:t>
        <w:br/>
        <w:t>тием академической науки в республике. “Именно в эти годы</w:t>
        <w:br/>
        <w:t>выходит серия известных монографий С. Б. Баншева: «Победа:</w:t>
        <w:br/>
        <w:t>социализма в Қазахстане», «Қоммуниам және экономижа»:</w:t>
        <w:br/>
        <w:t>(удостоенная высшей награды Академии наук Қазахской ССР</w:t>
        <w:br/>
        <w:t>-- премии им. Ч. Валиханова), «В, И. Ленин и Советский Қа-</w:t>
        <w:br/>
        <w:t>захстан», «Социально-экономическое развитие Советского Қа-</w:t>
        <w:br/>
        <w:t>захстана». В 1969 г.-С. Б. Баншев успешно Звшиіает диссер-</w:t>
        <w:br/>
        <w:t>тацию на соискание ученай степени -доктора экономических</w:t>
        <w:br/>
        <w:t>наук на тему: «Победа социаЛизма. в Қазахстане». Ему было</w:t>
        <w:br/>
        <w:t>присвоено звание заслуженного деятеля науки (1961 г.), про-</w:t>
        <w:br/>
        <w:t>фессора политической экономии (1968 г.).?</w:t>
        <w:br/>
        <w:t>С. Б. Баяшевым было опубликовано в обіцей еложновти</w:t>
        <w:br/>
        <w:t>более 300 научных работ, в Том числе 7 монографий. В своих</w:t>
        <w:br/>
        <w:t>трудах он всесторонне, глубоко и обһективно показал законо-</w:t>
        <w:br/>
        <w:t>мерности и пути перехода Қазахстана от феодализма, от пат-</w:t>
        <w:br/>
        <w:t>раархально-феодальных отношений непосредственно к социа:</w:t>
        <w:br/>
        <w:t>лизму, минуя капитализм, и преврашение республики в один</w:t>
        <w:br/>
        <w:t>Из развитых индустриально-аграрных регионов, экономический</w:t>
      </w:r>
    </w:p>
    <w:p>
      <w:r>
        <w:t>потенциал которого выступает” органической частью единого</w:t>
        <w:br/>
        <w:t>нарбднохозяйственного комплекса страны.</w:t>
        <w:br/>
        <w:t>-Неоценимы его заслуги в развитии экономической науки</w:t>
        <w:br/>
        <w:t>и подготовке достойной смены ученых. Особенно ярко это про-</w:t>
        <w:br/>
        <w:t>явилось, когда, нахадясь на посту нице-президента Академии</w:t>
        <w:br/>
        <w:t>наук, С. Б. Баншев одновременно в-течение ряда лет возглав-</w:t>
        <w:br/>
        <w:t>лял Институт экономики Академий наук Қазахской ССР. В те</w:t>
        <w:br/>
        <w:t>годы под его непосредственным руқоводством проясходил про-</w:t>
        <w:br/>
        <w:t>цесс укрепления позиций казахстанских обіңествоведов “В: си-</w:t>
        <w:br/>
        <w:t>стеме Академия наук страны. Развитие экономической науки</w:t>
        <w:br/>
        <w:t>в Қазахстане, особенно в начале 60-х тг., обязано во многом</w:t>
        <w:br/>
        <w:t>опыту, партийной позиции и принципиальности Сактағана Бан-</w:t>
        <w:br/>
        <w:t>шевича. Эти ғоды для Института экономики ознаменовались</w:t>
        <w:br/>
        <w:t>быстрым ростом: его научного потенциала. Бысокая: требова-</w:t>
        <w:br/>
        <w:t>тельность и организованность, партийная взыскательность,</w:t>
        <w:br/>
        <w:t>94</w:t>
        <w:br/>
        <w:t>непримиримость қ .недостаткам; неустанная организаторская</w:t>
        <w:br/>
        <w:t>работа С. Б. Баншева на долгие годы определили стиль и на-</w:t>
        <w:br/>
        <w:t>правление.работы института. к 20</w:t>
        <w:br/>
        <w:t>“Тогда же. С. Б, Башшев возглавил разработку крупных н</w:t>
        <w:br/>
        <w:t>перспективных направлений развития экономической науки рес-</w:t>
        <w:br/>
        <w:t>публики, таких, как. размешение производительных сил Қазах:</w:t>
        <w:br/>
        <w:t>ской ССР на генеральную перспективу (на пернод с 1970 до</w:t>
        <w:br/>
        <w:t>1980 г.), изучение трудовых ресурсов Казахской ССР и их эф-</w:t>
        <w:br/>
        <w:t>фективное Использование в обшественном" производстве, опре-</w:t>
        <w:br/>
        <w:t>деление роли и места Қазахстана в создании материально-</w:t>
        <w:br/>
        <w:t>технической базы коммунизма (теория и история вопроса);</w:t>
        <w:br/>
        <w:t>экономическая история Қазахской СОР. Сактаган Баишевич</w:t>
        <w:br/>
        <w:t>руководил научными советами АН ҚазССР по комплексным</w:t>
        <w:br/>
        <w:t>проблемам развития (и. размешения пронизводительных: сил,</w:t>
        <w:br/>
        <w:t>социально-экономическога развития Қазахской ССР.</w:t>
        <w:br/>
        <w:t>Всегда и во всем привететвуя ростки нового, Сактаган</w:t>
        <w:br/>
        <w:t>Баншевич ценил в людях поиск. Тақ, с его одобрения и тәд егб</w:t>
        <w:br/>
        <w:t>началом было создано такое направление, как планирование</w:t>
        <w:br/>
        <w:t>социального -развития коллективов предприятий, переросшег</w:t>
        <w:br/>
        <w:t>затем в отдел социально-экономизеских проблем ҡоммунисти-</w:t>
        <w:br/>
        <w:t>ческого строительства Института экономики АН ҚазССР.</w:t>
        <w:br/>
        <w:t>Известно, что С..Б..Баншев был ответственным редактором</w:t>
        <w:br/>
        <w:t>монографий ««Материально-техническая“база коммунизма и ее</w:t>
        <w:br/>
        <w:t>экокомические проблемы в Қазахстане», «Развитие: народного</w:t>
        <w:br/>
        <w:t>хозяйства Қазахстана за 50 лет Советской власти», «Очерки</w:t>
        <w:br/>
        <w:t>нсторин Қомпартии Қазахстана», «Темпы, структура и эффек-</w:t>
        <w:br/>
        <w:t>тивность обшественного производства», «Экономическое развн-</w:t>
        <w:br/>
        <w:t>тие Қазахстана и критика буржуазнық фальсификаторов»,</w:t>
        <w:br/>
        <w:t>«История Қазахской ССР» -и др., получивших широков призна-</w:t>
        <w:br/>
        <w:t>ние обшественности республики, инициатором издания сборни-</w:t>
        <w:br/>
        <w:t>ков «Проблемы современной экономики Қазахстана» (вып. 1,</w:t>
        <w:br/>
        <w:t>1965; вып. 2, 1966)... ) &gt;</w:t>
        <w:br/>
        <w:t>7 Сактаган Байшевич был большим патриотом; видным про-</w:t>
        <w:br/>
        <w:t>пагандистом идей марксизма-ленинизма. Он своевременно от-</w:t>
        <w:br/>
        <w:t>кликался на животрепешушие проблемы республики и страны,</w:t>
        <w:br/>
        <w:t>выступал с-проблемными статьями-на страницах газеты «Прав-</w:t>
        <w:br/>
        <w:t>да», активно сотрудничал в республиканских ғазетах «Социа-</w:t>
        <w:br/>
        <w:t>листик Қазахстан», «Қазахстанская правда», журналах «Қазах-</w:t>
        <w:br/>
        <w:t>стан коммуниси»; «Партийная жизнь Қазахстана». Мндгие его</w:t>
      </w:r>
    </w:p>
    <w:p>
      <w:r>
        <w:t>элободневные статьи через Қазахекое телеграфное агентство</w:t>
        <w:br/>
        <w:t>публиковались на страницах всех областных: газет. нашей рес-</w:t>
        <w:br/>
        <w:t>публики. “С. присушей ему: обязательностью он охотно выпол-</w:t>
        <w:br/>
        <w:t>нял специальные заявки областных, юношеских И: детских из-</w:t>
        <w:br/>
        <w:t>25</w:t>
        <w:br/>
        <w:t>лем редактора. Отсюда был призван на срочную службу в ря-</w:t>
        <w:br/>
        <w:t>ды Қрасной Армия. После службы одаренный, энергичный ра-</w:t>
        <w:br/>
        <w:t>ботник, обладаюший организатарскими способностями, был</w:t>
        <w:br/>
        <w:t>рекомендован. на учебу в Институт марксизма-ленинизма в</w:t>
        <w:br/>
        <w:t>Алма-Ате. а</w:t>
        <w:br/>
        <w:t>В 30-е гг. в республике формировалась новая интеллиген-</w:t>
        <w:br/>
        <w:t>ция -- казахская советская интеллигенция. И одним из видных</w:t>
        <w:br/>
        <w:t>ег представителей стал Сактаган Баишевич Баншев. Закончив</w:t>
        <w:br/>
        <w:t>институт с отличием, он активно включилея в партийную ра-</w:t>
        <w:br/>
        <w:t>боту, стал непосредственным участником крупных социально-</w:t>
        <w:br/>
        <w:t>экономических преобразований, осушествляемых лартийной ор-</w:t>
        <w:br/>
        <w:t>ганизацией республики.</w:t>
        <w:br/>
        <w:t>Уже в 1938 г. С. Б. Баншева избирают членом ЦКҚ Қом-</w:t>
        <w:br/>
        <w:t>партии Қазахстана. Это большое данерие коммунистов фес-</w:t>
        <w:br/>
        <w:t>публики он оправдывает неутомимым трудом, активиой дея-</w:t>
        <w:br/>
        <w:t>тельностью на посту директора Научно-иеследовательского</w:t>
        <w:br/>
        <w:t>института марксизма-ленинизма, редактора республиканской</w:t>
        <w:br/>
        <w:t>газеты «Социалистик Қазахстан». В это время Сактаған. Бан-</w:t>
        <w:br/>
        <w:t>шевич избираетея депутатом Верховного :Совета Қазахской</w:t>
        <w:br/>
        <w:t>ССР первого созыва. Қрупный организатор науки и известный</w:t>
        <w:br/>
        <w:t>партийный журналист-публицист тридцать лет с честью вы-</w:t>
        <w:br/>
        <w:t>полнял почетные обязанности избранника народа в парламен-</w:t>
        <w:br/>
        <w:t>те республики.</w:t>
        <w:br/>
        <w:t>В грозные дни лета 1941 т. С. Б. Байшен добровольна</w:t>
        <w:br/>
        <w:t>уходит на фронт. .В годы Великой Отечественной войны он</w:t>
        <w:br/>
        <w:t>был военным комиссаром бригады, начальником политотдела</w:t>
        <w:br/>
        <w:t>соединения, ответственным работником главного политического</w:t>
        <w:br/>
        <w:t>управления Қрасной Армия, войну закончил в. Берлине в -со-</w:t>
        <w:br/>
        <w:t>ставе 3-й ударной армин, штурмовавшей рейхстаг -- логово фа-</w:t>
        <w:br/>
        <w:t>шизма. Его ратные подвиги были- отмечены орденом Великай</w:t>
        <w:br/>
        <w:t>Отечественной войны |1 степент и боевыми медалями.</w:t>
        <w:br/>
        <w:t>О С. Б. Баншеве как 0 военном комиссаре можно прочесть в</w:t>
        <w:br/>
        <w:t>книгах воспоминаний его однополчан -- «Из фронтовых тетра-</w:t>
        <w:br/>
        <w:t>дей» лауреата Государственной премии Қазахской ССР Азиль-</w:t>
        <w:br/>
        <w:t>хана Нуршанхова, «Звездный час Маншук» А. И. Халимуль-</w:t>
        <w:br/>
        <w:t>диной (Прокопенко), А. Қ. Халимульдина.</w:t>
        <w:br/>
        <w:t>После войны партия направляет С. Б, Баншева начальни-</w:t>
        <w:br/>
        <w:t>ком управления по делам некусств при Совете Министров Қа-</w:t>
        <w:br/>
        <w:t>захской ССР, затем в течение девяти лет он возглавляет: Қа-</w:t>
        <w:br/>
        <w:t>захский филиал Института марксизма-ленинизма при ЦҚ КПСС,</w:t>
        <w:br/>
        <w:t>Именно в эти годы осушцествляется его заветная метта о на-</w:t>
        <w:br/>
        <w:t>учной деятельности, об: активном участии в становленин и раз-</w:t>
        <w:br/>
        <w:t>витин науки в Советском Қазахстане.. Широко раскрывается</w:t>
        <w:br/>
        <w:t>22</w:t>
        <w:br/>
        <w:t>аударды. Мұның өзі республиканың қоғамдық-саяси және</w:t>
      </w:r>
    </w:p>
    <w:p>
      <w:r>
        <w:t>ғылыми өміріндегі маңызды оқиға болған-ды,</w:t>
        <w:br/>
        <w:t>Республиканың тарих ғылымы саласында Сақтаған Бәйі-</w:t>
        <w:br/>
        <w:t>шұлы айналыспаған проблемалар некен-саяқ, Ол Қазақстан</w:t>
        <w:br/>
        <w:t>Қомпартиясы тарихының аса маңызды тарауларын жазуға</w:t>
        <w:br/>
        <w:t>мықтап ат салысты. Атап айтқанда 1905--1907 жылдардағы</w:t>
        <w:br/>
        <w:t>бірінші орыс революциясына большевиктердің басшылығын,</w:t>
        <w:br/>
        <w:t>90-шы жылдардың .бас кезінде Советтік Қазақстанды қалып-</w:t>
        <w:br/>
        <w:t>тастыру мен дамытуға деген .В. И. Лениннің қамқорлығын,</w:t>
        <w:br/>
        <w:t>Коммунистік партияның басшылық және бағыттаушылық ро-</w:t>
        <w:br/>
        <w:t>лін, ҚПСС-тің жауынгер отрядтарының бірі-- Қазақстан пар-</w:t>
        <w:br/>
        <w:t>тия ұйымы қатарының өсуі мен нығаюын ашып, көрсетті.</w:t>
        <w:br/>
        <w:t>. 1956 жылы Сақтаған Бәйішұлы Қазақ ССР Ғылым ака-</w:t>
        <w:br/>
        <w:t>демиясының талық мүшесі және академияның вице-президенті</w:t>
        <w:br/>
        <w:t>болып сайланады. Содан былайғы жерде оның бүкіл өмірі мен</w:t>
        <w:br/>
        <w:t>қызметі республикада академиялық ғылымның дамуымен біте</w:t>
        <w:br/>
        <w:t>қайнасады.</w:t>
        <w:br/>
        <w:t>Бұл жылдары оның «Қазақстандағы социализмнің жеңісі»,</w:t>
        <w:br/>
        <w:t>«Қоммунизм және экономика» (Бұл еңбегі Қазақ ССР Ғылым</w:t>
        <w:br/>
        <w:t>академиясының жоғары наградасы -- Ш. Ш. Уәлиханов атын-</w:t>
        <w:br/>
        <w:t>дағы сыйлық алған), «В, И. Ленин және Советтік Қазақстан»,</w:t>
        <w:br/>
        <w:t>«Советтік Қазақстанның әлеуметтік-экономикалық дамуы» си-</w:t>
        <w:br/>
        <w:t>яқты белгілі монографиялар сериясы жарық көреді. 1962 жы-</w:t>
        <w:br/>
        <w:t>лы С. Б. Бәйішев экономика ғылымының докторы ғылыми дә-</w:t>
        <w:br/>
        <w:t>режесін алу үшін «Қазақстандағы социализмнің жеңісі» де-</w:t>
        <w:br/>
        <w:t>ген тақырыптағы диссертацияяы ойдағыдай қорғайды. Оған</w:t>
        <w:br/>
        <w:t>еңбек сіңірген ғылым қайраткері (1961 ж.); саяси экономия</w:t>
        <w:br/>
        <w:t>профессоры (1963 ж.) атақтары беріледі.</w:t>
        <w:br/>
        <w:t>22 Ғалым жалпы алғанда үш жүзден аса ғылыми еңбек, оның</w:t>
        <w:br/>
        <w:t>(ішінде 7 монография жариялады. Өз еңбектерінде ол Қазақ-</w:t>
        <w:br/>
        <w:t>&lt;6танның феодализмнен, патриархалды-феодалдық қатынастар»</w:t>
        <w:br/>
        <w:t>дан капитализмге соқпастан тікелей социализмге өтуінің ваң-»</w:t>
        <w:br/>
        <w:t>дылықтары мен жолдарын және экономикалық потенциалы</w:t>
        <w:br/>
        <w:t>еліміздің біртұтас халық шаруашылық комплексіне кіретін</w:t>
        <w:br/>
        <w:t>республикамыздың дамыған индустриялы-аграрлық аймақта-</w:t>
        <w:br/>
        <w:t>рының біріне. айналғанын жан-жақты, терең де обьективті түр-</w:t>
        <w:br/>
        <w:t>де көрсетіп берді.) |</w:t>
        <w:br/>
        <w:t>Республикада экономика ғылымын дамытуға және бұл са-</w:t>
        <w:br/>
        <w:t>пада ғылыми кадрлар даярлауға оның сіңірген еңбегі мейлін-</w:t>
        <w:br/>
        <w:t>ше зор. Мұның өзі, әсіресе, С. Б. Бәйішевтің Ғылым академия-</w:t>
        <w:br/>
        <w:t>сының вице-президенті міндетін атқаруымен қоса, бірнеше жыл</w:t>
        <w:br/>
        <w:t>бойы: Қазақ ССР- Ғылым академиясының Экономика институ-</w:t>
        <w:br/>
        <w:t>тын басқарған кезінде жарқын көрініс тапты. Сол жылдары</w:t>
        <w:br/>
        <w:t>2-268 17</w:t>
        <w:br/>
        <w:t>222222 КРАТКИЙ ОЧЕРК НАУЧНОЙ 2</w:t>
        <w:br/>
        <w:t>И ОБІҢЕСТВЕННОЙ ДЕЯТЕЛЬНОСТИ АҚАДЕМИҚА</w:t>
        <w:br/>
        <w:t>АКАДЕМИИ НАУК КАЗАХСКОЙ ССР г”</w:t>
        <w:br/>
        <w:t>; 22-6. Б. БАЙШЕВА</w:t>
        <w:br/>
        <w:t>Сактаган Баншевнич Баншев -- известный ученый в области</w:t>
        <w:br/>
        <w:t>политической экономия, история ҚПСС, экономической (и</w:t>
      </w:r>
    </w:p>
    <w:p>
      <w:r>
        <w:t>гражданской истории Қазахской ССР, один из ведуших обіде-</w:t>
        <w:br/>
        <w:t>ствоведов Советекога Қазахстана. Родился 1 октября 1909 г.</w:t>
        <w:br/>
        <w:t>в с. Акжар Байганинского района Актюбинской области в</w:t>
        <w:br/>
        <w:t>семье крестьянина-бедняка. ) )</w:t>
        <w:br/>
        <w:t>В судьбе С. Б. Баишева, как в зеркале, отразились все</w:t>
        <w:br/>
        <w:t>перемены, которые принесла в жизнь казахов Великая. Ок-</w:t>
        <w:br/>
        <w:t>тябрьская социалистическая революция. Его отец, Баиш, за-</w:t>
        <w:br/>
        <w:t>метив страсть сына К знаниям, отдает его сперва в аульную</w:t>
        <w:br/>
        <w:t>школу, а затем в городскую русско-казахскую трудовую шко-</w:t>
        <w:br/>
        <w:t>лу. Это был своего рода вызов судьбе, и он увенчался успехом,</w:t>
        <w:br/>
        <w:t>Вступив в ряды комсомола, юный Сактаган рано приаб-</w:t>
        <w:br/>
        <w:t>шился к.обшественной работе: был вожатым пионерского от“</w:t>
        <w:br/>
        <w:t>ряда, секретарем комсомольской ячейки при школе. Вскоре он</w:t>
        <w:br/>
        <w:t>всецело- отдаетея комсомольской работе. По путевке комсо-</w:t>
        <w:br/>
        <w:t>мола Сактаган во второй половине 90-х гг. едет на Қарсак-</w:t>
        <w:br/>
        <w:t>пайский медеплавильный завод-- первенец цветнай металлур-</w:t>
        <w:br/>
        <w:t>гии Қазахстана. Эдесь он возглавляет райбюро юных -пионе-</w:t>
        <w:br/>
        <w:t>ров. Далее в послужном списке комсомольского вожака --</w:t>
        <w:br/>
        <w:t>города Арысь, Туркестан,: Чимкент, поселок. Славянка, где</w:t>
        <w:br/>
        <w:t>Сактаган Баишев вел работу среди молодежн в качестве от-</w:t>
        <w:br/>
        <w:t>ветственного секретаря районных комитетов БЛҚСМ.</w:t>
        <w:br/>
        <w:t>Именно в те ғоды Сактаган Баишев получил идейную за-</w:t>
        <w:br/>
        <w:t>калку в южесточенной, непримиримой схватке с кулацко-бай-</w:t>
        <w:br/>
        <w:t>скими “элементамни-и их подголосками, Трудные годы коллек-</w:t>
        <w:br/>
        <w:t>тивизации закалили характер молодого С. “Баишева, укренили</w:t>
        <w:br/>
        <w:t>его веру-в правоту дела ленинской-партин: Склонность к жур-</w:t>
        <w:br/>
        <w:t>налистике-привела молодого -Сактагана Баншева в редакцию</w:t>
        <w:br/>
        <w:t>республикакской молодежной тазеты «Лениншил жас», Здесь</w:t>
        <w:br/>
        <w:t>он работает сначала заведуюшим отделом, затем -- заместите-</w:t>
        <w:br/>
        <w:t>Ел</w:t>
        <w:br/>
        <w:t>талант С. Б. Баийшева, выходят его первые научные работы</w:t>
        <w:br/>
        <w:t>по история индустриализацин Советского Қазахстана. В 1948 т.</w:t>
        <w:br/>
        <w:t>он зашишает кандидатекую диссертацию.</w:t>
        <w:br/>
        <w:t>Будучи директором Қазахского филиала Института марк-</w:t>
        <w:br/>
        <w:t>сизма-ленинизма при ЦҚ КІШСС, С. Б. Баишев вел болыпую</w:t>
        <w:br/>
        <w:t>организаторскую работу по переводу и изданию произведений</w:t>
        <w:br/>
        <w:t>классиков марксизма-ленинизма на казахском- языке. Следует</w:t>
        <w:br/>
        <w:t>отметить, что переводы трудов классиков марксизма-ленинизма</w:t>
        <w:br/>
        <w:t>были связаны с болыпими трудностями: не было терминоло-</w:t>
        <w:br/>
        <w:t>гических словарей, многие -сациально-экономические понятия</w:t>
        <w:br/>
        <w:t>переводилясь произвольно- и неточво. Против такого подхода к</w:t>
        <w:br/>
        <w:t>переводам произведений основоположников научного комму-</w:t>
        <w:br/>
        <w:t>низма выступал С. Б, Баишев. По его инициативе в составе</w:t>
        <w:br/>
        <w:t>возглавляемого им Института истории партии при ЦҚ Қомпар-</w:t>
        <w:br/>
        <w:t>тин- Қазахстана был создан специальный сектор перевода</w:t>
        <w:br/>
        <w:t>научного наследия классиков марксизма-ленинизма. Душой</w:t>
        <w:br/>
        <w:t>разработки научных основ перевода трудов классиков марксиз-</w:t>
        <w:br/>
        <w:t>ма-ленинизма и формирования терминов по социально-эконо-</w:t>
        <w:br/>
        <w:t>мическим проблемам был С. Б. Баишев. Под его руководством</w:t>
        <w:br/>
        <w:t>осушествлен: перевод на казахский язык произведений</w:t>
        <w:br/>
        <w:t>В. И. Ленина. По свидетельству академика А. Нусупбекова, на</w:t>
        <w:br/>
        <w:t>заседаниях, посвяшенных обесуждению различных проблем тео-</w:t>
        <w:br/>
        <w:t>рии и практики перевода, обмен мнениями часто перерастал в</w:t>
        <w:br/>
        <w:t>настояший научный спор, разрешить который помогал автори-</w:t>
        <w:br/>
        <w:t>тет ученого Баншева, его глубокое знание марксистска-ленин-</w:t>
      </w:r>
    </w:p>
    <w:p>
      <w:r>
        <w:t>ской теории и методологин.</w:t>
        <w:br/>
        <w:t>Деятельность Сактагана Байшевичя была чрезвычайно</w:t>
        <w:br/>
        <w:t>многогранной, Все, что им сделано, по плечу лишь людям твер-</w:t>
        <w:br/>
        <w:t>дого характера, высоких идеалов, устойчивых моральных прин-</w:t>
        <w:br/>
        <w:t>ципов. Благодаря целеустремленной, упорной работе С. Б. Бан-</w:t>
        <w:br/>
        <w:t>шева казахский народ, казахская молодежь смогли на родном</w:t>
        <w:br/>
        <w:t>языке изучать пронзведения Қ. Маркса, Ф, Энгельса, В. И. Ле-</w:t>
        <w:br/>
        <w:t>нина. Лично С. Б. Баншевым были впервые переведены на</w:t>
        <w:br/>
        <w:t>казахский язык «Қапитал» Қ. Маркса, избранные произведе-</w:t>
        <w:br/>
        <w:t>ния Қ. Маркса и Ф. Энгельса в двух томах, работы В. И. Ле-</w:t>
        <w:br/>
        <w:t>нина «Развитне қапиталияма в России», «Империализм как</w:t>
        <w:br/>
        <w:t>высшая стадия капитализма» и др., Что янилось важным -со-</w:t>
        <w:br/>
        <w:t>бытием в обшественно-политической и -научной жизни рес-</w:t>
        <w:br/>
        <w:t>публикн, . і</w:t>
        <w:br/>
        <w:t>“В исторической науке республики трудно назвать пробле-</w:t>
        <w:br/>
        <w:t>мы, которыми не занимался бы Сактаган Баншевич. Он тру-</w:t>
        <w:br/>
        <w:t>дился над разработкой важнейших разделов истории Қомпар-</w:t>
        <w:br/>
        <w:t>тин -Қазахстана, в частности над разделом о руководстве</w:t>
        <w:br/>
        <w:t>93</w:t>
        <w:br/>
        <w:t>Қоммунистическая партия и Советское правительство вы-</w:t>
        <w:br/>
        <w:t>соко оценили заслуги С. Б. Баишева перед Родиной: он был</w:t>
        <w:br/>
        <w:t>награжден Орденом Октябрьской революции, двумя орденами</w:t>
        <w:br/>
        <w:t>Трудового Қрасного Знамени, орденом «Знак Почета», Орде-</w:t>
        <w:br/>
        <w:t>ном Отечественной войны І степени, многими медалями и пра-.</w:t>
        <w:br/>
        <w:t>-эительетвенными грамотами.</w:t>
        <w:br/>
        <w:t>Умер С. Б. Байшев в июне 1982 т.</w:t>
        <w:br/>
        <w:t>В увековечение его памяти ул. Центральная в г. Алма-</w:t>
        <w:br/>
        <w:t>Ате названа его именем. Имя узеного носит средняя школа на</w:t>
        <w:br/>
        <w:t>его родине в г. Темире и областиая библиотека в т. Актюбин-</w:t>
        <w:br/>
        <w:t>ске. На доме по ул. М, Горького, 60, где долгие годы жил и</w:t>
        <w:br/>
        <w:t>работал С. Б. Баишев, установлена мемориальная доска.</w:t>
        <w:br/>
        <w:t>А. Қ. ҚОШАНОВ, член-корреспон-</w:t>
        <w:br/>
        <w:t>) дент АН ҚазССР</w:t>
        <w:br/>
        <w:t>М. Б. ЧЕРМАНОВА, кандибат</w:t>
        <w:br/>
        <w:t>) экономических наук</w:t>
        <w:br/>
        <w:t>ЕҢБЕКТЕРДІҢ ХРОНОЛОГИЯЛЫҚ КӨРСЕТКІШІ</w:t>
        <w:br/>
        <w:t>ХРОНОЛОГИЧЕСКИЙ УҚАЗАТЕЛЬ ТРУДОВ</w:t>
        <w:br/>
        <w:t>1910</w:t>
        <w:br/>
        <w:t>1. Борьба за обильный урожай (О</w:t>
        <w:br/>
        <w:t>өрт» ур (Очерк) // Соц. Қазақстан.</w:t>
        <w:br/>
        <w:t>2. Новый алфавит казахского языка /) Қазахстанская</w:t>
        <w:br/>
        <w:t>правда. 1940. 19 дек.</w:t>
        <w:br/>
        <w:t>1941</w:t>
      </w:r>
    </w:p>
    <w:p>
      <w:r>
        <w:t>3. Қазахский народ грудью зашишает Родину // Там же.</w:t>
        <w:br/>
        <w:t>1941, 9 авг,</w:t>
        <w:br/>
        <w:t>1946</w:t>
        <w:br/>
        <w:t>4. Жауынгерлік өмір дәптерінен // Әдебиет және искус-</w:t>
        <w:br/>
        <w:t>ство. 1946. Хе 7--8. 40--44-б.</w:t>
        <w:br/>
        <w:t>Б. Идеясыздық пен сауатсыздықтың жинағы // Соң, Қа-</w:t>
        <w:br/>
        <w:t>зақстан. 1946. 27 сент.</w:t>
        <w:br/>
        <w:t>1947</w:t>
        <w:br/>
        <w:t>6. В. И. Ленин шығармаларының бірінші томы қазақ ті-</w:t>
        <w:br/>
        <w:t>лінде // Қоммунист, 1947. 9% 4, 13--929-6.</w:t>
        <w:br/>
        <w:t>7. За партийность и высокую идейнасть в науке ШІ. Қазах-</w:t>
        <w:br/>
        <w:t>станская правда. 1947. 2 марта.</w:t>
        <w:br/>
        <w:t>8. О неотложных задачах казахской литературы и Лите-</w:t>
        <w:br/>
        <w:t>ратуроведения /) Там же. 15 авг.</w:t>
        <w:br/>
        <w:t>1948</w:t>
        <w:br/>
        <w:t>9. Қазақ тілінің терминологиясын жасаудың негізгі прин-</w:t>
        <w:br/>
        <w:t>циптері мен міндеттері // Халық мұғалімі. 1948. Хе 5. 13--20-6.</w:t>
        <w:br/>
        <w:t>81</w:t>
        <w:br/>
        <w:t>29. Пройзведения В. И. Ленина и И. В. Сталина на ка-</w:t>
        <w:br/>
        <w:t>балеафы языке // Сов. книга, 1950. Хе 10. С. 19--25.</w:t>
        <w:br/>
        <w:t>Т. 3 (очинений В. И. Ленина -на казахском языке</w:t>
        <w:br/>
        <w:t>1) Қазақстан коммунисі. 1950. Х% 5</w:t>
        <w:br/>
        <w:t>1851</w:t>
        <w:br/>
        <w:t>81. У сьезд “Қоммунистической партни (большевиков) Қа:</w:t>
        <w:br/>
        <w:t>захстана: ((Прения по докл) /). Қазахстанеская правда. 1951.</w:t>
        <w:br/>
        <w:t>17--21 дек.</w:t>
        <w:br/>
        <w:t>39. Расцвет производительных сил Советского Қазахста-</w:t>
        <w:br/>
        <w:t>на // Большевик Қазахстана. 1951. 2% 11. С. :95--34;</w:t>
        <w:br/>
        <w:t>1952</w:t>
        <w:br/>
        <w:t>93. Не істеу керек: аркакта; ленинизм қазынасындағы да:</w:t>
        <w:br/>
        <w:t>нышпандық шығарма // Қоммунист. 1952. Х% 3. 7--15-6,</w:t>
        <w:br/>
        <w:t>34. Великая жизненная сила социализма // Шеедіні</w:t>
        <w:br/>
        <w:t>ская правда. 1952, 2 окт. .</w:t>
        <w:br/>
        <w:t>1953</w:t>
        <w:br/>
        <w:t>35. Қазахская Советская Социалистическая Республика:</w:t>
        <w:br/>
        <w:t>(разд. «Қоммунистическая партия Қазахстана»| // БСЭ. М.,</w:t>
        <w:br/>
        <w:t>1953. Т. 19. С. 338--341. (Совместно с И. С. Гороховдатским.) |</w:t>
        <w:br/>
        <w:t>1954</w:t>
        <w:br/>
        <w:t>86. Лениндік ұлы идеялардың сарқылмас қазынасы!</w:t>
      </w:r>
    </w:p>
    <w:p>
      <w:r>
        <w:t>ГВ. И. Ленин шығармаларының қазақша бірінші басылуы|</w:t>
        <w:br/>
        <w:t>М. Соц, Қазақстан. 1054, 20 нояб.</w:t>
        <w:br/>
        <w:t>2287. Тіліміздің терминология мәселелері // Әдебиет және</w:t>
        <w:br/>
        <w:t>искусство. 1954, Х% 1. 105--115-6.</w:t>
        <w:br/>
        <w:t>38. Сокровишница великих ленинских идей: (Қ выходу в</w:t>
        <w:br/>
        <w:t>свет Сочинений В. И. Ленина в 35 т. "на казахском языке)</w:t>
        <w:br/>
        <w:t>ІІ КаННИНЕННскӨН правда. 1954, 20 нояб.</w:t>
        <w:br/>
        <w:t>1955”</w:t>
        <w:br/>
        <w:t>39. Бірінші орыс революциясының басталуы // Қазақ әде-</w:t>
        <w:br/>
        <w:t>биеті, 1955, 21 янв.</w:t>
        <w:br/>
        <w:t>40. Қ вопросу изучения истории. Қомпартий Қазахстана</w:t>
        <w:br/>
        <w:t>ШІ Тр. Қазфиляяла ИМЛ при ЦҚ ҚПСС. “Алма-Ата, 1955.</w:t>
        <w:br/>
        <w:t>Вып, 3. С. 18-30.</w:t>
        <w:br/>
        <w:t>3--208 220038</w:t>
        <w:br/>
        <w:t>&lt;М.Сафронков Қ. И., Муебин Ч.Г. Кӛсем мерекесіне</w:t>
        <w:br/>
        <w:t>арналған тарту // Соң. Қазақстай, 1969, 24 дек..</w:t>
        <w:br/>
        <w:t>15. Смағұлов О. Оқушысын табатын бағалы кі-</w:t>
        <w:br/>
        <w:t>тап // Сонда. 1971, 22 оқт.</w:t>
        <w:br/>
        <w:t>16. Социалистик қоғамның экономикалық проблемала-</w:t>
        <w:br/>
        <w:t>ры // Сонда. 1975, 30 янв.</w:t>
        <w:br/>
        <w:t>17. Төлебаев, Мамыров Н. Мағыналы монография.</w:t>
        <w:br/>
        <w:t>Қазақ ССР Мемлекеттік сыйлығына ұсынылғандар // Сонда.</w:t>
        <w:br/>
        <w:t>1976; 28 авг;</w:t>
        <w:br/>
        <w:t>18. Шаймұханов Д., Байдалинов А. Маңызды</w:t>
        <w:br/>
        <w:t>беркгеу ІІ. Орталық Қазақстан. 1979. 15 ноябрь.</w:t>
        <w:br/>
        <w:t>, Шошанов С. Құнды құрал ІІ. Қызыл Ту. 1988.</w:t>
        <w:br/>
        <w:t>31 б</w:t>
        <w:br/>
        <w:t>90. Экономикалық ғылымның көкжиектері. (Академик</w:t>
        <w:br/>
        <w:t>С. Б..Бәйішевпен әңгіме| // Соц. Қазақстан, 1979, 2 окт,</w:t>
        <w:br/>
        <w:t>91. Абдильдин Ж. Қошанов А, Қ вершинам социа-</w:t>
        <w:br/>
        <w:t>листического прогресса // Нар, хоз-во Қазахстана, 1970. % 5.</w:t>
        <w:br/>
        <w:t>С. 93--94. Рец. на: Ленин и Советский Қазахстан. Алма-Ата,</w:t>
        <w:br/>
        <w:t>1969. 398 с.</w:t>
        <w:br/>
        <w:t>92. Абишев Г, Галнев В. Воплоцая идей вож-</w:t>
        <w:br/>
        <w:t>АЯ ИЯ Қазахстанская правда. 1970, 2 февр. )</w:t>
        <w:br/>
        <w:t>8. Абишев Г., Жеребятьев Ф. Республика побе-</w:t>
        <w:br/>
        <w:t>атын социализма // Қазахстанская правда. 1961. 30 июня.</w:t>
        <w:br/>
        <w:t>Рец. на: Победа соңиализма в Қазахстане. Алма-Ата, 1961,</w:t>
        <w:br/>
        <w:t>396 с, Библиогр. 467 назв.</w:t>
        <w:br/>
        <w:t>924, Амантаев Б., Гноевых В, Ценное исследова-</w:t>
        <w:br/>
        <w:t>ние // Партийная жизнь Қазахстана. 1979. Хе 19. С. 86.</w:t>
        <w:br/>
        <w:t>25. Аубакиров Я., Сулейменов Р. Иңтересное по-</w:t>
      </w:r>
    </w:p>
    <w:p>
      <w:r>
        <w:t>собие /) Қазахстанская правда. 1981, 25 авг.</w:t>
        <w:br/>
        <w:t>2ба. Баишев С. Б. Алма-Ата: Энциклопедия. Алма-Ата,</w:t>
        <w:br/>
        <w:t>1988. С. 136. (То же на каз. яз.).</w:t>
        <w:br/>
        <w:t>96. Баишев С. Б. // БОЭ. М., 10970, 7. 9. С. 599:</w:t>
        <w:br/>
        <w:t>97. Баншев С. Б. // Советский энциклопедический сло-</w:t>
        <w:br/>
        <w:t>варь. М., 1980. С. 101.</w:t>
        <w:br/>
        <w:t>8. Баншев С. Б. &lt;ЗонаИИқЕселя энциклопедия: Поли-</w:t>
        <w:br/>
        <w:t>тическая экономия. М., 1972. Т, 1.-С, 100.</w:t>
        <w:br/>
        <w:t>29, Баишев С; 5. КЕГЕ 1 Вестник АН ҚазССР.</w:t>
        <w:br/>
        <w:t>1982. Х5 8. С. 56.</w:t>
        <w:br/>
        <w:t>80. Баишев с. Б. Т скрологі ІІ. Язв, АН ҚазССР. Сер.</w:t>
        <w:br/>
        <w:t>обішеств., наук. 1982. 22 4. С, 78-80,</w:t>
        <w:br/>
        <w:t>81. Баншев С. Б. ІНекролог ІІ Қазахстанская правда.</w:t>
        <w:br/>
        <w:t>1982, 92 июня.</w:t>
        <w:br/>
        <w:t>82. Бойцы ленинской твардия: “(Вруление энака -«50 лет</w:t>
        <w:br/>
        <w:t>29</w:t>
        <w:br/>
        <w:t>ҚАЗАҚ ССР ҒЫЛЫМ АҚАДЕМИЯСЫНЫҢ. АҚАДЕМИГІ</w:t>
        <w:br/>
        <w:t>С. Б. БӘЙІШЕВТІҢ ӨМІРІ МЕН ЕҢБЕКТЕРІ</w:t>
        <w:br/>
        <w:t>ТУРАЛЫ ӘДЕБИЕТТЕР 0</w:t>
        <w:br/>
        <w:t>ЛИТЕРАТУРА О ЖИЗНИ И ТРУДАХ/</w:t>
        <w:br/>
        <w:t>АКАДЕМИКА АҚАДЕМИЙ НАУҚ ”</w:t>
        <w:br/>
        <w:t>КАЗАХСКОЙ ССР С. Б. БАЙШЕВА</w:t>
        <w:br/>
        <w:t>1. Әубәкіров Я, Бердалиев Қ. Қоммунистік құ-</w:t>
        <w:br/>
        <w:t>рылыстың экономикалық проблемалары // Қазақстан комму-</w:t>
        <w:br/>
        <w:t>нисі. 1966. Хе 9. 71--78-б. )</w:t>
        <w:br/>
        <w:t>Рец.: Қоммунистік құрылыстың қазіргі келелі экономика-</w:t>
        <w:br/>
        <w:t>лық проблемалары. Алматы, 1966. 69-6.</w:t>
        <w:br/>
        <w:t>9. Балтағожин Т. Гүлденген республика // Қоммуни-</w:t>
        <w:br/>
        <w:t>стік еңбек, 1069, 1 июль. Рең: В. И. Ленин және Советтік</w:t>
        <w:br/>
        <w:t>Қазақстанның гүлденуі. 1969. 183-6.</w:t>
        <w:br/>
        <w:t>3. Бәйішев С. Б. // ҚСЭ, Алматы, 1972. 2-т, 229-6.</w:t>
        <w:br/>
        <w:t>4, Бәйішев С, Б. |Некролог) // Соц. Қазақстан. 1982.</w:t>
        <w:br/>
        <w:t>92 июнь.</w:t>
        <w:br/>
        <w:t>5.Дахшлейгер Г. Қошанов А. Қазақстандағы со-</w:t>
        <w:br/>
        <w:t>циализм құрылысының экономикалық және әлеуметтік проб-</w:t>
        <w:br/>
        <w:t>лемалары // Соц. Қазақстан. 1979. 80 сентябрь.</w:t>
        <w:br/>
        <w:t>Елеусізов М, Жүкібгев М, Экономикалық бі-</w:t>
        <w:br/>
        <w:t>лім-- калың бұқараға // Қазақстан коммунисі. 1976. М 8--</w:t>
        <w:br/>
        <w:t>94-6, Рец.: Кемелденген социалистік қоғам және оның эконо-</w:t>
        <w:br/>
        <w:t>микасы. 1974--1976 жж.</w:t>
        <w:br/>
        <w:t>7. Ермағанбетов Қ. Әбішева А. Республика мақ-</w:t>
        <w:br/>
        <w:t>танышы // Орталық Қазақстан, 1979. 2 окт.</w:t>
      </w:r>
    </w:p>
    <w:p>
      <w:r>
        <w:t>Игенбаев А, Ұлы адам мен жеңімпаз ілім жайлы</w:t>
        <w:br/>
        <w:t>сөз // Коммунизм нұры. 1968. 13 авг.</w:t>
        <w:br/>
        <w:t>9. Игенбаев А, В. И, Леңий және Советтік Қазақ-</w:t>
        <w:br/>
        <w:t>стан // Қызыл ту. 1969. 13 ноябрь. ; -</w:t>
        <w:br/>
        <w:t>10. Игенбяев А, Қошанов А, Қоммунизм және</w:t>
        <w:br/>
        <w:t>экономика // Қазақстан коммунисі, 1968. У» 1. 76--78-6.</w:t>
        <w:br/>
        <w:t>П. Қарақұлов М, Қоммунистік құрылыстың экономи-</w:t>
        <w:br/>
        <w:t>калық проблемалары // Еңбек туы, 1966. 5 ноябрь. Рец.: Қом-</w:t>
        <w:br/>
        <w:t>мунистік құрылыстың қазіргі келелі экономикалық проблема-</w:t>
        <w:br/>
        <w:t>лары. Алматы. 1966. 69-6.</w:t>
        <w:br/>
        <w:t>12. Меңдіқожин Қ. Қоммунизм және ғылым // Соц.</w:t>
        <w:br/>
        <w:t>Қазақстан. 1962, 92 сент.</w:t>
        <w:br/>
        <w:t>13. Тіублицист-ғалым: |С. Б, Бәйішевтің 70 жылдығына)</w:t>
        <w:br/>
        <w:t>Қазақ әдебиеті. 1979, 7 нояб.</w:t>
        <w:br/>
        <w:t>28</w:t>
        <w:br/>
        <w:t>іфебывания в ҚПСС») // Вечерняя Алма-Ата, 1089. 14 янв,</w:t>
        <w:br/>
        <w:t>83. Главное дело жизни // Там-же. 1979, 29 дек.</w:t>
        <w:br/>
        <w:t>384. ДвоскинБ,Я., Любомирский А.Н. Интересное</w:t>
        <w:br/>
        <w:t>н содержательнов исследование // Изв. АН ҚазССР.,. Сер.</w:t>
        <w:br/>
        <w:t>обшеств. наук. 1975, Хе 6, С, 77--78. Рец. на: Население Қа-</w:t>
        <w:br/>
        <w:t>захстана в 1959--1970 гг. (Структурние сдвиги и их оценка).</w:t>
        <w:br/>
        <w:t>Алма-Ата, 1975. 158 с.</w:t>
        <w:br/>
        <w:t>35. Ефимов И. Ценная кияга о развитин Советского</w:t>
        <w:br/>
        <w:t>Қазахстана /)/ Нар, хоз-во Қазахстана. 1960, Хө 7. С. 92--94.</w:t>
        <w:br/>
        <w:t>Рец. на: Торжество ленинских идей в Қазахстане, Алма-Ата,</w:t>
        <w:br/>
        <w:t>1960. 112 с. ил., портр.</w:t>
        <w:br/>
        <w:t>86, Қазыбаев М. // Вестник АН ҚазССР. 1980. Х% 8.</w:t>
        <w:br/>
        <w:t>С. 792--75. Рец. на: Социально-экономическве развитие Совет-</w:t>
        <w:br/>
        <w:t>ского Қазахстана. Алма-Ата, 1979, 372 с.</w:t>
        <w:br/>
        <w:t>87. Қраснолеров И. Юбилейные издания // Вечерняя</w:t>
        <w:br/>
        <w:t>Алма-Ата. 1970. 14 янв.</w:t>
        <w:br/>
        <w:t>38. Мусин Ч. Ленин и Советский Қазахстан // Знамя</w:t>
        <w:br/>
        <w:t>труда. 1970, 18 марта. Рең, на: В. И. Ленин и Советский Қа-</w:t>
        <w:br/>
        <w:t>захстан. Алма-Ата, 1969. 328 с,</w:t>
        <w:br/>
        <w:t>929. Нуршайхов А, Дорогой памяти: Из франтовых</w:t>
        <w:br/>
        <w:t>тетрадей: |Повесть| (О комиссаре С. Б. Баншеве). М., 1965,</w:t>
        <w:br/>
        <w:t>БІЗ с.</w:t>
        <w:br/>
        <w:t>40. О главном пути // Вечерняя Алма-Ата. 1970. 11 сент.</w:t>
        <w:br/>
        <w:t>41. ОӨкаев Қ. Тулегенов Қ, Регион и планирова-</w:t>
        <w:br/>
        <w:t>ние // Казахстанская правда, 1978. 95 авг.</w:t>
        <w:br/>
        <w:t>42, Памяти С. Б. Баншева // Нар. хоз-ва Қазахстана.</w:t>
        <w:br/>
        <w:t>1989. 28 7. С. 80.</w:t>
      </w:r>
    </w:p>
    <w:p>
      <w:r>
        <w:t>43. Путь ученого: (Қ 70-летию С. Б. Баншева) // Қазах-</w:t>
        <w:br/>
        <w:t>станская правда. 1979. 24 окт.</w:t>
        <w:br/>
        <w:t>44. 70-летие академика АН ҚазССР С. Б, Баншева // Вест-</w:t>
        <w:br/>
        <w:t>ннк АН ҚазССР. 1979. Х% 10. С. 63.</w:t>
        <w:br/>
        <w:t>45. 75-летие со дня рождения академика АН Қазах-</w:t>
        <w:br/>
        <w:t>ской ССР С. Б. Баншева /) Изв. АН ҚазССР. Серия обшеств.</w:t>
        <w:br/>
        <w:t>наук. 1984. Хе 5. С. 83-84,</w:t>
        <w:br/>
        <w:t>45. Халимульдина (Прокопенко) А. И, Хали-</w:t>
        <w:br/>
        <w:t>мульдин А.Қ. Звездный час Маншук: (О комиссаре</w:t>
        <w:br/>
        <w:t>С. Б. Бавшеве|. Алма-Ата, 1985, С. 357--898,</w:t>
        <w:br/>
        <w:t>47. Ценный труд о Советеком Қазахстане: |Второе изда-</w:t>
        <w:br/>
        <w:t>ние книги «Ленин н Советский Қазахстан»)| // Қазахстанская</w:t>
        <w:br/>
        <w:t>правда, 1970, 97 авг.</w:t>
        <w:br/>
        <w:t>48. Шаймуханов Д., Байдалинов А. // Инду-</w:t>
        <w:br/>
        <w:t>стриальная Қараганда. 1979. 21 нояб.</w:t>
        <w:br/>
        <w:t>% Работы, не просмотренные (бе чізі, отмечены эвездоч-</w:t>
        <w:br/>
        <w:t>кой, ) Т.</w:t>
        <w:br/>
        <w:t>даний. Қроме того, он часто выступал-с лекциямй в самых</w:t>
        <w:br/>
        <w:t>различных аудиториях. С, Б. Байшев был одним из учредите-</w:t>
        <w:br/>
        <w:t>лей обшества «Знание» Қазахской СОР, в составе научно-мето-</w:t>
        <w:br/>
        <w:t>дических советов президиума и как его председатель много</w:t>
        <w:br/>
        <w:t>сил отдавал распространению среди широких масс населения</w:t>
        <w:br/>
        <w:t>научных и политических знаний. Его активная деятельность на</w:t>
        <w:br/>
        <w:t>этом поприцце была отмечена грамотами, медалью им. Н. И. Ва-</w:t>
        <w:br/>
        <w:t>вилова.</w:t>
        <w:br/>
        <w:t>С. Б. Баншев немало сделал в области подготовки эконо-</w:t>
        <w:br/>
        <w:t>мистов. На протяжении многих лет он сочетал научно-органи-</w:t>
        <w:br/>
        <w:t>затарскую работу с учебно-педагогической, читая курс полити-</w:t>
        <w:br/>
        <w:t>ческой экономин в Қазахсқом государственном университете</w:t>
        <w:br/>
        <w:t>им. С. М. Қирова и Алма-Атинском институте народного хозяй-</w:t>
        <w:br/>
        <w:t>ства. Под его непосредетвенным руководетвом воспитана целая</w:t>
        <w:br/>
        <w:t>плеяда ученых-экономистов и историков разных ңациональ-</w:t>
        <w:br/>
        <w:t>ностей, из которых 30 стали учеными высшей квалификаций --</w:t>
        <w:br/>
        <w:t>докторамн наук. Мы сегодня можем смело говорить о научной</w:t>
        <w:br/>
        <w:t>школе С. Б. Байшева. )</w:t>
        <w:br/>
        <w:t>Будучи ғлавным редактором журналов «Вестник АН</w:t>
        <w:br/>
        <w:t>ҚазССР», «Известия АН ҚазССР, Серия обшественных наук»,</w:t>
        <w:br/>
        <w:t>членом редколлегин журнала «Народное хозяйство Қазахста-</w:t>
        <w:br/>
        <w:t>на», председателем специализированнога совета по эаішите док-</w:t>
        <w:br/>
        <w:t>торских диссертация, он отличалея взыскательностью и чутким,</w:t>
        <w:br/>
        <w:t>внимательным отношением к авторам и диссертантам.</w:t>
        <w:br/>
        <w:t>Всех, кто энал Сактагана Баншевича Баншева, поражали</w:t>
        <w:br/>
        <w:t>его удивительная работоспособность, настойчивость в дости-</w:t>
        <w:br/>
        <w:t>женин намеченных целей, партийный подход к острымспробле-</w:t>
        <w:br/>
        <w:t>мам и справедливость в их разрешении. Обрашали на себя</w:t>
        <w:br/>
        <w:t>внимание его скромность, отзывчинасть, человетность, В людях</w:t>
        <w:br/>
        <w:t>он ценил цельность мирововзрения, порядочность.</w:t>
        <w:br/>
        <w:t>Қрупный деятель науки, коммунист-интернационалист,</w:t>
        <w:br/>
        <w:t>Сақтаған Байшевич относился к славной гвардии коммунистов-</w:t>
        <w:br/>
        <w:t>леңинцев, вступивших в ряды партии еше в 80-е іғ. В послед-</w:t>
      </w:r>
    </w:p>
    <w:p>
      <w:r>
        <w:t>ний год жизни он с гордостью носил Почетный анак «50 лет</w:t>
        <w:br/>
        <w:t>пребывания в ҚПСС». Сактаган Баншевич Баншев прошел</w:t>
        <w:br/>
        <w:t>путь, типияный для казахской советской интеллигенции, взра-</w:t>
        <w:br/>
        <w:t>шенной Қоммунистической партией, беспредельно преданной</w:t>
        <w:br/>
        <w:t>народу, идеалам коммунизма. Свыше 80 лет он состоял: чле-</w:t>
        <w:br/>
        <w:t>ном ЦҚ Қомпартин Қазахстана, на протяжений трех десяти-</w:t>
        <w:br/>
        <w:t>летий бессменно избиралея депутатом Верховного Совета: Қа-</w:t>
        <w:br/>
        <w:t>захской ССР, (в период одного Из созывов был председателем</w:t>
        <w:br/>
        <w:t>Верховного Совета республики), делегатом П--ХИ сызздав</w:t>
        <w:br/>
        <w:t>Қомпартия Қазахстана, 4/4,”</w:t>
        <w:br/>
        <w:t>26</w:t>
        <w:br/>
        <w:t>2241. Қ вопросу формирования казахской буржуазной на-</w:t>
        <w:br/>
        <w:t>цин // Мат-лы обһединенной науч. сессия, посвяш. история</w:t>
        <w:br/>
        <w:t>Средней Азин и: Қазахстана в дооктябрьский период. Таш-</w:t>
        <w:br/>
        <w:t>кент, 1955, С, 208--9212.----</w:t>
        <w:br/>
        <w:t>42, В. И, Ленин о построении коммунистического обше-</w:t>
        <w:br/>
        <w:t>ства: (Науч.-попул. брошюра). Алма-Ата, 1955, 36 с.</w:t>
        <w:br/>
        <w:t>43. В. И, Ленин об основных вопросах строительства ком-</w:t>
        <w:br/>
        <w:t>мунизма // Қоммунист Қазахстана. 1955, Хв 4. С. 9-16.</w:t>
        <w:br/>
        <w:t>1956</w:t>
        <w:br/>
        <w:t>44, Ғылыми кадрларды даярлау аса маңызды мемлекет-</w:t>
        <w:br/>
        <w:t>тік іс // Соң. Қазақстан, 1956. 11 окт.</w:t>
        <w:br/>
        <w:t>45. Қоммунистическая партия -- боғвой авангард револю-</w:t>
        <w:br/>
        <w:t>ционных масс в первой русской революции 1905--1907 тт.</w:t>
        <w:br/>
        <w:t>ТР. Қазфилиала ИМЛ при ЦҚ ҚПСС. Алма-Ата, 1956. Вып. 5.</w:t>
        <w:br/>
        <w:t>. 6-25. .</w:t>
        <w:br/>
        <w:t>1957</w:t>
        <w:br/>
        <w:t>46. Дарынды ғалым: (М. Әуезов жайында) // Қазақ әде-</w:t>
        <w:br/>
        <w:t>биеті. 1957, 9 окт.</w:t>
        <w:br/>
        <w:t>47. Қазақстанда социализмнің жеңісі // Соц. Қазақстан.</w:t>
        <w:br/>
        <w:t>1957. 292 окт.</w:t>
        <w:br/>
        <w:t>48. Қазақстанда қоғамдық ғылымдардың өркендеуі // Қа-</w:t>
        <w:br/>
        <w:t>зақстан коммунисі. 1957, Х» 10. 28--34 б.</w:t>
        <w:br/>
        <w:t>49. Өмірді еңбекпен, өнермен гүлдендіріндер // Лениншіл</w:t>
        <w:br/>
        <w:t>жас. 1957. 1 янв.</w:t>
        <w:br/>
        <w:t>50. Закономерности и особенности социалистического</w:t>
        <w:br/>
        <w:t>странтельства в республиках Средней Азии и Қазахстане:</w:t>
        <w:br/>
        <w:t>(Мат-лы для обсуждения на науч. сессии по истории -народов</w:t>
        <w:br/>
        <w:t>Средней Азии и Қазахстана в эпоху социализма), Алма-Ата,</w:t>
        <w:br/>
        <w:t>1957. 38 с.: табл.</w:t>
        <w:br/>
        <w:t>51, Қазахская Советекая Социялистическая Республика:</w:t>
        <w:br/>
        <w:t>(Науч.-справ. ст.) // Ежегодник БОЭ. М., 1957. с. 182-140,</w:t>
        <w:br/>
        <w:t>(Совместно с М, Базарбаевым, Л. Қарасаевым.)</w:t>
      </w:r>
    </w:p>
    <w:p>
      <w:r>
        <w:t>59. Октябрьская революция и победа социялизма в Қазах-</w:t>
        <w:br/>
        <w:t>стане // Вестник АН ҚазССР. 1957. Хв.11. С.8--19.</w:t>
        <w:br/>
        <w:t>53. Расцвет науки в Советском Қазахстане // Қультура</w:t>
        <w:br/>
        <w:t>Советского Қазахстана. Алма-Ата, 1957. С. 44-62.</w:t>
        <w:br/>
        <w:t>1958</w:t>
        <w:br/>
        <w:t>54, Ғылыми коммунизмнің негізін салушы |Қ. Маркстің</w:t>
        <w:br/>
        <w:t>туғанына 140 жыл толуына) // Қазақстан коммунисі. 1958,</w:t>
        <w:br/>
        <w:t>М8 Б. 21--97-6. бат</w:t>
        <w:br/>
        <w:t>84</w:t>
        <w:br/>
        <w:t>менты и мат-лы: В 2 т. Алма-Ата, 1967. Т. 1, (1926-1939 гг.).;</w:t>
        <w:br/>
        <w:t>480 с.; Т. 2 (1933-1041 гг.). 435 с. ез</w:t>
        <w:br/>
        <w:t>160. Қазахская Советская Социалистическая Республика:</w:t>
        <w:br/>
        <w:t>(научн.-справ. ст.) // Ежегодник БСЭ. М.,. 1967. Вып, 11,</w:t>
        <w:br/>
        <w:t>С. 185-140. (Совместно с Л., Қарасаевым.)</w:t>
        <w:br/>
        <w:t>Іш. Қоммунизм н экономика. Алма-Ата, 1967. 842 с, (На</w:t>
        <w:br/>
        <w:t>каз. Я3. р Ш</w:t>
        <w:br/>
        <w:t>162. Развитие народного хозяйства Қазахстана за 50 лет</w:t>
        <w:br/>
        <w:t>Советской власти: (Предисл., введ., закл.). Алма-Ата, 1967.</w:t>
        <w:br/>
        <w:t>464 с,</w:t>
        <w:br/>
        <w:t>1968</w:t>
        <w:br/>
        <w:t>163. Қоғамдық өндірістің кейбір өзекті мәселелері // Соң.</w:t>
        <w:br/>
        <w:t>Қазақстан. 1968. 15 ноябрь.</w:t>
        <w:br/>
        <w:t>164. Қазахская ССР. Алма-Ата, 1968, 52 с.: ил. (Совместно</w:t>
        <w:br/>
        <w:t>с М. А. Биндер, Г. С, Сапаргалиевым, Т. В. Чечелевой.)</w:t>
        <w:br/>
        <w:t>165, Қазахская Советская Социалистическая Республи-</w:t>
        <w:br/>
        <w:t>ка /) Ежегодник БСЭ, М., 1968. Вып. 12. С. 135--139, (Совме-</w:t>
        <w:br/>
        <w:t>стно с ЛД. Қарасаевым) е )</w:t>
        <w:br/>
        <w:t>166. Ленин и Қазахстан: (Қ выходу в свет одноименной</w:t>
        <w:br/>
        <w:t>книги С. Бейсембаева| // Қазахстанская правда. 1968, 14 сент.</w:t>
        <w:br/>
        <w:t>167. Қ, Маркс и пропаганда его идей: (Қ 150-летию со</w:t>
        <w:br/>
        <w:t>дня его рождения). Алма-Ата, 1968. 168 с. (На каз. яз.)</w:t>
        <w:br/>
        <w:t>: 168. Обшественные науки на современном этапе коммуни-</w:t>
        <w:br/>
        <w:t>Бннескорв стронтельства // Вестник АН ҚазССР, 1968. Хв 4.</w:t>
        <w:br/>
        <w:t>.74--19. 0:</w:t>
        <w:br/>
        <w:t>169. Проблемы повышения эффективности обшеств. произ-</w:t>
        <w:br/>
        <w:t>водства в Қазахстане // Там же. Хе 12. С. 11--23. (Совместно</w:t>
        <w:br/>
        <w:t>с Т. Ашимбаевым, Р. Петуховым.)</w:t>
        <w:br/>
        <w:t>170. Эффективность производства // Қазахстанская правда,</w:t>
        <w:br/>
        <w:t>1968. 19 дек. (Совместно с Р. Петуховым, Т. Ашимбаевым.)</w:t>
        <w:br/>
        <w:t>%171, А Ісар Тһговоһ 1Не сепінгіев, М., 1969.</w:t>
        <w:br/>
        <w:t>1969</w:t>
      </w:r>
    </w:p>
    <w:p>
      <w:r>
        <w:t>179, Данышпан өлмейді // Лениншіл жас. 1969. 10 апрель.</w:t>
        <w:br/>
        <w:t>173. Ленин және экономикалық теорияның дамуы // Соц.</w:t>
        <w:br/>
        <w:t>Қазақстан. 1959, 26 ионь. ) 5.</w:t>
        <w:br/>
        <w:t>174. Маоизмнің реакциялық мәні // Қазақстан коммунисі;</w:t>
        <w:br/>
        <w:t>1969. Х»:5. Б8--62-б. -</w:t>
        <w:br/>
        <w:t>175. Мерейлі, мәртебелі жыл болсын //- Қазақ “Әдебиеті:</w:t>
        <w:br/>
        <w:t>1969. 1 лнв. ) . "Қайы</w:t>
        <w:br/>
        <w:t>176. Выдаюшийся ученый и мыслитель: (Қ 70-летию со дия</w:t>
        <w:br/>
        <w:t>4”</w:t>
        <w:br/>
        <w:t>лективов ?ранбпортны% предприятий Қазахстана. Алма-Ата,</w:t>
        <w:br/>
        <w:t>1973. С. 5--18.</w:t>
        <w:br/>
        <w:t>205. “Ум, честь и совесть нашей эпохи: (Қ 70-летию 11 сьез-</w:t>
        <w:br/>
        <w:t>да РСДРП) // Нар, хоз-во Қазахстана. 1973. Хе 7. С. 2-59.</w:t>
        <w:br/>
        <w:t>(Совместно с А. Байшиным.)</w:t>
        <w:br/>
        <w:t>206. Экономика предприятий и социальный. прогресс</w:t>
        <w:br/>
        <w:t>/І Там же. 1973. Хе 3. С, 29--33. (Совместно с Н. Қрипаком.)</w:t>
        <w:br/>
        <w:t>1974</w:t>
        <w:br/>
        <w:t>207: Қ: Маркстің данышпандық туындысы // Қазақстан</w:t>
        <w:br/>
        <w:t>коммунисі. 1974. Хо 4, 51--56-6.</w:t>
        <w:br/>
        <w:t>908. Великов “свершение советского народа: (Қ 20-летию</w:t>
        <w:br/>
        <w:t>начала освоения целинных земель) // Изв. АН ҚазССР. Сер.</w:t>
        <w:br/>
        <w:t>обшеств. наук. 1974. Хе 2. С. 39-50. )</w:t>
        <w:br/>
        <w:t>209. Путь экономической науки: (Академии наук СССР --</w:t>
        <w:br/>
        <w:t>9250 лет) // Нар. хоз-во Қазахстана. 1974. Хв 5. С. 12-15.</w:t>
        <w:br/>
        <w:t>910, Развитой социализм и его экономика. Алма-Ата,</w:t>
        <w:br/>
        <w:t>1974. 64 с.</w:t>
        <w:br/>
        <w:t>911. Бец Чокин Ш, Ч. Энергетика и водное хозяйство</w:t>
        <w:br/>
        <w:t>Қазахстана. Алма-Ата, 1975 // Қазахстанская правда, 1975.</w:t>
        <w:br/>
        <w:t>5 окт. )</w:t>
        <w:br/>
        <w:t>912. Советская школа экономистов: 950-летие Академии</w:t>
        <w:br/>
        <w:t>наук СССР // Вестник АН ҚазССР. 1974. 2% 5. С. 50-60.</w:t>
        <w:br/>
        <w:t>1975</w:t>
        <w:br/>
        <w:t>213. Ардақты есім, өнегелі өмір /)/ Қазақстан коммунисі.</w:t>
        <w:br/>
        <w:t>1975. Хе 2. 85--88-6.</w:t>
        <w:br/>
        <w:t>914. Ленин идеяларының туы астында: Қазақстанда про-</w:t>
        <w:br/>
        <w:t>летарлық революцияның және социализмнің жеңісі жолында-</w:t>
        <w:br/>
        <w:t>ғы күреске партиялық басшылық тәжірибесінен. Алматы, 1975. |</w:t>
        <w:br/>
        <w:t>ҮШІ, ІХ-тарау. 3922--406-6.</w:t>
        <w:br/>
        <w:t>9215. Советтік құрылыстың тарихи жеңісі // Соц. Қазақ-</w:t>
        <w:br/>
        <w:t>стан, 1975, 15 февр.</w:t>
        <w:br/>
        <w:t>216. Экономикалық құрылысымыздың басты бағыты: (Пар-</w:t>
        <w:br/>
        <w:t>БИСЕН, ХІУ сьезіне 50 жыл) // Сонда 90:дек; |А. Игенбаевпен</w:t>
        <w:br/>
        <w:t>ірге). 2 26</w:t>
        <w:br/>
        <w:t>. 217. Исследование актуальных проблем экономического</w:t>
      </w:r>
    </w:p>
    <w:p>
      <w:r>
        <w:t>развития районов страны // Нар. хоз-во Қазахстана. 1975.</w:t>
        <w:br/>
        <w:t>Хе 10. С. 92--93. (Совместно с Н. Қозловой.) )</w:t>
        <w:br/>
        <w:t>218. В. И, Ленин (науч.-справ, ст.) // ҚСЭ, 1975. Т. “.</w:t>
        <w:br/>
        <w:t>С: 222--997.</w:t>
        <w:br/>
        <w:t>8</w:t>
        <w:br/>
        <w:t>тябрьского Пленума ЦҚ КПСС Вестник</w:t>
        <w:br/>
        <w:t>1965. М 11. С.23-58. ІШ АН ҚазСЕР,</w:t>
        <w:br/>
        <w:t>180. Наука и проблемы экономики Қазахстана // Пробле-</w:t>
        <w:br/>
        <w:t>мы совр. экономики Қазахстана: Сб. ст. Алма-Ата, 1965.</w:t>
        <w:br/>
        <w:t>Вып. 1. С. 3:-30: табл. а 0</w:t>
        <w:br/>
        <w:t>181. Проблемы повышения экономич. эффективности Қара-</w:t>
        <w:br/>
        <w:t>гандинского угольного бассейна. Алма-Ата, 1965. 938 с.: табл.</w:t>
        <w:br/>
        <w:t>7192. Тяжелая утрата: (Қ кончине А. П. Полосухина)</w:t>
        <w:br/>
        <w:t>/ Вестник АН ҚазССР. 1965. 9 9. С. 3--4. ) )</w:t>
        <w:br/>
        <w:t>133. Ценитель и друг обшественных наук // Академик</w:t>
        <w:br/>
        <w:t>Қ.И. Сатпаев: Сб., посвяш, памяти выдаюшегося сов. ученого,</w:t>
        <w:br/>
        <w:t>Алма-Ата, 1965. С. 195-201: ил.</w:t>
        <w:br/>
        <w:t>184. Экономика -- главное поле борьбы за коммунизм</w:t>
        <w:br/>
        <w:t>|І Нар. хоз-во Қазахстана. 1965. 9% 4. С. 3-7.</w:t>
        <w:br/>
        <w:t>“1866</w:t>
        <w:br/>
        <w:t>272185. Академияға--20 жыл: |Қазақ ССР Ғылым акаде-</w:t>
        <w:br/>
        <w:t>миясының вице-президенті Бәйішев жолдаспен әңгіме| // Соц.</w:t>
        <w:br/>
        <w:t>Қазақстан. 1966, 21 июнь.</w:t>
        <w:br/>
        <w:t>222136. Қоғамдық ғылым -- үлкен идеялық күш // Қазақстан</w:t>
        <w:br/>
        <w:t>коммунисі, 1966. Хе 5. 26--33-6.</w:t>
        <w:br/>
        <w:t>2187. Қоғамдық ғылымдарды дамытудың маңызды міндет-</w:t>
        <w:br/>
        <w:t>тері // Соц. Қазақстан. 1966, 24 март. ІС. Покровский, А, Ну-</w:t>
        <w:br/>
        <w:t>супбековпен бірге).</w:t>
        <w:br/>
        <w:t>2198. Актуальные проблемы развития обшеств. наук // Қа-</w:t>
        <w:br/>
        <w:t>захстанская правда. 1966. 24 марта. (Совместно с С. Покрав-</w:t>
        <w:br/>
        <w:t>ским, А. Нусулбековым.) )</w:t>
        <w:br/>
        <w:t>139. Актуальные экономические проблемы коммунистиче-</w:t>
        <w:br/>
        <w:t>ского строительства. Алма-Ата, 1966. 66 с.</w:t>
        <w:br/>
        <w:t>140. Главнов-- экономическая эффективность производ-</w:t>
        <w:br/>
        <w:t>ства /) Қазахстанская правда. 1966. 97 марта. В</w:t>
        <w:br/>
        <w:t>27141. Задачи экономической науки в свете решений сен-</w:t>
        <w:br/>
        <w:t>тябрьского Пленума ПҚ ҚПСС // Вестник АН ҚазССР. 1966.</w:t>
        <w:br/>
        <w:t>53, С. 38-49.</w:t>
        <w:br/>
        <w:t>142. Қазахская Советская Социалистическая Республика:</w:t>
        <w:br/>
        <w:t>(Науч.-справ. ст.) // Ежегодник БОЭ. М, 1966. Вып. 10.</w:t>
        <w:br/>
        <w:t>С, 129--133. (Совместно с Л. Қарасаевым.) )</w:t>
        <w:br/>
        <w:t>143. Наука вступает в пятилетку; (Докл. на сессии АН</w:t>
        <w:br/>
        <w:t>ҚазССР), // Қазахстанская правда. 1966. 2 февр. 222.</w:t>
        <w:br/>
        <w:t>144, Обшественные науки на новом этапе коммунистиче- -</w:t>
        <w:br/>
        <w:t>ЕНГІ ҚТБЗЫлЕХБ ШЕ /Р Приметы времени. Алма:Ата, 1966.</w:t>
      </w:r>
    </w:p>
    <w:p>
      <w:r>
        <w:t>%й</w:t>
        <w:br/>
        <w:t>-.196і</w:t>
        <w:br/>
        <w:t>84, Атағы шар тарапқа тарады // Лениншіл -жас; 1961.</w:t>
        <w:br/>
        <w:t>97. май. 2202. 2 2</w:t>
        <w:br/>
        <w:t>72785. Биіктен биікке: (Қазақстанның ғылыми-зерттеу жұмы:</w:t>
        <w:br/>
        <w:t>сы 40 жылда) // Қазақ әдебиеті. 196!, 23 июнь,</w:t>
        <w:br/>
        <w:t>86. Ғылым коммунизм ісіне қызмет етеді // Қазақстан</w:t>
        <w:br/>
        <w:t>коммунисі. 1961. Хе 10. 22---26-6.</w:t>
        <w:br/>
        <w:t>87. Қоммунизм, өмір, прогресс // Қазақ әдебиеті. 1961.</w:t>
        <w:br/>
        <w:t>90 окт.</w:t>
        <w:br/>
        <w:t>88. Выступление на собрании респ. партактива // Қазах-</w:t>
        <w:br/>
        <w:t>станская правда. 1961. 7 янв. )</w:t>
        <w:br/>
        <w:t>89, Қ вопросу изучения и использования наследия прош-</w:t>
        <w:br/>
        <w:t>лого казахского народа // Литературнвое наследие и его изу-</w:t>
        <w:br/>
        <w:t>чение. Алма-Ата, 1961. С. 13--18. .</w:t>
        <w:br/>
        <w:t>90. Қазахская Советская Социалистическая Республиқа&gt;</w:t>
        <w:br/>
        <w:t>(Науч.-справ. ст.) // Ежегодник БСЭ. М. 1961. С. 106-110.</w:t>
        <w:br/>
        <w:t>(Совместно с Л. Қарасаевым.) )</w:t>
        <w:br/>
        <w:t>91: “Коммунистической партии Қазахстана -- 40 лет // Нар.</w:t>
        <w:br/>
        <w:t>хоз-во Қазахстана. 1961. С. 17--27.</w:t>
        <w:br/>
        <w:t>92. Молодые творцы науки: (Об усиленной работе науч.</w:t>
        <w:br/>
        <w:t>работников Қазахстана за последние годы| // Ленинская сме-</w:t>
        <w:br/>
        <w:t>на, 1961, 29 июня. ) &gt;</w:t>
        <w:br/>
        <w:t>93. Служить прогресеу, воспитывать массы: (|Исслед. рабо- .</w:t>
        <w:br/>
        <w:t>та в области обшеств. наук| // Қазахстанская правда. 1963.</w:t>
        <w:br/>
        <w:t>18 сент.</w:t>
        <w:br/>
        <w:t>1862</w:t>
        <w:br/>
        <w:t>94. Асыл парыз // Соц, Қазақстан. 19829, 9 авг,</w:t>
        <w:br/>
        <w:t>95. Ғылыми журналдар көп таратылсын // Сонда. 14 нояб.</w:t>
        <w:br/>
        <w:t>96. Ғылымның өрісі--өмір // Жұлдыз. 1962. Хе 4. 95--</w:t>
        <w:br/>
        <w:t>101-6.</w:t>
        <w:br/>
        <w:t>97. Қоғамдық ғылымдар коммунистік құрылыстың жаңа</w:t>
        <w:br/>
        <w:t>міндеттері дәрежесінде болсын // Қазақстан коммунисі. 1962.</w:t>
        <w:br/>
        <w:t>Хе 192. 16--99-6. шо ,-</w:t>
        <w:br/>
        <w:t>98. Қоғамдық ғылым-- үлкен идеялық күш // Сонда. Х8 5,</w:t>
        <w:br/>
        <w:t>26--32-6. ) )</w:t>
        <w:br/>
        <w:t>99, Қоммунизм. идеяларының жалынды жаршылары:</w:t>
        <w:br/>
        <w:t>(ҚазССР саяси және ғылыми білімдерді тарату қоғамы: жұ-</w:t>
        <w:br/>
        <w:t>мысынан) // Соц. Қазақстан. 1969, 8 февр. 42.</w:t>
        <w:br/>
        <w:t>ҚА 100. Лениндік бағытпен коммунизмге; жетеміз // Сонда:</w:t>
        <w:br/>
        <w:t>дек. )</w:t>
        <w:br/>
        <w:t>101, Қазахская Советская Социалистическая Республика:</w:t>
      </w:r>
    </w:p>
    <w:p>
      <w:r>
        <w:t>87</w:t>
        <w:br/>
        <w:t>10. Великая преобразуюшая сила: |О6 изучении маркейст-</w:t>
        <w:br/>
        <w:t>Ско-ленинской теории) // Қазахстанская правда. 1948. 5 мая.</w:t>
        <w:br/>
        <w:t>11. Основные принципы и задачи разработки терминоло-</w:t>
        <w:br/>
        <w:t>гии казахского языка: |Вступ. ст.| // Терминологический сло-</w:t>
        <w:br/>
        <w:t>варь, Алма-Ата, 1948. Ч. 1. С. 10--27. % )</w:t>
        <w:br/>
        <w:t>і 12. Сокровишница знаний // Қазахстанская правда. 1948.</w:t>
        <w:br/>
        <w:t>окт,</w:t>
        <w:br/>
        <w:t>18. Социалистическая индустриализация Қазахстана: (Осу-</w:t>
        <w:br/>
        <w:t>шествление советского метода индустриализаций), Алма-Ата,</w:t>
        <w:br/>
        <w:t>1948. 7 с. Ң</w:t>
        <w:br/>
        <w:t>1949</w:t>
        <w:br/>
        <w:t>14, Қазақ әдебиеті мен әдебиет зерттеудің күрделі мәсе-</w:t>
        <w:br/>
        <w:t>лелері туралы // Соц. Қазақстан. 1949, 15 авг. )</w:t>
        <w:br/>
        <w:t>15, Ұлы орыс әдебиетінің әсері // Сонда. 10 май.</w:t>
        <w:br/>
        <w:t>16. Великие социалистические преобразования в Қазах-</w:t>
        <w:br/>
        <w:t>стане. Алма-Ата, 1949. 48 с. 200%</w:t>
        <w:br/>
        <w:t>17. Влияние великой русской литературы // Қазахстанская</w:t>
        <w:br/>
        <w:t>- правда. 1949, 10 мая; Соц. Қазақстан. 1949. 10 мая,</w:t>
        <w:br/>
        <w:t>18. Наше знамя, сила и оружие // Там же. 21 янв.</w:t>
        <w:br/>
        <w:t>і 19. Первые этапы социалистической индустриализации Қа-</w:t>
        <w:br/>
        <w:t>захстана /) Изв. АН ҚазССР, Сер. экон. 1949. Вып. І. С. 3-15.</w:t>
        <w:br/>
        <w:t>90. Сила и счастье казахского народа: (Соц. стр-во респуб-</w:t>
        <w:br/>
        <w:t>лики) /) Казахстанская правда. 1949. 18 дек.</w:t>
        <w:br/>
        <w:t>91. Социалистическая индустриализация Қазахстана: (Сте-</w:t>
        <w:br/>
        <w:t>ногр. публ. лекция). Алма-Ата, 1949, 32 с.</w:t>
        <w:br/>
        <w:t>92, ТУ сьезд КП(6) Қазахстана // Қазахстанская правда.</w:t>
        <w:br/>
        <w:t>1049. 6 марта.</w:t>
        <w:br/>
        <w:t>1950</w:t>
        <w:br/>
        <w:t>93. Халықтың материалдық мәдени тұрмысын жақсарта</w:t>
        <w:br/>
        <w:t>беру социализм заңы // Қоммунисет, 1950. Х62 8. 13--19-б.</w:t>
        <w:br/>
        <w:t>94. Великие социалистические преобразования в Қазахста-</w:t>
        <w:br/>
        <w:t>не. Изд. 2, доп. Алма-Ата, 1950. 67 с.</w:t>
        <w:br/>
        <w:t>95. Два мира -- две жизни // Қазахстанская правда. 1950.</w:t>
        <w:br/>
        <w:t>І7 нояб.</w:t>
        <w:br/>
        <w:t>26. Неуклонный рост материально-культурного уровня</w:t>
        <w:br/>
        <w:t>трудяшихся -- закон развития социалистического обшества</w:t>
        <w:br/>
        <w:t>І 4зи Же; 7 дек. к )</w:t>
        <w:br/>
        <w:t>. Перевод «Қапитала» Қ. Маркса // Тр, Қазфилиял</w:t>
        <w:br/>
        <w:t>ИМЛ при ЦҚ ҚПСС, Алма-Ата, 1950. Вып. 2, іі ддазрыа а</w:t>
        <w:br/>
        <w:t>28. По ленинским заветам: (Соц. стр-во ҚазССР) // Қа-</w:t>
      </w:r>
    </w:p>
    <w:p>
      <w:r>
        <w:t>захстанская правда. 1950. 23 апр,</w:t>
        <w:br/>
        <w:t>82</w:t>
        <w:br/>
        <w:t>(Науч.-справ. ст.) // Ежегодник БСЭ. М., 1969. С. 196-130.</w:t>
        <w:br/>
        <w:t>(Совместно с Л. Қарасаевым.)</w:t>
        <w:br/>
        <w:t>102. Қоммунизм и наука. Алма-Ата, 19692. 80 с.” -</w:t>
        <w:br/>
        <w:t>103. Ленинскиве идеи 0 коммунизме в Программе КПСС</w:t>
        <w:br/>
        <w:t>Н Парт. жизнь Қазахстана. 1969, М» 4. С. 10-16. а</w:t>
        <w:br/>
        <w:t>104. Наука и производство // Нар. хоз-во Қазахстана.</w:t>
        <w:br/>
        <w:t>1969, Хе 7. С.7--13.</w:t>
        <w:br/>
        <w:t>%105. Некапиталистический путь развития -- единственно</w:t>
        <w:br/>
        <w:t>верный и прогрессивный путь в современных условиях // Тр.</w:t>
        <w:br/>
        <w:t>Всесоюзн. сессии по проблеме «Переход рангве отсталых наро-</w:t>
        <w:br/>
        <w:t>дов к социализму, минуя капитализм». Душанбе, 1962.</w:t>
        <w:br/>
        <w:t>1963</w:t>
        <w:br/>
        <w:t>106. Марксизмнің мәңгі өшпес мұрасы: («Қапиталдың»</w:t>
        <w:br/>
        <w:t>1 томы қазақ Тілінде) // Соц. Қазақстан. 1963, 5 нояб.</w:t>
        <w:br/>
        <w:t>107. Движение за коммунистический труд и задачи науки:</w:t>
        <w:br/>
        <w:t>ГВступ. слово)| // Тр. Ин-та истории, археологии и этнографии</w:t>
        <w:br/>
        <w:t>АН ҚазССР. 1963. Т. 19. За коммунистический труд: (Мат-лы</w:t>
        <w:br/>
        <w:t>науч. сессий). С. 3--4. 2</w:t>
        <w:br/>
        <w:t>108. Қазахская Советская Соңиалистическая Республика:</w:t>
        <w:br/>
        <w:t>(Науч-справ. ст.) // Ежегодник БСЭ. М., 1963. С. 122--127.</w:t>
        <w:br/>
        <w:t>(Совместно с Л..Қарасаевым.) ж:</w:t>
        <w:br/>
        <w:t>109. Марксистско-ленинская обшественная наука -- жиз-</w:t>
        <w:br/>
        <w:t>ненная основа соц. строя // Вестник АН ҚазССР. 1963. 8.1.</w:t>
        <w:br/>
        <w:t>С. 28-47. :.</w:t>
        <w:br/>
        <w:t>110. Науку--на службу идейно-научному воспитанию на-</w:t>
        <w:br/>
        <w:t>рода // Там же. 28 9. С. 20--35.</w:t>
        <w:br/>
        <w:t>1964</w:t>
        <w:br/>
        <w:t>111. Заманымыздың жеңімпаз туы |) Соц. Қазақстан. 1964,:</w:t>
        <w:br/>
        <w:t>97 сент.</w:t>
        <w:br/>
        <w:t>112. Қоммунизм барлық жұртқа білім береді // Сонда.</w:t>
        <w:br/>
        <w:t>30 авг.</w:t>
        <w:br/>
        <w:t>113. Заключительная речь // Вопросы развития литератур-.</w:t>
        <w:br/>
        <w:t>ных языков народов СССР в советескую эпоху: Мат-лы все-</w:t>
        <w:br/>
        <w:t>Екі, Ұонф, Алма-Ата, 20--94 нояб. 19692 г. Алма-Ата, .1964.</w:t>
        <w:br/>
        <w:t>114. Қ вопросу (соц. развития ранев отсталых народов”</w:t>
        <w:br/>
        <w:t>д Базроеы казахской филология: (Сб. ст.|. Алма-Ата, 1964,</w:t>
        <w:br/>
        <w:t>115. Қазахская Советская Социалистическая Республика:</w:t>
        <w:br/>
        <w:t>98</w:t>
      </w:r>
    </w:p>
    <w:p>
      <w:r>
        <w:t>55. Мұның бәрі адам үшін // Қазақ әдебиеті. 1958, 19 дек,</w:t>
        <w:br/>
        <w:t>:56. Өндіргіш күштерді дұрыс орналастыру -- экономика-</w:t>
        <w:br/>
        <w:t>лық дамудың маңызды шарты // Қазақстан. коммунисі. 1958.</w:t>
        <w:br/>
        <w:t>в 12, 18--25-6.</w:t>
        <w:br/>
        <w:t>57. Встулительное слово: на науч. сессин|, // Мат-лы обь-</w:t>
        <w:br/>
        <w:t>единенной науч. сессии, посвяш. истории Средней Азии и Қа-</w:t>
        <w:br/>
        <w:t>захстана эпохи социализма, Алма-Ата, 1958. С, 5-8,</w:t>
        <w:br/>
        <w:t>58, Вступительное слово: |на координац. сонеш.) / Воп-</w:t>
        <w:br/>
        <w:t>росы грамматики тюркских языков: Мат-лы координац. совеш.</w:t>
        <w:br/>
        <w:t>по проблемам глагольного вида и сложноподчиненного пред-</w:t>
        <w:br/>
        <w:t>ложения в тюркских языках, 94--97 сент. 1956 г. Алма-Ата,</w:t>
        <w:br/>
        <w:t>1958. С, 8-11; Заключительнов слово // Там же. С. 949--250,</w:t>
        <w:br/>
        <w:t>59. Вступительное слово // Труды обьединенной (Қуста-</w:t>
        <w:br/>
        <w:t>найской) науч. сессии, посвяш. проблемам Тургайского регио-</w:t>
        <w:br/>
        <w:t>нально-экономического комплекса, Алма-Ата, 1958. Т. 1: Мат-</w:t>
        <w:br/>
        <w:t>лы пленарных заседаний. С, 5--8; Заключительнове слово //</w:t>
        <w:br/>
        <w:t>Там же. С, 127-131. )</w:t>
        <w:br/>
        <w:t>60. Закономерности и особенности соц. строительства В</w:t>
        <w:br/>
        <w:t>республиках Средней Азии и Қазахстане: |Доклад| /) Мат-лы</w:t>
        <w:br/>
        <w:t>обһединенной науч. сессин, посвяш. истории Средней Азии и</w:t>
        <w:br/>
        <w:t>Қазахстана эпохи соңиализма. Алма-Ата, 1958, С. 2923--245;</w:t>
        <w:br/>
        <w:t>Заключительное слово // Там же, С. 491-496.</w:t>
        <w:br/>
        <w:t>61. Қазахская Советекая Социадистическая Республика:</w:t>
        <w:br/>
        <w:t>(Науч.-справ. ст.) // Ежегодник БСЭ. М. 1958. С. 107-112.</w:t>
        <w:br/>
        <w:t>(Совместно с М, Базарбаевым.)</w:t>
        <w:br/>
        <w:t>69, В. И. Ленин о развития производительных сил // Нар:</w:t>
        <w:br/>
        <w:t>хоз-во Қазахстана. 1958. Хе 4, С. 28--37.</w:t>
        <w:br/>
        <w:t>: 62, Новый этап в развитии. колхозного строя В</w:t>
        <w:br/>
        <w:t>СССР /) Вестник АН ҚазССР. 1958. “9 4. С. 3--12.</w:t>
        <w:br/>
        <w:t>1959</w:t>
        <w:br/>
        <w:t>64, Әдеби мұраларды зерттеу мен пайдалану жайын-</w:t>
        <w:br/>
        <w:t>да |) Қазақ әдебиеті. 1959, 24 июнь.</w:t>
        <w:br/>
        <w:t>65.. Бұрын артта қалған халықтардың. социализм жағ-</w:t>
        <w:br/>
        <w:t>дайында даму заңдылықтары // Қазақстан коммунисі. 1959.</w:t>
        <w:br/>
        <w:t>11. 23--30-6.</w:t>
        <w:br/>
        <w:t>66. Дарынды ғалым // М. О. Ауэзов. Сб. ст. к его 60-ле-</w:t>
        <w:br/>
        <w:t>тию. Алма-Ата, 1959, С. 45--49.</w:t>
        <w:br/>
        <w:t>67. Қоғамдық ғылымдардың өмірлік ролін аратыра тү-</w:t>
        <w:br/>
        <w:t>сейікі Ц Қазақ тілі мен әдебиеті. 1959, Хе 7, 30--33-6.</w:t>
        <w:br/>
        <w:t>8, Қоғамшыл патриот-ғалым / Жезқазған жұмысшысы,</w:t>
        <w:br/>
        <w:t>95 10 апр.</w:t>
        <w:br/>
        <w:t>285</w:t>
        <w:br/>
        <w:t>192. Қоғамдық өндіріс тиімділігін арттырудың өзекті мә-</w:t>
      </w:r>
    </w:p>
    <w:p>
      <w:r>
        <w:t>селелері // Сонда, Х% 10. 15--21-6. е )</w:t>
        <w:br/>
        <w:t>193. Вопросы развития ни размешцения производительных</w:t>
        <w:br/>
        <w:t>сил в трудах акад. В. С, Немчинова // Вестник АН. ҚазССР.</w:t>
        <w:br/>
        <w:t>1971. Х% 8. С. 35--43. (Совместно с Қ, Баянбаевым.) С</w:t>
        <w:br/>
        <w:t>194. Прогресс науки и техники-- могучая сила в борьбе</w:t>
        <w:br/>
        <w:t>за коммунизм // Там же. М9. С. 11--18.</w:t>
        <w:br/>
        <w:t>195. Строительство коммунизма -- задача комплексная:</w:t>
        <w:br/>
        <w:t>Наука -- производству (Трибуна ученого)// Нар. хоз-во Қазах-</w:t>
        <w:br/>
        <w:t>стана. 1971. 61. С. 53-55. )</w:t>
        <w:br/>
        <w:t>1972</w:t>
        <w:br/>
        <w:t>196. Халықтар достығы-- коммунизмге апаратын жол</w:t>
        <w:br/>
        <w:t>1 Қазақстан коммунисі, 1979. Хе 12, 20--27-6.</w:t>
        <w:br/>
        <w:t>197. Опыт исследований региональных проблем экономики</w:t>
        <w:br/>
        <w:t>Қазахстана и задачи нашей науки//) ХХІУ-сьезд ҚПСС и за-</w:t>
        <w:br/>
        <w:t>дачи развития обшеств. наук: Мат-лы обһед. выездной сессии</w:t>
        <w:br/>
        <w:t>секций обшеств. наук АН СССР, Ин-та марксизма-ленинизма</w:t>
        <w:br/>
        <w:t>при ЦҚ ҚПСС и акад. наук республик Средней Азии и Қазах-</w:t>
        <w:br/>
        <w:t>стана. Ташкент, 1972, С..9267--272.</w:t>
        <w:br/>
        <w:t>198, Расцвет экономики Сов. Қазахстана // Қазахстан “в</w:t>
        <w:br/>
        <w:t>нерушимом союзе братских республик. Алма-Ата, 1972.</w:t>
        <w:br/>
        <w:t>С. 59--89.</w:t>
        <w:br/>
        <w:t>1978</w:t>
        <w:br/>
        <w:t>199, Социализм орнату жөніндегі лениндік жоспардың</w:t>
        <w:br/>
        <w:t>жүзеге асырылуы // Қазақстан коммунисі. 1973. 9 3,.9--18-6;</w:t>
        <w:br/>
        <w:t>7200. За соң. реконструкцию нар. хозяйства. // Под знаме-</w:t>
        <w:br/>
        <w:t>нем ленинских идей. Алма-Ата, 1973. С. 339--388. &gt;</w:t>
        <w:br/>
        <w:t>201. Қачественные сдвиги в экономике развитого социа-</w:t>
        <w:br/>
        <w:t>лизма // Торжество ленинской политики ҚПСОС: Мат-лы меж-</w:t>
        <w:br/>
        <w:t>респ. науч.-теорет. конф., посвяц: 50-летию образования СССР.</w:t>
        <w:br/>
        <w:t>11-18 окт. 1972 г. Алма-Ата, 1973. С. 101-105.</w:t>
        <w:br/>
        <w:t>202. Некоторые проблемы потребления в системе развито-</w:t>
        <w:br/>
        <w:t>го социализма // Вестник АН. ҚазССР. 1973. Х% 8. С. 40--550.</w:t>
        <w:br/>
        <w:t>(Совместно с А, Байдалиновым.) : )</w:t>
        <w:br/>
        <w:t>203. Обшественные фонды потребления колхозбв в период</w:t>
        <w:br/>
        <w:t>развитого социализма // Изв. АН ҚазССР. Сер. обшеств. наук.</w:t>
        <w:br/>
        <w:t>1973. Хе 1. С. 1-8. (Совместно:с Т. Сарбасовой.)</w:t>
        <w:br/>
        <w:t>204. Проблемы планирования социального развития ҡол-</w:t>
        <w:br/>
        <w:t>лективов предприятий //. Вопросы социального развития- кол-</w:t>
        <w:br/>
        <w:t>41.</w:t>
        <w:br/>
        <w:t>ства // Нар. хоз-во Казахстана. 1976. % 10. С. 79--87. (Совме-</w:t>
        <w:br/>
        <w:t>Шы? М, Чормановым.) - )</w:t>
        <w:br/>
        <w:t>34. Сьезд всемирно-исторического “значения: (ХХУ сьезд</w:t>
        <w:br/>
        <w:t>НАН Изв. АН ҚазССР. Сер. обшеств. наук, А Х2,</w:t>
      </w:r>
    </w:p>
    <w:p>
      <w:r>
        <w:t>1977</w:t>
        <w:br/>
        <w:t>235. Жиырмасыншы ғасырдың басты оқиғасы /) Соц. Қа-</w:t>
        <w:br/>
        <w:t>зақстан, 1977. 14 апр.</w:t>
        <w:br/>
        <w:t>286. Қемелденген социализм ғылымы // Қазақстан комму-</w:t>
        <w:br/>
        <w:t>нисі. 1977, Х% 9, 17--23-6. ; )</w:t>
        <w:br/>
        <w:t>9237. Қоммунизмнің материалдық-техникалық базасы, Ал:</w:t>
        <w:br/>
        <w:t>маты, 1977. 56-6. ) ) о; )</w:t>
        <w:br/>
        <w:t>938. Қоғамдық тұтыну қоры және оның өсуімен пайдала-</w:t>
        <w:br/>
        <w:t>нылуы. Алматы, 1977, 64-6. (Т. С. Сарбасовамен бірге). )</w:t>
        <w:br/>
        <w:t>939. Великий Октябрь и социально-экономическде разви&lt;</w:t>
        <w:br/>
        <w:t>тие Қазахстана // Изв, АН ҚазССР, Сер. обшеств, ваук. 1977.</w:t>
        <w:br/>
        <w:t>Х%5. С. 3--15. (Совместно с М. Г. Исаевой.)</w:t>
        <w:br/>
        <w:t>240. Индустриальное развитие Советского Қазахстана</w:t>
        <w:br/>
        <w:t>|І. Нар. хоз-во Қазахстана. 1977. Х% 5. С. 6--14. (Совместно с</w:t>
        <w:br/>
        <w:t>А, И. Игенбаевым.) . ) )</w:t>
        <w:br/>
        <w:t>941. Ленинский план построения соңиализма и его осу-</w:t>
        <w:br/>
        <w:t>шествление в СССР // Великий Октябрь -- главное Событис</w:t>
        <w:br/>
        <w:t>ХХ века: Мат-лы респ. науч.-теор. конф. Алма-Ата, 95--26 окт,</w:t>
        <w:br/>
        <w:t>1977. г. С. 145--149, (Совместно с Б, А, Амантаевым.) 72 С”</w:t>
        <w:br/>
        <w:t>2. 949. Октябрь и расцвет пронизводительных сил Советского</w:t>
        <w:br/>
        <w:t>Қазахстана // Вестник АН ҚазССР. 1977. МҰ 11. С. 8-11.</w:t>
        <w:br/>
        <w:t>табл. ШЕ</w:t>
        <w:br/>
        <w:t>943. Подьем благосостояния народа -- великое завоевание</w:t>
        <w:br/>
        <w:t>социализма // Нар. хоз-во Қазахстана, 1977. 7% 11. С. 62-67.</w:t>
        <w:br/>
        <w:t>244. Политическая экономия: (науч-справ. ст.) // ҚСЭ:</w:t>
        <w:br/>
        <w:t>Алма-Ата, 1977. Т. 10. С. 71--76.</w:t>
        <w:br/>
        <w:t>1978</w:t>
        <w:br/>
        <w:t>: 945, Кемелденген социализмнің заңдылықтары Мен “си-</w:t>
        <w:br/>
        <w:t>паттары // Қазақстан коммунисі. 1978. Хе 8. 53--62-6. і</w:t>
        <w:br/>
        <w:t>246. Актуальные вопросы марксистско-ленинской экономи-</w:t>
        <w:br/>
        <w:t>ческой теории, Алмя-Ата, 1978. 220 с. ы</w:t>
        <w:br/>
        <w:t>947, Исторические документы партин и правительства о</w:t>
        <w:br/>
        <w:t>Қазахстане // Нар. хоз-во Қазахстана. 1978. Хв.11. С. 92-94.</w:t>
        <w:br/>
        <w:t>(Совместно с Г. Ф. Дахшлейгером.) ) ) --с</w:t>
        <w:br/>
        <w:t>248. Развитой социализм -- закономерный этап на, пути к</w:t>
        <w:br/>
        <w:t>коммунизму // Нар. хоз-во Қазахстана, 1978. % 8. С. 80--87..</w:t>
        <w:br/>
        <w:t>47</w:t>
        <w:br/>
        <w:t>рождения акад. Қ. И. Сатпаева) // Изв. АН ҚазССР. Сер,</w:t>
        <w:br/>
        <w:t>обшеств, наук. 1969, Хе 2. С.1-5.</w:t>
        <w:br/>
        <w:t>177. Қазахская Советская Социалистическая Республика:</w:t>
        <w:br/>
        <w:t>(Науч.-справ. ст.) // Ежегодник БСЭ. М, 1969. Вып. 13.</w:t>
        <w:br/>
        <w:t>С. 124--128. (Совместно с.Л, Қарасаевым.)</w:t>
        <w:br/>
        <w:t>178. Қ вопросу пропаганды марксистской теории в Қазах-</w:t>
        <w:br/>
        <w:t>стане // Вопросы истории Қомпартия Қазахстана. Алма-Ата,</w:t>
        <w:br/>
        <w:t>1969. Вып, 6. С. 42-57.</w:t>
        <w:br/>
        <w:t>179. В, И. Ленин и Советский Қазахстан. Алма-Ата, 1969,</w:t>
      </w:r>
    </w:p>
    <w:p>
      <w:r>
        <w:t>398 с.: табл., рис. Изд. 2, доп. Алма-Ата, 1970. 912 с.: ил.,</w:t>
        <w:br/>
        <w:t>табл.</w:t>
        <w:br/>
        <w:t>180. В. И, Ленин и расцвет Советского Қазахстана, Алма-</w:t>
        <w:br/>
        <w:t>Ата, 1969. 188 с.</w:t>
        <w:br/>
        <w:t>1970</w:t>
        <w:br/>
        <w:t>181. Марксизмнің экономикалық іліміне қосылған зор үлес</w:t>
        <w:br/>
        <w:t>|І Қазақстан коммунисі, 1970, Хе 11, 8--12-6.</w:t>
        <w:br/>
        <w:t>182, Экономикалық теорияның асқар шыңы // Қазақстан</w:t>
        <w:br/>
        <w:t>коммунисі, 1970. Хе 4. 19--24-6.. : й</w:t>
        <w:br/>
        <w:t>183. Исторический опыт Преобразования индустриальной</w:t>
        <w:br/>
        <w:t>структуры ранее отсталых районов: Мат-лы У междунар.</w:t>
        <w:br/>
        <w:t>контр. экон, история (т. Ленинград). Алма-Ата, 1970, 12 &lt;.</w:t>
        <w:br/>
        <w:t>(Совместно с А. Қошановым.) )</w:t>
        <w:br/>
        <w:t>184, Қ вершинам современной культуры // Наш Қазахстан:</w:t>
        <w:br/>
        <w:t>Цифры и факты. Алма-Ата, 1970. С. 117--144.. (Совместно</w:t>
        <w:br/>
        <w:t>с В.Л. Гальяновым, Н. В, Зверевым.)</w:t>
        <w:br/>
        <w:t>185. Ленин и переход отсталых стран к социализму:</w:t>
        <w:br/>
        <w:t>Мат-лы междунар. встречи, г, Москва. Алма-Ата, 1970, 11 с:</w:t>
        <w:br/>
        <w:t>%186. Марксизм-ленинизм и вопросы обшеств. развития.</w:t>
        <w:br/>
        <w:t>Алма-Ата, 1970. ыж</w:t>
        <w:br/>
        <w:t>өзі 187. Наш Қазахстан: (науч.-попул. кн.). Алма-Ата, 1970.</w:t>
        <w:br/>
        <w:t>с.</w:t>
        <w:br/>
        <w:t>188. Под ленинским знаменем интернационализма // Парт.</w:t>
        <w:br/>
        <w:t>жизнь Қазахстана. 1970. Уе 8. С. 90-22.</w:t>
        <w:br/>
        <w:t>189. Социализм и опыт индустриального развития Қазах-</w:t>
        <w:br/>
        <w:t>стана .// Вестник АН КазССР. 1970. Х8 8. С. 41--48. (Совмест-”</w:t>
        <w:br/>
        <w:t>нос А. Қ. Қошановым.) |</w:t>
        <w:br/>
        <w:t>190. Ценные исследования. //Нар. хоз-во Қазахстана. 1970.</w:t>
        <w:br/>
        <w:t>% 7. С. 94-5. Ел есті</w:t>
        <w:br/>
        <w:t>701. КПСС ХХІУ сьезі және экономикалық ғылым. // Қа-/</w:t>
        <w:br/>
        <w:t>зақстан коммунисі, 1971, Х% 5, 10--15-б;: )</w:t>
        <w:br/>
        <w:t>45</w:t>
        <w:br/>
        <w:t>145. Обішественные науки на современном этапе коммуни-</w:t>
        <w:br/>
        <w:t>Біздаскога строительства // Вестник АН ҚазССР, 1966, Х» 4.</w:t>
        <w:br/>
        <w:t>2-46. Повышение экономической эффективности обшествен-</w:t>
        <w:br/>
        <w:t>ного производетва -- главная задача в развитии нашей стра-</w:t>
        <w:br/>
        <w:t>ны // Завод и эффективность пронзводетва. Алма-Ата, 1966.</w:t>
        <w:br/>
        <w:t>С. 3--12. (Совместно с Т. Чечелевой.) )</w:t>
        <w:br/>
        <w:t>147. Слава, помноженная на славу: |Навстречу ХІ сьезду</w:t>
        <w:br/>
        <w:t>ЛҚСМ Қазахстана| // Ленинская смена. 1966. 20 апр.”</w:t>
        <w:br/>
        <w:t>2148. Создание материально-техйической базы “коммуниз-</w:t>
        <w:br/>
        <w:t>ма--главная экономическая задача современной эпохи // Ма-</w:t>
        <w:br/>
        <w:t>териально-техническая база коммунизма и ее экономические</w:t>
        <w:br/>
        <w:t>проблемы в Қазахстане. Алма-Ата, 1966, С. 12-62.</w:t>
        <w:br/>
        <w:t>149. Экономическую науку--на службу народному х0-</w:t>
      </w:r>
    </w:p>
    <w:p>
      <w:r>
        <w:t>зяйству // Нар. хоз-во Қазахстана. 1966, Х9 3. С, 17-21. !</w:t>
        <w:br/>
        <w:t>150. Экономика и экономическая наука на современном</w:t>
        <w:br/>
        <w:t>этапе строительства. коммунизма // Проблемы - современной</w:t>
        <w:br/>
        <w:t>экономики Қазахстана: Сб. ст. Алма-Ата, 1966. Вып. 2.</w:t>
        <w:br/>
        <w:t>С.3--35: табл. | і )</w:t>
        <w:br/>
        <w:t>1Бі, Цитадель науки // Огни Алатау. 1966. 11 янв.</w:t>
        <w:br/>
        <w:t>1967</w:t>
        <w:br/>
        <w:t>159. Мәңгі жасайтын ұлы еңбек: (Қ. Маркстің «Қапита-</w:t>
        <w:br/>
        <w:t>лының» 1-томының жарыққа шыққанына 0 жыл) // Соц.</w:t>
        <w:br/>
        <w:t>Қазақстан, 1967. 14 сент. :</w:t>
        <w:br/>
        <w:t>153, Октябрь және социалистік шаруашылық системасы</w:t>
        <w:br/>
        <w:t>ІІ. Сонда, 24 авг. і .</w:t>
        <w:br/>
        <w:t>154, Теория жағынан теріс, практика жағынан зиянды 1с:.</w:t>
        <w:br/>
        <w:t>(Қытайдағы «Мәдени революция» компаниясы) // Қазақстан</w:t>
        <w:br/>
        <w:t>коммунисі. 1967. Хе 3. 45--50-6. е :</w:t>
        <w:br/>
        <w:t>155. Ұлы Октябрь және Қазақстандағы әлеуметтік-эконо-:</w:t>
        <w:br/>
        <w:t>микалық өзгерістер: (Ұлы Октябрьдің 980 жылдығына)</w:t>
        <w:br/>
        <w:t>ІІ. Сонда. ХУ» 7. 95--30-6. 2</w:t>
        <w:br/>
        <w:t>156. Великий Октябрь и социально-экономическийя пр0-</w:t>
        <w:br/>
        <w:t>гресес в Қазахстане: (Қ 50-летяю Октябрьской революция)</w:t>
        <w:br/>
        <w:t>ІІ Вестник АН КазССР. 1967. 7% 8. С.3-150--:</w:t>
        <w:br/>
        <w:t>157. Гигантский “ ускоритель прогресса // Қазахстанская</w:t>
        <w:br/>
        <w:t>правда. 1967, 27 окт. : “ : )</w:t>
        <w:br/>
        <w:t>158. Доклад председателя Правления обшества «Энанне».</w:t>
        <w:br/>
        <w:t>Қазахской ССР акад. С. Б. Баишева на УІІ сьезде абіцества -</w:t>
        <w:br/>
        <w:t>926 мая 1967 г, Алма-Ата, 1967. 83 с. :</w:t>
        <w:br/>
        <w:t>159. История индустриадизации Қазахской ССР; Доқу-.</w:t>
        <w:br/>
        <w:t>69. ХХІ сьезд КПСС и задачи обшественных наук // Вест-</w:t>
        <w:br/>
        <w:t>яик АН ҚазССР. 1959. Хе 6. С. 3-15.</w:t>
        <w:br/>
        <w:t>) 70. Қазахская Советская Социалистическая Республика:</w:t>
        <w:br/>
        <w:t>(Науч.-сар. ст.) // Ежегодник БОЭ, М, 1959, С. 116--121,</w:t>
        <w:br/>
        <w:t>(Совместно с М. Базарбаевым.) )</w:t>
        <w:br/>
        <w:t>71. Қазахстан в семилетке: Сб. ст. М., 1959, 47 с. карт.</w:t>
        <w:br/>
        <w:t>(Совместно с С, Дауленовым, Т. Тулебаевым.)</w:t>
        <w:br/>
        <w:t>асчГ е 1960</w:t>
        <w:br/>
        <w:t>79. Білім халық игілігі болсын // Соц, Қазақстан. 1960.</w:t>
        <w:br/>
        <w:t>10 янв. ) .</w:t>
        <w:br/>
        <w:t>227 73. Қапитализмге соқпастан социализмге өту -- біздің за-</w:t>
        <w:br/>
        <w:t>манның заңдылығы // Қазақстан коммунисі. 1960. Х» 10. 23--</w:t>
        <w:br/>
        <w:t>29-6.</w:t>
        <w:br/>
        <w:t>74. Қазақ ССР Жоғарғы Советінің 5 сессиясында сөйлеген</w:t>
        <w:br/>
        <w:t>сөзі /) Соц. Қазақстан. 1960. 7 июль. .</w:t>
        <w:br/>
        <w:t>75. Вопросы исследования закономерности соц. строитель-</w:t>
      </w:r>
    </w:p>
    <w:p>
      <w:r>
        <w:t>ства в Қазахстане // Наука Сов. Қазахстана. 1920--1960 гг.</w:t>
        <w:br/>
        <w:t>Алма-Ата, 1960. С. 524--541:</w:t>
        <w:br/>
        <w:t>76. Қазахская Советская Социалистическая Республика:</w:t>
        <w:br/>
        <w:t>(Науч.-справ. ст.) // Ежегодник БСЭ. М, 1960. С. 114-118.</w:t>
        <w:br/>
        <w:t>(Совместно с Л. Қарасаевым.) :</w:t>
        <w:br/>
        <w:t>77. Қоммунистическая партия Қазахстана. Қазахская Со-</w:t>
        <w:br/>
        <w:t>ветская Социалистическая Республика: |Сб. ст.|. Алма-Ата,</w:t>
        <w:br/>
        <w:t>1960. С. 181-199. (Совместно с И. С. Гороховдатским.)</w:t>
        <w:br/>
        <w:t>78. Путь великих свершений: (Экон. и культ. развитие</w:t>
        <w:br/>
        <w:t>ҚазССР: Қ 40-летио республики) // Қазахстанская правда.</w:t>
        <w:br/>
        <w:t>1960. 21 сент.</w:t>
        <w:br/>
        <w:t>79. Путь светлый, путь радостный: |Экон. и культ, разви-</w:t>
        <w:br/>
        <w:t>тне ҚазССРІ // Там же. 1 янв. ) )</w:t>
        <w:br/>
        <w:t>80. Расцвет экономики Сов. Қазахстана (1920--1960 гг.):</w:t>
        <w:br/>
        <w:t>(Докл. на Междунар. конгрессе востоковедов). М., 1960, 9 с.</w:t>
        <w:br/>
        <w:t>к 81. Г.А. Тихов: І|Некролог)| // Қазахстанская правда, 1960.</w:t>
        <w:br/>
        <w:t>ЯНВ.</w:t>
        <w:br/>
        <w:t>82. Торжество идей великого Ленина: (Қ 90-летию со дня</w:t>
        <w:br/>
        <w:t>алы а В.И. Ленина) // Вестник&gt; АН ҚазССР. 1960, Уо 4.</w:t>
        <w:br/>
        <w:t>83. Торжество ленинских идей в Қазахстане: |Қ 90-летию.</w:t>
        <w:br/>
        <w:t>со дня рождения В. И. Ленина). Алма-Ата, 1960; 1192 с: ил»</w:t>
        <w:br/>
        <w:t>36</w:t>
        <w:br/>
        <w:t>219. Қарл Маркс (науч-ейрав. ст.) // Там же. С. 471-475.</w:t>
        <w:br/>
        <w:t>220. О состоянии и мерах повышения уровня экономиче-</w:t>
        <w:br/>
        <w:t>ской литературы в республике // Изв. АН ҚазССР. Сер. о6-</w:t>
        <w:br/>
        <w:t>шеств. наук. 1975, Хо 3. С. 77-85.</w:t>
        <w:br/>
        <w:t>291. Повесть о выдаюшемся ученом и государственном</w:t>
        <w:br/>
        <w:t>деятеле // Нар. хоз-во Қазахстана, 1975, М 2, С. 94-95.</w:t>
        <w:br/>
        <w:t>%222, Проблемы социально-экономического развития</w:t>
        <w:br/>
        <w:t>ҚазССР в перспективе: Мат-лы респ. науч. конф. по пробле-</w:t>
        <w:br/>
        <w:t>мам прогнозирования производительных сил. Алма-Ата, 1975.</w:t>
        <w:br/>
        <w:t>293. Социально-экономические итоги освоения целинных зе-</w:t>
        <w:br/>
        <w:t>мель в Қазахской ССР // Вопросы историй. 1975, Хө 3. С.21--</w:t>
        <w:br/>
        <w:t>40. (Совместно с Г. Ф. Дахшлейгером.) ;</w:t>
        <w:br/>
        <w:t>924. Стронтельство материально-технической базы комму-</w:t>
        <w:br/>
        <w:t>низма--главная черта развитого социализма // Изв. АН</w:t>
        <w:br/>
        <w:t>ҚазССР. Сер. обшеств. наук. 1975. Хе 2. С. 31-42.</w:t>
        <w:br/>
        <w:t>1976</w:t>
        <w:br/>
        <w:t>225, Қоммунизмнің материалдық-техникалық базасын жа-</w:t>
        <w:br/>
        <w:t>саудың жаңа кезеңі - Қазақстан коммунисі. Хо 5, 26--91-б.</w:t>
        <w:br/>
        <w:t>226. Маркстік-лениндік экономикалық теорияның онан әрі</w:t>
        <w:br/>
        <w:t>дамуы // Сонда. У 19; 17--93-б.</w:t>
      </w:r>
    </w:p>
    <w:p>
      <w:r>
        <w:t>997. Нағыз бұқаралық қозғалыс // Соц. Қазақстан. 1976.</w:t>
        <w:br/>
        <w:t>ЗІ авг. ІМ, Шормановамен бірге).</w:t>
        <w:br/>
        <w:t>9228. Социалистік жарыс -- зор творчестволық күш. Алма-</w:t>
        <w:br/>
        <w:t>ты, 1976, 64-6. (М. Шормановамен бірге).</w:t>
        <w:br/>
        <w:t>990, О состоянии и мерах повышения уровня юридической</w:t>
        <w:br/>
        <w:t>литературы:в республике: Отчет о совместном заседанин ред-</w:t>
        <w:br/>
        <w:t>коллегин журн. «Изв. АН ҚазССР. Сер. обшеств. наук» и пра-</w:t>
        <w:br/>
        <w:t>вовой секции ученого совета Ин-та философии и права АН</w:t>
        <w:br/>
        <w:t>ҚазССР // Изв, АН ҚазССР. Сер. обшеств. наук. 1976. Хе 4.</w:t>
        <w:br/>
        <w:t>С. 7</w:t>
        <w:br/>
        <w:t>1.</w:t>
        <w:br/>
        <w:t>То же: С. 82. ) ;</w:t>
        <w:br/>
        <w:t>230. Бысшая цель экономической стратегии партия: (О по-</w:t>
        <w:br/>
        <w:t>вышении благосостояния советских людей в десятой пятилет-</w:t>
        <w:br/>
        <w:t>ке). Алма-Ата, 1976. 127 с. )</w:t>
        <w:br/>
        <w:t>231. Критика буржуазных взглядов на экономическое раз-</w:t>
        <w:br/>
        <w:t>витие Қазахстана в современных условиях // Изв, АН ҚазССР.</w:t>
        <w:br/>
        <w:t>Сер. обшеств. наук. 1976. 2% 2. С, 25-35. (Совместно с М.Н.</w:t>
        <w:br/>
        <w:t>Алимбаевой.)</w:t>
        <w:br/>
        <w:t>232-233. Необходимый и прибаночный продукт соц. обше-</w:t>
        <w:br/>
        <w:t>46</w:t>
        <w:br/>
        <w:t>(Науч.-справ. ст.) ІІ. Ежегодник БОЭ. М., 1964. Вып. 8. С. 992:</w:t>
        <w:br/>
        <w:t>197, (Совместно с .Л. Қарасаевым.)</w:t>
        <w:br/>
        <w:t>116, Социально-экономические итоги освоения целинных</w:t>
        <w:br/>
        <w:t>земель И некоторые вопросы развития производительных сил</w:t>
        <w:br/>
        <w:t>|І 10 лет освоения целины: Мат-лы Целиногр. науч. сессин.</w:t>
        <w:br/>
        <w:t>Алма-Ата, 1964. С. 27--51: табл.</w:t>
        <w:br/>
        <w:t>117. Стратегия экопомики: (О развитии экон. науки в</w:t>
        <w:br/>
        <w:t>респ.1. // Қазахстанская правда. 1964, 12 нояб. ;</w:t>
        <w:br/>
        <w:t>118. Экономической литературе. - современные требова-</w:t>
        <w:br/>
        <w:t>ния // Нар. хоз-во Қазахстана. 1964. 7% 11. С. 77--78. 2</w:t>
        <w:br/>
        <w:t>1965</w:t>
        <w:br/>
        <w:t>119. Ғылым жана міндеттер алдында // Лениншіл жас.</w:t>
        <w:br/>
        <w:t>1965. 31 дек.</w:t>
        <w:br/>
        <w:t>120. Қоммунистік құрылыстың халықаралық маңызы</w:t>
        <w:br/>
        <w:t>|І. Қазақстан коммунисі. 1965. Хе 1. 43--49-б. )</w:t>
        <w:br/>
        <w:t>121. Өндіргіш күштерді ДаМыл, женіндегі лениндік идея-:</w:t>
        <w:br/>
        <w:t>лардың жеңісі // Сонда. Хе 4, 16-21</w:t>
        <w:br/>
        <w:t>122. Экономиканы ғылыми мегізде :дамыту бағыты.</w:t>
        <w:br/>
        <w:t>ШІ Сонда. У% 11. 9--14-6.</w:t>
        <w:br/>
        <w:t>123. Экономикалық теория-- КПСС экономикалық сайса-</w:t>
        <w:br/>
        <w:t>тының ғылыми негізі // Соң. Қазақстан. 1965, 12 окт.</w:t>
      </w:r>
    </w:p>
    <w:p>
      <w:r>
        <w:t>2104, Внедрение новой техники и МӨТериялынте стимулироч</w:t>
        <w:br/>
        <w:t>ванне // Нар. хоз-во Қазахстана. 1965. Х% 7 “С. 48-50. (Сов- .</w:t>
        <w:br/>
        <w:t>местно с Т. Ашимбаевым.) са</w:t>
        <w:br/>
        <w:t>|5. Қазахская Советская Социалистическая Республика:</w:t>
        <w:br/>
        <w:t>(Науч.-справ. ст.) // Ежегодник БСЭ. М., 1965. Вып. 9.</w:t>
        <w:br/>
        <w:t>С. 124--129. (Совмеетио с Л. Қарасаевым.)</w:t>
        <w:br/>
        <w:t>126. Қ вопросу экономического развития Қазахстана в пе-</w:t>
        <w:br/>
        <w:t>рнод. создания Материально-технической базы коммунизма</w:t>
        <w:br/>
        <w:t>|І Вестник АН ҚазССР. 1965, 6 3. С. 40-51. (Совместно с.</w:t>
        <w:br/>
        <w:t>Т. В. Чечелевой.) )</w:t>
        <w:br/>
        <w:t>127..Қ проблеме повышения экономической эффективности</w:t>
        <w:br/>
        <w:t>обшественного производства // Проблемы-повышения экономи-</w:t>
        <w:br/>
        <w:t>ческой эффективности. Қарагандинского угольного бассейна:</w:t>
        <w:br/>
        <w:t>Мат-лы науч.-проиав. конф. Алма-Ата, 1965, С, 3--9.</w:t>
        <w:br/>
        <w:t>:128. Ликандация экономической отсталости -- важнейшая</w:t>
        <w:br/>
        <w:t>закономерность.. некапиталистического -развития // От средне-</w:t>
        <w:br/>
        <w:t>вековья к.вершинам современного - -“прогресса. .М., 1965.</w:t>
        <w:br/>
        <w:t>С. 95--104.” . а</w:t>
        <w:br/>
        <w:t>“199. Наука и народное хозяйство: |Қ итогам работы сен-</w:t>
        <w:br/>
        <w:t>(7.</w:t>
        <w:br/>
        <w:t>89</w:t>
        <w:br/>
        <w:t>878. Земля болыпих богатств: Экономика региона</w:t>
        <w:br/>
        <w:t>ИІ Правда. 1981. 1 нояб. )</w:t>
        <w:br/>
        <w:t>979. Пламенный боец ленинской партия // Қазахстанская</w:t>
        <w:br/>
        <w:t>правда. 1981. 17 дек.</w:t>
        <w:br/>
        <w:t>280. Труд 06 актуальных проблемах промышленного</w:t>
        <w:br/>
        <w:t>производства // Нар. хоз-во Қазахстана. 1981,0 М1.</w:t>
        <w:br/>
        <w:t>С. 78-79. ) )</w:t>
        <w:br/>
        <w:t>281 Экономика. Благосостояние народа. Народное хозяй-</w:t>
        <w:br/>
        <w:t>ство // ҚСЭ. 1981. С. 297--304.</w:t>
        <w:br/>
        <w:t>То же: ҚОЭ. 1980. С. 307--314. (На каз. яз.)</w:t>
        <w:br/>
        <w:t>982. Экономические проблемы развитоғо социализма. Ал-</w:t>
        <w:br/>
        <w:t>ма-Ата, 1981, 86 с.</w:t>
        <w:br/>
        <w:t>1082</w:t>
        <w:br/>
        <w:t>283. Развитие капитализма в России и его влияние на</w:t>
        <w:br/>
        <w:t>Экономику Қазахстана в пореформенный период // Навеки</w:t>
        <w:br/>
        <w:t>вместе; Қ 950-летию добровольного присоединения Қазахстана</w:t>
        <w:br/>
        <w:t>к России. Алма-Ата, 1982. С. 174-178. ;</w:t>
        <w:br/>
        <w:t>ЕҢБЕКТЕРДІҢ АЛФАВИТТІК КӨРСЕТКІШІ</w:t>
        <w:br/>
        <w:t>АЛФАВИТНЫЙ УҚАЗАТЕЛЬ ТРУДОВ</w:t>
        <w:br/>
        <w:t>Академияға -- 20 жыл 195</w:t>
      </w:r>
    </w:p>
    <w:p>
      <w:r>
        <w:t>Антикоммунизм -- империализмнің қаруы 250</w:t>
        <w:br/>
        <w:t>Ардақты есім, өнегелі өмір 218</w:t>
        <w:br/>
        <w:t>Асыл парыз 94</w:t>
        <w:br/>
        <w:t>Атағы шар тарапқа тарады 84</w:t>
        <w:br/>
        <w:t>Әдеби мұраларды зерттеу мен пайдалану жайында 64</w:t>
        <w:br/>
        <w:t>Биіктен биікке 85</w:t>
        <w:br/>
        <w:t>Бұрын артта қалған халықтардың социализм жағдайын-</w:t>
        <w:br/>
        <w:t>да даму заңдылықтары 69</w:t>
        <w:br/>
        <w:t>Білім халық игілігі болсын 72</w:t>
        <w:br/>
        <w:t>Бірінші орыс революциясының басталуы 49</w:t>
        <w:br/>
        <w:t>Ғалым. Ұстаз. Көсем 26</w:t>
        <w:br/>
        <w:t>Ғылым жаңа міндеттер алдында 119</w:t>
        <w:br/>
        <w:t>Ғылыми журналдар көп таратылсын 98 )</w:t>
        <w:br/>
        <w:t>Ғылыми кадрларды даярлау аса Маңызды мемлекеттік</w:t>
        <w:br/>
        <w:t>іс 44 )</w:t>
        <w:br/>
        <w:t>Ғылыми коммунизмнің негізін салушы 84</w:t>
        <w:br/>
        <w:t>Ғылым коммунизм ісіне қызмет етеді 86</w:t>
        <w:br/>
        <w:t>Ғылымның өрісі-- өмір 960</w:t>
        <w:br/>
        <w:t>Дамудың төте жолы туралы лениндік ілімнің жүзеге</w:t>
        <w:br/>
        <w:t>асуы 262</w:t>
        <w:br/>
        <w:t>Данышпан өлмейді 172</w:t>
        <w:br/>
        <w:t>Дарынды ғалым 46, 66</w:t>
        <w:br/>
        <w:t>Жауынгерлік өмір дәптерінен 4</w:t>
        <w:br/>
        <w:t>Жиырмасыншы ғасырдың басты оқиғасы 2845</w:t>
        <w:br/>
        <w:t>Заманымыздың жеңімпаз туы 411</w:t>
        <w:br/>
        <w:t>ЕСІ</w:t>
        <w:br/>
        <w:t>коАлЕКЕИВЕВ ГАН ҚазССР. Ин-т экономики. Алма-Ата, 1975.</w:t>
        <w:br/>
        <w:t>с. ил.</w:t>
        <w:br/>
        <w:t>325. Чанг Чунг Нгиа. Планиронание и управление в</w:t>
        <w:br/>
        <w:t>капитальном строительстве Қазахстана / АН ҚазССР. Ин-т</w:t>
        <w:br/>
        <w:t>экономики. Алма-Ата, 1978. 216 с. Библиогр: 171 назв.</w:t>
        <w:br/>
        <w:t>826. Чечелева Т.В. Рост и эффективность обшествен-</w:t>
        <w:br/>
        <w:t>ного производства: (На материалах Қазахской ССР). Алма-</w:t>
        <w:br/>
        <w:t>Ата, 1972. 259 с.</w:t>
        <w:br/>
        <w:t>327. Шаймуханов Д. А. Создание и развитие черной</w:t>
        <w:br/>
        <w:t>металлургии в Қазахстане. Алма-Ата, 1981. 264 с.: табл.</w:t>
      </w:r>
    </w:p>
    <w:p>
      <w:r>
        <w:t>328. Шеденов У. Қ. Социально-экономические проблемы</w:t>
        <w:br/>
        <w:t>сферы обслуживания населения в условиях научно-техническо-</w:t>
        <w:br/>
        <w:t>го прогресса / АН ҚазССР. Ин-т экономики. Алма-Ата, 1978.</w:t>
        <w:br/>
        <w:t>9200 с.: табл. Библиогр.: 94 назв.</w:t>
        <w:br/>
        <w:t>399, Экономика Қазахстана на современном этапе / АН</w:t>
        <w:br/>
        <w:t>ҚазССР. Ин-т экономики. Алма-Ата, 1977. 152 с.: табл.</w:t>
        <w:br/>
        <w:t>330. Экономическое развитие Қазахстана и критика бур-</w:t>
        <w:br/>
        <w:t>жуазных фальсификаторов / АН ҚазССР. Ин-т экономики.</w:t>
        <w:br/>
        <w:t>Алма-Ата, 1978. 160 с.: табл. ;</w:t>
        <w:br/>
        <w:t>831. Эффективность научных исследований: (Метод оқцен-</w:t>
        <w:br/>
        <w:t>ки и проблемы повышения) / АН ҚазССР. Ин-т экономики.</w:t>
        <w:br/>
        <w:t>Алма-Ата, 1978. 801 с.: табл.</w:t>
        <w:br/>
        <w:t>332. Эффективность региональной экономики Қазахста-</w:t>
        <w:br/>
        <w:t>на / АН ҚазССР. Ин-т экономики. Алма-Ата, 1977. 216 с.</w:t>
        <w:br/>
        <w:t>табл.</w:t>
        <w:br/>
        <w:t>Обшественные фонды потребления колхозов в период раз-</w:t>
        <w:br/>
        <w:t>витого социализма 208</w:t>
        <w:br/>
        <w:t>Октябрь й расцвет производительных сил Советского Қа-</w:t>
        <w:br/>
        <w:t>захстана 242</w:t>
        <w:br/>
        <w:t>Октябрьская революция и победа социализма в Қазахста-</w:t>
        <w:br/>
        <w:t>не 82</w:t>
        <w:br/>
        <w:t>Опыт исследований региональных проблем экономики Қа-</w:t>
        <w:br/>
        <w:t>захстана и задачи нашей науки 197</w:t>
        <w:br/>
        <w:t>Основные принциям и задачи разработки терминологии</w:t>
        <w:br/>
        <w:t>казахского языка 11</w:t>
        <w:br/>
        <w:t>О состоянии и мерах повышения уровня юрид. литературы</w:t>
        <w:br/>
        <w:t>в республике 229</w:t>
        <w:br/>
        <w:t>Очерки историн Қоммунистической партин Қазахстана</w:t>
        <w:br/>
        <w:t>811, 812</w:t>
        <w:br/>
        <w:t>Очерки экономической история ҚазССР 4813</w:t>
        <w:br/>
        <w:t>Первые этапы социалистической индустриализации Қазах-</w:t>
        <w:br/>
        <w:t>стана 19</w:t>
        <w:br/>
        <w:t>Перевод «Қапитала» Қ. Маркса 27</w:t>
        <w:br/>
        <w:t>Пламенный боец ленинской партия 279</w:t>
        <w:br/>
        <w:t>По ленинским заветам 28</w:t>
        <w:br/>
        <w:t>Повесть о выдаюшемся ученом... 221</w:t>
        <w:br/>
        <w:t>Повышение экономической эффективности обіцественного</w:t>
        <w:br/>
        <w:t>производства... 146</w:t>
        <w:br/>
        <w:t>Под ленинским знаменем интернационализма 188</w:t>
        <w:br/>
        <w:t>Подьем благосостояния народа-- великое завоевание с0-</w:t>
      </w:r>
    </w:p>
    <w:p>
      <w:r>
        <w:t>циализма 248</w:t>
        <w:br/>
        <w:t>Политическая экономия 244</w:t>
        <w:br/>
        <w:t>Предисловие 257</w:t>
        <w:br/>
        <w:t>Проблемы повышения экономич. эффективности Қараган-</w:t>
        <w:br/>
        <w:t>динского угольного бассейна 181</w:t>
        <w:br/>
        <w:t>Проблемы повышения эффективности обіцеств, производ-</w:t>
        <w:br/>
        <w:t>ства в Қазахстане 169</w:t>
        <w:br/>
        <w:t>Проблемы планирования... 204</w:t>
        <w:br/>
        <w:t>Проблемы современной экономики Қазахстана 914</w:t>
        <w:br/>
        <w:t>Проблемы социально-экономического развития ҚазССР в</w:t>
        <w:br/>
        <w:t>перспективе 222</w:t>
        <w:br/>
        <w:t>Проблемы труда и народонаселения в Қазахстане 815</w:t>
        <w:br/>
        <w:t>Прогресс науки и техники-- могучая сила в борьбе за</w:t>
        <w:br/>
        <w:t>коммунизм 194</w:t>
        <w:br/>
        <w:t>5--268 65.</w:t>
        <w:br/>
        <w:t>249. Роль и место Қазахстана в создании материально-</w:t>
        <w:br/>
        <w:t>технической базы коммунизма // Исторический опыт ҚПСС в</w:t>
        <w:br/>
        <w:t>борьбе за укрепление мира н.дружбы между народами: Мат-лы</w:t>
        <w:br/>
        <w:t>всесоюзн. науч.-тебрет. конф. Алма-Ата, 1-2 июня 1977 г. Алма-</w:t>
        <w:br/>
        <w:t>Ата, 1978. С. 176-180.</w:t>
        <w:br/>
        <w:t>1979</w:t>
        <w:br/>
        <w:t>950. Антнкоммунизм -- нмпериализмнің қаруы // Соң. Қа-</w:t>
        <w:br/>
        <w:t>зақстан. 1979. 26 июнь.</w:t>
        <w:br/>
        <w:t>951. Марксизм теориясына қосылған зор үлес (В. И. Ле:</w:t>
        <w:br/>
        <w:t>ниннің «Россияда капитализмнің дамуы» атты еңбегінің шы-</w:t>
        <w:br/>
        <w:t>Ерына, 80 жыл толуына) // Қазақстан коммунисі. 1979. Х% 4</w:t>
        <w:br/>
        <w:t>53--58-6</w:t>
        <w:br/>
        <w:t>92592. Экономикалық ғылымның көкжиектері: (Академик</w:t>
        <w:br/>
        <w:t>С. Бәйішевпен әңгіме) // Соц. Қазақстан. 1979, 2 окт.</w:t>
        <w:br/>
        <w:t>953. Великая сила интернационального единства народов</w:t>
        <w:br/>
        <w:t>ІІ Парт. жизнь Қазахстана. 1979. Хе 10. С. 90-91, Рец. на:</w:t>
        <w:br/>
        <w:t>Великая сила интернационального единства. Қиев, 1979. .</w:t>
        <w:br/>
        <w:t>954, Историческое значение освоения целинных и залеж-</w:t>
        <w:br/>
        <w:t>ных земель: (Қ 95-летию массового освоения целины) // Воп-</w:t>
        <w:br/>
        <w:t>росы экономики. 1979. Хо 8, С, 52--58.</w:t>
        <w:br/>
        <w:t>955. Ленинский план построения социализма НИ его осуше-</w:t>
        <w:br/>
        <w:t>ствление в СССР // Великий Октябрь - главное событие ХХ в.</w:t>
        <w:br/>
        <w:t>Алма-Ата, 1979. С. 145--149. Библиогр.: 12 назв. (Совместно</w:t>
        <w:br/>
        <w:t>с Б. А, Амантаевым.)</w:t>
        <w:br/>
        <w:t>956. Летопись великого подвига Қоммунистической партии</w:t>
        <w:br/>
        <w:t>н советского народа // Изв. АН ҚазССР. Сер. обшеств. наук.</w:t>
        <w:br/>
        <w:t>1979. Х% 1. С.1-б. )</w:t>
      </w:r>
    </w:p>
    <w:p>
      <w:r>
        <w:t>9257. Предисловие // Население и трудовые ресурсы, Қазах-</w:t>
        <w:br/>
        <w:t>стана: (тенденции и прогнозы). Алма-Ата, 1979. С.</w:t>
        <w:br/>
        <w:t>958. Социально-экономическне аспекты процесса У лсаниза-</w:t>
        <w:br/>
        <w:t>цни в Қазахстане // Вестник АН ҚазССР. 1979. Х9 19.</w:t>
        <w:br/>
        <w:t>С. 3--ПІ. Библиогр, 15 назв. (Совместпо с Г. Д. Москвиной,</w:t>
        <w:br/>
        <w:t>А. И. Чекерес.)</w:t>
        <w:br/>
        <w:t>959. Социально-экономическов “развитие Советского Қазах-</w:t>
        <w:br/>
        <w:t>стана: (60-летию Қазахской ССР и Қоммунистической партий</w:t>
        <w:br/>
        <w:t>Қазахстана посвяшается) / АН ҚазССВ, Ин-т экономики.</w:t>
        <w:br/>
        <w:t>Алма-Ата, 1979. 372 с.: табл., ил.</w:t>
        <w:br/>
        <w:t>260. Целинная эпопея Қазахстана: (Основные Итоги и исто-</w:t>
        <w:br/>
        <w:t>рическое значение). Алма-Ата, 1979. 40 с.</w:t>
        <w:br/>
        <w:t>248</w:t>
        <w:br/>
        <w:t>Экономика. Благосостояние народа. Народное хозяйст-</w:t>
        <w:br/>
        <w:t>во 281</w:t>
        <w:br/>
        <w:t>Экономика -- главное поле борьбы за коммунизм 194</w:t>
        <w:br/>
        <w:t>Экономика Қазахстана на современном этапе 829</w:t>
        <w:br/>
        <w:t>Экономика и экономическая наука... 150</w:t>
        <w:br/>
        <w:t>Экономика предприятий и социальный прогресс 206</w:t>
        <w:br/>
        <w:t>Экономическая наука на службе обшества 270</w:t>
        <w:br/>
        <w:t>Экономические проблемы развитого социализма 282</w:t>
        <w:br/>
        <w:t>Экономической литературе -- современные требования 118</w:t>
        <w:br/>
        <w:t>Экономическог развитие Қазахстана и критика буржуаз-</w:t>
        <w:br/>
        <w:t>ных фальсификаторов 930</w:t>
        <w:br/>
        <w:t>Экономическую науку--на службу народному хозяй-</w:t>
        <w:br/>
        <w:t>ству 149 )</w:t>
        <w:br/>
        <w:t>Эффективность научных исследований 991</w:t>
        <w:br/>
        <w:t>Эффективность пронзводства 770</w:t>
        <w:br/>
        <w:t>Эффективность региональной экономики Қазахстана 482</w:t>
        <w:br/>
        <w:t>Сулейменов Р. Б., Бисенов Х. И. Соц, путь культурного</w:t>
        <w:br/>
        <w:t>прогресса отсталых народов 920</w:t>
        <w:br/>
        <w:t>Сэезд всемирно-исторического значения 294</w:t>
        <w:br/>
        <w:t>Тажибаев Т, Т. Развитие просвецения и педагогической</w:t>
        <w:br/>
        <w:t>мысли в Қазахстане... 921</w:t>
        <w:br/>
        <w:t>Г.А. Тихов 81</w:t>
        <w:br/>
        <w:t>Темпы, структура и эффективность обшественного произ-</w:t>
      </w:r>
    </w:p>
    <w:p>
      <w:r>
        <w:t>водства Қазахской СОР 822</w:t>
        <w:br/>
        <w:t>Торжество идей великого .Ленина 82</w:t>
        <w:br/>
        <w:t>Торжество ленинских идей в Қазахстане 82</w:t>
        <w:br/>
        <w:t>Т. 3 Сочинений В. И. Ленина на каз. яз. 90</w:t>
        <w:br/>
        <w:t>Труд 06 актуальных лроблемах промышленного производ-</w:t>
        <w:br/>
        <w:t>.ства 280</w:t>
        <w:br/>
        <w:t>Тяжелая утрата 192</w:t>
        <w:br/>
        <w:t>Угольная промышленность Қазахстана за 50 лет 929</w:t>
        <w:br/>
        <w:t>Ум, честь и совесть нашей эпохи 205</w:t>
        <w:br/>
        <w:t>Управление социальным развитием пронизводственных кол-</w:t>
        <w:br/>
        <w:t>лективов 824</w:t>
        <w:br/>
        <w:t>Целинная эпопея Қазахстана 260 ;</w:t>
        <w:br/>
        <w:t>Цель социалистического производства и благосостояние</w:t>
        <w:br/>
        <w:t>народа 268 )</w:t>
        <w:br/>
        <w:t>Ценитель ия друг обшественных наук 788</w:t>
        <w:br/>
        <w:t>Ценные исследования 190</w:t>
        <w:br/>
        <w:t>Цитадель науки 151</w:t>
        <w:br/>
        <w:t>Чанг Чунг Нғиа. Планирование и управление в капиталь-</w:t>
        <w:br/>
        <w:t>ном строительстве Қазахстана 225</w:t>
        <w:br/>
        <w:t>ТУ сьезд КП(б) Қазахстана 22</w:t>
        <w:br/>
        <w:t>Чокин Ш, Ч. Энергетика и водное хозяйство Қазахстана</w:t>
        <w:br/>
        <w:t>(Рец.) 211</w:t>
        <w:br/>
        <w:t>Чечелева Т. В. Рост и эффективность обшественного проа-</w:t>
        <w:br/>
        <w:t>извадства 426</w:t>
        <w:br/>
        <w:t>Шаймуханов Д. А. Создание и развитие черной металлур-</w:t>
        <w:br/>
        <w:t>гин в Қазахстане 927</w:t>
        <w:br/>
        <w:t>Шеденов У. Қ. Социально-экономические проблемы сферы</w:t>
        <w:br/>
        <w:t>обслуживания населения... 828</w:t>
        <w:br/>
        <w:t>60 геронческих лет борьбы и труда 269</w:t>
        <w:br/>
        <w:t>й 67</w:t>
        <w:br/>
        <w:t>Вопросы социально-экономического развития Советского</w:t>
        <w:br/>
        <w:t>Казахстана 277</w:t>
        <w:br/>
        <w:t>Вопросы социального развития коллективов транспортных</w:t>
        <w:br/>
        <w:t>предприятий Қазахстана 291</w:t>
        <w:br/>
        <w:t>Время первых побед 265</w:t>
        <w:br/>
        <w:t>Вступительное слово 47, 28, 59</w:t>
      </w:r>
    </w:p>
    <w:p>
      <w:r>
        <w:t>Выдаюшцийся ученый и мыслитедь 176</w:t>
        <w:br/>
        <w:t>Выступление на сессин Обшего собрания АН ҚазССР 275</w:t>
        <w:br/>
        <w:t>Выступление на собрании респ. партактива 88</w:t>
        <w:br/>
        <w:t>Высшая цель экономической стратегии партии 220</w:t>
        <w:br/>
        <w:t>Гигантский ускоритель прогресса 157 2</w:t>
        <w:br/>
        <w:t>Главное -- экономическая эффективность производства</w:t>
        <w:br/>
        <w:t>140</w:t>
        <w:br/>
        <w:t>10 лет освоения целины 292</w:t>
        <w:br/>
        <w:t>Два мира-- две жизни 25</w:t>
        <w:br/>
        <w:t>ХХІ сьезд ҚПСС и задачи обшественных наук 69</w:t>
        <w:br/>
        <w:t>Движение за коммунистический труд и задачи науки 107</w:t>
        <w:br/>
        <w:t>Доклад председателя Правления обш-ва «Знание»... 158</w:t>
        <w:br/>
        <w:t>За партийность и высокую идейность в науке 7</w:t>
        <w:br/>
        <w:t>За соц. реконструкцию нар. хозяйства 200</w:t>
        <w:br/>
        <w:t>Задачи экономической науки... 141</w:t>
        <w:br/>
        <w:t>Заключительная речь 119</w:t>
        <w:br/>
        <w:t>Закономерности и особенности соц. строительства в рес-</w:t>
        <w:br/>
        <w:t>публиках Средней Азии и Қазахстане 50, 60</w:t>
        <w:br/>
        <w:t>Земля болыьших боғатств 2/8</w:t>
        <w:br/>
        <w:t>Индустриальное развитие Советского Қазахстана 240</w:t>
        <w:br/>
        <w:t>Исследование актуальных проблем... 217 )</w:t>
        <w:br/>
        <w:t>Исторические документы партии и правительства о Қазах-</w:t>
        <w:br/>
        <w:t>стане 247</w:t>
        <w:br/>
        <w:t>Исторический опыт преобразования индустриальной струк-</w:t>
        <w:br/>
        <w:t>туры ранее отсталых районов 188</w:t>
        <w:br/>
        <w:t>Историческое значение освоения целинных и залежных зе.</w:t>
        <w:br/>
        <w:t>мель 254</w:t>
        <w:br/>
        <w:t>История индустриализации Қазахской ССР 159, 293</w:t>
        <w:br/>
        <w:t>История Қазахской ССР 294--809</w:t>
        <w:br/>
        <w:t>Қ вершинам современной культуры 184</w:t>
        <w:br/>
        <w:t>Қ вопросу изучения истории Қомпартии Қазахстана 40”</w:t>
        <w:br/>
        <w:t>262</w:t>
        <w:br/>
        <w:t>В. И. Ленин шығармаларының бірінші томы қазақ тілін-</w:t>
        <w:br/>
        <w:t>де 6</w:t>
        <w:br/>
        <w:t>Лениндік бағытпен коммунизмге жетеміз 100</w:t>
        <w:br/>
        <w:t>Лениндік ұлы идеялардың сарқылмас қазынасы 96</w:t>
      </w:r>
    </w:p>
    <w:p>
      <w:r>
        <w:t>Маоизмнің реакциялық мәні 174</w:t>
        <w:br/>
        <w:t>Марксизм теориясына қосылған зор үлес 257</w:t>
        <w:br/>
        <w:t>Марксизмнің мәңгі өшпес мұрасы 106</w:t>
        <w:br/>
        <w:t>Марксизм экономикалық іліміне қосылған зор үлес 184</w:t>
        <w:br/>
        <w:t>Маркстік-лениндік экономикалық теорияның онан әрі да-</w:t>
        <w:br/>
        <w:t>муы 226 )</w:t>
        <w:br/>
        <w:t>Қ. Маркстің данышпандық туындысы 207</w:t>
        <w:br/>
        <w:t>Мәңгі жасайтын ұлы еңбек 152</w:t>
        <w:br/>
        <w:t>Мерейлі, мәртебелі жыл болсын 175</w:t>
        <w:br/>
        <w:t>Мұның бәрі адам үшін 59</w:t>
        <w:br/>
        <w:t>Нағыз бұқаралық қозғалыс 22/</w:t>
        <w:br/>
        <w:t>Не істеу керек 92</w:t>
        <w:br/>
        <w:t>Өмірді еңбеклен, өнермен гүлдендіріңдер 49 -</w:t>
        <w:br/>
        <w:t>Өндіргіш күштерді дамыту жөніндегі лениндік идеялар-</w:t>
        <w:br/>
        <w:t>дың жеңісі 12/ )</w:t>
        <w:br/>
        <w:t>Өндіргіш күштерді дұрыс орналастыру -- экономикалық</w:t>
        <w:br/>
        <w:t>дамудың маңызды шарты 26</w:t>
        <w:br/>
        <w:t>Октябрь және социалистік шаруашылық системасы 1084</w:t>
        <w:br/>
        <w:t>Советтік қоғам дамуының ұлы программасы 272</w:t>
        <w:br/>
        <w:t>Советтік құрылыстың тарихи жеңісі 215</w:t>
        <w:br/>
        <w:t>Социализм орнату жөніндегі лениндік жоспардың жүзеге</w:t>
        <w:br/>
        <w:t>асырылуы 199</w:t>
        <w:br/>
        <w:t>Социалистік жарыс-- зор творчестволық күш 228</w:t>
        <w:br/>
        <w:t>Теория жағынан теріс, практика жағынан зиянды іс 154</w:t>
        <w:br/>
        <w:t>Тіліміздің термиполагия мәселелері 97</w:t>
        <w:br/>
        <w:t>Тұнған байлық өлкесі 279</w:t>
        <w:br/>
        <w:t>Ұлы Октябрь және Қазақстандағы әлеуметтік-экономика-</w:t>
        <w:br/>
        <w:t>лық өзгерістер 155</w:t>
        <w:br/>
        <w:t>Ұлы орыс әдебиетінің әсері 19</w:t>
        <w:br/>
        <w:t>Халықтар достығы -- коммунизмте апаратын жол 196</w:t>
        <w:br/>
        <w:t>Халықтың материалдық мәдени тұрмысын жақсарта бе-</w:t>
        <w:br/>
        <w:t>ру-- социализм заңы 28 4</w:t>
        <w:br/>
        <w:t>60</w:t>
        <w:br/>
        <w:t>Идеясыздық пен сауатсыздықтың жинағы %</w:t>
        <w:br/>
        <w:t>Қапитализмге соқпастан социализмге өту-- біздің заман-</w:t>
      </w:r>
    </w:p>
    <w:p>
      <w:r>
        <w:t>ның заңдылығы 79</w:t>
        <w:br/>
        <w:t>Қемелденген социализм ғылымы 296</w:t>
        <w:br/>
        <w:t>Кемелденген социализмнің заңдылықтары мен сипат-</w:t>
        <w:br/>
        <w:t>тары 245</w:t>
        <w:br/>
        <w:t>Қоммунизм барлық жұртқа білім береді 112</w:t>
        <w:br/>
        <w:t>Қоммунизм идеяларының жалынды жаршылары 99</w:t>
        <w:br/>
        <w:t>Қоммунизм, өмір, прогресс 87</w:t>
        <w:br/>
        <w:t>Қоммунизмнің материалдық-техникалық базасы 287</w:t>
        <w:br/>
        <w:t>Коммунизмнің материалдық-техникалық базасын жасаудың”</w:t>
        <w:br/>
        <w:t>жаңа кезеңі 225</w:t>
        <w:br/>
        <w:t>Коммунистік құрылыстың халықаралық маңызы 120</w:t>
        <w:br/>
        <w:t>КПСС ХХІУ сьезі және экономикалық ғылым 121</w:t>
        <w:br/>
        <w:t>ҚПСС-тің қазіргі кезеңдегі экономикалық саясаты 271</w:t>
        <w:br/>
        <w:t>Қазақ әдебиеті мен әдебиет зерттеудің күрделі мәселеле-</w:t>
        <w:br/>
        <w:t>рі туралы 14 і</w:t>
        <w:br/>
        <w:t>Қазақ ССР Жоғарғы Советінің У сессиясында сөйлеген</w:t>
        <w:br/>
        <w:t>сөзі 74</w:t>
        <w:br/>
        <w:t>Қазақ ССР тарихы ..., 284, 285</w:t>
        <w:br/>
        <w:t>Қазақ тілінің терминологиясын жасаудың негізгі прин-”</w:t>
        <w:br/>
        <w:t>циптері мен міндеттері 2</w:t>
        <w:br/>
        <w:t>Қазақстан Қоммунистик партиясы тарихының очеркі 286</w:t>
        <w:br/>
        <w:t>Қазақстанда социализмнің жеңісі 47</w:t>
        <w:br/>
        <w:t>Қазақстанда қоғамдық ғылымдардың өркендеуі 48</w:t>
        <w:br/>
        <w:t>Қоғамдық ғылымдардың өмірлік ролін арттыра тү-</w:t>
        <w:br/>
        <w:t>сейік .67 :</w:t>
        <w:br/>
        <w:t>Қоғамдық ғылым -- үлкен идеялық күш 98, 126 /-</w:t>
        <w:br/>
        <w:t>Қоғамдық ғылымдарды дамытудың маңызды міндетте-</w:t>
        <w:br/>
        <w:t>і 197</w:t>
        <w:br/>
        <w:t>? Қоғамдық ғылымдар коммунистік құрылыстың жаңа</w:t>
        <w:br/>
        <w:t>міндеттері дәрежесінде болсын 97 :</w:t>
        <w:br/>
        <w:t>Қоғамдық өндірістің тиімділігін арттырудың кейбір өзек-</w:t>
        <w:br/>
        <w:t>ті мәселелері 169, 192</w:t>
        <w:br/>
        <w:t>Қоғамдық тұтыну қоры және оның өсімі мен пайдаланы-</w:t>
        <w:br/>
        <w:t>луы 298</w:t>
        <w:br/>
        <w:t>Қоғамшыл патриот -- ғалым 68</w:t>
        <w:br/>
        <w:t>Ленин және Қазақстан 264</w:t>
      </w:r>
    </w:p>
    <w:p>
      <w:r>
        <w:t>МЛенин және советтік экономика ғылымының дамуы 263</w:t>
        <w:br/>
        <w:t>Ленин және экономикалық теорияның дамуы 172</w:t>
        <w:br/>
        <w:t>Ленин идеяларының туы астында 214</w:t>
        <w:br/>
        <w:t>59:</w:t>
        <w:br/>
        <w:t>21980</w:t>
        <w:br/>
        <w:t>961. Ғалым. Ұстаз. Көсем: (Ф: Энгельстің туғанына</w:t>
        <w:br/>
        <w:t>160 жыл толуына) // Лениншіл жас. 1980. 98 нояб.</w:t>
        <w:br/>
        <w:t>262. Дамудың төте жолы туралы лениндік ілімнің жүзеге</w:t>
        <w:br/>
        <w:t>асуы // Соц. Қазақстан, 1980, 11 июль. : Ж</w:t>
        <w:br/>
        <w:t>263. Ленин және советтік экономика ғылымының .да-</w:t>
        <w:br/>
        <w:t>муы /) Қазақстан коммунисі. 1980. Хо 4, 16--21-6. Э</w:t>
        <w:br/>
        <w:t>72 264, Ленин” және Қазақстан // Қоммуниам туы, 1980.</w:t>
        <w:br/>
        <w:t>21 март. -.</w:t>
        <w:br/>
        <w:t>.265. Время первыхқ побед // Нар. хоз-во Қазахстана,</w:t>
        <w:br/>
        <w:t>1980. Хе 8. С, 22-24. шы ай</w:t>
        <w:br/>
        <w:t>266. Ленинское учение о сократценном пути развития и его</w:t>
        <w:br/>
        <w:t>осушествление // Изв. АН ҚазССР. Сер. обшеств, науи. 1980.</w:t>
        <w:br/>
        <w:t>Хе 5. С. 1-7. Библиогр.) 11 назв, ШЕ</w:t>
        <w:br/>
        <w:t>Б 267. Наш путь-- ленинский // Қазахстанская правда, 1980,</w:t>
        <w:br/>
        <w:t>авг, : " )</w:t>
        <w:br/>
        <w:t>268. Цель социалистического производства и благосостоя-</w:t>
        <w:br/>
        <w:t>ние народа // Экон. науки; 1980, Хе11. С. 8--ІБ. ) :</w:t>
        <w:br/>
        <w:t>269. 60 героических лет борьбы и труда // Актуальные</w:t>
        <w:br/>
        <w:t>проблемы истории Советского Қазахстана: (Қ 60-летию Қазах-</w:t>
        <w:br/>
        <w:t>ской ССР и Қомпартии Қазахстана). Алма-Ата, 1980, С. 6--36:</w:t>
        <w:br/>
        <w:t>табл. Библиогр.: 83 назв.</w:t>
        <w:br/>
        <w:t>270. Экономическая наука на службе обшества /) Нар.</w:t>
        <w:br/>
        <w:t>хоз-во Қазахстана. 1980, Х&gt; 6. С. 67--69.</w:t>
        <w:br/>
        <w:t>1981</w:t>
        <w:br/>
        <w:t>971. ҚПСС-тің қазіргі кезеңдегі экономикалық саясаты</w:t>
        <w:br/>
        <w:t>!. Соц. Қазақстан. 1981. 15 апр.</w:t>
        <w:br/>
        <w:t>972. Советтік қоғам дамуының ұлы программасы // Қазақ-</w:t>
        <w:br/>
        <w:t>стан коммунисі, 1981, Х% 1, 35--39-6. й</w:t>
        <w:br/>
        <w:t>973. Тұнған байлық өлкесі: (Ақтөбе-- ырыс аймағы)</w:t>
        <w:br/>
        <w:t>ІІ Соп. Қазақстан 1981. 6 окт.</w:t>
        <w:br/>
        <w:t>274. Боец партии Ленина // Қазахетанская правда. 1981.</w:t>
        <w:br/>
        <w:t>17 дек.</w:t>
        <w:br/>
        <w:t>975. Выступление на сессии Обшего собрания АН ҚазССР</w:t>
        <w:br/>
        <w:t>|! Вестник АН ҚазССР, 1981. 5 6. С. 37--39.</w:t>
        <w:br/>
        <w:t>976. Во имя человека, для блага человека // Нар, хоз-во</w:t>
        <w:br/>
        <w:t>Қазахстана. 1981, Х9 1. С. 36-39.</w:t>
        <w:br/>
        <w:t>277. Вопросы социально-экономическога развития Совет-</w:t>
      </w:r>
    </w:p>
    <w:p>
      <w:r>
        <w:t>&lt;ЕбІ0 Қазахстана. Изд. 2, перераб. и доп. Алма-Ата, 1981:</w:t>
        <w:br/>
        <w:t>с.</w:t>
        <w:br/>
        <w:t>4--258 49</w:t>
        <w:br/>
        <w:t>й Қозлова Н. С. Некоторые вопросы выравнивания уров-</w:t>
        <w:br/>
        <w:t>нал Зканоминяаского развития союзных республик. Алма-Ата,</w:t>
        <w:br/>
        <w:t>Қозыбаев М..Қ. Опыт Қоммунистической партин Қа-</w:t>
        <w:br/>
        <w:t>захстана по руководству промышленностью и транспортом В</w:t>
        <w:br/>
        <w:t>период Великой Отечественной войны Советского Союза</w:t>
        <w:br/>
        <w:t>(1941-- июнь 1945 тгг.). Алма-Ата, 1962, .</w:t>
        <w:br/>
        <w:t>Малыбаев О. М. Дружба народов СССР в годы Вели-</w:t>
        <w:br/>
        <w:t>кой Отечественной войны: (на примере Қазахстана). М., 19529,</w:t>
        <w:br/>
        <w:t>Мурзабулатов Қ. А. Проблемы взаимосвязи произ-</w:t>
        <w:br/>
        <w:t>водительности и оплаты труда в колхозах: (на материалах</w:t>
        <w:br/>
        <w:t>Қазахской ССР). Алма-Ата, 1966.</w:t>
        <w:br/>
        <w:t>Надиров Ш. Рост культурно-технического уровия ра-</w:t>
        <w:br/>
        <w:t>бочих Қарагандинского бассейна. Алма-Ата, 1956,</w:t>
        <w:br/>
        <w:t>Петрушин Н. И. Экономическая эффективность раз-</w:t>
        <w:br/>
        <w:t>БИТНЗ электроэнергетических систем Қазахстана. Алма-Ата,</w:t>
        <w:br/>
        <w:t>Рахимбеков Қ. Некоторые вопросы стимулирования</w:t>
        <w:br/>
        <w:t>труда в условиях развитого социализма: (на материалах</w:t>
        <w:br/>
        <w:t>совхозов Қазахской ССР). Алма-Ата, 1977.</w:t>
        <w:br/>
        <w:t>Рахметов Қ.Р. Некоторые вопросы повышения жиз-</w:t>
        <w:br/>
        <w:t>ненного уровня трудяшихся на современном этапе: (на мате-</w:t>
        <w:br/>
        <w:t>риалах Қазахской ССР). Алма-Ата, 1969.</w:t>
        <w:br/>
        <w:t>Ризоходжаев А. М. Вопросы материального и мо-</w:t>
        <w:br/>
        <w:t>рального стимулирования в современных условиях: (на ма-</w:t>
        <w:br/>
        <w:t>териалах промышленности минеральных удобрений ҚазССР и</w:t>
        <w:br/>
        <w:t>УзССР). Алма-Ата, 1973.</w:t>
        <w:br/>
        <w:t>Сарбасова Т. С. Обшественныме фонды потребления и</w:t>
        <w:br/>
        <w:t>вопросы развития просвешения: (на материалах Қазахскай</w:t>
        <w:br/>
        <w:t>ССР). Алма-Ата, 1973. 2 )</w:t>
        <w:br/>
        <w:t>Сатункин Г. И. Развитие потребительской коопера-</w:t>
        <w:br/>
        <w:t>цин Қазахстана (1950-1970 тг.). Алма-Ата, 1970.</w:t>
        <w:br/>
        <w:t>Толкачев В. Г. Работа Қоммунистической партии По</w:t>
        <w:br/>
        <w:t>подбору, расстановке и воспитанию руководяших партийных</w:t>
        <w:br/>
        <w:t>кадров в послевоенный период (1945-1950 тт.): (На мате-</w:t>
        <w:br/>
        <w:t>риалах Қазахстана). Алма-Ата, 1956. : )</w:t>
        <w:br/>
        <w:t>Черманоава М. Б. Развитие социалистического сорев-</w:t>
        <w:br/>
        <w:t>нования в период развитого социализма: (на материалах Қа-</w:t>
        <w:br/>
        <w:t>захской ССР). Алма-Ата, 1975.</w:t>
        <w:br/>
        <w:t>57</w:t>
      </w:r>
    </w:p>
    <w:p>
      <w:r>
        <w:t>2:.6.-Б. БӘЙІШЕВТІҢ РЕДАКЦИЯСЫМЕН</w:t>
        <w:br/>
        <w:t>) ШЫҚҚАН ЕҢБЕКТЕР</w:t>
        <w:br/>
        <w:t>ТРУДЫ, ИЗДАННЫЕ ПОД РЕДАКЦИЕЙ</w:t>
        <w:br/>
        <w:t>С. Б. БАНШЕВА</w:t>
        <w:br/>
        <w:t>284. Қазақ ССР тарихы. Соңиализм дәуірі. Қайта жазы-</w:t>
        <w:br/>
        <w:t>лып, толықтырып басылуы. Алматы, 1964, 976-б.</w:t>
        <w:br/>
        <w:t>285. Қазақ ССР тарихы. Қөне заманнан бүгінге дейін. Бес</w:t>
        <w:br/>
        <w:t>томдық. |</w:t>
        <w:br/>
        <w:t>Бас редколлегия: С. Б.. Бәйішев т. б. Алматы, 1980--1982.</w:t>
        <w:br/>
        <w:t>286. Қазақстан Қоммунистік партиясы тарихының очеркі.</w:t>
        <w:br/>
        <w:t>Орысша екінші басылуынан аударылды. Алматы, 1985. Ү, ХУ-</w:t>
        <w:br/>
        <w:t>тарау. 8 1. 171-2299, 650--664-6.</w:t>
        <w:br/>
        <w:t>987. Абдразаков Т. А. Закономерности построения</w:t>
        <w:br/>
        <w:t>соцналистической экономики в национальных районах СССР:</w:t>
        <w:br/>
        <w:t>(На материалах ҚазССР). Алма-Ата, 1975, 272 с. Библиогр.:</w:t>
        <w:br/>
        <w:t>818 назв..</w:t>
        <w:br/>
        <w:t>988. Ашимбаев А. Проблемы повышения эффективности</w:t>
        <w:br/>
        <w:t>основных фондов. Алма-Ата, 1967. 388 с.</w:t>
        <w:br/>
        <w:t>2809. Валиханов Ч. Ч. Собр. соч: В 5 т./ АН ҚазССР.</w:t>
        <w:br/>
        <w:t>Ин-т историн, археологии и этнографии им. Ч. Ч. Валиханова.</w:t>
        <w:br/>
        <w:t>Алма-Ата, 1961--1972.</w:t>
        <w:br/>
        <w:t>990. Великий Октябрь -- главное событие ХХ в. Мат-лы</w:t>
        <w:br/>
        <w:t>респ. науян.-теорет. конф. (Алма-Ата, 95--06 окт. 1977 т.)</w:t>
        <w:br/>
        <w:t>Алма-Ата, 1979. 396 с.</w:t>
        <w:br/>
        <w:t>929). Вапросы социального развития коллективов тран-</w:t>
        <w:br/>
        <w:t>спортных предприятий Қазахстана. Алма-Ата, 1973. 184 с.</w:t>
        <w:br/>
        <w:t>292, 10 лет освоения целины: (Мат-лы Шелиногр. науч.</w:t>
        <w:br/>
        <w:t>сессин // АН ҚазССР, Целинный крайком ҚП Қазахстана.</w:t>
        <w:br/>
        <w:t>Ин-т истории, археология и этнографии АН ҚазССР. Ин-т исто-</w:t>
        <w:br/>
        <w:t>рни партни при ПҚ ҚП Қазахстана, Алма-Ата, 1964. 319 с.</w:t>
        <w:br/>
        <w:t>293. История индустриализации Қазахской ССР: Докумен-</w:t>
        <w:br/>
        <w:t>ты и мат-лы: В 2 т. Алма-Ата, 1967: Т. 1 (1926--1992 тт.).</w:t>
        <w:br/>
        <w:t>480 с./ Т. 2 (1933--1941 тг.). 435 с.</w:t>
        <w:br/>
        <w:t>294. История Қазахской ССР: С древнейших времен -до</w:t>
        <w:br/>
        <w:t>наших дней. Алма-Ата, 1948. Т, 2, 452 с.</w:t>
        <w:br/>
        <w:t>51</w:t>
        <w:br/>
        <w:t>295, История Қазахской ССР, Алма-Ата, 1957. Т. 1. 609 с.:</w:t>
        <w:br/>
        <w:t>ил, карт.</w:t>
        <w:br/>
        <w:t>296. История Қазахской ССР: В 2 т. Алма-Ата, 1959. Т. 9:</w:t>
        <w:br/>
        <w:t>Эпоха социализма. 736 с.</w:t>
        <w:br/>
        <w:t>297. История Қазахской ССР: Эпоха социализма. Изд. 2,</w:t>
        <w:br/>
        <w:t>перераб. и доп. Алма-Ата, 1963. 908 с.</w:t>
        <w:br/>
        <w:t>298. История Қазахской ССР: Эпоха социализма. Изд. 3,</w:t>
      </w:r>
    </w:p>
    <w:p>
      <w:r>
        <w:t>перераб. и дол. / АН ҚазССР. Ин-т истории, археологин и</w:t>
        <w:br/>
        <w:t>этнографии им. Ч. Ч. Валиханова. Алма-Ата, 1967. 781 с.</w:t>
        <w:br/>
        <w:t>299. История Қазахской ССР: С древнейших времен до на-</w:t>
        <w:br/>
        <w:t>ших дней. Алма-Ата, 1977. Т, 1: Первобытнообшинный строй.</w:t>
        <w:br/>
        <w:t>Племенные союзы и раннефеодальные государства на террито-</w:t>
        <w:br/>
        <w:t>рин Қазахстана. 479 с. .</w:t>
        <w:br/>
        <w:t>300. История Қазахской ССР. Алма-Ата, 1979. Т.2: Разви-</w:t>
        <w:br/>
        <w:t>тие феодальных отношений. Образование казахской народно-</w:t>
        <w:br/>
        <w:t>сти и Қазахского ханства. 494 с. ши</w:t>
        <w:br/>
        <w:t>301. История Қазахской ССР. Алма-Ата, 1979. Т. 3: При-</w:t>
        <w:br/>
        <w:t>соединение Қазахстана к.Россий. “Социально-экономические от-</w:t>
        <w:br/>
        <w:t>ношения. Революциониое и национально-освободительное Дви-</w:t>
        <w:br/>
        <w:t>жение в канун Великого Октября. 544 с. В</w:t>
        <w:br/>
        <w:t>309. История Казахской ССР. Алма-Ата, 1977. Т. 4:.Победа</w:t>
        <w:br/>
        <w:t>Великой Октябрьской социалистической революции и стройтель-</w:t>
        <w:br/>
        <w:t>ство социализма. 640 с.</w:t>
        <w:br/>
        <w:t>803. История Қазахской ССР. Алма-Ата, 1981. Т. Б: Завер-</w:t>
        <w:br/>
        <w:t>шенме построения социалистического обшества, Развитой с0-</w:t>
        <w:br/>
        <w:t>диализм. 696 с.</w:t>
        <w:br/>
        <w:t>304. Қвон Л. А, Занятость населения в условиях соң.</w:t>
        <w:br/>
        <w:t>расширенного воспроизводства. Алма-Ата, 1982. 156 с.</w:t>
        <w:br/>
        <w:t>305. Қошанов А. Қ. Индустриальный прогресс -Қазах-</w:t>
        <w:br/>
        <w:t>стана в период развитого социализма. Алма-Ата, 1979. 301 с.</w:t>
        <w:br/>
        <w:t>306. Қузембаев Н. Размешение производительных сил</w:t>
        <w:br/>
        <w:t>и народнохозяйственные пропорции в Қазахстане: (НИЭЗИПиН</w:t>
        <w:br/>
        <w:t>при Госплане ҚазССР). Алма-Ата, 1975. 296 с. табл.</w:t>
        <w:br/>
        <w:t>Библиогр.: 198 назв. і</w:t>
        <w:br/>
        <w:t>807. Материально-техническая база коммунизма и ее эко-</w:t>
        <w:br/>
        <w:t>номические проблемы в Казахстане / АН ҚазССВ, Ин-т эконо-</w:t>
        <w:br/>
        <w:t>мики, Алма-Ата, 1966. 440 с. :</w:t>
        <w:br/>
        <w:t>308. Население и трудовые ресурсы “Қазахстана: (Тенден-</w:t>
        <w:br/>
        <w:t>нин и прогнозы) / АН ҚазССР. Ин-т эконбмики. : Алма-Ата,</w:t>
        <w:br/>
        <w:t>1979. 195 с.; табл. 5 &gt;</w:t>
        <w:br/>
        <w:t>309. Население Қазахстана в. 1959---1970 гг. (Структурные</w:t>
        <w:br/>
        <w:t>сдвиги и их оценка) / АН ҚазССР. Ин-т экономики. Алма-Ата,</w:t>
        <w:br/>
        <w:t>1975, 160 с.; табл. БЕ</w:t>
        <w:br/>
        <w:t>8%</w:t>
        <w:br/>
        <w:t>Экономикалық ғылымның көкжиектері 262 )</w:t>
        <w:br/>
        <w:t>“Экономикалық құрылысымыздың басты бағыты 216 2а.</w:t>
        <w:br/>
        <w:t>Экономикалық теорияның асқар шыңы 782</w:t>
        <w:br/>
        <w:t>Экономикалық теория -- КПСС экономикалық саясатының</w:t>
        <w:br/>
        <w:t>ғылыми негізі 129</w:t>
        <w:br/>
        <w:t>Экономиканы ғылыми негізде дамыту бағыты 122</w:t>
      </w:r>
    </w:p>
    <w:p>
      <w:r>
        <w:t>А Ісар Тагоцеһ іһе сепіштіев 171</w:t>
        <w:br/>
        <w:t>Абдразаков Т.А. Закономернасти построения социалисти-</w:t>
        <w:br/>
        <w:t>ческой экономики в национальных районах СССР 287</w:t>
        <w:br/>
        <w:t>Ашимбаев А. Праблемы повышения эффективности основ-</w:t>
        <w:br/>
        <w:t>ных фондов 288</w:t>
        <w:br/>
        <w:t>Актуальные вопросы марксистско-ленинской экономической</w:t>
        <w:br/>
        <w:t>теории 246</w:t>
        <w:br/>
        <w:t>Актуальные проблемы развития обшеств; наук 198</w:t>
        <w:br/>
        <w:t>Актуальнығ экономические проблемы коммунистического</w:t>
        <w:br/>
        <w:t>стронтельства 139 :</w:t>
        <w:br/>
        <w:t>Боец партии Ленина 274</w:t>
        <w:br/>
        <w:t>Борьба за обильный урожай 1</w:t>
        <w:br/>
        <w:t>Валиханов Ч. Ч. Собр. соч. 289</w:t>
        <w:br/>
        <w:t>Великая жизненная сила социализма 44</w:t>
        <w:br/>
        <w:t>Великая сила интернационального единства народов</w:t>
        <w:br/>
        <w:t>(Рец.) 258 ) )</w:t>
        <w:br/>
        <w:t>Великая преобразуюшая сила 10</w:t>
        <w:br/>
        <w:t>Великие социалистические преобразования в Қазахетане</w:t>
        <w:br/>
        <w:t>16, 24</w:t>
        <w:br/>
        <w:t>Великий Октябрь-- главное событне ХХ в. 290</w:t>
        <w:br/>
        <w:t>Великий Октябрь и социально-экономический прогресс В</w:t>
        <w:br/>
        <w:t>Қазахстане 156</w:t>
        <w:br/>
        <w:t>Великий Октябрь и социальпо-экономическое развитие Қа-</w:t>
        <w:br/>
        <w:t>захстана 229 ;</w:t>
        <w:br/>
        <w:t>Великое свершение советского народа 208</w:t>
        <w:br/>
        <w:t>Влияние великой русской Литературы 17 )</w:t>
        <w:br/>
        <w:t>2 “Внедрение новой техники и Мматериальное: стимулирова-</w:t>
        <w:br/>
        <w:t>ние 124 . ый</w:t>
        <w:br/>
        <w:t>Во-имя человека, для блага человека: 276</w:t>
        <w:br/>
        <w:t>Вопросы исследования законбмерности сош. стронительст-</w:t>
        <w:br/>
        <w:t>ва в Қазахстане 75</w:t>
        <w:br/>
        <w:t>Вопросы ТұЗннаия и размешения производительных гил в</w:t>
        <w:br/>
        <w:t>трудах акад. В. С. Немчинова 194 ;</w:t>
        <w:br/>
        <w:t>261</w:t>
        <w:br/>
        <w:t>. Летопись великого подвига Қоммунистической партии и</w:t>
        <w:br/>
        <w:t>советского народа 296</w:t>
        <w:br/>
        <w:t>Ликвидация экономической отсталости... 128</w:t>
        <w:br/>
        <w:t>Қ. Маркс и пропаганда его идей 167</w:t>
      </w:r>
    </w:p>
    <w:p>
      <w:r>
        <w:t>Қарл Маркс 219</w:t>
        <w:br/>
        <w:t>Марксизм-ленивизм и вопросы обцеств. развития 186</w:t>
        <w:br/>
        <w:t>Марксистско-ленинская обцественная наука--жизненная</w:t>
        <w:br/>
        <w:t>основа соц-го строя 109</w:t>
        <w:br/>
        <w:t>Материально-техническая база коммунизма... 907</w:t>
        <w:br/>
        <w:t>Молодые творцы науки 92</w:t>
        <w:br/>
        <w:t>Население и трудовые ресурсы Қазахстана 908</w:t>
        <w:br/>
        <w:t>Население Қазахстана в 1959--1970 гг. 309</w:t>
        <w:br/>
        <w:t>Насырова М. Русско-казахский краткий словарь социально-</w:t>
        <w:br/>
        <w:t>экономических терминов 810</w:t>
        <w:br/>
        <w:t>Наука встунает в пятилетку 142</w:t>
        <w:br/>
        <w:t>Наука и производство 104</w:t>
        <w:br/>
        <w:t>Наука и народное хозяйство 129</w:t>
        <w:br/>
        <w:t>Наука и проблемы экономики Қазахстана 190</w:t>
        <w:br/>
        <w:t>Науку--на службу идейно-научному воспитанию наро-</w:t>
        <w:br/>
        <w:t>да 110</w:t>
        <w:br/>
        <w:t>Наш Қазахстан 187</w:t>
        <w:br/>
        <w:t>Наш путь-- Ленинский 267</w:t>
        <w:br/>
        <w:t>Наше знамя, сила и оружие 18</w:t>
        <w:br/>
        <w:t>Необходимый и прибавочный продукт соц. обшества 282</w:t>
        <w:br/>
        <w:t>Некапиталистический путь развития -- единственно верный</w:t>
        <w:br/>
        <w:t>и прогрессивный путь в современных условиях 105</w:t>
        <w:br/>
        <w:t>Некоторые проблемы потребления в системе развитого с0-</w:t>
        <w:br/>
        <w:t>циализма 202</w:t>
        <w:br/>
        <w:t>Неуклонный рост материально-культурного уровня трудя-</w:t>
        <w:br/>
        <w:t>шихся-- закон развития социалистического обшества 26</w:t>
        <w:br/>
        <w:t>Новый алфавит казахского языка 2</w:t>
        <w:br/>
        <w:t>Новый этап в развитин колхознога строя в СССР 69</w:t>
        <w:br/>
        <w:t>О неотложных задачах казахской литературы и литературо-</w:t>
        <w:br/>
        <w:t>ведения 8</w:t>
        <w:br/>
        <w:t>о состоянии М мерах повышения уровня эконоцической</w:t>
        <w:br/>
        <w:t>литературы в республике 220, 229</w:t>
        <w:br/>
        <w:t>Обшественные науки на новом этапе ,коммунистичеекого</w:t>
        <w:br/>
        <w:t>строительства 144</w:t>
        <w:br/>
        <w:t>Обшественные науки на современном этапе коммунисти-</w:t>
        <w:br/>
        <w:t>ческого строительства 145, 168</w:t>
        <w:br/>
        <w:t>Ы</w:t>
        <w:br/>
        <w:t>Байдалинов А, Т. Фонд потребления и его использо-</w:t>
      </w:r>
    </w:p>
    <w:p>
      <w:r>
        <w:t>вание в период развитого социализма. Алма-Ата, 1979,--</w:t>
        <w:br/>
        <w:t>Бандуилов И, В. Развитие: электроэнергетики Қазах-</w:t>
        <w:br/>
        <w:t>стана в период семилетки (1959--1965 .гғ.). Алма-Ата, 1871.</w:t>
        <w:br/>
        <w:t>Баянбаев Қ. Бопросы развития и размешения произво-</w:t>
        <w:br/>
        <w:t>дИтӘЛьННк сил в трудах академика В. С. Немчинова. Алма-Ата,</w:t>
        <w:br/>
        <w:t>Беккалиев Е. Қ. Вопросы повышения материального</w:t>
        <w:br/>
        <w:t>благосостояния трудяшихся в условиях создания материально-</w:t>
        <w:br/>
        <w:t>технической базы коммунизма (на примере Қазахской ССР).</w:t>
        <w:br/>
        <w:t>Алма-Ата, 1976.</w:t>
        <w:br/>
        <w:t>Берлин М. С. Социально-экономическне вопросы роста</w:t>
        <w:br/>
        <w:t>культурно-технического уровня рабочих кадров (на примере</w:t>
        <w:br/>
        <w:t>Қазахской железной дороги). Алма-Ата, 19729.</w:t>
        <w:br/>
        <w:t>Джангалиев И. Д. Экономические предпосылки фор-</w:t>
        <w:br/>
        <w:t>мирования коммунистического быта на селе в современных</w:t>
        <w:br/>
        <w:t>условиях. Фрунзе, 1966.</w:t>
        <w:br/>
        <w:t>Ермаганбетов Қ. Қоммунистическая партия Қазах-</w:t>
        <w:br/>
        <w:t>стана в борьбе за дальнейшее развитие тяжелой промышлен-</w:t>
        <w:br/>
        <w:t>ности в пятой пятилетке (1951--1955 гг.). Алма-Ата, 1958.</w:t>
        <w:br/>
        <w:t>Жуасов Қ. Ж. Деятельность Қомпартии Қазахстана</w:t>
        <w:br/>
        <w:t>по.повышению роли профсоюзов в развитии угольной и ме-</w:t>
        <w:br/>
        <w:t>таллургической промышленности республики (1959--1970 тг.).</w:t>
        <w:br/>
        <w:t>Алма-Ата, 1971.</w:t>
        <w:br/>
        <w:t>Жукибаев М.И. Проблемы повышения производитель-</w:t>
        <w:br/>
        <w:t>ности труда в условиях развитого социализма: (на материалау</w:t>
        <w:br/>
        <w:t>промышленности Қазахской ССР). Алма-Ата, 1975. : )</w:t>
        <w:br/>
        <w:t>Игенбаев А, А. Стройтельство и развитие Қарагандин-</w:t>
        <w:br/>
        <w:t>скога металлургического завода (1956-1962 ттг.). Алма-Ата,</w:t>
        <w:br/>
        <w:t>1964. шы</w:t>
        <w:br/>
        <w:t>Имангожин С. Роль качества продукции в повышенини</w:t>
        <w:br/>
        <w:t>эффективности обшественного производства: (на материалах</w:t>
        <w:br/>
        <w:t>легкоз промышленности Қазахской ССР). Алма-Ата, 1971.</w:t>
        <w:br/>
        <w:t>Камшибаев Р. А. Некоторые проблемы темпов и про-</w:t>
        <w:br/>
        <w:t>порций промышленного производства: (на материалах Қазах-</w:t>
        <w:br/>
        <w:t>стана). Алма-Ата, 1967. ! 2-2</w:t>
        <w:br/>
        <w:t>Қарашина Р.У. Вопросы воспроизводства И Использо-</w:t>
        <w:br/>
        <w:t>вания кадров. рабочей силы в бытовом обслуживанин населе-</w:t>
        <w:br/>
        <w:t>ния: (на материалах Қазахской ССР). Алма-Ата, 1973.</w:t>
        <w:br/>
        <w:t>Қемельбаева Ж. А. Некоторые вопросы ценообразо-</w:t>
        <w:br/>
        <w:t>вания на современном этапе, Алма-Ата, 1979,</w:t>
        <w:br/>
        <w:t>Қожиров Б. Қ. Развитие отрасли связи в Қазахстане в</w:t>
        <w:br/>
        <w:t>период развитого социализма (1960-1975 тт.). Алма-Ата, 1976.</w:t>
        <w:br/>
        <w:t>56</w:t>
        <w:br/>
        <w:t>С. Б. БӘЙІШЕВТІҢ ҒЫЛЫМИ ЖЕТЕКШІЛІГІМЕН</w:t>
        <w:br/>
        <w:t>ҚОРҒАЛҒАН ДОҚТОРЛЫҚ ЖӘНЕ ҚАНДИДАТТЫ</w:t>
        <w:br/>
        <w:t>) ДИССЕРТАЦИЯЛАР | "</w:t>
      </w:r>
    </w:p>
    <w:p>
      <w:r>
        <w:t>ДОҚТОРСҚИЕ И ҚАНДИДАТСКИЕ ДИССЕРТАЦИИ,</w:t>
        <w:br/>
        <w:t>ВЫПОЛНЕННЫЕ ПОД НАУЧНЫМ РУҚКОВОДСТВОМ</w:t>
        <w:br/>
        <w:t>С. Б. БАЙШЕВА</w:t>
        <w:br/>
        <w:t>Докторские диссертация</w:t>
        <w:br/>
        <w:t>Абдразаков Т. А. Закономерности построения социа-</w:t>
        <w:br/>
        <w:t>листической экономики и особенности их проявления в на-</w:t>
        <w:br/>
        <w:t>циональных районах СССР: (на примере Қазахской ССР).</w:t>
        <w:br/>
        <w:t>Алма-Ата, 1977.</w:t>
        <w:br/>
        <w:t>Джаманкулова Г. Проблемы оценки и прогнозиро-</w:t>
        <w:br/>
        <w:t>вания социально-экономических преобразований в ранее отста-</w:t>
        <w:br/>
        <w:t>лых районах СССР (на материалах Қиргизии). М., 196. 2.</w:t>
        <w:br/>
        <w:t>Исаева М.Г. Экономические проблемы развития и раз-</w:t>
        <w:br/>
        <w:t>мешения пишевой промышленности Қазахстана. Алма-Ата,</w:t>
        <w:br/>
        <w:t>1973.</w:t>
        <w:br/>
        <w:t>Қошанов А. Қ. Закономерности и проблемы индустри-</w:t>
        <w:br/>
        <w:t>ального роста Қазахстана в период развитого социализма,</w:t>
        <w:br/>
        <w:t>Алма-Ата, 1979.</w:t>
        <w:br/>
        <w:t>Чечелева Т. В. Рост и эффективность обшественного</w:t>
        <w:br/>
        <w:t>производства: (на материалах Қазахской ССР). М., 1972,</w:t>
        <w:br/>
        <w:t>Шаумян М, Х. Деятельность Қоммунистической пар-</w:t>
        <w:br/>
        <w:t>тин по переводу кочевых И полукочевых крестьянских Х0-</w:t>
        <w:br/>
        <w:t>эяйств Қазахстана на оседлость (1924-1996 тг.) М., 1962.</w:t>
        <w:br/>
        <w:t>ШеденовУ. Қ. Сфера обслуживания в процессе воспро-</w:t>
        <w:br/>
        <w:t>изводества в условиях развитого социализма: (Политико-эконо-</w:t>
        <w:br/>
        <w:t>мические исследования). Алма-Ата, 1978.</w:t>
        <w:br/>
        <w:t>Қандидатские диссертацния</w:t>
        <w:br/>
        <w:t>Абишева А. А. Проблемы дальнейшего совершенство-</w:t>
        <w:br/>
        <w:t>вания размешения легкой промышленности Қазахстана. Алма-</w:t>
        <w:br/>
        <w:t>Ата, 1975.</w:t>
        <w:br/>
        <w:t>Аксакалов И. Ж. Технический прогресс и проблемы</w:t>
        <w:br/>
        <w:t>использования кадров в сельском хозяйстве: (на примере Қа-</w:t>
        <w:br/>
        <w:t>захской ССР). Алма-Ата, 1975,</w:t>
        <w:br/>
        <w:t>55</w:t>
        <w:br/>
        <w:t>Произведения В. И. Ленина и И. В. Сталина-на каз яз. 29</w:t>
        <w:br/>
        <w:t>Путь великих свершений 78</w:t>
        <w:br/>
        <w:t>Путь светлый, путь радостный 79</w:t>
        <w:br/>
        <w:t>Путь экономической науки 209</w:t>
      </w:r>
    </w:p>
    <w:p>
      <w:r>
        <w:t>Ұ” сьезд Қоммунистической партии (большевиков) Қазах-</w:t>
        <w:br/>
        <w:t>стана 97</w:t>
        <w:br/>
        <w:t>Развитие и размешение производительных сил Қазахста-</w:t>
        <w:br/>
        <w:t>на 816</w:t>
        <w:br/>
        <w:t>Развитие кяпитализма в Россин... 289</w:t>
        <w:br/>
        <w:t>Развитие народного хозяйства Қазахстана за 50 лет Со-</w:t>
        <w:br/>
        <w:t>ветской власти 162, 217</w:t>
        <w:br/>
        <w:t>Развитой социализм -- закономерный этап на пути к ком-</w:t>
        <w:br/>
        <w:t>мунизму 248 )</w:t>
        <w:br/>
        <w:t>Развитой социализм и его экономика 210</w:t>
        <w:br/>
        <w:t>Расцвет науки в Советском Қазахстане 99</w:t>
        <w:br/>
        <w:t>Расцвет производительных сил Сов. Казахстана 82</w:t>
        <w:br/>
        <w:t>Расцвет экономики Сов. Қазахстана 80, 198</w:t>
        <w:br/>
        <w:t>Роль и место Қазахетана в создании материяльно-техниче-</w:t>
        <w:br/>
        <w:t>ской базы коммунизма 249</w:t>
        <w:br/>
        <w:t>Сатпаев Қ. И. Избр. труды 818</w:t>
        <w:br/>
        <w:t>Сила и счастье казахского народа 20</w:t>
        <w:br/>
        <w:t>Слава, помноженная на славу 147</w:t>
        <w:br/>
        <w:t>Служить прогрессу, воспитывать массы 99</w:t>
        <w:br/>
        <w:t>Советская школа экономистов 2/2</w:t>
        <w:br/>
        <w:t>Создание материально-технизгской базы коммунизма... 148</w:t>
        <w:br/>
        <w:t>Сокровишница великих ленинских идей 98</w:t>
        <w:br/>
        <w:t>Сокровицница знаний 12</w:t>
        <w:br/>
        <w:t>Социализм и опыт индустриального развития Қазахста-</w:t>
        <w:br/>
        <w:t>на 189 :</w:t>
        <w:br/>
        <w:t>Социалистическая индустриализация Қазахстана 18, 21</w:t>
        <w:br/>
        <w:t>Социально-экономические аспекты процесса урбанизации</w:t>
        <w:br/>
        <w:t>в Қазахстане 258 :</w:t>
        <w:br/>
        <w:t>Социально-экономические вопросы развития Қазахстана в</w:t>
        <w:br/>
        <w:t>период развитого социализма 219</w:t>
        <w:br/>
        <w:t>Социально-экономические итоги освоения целинных зе-</w:t>
        <w:br/>
        <w:t>мель... 116, 228</w:t>
        <w:br/>
        <w:t>Социально-экономическое развитие Советского Қазахста-</w:t>
        <w:br/>
        <w:t>на 299</w:t>
        <w:br/>
        <w:t>Стратегия экономики 11/</w:t>
        <w:br/>
        <w:t>Строительство коммунизма -- задача комплексная 195</w:t>
        <w:br/>
        <w:t>ТПЗШЛЕЛЕРІЕР материально-технической базы коммуниз-</w:t>
        <w:br/>
        <w:t>ма...</w:t>
      </w:r>
    </w:p>
    <w:p>
      <w:r>
        <w:t>66</w:t>
        <w:br/>
        <w:t>БІРЛЕСІП ЖАЗҒАН АВТОРЛАРДЫҢ</w:t>
        <w:br/>
        <w:t>ЕСІМ КӨРСЕТКІШІ</w:t>
        <w:br/>
        <w:t>ИМЕННОЙ УҚАЗАТЕЛЬ СОАВТОРОВ</w:t>
        <w:br/>
        <w:t>Алимбаева М, Н. 231</w:t>
        <w:br/>
        <w:t>Амантаев Б. А, 241, 255</w:t>
        <w:br/>
        <w:t>Ашимбдаев Т. А, 124, 169, 170</w:t>
        <w:br/>
        <w:t>Базарбаев М. 51, 61, 70</w:t>
        <w:br/>
        <w:t>Байдалинов А, 202</w:t>
        <w:br/>
        <w:t>Байшин А. 205</w:t>
        <w:br/>
        <w:t>Баянбаев Қ. 198</w:t>
        <w:br/>
        <w:t>Биндер М. А, 164</w:t>
        <w:br/>
        <w:t>Гальянов В. Л. 184</w:t>
        <w:br/>
        <w:t>Гароховдатский И. С. 35, 77</w:t>
        <w:br/>
        <w:t>Дауленов С. 71</w:t>
        <w:br/>
        <w:t>Дахшлейгер Г. Ф. 222, 247</w:t>
        <w:br/>
        <w:t>Зверев Н. В. 184</w:t>
        <w:br/>
        <w:t>Игенбаев А. 2/6, 240</w:t>
        <w:br/>
        <w:t>Исаева М, Г, 289</w:t>
        <w:br/>
        <w:t>Қарасаев Л. 51, 76, 90, 101,</w:t>
        <w:br/>
        <w:t>108, 115, 125, 142, 160, 165,</w:t>
        <w:br/>
        <w:t>177</w:t>
        <w:br/>
        <w:t>Қозлова Н. 217</w:t>
        <w:br/>
        <w:t>Қошанов А. Қ. 189, 189</w:t>
        <w:br/>
        <w:t>Қрипак Н. 206</w:t>
        <w:br/>
        <w:t>Москвина Г. Д. 258</w:t>
        <w:br/>
        <w:t>Нусулбеков А. 1987, 188 22</w:t>
        <w:br/>
        <w:t>Петухов Р. 1689, 170 :</w:t>
        <w:br/>
        <w:t>Покровский С. 187, 184822</w:t>
        <w:br/>
        <w:t>Сапаргалиев Г. С. 164 4</w:t>
        <w:br/>
        <w:t>Сарбасова Т. 208, 238</w:t>
        <w:br/>
        <w:t>Тулебаев Т. 71 2</w:t>
        <w:br/>
        <w:t>Чекерес А. И. 228 А</w:t>
        <w:br/>
        <w:t>Черманова М. 227, 228</w:t>
        <w:br/>
        <w:t>Чечелена Т. В. 726, 146, 164</w:t>
        <w:br/>
        <w:t>Чорманов М, 292</w:t>
        <w:br/>
        <w:t>Қ вопросу изучения и использования наследия прошлого</w:t>
        <w:br/>
        <w:t>казахского народа 89</w:t>
        <w:br/>
        <w:t>Ит Қ вопросу пропаганды марксистской теории в Қазахстане</w:t>
        <w:br/>
        <w:t>К вопросу соц. развития ранее отсталых народов 114</w:t>
        <w:br/>
        <w:t>Қ вопросу формирования казахсқой буржуазной нации 41</w:t>
      </w:r>
    </w:p>
    <w:p>
      <w:r>
        <w:t>Қ вопросу экономического развития Қазахстана... 126</w:t>
        <w:br/>
        <w:t>Қ проблеме повышения экономической эффективности о06-</w:t>
        <w:br/>
        <w:t>шественного производства 127</w:t>
        <w:br/>
        <w:t>Қазахстан в семилетке 7/</w:t>
        <w:br/>
        <w:t>Қазахская Советская Социалистическая Республика 92,</w:t>
        <w:br/>
        <w:t>51, 61, 70, 76, 90, 101, 108, 115, 125, 142, 160, 164, 165, 177</w:t>
        <w:br/>
        <w:t>Қазахский народ грудью зашишает Родину 4</w:t>
        <w:br/>
        <w:t>) Қазественные сдвиги в экономике развитого социялизма</w:t>
        <w:br/>
        <w:t>20 .</w:t>
        <w:br/>
        <w:t>Қвон Л. А. Занятость населения в условиях соц. расши-</w:t>
        <w:br/>
        <w:t>ренного воспроизводства 904 )</w:t>
        <w:br/>
        <w:t>Қоммунизм и наука 102</w:t>
        <w:br/>
        <w:t>Қоммунизм и экономика 161</w:t>
        <w:br/>
        <w:t>Коммунистическая партия Қазахстана 77 )</w:t>
        <w:br/>
        <w:t>Қоммунистическая партия -- боевой авангард революцион-</w:t>
        <w:br/>
        <w:t>ных масс в первой русской революции 1905--1907 тг. 48</w:t>
        <w:br/>
        <w:t>Қоммунистической партии Қазахстана -- 40 лет 91</w:t>
        <w:br/>
        <w:t>Қошанов А. Қ. Индустриальный прогресс Қазахстана в</w:t>
        <w:br/>
        <w:t>период социализма 305</w:t>
        <w:br/>
        <w:t>Қритика буржуазных ваглядов... 221. ) ) )</w:t>
        <w:br/>
        <w:t>Кузембаев Н. Размешение пройзводительных сил и народ-</w:t>
        <w:br/>
        <w:t>нохозяйственные пропорции в Қазахстане 206</w:t>
        <w:br/>
        <w:t>В.И, Ленин (науч.-справоч. ст.) 218</w:t>
        <w:br/>
        <w:t>В, И. Ленин и расцвет Советского. Қазахстана 180</w:t>
        <w:br/>
        <w:t>В. И. Ленин и Советский Қазахстан 179</w:t>
        <w:br/>
        <w:t>В. И. Ленин о6 основных вопросах стронтельства комму-</w:t>
        <w:br/>
        <w:t>низма 43</w:t>
        <w:br/>
        <w:t>ӘР И. Ленин о построения коммунистического обшест-</w:t>
        <w:br/>
        <w:t>ва</w:t>
        <w:br/>
        <w:t>В. И. Ленин о развитии производительных сил 62</w:t>
        <w:br/>
        <w:t>Ленин и Қазахстан 166 ) й 5</w:t>
        <w:br/>
        <w:t>Ленин и переход отсталых стран к социадизму 188:</w:t>
        <w:br/>
        <w:t>Ленинские идей о коммунизме в Программе ҚПСС 108</w:t>
        <w:br/>
        <w:t>Ленинский план построения социализма... 241, 255</w:t>
        <w:br/>
        <w:t>“Ленинсков учение о сокрашенном пути развития и его осу-</w:t>
        <w:br/>
        <w:t>шествление 266 і )</w:t>
        <w:br/>
        <w:t>%3</w:t>
        <w:br/>
        <w:t>СОДЕРЖАНИЕ</w:t>
        <w:br/>
        <w:t>Қ читателям . ң р қ</w:t>
        <w:br/>
        <w:t>Основные даты жизни н деятельности академика Ақа- й</w:t>
      </w:r>
    </w:p>
    <w:p>
      <w:r>
        <w:t>демии наук Казахской ССР С. Б. Байшева .</w:t>
        <w:br/>
        <w:t>Қраткий очерк научной и обшественной деятельности</w:t>
        <w:br/>
        <w:t>академика Академии наук Қазахской ССР С. Б.</w:t>
        <w:br/>
        <w:t>Баишева . П</w:t>
        <w:br/>
        <w:t>«Литература о жизни и трудах академика Академин | наук</w:t>
        <w:br/>
        <w:t>Қазахской ССР С. Б. Байшева</w:t>
        <w:br/>
        <w:t>Хронологический указатель трудов .</w:t>
        <w:br/>
        <w:t>“Труды, изданные под редакцией С. Б, Баншева</w:t>
        <w:br/>
        <w:t>Докторские и кандидатские диссертаций, выполненные</w:t>
        <w:br/>
        <w:t>под научным руководством С. Б. Баншева . .</w:t>
        <w:br/>
        <w:t>ЖАллфавитный указатель трудов . ы ы .</w:t>
        <w:br/>
        <w:t>Именной указатель соавторов ..</w:t>
        <w:br/>
        <w:t>21</w:t>
        <w:br/>
        <w:t>28</w:t>
        <w:br/>
        <w:t>51</w:t>
        <w:br/>
        <w:t>55</w:t>
        <w:br/>
        <w:t>69</w:t>
        <w:br/>
        <w:t>МАЗМҰНЫ</w:t>
        <w:br/>
        <w:t>Оқырмандарға. .</w:t>
        <w:br/>
        <w:t>Қазақ ССР Ғылым академиясының академигі С.Б. Бәш-</w:t>
        <w:br/>
        <w:t>шенвтің өмірі мен қызметінін негізгі кезендері .</w:t>
        <w:br/>
        <w:t>Қазақ ССР Ғылым академиясының академигі С. Б. Бәйі-</w:t>
        <w:br/>
        <w:t>шевтің ғылыми және қоғамдық қызметінің қысқа-</w:t>
        <w:br/>
        <w:t>ша очеркі .</w:t>
        <w:br/>
        <w:t>Қазақ ССР Ғылым академиясының академнгі С. Б. Бәйі-</w:t>
        <w:br/>
        <w:t>шевтің өмірі мен еңбектері туралы әдебиеттер</w:t>
        <w:br/>
        <w:t>Еңбектердің хронологиялық көрсеткіші . Ғ 4</w:t>
        <w:br/>
        <w:t>С. Б. Бәйішевтің редакциясымен шыққан еңбектер .</w:t>
        <w:br/>
        <w:t>С. Б. Бәйішевтің ғылыми жетекшілігімен қорғалған док-</w:t>
        <w:br/>
        <w:t>торлық және кандидаттық диссертациялар . В</w:t>
        <w:br/>
        <w:t>Еңбектердің алфавиттік көрсеткіші . Ң а і</w:t>
        <w:br/>
        <w:t>Бірлескен. авторлардың есім көрсеткіші . Ҙ %</w:t>
        <w:br/>
        <w:t>ЕЗ</w:t>
        <w:br/>
        <w:t>98</w:t>
        <w:br/>
        <w:t>ЕН</w:t>
        <w:br/>
        <w:t>57)</w:t>
        <w:br/>
        <w:t>55</w:t>
        <w:br/>
        <w:t>69</w:t>
        <w:br/>
        <w:t>. САҚТАГАН БАЙШЕВИЧ БАИШЕВ</w:t>
        <w:br/>
        <w:t>“Материалы к биобиблиографии ученых Қазахстана</w:t>
        <w:br/>
        <w:t>Зав. редакциямни 7. Б. Беркимбаев, Н. Ф. Федосенко</w:t>
        <w:br/>
        <w:t>Редакторы ВБ. Асанбаев, Р. Н. Давыдова</w:t>
        <w:br/>
        <w:t>Художественный редактор В. М. Грушаков</w:t>
        <w:br/>
        <w:t>Технический редактор В. Қ. Горячкина</w:t>
        <w:br/>
        <w:t>Қорректоры 3. Н. Турсунова, С. О. Қаймулдина</w:t>
        <w:br/>
        <w:t>Сдано в набор 18.10.88, Подписано в печать 24.01.89. УГ10015.</w:t>
        <w:br/>
        <w:t>Формат 70х1001/, Пі, Бум. тип. Хе 1. Литературная гарнитура.</w:t>
      </w:r>
    </w:p>
    <w:p>
      <w:r>
        <w:t>Высокая печать. Уел. п. л. 2,98. Усд. кр.-отт. 3,19</w:t>
        <w:br/>
        <w:t>Уч.-изд. л. 8,55 (1 вкл. на мелованной бумаге). Тираж 500.</w:t>
        <w:br/>
        <w:t>Заказ 268, Цена 25 коп.</w:t>
        <w:br/>
        <w:t>Издательство «Баука» Қазахской ССР</w:t>
        <w:br/>
        <w:t>480100, Алма-Ата, Пушкина, 111118</w:t>
        <w:br/>
        <w:t>Типография издательетва «Наука» Қазахской СОР</w:t>
        <w:br/>
        <w:t>480021, Алма-Ата, Шевченко, 28</w:t>
        <w:br/>
        <w:t>810. Насырова М. Русско-казахекий краткий” словарь</w:t>
        <w:br/>
        <w:t>ҚВБИНАВНд Инна Манескиж терминов. Изд. 2. Алма-Ата, 1979,”</w:t>
        <w:br/>
        <w:t>с.</w:t>
        <w:br/>
        <w:t>З11. Очерки историн Қоммунистической партии Қазахстана.</w:t>
        <w:br/>
        <w:t>Алма-Ата, 1963. 671 4 М әш к за етана</w:t>
        <w:br/>
        <w:t>912. Очерки история Қоммунистическөй партии Қазахстя-</w:t>
        <w:br/>
        <w:t>на. Изд. 2, доп. и перераб. Алма-Ата, 1984. С. 175-236,</w:t>
        <w:br/>
        <w:t>668-682. .</w:t>
        <w:br/>
        <w:t>813. Очерки экономической история Қазахской ССР</w:t>
        <w:br/>
        <w:t>(1860-1970 гг.). Алма-Ата, 1974. 360 с.</w:t>
        <w:br/>
        <w:t>814. Проблемы современной экономики Қазахстана / АН</w:t>
        <w:br/>
        <w:t>ҚазССР. Ин-т экономики, Алма-Ата, 1965. Вып. |. 948 с.: таба.</w:t>
        <w:br/>
        <w:t>То же. 1966. Вып. 2. 258 с. )</w:t>
        <w:br/>
        <w:t>815. Проблемы труда и народонаселения в Қазахстане.</w:t>
        <w:br/>
        <w:t>Алма-Ата, 1973, 174 с.</w:t>
        <w:br/>
        <w:t>816. Развитие и размешение пронаводительных сил Қазах-</w:t>
        <w:br/>
        <w:t>стана. М., 1967. 959 с,</w:t>
        <w:br/>
        <w:t>72 817. Развитие народного хозяйства Қазахстана за 50 лет</w:t>
        <w:br/>
        <w:t>советской, власти / АН ҚазССР. Ин-т экономики, Алма-Ата,</w:t>
        <w:br/>
        <w:t>1967. 464 с.</w:t>
        <w:br/>
        <w:t>818. Сатпаев Қ. И. Избр. труды: В 5 т. Т. 5: Статьи,</w:t>
        <w:br/>
        <w:t>публицистика и материалы к библиографини, Алма-Ата, 1970.</w:t>
        <w:br/>
        <w:t>397 с..</w:t>
        <w:br/>
        <w:t>319. Социально-экономические волросы развития Қазах-</w:t>
        <w:br/>
        <w:t>стана в период развитого социализма (60--70-е годы) / АН</w:t>
        <w:br/>
        <w:t>ҚазССР. Ин-т экономики, Алма-Ата, 1977. 208 с.: табл.</w:t>
        <w:br/>
        <w:t>890. Сулейменов Р. Б, Бисенов Х. И. Соң. путь</w:t>
        <w:br/>
        <w:t>культурного прогресса отеталых народов: (История стр-ва</w:t>
        <w:br/>
        <w:t>соц. культуры Қазахстана. 1917--1965 гг.) / АН ҚазССР. Ин-т</w:t>
        <w:br/>
        <w:t>истории, археологии и этнографии им. Ч. Ч. Валиханова. Алма-</w:t>
        <w:br/>
        <w:t>Ата, 1967. 494 с.: табл.</w:t>
        <w:br/>
        <w:t>9921. Тажибаев Т.Т. Развитие просвешения и педагоги-</w:t>
        <w:br/>
        <w:t>ческой мысли в Қазахстане во 2-й половине ХІХ в. Алма-Ата,</w:t>
        <w:br/>
        <w:t>1958. Ч. 1: Социально-экономические предпосылки развития</w:t>
        <w:br/>
        <w:t>просвешения и педагогической мысли. 97 с. :</w:t>
        <w:br/>
        <w:t>399. Темпы, структура и эффективность обшественного</w:t>
        <w:br/>
        <w:t>производства Қазахской ССР / АН ҚазССР. Ин-т экономики.</w:t>
        <w:br/>
        <w:t>Алма-Ата, 1970, 9914 с.: табл.</w:t>
      </w:r>
    </w:p>
    <w:p>
      <w:r>
        <w:t>329. Угольная промышленность Қазахстана за 50 лет:</w:t>
        <w:br/>
        <w:t>(Технико-экон. справка) / АН ҚазССР. Ин-т экономики. Упр.</w:t>
        <w:br/>
        <w:t>угольной промышленности ҚазССР. Алма-Ата, 1968. 409 с.:</w:t>
        <w:br/>
        <w:t>табл., рис.</w:t>
        <w:br/>
        <w:t>324. Управление социальным развитием пронзводственных</w:t>
        <w:br/>
        <w:t>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
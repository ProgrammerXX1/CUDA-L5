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Әл-Фараби атындағы Қазақ ұлттық университеті</w:t>
        <w:br/>
        <w:t>ӘОЖ 159.922.4(512.122) Қолжазба құқында</w:t>
        <w:br/>
        <w:t>БАЙМОЛДИНА ЛАУРА ОРАЗБЕКОВНА</w:t>
        <w:br/>
        <w:t>Жас қазақ репатрианттарының әлеуметтік-құқықтық белсенділігі мен</w:t>
        <w:br/>
        <w:t>аккультурациясының этнопсихологиялық ерекшеліктері</w:t>
        <w:br/>
        <w:t>60050300 - Психология</w:t>
        <w:br/>
        <w:t>Философия докторы (РҺр)</w:t>
        <w:br/>
        <w:t>ғылыми дәрежесін алу үшін дайындалған диссертация</w:t>
        <w:br/>
        <w:t>Ғылыми кеңесшілері</w:t>
        <w:br/>
        <w:t>психология ғылымдарының докторы,</w:t>
        <w:br/>
        <w:t>профессор Дүйсенбеков Д.Д.;</w:t>
        <w:br/>
        <w:t>Ртго:еввог, Рһ.О. МІКһайоуа МайаПа</w:t>
        <w:br/>
        <w:t>Қазақстан Республикасы</w:t>
        <w:br/>
        <w:t>Алматы, 2013</w:t>
        <w:br/>
        <w:t>Жұмыстың жариялануы. Зерттеу жұмысының негізгі мазмұны 14</w:t>
        <w:br/>
        <w:t>мақалада, оның ішінде Қазақстан Республикасы Білім және ғылым</w:t>
        <w:br/>
        <w:t>министрлігінің білім және ғылым саласын бақылау комитеті ұсынған 4 ғылыми</w:t>
        <w:br/>
        <w:t>басылымы, 3 мақала Томсон Рейтер (І8І УУеһ оҒ Кпоч/ейре, Тһотвоп Кешегв)</w:t>
        <w:br/>
        <w:t>компаниясының ақпараттық базасының деректері бойынша нөлдік емес</w:t>
        <w:br/>
        <w:t>импакт-факторға ие немесе 5сорив компаниясының деректер базасына кіретін</w:t>
        <w:br/>
        <w:t>халықаралық ғылыми журналда, 7 халықаралық конференция материалдары</w:t>
        <w:br/>
        <w:t>мен тезистері, соның ішінде 2 шетелдік конференция материалдары мен</w:t>
        <w:br/>
        <w:t>тезистері жарияланды.</w:t>
        <w:br/>
        <w:t>Диссертацияның құрылымы және көлемі. Диссертациялық зерттеу</w:t>
        <w:br/>
        <w:t>жұмысы кіріспеден, 3 тараудан, қорытындыдан, жалпы саны 206 әдебиеттер</w:t>
        <w:br/>
        <w:t>тізімінен және 24-кесте мен 8-суреттен тұрады.</w:t>
        <w:br/>
        <w:t>13</w:t>
        <w:br/>
        <w:t>Бейімделу - қоршаған ортаның өзгеру жағдайына икемделу процесі.</w:t>
        <w:br/>
        <w:t>Мәдени шок - бір мәдени ортадан екінші мәдени ортаға келген кездегі</w:t>
        <w:br/>
        <w:t>индивидтің эмоциялық және физикалық дискомфортты сезінуі.</w:t>
        <w:br/>
        <w:t>Миграция - қоныс аудару, халықтың елдің ішінде не одан тыс елдерде</w:t>
        <w:br/>
        <w:t>қоныстануы.</w:t>
        <w:br/>
        <w:t>Мигрант - тұрақты тұрғылықты орнын өзгерту мақсатында мемлекеттік</w:t>
        <w:br/>
        <w:t>шекарадан өткен адам.</w:t>
        <w:br/>
        <w:t>Репатриация - ерікті немесе мәжбүрлі түрде азаматтардың өз тарихи</w:t>
        <w:br/>
        <w:t>отандарына оралуы.</w:t>
        <w:br/>
        <w:t>Репатриант - тарихи отанына қайтып оралған адам.</w:t>
        <w:br/>
        <w:t>Маргинализация - өз мәдениетінде жаңа мәдениетті де қабылдамауы, ол</w:t>
      </w:r>
    </w:p>
    <w:p>
      <w:r>
        <w:t>көбіне көпшіліктің өкілдері мигранттарды қабылдамай дискриминациялаумен</w:t>
        <w:br/>
        <w:t>байланысты. Сонымен, өздерін этникалық көпшіліктің мәдениетімен де</w:t>
        <w:br/>
        <w:t>этникалық азшылықтың мәдениетімен өзін сәйкестендірмеуі.</w:t>
        <w:br/>
        <w:t>Сепарация - қабылдаушы ортаның өкілдерімен байланысты шектеп, тек өз</w:t>
        <w:br/>
        <w:t>ұлтының өкілдерімен ғана қатынас жасауы.</w:t>
        <w:br/>
        <w:t>Интеграция - индивид өзінің негізгі мәдени сипаттарын сақтай отырып,</w:t>
        <w:br/>
        <w:t>жаңа мәдениеттің жүріс-тұрыс үлгілері мен негізгі құндылықтарын қабылдап,</w:t>
        <w:br/>
        <w:t>оның өкілдерімен тығыз байланыс орнатуы.</w:t>
        <w:br/>
        <w:t>Ассимиляция - индивидтің жаңа ортаның құндылықтары мен нормаларын</w:t>
        <w:br/>
        <w:t>қабылдап және индивидке қатысты этникалық азшылықтың мәдениетінен</w:t>
        <w:br/>
        <w:t>толығымен бас тарту. Бұл жағдайда индивид толығымен бұрынғы этникалық</w:t>
        <w:br/>
        <w:t>бірдейлігінен айырылып, өзін жаңа мәдениетпен сәйкестендіруі.</w:t>
        <w:br/>
        <w:t>Мультикультурализм - жаңа мәдени қауымдастыққа иммигранттардың</w:t>
        <w:br/>
        <w:t>интеграция стратегиясын таңдауын басым этникалық топтың күтуін бейнелеуі.</w:t>
        <w:br/>
        <w:t>«Ортақ пайдалану (Плавильный котел)» - қабылдаушы этникалық топ</w:t>
        <w:br/>
        <w:t>мигранттардан толығымен ассимилияциялануды талап етуі.</w:t>
        <w:br/>
        <w:t>Сегрегация - этникалық азшылықтың сепарация стратегиясын таңдауына</w:t>
        <w:br/>
        <w:t>мәжбүр етуімен анықталуы.</w:t>
        <w:br/>
        <w:t>Ысыру - мигранттардың маргиниализацияға келуі.</w:t>
        <w:br/>
        <w:t>Этникалық өзіндік сана - этностың өмірлік іс-әрекетінің</w:t>
        <w:br/>
        <w:t>этнодифференциациялаушы және этноинтеграциялаушы компоненттерді</w:t>
        <w:br/>
        <w:t>саналы бағалаудың тұрақты жүйесі.</w:t>
        <w:br/>
        <w:t>Этникалық бірдейлік - өз этникалық қауымдастығына тиістілігін бағалау,</w:t>
        <w:br/>
        <w:t>қабылдау және саналау.</w:t>
        <w:br/>
        <w:t>Мәдени бірдейлік - топқа немесе мәдениетке тиістілігін субьективті</w:t>
        <w:br/>
        <w:t>сезінуге фокусталуы.</w:t>
        <w:br/>
        <w:t>АНЫҚТАМАЛАР</w:t>
        <w:br/>
        <w:t>Диссертациялық жұмыста келесідей терминдер мен анықтамалар</w:t>
        <w:br/>
        <w:t>қолданылды:</w:t>
        <w:br/>
        <w:t>Әлеуметтік белсенділік - туа берілген қабілет немесе қасиет емес,</w:t>
        <w:br/>
        <w:t>әлеуметтік тәрбие мен практиканы адамның жеке, арнайы игеруі.</w:t>
        <w:br/>
        <w:t>Құқықтық белсенділік - құқықтық талаптарды дербес, ішкі</w:t>
        <w:br/>
        <w:t>мотивтілікпен жүзеге асыруы кезіндегі адамның белсенді іс-әрекеті.</w:t>
        <w:br/>
        <w:t>Әлеуметтік-құқықтық белсенділік - құқықтық аймақтағы тұлғаның</w:t>
        <w:br/>
        <w:t>қалыптасу қабілеттілігін жүзеге асыру және құқықпен негізделген (оң немесе</w:t>
        <w:br/>
        <w:t>теріс бағалау) нәтижеге жетуге бағытталған әлеуметтік, мақсат-бағдарлы</w:t>
        <w:br/>
        <w:t>белсенділік.</w:t>
        <w:br/>
        <w:t>Құқықтық сана - адамның іс-әрекетінде, күнделікті жүріс-тұрыста,</w:t>
        <w:br/>
        <w:t>тұлғааралық қатынаста, тұлғалық қасиеттерде көрінетін құқықтық білімдермен</w:t>
        <w:br/>
        <w:t>негізделуі.</w:t>
        <w:br/>
        <w:t>Құқықтық іс-әрекет - әлеуметтік-құқықтық болмыстың ерекшеліктері</w:t>
        <w:br/>
        <w:t>туралы ойларды қайта қарау.</w:t>
      </w:r>
    </w:p>
    <w:p>
      <w:r>
        <w:t>Құқықтық норма - өзінің және қоғамдық мақсаттарға жетуге бағытталған</w:t>
        <w:br/>
        <w:t>қоғамдық қызығушылықтарды өзінің жеке қызығушылықтары ретінде</w:t>
        <w:br/>
        <w:t>қабылдайтын тұлғаның ішкі бағдарларының қалыптасуы.</w:t>
        <w:br/>
        <w:t>Құқықтық өмірдің сапалық жағдайы - қылмыстық, құқықтық</w:t>
        <w:br/>
        <w:t>нигилизммен, құқықтық сана, құқықтық мәдениет деңгейін көтерілуі мен</w:t>
        <w:br/>
        <w:t>азаматтық қоғам немесе құқықтық мемлекеттің қалыптасуынан тұратын</w:t>
        <w:br/>
        <w:t>қоғамдық даму мәселелерін шешу үшін тұлғаның құқықты белсенді</w:t>
        <w:br/>
        <w:t>қолдануымен байланысты әртүрлі процестердің деңгейін көрсететін</w:t>
        <w:br/>
        <w:t>сипаттамалар мен белгілердің жиынтығы.</w:t>
        <w:br/>
        <w:t>Құқықты қолданушылық - жүріс-тұрыстар туралы ойлардың негізінде</w:t>
        <w:br/>
        <w:t>құқықтық нормалармен реттелетін қоғамдық жүріс-тұрыс үлгісі.</w:t>
        <w:br/>
        <w:t>Құқықты орындау - тұлға қажеттіліктерінің құқықтық нормалармен</w:t>
        <w:br/>
        <w:t>сәйкес келуі.</w:t>
        <w:br/>
        <w:t>Құқықты тыңдау - жетістікке жету мақсаты мен құралының қоғамдық</w:t>
        <w:br/>
        <w:t>талаптармен сәйкес келуі.</w:t>
        <w:br/>
        <w:t>Заңды тыңдау - тұлғаның қажеттіліктері, қызығушылықтары және</w:t>
        <w:br/>
        <w:t>тілектері қоғамдық талаптармен сәйкес келмейді, бірақ тұлға жазадан қорқып,</w:t>
        <w:br/>
        <w:t>заңның талаптарына бағынауы.</w:t>
        <w:br/>
        <w:t>Құқықтық мәдениет - қоғамдық өмірдегі субьектілердің құқықпен,</w:t>
        <w:br/>
        <w:t>заңмен және басқа да заңдық феномендермен өзара қатынасу этикасы.</w:t>
        <w:br/>
        <w:t>Психологиялық аккультурация - индивидтің мәдени немесе этникалық</w:t>
        <w:br/>
        <w:t>тобы арқылы өтетін аккультурация процесінде басқа мәдениеттермен</w:t>
        <w:br/>
        <w:t>байланысқа түсу нәтижесіндегі өзгеріс.</w:t>
        <w:br/>
        <w:t>Аккультурациялық стресс - бұл индивидтердің өмір оқиғаларына</w:t>
        <w:br/>
        <w:t>жауабы.</w:t>
        <w:br/>
        <w:t>Инкультурация - түлғаның өмір сүріп жатқан қоғамының стандарттарына</w:t>
        <w:br/>
        <w:t>қатысты мәдени компетенттілікті ұстануы.</w:t>
        <w:br/>
        <w:t>3</w:t>
        <w:br/>
        <w:t>МАЗМҰНЫ</w:t>
        <w:br/>
        <w:t>КІРІСПЕ .. 5</w:t>
        <w:br/>
        <w:t>1 ОТАНДЫҚ | “ЖӘНЕ ШЕТЕЛДІК | "ПСИХОЛОГИЯДАҒЫ</w:t>
        <w:br/>
        <w:t>РЕПАТРИАНТТАРДЫҢ ӘЛЕУМЕТТІК-ҚҰҚЫҚТЫҚ</w:t>
        <w:br/>
        <w:t>БЕЛСЕНДІЛІГІ МЕН АККУЛЬТУРАЦИЯ МӘСЕЛЕСІНІҢ</w:t>
        <w:br/>
        <w:t>ТЕОРИЯЛЫҚ ТАЛДАНУЫ .. 14</w:t>
        <w:br/>
        <w:t>11 | Репатрианттардың әлеуметтік, психологиялық және құқықтық</w:t>
        <w:br/>
        <w:t>белсенділігі бойынша зерттеулерді талдау .. 48 здің 14</w:t>
        <w:br/>
        <w:t>1.22 | Жас қазақ репатрианттардың құқықтық мәдениеті мен құқықтық</w:t>
        <w:br/>
        <w:t>санасының өзара байланысының психологиялық ерекшелігі. 27</w:t>
        <w:br/>
        <w:t>1.3 | Репатрианттар аккультурациясының психологиялық ТӨЗБІарЫ</w:t>
        <w:br/>
        <w:t>мен тұжырымдамалары ..........................2.4Һғ4.....2... 32</w:t>
        <w:br/>
        <w:t>1.3.1| Репатрианттардың коммуникациялық, әлеуметтік-психологиялық</w:t>
        <w:br/>
        <w:t>өзара әрекеттесуі және аккультурациясының негізгі факторлары ... 52</w:t>
        <w:br/>
        <w:t>1.4 | Репатрианттардың мәдени бірдейлігі мен сәтті</w:t>
        <w:br/>
        <w:t>аккультурациялануының өзара байланысы ....................2.... 57</w:t>
        <w:br/>
        <w:t>1-ші тарау бойынша тұжырым .. 64</w:t>
        <w:br/>
        <w:t>2 |ЖАС ҚАЗАҚ РЕПАТРИАНТТАРЫНЫҢ ӘЛЕУМЕТТІК-</w:t>
        <w:br/>
        <w:t>ҚҰҚЫҚТЫҚ БЕЛСЕНДІЛІГІ МЕН АККУЛЬТУРАЦИЯСЫН</w:t>
        <w:br/>
        <w:t>ЭМПИРИКАЛЫҚ ЗЕРТТЕУДІ ҰЙЫМДАСТЫРУ ............. 66</w:t>
        <w:br/>
        <w:t>21 | Зерттеудің мақсат-міндеттері мен болжамдары ..........2.2...... 66</w:t>
      </w:r>
    </w:p>
    <w:p>
      <w:r>
        <w:t>2.2 | Эмпирикалық зерттеу анан ай мен өңдеу әдістерінің | 67</w:t>
        <w:br/>
        <w:t>негізделуі мен сипаттамасы .</w:t>
        <w:br/>
        <w:t>2.3 | Жас қазақ репатрианттардың әлеуметтік-құқықтық белсенділігі</w:t>
        <w:br/>
        <w:t>мен аккультурациясын зерттеу барысы .. 75</w:t>
        <w:br/>
        <w:t>3 |ЖАС ҚАЗАҚ РЕПАТРИАНТТАРЫНЫҢ ӘЛЕУМЕТТІК-</w:t>
        <w:br/>
        <w:t>ҚҰҚЫҚТЫҚ БЕЛСЕНДІЛІГІ МЕН АККУЛЬТУРАЦИЯСЫН | 78</w:t>
        <w:br/>
        <w:t>ЭМПИРИКАЛЫҚ-ПСИХОЛОГИЯЛЫҚ ЗЕРТТЕУДІҢ</w:t>
        <w:br/>
        <w:t>МАТЕМАТИКАЛЫҚ-СТАТИСТИКАЛЫҚ ӨҢДЕЛУІ МЕН</w:t>
        <w:br/>
        <w:t>САПАЛЫҚ ТАЛДАНУЫ ..</w:t>
        <w:br/>
        <w:t>31 | Жас қазақ репатрианттарының әлеуметтік- құқықтық “белсенділігі</w:t>
        <w:br/>
        <w:t>мен аккультурациясын эмпирикалық зерттеудің сандық және</w:t>
        <w:br/>
        <w:t>сапалық нәтижелерінің сипаттамасы. 78</w:t>
        <w:br/>
        <w:t>3.2 | Жас қазақ репатрианттарының әлеуметтік-құқықтық ы бЕЛБЕНДІҢЕ 106</w:t>
        <w:br/>
        <w:t>мен аккультурациясын эмпирикалық зерттеу әдістемелері</w:t>
        <w:br/>
        <w:t>көрсеткіштерінің корреляциялық байланысын анықтау ..</w:t>
        <w:br/>
        <w:t>3.3 | Жас қазақ репатрианттарының әлеуметтік-құқықтық бЕЛСенділі</w:t>
        <w:br/>
        <w:t>мен аккультурациясын эмпирикалық зерттеу әдістемелерінің | 112</w:t>
        <w:br/>
        <w:t>көрсеткіштерін сапалық психологиялық талдау ................</w:t>
        <w:br/>
        <w:t>2-ші тарау бойынша тұжырым ............... 116</w:t>
        <w:br/>
        <w:t>ҚОРЫТЫНДЫ... 117</w:t>
        <w:br/>
        <w:t>ПАЙДАЛАНЫЛҒАН ӘДЕБИЕТТЕР ТІЗІ 120</w:t>
        <w:br/>
        <w:t>ҚОСЫМШАЛАР</w:t>
        <w:br/>
        <w:t>- Репатрианттардың бейімделу процесіне тікелей әсер ететін ішкі және</w:t>
        <w:br/>
        <w:t>сыртқы факторлардың параметрлерін, олардың әлеуметтік-құқықтық</w:t>
        <w:br/>
        <w:t>белсенділігі мен аккультурациясы сипаттамаларының өзара байланысын</w:t>
        <w:br/>
        <w:t>корреляциялық талдау.</w:t>
        <w:br/>
        <w:t>Зерттеу нысаны, пәні және мақсатына сәйкес зерттеудің негізгі болжамы</w:t>
        <w:br/>
        <w:t>құрылды:</w:t>
        <w:br/>
        <w:t>Қазақстан Республикасының өмір сүру жағдайына жас қазақ</w:t>
        <w:br/>
        <w:t>репатрианттарының әлеуметтік-құқықтық белсенділігі мен аккультурациясы</w:t>
        <w:br/>
        <w:t>олардың этнопсихологиялық, әлеуметтік-психологиялық және тұлғалық</w:t>
        <w:br/>
        <w:t>ерекшеліктермен негізделген.</w:t>
        <w:br/>
        <w:t>Негізгі болжам төмендегі жеке болжамдармен нақтыланады</w:t>
        <w:br/>
        <w:t>1. Жас қазақ репатрианттарының қазақстандық қоғамға сәтті әлеуметтік-</w:t>
        <w:br/>
        <w:t>құқықтық және мәдени итеграциялануы Қазақстан Республикасының өмір сүру</w:t>
        <w:br/>
        <w:t>жағдайына олардың тиімді аккультурациялануына әсер ететін бастапқы</w:t>
        <w:br/>
        <w:t>әлеуметтік-психологиялық, этникалық және тұлғалық ерекшеліктерімен</w:t>
        <w:br/>
        <w:t>негізделген.</w:t>
        <w:br/>
        <w:t>2. Жас қазақ репатрианттарының әлеуметтік-құқықтық белсенділігі -</w:t>
        <w:br/>
        <w:t>Қазақстанның заңнамалық шеңберінде дами отырып, жаңа әлеуметтік ортаға</w:t>
        <w:br/>
        <w:t>олардың психологиялық бейімделуі мен аккультурациялануының тиімділігін</w:t>
        <w:br/>
        <w:t>қамтамасыз етеді.</w:t>
        <w:br/>
        <w:t>3. Жас қазақ репатрианттардың маргиналдылығының жеке жағдаяттары,</w:t>
        <w:br/>
        <w:t>олардың Қазақстан Республикасының қолданыстағы құқықтық нормалары мен</w:t>
        <w:br/>
        <w:t>заңдарын шеттетуі, Қазақстан Республикасының өмір сүру жағдайына тиімсіз</w:t>
        <w:br/>
        <w:t>бейімделуі аккультурациялануының психологиялық салдары мен әлеуметтік-</w:t>
        <w:br/>
        <w:t>құқықтық белсенділігінің теріс тәжірибесімен негізделген.</w:t>
        <w:br/>
        <w:t>4. Жас қазақ репатрианттарының жаңа жағдайға тиімді бейімделуі -</w:t>
        <w:br/>
        <w:t>олардың әлеуметтік-құқықтық саулығы мен психологиялық қанағаттануы</w:t>
        <w:br/>
        <w:t>этномәдени, әлеуметтік-құқықтық және тұлғалық-психологиялық бірдейліктің</w:t>
        <w:br/>
        <w:t>дамуымен және Қазақстан Республикасының өмір сүру жағдайына араласу</w:t>
      </w:r>
    </w:p>
    <w:p>
      <w:r>
        <w:t>сезімімен тікелей байланысты.</w:t>
        <w:br/>
        <w:t>Зерттеудің ғылыми жаңалығы</w:t>
        <w:br/>
        <w:t>- Жас қазақ репатрианттарының әлеуметтік-құқықтық белсенділігінің</w:t>
        <w:br/>
        <w:t>этнопсихологиялық ерекшеліктері алғаш рет қарастырылды.</w:t>
        <w:br/>
        <w:t>- Жас қазақ репатрианттарының бейімделудегі психологиялық</w:t>
        <w:br/>
        <w:t>сипаттамалары, этнопсихологиялық алғышарттары мен құқықтық жүріс-</w:t>
        <w:br/>
        <w:t>тұрысының мотивтері анықталды және қатар қойылды.</w:t>
        <w:br/>
        <w:t>- Жас қазақ репатрианттарының әлеуметтік-құқықтық белсенділігі мен</w:t>
        <w:br/>
        <w:t>аккультурациясының сипаттамалары бойынша анкета құрастырылды және</w:t>
        <w:br/>
        <w:t>апробацияланды.</w:t>
        <w:br/>
        <w:t>- Репатриант қазақтардың тұлғалық ерекшеліктерін психодиагностикалық</w:t>
        <w:br/>
        <w:t>зерттеу шеңберінде бейімделген Фрайбургтік тұлғалық сауалнаманың қазақ</w:t>
        <w:br/>
        <w:t>тілді нұсқасы өңделді.</w:t>
        <w:br/>
        <w:t>- Жас қазақ репатрианттарымен жұмыс жасау үшін ұсыныстар өңделді</w:t>
        <w:br/>
        <w:t>(репатрианттармен психологиялық және әлеуметтік жұмыс бойынша шетелдік</w:t>
        <w:br/>
        <w:t>10</w:t>
        <w:br/>
        <w:t>әсер етеді. Мигранттармен жүзеге асырылатын бейімделу стратегиялары</w:t>
        <w:br/>
        <w:t>тікелей бейімделу мен аккультурацияға олардың психологиялық және</w:t>
        <w:br/>
        <w:t>әлеуметтік-мәдени даярлығының әлеуетіне негізделеді.</w:t>
        <w:br/>
        <w:t>Жұмыста қарастырылатын аккультурация процесінің психологиялық</w:t>
        <w:br/>
        <w:t>табиғаты контексінде ерекше мәнге аккультурацияның жағымсыз тәжірибесі</w:t>
        <w:br/>
        <w:t>кезінде пайда болатын (депрессия мен мазасыздық деңгейінің жоғарлауы)</w:t>
        <w:br/>
        <w:t>этникалық бірдейліктің және оның көріну формасының өзгеру қажеттілігімен</w:t>
        <w:br/>
        <w:t>негізделетін «аккультурациялық стресс» құбылысы ие. Тұлғалық</w:t>
        <w:br/>
        <w:t>аккультурацияның психологиялық мәселелері және онымен байланысты</w:t>
        <w:br/>
        <w:t>стресстен басқа аккультурация процесін жанамалайтын және оның соңғы</w:t>
        <w:br/>
        <w:t>нәтижесіне тікелей әсер ететін әлеуметтік-психологиялық мәселелерді бөліп</w:t>
        <w:br/>
        <w:t>көрсеткен дұрыс.</w:t>
        <w:br/>
        <w:t>Біздің диссертациялық зерттеуіміздің теориялық негізі ретінде Дж.</w:t>
        <w:br/>
        <w:t>Берридің мәдени аралық өзара әрекеттесу стратегиясының үлгісі таңдалды,</w:t>
        <w:br/>
        <w:t>себебі онда мигранттардың аккультурациялық стратегияларымен қатар</w:t>
        <w:br/>
        <w:t>аккультурациялық күтулеріне сәйкес көпшілікке мигранттар қалай</w:t>
        <w:br/>
        <w:t>бейімделуіне қатысты қабылдаушы қоғам өкілдерінің белгілі бір күтулері</w:t>
        <w:br/>
        <w:t>қарастырылады және есепке алынады («әлеуметтік экспектация» түсінігімен</w:t>
        <w:br/>
        <w:t>сәйкес).</w:t>
        <w:br/>
        <w:t>Репатрианттардың жаңа әлеуметтік-мәдени жағдайға әлеуметтік-</w:t>
        <w:br/>
        <w:t>психологиялық бейімделу процесі - мемлекеттің мәдени ортасында, нақтырақ</w:t>
        <w:br/>
        <w:t>айтсақ, Қазақстан республикасында болып жатқан барлық өзгермелі</w:t>
        <w:br/>
        <w:t>процестермен байланысты күрделі және терең негізге ие. Сонымен бірге, жаңа</w:t>
        <w:br/>
        <w:t>өмірге бейімделу ерікті түрде болса да туған өлкелерін тастап кеткен адамдар</w:t>
        <w:br/>
        <w:t>үшін тұлғалық трагедиямен және психологиялық қайғырулармен байланысты</w:t>
        <w:br/>
        <w:t>кері процесс эмиграциямен байланысты. Бұқаралық көшу бірқатар әлеуметтік-</w:t>
        <w:br/>
        <w:t>мәдени мәселелерді туғызды, оның ішінде мигранттардың репатриация</w:t>
        <w:br/>
        <w:t>мәселесі басты болып табылады.</w:t>
        <w:br/>
        <w:t>Қазақстанда ХХ ғасырдың 90-жылдары басталған қоғамның</w:t>
        <w:br/>
        <w:t>демократизациялану процесі репатриация үшін қолайлы жағдай жасау</w:t>
        <w:br/>
        <w:t>мүмкіндіктерін анықтады. Кез-келген көшу бұл процеске кіріктірілген</w:t>
        <w:br/>
        <w:t>адамдардың әлеуметтік-мәдени бейімделуінің тиімді жүйесін қүру</w:t>
        <w:br/>
        <w:t>қажеттілігімен қатар жүреді. Қоғамның тарихи Отанына оралып келген</w:t>
      </w:r>
    </w:p>
    <w:p>
      <w:r>
        <w:t>адамдарға деген қызығушылығы артады, сондықтан, адамдардың жаңа</w:t>
        <w:br/>
        <w:t>жағдайда әлеуметтік-мәдени бейімделу мәселесі ерекше психологиялық</w:t>
        <w:br/>
        <w:t>өзектілікке ие болды. Сонымен бірге, Қазақстанда болып жатқан қайта құрулар,</w:t>
        <w:br/>
        <w:t>білім алу, жұмыс және кәсіпті игеру, тілдік қарым-қатынас ресми түрде</w:t>
        <w:br/>
        <w:t>бекітілген үш тілділікпен байланысты шешімі қиын мәселелерді тудыратын</w:t>
        <w:br/>
        <w:t>репатрианттардың бейімделуі мен аккультурациялануын қиындатады.</w:t>
        <w:br/>
        <w:t>Репатрианттардың (қазақтардың) жаңа жағдайға бейімделуі бойынша</w:t>
        <w:br/>
        <w:t>зерттеулердің тарихы мен дәстүрі болса да, бұл мәселе талқылау және саналау</w:t>
        <w:br/>
        <w:t>деңгейінде бола тұра нақты ғылыми-психологиялық шешімін тапқан жоқ.</w:t>
        <w:br/>
        <w:t>Осыған байланысты жұмыста репатрианттарды қолдау механизмдерін құру</w:t>
        <w:br/>
        <w:t>және осы бағыттағы қиындықтарды анықтауға байланысты осы уақытқа дейінгі</w:t>
        <w:br/>
        <w:t>8</w:t>
        <w:br/>
        <w:t>1 ОТАНДЫҚ ЖӘНЕ ШЕТЕЛДІК ПСИХОЛОГИЯДАҒЫ</w:t>
        <w:br/>
        <w:t>РЕПАТРИАНТТАРДЫҢ ӘЛЕУМЕТТІК-ҚҰҚЫҚТЫҚ БЕЛСЕНДІЛІГІ</w:t>
        <w:br/>
        <w:t>МЕН АККУЛЬТУРАЦИЯ МƏСЕЛЕСІНІҢ ТЕОРИЯЛЫҚ ТАЛДАНУЫ</w:t>
        <w:br/>
        <w:t>1.11 Репатрианттардың әлеуметтік, психологиялық және құқықтық</w:t>
        <w:br/>
        <w:t>белсенділігі бойынша зерттеулерді талдау</w:t>
        <w:br/>
        <w:t>Зерттеу жұмысында жас қазақ репатрианттарының әлеуметтік-құқықтық</w:t>
        <w:br/>
        <w:t>белсенділігі мен аккультурациясының этнопсихологиялық ерекшеліктері</w:t>
        <w:br/>
        <w:t>зерттеу мақсаты бола тұра, теориялық-әдіснамалық жоспар бойынша адамның</w:t>
        <w:br/>
        <w:t>кешендік мәселелерін және өзгеру жағдайындағы оның психикасын зерттеуге</w:t>
        <w:br/>
        <w:t>бағытталған. Бұл мәселе қалай болғанда да отандық және шетелдік</w:t>
        <w:br/>
        <w:t>психологиялық ғалымдардың барлық дерлік фундаменталды бағыттарында</w:t>
        <w:br/>
        <w:t>қарастырылған. Мысалы, Л.С. Выготскийдің мәдени-тарихи концепция аясында</w:t>
        <w:br/>
        <w:t>жаңа әлеуметтік жағдайлар әсерінен ойлау жүйесі мазмұндық толыққан |11.</w:t>
        <w:br/>
        <w:t>С.Л. Рубинштейн жүргізген қоғамдық қатынастармен сананың және тұлғаның</w:t>
        <w:br/>
        <w:t>жанамалануына жүйелік талдау адамның ішкі әлемінің, оның психикасы мен</w:t>
        <w:br/>
        <w:t>тұлғасының қоршаған әлеммен өзара байланысын айқын көрсеткен |2). Адамзат</w:t>
        <w:br/>
        <w:t>психикасының қайта құрылуына байланысты А.Н. Леонтьевтің іс-әрекеттік</w:t>
        <w:br/>
        <w:t>бағыты, сонымен бірге бұл теориямен байланысты Г.М. Андрееваның адамның</w:t>
        <w:br/>
        <w:t>әлеуметтік-психологиялық және этникалық сипаттамаларының іс- әрекеттік</w:t>
        <w:br/>
        <w:t>жанамалану теориясы миграция құбылысын жатқызуға болатын әртүрлі</w:t>
        <w:br/>
        <w:t>жағдайлардағы әлемнің әлеуметтік- этникалық картинасын және әлемнің</w:t>
        <w:br/>
        <w:t>бейнесін қалыптастырудағы әдіснамалық маңыздылығын көрсетті (3-61.</w:t>
        <w:br/>
        <w:t>Адамның ақыл-ойы мен ойлауын зерттеудің ерекше тарихи-этникалық</w:t>
        <w:br/>
        <w:t>концепциясын жасаған қазақстандық психологиялық ғылымның теоретигі М.М.</w:t>
        <w:br/>
        <w:t>Мұқанов мал шаруашылығымен байланысты миграция мен көшпенді өмір сүру</w:t>
        <w:br/>
        <w:t>салтының тарихи жағдайларымен жанамаланған қазақ менталитетінің</w:t>
        <w:br/>
        <w:t>ерекшелігін көрсеткен (71.</w:t>
        <w:br/>
        <w:t>Шетелдік психологияда бұл мәселе қоршаған ортаның өзгерістеріне</w:t>
        <w:br/>
        <w:t>бейімделудің ішкі және сыртқы детерминанттары, жаңа ортаға бейімделу</w:t>
        <w:br/>
        <w:t>қажеттілігімен және миграциямен байланысты бірқатар психологиялық</w:t>
        <w:br/>
        <w:t>құбылыстар А. Бандураның әлеуметтік үйрену теориясы |81, Дж. Берридің</w:t>
        <w:br/>
        <w:t>аккультурацияның психологиялық концепциясы (9) және адамның әлеуметтік</w:t>
        <w:br/>
        <w:t>жүріс-тұрысы мен мәдениеттің өзара байланысын зерттеуге бағытталған Н.</w:t>
        <w:br/>
        <w:t>Тгіап4ів кросс-мәдени концепциясы шеңберінде кешенді зерттелген |10).</w:t>
        <w:br/>
        <w:t>Бұл зерттеудің әлеуметтік-құқықтық аспектісі - құқықтық сананың</w:t>
        <w:br/>
        <w:t>психологиялық концепциясын өндеген А.Р. Ратиновтың жұмыстарынан бастау</w:t>
        <w:br/>
        <w:t>алады (|111. Оның ғылыми жаңалығы адамның әдеттегі құқықтық санасының</w:t>
        <w:br/>
        <w:t>өзгергіштігінің барлық мүмкіндіктері, оның құқықтық өзіндік санасы мен</w:t>
        <w:br/>
        <w:t>құқықтық бірдейлігі, сонымен қатар, азаматтық статус пен әлеуметтік</w:t>
        <w:br/>
        <w:t>жағдайдың өзгеруі жағдайындағы құқықтық жүріс-тұрысы болды.</w:t>
        <w:br/>
        <w:t>Сонымен, біздің жұмысымыз алдыңғы зерттеулердің тәжірибесіне</w:t>
      </w:r>
    </w:p>
    <w:p>
      <w:r>
        <w:t>сүйенеді және психология ғылымында аз зерттелінген бір әлеуметтік-мәдени</w:t>
        <w:br/>
        <w:t>шынайылықтан екіншіге, бір елден екінші елге миграциялану жағдайындағы</w:t>
        <w:br/>
        <w:t>14</w:t>
        <w:br/>
        <w:t>Құқықтық белсенділік. - дербес, мемлекеттік-құқықтық ортамен</w:t>
        <w:br/>
        <w:t>(заңдылықтар жүйесімен және т.б.) және тұлға санасының психологиялық</w:t>
        <w:br/>
        <w:t>ерекшеліктерімен және басқа да факторлармен негізделген нақты-тарихи</w:t>
        <w:br/>
        <w:t>категория. Құқықтық белсенділіктің табиғаты көбінесе құқықтың әрекет ету</w:t>
        <w:br/>
        <w:t>сферасындағы себептеуші фактор ретінде мемлекеттік-құқықтық ақиқаттың</w:t>
        <w:br/>
        <w:t>ерекшелігімен анықталады.</w:t>
        <w:br/>
        <w:t>Тұлғаның құқықтық белсенділігінің маңыздылығы, құқықтық реттелу</w:t>
        <w:br/>
        <w:t>біздің қоғамымыздың кеңестік даму кезеңінде адамға қатысты өте шектеулі</w:t>
        <w:br/>
        <w:t>болды, құқық сферасындағы тұлғаның іс-әрекеті регламенттеліп, басқарылып</w:t>
        <w:br/>
        <w:t>отырды. Ортақтандырылған әкімшіліктік-командалық басқару құқықты көбіне</w:t>
        <w:br/>
        <w:t>бұйрыққа, міндеттерге және тиымдарға айналдырды.</w:t>
        <w:br/>
        <w:t>Демократиялық құқықтық қоғам адам мен мемлекеттің өзара қатынасын,</w:t>
        <w:br/>
        <w:t>заңдық регламентацияда олардың статусын өзгертеді. Мұнда тұлға бірінші</w:t>
        <w:br/>
        <w:t>орында тұру керек, ал шектеудің құқықтық режімі мемлекет үшін құрылады.</w:t>
        <w:br/>
        <w:t>Құқықтық мемлекет «заңға қайшы келмейтіннің барлығы рұқсат етілген»</w:t>
        <w:br/>
        <w:t>принципі негізінде адамға қатысты оның құқықтық еркіндігі үшін жағдай</w:t>
        <w:br/>
        <w:t>жасауымен сипатталады. Адам автономды субьект ретінде өзінің күшімен,</w:t>
        <w:br/>
        <w:t>қабілеттерімен, мүліктерімен не жасаса да ерікті.</w:t>
        <w:br/>
        <w:t>Азаматтарға сәйкес құқықтық белсенділік кең және тар мағынада</w:t>
        <w:br/>
        <w:t>қарастыралды. Егер бірінші жағдайда бұл түсінік қоғамдық</w:t>
        <w:br/>
        <w:t>қызығушылықтармен байланысты емес түйіндес ретінде индивидтердің іс-</w:t>
        <w:br/>
        <w:t>әрекеттеріне бағытталса, екінші жағдайда құқықтық белсенділік қоғамдық</w:t>
        <w:br/>
        <w:t>істерді басқаруға қатысуы бойынша қызметтерді орындау процесінде жүзеге</w:t>
        <w:br/>
        <w:t>асатын құқық субьектілерінің арнайы іс-әрекет формасын сипаттайды. Бұл</w:t>
        <w:br/>
        <w:t>аспектіде тұлғаның белсендігі жеке қызығушылықтарды жүзеге асыруы -</w:t>
        <w:br/>
        <w:t>мемлекеттік биліктің өкілдік органдарын құруға қатысу, жеке қажеттіліктерді</w:t>
        <w:br/>
        <w:t>қанағаттандыру шеңберінен шығады.</w:t>
        <w:br/>
        <w:t>Азаматтардың құқықтық белсенділігі құқықтық мемлекетті құру</w:t>
        <w:br/>
        <w:t>жағдайында дамуының бірқатар факторларына ие. Ол ең алдымен құқықтық</w:t>
        <w:br/>
        <w:t>тәрбиені, құқықтық сана және құқықтық мәдениет.</w:t>
        <w:br/>
        <w:t>Құқықтық белсенділік пен құқықтық тәрбие мәселесі ХХ ғасырдың 80</w:t>
        <w:br/>
        <w:t>жылдары С.В. Юшиннің еңбектерінде жан-жақты қарастырыла бастады (20). 90</w:t>
        <w:br/>
        <w:t>жылдардың соңында И.А. Крыгина құқықтық мәдениет пен құқықтық</w:t>
        <w:br/>
        <w:t>тәрбиенің қоғамның әлеуметтік және құқықтық кеңістігіндегі рөлін анықтау</w:t>
        <w:br/>
        <w:t>мақсатында оларды жүйелік талдауға тырысты, онда тұлғаның</w:t>
        <w:br/>
        <w:t>қалыптасуындағы негізгі факторлар ретінде тұлғаның әлеуметтік-құқықтық</w:t>
        <w:br/>
        <w:t>белсенділігі мен құқықтық әлеуметтенуі қарастырылды (211. Сонымен қатар, ол</w:t>
        <w:br/>
        <w:t>адамның әлеуметтік-құқықтық белсенділігі мен құқықтық жүріс-тұрыстың</w:t>
        <w:br/>
        <w:t>қалыптасуындағы құқықтық тәрбие процесінің мәнін анықтады.</w:t>
        <w:br/>
        <w:t>ХХ ғасырдың 80 жылдары құқықтық тәрбие мен құқықтық белсенділіктің</w:t>
        <w:br/>
        <w:t>тиімділігіне байланысты теориялық сұрақтар В.В. Головченконың еңбектерінде</w:t>
        <w:br/>
        <w:t>қарастырылды |221.</w:t>
        <w:br/>
        <w:t>Әлеуметтік өмірдегі болып жатқан өзгерістермен күрделі жүйедегі өзара</w:t>
        <w:br/>
        <w:t>байланыста қоғамның құқықтық дамуы жағдайдың жаңа өзгерістерінің болуын</w:t>
        <w:br/>
        <w:t>19</w:t>
      </w:r>
    </w:p>
    <w:p>
      <w:r>
        <w:t>Бұхатұлы, А. Галиев, М.Т. Жетесова, Р.Х. Сүлейменова, С. Мұстафаұлы, С.А.</w:t>
        <w:br/>
        <w:t>Нурғалиева, Е.Ю. Садовская, М.Б. Тәтімов, Г. Тілегенова). Басқа адами және</w:t>
        <w:br/>
        <w:t>мәдени ортадағы жаңа тұрғылықты мекенінде оралған мигранттардың алдында</w:t>
        <w:br/>
        <w:t>оларды қабылдаған халық пен қоғамға интеграциялану қажеттілігі мәселесі</w:t>
        <w:br/>
        <w:t>еріксіз пайда болды, ол мигранттардың бейімделуінің әр түрлі аспектілерін</w:t>
        <w:br/>
        <w:t>қарастырған зерттеулерде нақтыланады (Н.Б. Михайлова, Л. Бурлачук, Г.</w:t>
        <w:br/>
        <w:t>Спенсер, Л.В. Корель, Э.К. Васильева, З.А. Зайончковская, Т.И. Заславская, М.</w:t>
        <w:br/>
        <w:t>Вебер, Л. Гумилев, Р. Парк, Э. Гидденс, Н.Э. Миллер, П. Бурдье, В. Гриценко,</w:t>
        <w:br/>
        <w:t>А. Дрегало, С. Замогильный, И. Субботина, И. Авраамова, Л. Гордон, В.</w:t>
        <w:br/>
        <w:t>арпачев, И. Милославова, Т. Юдина, М.Гарсия-и-Исер, М.В. Курман,</w:t>
        <w:br/>
        <w:t>Ю.А. Корчак-Чепурковский, В.И. Лаптев, Т.А. Панеш, В.М. Моисенко, Л.В.</w:t>
        <w:br/>
        <w:t>лючникова, Д.И. Москвин, В.И. Переведенцев, Л.Л. Рыбаковский,</w:t>
        <w:br/>
        <w:t>А.У. Хорма).</w:t>
        <w:br/>
        <w:t>Сұмыстың өзектілігін айқындайтын маңызды мәселелердің бірі -</w:t>
        <w:br/>
        <w:t>Қазақстан территориясындағы мүмкін болатын әлеуметтік қарама-</w:t>
        <w:br/>
        <w:t>қайшылықтардың алдын-алу және жергілікті тұрғындар мен репатрианттардың</w:t>
        <w:br/>
        <w:t>бірлесіп өмір сүруіндегі тұрақты әлеуметтік-саяси жағдайды құру мақсатында</w:t>
        <w:br/>
        <w:t>репатрианттардың бейімделуі мен интеграциялану процестерінің</w:t>
        <w:br/>
        <w:t>ерекшеліктерін кешенді зерттеу қажеттілігіне әкелді.</w:t>
        <w:br/>
        <w:t>Себебі, өзінің бастапқы этникалық мәдениетіне талпыну немесе керісінше,</w:t>
        <w:br/>
        <w:t>одан бас тарту, қазіргі жағдайдағы адамдардың мобильділігі, олардың</w:t>
        <w:br/>
        <w:t>азаматтық пен тұрғылықты жерлерін таңдау еркіндігіне байланысты</w:t>
        <w:br/>
        <w:t>репатрианттардың әлеуметтік-психологиялық бейімделуі мен аккультурация</w:t>
        <w:br/>
        <w:t>мәселесі көпжақтылығымен және теориялық-қолданбалы бағыттағы маңызды</w:t>
        <w:br/>
        <w:t>мәселелердің біріне айналды. Оны жүзеге асыру мен дамытудың шарты -</w:t>
        <w:br/>
        <w:t>адамның қоғаммен, топпен, топтың қоғам және мәдениетпен өзара</w:t>
        <w:br/>
        <w:t>әрекеттесуіндегі зерттеулер жүйесі болып табылады. Мұндай зерттеулер</w:t>
        <w:br/>
        <w:t>әлеуметтанту және демография, тарих және философия, сасаттану және</w:t>
        <w:br/>
        <w:t>мәдениеттану, заң және экономика ғылымдары сияқты аралас білімдер</w:t>
        <w:br/>
        <w:t>аймағымен өзара байланысты бірқатар білімдердің қажеттілігін болжайды.</w:t>
        <w:br/>
        <w:t>Ғылыми білімнің барлық айтылған аймақтары қалай болғанда да тұлға, топ</w:t>
        <w:br/>
        <w:t>және қоғам деңгейінде адамзаттың бейімделу мәселелерін қарастырады.</w:t>
        <w:br/>
        <w:t>Сонымен бірге, олардың зерттеу басымдылықтарын жеке ғылыми-теориялық</w:t>
        <w:br/>
        <w:t>негіздеуге ие жаңа өмір сүру ортасы, жұмыс және қарым-қатынас</w:t>
        <w:br/>
        <w:t>жағдайындағы негізгі қажеттіліктерді жүзеге асыру мен өмір сүруді жалғастыру</w:t>
        <w:br/>
        <w:t>және сақтауға талпыну сияқты репатрианттардың маңызды адами қасиеттерін</w:t>
        <w:br/>
        <w:t>бейнелейтін әлеуметтік-психологиялық категория ретінде әлеуметтік бейімделу</w:t>
        <w:br/>
        <w:t>мәселесінің төңірегінде шоғырланады.</w:t>
        <w:br/>
        <w:t>Репатрианттардың әлеуметтік-психологиялық бейімделуі мен</w:t>
        <w:br/>
        <w:t>аккультурациясының сәтті болуы бір қатар ішкі және сырты факторлармен</w:t>
        <w:br/>
        <w:t>анықталады. Ішкі факторларға ілгеріде жүргізілген зерттеулер көрсеткендей</w:t>
        <w:br/>
        <w:t>(Напу С. Тпапаів, М.Т. НегвКоуИ2, М. Мі4, Б. КейНһе14, М. Налег, І,. ӛрауег, ЕК.</w:t>
        <w:br/>
        <w:t>Ілпоп, ТАУ. Вету, Т.Р. бтахуев, К. Оһеге, А. Еагпһат, С. ХУаға, Н.М. Лебедева,</w:t>
        <w:br/>
        <w:t>ЕВ. Витенберг, Е.Ү. Вошіз, А.Е. Абрамов, Ф.Д. Мамедов, Р.В. ӛтиһ, М.Н.</w:t>
        <w:br/>
        <w:t>6</w:t>
        <w:br/>
        <w:t>және отандық тәжірибені қолдана отырып, ғылыми-қолданбалы және кеңес</w:t>
        <w:br/>
        <w:t>беру орталықтарын ашу мүмкіндіктері қарастырылған).</w:t>
        <w:br/>
        <w:t>Зерттеудің теориялық маңыздылығы - әлеуметтік-психологиялық және</w:t>
        <w:br/>
        <w:t>этнопсихологиялық мәселені зерттеу өрісінің кеңеюі мүмкіндіктерімен және</w:t>
        <w:br/>
        <w:t>адамның өзгермелі орта жағдайына бейімделуі мен аккультурация мәселесінің</w:t>
        <w:br/>
        <w:t>одан ары дамуымен анықталады. Зерттеу адамның жаңа қоғам мен мәдениетке</w:t>
        <w:br/>
        <w:t>бейімделуі Мен аккультурация. барысындағы әлеуметтік-құқықтық</w:t>
        <w:br/>
        <w:t>белсенділігінің психологиялық және этнопсихологиялық сипаттамаларын</w:t>
        <w:br/>
        <w:t>анықтауға ықпал етеді. Сонымен бірге зерттеуде жас қазақ репатрианттарының</w:t>
        <w:br/>
        <w:t>әлеуметтік-құқықтық санасының психологиялық ерекшеліктері айқындалған</w:t>
      </w:r>
    </w:p>
    <w:p>
      <w:r>
        <w:t>және бейнеленген.</w:t>
        <w:br/>
        <w:t>Репатрианттардың әлеуметтік-мәдени және этникалық бірдейлігін есепке</w:t>
        <w:br/>
        <w:t>ала отырып, оларды қабылдаушы қоғаммен, жаңа әлеуметтік-саяси ортамен,</w:t>
        <w:br/>
        <w:t>жеке қауымдастықтармен және адамдармен өзара әрекеттесудің әртүрлі жеке</w:t>
        <w:br/>
        <w:t>және топтық тәсілдерін көрсететін репатриант қазақтардың</w:t>
        <w:br/>
        <w:t>аккультурациялануының әлеуметтік-психологиялық тәсілдері анықталды және</w:t>
        <w:br/>
        <w:t>қарастырылды.</w:t>
        <w:br/>
        <w:t>Зерттеудің қолданбалы құндылығы Қазақстандық қоғамға сәтті</w:t>
        <w:br/>
        <w:t>интеграциялану мақсатында мемлекеттік басқару органдары тұрғысынан</w:t>
        <w:br/>
        <w:t>репатриант қазақтардың бейімделу процесін ұйымдастыру үшін, сонымен бірге</w:t>
        <w:br/>
        <w:t>олардың кемшіліктерін қолданбалы-психологиялық жұмыс шеңберінде түзету</w:t>
        <w:br/>
        <w:t>үшін алынған нәтижелерді қолдану мүмкіндіктерімен байланысты.</w:t>
        <w:br/>
        <w:t>Диссертацияда ұсынылған зерттеу әдістері репатрианттардың басқа</w:t>
        <w:br/>
        <w:t>географиялық және мәдени ортадағы психологиялық ерекшеліктерін есепке ала</w:t>
        <w:br/>
        <w:t>отырып нақты этностық топтың аккультурациялану мүмкіндіктерін әлеуметтік-</w:t>
        <w:br/>
        <w:t>психологиялық диагностикалау негізі ретінде қызмет ете алады.</w:t>
        <w:br/>
        <w:t>Қорғауға ұсынылатын тұжырымдар:</w:t>
        <w:br/>
        <w:t>1. Қазақстан Республикасының өмір сүру жағдайына жас қазақ</w:t>
        <w:br/>
        <w:t>репатрианттарының әлеуметтік- -құқықтық белсенділігі мен аккультурация</w:t>
        <w:br/>
        <w:t>процесі бір жағынан, бұрын тұрған елінің әлеуметтік-мәдени жағдайларымен,</w:t>
        <w:br/>
        <w:t>екінші жағынан, жаңа әлеуметтік-мәдени ортаға әлеуметтік бейімделудің</w:t>
        <w:br/>
        <w:t>қиындықтарымен себептелініп, этнопсихологиялық ерекшеліктермен</w:t>
        <w:br/>
        <w:t>сипатталады;</w:t>
        <w:br/>
        <w:t>2. Қазақстан Республикасының өмір сүру жағдайына жас қазақ</w:t>
        <w:br/>
        <w:t>репатрианттарының әлеуметтік-құқықтық белсенділігі мен</w:t>
        <w:br/>
        <w:t>аккультурациясының сәттілігі - тиімді аккультурацияға ықпал етпейтін,</w:t>
        <w:br/>
        <w:t>тұлғалық ерекшеліктерді өзіндік түзету және жаңа әлеуметтік-мәдени орта</w:t>
        <w:br/>
        <w:t>жағдайына бейімделу кезіндегі бұрын қалыптасқан ойлар, пікірлер,</w:t>
        <w:br/>
        <w:t>құндылықтардың конструктивті өзгеруі тарихи отанына оралған адамның</w:t>
        <w:br/>
        <w:t>(әлеуметтік бағдар) ішкі даярлығына тәуелді;</w:t>
        <w:br/>
        <w:t>3. Зерттеу Қазақстан Республикасының өмір сүру жағдайына жас қазақ</w:t>
        <w:br/>
        <w:t>репатрианттарының аккультурациялану процесі мен әлемдегі осыған ұқсас</w:t>
        <w:br/>
        <w:t>процестердің әлеуметтік-психологиялық жалпылығын дәлелдеді. Сонымен</w:t>
        <w:br/>
        <w:t>11</w:t>
        <w:br/>
        <w:t>Репатрианттардың әлеуметтік-құқықтық белсенділігін қарастыру үшін</w:t>
        <w:br/>
        <w:t>әлеуметтік-психологиялық және құқықтық белсенділіктің теориялық</w:t>
        <w:br/>
        <w:t>негізделуін, соның ішінде әлеуметтік, психологиялық, құқықтық белсенділіктің</w:t>
        <w:br/>
        <w:t>мәнін ашу маңызды. Ж.Д. Бусурманов өз зерттеуінде тұлғаның құқықтық</w:t>
        <w:br/>
        <w:t>белсенділігін, әлеуметтік-құқықтық белсенділігін тұлғаның әлеуметтік</w:t>
        <w:br/>
        <w:t>белсенділігінің формалары ретінде қарастырады |121.</w:t>
        <w:br/>
        <w:t>Ғылыми әдебиеттерде әлеуметтік-психологиялық белсенділік түсінігі көп</w:t>
        <w:br/>
        <w:t>пікірталас тудырады. Себеі, оны обьективті негізделу тұрғысында да, әрі</w:t>
        <w:br/>
        <w:t>субьективтік алғышарттарды талдау тұрғысында да қарастыруға болады.</w:t>
        <w:br/>
        <w:t>Сонымен қатар, әлеуметтік-психологиялық белсенділіктің мәні адамның</w:t>
        <w:br/>
        <w:t>әлеуметтік-психологиялық қасиеттері сияқты қоғамдық қатынастар жүйесінде</w:t>
        <w:br/>
        <w:t>анықталады. Әлеуметтік белсенділіктің көріну формалары, оның мақсаты және</w:t>
        <w:br/>
        <w:t>басқа да ерекшеліктері тұлға қалыптасатын әлеуметтік-психологиялық ортада</w:t>
        <w:br/>
        <w:t>туындайды, сонымен бірге, мемлекетіміздің азаматтарының әлеуметтік</w:t>
        <w:br/>
        <w:t>белсенділігі мемлекеттік билік және демократияның бүкіләлемдік даму сипаты</w:t>
        <w:br/>
        <w:t>сияқты негізгі факторлармен негізделген |131.</w:t>
      </w:r>
    </w:p>
    <w:p>
      <w:r>
        <w:t>Н.К. Воробьев бойынша |141, адамның әлеуметтік белсенділігі - бұл туа</w:t>
        <w:br/>
        <w:t>берілген қабілет немесе қасиет емес, әлеуметтік тәрбие мен практиканы</w:t>
        <w:br/>
        <w:t>адамның жеке, арнайы игеруі. Қазіргі кездегі әлеуметтік, психологиялық</w:t>
        <w:br/>
        <w:t>зерттеулер әлеуметтік белсенділік мәселесін теориялық және әдіснамалық</w:t>
        <w:br/>
        <w:t>сұрақтар арқылы емес, оның көріну формасы арқылы қарастыра бастады.</w:t>
        <w:br/>
        <w:t>Әлеуметтік белсенділік тек сыртқы ғана емес, сонымен бірге ішкі</w:t>
        <w:br/>
        <w:t>субьективтік факторларды да бейнелейді. Яғни, ол қоғам алдындағы тұлғаның</w:t>
        <w:br/>
        <w:t>жауапкершілігі мен саналылығының шегімен сипатталады. Талданатын</w:t>
        <w:br/>
        <w:t>түсініктің ерекшелігі жоғарыда айтылғанмен шектелмейді. Оның негізін</w:t>
        <w:br/>
        <w:t>қоғамдық қызығушылықтар құрайды, ал негізгі белгілеріне ерікті мінез, мақсат</w:t>
        <w:br/>
        <w:t>бағдарлылық және әрекеттің инициативтілігі жатады.</w:t>
        <w:br/>
        <w:t>Сонымен, әлеуметтік белсенділік - бұл қоғам, әлеуметтік топ және жеке</w:t>
        <w:br/>
        <w:t>адам (әрекет етуші субьект) үшін позитивті мақсатты көздейтін жүріс-</w:t>
        <w:br/>
        <w:t>тұрыстың кез-келген формасының нәтижесі (қоғамдық-саяси, танымдық,</w:t>
        <w:br/>
        <w:t>құқықтық, шығармашылық және т.б.). Негізінен мұндай нәтиже бір немесе</w:t>
        <w:br/>
        <w:t>бірнеше субьектілердің қорғанысын, құқығын, бостандығын және құқықтық</w:t>
        <w:br/>
        <w:t>қызығушылықтарын жүзеге асыру ретінде қабылданады.</w:t>
        <w:br/>
        <w:t>Тұлғаның әлеуметтік-құқықтық белсенділігі қоғамның өзге мүшелерінің</w:t>
        <w:br/>
        <w:t>құқықтық нормаларды бұзуына немқұрайлы қатынасты болжайды, ол өзіне</w:t>
        <w:br/>
        <w:t>және басқа адамдарға принциптілік талап қою қатынасымен негізделеді.</w:t>
        <w:br/>
        <w:t>Қазіргі кездегі зерттеулерде тұлғаның «әлеуметтік-құқықтық белсенділігі»</w:t>
        <w:br/>
        <w:t>түсінігін анықтауға қатысты бірқатар көзқарастар бар. Мысалы, ЖД.</w:t>
        <w:br/>
        <w:t>Бусурманов әлеуметтік-құқықтық белсенділікті тұлғаның ішкі жағдайына</w:t>
        <w:br/>
        <w:t>құқықтың интериоризациялануының жоғары деңгейі ретінде қарастырады.</w:t>
        <w:br/>
        <w:t>Оның пікірінше, уақыт өтуімен құқықтың жалпыға маңызды мақсатқа жетуге</w:t>
        <w:br/>
        <w:t>бағытталған сыртқы белсенділікке, бастамашылдыққа, құқықтық жүріс-тұрысқа</w:t>
        <w:br/>
        <w:t>айналуы ретінде анықтайды |15).</w:t>
        <w:br/>
        <w:t>16</w:t>
        <w:br/>
        <w:t>КІРІСПЕ</w:t>
        <w:br/>
        <w:t>Жұмыстың жалпы сипаттамасы. Бұл жұмыс миграция, репатриация</w:t>
        <w:br/>
        <w:t>және т.б. салдарынан азаматтығын өзгерту жағдайында орын алатын, қоршаған</w:t>
        <w:br/>
        <w:t>әлеуметтік-құқықтық ақиқаттың өзгеру жағдайындағы адамды әлеуметтік-</w:t>
        <w:br/>
        <w:t>психологиялық және мәдени-психологиялық зерттеудің жалпы контексінде</w:t>
        <w:br/>
        <w:t>орындалды. Сондықтан біздің зерттеуіміздің пәндік аймағы жалпы және</w:t>
        <w:br/>
        <w:t>әлеуметтік психология, мәдени және кросс-мәдени психология, құқықтық және</w:t>
        <w:br/>
        <w:t>заң психологиясы, бейімделу және стресс психологиясы приоритеттерімен</w:t>
        <w:br/>
        <w:t>өзара қатысты. Сонымен бірге, бұл жұмыста этникалық бірдейлік,</w:t>
        <w:br/>
        <w:t>интраэтникалық өзара әрекеттесу және оның салдарлары мәселелері жаңа</w:t>
        <w:br/>
        <w:t>бейнелеуге ие болды. Зерттеудің ерекшелігі репатриация мәселесін</w:t>
        <w:br/>
        <w:t>психологиялық зерттеу шеңберімен шектелмейді және онда әлеуметтік,</w:t>
        <w:br/>
        <w:t>демографиялық, тарихи, мәдени және әлеуметтік-құқықтық сияқты аралас</w:t>
        <w:br/>
        <w:t>ғылыми ізденістердің мәліметтері кеңінен қолданылады. Бұл репатриацияның</w:t>
        <w:br/>
        <w:t>психологиялық мәселелерінің мақсаты мен міндеттерін анықтаудағы,</w:t>
        <w:br/>
        <w:t>эмпирикалық болжамдарды қалыптастырудағы, сонымен қатар, әлеуметтік-</w:t>
        <w:br/>
        <w:t>психодиагностикалық зерттеудің эксперименттік бөлімін негіздеу кезіндегі</w:t>
        <w:br/>
        <w:t>және алынған нәтижелерді интерпретациялаудағы әдіснамалық приоритеттерді</w:t>
        <w:br/>
        <w:t>таңдауда шартталды.</w:t>
        <w:br/>
        <w:t>Зерттеу жұмысының өзектілігі Жас қазақ репатрианттарының</w:t>
        <w:br/>
        <w:t>әлеуметтік-құқықтық белсенділігі мен аккультурациясының</w:t>
        <w:br/>
        <w:t>этнопсихологиялық ерекшеліктерін зерттеу Қазақстандағы этникалық</w:t>
        <w:br/>
        <w:t>құбылыстардың өзара әрекеттесу табиғатын түсіну және зерттеу қажеттілігімен</w:t>
        <w:br/>
        <w:t>шартталады. Сонымен бірге, бұл жаңа зерттеу өрісі тарихи отанына келген</w:t>
      </w:r>
    </w:p>
    <w:p>
      <w:r>
        <w:t>адамдардың бейімделу жағдайы мен әлеуметтік-құқықтық белсенділіктерінің</w:t>
        <w:br/>
        <w:t>дамуын анықтауға және олар үшін жаңа әлеуметтік-мәдени және саяси-</w:t>
        <w:br/>
        <w:t>экономикалық контекстегі гуманитарлық қатынастардың қалыптасуына</w:t>
        <w:br/>
        <w:t>мүмкіндік береді.</w:t>
        <w:br/>
        <w:t>Мигранттардың бейімделу, интеграциялану және аккультурациялану</w:t>
        <w:br/>
        <w:t>мәселелері соңғы уақытта Қазақстан және оның территориялық құрылымдары</w:t>
        <w:br/>
        <w:t>үшін маңызды әлеуметтік-экономикалық және саяси мәнге ие. Қазіргі уақытта</w:t>
        <w:br/>
        <w:t>мигранттардың экономикалық және демографиялық сипаттамаларынан бастап,</w:t>
        <w:br/>
        <w:t>олардың жергілікті халықпен әлеуметтік және психологиялық</w:t>
        <w:br/>
        <w:t>интеграциялануының жолдары мен формаларын жан-жақты қарастыруға</w:t>
        <w:br/>
        <w:t>дейінгі және қабылдаушы қоғам үшін бұл процестің мүмкін боларлық</w:t>
        <w:br/>
        <w:t>салдарлары туралы зерттеулердің жылжуына деген қажеттілік бұрын</w:t>
        <w:br/>
        <w:t>жүргізілген зерттеу жұмыстарының қорытындыларымен дәлелденеді (А.В.</w:t>
        <w:br/>
        <w:t>Суворов, Г.М. Меңдіқұлова, Г.О. Жангуттина, О.И. Исмагулов, М.К.</w:t>
        <w:br/>
        <w:t>Кәкімжанов, Ж.Т. Уталиева, Ж.Ж. Молдабеков, Ш.К. Жаркынбекова, Б.Н.</w:t>
        <w:br/>
        <w:t>Бокаев, К. Бодаухан, С.А. Амитов, А.К. Дәуренбеков, Б.С. Досманбетов, Н.С.</w:t>
        <w:br/>
        <w:t>Есіпов, Р.Б. Жалиметова, М.У. Бейсенова, У.М. Искаков, С.А. Лукашев, А.И.</w:t>
        <w:br/>
        <w:t>Молдабекова, Н.У. Шеденова, Г.М. Мұрсалимова, С.М. Сүндетов, Б.Л.</w:t>
        <w:br/>
        <w:t>Татібеков, А.Х. Асылбеков, А.К. Галимова, Б. Бәмішұлы, М.М. Биназарова, Б.</w:t>
        <w:br/>
        <w:t>5</w:t>
        <w:br/>
        <w:t>актілер мен құқықтық қатынастардан көрінетін әлеуметтік өмірдің формасы»</w:t>
        <w:br/>
        <w:t>болып табылады |291.</w:t>
        <w:br/>
        <w:t>Құқықтық өмірдің маңызды элементтерінің бірі олардың азаматтық қоғам</w:t>
        <w:br/>
        <w:t>мүшелерінің санасына негізделген адамдардың белсенді жүріс-тұрысы болып</w:t>
        <w:br/>
        <w:t>саналады. Ол қоғамдық процестердің даму барысы мен қалыптасу жағдайының</w:t>
        <w:br/>
        <w:t>көрсеткіші ретінде болады. Сондықтан, оларды зерттеу қоғамдық құқықтық</w:t>
        <w:br/>
        <w:t>өмірдің барлық аймақтарында ғылыми негізделген шешімдер қабылдау үшін</w:t>
        <w:br/>
        <w:t>маңызды құрал болып табылады.</w:t>
        <w:br/>
        <w:t>Тұлғаның құқықтық белсенділігі құқықтық өмірдің элементі ретінде ғана</w:t>
        <w:br/>
        <w:t>емес, сонымен бірге оның сапалы жағдайының критерийі, көрсеткіші ретінде</w:t>
        <w:br/>
        <w:t>қарастыруға болады. Құқық аймағында, сонымен бірге қоғамның саяси</w:t>
        <w:br/>
        <w:t>өмірінде тұлға өзін қаншалықты белсенді көрсеткендігіне байланысты оның</w:t>
        <w:br/>
        <w:t>құқықтық өмірінің сапалық жағдайының деңгейі анықталады.</w:t>
        <w:br/>
        <w:t>Құқықтық өмірдің сапалық жағдайы - бұл қылмыстық, құқықтық</w:t>
        <w:br/>
        <w:t>нигилизммен, құқықтық сана, құқықтық мәдениет деңгейінің көтерілуі мен</w:t>
        <w:br/>
        <w:t>азаматтық қоғам немесе құқықтық мемлекеттің қалыптасуынан тұратын</w:t>
        <w:br/>
        <w:t>қоғамдық даму мәселелерін шешу үшін тұлғаның құқықты белсенді</w:t>
        <w:br/>
        <w:t>қолдануымен байланысты әртүрлі процестердің деңгейін көрсететін</w:t>
        <w:br/>
        <w:t>сипаттамалар мен белгілердің жиынтығы. «Құқықтық өмірдің сапалық</w:t>
        <w:br/>
        <w:t>жағдайы» критерийі ең алдымен, бір орында тұрмайтын құқықтық өмірдің</w:t>
        <w:br/>
        <w:t>қозғалмалылығын және дамуын көрсетеді. Қоғамның қайта құрылуы оның</w:t>
        <w:br/>
        <w:t>құқықтық өмірінің жетілуі - еркін индивидтердің негізгі, жаһандық мақсаты.</w:t>
        <w:br/>
        <w:t>Сондықтан, тұлғаның қоғамдық белсенділігі арқылы қоғамдық өмірдің сапалық</w:t>
        <w:br/>
        <w:t>жағдайын талдауға болады (301.</w:t>
        <w:br/>
        <w:t>Сонымен, тұлғаның құқықтық белсенділігі құқықтық өмірге қатысты:</w:t>
        <w:br/>
        <w:t>- Құқықтық өмірдің қажетті элементі;</w:t>
        <w:br/>
        <w:t>- Оның қалыптасу тәсілі;</w:t>
        <w:br/>
        <w:t>- Оның сапалық жағдайының нормативі, көрсеткіші болып табылады.</w:t>
        <w:br/>
        <w:t>Құқықтық белсенділік құқықтық өмірдің негізгі тәсілдерінің бірі ғана емес,</w:t>
        <w:br/>
        <w:t>сонымен бірге тиімді жүргізілетін құқықтық саясаттың критерийі, обьектісі</w:t>
      </w:r>
    </w:p>
    <w:p>
      <w:r>
        <w:t>болып табылады |311.</w:t>
        <w:br/>
        <w:t>Соңғы уақытта қоғамдық ойдың жариялылығымен «тұлға» мәселесіне</w:t>
        <w:br/>
        <w:t>деген қызығушылықтың өскені соншалық, қоғамдық ғылымдардың барлығы</w:t>
        <w:br/>
        <w:t>дерлік тұлғаны ғылымның алдына қойған міндеттеріне сәйкес көзқарас арқылы</w:t>
        <w:br/>
        <w:t>зерттейтін зерттеулерге көңіл бөле бастады. Қоғамдық ғылымдар жеке адамды,</w:t>
        <w:br/>
        <w:t>субьективті бастаудың рөлін бағаламауға, адамның шығармашыл белсенділігі</w:t>
        <w:br/>
        <w:t>мен еркіндігін назарынан шығармауы қажет.</w:t>
        <w:br/>
        <w:t>Осыған байланысты А.Р. Ратинов бойынша әлеуметтену процесін</w:t>
        <w:br/>
        <w:t>саналаудағы кемшілік тұлға белсенді қайраткер ретінде емес, пассивті обьект</w:t>
        <w:br/>
        <w:t>ретінде қарастырылуы кезіндегі үйрету, дрессура болып табылады |32).</w:t>
        <w:br/>
        <w:t>Қазіргі қоғамдағы тұлғаның дамуын қамтамасыз ететін факторлардың бірі</w:t>
        <w:br/>
        <w:t>адамдардың еріктік жүріс-тұрысын басқаруға және тұлғаның санасына әсер ету</w:t>
        <w:br/>
        <w:t>формалары мен арнайы мазмұнына ие құқық болып табылады. Сонымен бірге</w:t>
        <w:br/>
        <w:t>құқық та, мораль да тұлғаның ойлау бейнесін, оның рухани әлемін реттемейді,</w:t>
        <w:br/>
        <w:t>22</w:t>
        <w:br/>
        <w:t>Әлеуметтік- құқықтық белсенділік құқық, құқықтық сана, құқықтық реттеу</w:t>
        <w:br/>
        <w:t>механизмі, құқықтық қатынас әсерінен қалыптасады. Әлеуметтік- құқықтық</w:t>
        <w:br/>
        <w:t>белсенділік құқықтық реттелу аймағындағы іс-әрекет арқылы көрінеді.</w:t>
        <w:br/>
        <w:t>Тұлғаның құқықтық белсенділігі - өзіне оның көп қырларын қосатын</w:t>
        <w:br/>
        <w:t>әлеуметтік белсенділіктің маңызды құрамдас бөліктерінің бірі.</w:t>
        <w:br/>
        <w:t>С.Н. Кожевников, Ю.Н. Оборотов, В.А. Сапун сияқты авторлардың</w:t>
        <w:br/>
        <w:t>еңбектерінде әлеуметтік-құқықтық белсенділік ішкі және сыртқы</w:t>
        <w:br/>
        <w:t>сипаттамалармен түсіндіріледі. С.Н. Кожевников құқықтық белсенділікті</w:t>
        <w:br/>
        <w:t>құқықтық реттеу шеңберінде инициативті құқықтық әрекеттерді жүзеге</w:t>
        <w:br/>
        <w:t>асыруға тұлғаның әлеуметтік-психологиялық даярлығы мен обьективті</w:t>
        <w:br/>
        <w:t>негізделген субьективті қатынасы ретінде түсіндіреді.</w:t>
        <w:br/>
        <w:t>Ю.Н. Оборотов бойынша, құқықтық белсенділік - бұл тұлғалық</w:t>
        <w:br/>
        <w:t>қажеттіліктер мен қоғамның мемлекеттік-құқықтық іс-әрекетімен себептелетін</w:t>
        <w:br/>
        <w:t>тұлғаның құқықтық қасиеттерінің қалыптасуы мен көріну процесі. В.А. Сапун</w:t>
        <w:br/>
        <w:t>құқықтық белсенділікті азаматтың заңдық құқықтары мен міндеттерін сақтау</w:t>
        <w:br/>
        <w:t>бойынша құқықтық қатынас субьектілерінің бастамашыл іс-әрекетін көрсететін</w:t>
        <w:br/>
        <w:t>құқықтық жүріс-тұрыста көрінетін құқықтық реттеу аймағындағы тұлғаның іс-</w:t>
        <w:br/>
        <w:t>әрекетке әлеуметтік-психологиялық даярлығы және құқықтық қабілеттерімен</w:t>
        <w:br/>
        <w:t>негізделген субьективті қатынас ретінде түсіндіреді. Сонымен, жоғарыда</w:t>
        <w:br/>
        <w:t>келтірілген анықтамаларда құқықтық белсенділіктің құрылымы іс-әрекет</w:t>
        <w:br/>
        <w:t>құрылымы шеңберінен шығып, тұлғаның қасиеттерін, оның сенімдерін,</w:t>
        <w:br/>
        <w:t>дүниетанымдық принциптері мен бағдарларын қамтиды |16).</w:t>
        <w:br/>
        <w:t>В.М. Шафиров құқықтық белсенділіктің толық анықтамасын берді. Ол</w:t>
        <w:br/>
        <w:t>құқықтық белсенділікті құқықтық қабілеттілікпен негізделген субьективті</w:t>
        <w:br/>
        <w:t>қатынас және субьектінің инициативті, шығармашыл, жүйелік құқықтық жүріс-</w:t>
        <w:br/>
        <w:t>тұрыс пен қоғамдық және тұлғалық қызығушылықтардың бірлігінен көрінетін</w:t>
        <w:br/>
        <w:t>заңдық нәтижелерге бағытталған, дербестіктен, интенсивтіліктен көрінетін</w:t>
        <w:br/>
        <w:t>құқықтың іс-әрекеттік аймағына тұлғаның ішкі психологиялық даярлығымен</w:t>
        <w:br/>
        <w:t>негізделу ретінде түсіндіреді. Автор сонымен қатар, құқықтық белсенділіктің</w:t>
        <w:br/>
        <w:t>белгілерін тұрақты-статикалық (жеке іс-әрекет, бағыттылық, интенсивтілік)</w:t>
        <w:br/>
        <w:t>және тұрақсыз-динамикалық (инициативтілік, шығармашылық, жүйелілік) деп</w:t>
        <w:br/>
        <w:t>бөледі. Бұл белгілерді бөлу тұлғаның құқықтық белсенділігінің көріну деңгейін</w:t>
        <w:br/>
        <w:t>ажыратуға мүмкіндік береді |17).</w:t>
        <w:br/>
        <w:t>Тұлғаның құқықтық белсенділігі құқықпен бекітілген қоғамның жоғарғы</w:t>
        <w:br/>
        <w:t>әлеуметтік құндылықтарында негізделеді, бұл кезде белсенділік нормаларды</w:t>
        <w:br/>
        <w:t>ұстануынан ғана көрінбей, сонымен қатар, іс-әрекеттің барлық түріндегі</w:t>
      </w:r>
    </w:p>
    <w:p>
      <w:r>
        <w:t>белсенділіктен көрінеді.</w:t>
        <w:br/>
        <w:t>Құқықтық сананың ішкі сипаттарының тағы бір сипаттамасы адамның іс-</w:t>
        <w:br/>
        <w:t>әрекетінде, күнделікті жүріс-тұрыста, тұлғааралық қатынаста, тұлғалық</w:t>
        <w:br/>
        <w:t>қасиеттерде көрінетін құқықтық білімдермен негізделген сенім болып</w:t>
        <w:br/>
        <w:t>табылады. Тұлғаның сенімінің болуы қандай да әлеуметтік маңызды жүріс-</w:t>
        <w:br/>
        <w:t>тұрыс немесе іс-әрекеттің жүзеге асуының нәтижесі туралы айтады.</w:t>
        <w:br/>
        <w:t>Тұлғаның құқықтық сенімі келесі жағдайларға тәуелді: құқық туралы тұлға</w:t>
        <w:br/>
        <w:t>білімінің жүйелілігі мен тереңдігі, ғылыми негізделуі, құқыққа тұлғаның</w:t>
        <w:br/>
        <w:t>17</w:t>
        <w:br/>
        <w:t>жас репатрианттардың әлеуметтік-құқықтық белсенділігі мен аккультурация</w:t>
        <w:br/>
        <w:t>мәселесіне бағытталған.</w:t>
        <w:br/>
        <w:t>Қазіргі қазақстандық қоғамдағы құқықтық өмірді бақылау бойынша</w:t>
        <w:br/>
        <w:t>жағымды тенденциялармен қатар, негативті тенденциялар да көрініс тапқан.</w:t>
        <w:br/>
        <w:t>Бұл қазіргі таңда қазақстандық қоғам мен мемлекеттің әлеуметтік-құқықтық</w:t>
        <w:br/>
        <w:t>даму динамикасын анықтайтын құқықтық инфантилизм мен құқықтық</w:t>
        <w:br/>
        <w:t>нигилизмнің күшеюімен, қазақстандық қоғамның құқықтық өмірге бейжай</w:t>
        <w:br/>
        <w:t>қарауымен және әлеуметтік апатияның көрінуімен байланысты.</w:t>
        <w:br/>
        <w:t>Қоғамдағы жетілдіру процестері өтуінің ауыртпалығы және қарама-</w:t>
        <w:br/>
        <w:t>қайшылығы, мемлекеттік-құқықтық өмірдің жариялылығы мен бейтараптығы</w:t>
        <w:br/>
        <w:t>жеке бостандық пен легитимді бастама шекараларының кеңеюіне мәнді түрде</w:t>
        <w:br/>
        <w:t>әсер етеді және көп жағдайда жеке дара жүріс-тұрыстың жеке стратегиясын</w:t>
        <w:br/>
        <w:t>таңдауға, яғни әлеуметтік-құқықтық белсенділікке әсер етеді.</w:t>
        <w:br/>
        <w:t>Азаматтық мәдениет қазіргі қазақстандық қоғамның құндылықтар жүйесі</w:t>
        <w:br/>
        <w:t>ретінде азаматтық қоғам идеясының негізінде қалыптасады, соның негізінде</w:t>
        <w:br/>
        <w:t>осы қоғамның шеңберінде қазақстандықтардың әлеуметтік-саяси және</w:t>
        <w:br/>
        <w:t>құқықтық өзін-өзі көрсету мүмкіндіктерін қамтамасыз етеді. Сонымен,</w:t>
        <w:br/>
        <w:t>құқықтық құндылықтар мен дәстүрлер жүйесі ретінде азаматтық қоғам</w:t>
        <w:br/>
        <w:t>қазақстандықтарды біріктіретін өмір сүру бейнесінің мәнді реттеушісі болып</w:t>
        <w:br/>
        <w:t>табылады және іс-әрекеттің негізгі бағдарына айналады. Соның негізінде</w:t>
        <w:br/>
        <w:t>әлеуметтік және құқықтық келісімге жетіп, мемлекеттегі барлық әлеуметтік-</w:t>
        <w:br/>
        <w:t>саяси бірігулер жүзеге асырылады. Себебі, азаматтық мәдениет деңгейі</w:t>
        <w:br/>
        <w:t>көтерілмейінше, қазақстандық қоғамның барлық аймағындағы өмірлік іс-</w:t>
        <w:br/>
        <w:t>әрекеттер басқарылмайды және тұрақты болмайды.</w:t>
        <w:br/>
        <w:t>Қазіргі кездегі құқықтық іс-әрекет әлеуметтік-құқықтық болмыстың</w:t>
        <w:br/>
        <w:t>ерекшеліктері туралы ойларды қайта қарау сөзсіз болады деп сендіреді. Жаңа</w:t>
        <w:br/>
        <w:t>ғылыми жаңа танымдық парадигмалар негізінде екпінді дамып келеді. Бұрын</w:t>
        <w:br/>
        <w:t>қалыптасқан құқықтық мәдени феноменнің танымдық және идеялық</w:t>
        <w:br/>
        <w:t>доктриналары, қазіргі кездегі Қазақстанның құқықтық жүйесінің дамуы мен</w:t>
        <w:br/>
        <w:t>қалыптасуын сәйкес деңгейде көрсете алмайды.</w:t>
        <w:br/>
        <w:t>Соған байланысты қазіргі жағдайда ең бірінші қазақстандықтардың</w:t>
        <w:br/>
        <w:t>әлеуметтік-құқықтық белсенділігін жүзеге асыруға мүмкіндік беретін,</w:t>
        <w:br/>
        <w:t>қазақстандық қоғамның әлеуетін көтеретін және жалпы құқықтық</w:t>
        <w:br/>
        <w:t>құндылықтары мен идеяларына сәйкес азаматтық қоғамның механизмдері және</w:t>
        <w:br/>
        <w:t>институттарының тиімді қалыптасуын қамтамасыз ететін, сонымен бірге</w:t>
        <w:br/>
        <w:t>Қазақстанда демократиялық құқықтық мемлекеттің қалыптасуына жағдай</w:t>
        <w:br/>
        <w:t>жасауға мүмкіндік беретін азаматтық мәдениеттің, яғни әлеуметтенуінің жаңа</w:t>
        <w:br/>
        <w:t>типімен байланысты жаңа идеялық негізін іздеу ерекше өзекті.</w:t>
        <w:br/>
        <w:t>Сондықтан, Бүгінгі Қазақстандағы мемлекет пен тұлға және қоғамның</w:t>
        <w:br/>
        <w:t>әлеуметтік-психологиялық өзара әрекетінің негізі болып табылатын әлеуметтік</w:t>
        <w:br/>
        <w:t>құқықтық белсенділік жағдайының мәнін ашу үшін репатрианттардың</w:t>
        <w:br/>
        <w:t>әлеуметтік психологиялық және құқықтық белсенділігі бойынша әртүрлі</w:t>
      </w:r>
    </w:p>
    <w:p>
      <w:r>
        <w:t>зерттеулерді талдау мәселесін қарастырдық.</w:t>
        <w:br/>
        <w:t>15</w:t>
        <w:br/>
        <w:t>конституциялық құқық қандай рөлге ие болса, әлеуметтік белсенділік</w:t>
        <w:br/>
        <w:t>жүйесінде де құқықтық белсенділік маңызды рөлге ие.</w:t>
        <w:br/>
        <w:t>Сондықтан, тұлғаның құқықтық белсенділігі мемлекеттік, қоғамдық</w:t>
        <w:br/>
        <w:t>немесе тұлғалық қызығушылықтарды жүзеге асыратын міндеттерді нақты</w:t>
        <w:br/>
        <w:t>орындау, ұсынылған құқықтарды тиімді қолдануға бағытталған азаматтар мен</w:t>
        <w:br/>
        <w:t>ұжымдардың саналы, ынталы құқықтық іс-әрекетін қосатын әлеуметтік</w:t>
        <w:br/>
        <w:t>белсенділіктің бір бөлігі ретінде анықтауға болады |271.</w:t>
        <w:br/>
        <w:t>Құқықтық белсенділіктің формалары ретінде келесілер бөліп көрсетіледі:</w:t>
        <w:br/>
        <w:t>а) құқықтық насихат (лекциялар, әңгімелесу, кеңес беру; кітаптар мен</w:t>
        <w:br/>
        <w:t>брошюралар шығару; «дөңгелек үстел» өткізу; газеттерде, радио және</w:t>
        <w:br/>
        <w:t>теледидарлардан шығып сөйлеу, тыңдаушылардың сұрақтарына жауап беру</w:t>
        <w:br/>
        <w:t>және т.б.);</w:t>
        <w:br/>
        <w:t>6) құқықтық оқыту (ЖОО, орта арнайы мектептерде, колледждерде арнайы</w:t>
        <w:br/>
        <w:t>білімдерді беру және игеру; құқықтануды әртүрлі курстарда беру және т.б.).</w:t>
        <w:br/>
        <w:t>Құқықтық оқытуды жалпы және арнайы деп бөледі. Жалпы құқықтық оқыту</w:t>
        <w:br/>
        <w:t>мектеп бағдарламасының шеңберінде және арнайы орта және жоғары білім</w:t>
        <w:br/>
        <w:t>беру шеңберінде жүреді. Ал арнайы құқықтық оқыту орта және жоғары кәсіби</w:t>
        <w:br/>
        <w:t>білім беру шеңберінде арнайы мамандарды даярлау болып табылады;</w:t>
        <w:br/>
        <w:t>в) заңдық практика, күнделікті тәжірибе (адвокаттың көмегіне сүйену,</w:t>
        <w:br/>
        <w:t>құқықтық іс-әрекетпен айналысу және т.б.);</w:t>
        <w:br/>
        <w:t>г) өзіндік білім (құқықтық құбылыстарды өзіндік саналау, заңдылықтарды</w:t>
        <w:br/>
        <w:t>жекелей оқу, ғылыми әдебиеттерді оқып, қоршаған ортамен қарым-қатынас</w:t>
        <w:br/>
        <w:t>жасау).</w:t>
        <w:br/>
        <w:t>Тұлғаның құқықтық белсенділігін жағымды (мемлекет және қоғам</w:t>
        <w:br/>
        <w:t>қолдайтын), сонымен қатар жағымсыз (мемелекет Пен қоғам теріс</w:t>
        <w:br/>
        <w:t>қабылдайтын) факторларды қосатын құқық аймағындағы тұлғаның қарқынды</w:t>
        <w:br/>
        <w:t>іс-әрекеті ретінде қарастырады. Құқықтық белсенділік оның мәнін ашатын</w:t>
        <w:br/>
        <w:t>бірқатар белгілерден тұрады |281.</w:t>
        <w:br/>
        <w:t>Біріншіден, тұлғаның құқықтық белсенділігі әрекеттерден тұрады, себебі,</w:t>
        <w:br/>
        <w:t>белсенділіктің мәні адамның белсенді жүріс-тұрысынан және әрекеттерден</w:t>
        <w:br/>
        <w:t>құралады.</w:t>
        <w:br/>
        <w:t>Екіншіден, әрекет еркін индивидтермен жүзеге асырылады. Еркіндік</w:t>
        <w:br/>
        <w:t>немесе бостандық бұл жағдайда біздің әрқайсымыз басқа екінші жақтан еш</w:t>
        <w:br/>
        <w:t>кедергісіз қалағанын жасай алатынына кепілдік ретінде сипатталады.</w:t>
        <w:br/>
        <w:t>Үшіншіден, бұл әрекет құқық аймағында жүзеге асады және құқықтық</w:t>
        <w:br/>
        <w:t>сонымен бірге, құқыққа қарсы сипатта бола алады. Құқыққа қарсы жүріс-тұрыс</w:t>
        <w:br/>
        <w:t>- ол да жүріс-тұрыс болып табылады. Сондықтан, құқыққа қарсы сипат</w:t>
        <w:br/>
        <w:t>құқықтық сияқты оның құрамдас бөлігі болып табылады.</w:t>
        <w:br/>
        <w:t>Төртіншіден, құқықтық белсенділік кез келген тұлғада жоғары құқықтық</w:t>
        <w:br/>
        <w:t>санаға сәйкес тұрақты сенімділікті көрсететін құқықтық қарым-қатынасқа</w:t>
        <w:br/>
        <w:t>психологиялық дайындығын бейнелейді.</w:t>
        <w:br/>
        <w:t>АВ. Мальконың пікірі бойынша, қоғамның құқықтық өмірі - бұл</w:t>
        <w:br/>
        <w:t>«субьектілердің құқыққа қатынасын және олардың қанағаттану деңгейін,</w:t>
        <w:br/>
        <w:t>қоғамның құқықтық даму деңгейін және ерекшелігін сипаттайтын құқықтық</w:t>
      </w:r>
    </w:p>
    <w:p>
      <w:r>
        <w:t>21</w:t>
        <w:br/>
        <w:t>құндылықтық қатынасының қалыптасу деңгейі, тұлғаға обьективті</w:t>
        <w:br/>
        <w:t>факторлардың, жағдайлардың, сонымен қатар тұлғаны құқықтық және</w:t>
        <w:br/>
        <w:t>адамгершіліктік тәрбиелеудің әсер ету деңгейі.</w:t>
        <w:br/>
        <w:t>Құқықтық белсенділіктің ішкі сипаттамаларының бірі бағыт-бағдар болып</w:t>
        <w:br/>
        <w:t>табылады. Құқықтық белсенді жүріс-тұрыс құқықтың жалпы принциптерін білу</w:t>
        <w:br/>
        <w:t>мен құқықтық жүріс-тұрыстың жеткілікті дамыған дағдыларына тәуелді</w:t>
        <w:br/>
        <w:t>қалыптасқан жалпы сипаттағы нормативтік-құқықтық бағыт-бағдарлардың</w:t>
        <w:br/>
        <w:t>салдары болып табылады.</w:t>
        <w:br/>
        <w:t>И.Ф. Покровский құқықтық белсенділікті құқықтық талаптарды дербес,</w:t>
        <w:br/>
        <w:t>ішкі мотивтілікпен жүзеге асыруы кезіндегі адамның белсенді іс-әрекеті</w:t>
        <w:br/>
        <w:t>ретінде түсіндіреді. В.П. Казимирчук оны құқықтың жалпыға маңызды</w:t>
        <w:br/>
        <w:t>мақсатын жүзеге асыруға бағытталған позитивті, пайдалы іс-әрекет ретінде</w:t>
        <w:br/>
        <w:t>түсіндіреді. М.Ф. Орзиха бойынша, әлеуметтік-құқықтық белсенділікті</w:t>
        <w:br/>
        <w:t>құқықтық аймақтағы тұлғаның қалыптасу қабілеттілігін жүзеге асыру және</w:t>
        <w:br/>
        <w:t>құқықпен негізделген (оң немесе теріс бағалау) нәтижеге жетуге бағытталған</w:t>
        <w:br/>
        <w:t>әлеуметтік, мақсат-бағдарлы белсенділік ретінде, құқықтық іс-әрекеттің</w:t>
        <w:br/>
        <w:t>интенсивтілік деңгейі ретінде анықтауға болады. Барлық ұсынылған</w:t>
        <w:br/>
        <w:t>анықтамаларды белсенділік процесінің ішкі құрылымын бейнелемейтін,</w:t>
        <w:br/>
        <w:t>белсенділікті іс-әрекеттің сипаттамасы ретінде қарастыратын «белсенділік»</w:t>
        <w:br/>
        <w:t>және «іс-әрекет» түсініктері байланыстырады (|181.</w:t>
        <w:br/>
        <w:t>Құқықтық белсенділіктің ішкі сипаттамаларына өз кезегінде адамның</w:t>
        <w:br/>
        <w:t>құқықтық белсенділігін анықтайтын адамның құқықтық санасын</w:t>
        <w:br/>
        <w:t>қалыптастыратын мотивтерді, құндылық бағдарларды, нұсқауларды, сонымен</w:t>
        <w:br/>
        <w:t>бірге құқықтық білімдерді жатқызады. Құқық туралы, құқықтық нормалар мен</w:t>
        <w:br/>
        <w:t>қоғамдық принциптерді білу, оларға сыйластық пен сенімділік қатынасын</w:t>
        <w:br/>
        <w:t>көрсету тұлғаның құқықтық санасы мен оның құқықтық белсенділігінің</w:t>
        <w:br/>
        <w:t>қалыптасуының негізі болып табылады.</w:t>
        <w:br/>
        <w:t>Ж.Д. Бусурманов құқықтық белсенділіктің келесі сипаттық белгісін бөліп</w:t>
        <w:br/>
        <w:t>көрсетеді: құқықтық нормаларда көрінетін стимул-мотивтер мен мән құраушы</w:t>
        <w:br/>
        <w:t>мотивтерді тұлғаның саналауы, себебі бұл мотивтер құқықтың жалпы</w:t>
        <w:br/>
        <w:t>мақсатына жетуге әкелетін жалпы бағыттылыққа әсер етеді. Сонымен бірге,</w:t>
        <w:br/>
        <w:t>құқықтық белсенділіктің ерекшелігі тұлғаның пассивті құқықтық жүріс-</w:t>
        <w:br/>
        <w:t>тұрысы, эгоистік мотивтер және қорқыныш мотивімен шақырылуы мүмкін.</w:t>
        <w:br/>
        <w:t>Тұлғаның құқықтық белсенділігінің сыртқы сипаттамасы құқықтық реттеу</w:t>
        <w:br/>
        <w:t>аймағындағы адамның іс-әрекеті. Е.К. Нурпеисов тұлғаның құқықтық жүріс-</w:t>
        <w:br/>
        <w:t>тұрысын құқықтық нормалармен немесе басқа әлеуметтік тәсілдермен</w:t>
        <w:br/>
        <w:t>қарастырылатын басқа субьектіге субьектінің құқықтық қатынасының</w:t>
        <w:br/>
        <w:t>әрекеттік немесе әрекетсіздік көрінуі ретінде анықтайды. Құқықтық белсенділік</w:t>
        <w:br/>
        <w:t>құқықтық нормаларға сәйкес тұлға қатынасының әрекеттік көрінуін болжайды.</w:t>
        <w:br/>
        <w:t>Сонымен, тұлғаның әлеуметтік-құқықтық белсенділігінің сыртқы көрінуі</w:t>
        <w:br/>
        <w:t>нормативті реттеу шеңберінде жүзеге асырылатын құқықтық жүріс-тұрыс</w:t>
        <w:br/>
        <w:t>арқылы көрінсе, әдеттегі құқықтық жүріс-тұрыстың ішкі мазмұны құқықтық</w:t>
        <w:br/>
        <w:t>сенім мен бағыт-бағдарлар арқылы қалыптасатын құқықтық саналылықтың</w:t>
        <w:br/>
        <w:t>жоғары деңгейімен сипатталады |191.</w:t>
        <w:br/>
        <w:t>18</w:t>
        <w:br/>
        <w:t>Қазақстан республикасында және басқа елдерде жинақталған тәжірибелер</w:t>
        <w:br/>
        <w:t>талданады (А.Р. Ратинов, Д.Д. Дуйсенбеков, С.Н. Кожевников, Ю.А.</w:t>
        <w:br/>
        <w:t>Миславский, И.Ф. Покровский, В.М. Шафиров, Ж.Д. Бусурманов, Е.К.</w:t>
        <w:br/>
        <w:t>Нурпеисов, О.Б. Панова, С.В. Юшин, И.А. Крыгина, В.В. Головченко, В.А.</w:t>
        <w:br/>
        <w:t>Затонский, А.Р. Ратинов, Н.В. Шербакова, Н.В. Галустян, И.В.Тепяяшин, В.Л.</w:t>
      </w:r>
    </w:p>
    <w:p>
      <w:r>
        <w:t>Хайкин, И.В. Цевелева, Н.Ю. Евплова, Л.Д. Мостовшиков, О.А. Гулевич,</w:t>
        <w:br/>
        <w:t>Баймухабетова Ж.Т. А. Божқараұлы, С. Есетова, А.В. Суворов, М.Т.</w:t>
        <w:br/>
        <w:t>Баймаханов, С.С. Бейсеков, Д.А. Булгакова, С.З. Зиманов, А.С. Ибраева, 3.Ж.</w:t>
        <w:br/>
        <w:t>енжалиев, И.В. Межибовская, З.М. Самалдыкова, С.С. Сартаев, Б.Б.</w:t>
        <w:br/>
        <w:t>Досжанов, А. Айткалиева, Г.М. Жарасбаева, Ж.Ж. Жетібаев, Г.Г. Гольдин, А.Б.</w:t>
        <w:br/>
        <w:t>Балабекова,С.Т. Мейрманов).</w:t>
        <w:br/>
        <w:t>Диссертациялық зерттеудің теориялық-әдіснамалық негізі мәдени-</w:t>
        <w:br/>
        <w:t>тарихи концепциясы (Л.С. Выготский), сана мен тұлғаның қоғамдық</w:t>
        <w:br/>
        <w:t>қатынастармен жанамалануының жүйелік талдануы (С.Л. Рубинштейн), адам</w:t>
        <w:br/>
        <w:t>психикасының өзгеруіне іс-әрекеттік бағыт (А.Н. Леонтьев), адамның</w:t>
        <w:br/>
        <w:t>әлеуметтік-психологиялық және этникалық сипаттамаларының іс-әрекеттік</w:t>
        <w:br/>
        <w:t>жанамалану теориясы (Г.М. Андреева), ақыл-ой мен ойлаудың тарихи-</w:t>
        <w:br/>
        <w:t>этникалық концепциясы (М.М. Мұқанов), аккультурацияның психологиялық</w:t>
        <w:br/>
        <w:t>концепциясы (/.У. Ветгу), құқықтық сананың психологиялық концепциясы</w:t>
        <w:br/>
        <w:t>(АР. Ратинов), әлеуметтік үйрену теориясы (А. Бандура), мәдениет және</w:t>
        <w:br/>
        <w:t>әлеуметтік жүріс-тұрыс концепциясы (Наттгу С. Тгіап4ів) болып табылады.</w:t>
        <w:br/>
        <w:t>Зерттеу нысаны - жас қазақ репатрианттары (18-30 жас аралығындағы</w:t>
        <w:br/>
        <w:t>жастар, студенттер мен қызметкерлер).</w:t>
        <w:br/>
        <w:t>Зерттеу пәні - ҚР өмірі мен іс-әрекет жағдайына бейімделу барысындағы</w:t>
        <w:br/>
        <w:t>жас қазақ репатрианттарының әлеуметтік-құқықтық белсенділігі мен</w:t>
        <w:br/>
        <w:t>аккультурациялануы.</w:t>
        <w:br/>
        <w:t>Зерттеудің мақсаты мен міндеттері</w:t>
        <w:br/>
        <w:t>Диссертациялық жұмыстың мақсаты ҚР өмір жағдайына бейімделу</w:t>
        <w:br/>
        <w:t>процесіндегі жас қазақ репатрианттарының әлеуметтік- құқықтық белсенділігі</w:t>
        <w:br/>
        <w:t>мен аккультурациясының этнопсихологиялық ерекшеліктерін ашу және зерттеу</w:t>
        <w:br/>
        <w:t>болып табылады.</w:t>
        <w:br/>
        <w:t>Бұл мақсатқа жету үшін төмендегідей міндеттер қойылды:</w:t>
        <w:br/>
        <w:t>- Отандық және шетелдік психологиядағы жаңа ортаға бейімделу</w:t>
        <w:br/>
        <w:t>жағдайындағы адамдардың аккультурациялануы мен әлеуметтік-құқықтық</w:t>
        <w:br/>
        <w:t>белсенділігі мәселесін теориялық және әдіснамалық талдау.</w:t>
        <w:br/>
        <w:t>- Жас қазақ репатрианттарының әлеуметтік-құқықтық белсенділігі мен</w:t>
        <w:br/>
        <w:t>аккультурациясының этнопсихологиялық ерекшеліктерін теориялық талдау мен</w:t>
        <w:br/>
        <w:t>эмпирикалық зерттеудің әдістерін анықтау және жүйелеу.</w:t>
        <w:br/>
        <w:t>- Эмпирикалық зерттеуді әдіснамалық негіздеу мен әдістемелік өңдеу,</w:t>
        <w:br/>
        <w:t>зерттеу кезеңдерін анықтау, сыналушы топтарды анықтау.</w:t>
        <w:br/>
        <w:t>- Таңдау тобын әлеуметтік-психодиагностикалық зерттеу негізінде жас</w:t>
        <w:br/>
        <w:t>қазақ репатрианттарының әлеуметтік-құқықтық белсенділігі мен</w:t>
        <w:br/>
        <w:t>аккультурациясына эмпирикалық зерттеу жүргізу.</w:t>
        <w:br/>
        <w:t>талап етеді. Құқықтық өмірдің өзгеруі жаңа құқықтық доктринаның</w:t>
        <w:br/>
        <w:t>нәтижесіндегі қайта саналауға әкеледі |23).</w:t>
        <w:br/>
        <w:t>Бұл жаңа ойлау ментальдылықтың жаңа типінің қалыптасуына, сонымен</w:t>
        <w:br/>
        <w:t>қатар, жас репатрианттардың құқықтық белсенділігінің қалыптасуына әсер</w:t>
        <w:br/>
        <w:t>етпей қоймайды. Қазіргі таңда құқықтық белсенді тұлға маңызды рөлге ие</w:t>
        <w:br/>
        <w:t>азаматтық қоғамдағы институттардың Қазақстандағы қалыптасуының маңызды</w:t>
        <w:br/>
        <w:t>жағдайы болып табылады |241.</w:t>
        <w:br/>
        <w:t>«Ереже бойынша өмір сүру» нұсқаулығына сәйкес адамды тәрбиелеумен</w:t>
        <w:br/>
        <w:t>байланысты құқықтық мемлекетті құру жағдайында тұлғаның заңдық жүріс-</w:t>
      </w:r>
    </w:p>
    <w:p>
      <w:r>
        <w:t>тұрысының үлгісін қалыптастыру механизмдерін анықтау мәселесі өзекті</w:t>
        <w:br/>
        <w:t>болып табылады (25).</w:t>
        <w:br/>
        <w:t>Еркіндіктің формасы және шегі ретінде құқық өмір іс-әрекеттерінің</w:t>
        <w:br/>
        <w:t>барлық сфераларындағы тұлғаның шектік түсініктерін неғұрлым кеңейту керек.</w:t>
        <w:br/>
        <w:t>Өзін қорғау үшін, өмір сүруі мен дамуына қолайлы жағдайды қамтамасыз ету</w:t>
        <w:br/>
        <w:t>үшін, заңдық тұрғыда еркін болу үшін, заңды жасауға және қабылдауға әсер ету</w:t>
        <w:br/>
        <w:t>үшін, мемлекет тұрғысынан қамқорлықта болу үшін тұлға экономикалық,</w:t>
        <w:br/>
        <w:t>саяси, адамгершіліктік және басқа да қатынастарда белсенді болу керек.</w:t>
        <w:br/>
        <w:t>Кез-келген әлеуметтік ортада, сонымен қатар заңдық ортада да адам оның</w:t>
        <w:br/>
        <w:t>тиімділігі мен жетілдіруін қамтамасыз ететін саналы бастау әкелетін элемент</w:t>
        <w:br/>
        <w:t>ретінде болады. Тұлға мемлекетпен негізінен заңдық жағдайын, құқығын,</w:t>
        <w:br/>
        <w:t>міндеттері мен жауапкершілігін тікелей анықтайтын құқық арқылы</w:t>
        <w:br/>
        <w:t>әрекеттеседі. Сондықтан мемлекет пен тұлға өзара қатынасы тұжырымдамасын</w:t>
        <w:br/>
        <w:t>қайта қарастыру құқық пен тұлға өзара қатынасының өзгеруін де болжайды.</w:t>
        <w:br/>
        <w:t>Бұл жағдайда да, басқа жағдайда да бірінші орында тұлға және оның</w:t>
        <w:br/>
        <w:t>қызығушылықтары тұрады. Тұлға құқық үшін емес, құқық тұлға үшін қызмет</w:t>
        <w:br/>
        <w:t>етеді.</w:t>
        <w:br/>
        <w:t>Құқықтық реттелу сферасындағы субьектілердің жүріс-тұрысын зерттеу</w:t>
        <w:br/>
        <w:t>құқықтық белсенділікті келесі негіздемелер бойынша жіктеуге мүмкіндік</w:t>
        <w:br/>
        <w:t>береді: субьективтік құрам бойынша - индивидтер мен ұжымдардың</w:t>
        <w:br/>
        <w:t>белсенділігі; құқықты жүзеге асыру формасы бойынша - міндеттерді орындау,</w:t>
        <w:br/>
        <w:t>құқықтарды қолдану және заңнамалық нормаларды қолданумен байланысты</w:t>
        <w:br/>
        <w:t>белсенділік; құқықтық салдар бойынша - позитивті және негативті белсенділік;</w:t>
        <w:br/>
        <w:t>заттық белгісі бойынша - құқықтық насихаттау, азаматтардың құқықтық</w:t>
        <w:br/>
        <w:t>тәрбиесімен байланысты танымдық белсенділік.</w:t>
        <w:br/>
        <w:t>Көптеген авторлар өздерінің құқықтарын жүзеге асыру, қорғану және</w:t>
        <w:br/>
        <w:t>бостандық бойынша азаматтардың белсенді іс-әрекетін қоғамдық өмірдің</w:t>
        <w:br/>
        <w:t>құқықтық аймағымен байланыстырады. Құқықтық белсенділік әлеуметтік</w:t>
        <w:br/>
        <w:t>белсенділіктің бір бөлшегі ретінде құқықтық аймақта ғана емес, ол саяси,</w:t>
        <w:br/>
        <w:t>экономикалық, мәдени, еңбек аймақтарында да өзіндік орны бар. Сондықтан,</w:t>
        <w:br/>
        <w:t>адам құқығы мен азамат ретінде оның міндеттерін мақсатқа бағытталған және</w:t>
        <w:br/>
        <w:t>нәтижеліліктің әмбебап критерийі, сонымен бірге, тұлғаның әлеуметтік</w:t>
        <w:br/>
        <w:t>белсенділігінің маңызды сипаттамасы, ал құқықтық белсенділікті - оның</w:t>
        <w:br/>
        <w:t>маңызды, негізін құраушы, жүйе құраушы элементі деп есептеуге негіздеме бар</w:t>
        <w:br/>
        <w:t>261. Құқықтық белсенділік Қазақстанның құқықтық жүйесінде</w:t>
        <w:br/>
        <w:t>20</w:t>
        <w:br/>
        <w:t>қатар, репатриант қазақтардың этникалық бітісі, мінезі және дүниетанымымен</w:t>
        <w:br/>
        <w:t>байланысты олардың бейімделуіндегі өздеріне тән ерекшеліктері анықталды;</w:t>
        <w:br/>
        <w:t>4. Қазақстан Республикасының өмір сүру жағдайына жас қазақ</w:t>
        <w:br/>
        <w:t>репатрианттарының әлеуметтік-құқықтық белсенділігі мен</w:t>
        <w:br/>
        <w:t>аккультурациясының ерекшеліктерін бағалау және болжаудың өзара</w:t>
        <w:br/>
        <w:t>байланысты әдістемелерінің этно-психодиагностикалық кешені қолданылды</w:t>
        <w:br/>
        <w:t>және сәтті апробацияланды;</w:t>
        <w:br/>
        <w:t>5. Жас қазақ репатрианттарының этнопсихологиялық және тұлғалық</w:t>
        <w:br/>
        <w:t>сипаттамаларын есепке ала отырып, Қазақстан Республикасының өмір сүру</w:t>
        <w:br/>
        <w:t>жағдайына олардың әлеуметтік-құқықтық белсенділігі мен аккультурация</w:t>
        <w:br/>
        <w:t>ерекшеліктерін қарастыру және зерттеулік бағалау бойынша қолданбалы</w:t>
        <w:br/>
        <w:t>ұсыныстар жүйесі жасалынды.</w:t>
        <w:br/>
        <w:t>Негізгі ғылыми жұмыс жоспарымен байланысы. Диссертациялық</w:t>
        <w:br/>
        <w:t>жұмыс әл-Фараби атындағы ҚазҰУ РҺО докторантура бағдарламасы бойынша</w:t>
        <w:br/>
        <w:t>орындалды.</w:t>
      </w:r>
    </w:p>
    <w:p>
      <w:r>
        <w:t>Автордың жеке үлесі Отандық және шетелдік психология</w:t>
        <w:br/>
        <w:t>ғылымдарының позициясы бойынша әлеуметтік-құқықтық белсенділік және</w:t>
        <w:br/>
        <w:t>аккультурация түсінігіне салыстырмалы теориялық талдау жасау,</w:t>
        <w:br/>
        <w:t>психологиялық эксперимент жүргізу, алынған ғылыми нәтижелерді жалпылау,</w:t>
        <w:br/>
        <w:t>интерпретациялау, талдау және өңдеу зерттеу жұмысындағы автордың жеке</w:t>
        <w:br/>
        <w:t>үлесі болып табылады.</w:t>
        <w:br/>
        <w:t>Алынған нәтижелердің сенімділігі мен нақтылығы және әлеуметтік-</w:t>
        <w:br/>
        <w:t>құқықтық белсенділік пен аккультурация туралы отандық және шетелдік</w:t>
        <w:br/>
        <w:t>зерттеулері; жұмыстың мақсаты және міндеттері, зерттеу әдістерінің сәйкестігі;</w:t>
        <w:br/>
        <w:t>пайдаланылған әдістердің валидтілігі мен сенімділік талаптарын сақтау;</w:t>
        <w:br/>
        <w:t>әдістемелерді қазіргі эксперименттік психологияның стандарттарына сәйкес</w:t>
        <w:br/>
        <w:t>қолдану; осы зерттеуге негізгі теориялық принциптер мен ережелердің сәйкес</w:t>
        <w:br/>
        <w:t>келуі толық қамтамасыз етілген.</w:t>
        <w:br/>
        <w:t>Жұмыстың талқылануы. Диссертация материалдары Іһе 12 Іһ Ешгореап</w:t>
        <w:br/>
        <w:t>Сопегевв оҒ Рвусһоіову (Івіапвш, ТшКеу, 2011); «Молодежь в науке - 2012» атты</w:t>
        <w:br/>
        <w:t>ТМД елдеріндегі жас ғалымдар халықаралық форумында (Алматы, Қазақстан</w:t>
        <w:br/>
        <w:t>2012); Ішегпайопа! Сотп!егепсе оп Рвусһо1ору, Совпііуе, Ейисайоп апа Веһауіога1</w:t>
        <w:br/>
        <w:t>ӛсіепсев (Уепісе, Па!у, 2012); һе 30" ішегпайіола! Сопвгевв оҒ Рвусһоову (Саре</w:t>
        <w:br/>
        <w:t>Том. бошһ Аігіса, 2012); «Инновационное развитие и востребованность науки</w:t>
        <w:br/>
        <w:t>в современном Казахстане» атты халықаралық ғылыми конференциясында</w:t>
        <w:br/>
        <w:t>(Алматы, Қазақстан 2012); УУоПа СопТіегепсе оп Рвусһоіову апа 5осіо!1ову</w:t>
        <w:br/>
        <w:t>(Ата!уа, ТшҠеу, 2012); «Түркілердің әлемдік өркениетке қосқан үлесі» атты</w:t>
        <w:br/>
        <w:t>халықаралық ғылыми-теориялық конференциясында (Алматы, Қазақстан,</w:t>
        <w:br/>
        <w:t>2013); «Психология здоровья человека в глобализируюшемся мире» атты</w:t>
        <w:br/>
        <w:t>халықаралық ғылыми конференциясында (Астана, Қазақстан, 2013); Т.</w:t>
        <w:br/>
        <w:t>Тәжібаев оқулары саясында «Инновациялық университет оқытушысы тұлғасы</w:t>
        <w:br/>
        <w:t>мен еңбегінің психологиялық-педагогикалық аспектілері» (Алматы, Қазақстан,</w:t>
        <w:br/>
        <w:t>2013) конференциясында баяндалды және талқыланды.</w:t>
        <w:br/>
        <w:t>0</w:t>
        <w:br/>
        <w:t>Вопа, С. Касіксіһаві, Т.А. Кинунен, Р.Д. Ушканова, А.М. Досанова), іс-әрекетте</w:t>
        <w:br/>
        <w:t>өзін-өзі жетілдіру мен өзін-өзі жүзеге асыру, репатрианттардың қажеттіліктерін</w:t>
        <w:br/>
        <w:t>жүзеге асыру деңгейін жатқызады. Сыртқы факторларға - қабылдаушы қоғам</w:t>
        <w:br/>
        <w:t>жағынан репатрианттардың мәселелерін әлеуметтік-психологиялық қабылдау</w:t>
        <w:br/>
        <w:t>немесе шеттету деңгейі және репатрианттар үшін жаңа мемлекетте өмір сүру</w:t>
        <w:br/>
        <w:t>мен іс-әрекет жасаудың жаңа жағдайларына, олардың тұлғалық бейімделу</w:t>
        <w:br/>
        <w:t>процесіне қабылдаушы қоғамның қажетті көмек көрсету мүмкіндігінің деңгейі</w:t>
        <w:br/>
        <w:t>қатысты.</w:t>
        <w:br/>
        <w:t>Қабылдаушы қоғамда репатрианттардың әлеуметтік-психологиялық</w:t>
        <w:br/>
        <w:t>бейімделу мен аккультурациясы мәселелерін зерттеудің өзектілігі</w:t>
        <w:br/>
        <w:t>репатрианттардың және олардың ұрпақтарының бейімделу мен</w:t>
        <w:br/>
        <w:t>аккультурациялануы Қазақстан аймағында тек әлеуметтік мәнге ғана ие емес,</w:t>
        <w:br/>
        <w:t>сонымен бірге, ол Қазақстанның экономикалық гүлденуінің гуманитарлық</w:t>
        <w:br/>
        <w:t>әлеуетімен және келешегімен байланысын түсінумен айқындалады. Сонымен</w:t>
        <w:br/>
        <w:t>қатар, репатрианттардың жаңа ортаға бейімделуі олардың қабылдаушы қоғамда</w:t>
        <w:br/>
        <w:t>өздерін қалай сезінетіндіктеріне тәуелді сәтті немесе сәтсіз болуы арқылы және</w:t>
        <w:br/>
        <w:t>жаңа қоғамда олардың сәтті интеграциялануына жүріс-тұрыстың қандай</w:t>
        <w:br/>
        <w:t>тәсілдері әсер ететіндігі арқылы бағаланады.</w:t>
        <w:br/>
        <w:t>Репатрианттың тиімді бейімделуінің маңызды көрсеткіші оның</w:t>
        <w:br/>
        <w:t>психикалық саулығы мен психологиялық қалпының өзара қатынасы болып</w:t>
        <w:br/>
        <w:t>табылады. Егер мигранттарда мазасыздық пен депрессияның жоғары деңгейі</w:t>
        <w:br/>
        <w:t>кезінде психологиялық саулықтың төмен көрсеткіштері тән болса, онда, бұл</w:t>
        <w:br/>
        <w:t>оның жаңа өмір сүру жағдайына бейімделмей, нәтижесінде, репатрианттар</w:t>
        <w:br/>
        <w:t>тұрғындардың маргинал қабатын ұлғайтатынын куәлайды.</w:t>
        <w:br/>
        <w:t>Сонымен бірге, ерікті түрдегі репатрианттардың мәжбүрлілерден</w:t>
      </w:r>
    </w:p>
    <w:p>
      <w:r>
        <w:t>айырмашылығын (депортация нәтижесінде) есепке алу керек. Ерікті мигранттар</w:t>
        <w:br/>
        <w:t>ереже бойынша кейіннен азаматтық алумен байланысты басқа елге көшу</w:t>
        <w:br/>
        <w:t>туралы шешімді саналы түрде қабылдайды, сонымен қатар, олардың көбі жаңа</w:t>
        <w:br/>
        <w:t>елде оқуға және еңбек етуге, кәсіби немесе шығармашылық іс-әрекетті жүзеге</w:t>
        <w:br/>
        <w:t>асыруға талпынады. Сондықтан, ерекше зерттеу қызығушылығы олардың</w:t>
        <w:br/>
        <w:t>бейімделу ерекшеліктерін, полимәдениліктің жоғары деңгейі мен әр түрлі өмір</w:t>
        <w:br/>
        <w:t>салты тән жаңа аймақтардағы репатрианттардың аккультурациялану процесіне</w:t>
        <w:br/>
        <w:t>әсер ететін факторларды анықтауға тырысады. Соған байланысты адамның</w:t>
        <w:br/>
        <w:t>өмір сапасына қанағаттану немесе қанағаттанбау деңгейі мемлекетке саяси-</w:t>
        <w:br/>
        <w:t>экономикалық, әлеуметтік-құқықтық және этномәдени әсерлері үшін маңызды</w:t>
        <w:br/>
        <w:t>субьективті бағалау және мемлекетке деген қатынастар жүйесін анықтайтын</w:t>
        <w:br/>
        <w:t>ішкі психологиялық фактор болып табылады.</w:t>
        <w:br/>
        <w:t>Миграциялық ағымдардың нәтижелері мен процестерін талдай отырып,</w:t>
        <w:br/>
        <w:t>зерттеушілер репатрианттардың жаңа мәдени ортаға кірігуіне ықпал ететін</w:t>
        <w:br/>
        <w:t>олардың әлеуметтік, құқықтық, этникалық және психологиялық</w:t>
        <w:br/>
        <w:t>ерекшеліктерінің жиынтығына назар аударады. Репатрианттардың басқа</w:t>
        <w:br/>
        <w:t>мәдени ортаға бейімделу стратегиясын таңдауына анық қабылдамау мен</w:t>
        <w:br/>
        <w:t>шеттетуден тілектестік пен тұлғалық симпатияға дейінгі шкала бойынша</w:t>
        <w:br/>
        <w:t>орналасқан қабылдаушы қоғамның әлеуметтік-психологиялық ілтипаты басым</w:t>
        <w:br/>
        <w:t>7</w:t>
        <w:br/>
        <w:t>біржақтылыққа әкелмейді. Бұл процестің деструктивті болу мүмкіндігіне</w:t>
        <w:br/>
        <w:t>қарамастан ол жеке адамдар және топтар өзінің алғашқы мәдениетін қайта</w:t>
        <w:br/>
        <w:t>жаңғырта алатын реактивті де бола алады (өмірге қайта келу немесе өз</w:t>
        <w:br/>
        <w:t>мәдениетін қайтадан нақтылау нәтижесінде).</w:t>
        <w:br/>
        <w:t>Т.Р. Сгауев осыған байланысты жаңа термин енгізді - психологиялық</w:t>
        <w:br/>
        <w:t>аккультурация, яғни индивидтің мәдени немесе этникалық тобы арқылы</w:t>
        <w:br/>
        <w:t>өтетін аккультурация процесінде басқа мәдениеттермен байланысқа түсу</w:t>
        <w:br/>
        <w:t>нәтижесіндегі өзгеріс |711.</w:t>
        <w:br/>
        <w:t>Бұл топтық аккультурация мен психологиялық аккультурация арасындағы</w:t>
        <w:br/>
        <w:t>айырмашылық екі себепке байланысты маңызы. Оның біріншісінде феномендер</w:t>
        <w:br/>
        <w:t>екі деңгей бойынша ерекшеленеді: популяция деңгейінде әлеуметтік</w:t>
        <w:br/>
        <w:t>құрылымда, экономикалық негізде және саяси ұйымдарда өзгерістер болады, ал</w:t>
        <w:br/>
        <w:t>жеке дара деңгейде бірдейлік, құндылықтар және бағдарлар өзгеріске</w:t>
        <w:br/>
        <w:t>ұшырайды. Екі деңгейді ажыратудың екінші себебі, аккультурация арқылы</w:t>
        <w:br/>
        <w:t>өтетін индивидтердің барлығы бірдей деңгейде бір топта ұжымдық өзгеріске</w:t>
        <w:br/>
        <w:t>қатысуына негізделген.</w:t>
        <w:br/>
        <w:t>Аккультурация шығармашыл да болады, себебі, өзара әрекеттестік</w:t>
        <w:br/>
        <w:t>нәтижесінде жаңа мәдениет пайда болуы мүмкін.</w:t>
        <w:br/>
        <w:t>Мәдени/топтық деңгей Психологиялық/жеке деңгей</w:t>
        <w:br/>
        <w:t>Ж БА</w:t>
        <w:br/>
        <w:t>С У С “</w:t>
        <w:br/>
        <w:t>Мәдениет</w:t>
        <w:br/>
        <w:t>А</w:t>
        <w:br/>
        <w:t>Психологиялық Бейімделу</w:t>
        <w:br/>
        <w:t>аккультурация</w:t>
        <w:br/>
        <w:t>Мәдени А жәнеВ А жәнеВ</w:t>
        <w:br/>
        <w:t>өзгерістер мәдениетінің мәдениетінің</w:t>
        <w:br/>
        <w:t>тұлғалары</w:t>
      </w:r>
    </w:p>
    <w:p>
      <w:r>
        <w:t>тұлғалары</w:t>
        <w:br/>
        <w:t>Мәдениет</w:t>
        <w:br/>
        <w:t>А Жүріс-тұрыстың</w:t>
        <w:br/>
        <w:t>өзгеруі</w:t>
        <w:br/>
        <w:t>Психологиялық</w:t>
        <w:br/>
        <w:t>Мәдениет</w:t>
        <w:br/>
        <w:t>Мәдениет в</w:t>
        <w:br/>
        <w:t>В</w:t>
        <w:br/>
        <w:t>Әлеуметтік-</w:t>
        <w:br/>
        <w:t>мәдени</w:t>
        <w:br/>
        <w:t>Аккультурациялық</w:t>
        <w:br/>
        <w:t>стресс</w:t>
        <w:br/>
        <w:t>Сурет 1 - Аккультурацияны түсінудің жалпы құрылымдық сызбасы</w:t>
        <w:br/>
        <w:t>1-суретте екі байланысқа түсуші топтың идентификациясы мен мәдени</w:t>
        <w:br/>
        <w:t>және психологиялық аккультурацияны байланыстыратын және бөліп көрсететін</w:t>
        <w:br/>
        <w:t>құрылымдық сызба көрсетілген. Бұл құрылымдық сызба аккультурацияны</w:t>
        <w:br/>
        <w:t>35</w:t>
        <w:br/>
        <w:t>Дамыған қоғамның маңызды заңдылықтарының бірі - тұлғаның</w:t>
        <w:br/>
        <w:t>әлеуметтік-құқықтық белсенділіктің өсуі. Себебі, қоғамның тұрақты</w:t>
        <w:br/>
        <w:t>динамикасы үшін қоғамдық және мемлекеттік істерге белсенді араласушы</w:t>
        <w:br/>
        <w:t>адамдардың неғұрлым көп болғаны қажет.</w:t>
        <w:br/>
        <w:t>Жоғарыда айтылғандардың негізінде, қоғамдағы тұлғаның әлеуметтік-</w:t>
        <w:br/>
        <w:t>құқықтық белсенділігі әрбір тұлғаның құқықтық мәдениетімен және оның</w:t>
        <w:br/>
        <w:t>құқықтық ақпараттануымен анықталады деп қорытындылауға болады.</w:t>
        <w:br/>
        <w:t>1.2 Жас қазақ репатрианттардың құқықтық мәдениеті мен құқықтық</w:t>
        <w:br/>
        <w:t>санасының өзара байланысының психологиялық ерекшелігі</w:t>
        <w:br/>
        <w:t>Құқықтық мәдениет құқықтық аймақтағы адамның іс-әрекетін бейнелеп</w:t>
        <w:br/>
        <w:t>қана қоймай, сонымен қатар құқықтық білімдерді қолданумен байланысты</w:t>
        <w:br/>
        <w:t>басқа салаларды да қамтиды. Қоғамдық қатынастардың құқықтық реттелуі</w:t>
        <w:br/>
        <w:t>механизмінде негізгі орындарды құқықтық мәдениет және құқықтық сана</w:t>
        <w:br/>
        <w:t>алады.</w:t>
        <w:br/>
        <w:t>Құқықтық мәдениеттегі маңызды рөл «заңға қайшы келмейтіндердің</w:t>
        <w:br/>
        <w:t>барлығына рұқсат етілген» принципіне беріледі. Құқық әлеуметтік бақылау</w:t>
        <w:br/>
        <w:t>жүйесі ретінде адамның санасына, соның ішінде құқықтық сана, яғни қоғамның</w:t>
        <w:br/>
        <w:t>құқықтық өмірін бейнелейтін психикалық формаларға әсер ете отырып, өз</w:t>
        <w:br/>
        <w:t>қызметін жүзеге асырады.</w:t>
        <w:br/>
        <w:t>Құқықтық белсенділіктің негізінде тұлғаның құқықтық мәдениетінің</w:t>
        <w:br/>
        <w:t>қалыптасуы және оның азаматтық қоғамдағы рөлі туралы С.А. Желанованың</w:t>
        <w:br/>
        <w:t>І54|, И.Ю. Новичкованың (|55| А.Н. Бабенконың |56) еңбектерінде</w:t>
        <w:br/>
        <w:t>қарастырылды. Мысалы А.Н. Бабенко тұлғаның құқықтық мәдениеті мәселесін</w:t>
        <w:br/>
        <w:t>жалпы концептуалды бағыт тұрғысынан талдады. Ал А.П. Семитко адамның</w:t>
        <w:br/>
        <w:t>құқықтық белсенді жүріс-тұрысы құқықты жүзеге асыру процесінің</w:t>
        <w:br/>
        <w:t>тиімділігінің маңызды шарты ретінде қарастыратын құқықтық жүзеге</w:t>
        <w:br/>
        <w:t>асырудың субьективтік факторы ретінде құқықтық мәдениеттің маңыздылығын</w:t>
        <w:br/>
        <w:t>көрсетті |57).</w:t>
      </w:r>
    </w:p>
    <w:p>
      <w:r>
        <w:t>Құқықтық мәдениет - қоғамның немесе жеке тұлғаның жалпы</w:t>
        <w:br/>
        <w:t>мәдениетінің бөлігі. Мәдениет жинақтаушы түсінік ретінде «өлшеулердің»,</w:t>
        <w:br/>
        <w:t>«кескіндердің», түрлердің көрінуінің көптеген әртүрлі формаларына ие.</w:t>
        <w:br/>
        <w:t>Құқықтық мәдениет қоғамдық өмірдегі субьектілердің құқықпен, заңмен және</w:t>
        <w:br/>
        <w:t>басқа да заңдық құбылыстармен өзара қатынас этикасын білдіреді.</w:t>
        <w:br/>
        <w:t>Тұлғаның құқықтық мәдениетіне тән сипаттар:</w:t>
        <w:br/>
        <w:t>1) құқықтық сананың жеткілікті жоғары деңгейі;</w:t>
        <w:br/>
        <w:t>2) елдің әрекеттегі заңдарын білу;</w:t>
        <w:br/>
        <w:t>3) осы заңдарды сақтау, орындау немесе қолдану;</w:t>
        <w:br/>
        <w:t>4) заңдардың басқа құқықтық актілердің қажеттілігін, пайдалылығын</w:t>
        <w:br/>
        <w:t>мақсатқа сәйкестігіне сендіріп, олармен іштей келісімде болу;</w:t>
        <w:br/>
        <w:t>5) өз құқықтары мен міндеттерін қоғамдағы өзінің орнын еркіндігі мен</w:t>
        <w:br/>
        <w:t>жауапкершілігін басқа адамдармен өзара қатынас нормаларын дұрыс түсіну;</w:t>
        <w:br/>
        <w:t>27</w:t>
        <w:br/>
        <w:t>Әлеуметтік- -құқықтық белсенділік адамның елдегі құқықтық тәртіп пен</w:t>
        <w:br/>
        <w:t>заңдылықтарды түсінуінен көрінеді. Ол адамның өзін үнемі Республика</w:t>
        <w:br/>
        <w:t>азаматы ретінде сезінуінен тұрады. Ол адамға «маған оның қатысы жоқ» деген</w:t>
        <w:br/>
        <w:t>жеке ұстанымы жат болады.</w:t>
        <w:br/>
        <w:t>Әлеуметтік-құқықтық белсенділікті қалыптастыру азаматтылықты</w:t>
        <w:br/>
        <w:t>тәрбиелеуден басталады немесе адамның құқықтық белсенділігі адамдарға</w:t>
        <w:br/>
        <w:t>деген сыйлы қатынасымен, белсенді позицияны ұстануымен, адамгершіліктік</w:t>
        <w:br/>
        <w:t>идеалдарға және ізгілік қағидаларына адал, оларды ұстануға деген</w:t>
        <w:br/>
        <w:t>талпынысымен, қоғамдық істерді шешуге жүйелі қатысуымен және жоғары</w:t>
        <w:br/>
        <w:t>идеялық сенімділігімен тығыз байланысты.</w:t>
        <w:br/>
        <w:t>Құқықтық іс-әрекетке жеке үлесін қосуға, құқықтық жүйені жетілдіруге,</w:t>
        <w:br/>
        <w:t>құқықтық тәртіп пен заңдылықты бұзудың алдын алуға деген қажеттілікті</w:t>
        <w:br/>
        <w:t>түсіну жас адамда Отанына деген сүйіспеншілік сезімімен, Отанға деген</w:t>
        <w:br/>
        <w:t>махаббат сезімімен қатар жауапкершілікті саналауымен, оның гүлденуіне</w:t>
        <w:br/>
        <w:t>жауапкершілікті саналауымен келеді. Әр қадам сайын онда дүниетанымының</w:t>
        <w:br/>
        <w:t>қалыптасуына, көпжақтылығына және толықтығына сәйкес жауапкершілік</w:t>
        <w:br/>
        <w:t>сезімі дами түседі. Жас репатриант қоғам, мемлекет алдындағы нақты</w:t>
        <w:br/>
        <w:t>міндеттер жүйесі ретінде өз жауапкершілігін саналай бастайды.</w:t>
        <w:br/>
        <w:t>Жас репатрианттың әлеуметтік-құқықтық белсенділігінің қалыптасуы</w:t>
        <w:br/>
        <w:t>идеялық болып табылады. Көптеген адамдар идеялық тәрбиеге сақтықпен,</w:t>
        <w:br/>
        <w:t>сыни көзқараспен қарайды. Сонымен қатар, өсіп келе жатқан ұрпақты идеялық</w:t>
        <w:br/>
        <w:t>тәрбиелеу қазіргі күнде де маңызды міндеттердің бірі болып табылады. Бірақ</w:t>
        <w:br/>
        <w:t>оның мазмұны біраз өзгерген. Ол ұлттық тәуелсіздік идеологиясына негізделіп</w:t>
        <w:br/>
        <w:t>және жас репатрианттарда елінің саяси, экономикалық және құқықтық</w:t>
        <w:br/>
        <w:t>негіздерін нығайтуға деген сезімін тәрбиелеуге бағыттауға негізделуі қажет.</w:t>
        <w:br/>
        <w:t>Жастар қоғамда болып жатқан процестерді түсініп, Республикада мемлекеттің</w:t>
        <w:br/>
        <w:t>дамуын ақырындататын құбылыстармен күресуге, белсенді өмірлік позицияны</w:t>
        <w:br/>
        <w:t>ұстанып, саналы түрде заңдылық пен құқықтық тәртіпті ұстануы қажет. Ал ол</w:t>
        <w:br/>
        <w:t>үшін жас репатрианттар қоғамның мемлекеттік-құқықтық аймағында деген</w:t>
        <w:br/>
        <w:t>қызығушылығының болуы, қоғам және оның әрбір мүшесі үшін құқықтың</w:t>
        <w:br/>
        <w:t>құндылығын түсінуі қажет. Қызығушылық, қызығу - жас репатрианттардың</w:t>
        <w:br/>
        <w:t>әлеуметтік белсенділігін дамытудың маңызды факторларының бірі болып</w:t>
        <w:br/>
        <w:t>табылады.</w:t>
        <w:br/>
        <w:t>Жас репатрианттардың әлеуметтік-құқықтық белсенділігін</w:t>
        <w:br/>
        <w:t>қалыптастырудың маңызды жағдайы - оның абыройын сыйлау, онымен қарым-</w:t>
      </w:r>
    </w:p>
    <w:p>
      <w:r>
        <w:t>қатынас жасауда бұйрық беру формаларынан бас тарту. Құқықтық нормаларды</w:t>
        <w:br/>
        <w:t>міндеттемей, жас адамдарды оның дұрыстығына көзін жеткізіп, жас</w:t>
        <w:br/>
        <w:t>репатрианттарды пайдалы істермен қызықтырып, жауапкершіліктік жүріс-</w:t>
        <w:br/>
        <w:t>тұрысқа итермелеуіміз керек. Егер жас репатрианттардан соқыр</w:t>
        <w:br/>
        <w:t>орындаушылықты, бұйрықтарды сөзсіз орындауды қаласақ, ол ешқашан</w:t>
        <w:br/>
        <w:t>инфантилдылықтан, әлеуметтік есеймеуден арылмайды.</w:t>
        <w:br/>
        <w:t>Өсіп келе жатқан ұрпақтың қалыптасып келе жатқан санасы барлық алған</w:t>
        <w:br/>
        <w:t>білімдері мен өмірлік әсерлері күрделі ішкі қайта құрылуға, жеке ойларымен</w:t>
        <w:br/>
        <w:t>байып және тұлғалық қалыптасуына бағытталуы қажет. Ішкі әлемі қысымдағы</w:t>
        <w:br/>
        <w:t>24</w:t>
        <w:br/>
        <w:t>адам ғана арнайы тапсырмаларды күтпей-ақ қоғамның қызығушылығы үшін</w:t>
        <w:br/>
        <w:t>дербес іс-әрекеттер жасауға қабілетті |331.</w:t>
        <w:br/>
        <w:t>Әлеуметтік-белсенді тұлға - өмірдің барлық аймағында, сонымен қатар,</w:t>
        <w:br/>
        <w:t>құқықтық аймақтарда дербес ойын көрсететін шығармашыл адам. Әлеуметтік</w:t>
        <w:br/>
        <w:t>белсенді тұлға қоғамдық қайраткердің қасиеттерімен сипатталады. Осыған</w:t>
        <w:br/>
        <w:t>байланысты жас репатрианттардың әлеуметтік-құқықтық белсенділігін</w:t>
        <w:br/>
        <w:t>тәрбиелеу және заңдылықтар мен құқықтық тәртіпті нығайтуға байланысты</w:t>
        <w:br/>
        <w:t>тәжірибе жинау мақсатында жас қазақ репатрианттарын құқық қорғау және</w:t>
        <w:br/>
        <w:t>табиғатты қорғау іс-әрекетіне кіріктірудің маңызын айта кеткен жөн, себебі,</w:t>
        <w:br/>
        <w:t>репатрианттар тарихи Отанына оралғанда ертеректе қалыптасқан өзінің</w:t>
        <w:br/>
        <w:t>құқықтық бағыт-бағдарын немесе мазмұндық конструкцияларын өзгерту</w:t>
        <w:br/>
        <w:t>қажеттіліктерімен кездеседі (341.</w:t>
        <w:br/>
        <w:t>Адамның маңызды реттеуші жүріс-тұрысы тұлғаның өзіндік санасы болып</w:t>
        <w:br/>
        <w:t>табылады. Ол тұлғаның адамдарға деген қатынасын, өзіне сыни көзқарасын,</w:t>
        <w:br/>
        <w:t>өзіне талап қоюын анықтайды. Бірақ өзіндік сана оң да теріс те болуы мүмкін</w:t>
        <w:br/>
        <w:t>екенін естен шығармаған жөн. Және жас қазақ репатрианттарын құқықтық</w:t>
        <w:br/>
        <w:t>тәрбиелеудің міндеті өзін сыйлау мен өзінің күшіне сенімділікті қамтамасыз</w:t>
        <w:br/>
        <w:t>ететін өзіндік сананы дамыту болып табылады.</w:t>
        <w:br/>
        <w:t>Әлеуметтік-құқықтық белсенділік - бұл қоғамдағы заңды және заңсыз</w:t>
        <w:br/>
        <w:t>құқықтық тәртіп туралы адамдардың ойларын, құқыққа, заңдылыққа деген</w:t>
        <w:br/>
        <w:t>қатынасын, құқықтық бағдарларды қосатын құқықтық мәнді құбылыстарды</w:t>
        <w:br/>
        <w:t>бейнелеумен байланысты қоғамдық, топтық және жеке сананың аймағы.</w:t>
        <w:br/>
        <w:t>Әлеуметтік-құқықтық белсенділіктің әлеуметтік-психологиялық жағдайы</w:t>
        <w:br/>
        <w:t>қоғамның құқықтық мәдениетінен, құқықтық мәнді әлеуметтік стереотиптер</w:t>
        <w:br/>
        <w:t>мен эмоциялық бағалаулардан, құқықтық мәнді жүріс-тұрыс қылықтарынан</w:t>
        <w:br/>
        <w:t>көрінеді. Әлеуметтік-құқықтық белсенділік келесілерге бөлінеді:</w:t>
        <w:br/>
        <w:t>- қоғамдық - қоғамдық тұрмыстың құқықтық мәнді құбылыстарын</w:t>
        <w:br/>
        <w:t>бейнелейтін қоғамдық сана аймағы,</w:t>
        <w:br/>
        <w:t>- топтық - көбіне қоғамдық қызығушылықтарға қарсы тұратын қандай да</w:t>
        <w:br/>
        <w:t>бір топтардың қызығушылықтары, бұл топтық құқықтық белсенділік</w:t>
        <w:br/>
        <w:t>асоциалды болуы да мүмкін дегенді білдіреді,</w:t>
        <w:br/>
        <w:t>- жеке - әртүрлі деңгейде көрінетін, тұрмыстық қалыптасу жағдайындағы</w:t>
        <w:br/>
        <w:t>тұлғаның құқықтық белсенділігімен анықталады,</w:t>
        <w:br/>
        <w:t>- қарапайым - заңды жүріс-тұрыс нормалары туралы түсінікпен тұлғаның</w:t>
        <w:br/>
        <w:t>нақты құқықтық мәнді іс-әрекетімен келісуінде көрінеді,</w:t>
        <w:br/>
        <w:t>- жоғарғы - құқықтың әлеуметтік мәнін саналауын, құқықтық жүйеге</w:t>
        <w:br/>
        <w:t>белгілі бір көзқарастардың болуымен сипатталады.</w:t>
        <w:br/>
        <w:t>Осы жүріс-тұрыстар туралы ойлардың негізінде құқықтық ережелермен</w:t>
        <w:br/>
        <w:t>реттелетін қоғамдық жүріс-тұрыс үлгісі құрылады. Мұндай жүріс-тұрыс</w:t>
      </w:r>
    </w:p>
    <w:p>
      <w:r>
        <w:t>құқықты қолданушылық деп аталып, келесі топтарға бөлінеді:</w:t>
        <w:br/>
        <w:t>- құқықты орындау, тұлға қажеттіліктерінің құқықтық нормалармен</w:t>
        <w:br/>
        <w:t>сәйкес келуі;</w:t>
        <w:br/>
        <w:t>- құқықты тыңдау, жетістікке жету мақсаты мен құралы қоғамдық</w:t>
        <w:br/>
        <w:t>талаптармен сәйкес келуі;</w:t>
        <w:br/>
        <w:t>25</w:t>
        <w:br/>
        <w:t>Психологиялық сәттер құқықты жүзеге асыру процесін, құқықтық реттелу</w:t>
        <w:br/>
        <w:t>механизмін, заңдық практиканың реттейді және бұлардың барлығы көзқарастар</w:t>
        <w:br/>
        <w:t>мен эмоциялардан басқа адамдардың еріктік іс-әрекеті арқылы жүзеге</w:t>
        <w:br/>
        <w:t>асырылады.</w:t>
        <w:br/>
        <w:t>Ең алдымен бұл көзқарас тұлғаның әлеуметтік даму мазмұны мен процесі</w:t>
        <w:br/>
        <w:t>туралы психологиялық-педагогикалық мәліметтерге қарама-қайшы келеді. Ол</w:t>
        <w:br/>
        <w:t>сонымен қатар, тұрғындардың әртүрлі топтарының құқықтық санасының және</w:t>
        <w:br/>
        <w:t>құқық бұзушылықтың әртүрлі категорияларын эмпирикалық зерттеуде өз</w:t>
        <w:br/>
        <w:t>қолдауын таппайды. (611.</w:t>
        <w:br/>
        <w:t>Жалпы психологиялық өрістегі адамның құқықтық санасын зерттеудің</w:t>
        <w:br/>
        <w:t>басты мәселелерінің бірі әлеуметтік-мәдени детерминация мәселесі болып</w:t>
        <w:br/>
        <w:t>табылады, жекелей алғанда оның мазмұндық аймағының әртүрлі кросс-мәдени</w:t>
        <w:br/>
        <w:t>әсерлерге берілуі, ол тек өзінің мәдени ортасымен ғана емес, сонымен қатар</w:t>
        <w:br/>
        <w:t>өзге мәдени әсерлермен негізделген әлеуметтік ортадағы іс-әрекет пен жүріс-</w:t>
        <w:br/>
        <w:t>тұрыс реттеушісі ретіндегі индивидтің психика мен сананың белсенділігі қазіргі</w:t>
        <w:br/>
        <w:t>уақытта ерекше маңызды.</w:t>
        <w:br/>
        <w:t>Адамның икемділігі мен сенімі оның жалпы және әлеуметтік белсенділігін,</w:t>
        <w:br/>
        <w:t>әсіресе, құқықтық жүріс-тұрысы мен іс-әрекетті бағдарлап негіздейді. Бұл</w:t>
        <w:br/>
        <w:t>құрылым элементтерінің жиынтығы тұлғаның әлеуметтік бейнесін және оның</w:t>
        <w:br/>
        <w:t>әлеуметтік маңызды жағымды жоспарда, сонымен бірге, құқыққа қарсы болуы</w:t>
        <w:br/>
        <w:t>мүмкін әлеуметтік-құқықтық бағыттылығын анықтайды.</w:t>
        <w:br/>
        <w:t>Адамның құқықтық санасы | әлеуметтік-құқықтық ақиқаттағы</w:t>
        <w:br/>
        <w:t>«виртуализациясының» ерекше ішкі белсенділігі және оның құқықтық</w:t>
        <w:br/>
        <w:t>шешімдердің, әрекеттердің және жүріс-тұрыстардың қайта өңделген</w:t>
        <w:br/>
        <w:t>тәжірибесінен көрінетін сыртқы экстериоризацияға айналуы ретіндегі өзінің</w:t>
        <w:br/>
        <w:t>және басқа әлеуметтік-мәдени және құқықтық тәжірибені терең</w:t>
        <w:br/>
        <w:t>интериоризациялау процесі және жүйесі ретінде түсіндіретін жалпы</w:t>
        <w:br/>
        <w:t>психологиялық және құқықтық мәнді құбылыс.</w:t>
        <w:br/>
        <w:t>Адамның құқықтық санасын өзінің құқықтық және әлеуметтік-мәдени</w:t>
        <w:br/>
        <w:t>тәжірибесіне үнемі дамып отыратын оның санасының жалпы жүйесіндегі</w:t>
        <w:br/>
        <w:t>шектелген құқықтық «интерфейс» ретінде қарастыра отырып, қалыптастырушы</w:t>
        <w:br/>
        <w:t>құқықтық сананың арқасында адам алдын-ала ойластырылған, мотивтелген</w:t>
        <w:br/>
        <w:t>әрекеттерді (құқықтық нормаларды есепке ала отырып) жүзеге асырып, өзінің</w:t>
        <w:br/>
        <w:t>жүріс-тұрысы мен әрекеттерін саналы түрде басқара отырып жеке және</w:t>
        <w:br/>
        <w:t>әлеуметтік салдарларды алдын-ала болжап, сонымен қатар, қоршаған ортада</w:t>
        <w:br/>
        <w:t>болып жатқан әрекеттер туралы өзіне есеп беріп, яғни құқықтық жауапкершілік</w:t>
        <w:br/>
        <w:t>функциясын атқаратындығын атап өтпеуге болмайды. Сондықтан адамның</w:t>
        <w:br/>
        <w:t>құқықтық санасы тек заңдық категория, құқықтық әрекеттер ретінде ғана емес,</w:t>
        <w:br/>
        <w:t>сонымен бірге әртүрлі қоғамдық-мәдени әсерлермен негізделген құқықтық</w:t>
        <w:br/>
        <w:t>әрекеттердің бейнесіне, қайта жасалуына бағытталған психикалық, танымдық</w:t>
        <w:br/>
        <w:t>белсенділік ретінде де қарастырылады (621. Құқықтық сана қоғамдағы</w:t>
        <w:br/>
        <w:t>әлеуметтік орны мен рөлін ашып көрсететін келесі негізгі қызметтерді</w:t>
        <w:br/>
        <w:t>атқарады: 1) бағалаушы; 2) реттеуші; 3) танымдық; 4) болжамдық.</w:t>
        <w:br/>
        <w:t>30</w:t>
      </w:r>
    </w:p>
    <w:p>
      <w:r>
        <w:t>бастап зерттеу беталысы кеңейе түсті: жеке мәдени аймақтар үшін батыстық</w:t>
        <w:br/>
        <w:t>емес мәдениеттің өзара әрекеттестігі мен өзара әсерлесуіне арналған зерттеулер</w:t>
        <w:br/>
        <w:t>саны көбейе бастады; аккультурацияны зерттеу әдістері күрделі қоғамдардағы</w:t>
        <w:br/>
        <w:t>урбанизациялау процесін зерттеуге пайдаланылды. Егер ертеректе негізгі назар</w:t>
        <w:br/>
        <w:t>«доминантты» мәдениеттің «бағынушыға» әсерін акценттесе, қазір зерттеу пәні</w:t>
        <w:br/>
        <w:t>керісінше әсер ету болды (мысалы, африкандық музыкалық формалардың</w:t>
        <w:br/>
        <w:t>қазіргі батыс музыкасына әсері). Аккультурацияның ассимиляциямен нақты</w:t>
        <w:br/>
        <w:t>немесе нақты емес теңеу жаңа мәдени синтездегі әртүрлі мәдени дәстүрлерінің</w:t>
        <w:br/>
        <w:t>араласуы нәтижесінде жаңа элементтер мен білімді өзгерту және игеру</w:t>
        <w:br/>
        <w:t>барысындағы мәдениеттердің өзара әрекеттесуі ретінде аккультурацияны</w:t>
        <w:br/>
        <w:t>кеңірек түсінуге мүмкіндік берді.</w:t>
        <w:br/>
        <w:t>Сонымен қатар, аккультурацияны инкультурация түсінігімен қатар қоюға</w:t>
        <w:br/>
        <w:t>болмайды. Инкультурация -- дамушы индивидтерді алғашқы мәдени</w:t>
        <w:br/>
        <w:t>контексімен байланыстырады, ал аккультурация процесі мәдени контекстің</w:t>
        <w:br/>
        <w:t>өзгеруіне индивидтің жауабы болып табылады. Сондықтан, инкультурация</w:t>
        <w:br/>
        <w:t>және аккультурация түсініктерін дифференциациялау қажет. Аккультурация</w:t>
        <w:br/>
        <w:t>мәдени өзгерудің жалпы феномені және жүріс-жұрыстың бақыланатын</w:t>
        <w:br/>
        <w:t>варианттарының антецеденті болып табылады. Аккультурация - өзге</w:t>
        <w:br/>
        <w:t>мәдениеттермен байланысқа түсу нәтижесінде болатын мәдени өзгерістің бір</w:t>
        <w:br/>
        <w:t>формасы |751.</w:t>
        <w:br/>
        <w:t>2009 жылы әлеуметтік-психологиялық зерттеу шеңберінде Т.А. Кинунен</w:t>
        <w:br/>
        <w:t>аккультурацияның 3 кезеңін кешенді зерттеді: пре-аккультурация,</w:t>
        <w:br/>
        <w:t>аккультурация және пост-аккультурация |76).</w:t>
        <w:br/>
        <w:t>Аккультурацияның негізгі мақсаты мен маңызды нәтижесі өзге</w:t>
        <w:br/>
        <w:t>мәдениеттің өміріне ұзақ уақыт бойы бейімделу. Ол қоршаған ортаның</w:t>
        <w:br/>
        <w:t>талаптарына жауап ретінде жеке немесе топтық санада тұрақты өзгеруі болып</w:t>
        <w:br/>
        <w:t>табылады.</w:t>
        <w:br/>
        <w:t>Бейімделуді классификациялаудың алғашқы қадамын ХІХ ғасырдың</w:t>
        <w:br/>
        <w:t>екінші жартысында Г. Спенсер жасай бастады. Ол бейімделудің үш аспектісін</w:t>
        <w:br/>
        <w:t>бөліп көрсетті (77):</w:t>
        <w:br/>
        <w:t>1. Физикалық ортаға экологиялық бейімделу.</w:t>
        <w:br/>
        <w:t>2. Әлеуметтік бейімделу, яғни, оның көмегімен әлеуметтік тәртіп</w:t>
        <w:br/>
        <w:t>орнайтын институтциялық ұйым.</w:t>
        <w:br/>
        <w:t>3. Әлеуметтену немесе индивидтердің «мәдени бейімделуі».</w:t>
        <w:br/>
        <w:t>В.А. Марков бейімделуді классификациялау үшін он негіздемені ұсынды:</w:t>
        <w:br/>
        <w:t>1) өмір сүру аймағы; 2) бейімделу тәсілі; 3) бейімделу обьектісі; 4) қатынастар</w:t>
        <w:br/>
        <w:t>құрылымы; 5) реттеу деңгейі; 6) процесс тереңдігі; 7) иерархиялық деңгейі; 8)</w:t>
        <w:br/>
        <w:t>белгісі; 9) уақыттық байланысы; 10) сенімділігі бойынша.</w:t>
        <w:br/>
        <w:t>Л.В. Корель бейімделудің классификациялық жүйесінің келесі үлгісін</w:t>
        <w:br/>
        <w:t>ұсынады (|78):</w:t>
        <w:br/>
        <w:t>1. Атрибуттылық</w:t>
        <w:br/>
        <w:t>2. Бейімделу барысында адаптанттың ішкі құрылымының қайта</w:t>
        <w:br/>
        <w:t>құрылуының тереңдігі мен сипаты</w:t>
        <w:br/>
        <w:t>3. Бейімделу барысында сыртқы ортада адаптанттың өзгеру жағдайы</w:t>
        <w:br/>
        <w:t>37</w:t>
      </w:r>
    </w:p>
    <w:p>
      <w:r>
        <w:t>қатынас; үшіншіден, құқық қорғау органдары мен олардың іс-әрекеттеріне</w:t>
        <w:br/>
        <w:t>деген қатынас; төртіншіден, өзінің құқықтық жүріс-тұрысына немесе құқықтық</w:t>
        <w:br/>
        <w:t>өзіндік бағалауына деген қатынас. Сондықтан, құқықтық сана аймағындағы</w:t>
        <w:br/>
        <w:t>мәдениаралық зерттеулерді құру өте өзекті |601.</w:t>
        <w:br/>
        <w:t>Құқықтық сана әртүрлі қауымдастықтағы құқықтық мәдениеттің құрамдас</w:t>
        <w:br/>
        <w:t>бөлігі ретінде қарастырылады. Егер құқықтық сана құқықтық мәдениетті</w:t>
        <w:br/>
        <w:t>бейнелеп және онда көрінсе, онда оны зерттеу обьектіленіп мәдени</w:t>
        <w:br/>
        <w:t>элементтерді таңдау жолымен ғана мүмкін болады.</w:t>
        <w:br/>
        <w:t>Құқықтық сана мәселесінің маңыздылығы қоғамға жат қылмысты жою</w:t>
        <w:br/>
        <w:t>үшін құрылған әлеуметтік процестерді басқару арқылы анықталады. Мәдениет</w:t>
        <w:br/>
        <w:t>сөзін білімділікті бағалау және адамның тәрбиелілігін көрсететін ғылыми</w:t>
        <w:br/>
        <w:t>әдебиеттердегі «мәдениет» термині әртүрлі мағынаны білдіреді. Біз мәдениетті</w:t>
        <w:br/>
        <w:t>адамдар жасаған материалды және рухани құндылықтардың жиынтығы ретінде</w:t>
        <w:br/>
        <w:t>қарастырамыз.</w:t>
        <w:br/>
        <w:t>Құқықтық сана әрекет етуші, сонымен бірге қалаған құқыққа адамдардың</w:t>
        <w:br/>
        <w:t>қатынасын білдіретін ойлар мен сезімдердің жиынтығы құқықты саналау болып</w:t>
        <w:br/>
        <w:t>табылады. Бұл сонымен қатар, қоғамдық сананың формасы қоғамдық өмірді</w:t>
        <w:br/>
        <w:t>құқықтық реттеу тәртібі туралы ойлар мен түсініктер жүйесі. Әрбір адам</w:t>
        <w:br/>
        <w:t>белгілі бір құқықтық санаға ие.</w:t>
        <w:br/>
        <w:t>Құқықтық сана саяси, адамгершілікті, ғылыми, көркемдік, философиялық</w:t>
        <w:br/>
        <w:t>және т.б. қатар қоғамдық сананың бір формасы. Құқықты дұрыс, адеватты</w:t>
        <w:br/>
        <w:t>саналау индивидтің өмірлік іс-әрекеті оның жүріс-тұрысы заңдылық</w:t>
        <w:br/>
        <w:t>дүниетанымы, мәдениеті, азаматтық позициясы үшін маңызды мәнге ие.</w:t>
        <w:br/>
        <w:t>Құқықтық қатынаста дайындалмаған адам әдетте әлеуметтік пассивті, жеке</w:t>
        <w:br/>
        <w:t>қызығушылықтарының тар әлемінде тұйықталады. Дамымаған немесе</w:t>
        <w:br/>
        <w:t>деформацияға ұшыраған құықтық сана көптеген құқық бұзушылықтардың және</w:t>
        <w:br/>
        <w:t>басқа да қоғамға қарсы аномальды іс-әрекеттердің азықтық ортасына айналады.</w:t>
        <w:br/>
        <w:t>Құқықтық сананың негізгі сипаттары:</w:t>
        <w:br/>
        <w:t>- қоғамдық сананың бір формасы болып табылады;</w:t>
        <w:br/>
        <w:t>- идея, теория, сезім, эмоция, көңіл-күйлерден тұрады;</w:t>
        <w:br/>
        <w:t>- құқықтық сананың компоненттері құқықтың әртүрлі субьектілері болып</w:t>
        <w:br/>
        <w:t>табылады;</w:t>
        <w:br/>
        <w:t>- құқықтық сана тек осы шаққа ғана емес, сонымен қатар өткен шақ пен</w:t>
        <w:br/>
        <w:t>болашаққа да бағытталған;</w:t>
        <w:br/>
        <w:t>- қоғамдық дамудың жеке кезеңдері құқықтың формасы болып табылады;</w:t>
        <w:br/>
        <w:t>- әлеуметтік құықықтық жағдайларда құқықтың субьектілерін бағдарлау</w:t>
        <w:br/>
        <w:t>оларға сәйкес таңдау жасауға және заңдық мәнге шешімдерді қабылдауға, яғни</w:t>
        <w:br/>
        <w:t>адамдардың іс-әрекетін өзіндік «ішкі» механизмдері арқылы реттеуге</w:t>
        <w:br/>
        <w:t>мүмкіндік береді.</w:t>
        <w:br/>
        <w:t>Құқықтық сананың екінші психологиялық жағы бірінші жағын дамытады,</w:t>
        <w:br/>
        <w:t>сондықтан бастапқы, негізгі бастама ретінде қарастырылады. Құқықтық санаың</w:t>
        <w:br/>
        <w:t>бұл аспектісі - идеялар емес, көзқарастар емес, ол құқықты қабылдау және оған</w:t>
        <w:br/>
        <w:t>тіуелді құбылыстармен байланысты сезімдер, эмоциялар, қайғырулар,</w:t>
        <w:br/>
        <w:t>индивидтің көңіл-күйі. Психологиялық бағыт тек жекелей ғана бола бермейді.</w:t>
        <w:br/>
        <w:t>29</w:t>
        <w:br/>
        <w:t>қоғамда бекітілген әлеуметтік құндылықтар, принциптер мен идеалдар,</w:t>
      </w:r>
    </w:p>
    <w:p>
      <w:r>
        <w:t>қоғамдық қатынастар мен тәртіптерді бейнелейтін жүріс-тұрыстың нормативтік</w:t>
        <w:br/>
        <w:t>жүйелерін болжайды.</w:t>
        <w:br/>
        <w:t>Тұлға әлеуметтену процесінде тұлғалық қызығушылықтар мен</w:t>
        <w:br/>
        <w:t>қажеттіліктерге жауап беретін психологиялық механизм, жүріс-тұрыс және іс-</w:t>
        <w:br/>
        <w:t>әрекетке әсер ететін құқықта бейнеленген қоғамдық қажеттіліктер мен</w:t>
        <w:br/>
        <w:t>құндылықтарды саналайды.</w:t>
        <w:br/>
        <w:t>Бұл, құқықтың тұлғаның әлеуметтік белсенділігінің қалыптасуы мен</w:t>
        <w:br/>
        <w:t>дамуы құқықтық нормалардың адамның қызығушылықтары мен</w:t>
        <w:br/>
        <w:t>қажеттіліктерінің бейнелеуіне тәуелді дегенді білдіреді. Сондықтан Ж.Д.</w:t>
        <w:br/>
        <w:t>Бусурманов құқықтық нормалармен бекітілген қоғамдық қажеттіліктер мен</w:t>
        <w:br/>
        <w:t>қызығушылықтарды субьективті бейнелеуді тұлғалық қажеттіліктер және</w:t>
        <w:br/>
        <w:t>қызығушылықтармен сәйкестендіру нәтижесінде тұлғаның әлеуметтік белсенді</w:t>
        <w:br/>
        <w:t>жүріс-тұрыс мотивін өңдеудің алғышарты ретінде әрекет етеді деп есептейді.</w:t>
        <w:br/>
        <w:t>Сол арқылы құқық жанама түрде тұлға жүріс-тұрысының мотивациясы</w:t>
        <w:br/>
        <w:t>процесіне және оның әлеуметтік белсенділігінің қалыптасуына әсер етеді.</w:t>
        <w:br/>
        <w:t>Құқық қоғамдық мақсаттар мен міндеттерге жете отырып, тұлғаның әлеуметтік</w:t>
        <w:br/>
        <w:t>белсенділігін бағыттайды.</w:t>
        <w:br/>
        <w:t>Әлеуметтік-құқықтық белсенділік тұлғаның саяси белсенділігімен</w:t>
        <w:br/>
        <w:t>негізделген, себебі, саяси-құқықтық кепілдік қазіргі қазақстандық қоғамның</w:t>
        <w:br/>
        <w:t>демократиялық институттарының шынайы жүзеге асырылуын қамтамасыз</w:t>
        <w:br/>
        <w:t>етеді. Әлеуметтік-құқықтық белсенділік тұлғаның еңбектік немесе кәсіби</w:t>
        <w:br/>
        <w:t>белсенділігімен тығыз өзара әрекеттеседі, тұлғаның игерген және</w:t>
        <w:br/>
        <w:t>интериоризациялаған құқықтық нормалары адамның еңбек іс-әрекетінің мотиві</w:t>
        <w:br/>
        <w:t>мен стилін қалыптастырады.</w:t>
        <w:br/>
        <w:t>Әлеуметтік-құқықтық белсенділіктің қалыптасуындағы маңызды орын</w:t>
        <w:br/>
        <w:t>құқықтық нормалармен қатар моральді, этикалық нормаларға беріледі,</w:t>
        <w:br/>
        <w:t>сондықтан қазіргі кезде өзінің және қоғамдық мақсаттарға жетуге бағытталған</w:t>
        <w:br/>
        <w:t>іс-әрекетке деген қоғамдық қызығушылықтарды өзінің жеке қызығушылықтары</w:t>
        <w:br/>
        <w:t>ретінде қабылдайтын тұлғаның ішкі бағдарларының қалыптасу міндеті бірінші</w:t>
        <w:br/>
        <w:t>орында тұр.</w:t>
        <w:br/>
        <w:t>Әлеуметтік- құқықтық белсенділік тұлғаның өзінің құқықтары мен</w:t>
        <w:br/>
        <w:t>міндеттеріне жауапты қатынасымен анықталады, сондықтан белсенділіктің бұл</w:t>
        <w:br/>
        <w:t>формасының дамуы тұлғалық жауапкершіліктің дамуымен тікелей байланысты.</w:t>
        <w:br/>
        <w:t>Әлеуметтік-құқықтық белсенділік әлеуметтік белсенділіктің түрі ретінде</w:t>
        <w:br/>
        <w:t>нақты тұлғаның даму деңгейін бағалауға мүмкіндік беретін ішкі және сыртқы</w:t>
        <w:br/>
        <w:t>сипаттамалардың жиынтығына ие.</w:t>
        <w:br/>
        <w:t>Әлеуметтік құқықтық белсенділіктің субьектілері - олар индивидтер,</w:t>
        <w:br/>
        <w:t>ұйымдар қоғамдық қажеттіліктерге сәйкес міндеттерді жүзеге асыру,</w:t>
        <w:br/>
        <w:t>ұсынылған құқықтар мен ынталы түрде қолданудан көрінетін саналы құқықтық</w:t>
        <w:br/>
        <w:t>іс-әрекетті құрметтеуге негізделген құқықтың басқару субьектілері. Сонымен</w:t>
        <w:br/>
        <w:t>қатар, әлеуметтік құқықтық белсенділік субьектілері ретінде: азаматтар, еңбек</w:t>
        <w:br/>
        <w:t>ұжымдары, қоғамдық және дербес әрекеттегі ұйымдар, мемлекеттік органдар</w:t>
        <w:br/>
        <w:t>және т.б. бола алады.</w:t>
        <w:br/>
        <w:t>23</w:t>
        <w:br/>
        <w:t>Креативтілік</w:t>
        <w:br/>
        <w:t>Масштабтылық</w:t>
        <w:br/>
        <w:t>Шығу тегі</w:t>
        <w:br/>
        <w:t>Бейімделу тәсілі мен формасы</w:t>
        <w:br/>
        <w:t>Бейімделудің кезеңділігі</w:t>
      </w:r>
    </w:p>
    <w:p>
      <w:r>
        <w:t>. Бейімделу субьектісінің сипаты</w:t>
        <w:br/>
        <w:t>Бейімделуге өмірлік тәжірибе, бейімделу барысындағы басқа адамдардың</w:t>
        <w:br/>
        <w:t>әсері және қабылдауы тұлға үшін жеке қобалжулар болып қала бермек. Н.Э.</w:t>
        <w:br/>
        <w:t>Миллер (1975) жалпы бейімделудің келесідей төрт интервалын атап көрсетеді.</w:t>
        <w:br/>
        <w:t>1. Бастапқы кезең - алғашқы айларында өткізетін кезеңдері. Осы</w:t>
        <w:br/>
        <w:t>аралықта адам өзінің әлеуметтік жағдайын, билігін, достарын, ортасын</w:t>
        <w:br/>
        <w:t>жоғалтқанын сезінеді.</w:t>
        <w:br/>
        <w:t>2. Бірінші және екінші жылдары. Барлық жоғалтқан құндылықтарын</w:t>
        <w:br/>
        <w:t>қайтадан жаңа өмірінде көп жұмыс жасайды және жаңа мүмкіндіктерді іздейді.</w:t>
        <w:br/>
        <w:t>3. 4-5 жылдан кейінгі бейімделудің шегіне жетуі. Тұлға сол елдің тілі,</w:t>
        <w:br/>
        <w:t>мәдениетін толығымен біледі, бірақ әлеуметтік жағдайымен күреседі.</w:t>
        <w:br/>
        <w:t>4. 10 жылдан кейін барлығы анық байқалады (79).</w:t>
        <w:br/>
        <w:t>Өмір тәжірибесіне сүйене отырып, мынадай ойды түйіндеуге болады: қазақ</w:t>
        <w:br/>
        <w:t>оралмандарының өз қазақ еліне тән гендік ерекшеліктер болады, олар жаңа</w:t>
        <w:br/>
        <w:t>ортаға тез бейімделе алады. Өз елінде оларды жақсы қабылса да олардың</w:t>
        <w:br/>
        <w:t>бейімделу деген ойының өзі процесс болып саналады.</w:t>
        <w:br/>
        <w:t>Бейімделудің екі аспектісін бөліп көрсетуге болады: әлеуметтік-мәдени</w:t>
        <w:br/>
        <w:t>және психологиялық. Психологиялық бейімделу кемелдену және</w:t>
        <w:br/>
        <w:t>қанағаттанумен, ал әлеуметтік-мәдени - жаңа мәдени ортамен сәтті өзара</w:t>
        <w:br/>
        <w:t>әрекеттесу үшін қажетті жүріс-тұрыс мысалдарын және адекватты әлеуметтік</w:t>
        <w:br/>
        <w:t>дағдыларды игеру негізінде жаңа мәдени ортаға интеграцияланумен</w:t>
        <w:br/>
        <w:t>байланысты.</w:t>
        <w:br/>
        <w:t>Этнопсихолог Н.М. Лебедеваның ойынша, репатрианттардың бейімделуі</w:t>
        <w:br/>
        <w:t>ассимиляцияға әкеледі және ол белгілі бір деңгейлерден өтеді.</w:t>
        <w:br/>
        <w:t>1. Мақсатқа бағытталған конформизм (оралмандар жаңа ортаға қалай</w:t>
        <w:br/>
        <w:t>әрекет жасауын біледі, бірақ жаңа ортаның құндылық жүйелерін ескергісі</w:t>
        <w:br/>
        <w:t>келмейді).</w:t>
        <w:br/>
        <w:t>2. Өзара шыдамдылық (құндылықтарға және жан-жақты жүріс-</w:t>
        <w:br/>
        <w:t>тұрыстардағы формаларда тұлға және қоғам өзара шыдамдылықты көрсетеді).</w:t>
        <w:br/>
        <w:t>3. Ассимиляция (толығымен бейімделу, индивид өзінің барлық өткен</w:t>
        <w:br/>
        <w:t>құндылықтарынан бас тартады және қазіргі келген жаңа ортасына бір</w:t>
        <w:br/>
        <w:t>шешіммен қабылдайды).</w:t>
        <w:br/>
        <w:t>Н.М. Лебедеваның пікірінше репатрианттар бір мәдениеттен басқа</w:t>
        <w:br/>
        <w:t>мәдениетке бейімделуі бастапқы кезде қиындықты туғызса да уақыт еншісіне</w:t>
        <w:br/>
        <w:t>байланысты үйрене алатынын көрсетеді. Сондықтан, қандай бір жағдайларға</w:t>
        <w:br/>
        <w:t>бейімделу көп құрылымды процесс болып саналады (801.</w:t>
        <w:br/>
        <w:t>Мигранттардың жаңа әлеуметтік-мәдени ортаға бейімделуі мәдениет</w:t>
        <w:br/>
        <w:t>аралық контактілер процесіндегі жүріс-тұрыс образдарын, құндылықтарды</w:t>
        <w:br/>
        <w:t>және жаңа нормаларды игеру арқылы жүзеге асатын жаңа мәдени ортамен</w:t>
        <w:br/>
        <w:t>жочоолыь</w:t>
        <w:br/>
        <w:t>38</w:t>
        <w:br/>
        <w:t>еркімен және еріксіз тұратын жерін ауыстырған эмигранттар мен босқындарда</w:t>
        <w:br/>
        <w:t>және т.б. адамарда болады, өйткені олар белгілі бір уақытқа шетелге шығып</w:t>
        <w:br/>
        <w:t>басқа мәдениетпен байланысқа түседі. Олар жаңа ортаға икемделіп қана</w:t>
      </w:r>
    </w:p>
    <w:p>
      <w:r>
        <w:t>қоймай, жаңа қоғамның және мәдениеттің толыққанды мүшесіне айналуы</w:t>
        <w:br/>
        <w:t>қажет. Әдетте өзге елге өмір сүруге психологиялық тұрғыда дайын емес</w:t>
        <w:br/>
        <w:t>босқындарға қарағанда ерікті мигранттар жақсы дайындалады. Жеткілікті</w:t>
        <w:br/>
        <w:t>күрделі процестің нәтижесінде адам жеткілікті немесе жеткіліксіз деңгейде</w:t>
        <w:br/>
        <w:t>жаңа мәдени ортамен үйлесімділікке жетеді. Жоғарыда айтылғандардың</w:t>
        <w:br/>
        <w:t>барлығында аккультурация процесі жүреді.</w:t>
        <w:br/>
        <w:t>Мәдени өзгеріс -- бұл, екі немесе одан да көп мәдени жүйелердің</w:t>
        <w:br/>
        <w:t>бірігуінен басталатын құбылыс. Аккультурациялық өзгеріс тікелей мәдени</w:t>
        <w:br/>
        <w:t>трансмиссия салдарынан болуы мүмкін, ол мәдениетпен шақырылған</w:t>
        <w:br/>
        <w:t>экологиялық және демографиялық факторлардың модификациялануынан болуы</w:t>
        <w:br/>
        <w:t>мүмкін; ол өзгелерге тән сипаттарды, паттерндерді қабылдағаннан кейінгі ішкі</w:t>
        <w:br/>
        <w:t>реттелуді кейінге қалдырып немесе дәстүрлі өмір сүру бейнесіне реактивті</w:t>
        <w:br/>
        <w:t>бейімделу.</w:t>
        <w:br/>
        <w:t>Бірінші анықтамада аккультурация «бір немесе екі топта» трансформация</w:t>
        <w:br/>
        <w:t>жүргізіп, ассимиляциядан ерекшеленетін өте кең мағынадағы мәдени өзгерістің</w:t>
        <w:br/>
        <w:t>«бір аспектісі» ретінде қарастырылады. Екіншісінде -- біртіндеп әсер ететін</w:t>
        <w:br/>
        <w:t>мәдени және психологиялық сипаттағы ішкі реттелу сияқты қосымша</w:t>
        <w:br/>
        <w:t>өзгерістерді қосқанда (экологиялық) бірнеше ерекшеліктер қосылады. Ол</w:t>
        <w:br/>
        <w:t>«реактивті» бола алады, яғни, мәдени әсерді жоққа шығарып, доминантты</w:t>
        <w:br/>
        <w:t>мәдениетпен үлкен ұқсастықтан амалсыз кеткеннен «дәстүрлі» өмір сүру</w:t>
        <w:br/>
        <w:t>бейнесі жағына қарай өзгереді.</w:t>
        <w:br/>
        <w:t>Практикада сыртқы әсерден болатын өзгерістердің себептерін ішкі</w:t>
        <w:br/>
        <w:t>себептердің нәтижесінде болатын өзгерістерден ажырату қиынға соғады. Ол</w:t>
        <w:br/>
        <w:t>көп жағдайда басқа мәдениеттердің кірігуі мен мәдени топтың ішіндегі</w:t>
        <w:br/>
        <w:t>инновация, контакіні қосқанда бірнеше факторлардың бір уақытта әсер етуі</w:t>
        <w:br/>
        <w:t>салдарынан болады (691.</w:t>
        <w:br/>
        <w:t>Кросс-мәдени психологияда аккультурацияның топтық және жеке дара</w:t>
        <w:br/>
        <w:t>деңгейінің арасындағы айырмашылықты көрсеткен маңызды (701.</w:t>
        <w:br/>
        <w:t>Аккультурация анықтамасынан, әдетте кросс-мәдени психологияда зерттелетін</w:t>
        <w:br/>
        <w:t>негізгі элементтерді бөліп көрсетуге болады. Бірінші, мәдениеттер арасында</w:t>
        <w:br/>
        <w:t>үнемі және тікелей контакт немесе өзара әрекеттесу болуы керек: ол қысқа</w:t>
        <w:br/>
        <w:t>уақыттық, жағдайлық байланыстарды болдырмайды.</w:t>
        <w:br/>
        <w:t>Екінші, нәтижесі контактідегі адамдар арасындағы мәдени және</w:t>
        <w:br/>
        <w:t>психологиялық феномендердің өзгерісі болып табылады; әдетте ол келесі</w:t>
        <w:br/>
        <w:t>ұрпақтардың өмірі барысында жалғасып отырады. Үшінші, осы екі аспектіні</w:t>
        <w:br/>
        <w:t>сәйкестендіретін болса, процесс пен жағдай арасындағы айырмашылықты</w:t>
        <w:br/>
        <w:t>ажыратуға болады: байланысқа дейін және кейін динамикалық сипатқа ие</w:t>
        <w:br/>
        <w:t>белсенділік пайда болады. Сонымен бірге, тұрақты және феномендердің</w:t>
        <w:br/>
        <w:t>өзгерісімен қатар, мәдени өзара әрекеттестік процесінің нәтижесінде пайда</w:t>
        <w:br/>
        <w:t>болатын кейбір жаңа құбылыстардың ұзақ уақыттық нәтижесі де орынға ие.</w:t>
        <w:br/>
        <w:t>Қазіргі уақытта аккультурация мәдени жоғалуға немесе сыртқы және ішкі</w:t>
        <w:br/>
        <w:t>з4</w:t>
        <w:br/>
        <w:t>6) құқықтық белсенділік, яғни құқытық нигилизмді жеңу қоғамдағы заңға</w:t>
        <w:br/>
        <w:t>бағынушылық пен құқықтық тәртіпті қолдау, заңсыздыққа қарсы әрекет етуден</w:t>
        <w:br/>
        <w:t>көрінетін субьектінің мақсат, бағдарлы, ынталы іс-әрекеті.</w:t>
        <w:br/>
        <w:t>Азаматтың құқықтық мәдениетінің мәні келесі формуладан көрінеді: білу -</w:t>
        <w:br/>
        <w:t>сыйлау - сақтау. Бұл заңның талаптарына қатысты айтылады. Құқықтық сана</w:t>
        <w:br/>
        <w:t>сияқты құқықтық мәдениетте қоғамдық мәнге ие деңгей.</w:t>
        <w:br/>
        <w:t>Қоғамның құқықтық мәдениеті әлеуметтік кәсіби топтардың даму</w:t>
        <w:br/>
        <w:t>деңгейіне, сонымен бірге жеке индивидтердің даму деңгейіне тәуелді.</w:t>
        <w:br/>
        <w:t>Сондықтан, құқықтық мәдениеттің келесі түрлерін бөліп көрсетуге болады:</w:t>
        <w:br/>
        <w:t>қоғам, әлеуметтік топтар, тұлғалар.</w:t>
      </w:r>
    </w:p>
    <w:p>
      <w:r>
        <w:t>Мәдениетті зерттегенде сәйкес келетін және сәйкес келмейтін, әлеуметтік</w:t>
        <w:br/>
        <w:t>біртекті және адамдардың бірдей және әртүрлі өмір сүру жағдайларынан</w:t>
        <w:br/>
        <w:t>туындаған әлеуметтік сипаттағы ерекшеліктер байқалады.</w:t>
        <w:br/>
        <w:t>Құқықтық мәдениеттен белгілі іс-әрекетті және оның нәтижелерін ажырата</w:t>
        <w:br/>
        <w:t>отырып, құқықтық сананың екі түрін бөлуге болады. Біріншіден, жүріс-</w:t>
        <w:br/>
        <w:t>тұрыста: бұл құқықтық шығармашылық, құқықты қолданушы және құқықты</w:t>
        <w:br/>
        <w:t>қорғаушы іс-әрекет, заңға бағынушы немесе құқыққа қарсы жүріс-тұрыс,</w:t>
        <w:br/>
        <w:t>құқықтық ағарту және тәрбиелеу, ғылыми құқықтық іс-әрекет. Екіншіден, осы</w:t>
        <w:br/>
        <w:t>іс-әрекеттердің жемісі, яғни құқықтың өзі және оның институттары, директивті</w:t>
        <w:br/>
        <w:t>актілер мен ғылыми еңбектер, құқықтық құжаттар, өнер шығармалары және</w:t>
        <w:br/>
        <w:t>публицистика, ресми және бейресми қатынастағы сананың вербалды көрінуі.</w:t>
        <w:br/>
        <w:t>Құқықтық сананың қатысуынсыз тек адамгершіліктік сананың негізінде</w:t>
        <w:br/>
        <w:t>заңға бағынышты жүріс-тұрысты қамтамасыз ететін мүмкіндіктері туралы</w:t>
        <w:br/>
        <w:t>нақтылау, қате ойлармен қатар жүретін иллюзия болып табылады (581.</w:t>
        <w:br/>
        <w:t>Тек жалғыз адамгершіліктік сана заңға бағынышты жүріс-тұрысты</w:t>
        <w:br/>
        <w:t>қамтамасыз ете алмайды. Себебі, мораль нормативтік аймақтың тек бір бөлігін</w:t>
        <w:br/>
        <w:t>ғана құрайды және адамгершіліктік қатынастар аймағында бағдарлаушы</w:t>
        <w:br/>
        <w:t>координат жүйесі ретінде қызмет атқарады.</w:t>
        <w:br/>
        <w:t>Сонымен, құқықтық сана деп біз маңызды жағдайлардағы адамзат жүріс-</w:t>
        <w:br/>
        <w:t>тұрысын реттеуші, құқықтық нұсқаулар мен құндылық бағдарлар, құқыққа</w:t>
        <w:br/>
        <w:t>сыни қатынас заңдық білімдер мен икемділіктер формасында құқықтық</w:t>
        <w:br/>
        <w:t>ақиқатты бейнелейтін қоғамдық және жеке сана аймағы ретінде түсіндіріледі</w:t>
        <w:br/>
        <w:t>1591.</w:t>
        <w:br/>
        <w:t>Құқықтық өмірдің құбылыстарымен әртүрлі жақтарын танушы субьектінің</w:t>
        <w:br/>
        <w:t>сүзгіден өткен жеке тәжірибесі мен құқықтық практикасы қажеттіліктермен,</w:t>
        <w:br/>
        <w:t>қызығушылықтармен, іс-әрекет мақсаттарымен сәйкес келеді, өзіне белгілі бір</w:t>
        <w:br/>
        <w:t>қатынасты шақырады және тұлға үшін маңызды бола отырып белгілі мәнге ие</w:t>
        <w:br/>
        <w:t>болады, бағалауға ұшырап құндылық ретінде жіктеледі. Егер құқықта</w:t>
        <w:br/>
        <w:t>нормативті жүйе ретінде құндылықтар иерархиясында жазылып және</w:t>
        <w:br/>
        <w:t>нормалардың ішіне кірсе, онда құқықтық санада құқық пен оның қолданылуы</w:t>
        <w:br/>
        <w:t>құндылық ретінде қарастырылып, әртүрлі топтармен сәйкес келмеуі мүмкін.</w:t>
        <w:br/>
        <w:t>Қарастырылып отырған құқықтық сананың құрылымына бірнеше</w:t>
        <w:br/>
        <w:t>бағалаушы қатынастың түрлері кіреді. Ол біріншіден, құқықтық принциптерге,</w:t>
        <w:br/>
        <w:t>институттарға және нормаларға қатынас; екіншіден, құқық бұзушылыққа деген</w:t>
        <w:br/>
        <w:t>28</w:t>
        <w:br/>
        <w:t>қатынасына, сонымен бірге өзге ортаға уақытша келуімен байланысты</w:t>
        <w:br/>
        <w:t>әлеуметтік-мәдени бейімделудің төменгі мотивациясымен негізделеді |821.</w:t>
        <w:br/>
        <w:t>Маргинализация. Маргинализация стратегиясы өз мәдениетінде жаңа</w:t>
        <w:br/>
        <w:t>мәдениетті де қабылдамауы, ол көбіне көпшіліктің өкілдері мигранттарды</w:t>
        <w:br/>
        <w:t>қабылдамай дискриминациялаумен байланысты. Сонымен, өздерін этникалық</w:t>
        <w:br/>
        <w:t>көпшіліктің мәдениетімен де этникалық азшылықтың мәдениетімен өзін</w:t>
        <w:br/>
        <w:t>сәйкестендірмеуі.</w:t>
        <w:br/>
        <w:t>Неғұрлым оптималды стратегия ретінде интеграция стратегиясы</w:t>
        <w:br/>
        <w:t>қарастырылады, себебі, ол аккультурациялық стреске аз түсуімен байланысты.</w:t>
        <w:br/>
        <w:t>Бірақ бұл болжам қабылдаушы қоғам мәдени көпжақтылық үшін ашық болып,</w:t>
        <w:br/>
        <w:t>мультикультурализм позициясында тұрғанда ғана дұрыс болады.</w:t>
        <w:br/>
        <w:t>Мультимәдени | идеология өз кезегінде жаңсақ нанымдар мен</w:t>
        <w:br/>
        <w:t>дискриминацияның төмен деңгейін, өзге этникалық топтарға позитивті қатынас</w:t>
        <w:br/>
        <w:t>жасайтын толеранттылықты білдіреді.</w:t>
      </w:r>
    </w:p>
    <w:p>
      <w:r>
        <w:t>Жалпы алғанда, жоғарыда айтылған стратегиялардың ішіндегі үшеуін</w:t>
        <w:br/>
        <w:t>бейімделудің типтері ретінде санауға болады: ассимиляция стратегиялары</w:t>
        <w:br/>
        <w:t>көптеген әлеуметтік-мәдени өзгерістерге алып келеді. Интеграция</w:t>
        <w:br/>
        <w:t>мигранттардың жүріс-тұрысынан аз ғана өзгерістерді талап етеді. Сепарация</w:t>
        <w:br/>
        <w:t>стратегиясы мәдени өзгерудің аз деңгейіне байланысты. маргинализацияны</w:t>
        <w:br/>
        <w:t>сәтсіз бейімделу немесе дезадаптация ретінде сипаттауға болады.</w:t>
        <w:br/>
        <w:t>Аккультурацияның стратегияларын мигранттардың таңдауы көбіне</w:t>
        <w:br/>
        <w:t>қабылдаушы қоғамның бағдарының әсерінен жүзеге асырылады. Оны төртке</w:t>
        <w:br/>
        <w:t>бөлуге болады:</w:t>
        <w:br/>
        <w:t>Мультикультурализм жаңа мәдени қауымдастыққа иммигранттардың</w:t>
        <w:br/>
        <w:t>интеграция стратегиясын таңдауын басым этникалық топтың күтуін</w:t>
        <w:br/>
        <w:t>бейнелейді.</w:t>
        <w:br/>
        <w:t>«Ортақ пайдалану (Плавильный котел)». Бұл жағдайда қабылдаушы</w:t>
        <w:br/>
        <w:t>этникалық топ мигранттардан толығымен ассимилияциялануды талап етеді.</w:t>
        <w:br/>
        <w:t>Сегрегация этникалық азшылықтың сепарация стратегиясын таңдауына</w:t>
        <w:br/>
        <w:t>мәжбүр етуімен анықталады.</w:t>
        <w:br/>
        <w:t>Ысыру (исключение) мигранттардың маргиниализацияға келуі (67, Б.</w:t>
        <w:br/>
        <w:t>209.1.</w:t>
        <w:br/>
        <w:t>Аккультурация процесіне байланысқа түсуші екі топта ұшырайды, бірақ</w:t>
        <w:br/>
        <w:t>этникалық азшылық этникалық көпшілік тұрғысынан көбірек әсерге түседі.</w:t>
        <w:br/>
        <w:t>Мұнда этникалық стереотиптер, бағдарлар, жаңсақ нанымдар арқылы</w:t>
        <w:br/>
        <w:t>бағаланатын топаралық қатынастармен аккультурациямен тығыз байланыс бар</w:t>
        <w:br/>
        <w:t>екенін атап өткен жөн.</w:t>
        <w:br/>
        <w:t>Көптеген бақылаулар көрсеткендей, адамдар байланысқа түскеннен кейін</w:t>
        <w:br/>
        <w:t>қалай өмір сүргісі келетіндігі туралы көптеген пікірлер бар. Олар</w:t>
        <w:br/>
        <w:t>аккультурацияның әртүрлі стратегияларын қабылдайды. 1936 жылы Кеййеі8, К.</w:t>
        <w:br/>
        <w:t>ассимилияция акуультурацияның жалғыз формасы емес деп көрсетті. Бұл</w:t>
        <w:br/>
        <w:t>пікірді қабылдай отырып, Берри алдымен ассимилияция және интеграция</w:t>
        <w:br/>
        <w:t>стратегиялар, кейінірек сепарация және маргинализация стратегиялары</w:t>
        <w:br/>
        <w:t>арасында айырмашылықтарын тексерді |831.</w:t>
        <w:br/>
        <w:t>40</w:t>
        <w:br/>
        <w:t>Бұнда құқықтық және адамгершіліктік интуиция деп атауға болатын механизм</w:t>
        <w:br/>
        <w:t>жүзеге асады.</w:t>
        <w:br/>
        <w:t>Бастапқы құқықтық принциптерді терең меңгеріп және бірнеше рет</w:t>
        <w:br/>
        <w:t>қолдану, қарапайым және жалпыға ортақ адамзаттық нормалардың нәтижесінде</w:t>
        <w:br/>
        <w:t>заңдық норма ретінде саналанбайтын жүріс-тұрыс стереотиптері қалыптасады.</w:t>
        <w:br/>
        <w:t>Кейбір әдебиеттерді қазіргі заманғы ересек адамда ешқандай құықытық</w:t>
        <w:br/>
        <w:t>сана болмауы мүмкін, ал заңды жүріс-тұрыс үшін моралды критерилер</w:t>
        <w:br/>
        <w:t>жеткілікті деген дұрыс емес түсініктер ұсынылады (661. Сонымен, мемлекет</w:t>
        <w:br/>
        <w:t>Пен тұлға және қоғамның әлеуметтік-психологиялық өзара әрекетінің негізі</w:t>
        <w:br/>
        <w:t>болып табылатын әлеуметтік құқықтық белсенділік жағдайының мәнін ашу</w:t>
        <w:br/>
        <w:t>үшін репатрианттардың әлеуметтік психологиялық және құқықтық белсенділігі</w:t>
        <w:br/>
        <w:t>бойынша әртүрлі зерттеулер талданды. Соның негізінде белсенділікті</w:t>
        <w:br/>
        <w:t>психологиялық, әлеуметтік және құқықтық категорияларға бөлінді</w:t>
        <w:br/>
        <w:t>(ҚОСЫМША А).</w:t>
        <w:br/>
        <w:t>1.3 Репатрианттар аккультурациясының психологиялық теориялары</w:t>
        <w:br/>
        <w:t>мен тұжырымдамалары</w:t>
        <w:br/>
        <w:t>«Аккультурация - әртүрлі әлеуметтік жүйелер өзара әсерлесуінде және</w:t>
      </w:r>
    </w:p>
    <w:p>
      <w:r>
        <w:t>тікелей контакті кезінде жүретін сенімдердің, дәстүрлердің және материалды</w:t>
        <w:br/>
        <w:t>мәдениеттің өзгеру процесі. Аккультурация термині - процестің өзін түсіндіру</w:t>
        <w:br/>
        <w:t>үшін және өзінің нәтижелерін көрсету үшін қолданылады. Мәні бойынша</w:t>
        <w:br/>
        <w:t>жақын «мәдени контакт», «транскультурация» сияқты терминдер (67).</w:t>
        <w:br/>
        <w:t>Аккультурация түсінігі американдық мәдени антропологияда 19 ғасырдың</w:t>
        <w:br/>
        <w:t>соңына қарай солтүстік-американдық үнділердің мәдени өзгерістері</w:t>
        <w:br/>
        <w:t>процестерін зерттеумен байланысты қолдана бастады. Алғашында ол өте тар</w:t>
        <w:br/>
        <w:t>мағынада қолданылды және ақ американдықтардың мәдениетімен араласу</w:t>
        <w:br/>
        <w:t>нәтижесінде үнді тайпаларындағы ассимиляциялану процесі түсіндіріліді. ХХ</w:t>
        <w:br/>
        <w:t>ғасырдың 30 жылдары аталған термин американдық антропологияда нақты</w:t>
        <w:br/>
        <w:t>бекітіліді, ал аккультурация процесі эмпирикалық зерттеулер мен теориялық</w:t>
        <w:br/>
        <w:t>талдаудың негізгі тақырыптарының біріне айналды. Аккультурация М.Т.</w:t>
        <w:br/>
        <w:t>НегвКоуИ2, М. Мі8, Б. Кей4Не18, М. Нашег, І.,. Әрауег, Е. І1піюп, Малиновскийдің</w:t>
        <w:br/>
        <w:t>зерттеулерінің өрісіне айналды.</w:t>
        <w:br/>
        <w:t>ХХ ғ. 30 жылдарының екінші жартысында аккультурациялық процестерді</w:t>
        <w:br/>
        <w:t>жүйелі түрде зерттеуге деген қызығушылықтар туа бастады. 1935 ж Б. ЕейНе1а,</w:t>
        <w:br/>
        <w:t>Е.І1піоп және М.Т. НегвКоу 42. аккультурацияны зерттеудің типтік үлгісін өңдеп</w:t>
        <w:br/>
        <w:t>шығарды. Олар аккультурацияны бір немесе екі топтың бастапқы мәдени</w:t>
        <w:br/>
        <w:t>паттернтерінің өзгеруіне әкелетін әртүрлі мәдениеттерге ие индивидтер</w:t>
        <w:br/>
        <w:t>тобының тікелей байланысқа кіруі салдарынан пайда болатын құбылыстардың</w:t>
        <w:br/>
        <w:t>жынтығы ретінде анықтады. Бастапқы мәдени паттерндері өзгеріске ұшыраған</w:t>
        <w:br/>
        <w:t>рецепиент тобы мен мәдениетінен жаңа мәдени паттерндерді қабылдауға</w:t>
        <w:br/>
        <w:t>болатын донор тобының арасындағы аналитикалық өзерістерді талдау</w:t>
        <w:br/>
        <w:t>жүргізілді: бұл үлгі батыс индустиралды мәдениетімен араласу салдарынан кіші</w:t>
        <w:br/>
        <w:t>этникалық топтардағы мәдени өзгерістерді эмпирикалық зерттеу үшін өте</w:t>
        <w:br/>
        <w:t>қолайлы болды. В. Кеййеіа, в. Ілтоп және М.Т. НегвКоуИ2 мәдени контакт</w:t>
        <w:br/>
        <w:t>32</w:t>
        <w:br/>
        <w:t>Тұлғаның құқықтық санасының қалыптасуына өзгеше акцент жасаған,</w:t>
        <w:br/>
        <w:t>тұлғаның құқықтық санасы мәселесінің дамуына маңызды әсер еткен</w:t>
        <w:br/>
        <w:t>посткеңестік кезеңдегі жүмыстардың маңызы зор. Мысалы, Н.Ю. Евплова</w:t>
        <w:br/>
        <w:t>жастардың құқықтық санасын зерттеді |63|. Автор жастардың құқықтық</w:t>
        <w:br/>
        <w:t>санасының ақауларын шеттету құралы ретінде жас репатрианттарды құқықтық</w:t>
        <w:br/>
        <w:t>тәрбиелеу бағдарламасын өңдеу және жүзеге асыру қажеттілігі туралы</w:t>
        <w:br/>
        <w:t>қорытынды жасады. Ал Л.Д. Мостовциков құқықтық білім беру</w:t>
        <w:br/>
        <w:t>субьектілерінің, сонымен қатар, тұлғаның әлеуметтік жүріс-тұрысын реттеуші</w:t>
        <w:br/>
        <w:t>жүйесіндегі құқықтық сананың рөлін түсіндірді |64).</w:t>
        <w:br/>
        <w:t>Кері байланыс принципі бойынша құқықтық сананың көрінуіндегі мәдени</w:t>
        <w:br/>
        <w:t>формалар оның қалыптасу құралдары, құқықтық тәжірибенің қайнар көздері,</w:t>
        <w:br/>
        <w:t>құқықтық мәдениетті тарату каналдары ретінде қызмет атқарады. Санада</w:t>
        <w:br/>
        <w:t>бейнеленсе, олар мақсат-бағдарлы болады. Ал көбіне стихиялы түрде</w:t>
        <w:br/>
        <w:t>бұрмаланған көзқарастар, бағалаулар, нұсқаулар қалыптасады. Құқықтық</w:t>
        <w:br/>
        <w:t>мәдениет элементтері қызметінің екі жақтылығы қандай да бір құқықтық</w:t>
        <w:br/>
        <w:t>феноменді қарастыра отырып, нақты қайсы анықтайтынын міндеттейді.</w:t>
        <w:br/>
        <w:t>Жалпыға белгілі жеке тұлғаның психикалық дамуы әлеуметтік процесс ретінде</w:t>
        <w:br/>
        <w:t>жүреді. Адам туған кезде осы әлеуметтік жүйенің тұрақтылығы мен адамзаттың</w:t>
        <w:br/>
        <w:t>мүмкіндіктерін қаматамсыз ететін санкциялар мен тыйымдар әлеуметтік</w:t>
        <w:br/>
        <w:t>нормалар жүйесі қолдайтын және сақтайтын құндылықтар әлеміне кіреді.</w:t>
        <w:br/>
        <w:t>Субьект қарым-қатынас, ынтымақтасу және бірлескен іс-әрекеті барысында</w:t>
        <w:br/>
        <w:t>қоршаған ортаны терең саналауы және мәдени құныдылықтарды белсенді</w:t>
        <w:br/>
        <w:t>игереді.</w:t>
        <w:br/>
        <w:t>Құқықтық құндылықтарды, құқықтық нормаларды, құқықтық жүріс-тұрыс</w:t>
        <w:br/>
        <w:t>стандарттарын игеру өмір бойы жүріп отырады. Адам ерте жасының «ана</w:t>
        <w:br/>
        <w:t>сүтімен» құқықтық мәдениеттің алғашқы элементтерін бойына сіңіреді. Ол</w:t>
        <w:br/>
        <w:t>нормативті жүріс-тұрыс стандарттарын игеріп, дағдыларды меңгереді,</w:t>
        <w:br/>
        <w:t>ертегілерден алғашқы заңға байланысты ойларды қабылдайды. Рөлдік</w:t>
      </w:r>
    </w:p>
    <w:p>
      <w:r>
        <w:t>ойындарда құқықтың қызметтері және оныың өкілдері туралы түсінік пайда</w:t>
        <w:br/>
        <w:t>болып, құқықтық өмірдің жеке бейнесі қалыптаса бастайды. Тұлғаның</w:t>
        <w:br/>
        <w:t>құндылықтық нормативтік жүйесі әлеуметтік жүріс-тұрысты басқарудың ішкі</w:t>
        <w:br/>
        <w:t>механизмі қызметін атқарады.</w:t>
        <w:br/>
        <w:t>Жағымды, жағымсыз санкциялар туралы күнделікті ойлар тыйым салынған</w:t>
        <w:br/>
        <w:t>жүріс-тұрыстан ұстануды қамтамасыз ете алмайды немесе жүріс-тұрыспен</w:t>
        <w:br/>
        <w:t>санкциялаудың арасында «стимул-реакция» типіндегі механикалық байланыс</w:t>
        <w:br/>
        <w:t>жоқ. Мұнда тұлғаның құндылықтық нормативтік сферасының автономды</w:t>
        <w:br/>
        <w:t>сипатының, оның нақты мазмұнын, әлеуметтік ақиқаттың, оның ішінде</w:t>
        <w:br/>
        <w:t>құқықтық аймақтың әртүрлі жақтарын жанамалайтын нұсқаулар мен бағдарлар,</w:t>
        <w:br/>
        <w:t>нормалар, құндылықтарды игеру сипатын есепке алуға қажет. Сондықтан,</w:t>
        <w:br/>
        <w:t>санкцияның әрекет етуі олардың обьективті сипатына, сонымен бірге</w:t>
        <w:br/>
        <w:t>субьективтік мағынасына тәуелді (|65).</w:t>
        <w:br/>
        <w:t>Адамгершіліктік қатынастар аймағында біз субьектінің жүріс-тұрыстың</w:t>
        <w:br/>
        <w:t>нақты ережелерін қалыптастырмай, саналамай жалпы моралдық критерийлер</w:t>
        <w:br/>
        <w:t>негізінде қалай әрекет ету керектігін көрстететін процесті байқауға болады.</w:t>
        <w:br/>
        <w:t>31</w:t>
        <w:br/>
        <w:t>2 мәселе: топтармен байланыс</w:t>
        <w:br/>
        <w:t>Бұл айырмашылықтар өзінің және басқаның басқа топтарға бағдарына</w:t>
        <w:br/>
        <w:t>негізделген екі параметрді көрсетті. Бірінші параметр өзінің мәдени мұрасының</w:t>
        <w:br/>
        <w:t>және бірдейлігін сақтап қалуға деген қалауы, ал екіншісі неғұрлым үлкенірек</w:t>
        <w:br/>
        <w:t>қоғаммен байланысқа түсіп, өзге этномәдени топтармен қатар қатысуы болады.</w:t>
        <w:br/>
        <w:t>Бұл формула 2-суретте үлкен мәдени топтар мен қоғам үшін ұсынылған. Көріп</w:t>
        <w:br/>
        <w:t>отырғанымыздай, бүл стратегиялар әртүрлі адамдарда, топтарда және қоғамда</w:t>
        <w:br/>
        <w:t>өзгеріп отырады. Сонымен бірге олар екі байланысқа түсуші топтың</w:t>
        <w:br/>
        <w:t>стратегияларының өзара әрекеттесуіне тәуелді.</w:t>
        <w:br/>
        <w:t>1 мәселе: мұра, мәдениет және өзіндік ерекшелігін сақтау</w:t>
        <w:br/>
        <w:t>%ж4ғ------&gt; ж-------&gt;</w:t>
        <w:br/>
        <w:t>Интеграпия Ассимиляпия Мульти- Ортақ</w:t>
        <w:br/>
        <w:t>кҡультурализм пайдалану</w:t>
        <w:br/>
        <w:t>Сепарация Маргинализация Сегрегация Ысыру</w:t>
        <w:br/>
        <w:t>орнатуға тырысу</w:t>
        <w:br/>
        <w:t>Этномәдени топтардың стратегиялары Үлкен қоғамның стратегиялары</w:t>
        <w:br/>
        <w:t>Сурет 2 - Этномәдени топтар мен үлкен топтардағы аккультурация стратегиялары</w:t>
        <w:br/>
        <w:t>(Вегту бойынша)</w:t>
        <w:br/>
        <w:t>Екі мәселе бойынша бағдарлану екі бағыттағы нұсқау көрсеткішімен</w:t>
        <w:br/>
        <w:t>көрсетілген параметрлер бойынша ерекшелінеді. Жалпы, осы екі мәселе туралы</w:t>
        <w:br/>
        <w:t>оң және теріс ойлар мәдениаралық өзара қатынастың төрт стратегиясын</w:t>
        <w:br/>
        <w:t>анықтауға мүмкіндік береді. Бұл стратегиялар қандай топтың (басымды немесе</w:t>
        <w:br/>
        <w:t>басым емес топтар) қарастырылуына байланысты әртүрлі аталады. Басым емес</w:t>
        <w:br/>
        <w:t>этномәдени топтардың тұрғысынан индивидтер өз мәдени бірдейлігін ұстауды</w:t>
        <w:br/>
        <w:t>қаламай, өзге мәдениеттермен күнделікті өзара әрекеттестікке талпынса,</w:t>
        <w:br/>
        <w:t>онымен ассимилияция стратегиясы анықталады. Керісінше, адамдар өз</w:t>
        <w:br/>
        <w:t>мәдениеттерінің сақтауға мән беріп, сонымен қатар өзге мәдениеттермен өзара</w:t>
        <w:br/>
        <w:t>әрекеттістіктен қашатын болса, онымен сепарацияның альтернативті</w:t>
        <w:br/>
        <w:t>стратегиясы анықталады. Егер өзге топтармен күнделікті өзара әрекеттесуде</w:t>
        <w:br/>
        <w:t>алғашқы мәдениетті сақтап қалуға деген екі жақты қызығушылық болса, онда</w:t>
        <w:br/>
        <w:t>таңдау интеграция стратегиясына түседі. Мұнда этномәдени топтың мүшелері</w:t>
        <w:br/>
        <w:t>мәдени интеграцияның және үлкен мәдени әлеуметтік жүйенің бөлінбес</w:t>
      </w:r>
    </w:p>
    <w:p>
      <w:r>
        <w:t>бөлшегі ретінде өзара әрекеттесуге талпынса, кейбір деңгейлері</w:t>
        <w:br/>
        <w:t>қарастырылады. Соңғысы өз мәдениетінің сақтауға деген аз мүмкіншіліктер</w:t>
        <w:br/>
        <w:t>41</w:t>
        <w:br/>
        <w:t>сәйкестікке жету және өзгеру процесі ретінде түсіндіріледі, сонымен бірге</w:t>
        <w:br/>
        <w:t>бірінші жағынан жаңа мәдени қауымдастыққа интеграциялану деңгейінде</w:t>
        <w:br/>
        <w:t>көрінетін, екінші жағынан кемелдену және қанағаттану сезіміне жету</w:t>
        <w:br/>
        <w:t>процесінің нәтижесі.</w:t>
        <w:br/>
        <w:t>Репатрианттардың мәселесінде оларды орналастыру бойынша көрсеткен</w:t>
        <w:br/>
        <w:t>мәселесінде оларды жиып орналастыру қаралған. Олардың бейімделу баспана,</w:t>
        <w:br/>
        <w:t>мәдениетке, этникалық кәсіби іс-әрекетке бейімделу процесі бірден</w:t>
        <w:br/>
        <w:t>болмайтыны хақ. Жаңа жерге орналасуда оралмандарда өздігінше қиындықтар</w:t>
        <w:br/>
        <w:t>болып тұрады және сондай қиындықтарды қандай да бір мәмлемен шешкен</w:t>
        <w:br/>
        <w:t>жөн (|811.</w:t>
        <w:br/>
        <w:t>Қабылдаушы | этникалық қауымдастықтың бейімділік. іс-әрекеті</w:t>
        <w:br/>
        <w:t>толеранттылық, ашықтық, басқаға қандай да бір бейімділік үлгісін ұсынбай-ақ</w:t>
        <w:br/>
        <w:t>олармен өзара әрекеттесуге дайындығы.</w:t>
        <w:br/>
        <w:t>Әлеуметтік мәдени бейімделу жаңа ортаға қосылып және мәдени өзгеруге</w:t>
        <w:br/>
        <w:t>мигранттардың бағдарын бейнелейтін бейімділік стратегиясын тікелей</w:t>
        <w:br/>
        <w:t>таңдаумен байланысты.</w:t>
        <w:br/>
        <w:t>Мигранттардың топтық деңгейдегі бейімділігі бірдейліктік дағдарыспен</w:t>
        <w:br/>
        <w:t>бірге жүреді, ол мигранттардың стреске түсуімен, өмірлік бағдарын</w:t>
        <w:br/>
        <w:t>жоғалтуымен және өзін артық, бөтен адам ретінде сезінуімен сипатталады және</w:t>
        <w:br/>
        <w:t>өз мәдениетінің бірдейлігін тұрақты сақтау қызметін атқаратын, сонымен қатар,</w:t>
        <w:br/>
        <w:t>бейімделу процесінің белгілі бір қиындықтары туралы куәлайтын ішкі топтық</w:t>
        <w:br/>
        <w:t>суггестия мен сыртқы топтық контрсуггестия сияқты психологиялық қорғаныс</w:t>
        <w:br/>
        <w:t>механизмдерінің белсендірілуімен өтеді.</w:t>
        <w:br/>
        <w:t>«Аккультурация процесінде адам екі маңызды мәселені бір уақытта</w:t>
        <w:br/>
        <w:t>шешеді: өз мәдени бірдейлігін сақтай отырып, өзге мәдениетке кірігеді. Бұл</w:t>
        <w:br/>
        <w:t>мәселені шешудегі мүмкін болатын нұсқалар комбинациясы аккультурацияның</w:t>
        <w:br/>
        <w:t>төрт негізгі стратегиясын береді: ассимиляция, интеграция, сеперация және</w:t>
        <w:br/>
        <w:t>маргинализация» (67, Б. 254).</w:t>
        <w:br/>
        <w:t>Ассимиляция. Ассимилияцияның стратегиясы индивидтің жаңа ортаның</w:t>
        <w:br/>
        <w:t>құндылықтары мен нормаларын қабылдап және индивидке қатысты этникалық</w:t>
        <w:br/>
        <w:t>азшылықтың мәдениетінен толығымен бас тарту. Бұл жағдайда индивид</w:t>
        <w:br/>
        <w:t>толығымен бұрынғы этникалық бірдейлігінен айырылып, өзін жаңа</w:t>
        <w:br/>
        <w:t>мәдениетпен сәйкестендіреді. Ассимилияцияның стратегиясы өмір бойы осы</w:t>
        <w:br/>
        <w:t>жерде қалуға талпынысына негізделіп толық тілдік ассимилияцияға алып</w:t>
        <w:br/>
        <w:t>келетін өз этникалық тобымен байланысты төмендету есебінен қабылдаушы</w:t>
        <w:br/>
        <w:t>ортаның өкілдерімен өзара әрекеттестікке талпыну арқылы жүзеге асады.</w:t>
        <w:br/>
        <w:t>Интеграция. Интеграцияның стратегиясы индивид өзінің негізгі мәдени</w:t>
        <w:br/>
        <w:t>сипаттарын сақтай отырып, жаңа мәдениеттің жүріс-тұрыс үлгілері мен негізгі</w:t>
        <w:br/>
        <w:t>құндылықтарын қабылдап, оның өкілдерімен тығыз байланыс орнатады.</w:t>
        <w:br/>
        <w:t>Сепарация. Бұл стратегияны ұстанушы иммигранттар өз мәдени</w:t>
        <w:br/>
        <w:t>сипаттамалары мен этникалық бірдейліктерін сақтап, қабылдаушы ортаның</w:t>
        <w:br/>
        <w:t>өкілдері мен кез-келген қатынасты аластату. Сепарацияның стратегиясы</w:t>
        <w:br/>
        <w:t>қабылдаушы ортаның өкілдерімен контактыны шектеп, тек өз ұлтының</w:t>
        <w:br/>
        <w:t>өкілдерімен ғана қатынас жасауы. Бұл жергілікті тұрғындардың өшпенді</w:t>
        <w:br/>
        <w:t>39</w:t>
      </w:r>
    </w:p>
    <w:p>
      <w:r>
        <w:t>жағдайына реципиент тобының реакциясын үш негізгі типке бөлді: қабылдау</w:t>
        <w:br/>
        <w:t>(ескі мәдени паттернді толығымен донор тобынан қабылдаған жаңа</w:t>
        <w:br/>
        <w:t>паттерндерге ауыстру); бейімделу (донор тобының мәдени әсерінен дәстүрлі</w:t>
        <w:br/>
        <w:t>паттерндердің ішінара өзгеруі); реакция («донорлық топтың» мәдени</w:t>
        <w:br/>
        <w:t>паттерндерінен толығымен бас тартып, дәстүрлі паттерндерді өзгеріссіз</w:t>
        <w:br/>
        <w:t>қалпында сақтап қалуға деген күшті талпыныс). Талдаудың бұл сызбасы</w:t>
        <w:br/>
        <w:t>эмпирикалық зерттеуге оң әсер етіп, ары қарай өңделуіне жол ашылды.</w:t>
        <w:br/>
        <w:t>М.1 Негвкоуй7 жұмыстарында нәтижесінде жаңа мәдени паттерндер</w:t>
        <w:br/>
        <w:t>қалыптасатын байланысқа түсуші топтардың мәдени элементтерінің</w:t>
        <w:br/>
        <w:t>комбинациялық процестері зерттелді (синкретикалық діни мәдениет,</w:t>
        <w:br/>
        <w:t>негритяндық мәдениеттегі синкретизмді зерттеу).</w:t>
        <w:br/>
        <w:t>В. Іпіюп және Б. Малиновский батыс индустриялық мәдениетімен</w:t>
        <w:br/>
        <w:t>байланысқа түсу жағдайына «примитивті мәдениеттің» негативті реакциясын</w:t>
        <w:br/>
        <w:t>талдады (осы мақсатта В. Ілпоп «нативистік қозғалыс» түсінігін, ал</w:t>
        <w:br/>
        <w:t>Малиновский «трайбализм» түсінігін енгізді).</w:t>
        <w:br/>
        <w:t>Аккультурацияны зерттеуде В. І1піюп «Аккультурация в семи Племенах</w:t>
        <w:br/>
        <w:t>американских индейцев» (1940) жұмысы маңызды теориялық мәнге ие болды,</w:t>
        <w:br/>
        <w:t>онда аккультурация жүретін жағдайдың екі типі бөлініп көрсетілді: 1) бір</w:t>
        <w:br/>
        <w:t>топтың екінші топқа әскери-саяси билік жүргізуінсіз өзара байланыс кезінде</w:t>
        <w:br/>
        <w:t>бір-бірінің мәдени элементтерін еркін пайдалану; 2) бағытталған мәдени</w:t>
        <w:br/>
        <w:t>өзгеріс, онда әскери немесе саяси қатынаста басшылық танықтан топ бағынушы</w:t>
        <w:br/>
        <w:t>топқа күш қолдану арқылы мәдени ассимиляция саясатын жүргізуі.</w:t>
        <w:br/>
        <w:t>Аккультурация әртүрлі мәдениеттің индивидум топтары ұзақ уақыт бойы</w:t>
        <w:br/>
        <w:t>бір немесе екі топтың мәдени паттерндерінің өзгеруімен тікелей байланысқа</w:t>
        <w:br/>
        <w:t>түсуі кезіндегі құбылыс... Бұл анықтамаға сәйкес, аккультурация оның бір</w:t>
        <w:br/>
        <w:t>аспектісі болып табылатын мәдени өзгерістен және аккультурацияның кезеңі</w:t>
        <w:br/>
        <w:t>болып табылатын ассимиляциядан ерекшеленуі қажет (|68).</w:t>
        <w:br/>
        <w:t>Мәдени аралық өзара әрекеттесу және аккультурацияны зерттеудің</w:t>
        <w:br/>
        <w:t>нәтижесінде 7ЛУ. Ветту аккультурацияны, оны зерттеудің мүмкіндіктері мен</w:t>
        <w:br/>
        <w:t>беталысын анықтауға байланысты жеке концептуалдық үлгісін ұсынды. Біздің</w:t>
        <w:br/>
        <w:t>зерттеуіміздің негізгі базасы ретінде, бұл үлгі аккультурация процесіне және</w:t>
        <w:br/>
        <w:t>оның соңғы нәтижесі психологиялық бейімделуге әсер ететін психологиялық</w:t>
        <w:br/>
        <w:t>және әлеуметтік-психологиялық мәселелерді есепке алады.</w:t>
        <w:br/>
        <w:t>Мәдени байланыстар - халықтар арасындағы қарым-қатынас жасаудың</w:t>
        <w:br/>
        <w:t>маңызды компоненті болып табылады. Мәдениеттер өзара әрекеттестігінде ол</w:t>
        <w:br/>
        <w:t>бір-бірін толықтырып қана қоймай, сонымен бірге күрделі байланысқа түседі</w:t>
        <w:br/>
        <w:t>және әрекеттесу процесінде олардың әрқайсысы өзінің өзіндік тұрмысы мен</w:t>
        <w:br/>
        <w:t>ерекшелігін анықтап, жақсы қасиеттерін бір-біріне беру арқылы өзара</w:t>
        <w:br/>
        <w:t>бейімделеді. Бір-бірінің қасиетін алуға негізделген өзгерулер бір мәдениет</w:t>
        <w:br/>
        <w:t>адамдарының өзгерістерге икемделіп, өз өмірлерінде жаңа элементтерді игеріп,</w:t>
        <w:br/>
        <w:t>оларды қолдануға мәжбүр етеді. Жаңа мәдени жағдайларға бейімделу</w:t>
        <w:br/>
        <w:t>қажеттілігі қысқа уақытқа барған кәсіпкерлерде, ғалымдарда, өзге елде ұзақ</w:t>
        <w:br/>
        <w:t>уақыт өмір сүретін шетелдік студенттерде, шетелдік компания</w:t>
        <w:br/>
        <w:t>персоналдарында, миссионерлерде, администраторларда, дипломаттарда, өз</w:t>
        <w:br/>
        <w:t>33</w:t>
        <w:br/>
        <w:t>зерттеу процесі кезіндегі тұжырымдап және өзгерту қажет құбылыс ретінде</w:t>
        <w:br/>
        <w:t>қызмет етеді.</w:t>
        <w:br/>
        <w:t>Мәдени деңгейде екі топтағы контактінің нәтижесі болып табылатын</w:t>
        <w:br/>
        <w:t>мәдени өзгеру кезіндегі олардың қатынасының табиғаты мен негізгі контактінің</w:t>
        <w:br/>
        <w:t>алдын алатын екі (А және В) бастапқы мәдени топтардың, сонымен қатар</w:t>
      </w:r>
    </w:p>
    <w:p>
      <w:r>
        <w:t>аккультурация процесінде пайда болатын этномәдени топтардың негізгі</w:t>
        <w:br/>
        <w:t>ерекшеліктерін түсіну үшін қажет |721.</w:t>
        <w:br/>
        <w:t>Мұндай өзгерістер мәнді де мәнсіз де болуы мүмкін немесе жеңіл</w:t>
        <w:br/>
        <w:t>өзгеретіннен мәдениетті өзгертуші негізгі қайнар көзге айналуы мүмкін.</w:t>
        <w:br/>
        <w:t>Жеке деңгейде барлық топтардағы индивидтердің психологиялық</w:t>
        <w:br/>
        <w:t>өзгерістерге ұшырауы мен аккультурация процесіне үнемі кірікпейтін таңдау</w:t>
        <w:br/>
        <w:t>тобын зерттеуді жүзеге асыруды талап ететін жаңа жағдайларға бейімделу</w:t>
        <w:br/>
        <w:t>мүкіндігін қарастырады. Ол жүріс-тұрыс өзгерістерінің жеңіл орындалатын</w:t>
        <w:br/>
        <w:t>жиынтығы болуы мүмкін, мысалы әңгімелесу, киіну, тамақ ішу, сонымен бірге</w:t>
        <w:br/>
        <w:t>мәдени бірдейлік өзгерістері. Басқа жағдайда, олар мәселе тудырып, мәдени</w:t>
        <w:br/>
        <w:t>стреске әкелуі мүмкін, мысалы, сенімсіздікке, мазасыздыққа, депрессияға, тіпті</w:t>
        <w:br/>
        <w:t>психикалық ауруларға әкелуі мүмкін. Бейімделу ішкі немесе психологиялық</w:t>
        <w:br/>
        <w:t>(ішкі жағдай сезімі, ар-намыс сезімі) немесе жаңа қоғамда индивидтерді өзге</w:t>
        <w:br/>
        <w:t>адамдармен байланыстырушы әлеуметтік-мәдени (күнделікті мәдени аралық</w:t>
        <w:br/>
        <w:t>өмірдегі жүріс-тұрыс компетенттілігі) болуы мүмкін І731.</w:t>
        <w:br/>
        <w:t>Әсер ету мен байланысқа түсу нәтижелерінің бірі доминантты емес топтың</w:t>
        <w:br/>
        <w:t>көптеген аспектілерін мәнді түрде қайта өзгерту болып табылады, оның</w:t>
        <w:br/>
        <w:t>нәтижесінде олардың мәдени ерекшеліктері бірінші контакт кезіндегі бастапқы</w:t>
        <w:br/>
        <w:t>топпен бірдей болмайды, уақыт өте келе жаңа этномәдени топтар пайда болады.</w:t>
        <w:br/>
        <w:t>Тағы қосымша феномен ретінде осы топтағы индивидтердің психологиялық</w:t>
        <w:br/>
        <w:t>өзгеріске ұшырап, байланысқа түсу барысында одан ары психологиялық</w:t>
        <w:br/>
        <w:t>өзгерістерге ұшырайды.</w:t>
        <w:br/>
        <w:t>ох. Аймағанбетованың пікірі бойынша, репатрианттардың</w:t>
        <w:br/>
        <w:t>аккультурациясын әлеуметтік-психологиялық зерттеу, тек психологиялық</w:t>
        <w:br/>
        <w:t>бейімделуге ғана емес, сонымен бірге, толеранттылықтың дамуына, бір</w:t>
        <w:br/>
        <w:t>мемлекетте мультимәдени өмір сүрудің қажеттілігі мен құндылықтарын</w:t>
        <w:br/>
        <w:t>түсінудің қалыптасуына әсер етеді және Қазақстан Республикасында әлеуметтік</w:t>
        <w:br/>
        <w:t>психологияның негізгі зерттеу бағыттарының біріне айналуы керек дейді (741.</w:t>
        <w:br/>
        <w:t>Аккультурацияның салдары ретінде өзгерістің бағыты өзгергіш және</w:t>
        <w:br/>
        <w:t>доминантты, сонымен бірге, доминантты емес көптеген қасиеттеріне тәуелді.</w:t>
        <w:br/>
        <w:t>Екі топтағы өзгерістерді талдау үшін контактінің мақсатын, ұзақтығын білу</w:t>
        <w:br/>
        <w:t>және елдегі жүргізіліп отырған саясаттың сипатын білу маңызды. Екі</w:t>
        <w:br/>
        <w:t>популяцияның мәдени және психологиялық сипаттамалары аккультурация</w:t>
        <w:br/>
        <w:t>процесінің нәтижесіне әсер етуі мүмкін. Топтық деңгейдегі аккультурациялық</w:t>
        <w:br/>
        <w:t>өзгерулер екі топтың өмір сүру бейнесінің байқалмайтын өзгерістерінен мәнді</w:t>
        <w:br/>
        <w:t>өзгерістеріне дейінгіні қамтитын саяси, экономикалық, демографиялық және</w:t>
        <w:br/>
        <w:t>мәдени өзгерістерді өзіне қосады.</w:t>
        <w:br/>
        <w:t>ХХ ғ. 50 жылдары аккультурацияны зерттеу батыс өркениетінің әсерінен</w:t>
        <w:br/>
        <w:t>дәстүрлі мәдениеттің өзгеруін зерттеумен шектелді. ХХ ғ. 50-60-жылдарынан</w:t>
        <w:br/>
        <w:t>36</w:t>
        <w:br/>
        <w:t>мен қызығушылықтар болса және өзге топтармен өзара байланысқа деген аз</w:t>
        <w:br/>
        <w:t>қызығушылық болса, онда маргинализация стратегиясы анықталады.</w:t>
        <w:br/>
        <w:t>Бұл түсінік басым емес топтардың және олардың өкілдері мәдениаралық</w:t>
        <w:br/>
        <w:t>қатынастарға кірігіп, еркін таңдау жасауын жасайды. Басым топтар өзара</w:t>
        <w:br/>
        <w:t>қатынастың белгілі бір түрлерін ұстауға мәжбүрлеп немесе басым емес топтар</w:t>
        <w:br/>
        <w:t>мен индивидтерді таңдауын шектесе, басқа терминдер қолдану қажет. Ол</w:t>
        <w:br/>
        <w:t>басым қоғам ашық болып, өзіне мәдени әртүрлі бағдарларды қоса алатын</w:t>
        <w:br/>
        <w:t>басым емес топтарды сәтті және еркін таңдау жасай алу кезіндегі интеграция</w:t>
        <w:br/>
        <w:t>жағдайында ғана нақыт көрінеді. Сонымен, интеграцияға жету үшін өзара</w:t>
        <w:br/>
        <w:t>икемделу, сонымен қатар басым және басым емес топтардың бір қоғам</w:t>
        <w:br/>
        <w:t>шеңберінде мәдени әртүрлі халықтар ретінде өмір сүру құқығын қабылдау</w:t>
        <w:br/>
        <w:t>қажет. Бұл стратегия басым емес топтарға көпшілік қоғамның басты</w:t>
      </w:r>
    </w:p>
    <w:p>
      <w:r>
        <w:t>құндылықтарын қабылдауға мәжбүрлейді, ал басым топтар плюреалистік</w:t>
        <w:br/>
        <w:t>қоғамда өмір сүріп жатқан барлық топтардың қажеттіліктерін қанағаттандыру</w:t>
        <w:br/>
        <w:t>үшін ұлттық институттарды (білім беру, денсаулық сақтау, еңбек қатынастары)</w:t>
        <w:br/>
        <w:t>бейімдеуге дайын болуы қажет.</w:t>
        <w:br/>
        <w:t>Интеграция стратегиясы белгілі бір психологиялық алғышарттары</w:t>
        <w:br/>
        <w:t>нақтыланған мультимәдени қоғамдарда ғана болуы мүмкін (841.</w:t>
        <w:br/>
        <w:t>Оларға: қоғам үшін құндылық ретінде мәдени әртүрлілікті барлық жерде</w:t>
        <w:br/>
        <w:t>қабылдау (оң мультимәдени идеологияның болуы); жаңсақ нанымдардың төмен</w:t>
        <w:br/>
        <w:t>деңгейі (минималды этноцентризм, нәсілдік және дискриминазация);</w:t>
        <w:br/>
        <w:t>этномәдени топтардың арасындағы жағымды өзара қатынас (ешқандай</w:t>
        <w:br/>
        <w:t>топаралық жек көрушіліктің болмауы), сонымен бірге үлкен қоғамға өзінің</w:t>
        <w:br/>
        <w:t>тиістілігін сезіну.</w:t>
        <w:br/>
        <w:t>Интеграция (және сепарация) этномәдени топтың өкілдерінің жеткілікті</w:t>
        <w:br/>
        <w:t>саны сол мәдени мұраны сақтауға талпынысын бөлісуі кезінде ғана жетуі</w:t>
        <w:br/>
        <w:t>мүмкін. Аккультурация стратегиясын таңдаудағы басқа да шектеулер кездеседі.</w:t>
        <w:br/>
        <w:t>Мысалы, жергілікті қоғамнан физикалық ерекшеленіп тұратын индивидтер</w:t>
        <w:br/>
        <w:t>жаңсақ нанымдар мен дискриминацияға ұшырауы мүмкін (85,861.</w:t>
        <w:br/>
        <w:t>Бұл екі негізгі мәселелер басым емес этномәдени топтар тұрғысынан ғана</w:t>
        <w:br/>
        <w:t>қозғалған (2-сурет) Бірақ алғашқы анықтамалар нақты көрсеткендей,</w:t>
        <w:br/>
        <w:t>байланысқа түсуші екі топта аккультурацияға ұшырайды. Сондықтан 1974</w:t>
        <w:br/>
        <w:t>жылы үшінші параметр қосылады: өзара аккультурацияны жүзеге асыру</w:t>
        <w:br/>
        <w:t>тәсіліне әсер ету кезіндегі басым топтың рөлінің маңыздылығы. Бұл параметрді</w:t>
        <w:br/>
        <w:t>енгізу құрылымдық сызбаның екі еселенуіне алып келді (2-сурет). Егер басым</w:t>
        <w:br/>
        <w:t>топ ассимилияцияға талпынатын болса, онда оны «ортақ пайдалану» деп атауға</w:t>
        <w:br/>
        <w:t>болады. Басым топ сепарацияға қажет ететін боса, онда бұл - «сегрегация» деп</w:t>
        <w:br/>
        <w:t>аталады. Маргинализацияны басым топ жүргізетін болса - ол форма «ысыру»</w:t>
        <w:br/>
        <w:t>деп аталады. Интеграция, яғни мәдени әртүрлілік бір қоғамның мақсаты болған</w:t>
        <w:br/>
        <w:t>жағдайда ол өзара икемделу стратегиясын көрсетіп, оны мультикультурализм</w:t>
        <w:br/>
        <w:t>деп атайды.</w:t>
        <w:br/>
        <w:t>Басым емес аккультурализацияланушы топтардағы аккультурация</w:t>
        <w:br/>
        <w:t>стратегиясын зерттеуші көптеген зерттеулер бар. Әдетте төрт стратегияның</w:t>
        <w:br/>
        <w:t>42</w:t>
        <w:br/>
        <w:t>- заңды тыңдау, тұлғаның қажеттіліктері, қызығушылықтары және</w:t>
        <w:br/>
        <w:t>тілектері қоғамдық талаптармен сәйкес келмейді, бірақ тұлға жазадан қорқып,</w:t>
        <w:br/>
        <w:t>заңның талаптарына бағынауы |351.</w:t>
        <w:br/>
        <w:t>А.Н. Рыбакова пікірінше, шынайы өмірде тұлғаның құқықтық нормаларды</w:t>
        <w:br/>
        <w:t>жүзеге асыруы мемлекет пен қоғамның сыртқы талаптарын интериоризациялау</w:t>
        <w:br/>
        <w:t>жағдайында ғана мүмкін және қоғамдық байланыстардың әсерінен эмоциялы-</w:t>
        <w:br/>
        <w:t>еріктік негізде қалыптасқан ішкі реттеуіштердің, сананың белсенді жұмысын,</w:t>
        <w:br/>
        <w:t>тұлғаның әрекеттеріндегі интеллектілік, мәдени деңгейі мен мінездің</w:t>
        <w:br/>
        <w:t>ерекшеліктерінің көрінуін болжайды. Осындай құқықтық орындаушылық іс-</w:t>
        <w:br/>
        <w:t>әрекетте тұлғаның құқықтық белсенділігі көрінеді |361.</w:t>
        <w:br/>
        <w:t>Қазіргі жағдайда тұлғаның құқықтық белсенділігінің көрінуі айқын, бірақ</w:t>
        <w:br/>
        <w:t>қазіргі қоғамда бұл іс-әрекет түрлерімен адамдардың аз бөлігі ғана айналысады</w:t>
        <w:br/>
        <w:t>ІЗ71.</w:t>
        <w:br/>
        <w:t>Қазақстанның қазіргі даму жағдайында жас қазақ репатрианттарының</w:t>
        <w:br/>
        <w:t>әлеуметтік-құқықтық белсенділіктерін зерттеу бойынша сұрақтар өзекті мәнге</w:t>
        <w:br/>
        <w:t>ие. Пассивті заңға бағынушылыққа ғана емес, сонымен қатар дамыған</w:t>
        <w:br/>
        <w:t>белсенділіктен көрінетін тұлғаның құқықтық санасының жоғары деңгейінің</w:t>
        <w:br/>
        <w:t>қалыптасуы, қолданбалы, кәсіби нәтижелерге жету үшін құқықтық құралдарды</w:t>
        <w:br/>
        <w:t>қолданудың тиімді дағдылары, құқықты өркениеттің аса маңызды жетістігін</w:t>
      </w:r>
    </w:p>
    <w:p>
      <w:r>
        <w:t>нақтылау құқықтық мемлекетті құрудың маңызды жағдайы болып табылады.</w:t>
        <w:br/>
        <w:t>Репатрианттардың тарихи отанына оралуы процесіндегі құқықтық</w:t>
        <w:br/>
        <w:t>мәселелер, репатриант-қазақтардың конституциялық құқықтары мен олардың</w:t>
        <w:br/>
        <w:t>мәртебесі, репатриация саясатына қатысты мемлекеттік органдардың қызметі</w:t>
        <w:br/>
        <w:t>туралы Б.Б. Досжановтың |38) Ж.Т. Баймуханбетованың (|39) А.</w:t>
        <w:br/>
        <w:t>Божқараұлының |401, С. Есетованың (|411, А.М. Айткалиеваның |421, М.Т.</w:t>
        <w:br/>
        <w:t>Баймахановтың |431, К.А. Балатаевтың |441, С.С. Бейсековтың |451, Д.А.</w:t>
        <w:br/>
        <w:t>Булгакованың |46|, Ж.Д. Бусурмановтың (471), С.З. Зимановтың |48), А.С.</w:t>
        <w:br/>
        <w:t>Ибраеваның |491, З.Ж. Кенжалиевтың |501, И.В. Межибовскаяның (|51, Г.А.</w:t>
        <w:br/>
        <w:t>Мукамбаеваның |52), З.М. Самалдыкованың, С.С. Сартаевтың |53| және т.б.</w:t>
        <w:br/>
        <w:t>ғылыми және диссертациялық жұмыстарында қарастырылған.</w:t>
        <w:br/>
        <w:t>Дегенмен де, әлеуметтік-құқықтық тәртіпті қамтамасыз ету аймағындағы</w:t>
        <w:br/>
        <w:t>азаматтық қоғамның субьектілерінің әлеуметтік-құқықтық белсенділігі</w:t>
        <w:br/>
        <w:t>мәселесі қазақстандық теоретиктері назарынан тыс қалып жатыр.</w:t>
        <w:br/>
        <w:t>Репатрианттың әлеуметтік-құқықтық белсенділігі нақты берілмегендіктен,</w:t>
        <w:br/>
        <w:t>жас репатрианттарды кәсіби дайындауда олардың құқықтық мәдениетінің</w:t>
        <w:br/>
        <w:t>негізгі элементі ретінде тұлғаның құқықтық санасының қалыптасуы маңызды</w:t>
        <w:br/>
        <w:t>мәнге ие. Ол жас репатрианттың жүйелі және сапалы түрде әлеуметтік-</w:t>
        <w:br/>
        <w:t>құқықтық іс-әрекетін жүзеге асыруға мүмкіндік береді.</w:t>
        <w:br/>
        <w:t>Бірақ қазіргі психология ғылымында, біздің көзқарасымызша, жас қазақ</w:t>
        <w:br/>
        <w:t>репатрианттарының құқықтық санасының қалыптасуына бүтіндік бағыт жоқ;</w:t>
        <w:br/>
        <w:t>оның қалыптасуының негізгі технологиялық сатылары, принциптері және</w:t>
        <w:br/>
        <w:t>әдістері жоқ. Сонымен қатар, жас қазақ репатрианттарының қүұқықтық</w:t>
        <w:br/>
        <w:t>санасының қалыптасуындағы психологиялық жағдайлар жеткілікті</w:t>
        <w:br/>
        <w:t>анықталмаған.</w:t>
        <w:br/>
        <w:t>26</w:t>
        <w:br/>
        <w:t>әрқайсысы үшін бір шкала жасалады. Ол ассимилияция, сепарация, интеграция,</w:t>
        <w:br/>
        <w:t>маргинализация позициялары үшін баға береді (87,88).</w:t>
        <w:br/>
        <w:t>Кейде екі негізгі параметрлер өлшенеді (мәдениетті сақтау және қоғамның</w:t>
        <w:br/>
        <w:t>өміріне араласу) (89-921.</w:t>
        <w:br/>
        <w:t>Еуропалық зерттеулерде зерттеушілер аккультурацияның төрт бағытын</w:t>
        <w:br/>
        <w:t>емес, екі негізгі мәселенің критерилерін қолданған |931.</w:t>
        <w:br/>
        <w:t>Кейбір зерттеулерде төрт «виньетка» қолданылады. Олардың әрқайсысы</w:t>
        <w:br/>
        <w:t>төрт стратегияның бірін бейнелейді. Көп зерттеулерде басқа үш стратегиямен</w:t>
        <w:br/>
        <w:t>салыстырғанда интеграция көбірек қарастырылады. Маргинализация</w:t>
        <w:br/>
        <w:t>стратегиясы өте аз қарастырылады. Бірақ оған Германиядағы |941 түріктердің</w:t>
        <w:br/>
        <w:t>жағдайын мысал ретінде келтірсе болады және түріктерді Канададағы |951 өте</w:t>
        <w:br/>
        <w:t>төмен әлеуметтік экономикалық статусын айтуға болады. Бірақ көптеген</w:t>
        <w:br/>
        <w:t>жағдайда қалау интеграция стратегиясына беріледі |96).</w:t>
        <w:br/>
        <w:t>Барлық төрт стратегияны бағалау кезінде тәуелсіз параметрді алып және</w:t>
        <w:br/>
        <w:t>әрбір стратегияны қалайтын әртүрлі деңгейлерді алуға болатындығын атап</w:t>
        <w:br/>
        <w:t>өткен жөн. Мысалы, интеграцияменде, сепарацияменде байланысты логикалық</w:t>
        <w:br/>
        <w:t>таңдау мүмкін. Себебі, екі стратегияда мәдлени мұра мен тұрмысты сақтауды</w:t>
        <w:br/>
        <w:t>қолдайды. Басқана айтқанда бұл екі стратегия басқалармен контакті сұрақтар</w:t>
        <w:br/>
        <w:t>бойынша қарама-қарсы ретінде қарастырылады. Сонымен бірге, ассимилияция</w:t>
        <w:br/>
        <w:t>мен сепарация екі көрсеткіш бойынша ерекшеленген уақытта осы екі</w:t>
        <w:br/>
        <w:t>позицияның оң корреляциялануы мүмкін. Сонымен төрт стратегияның өзара</w:t>
        <w:br/>
        <w:t>қатынасы теориялық түрде мүмкін және эмпирикалық түрде анықталған.</w:t>
        <w:br/>
        <w:t>Ертеректе бұл төрт стратегиялар адамдардың мәдениетті қалай игеретіндігін</w:t>
        <w:br/>
        <w:t>түсінудің тәсілі ретінде қабылданған. Бірақ қаір аккультурацияның «деңгейі»</w:t>
        <w:br/>
        <w:t>немесе «дәрежесін» анықтаудың еш мәні жоқ. Тек осы төрт стратегияны</w:t>
      </w:r>
    </w:p>
    <w:p>
      <w:r>
        <w:t>қолдаудың деңгейлері мен дәрежелері қарастырылады. Әдетте әдебиеттерде</w:t>
        <w:br/>
        <w:t>«аккультурация деңгейі» термині «ассимилияция деңгейі» дегенді білдіреді.</w:t>
        <w:br/>
        <w:t>К.Ү. Вошһів және оның қызметтестері «аккультурацияның интерактивті</w:t>
        <w:br/>
        <w:t>үлгісін» ұсынды, онда үлкен қоғам үшін «аккультурацияны күту» әртүрлі</w:t>
        <w:br/>
        <w:t>басым емес топтар үшін берілген аккультурацияның стратегиялары сияқты</w:t>
        <w:br/>
        <w:t>бағаланған (|97).</w:t>
        <w:br/>
        <w:t>Паттерндері басым/басым емес топтардың арасында болса да негізгі қалау</w:t>
        <w:br/>
        <w:t>интеграция болды, одан кейін ассимиляция жүрсе де, сепарация мен</w:t>
        <w:br/>
        <w:t>маргинализацияның көрінуіне де маңызды негіздеме болды |9, Б. 288).</w:t>
        <w:br/>
        <w:t>Негізгі акцент аккультурация өзара икемделуді (яғни, интеграция) дегенді</w:t>
        <w:br/>
        <w:t>білдіреді деген түсінікке берілуі қажет. Себебі, екі жақтан да көнуге баруы</w:t>
        <w:br/>
        <w:t>керек: басым қоғам үшін - мектеп бағдарламасын және мемлекеттік</w:t>
        <w:br/>
        <w:t>қызметтерді өзгерту, ал аккультурацияланушы топ - бағалы, бірақ</w:t>
        <w:br/>
        <w:t>бейімделмейтін мәдени элементтерін жоғалтуы.</w:t>
        <w:br/>
        <w:t>Осыған байланысты күрделі дилемма қалыптасты: «ашық» қоғам принципі</w:t>
        <w:br/>
        <w:t>бойынша даму немесе этникалық немесе мәдени белгілері бойынша бөліну.</w:t>
        <w:br/>
        <w:t>Оның негізгі критерийі тұлға болуы қажет: мемлекеттің әрбір азаматына</w:t>
        <w:br/>
        <w:t>этникалық немесе діни тиістілігіне тәуелсіз толыққанды даму мүмкіншілігіне</w:t>
        <w:br/>
        <w:t>кепілдік берілуі қажет.</w:t>
        <w:br/>
        <w:t>аз</w:t>
        <w:br/>
        <w:t>түсінігінен шыға отырып аккультурация тәжірибесі жағымды, сонымен бірге</w:t>
        <w:br/>
        <w:t>индивидтің өмірлік негізін үзуі мүмкін.</w:t>
        <w:br/>
        <w:t>Аккультурациялық стресс түсінігін қалаудың екінші себебі, стрестік</w:t>
        <w:br/>
        <w:t>тәжірибенің дерек көзі бір мәдениетке қарағанда әртүрлі мәдениеттер</w:t>
        <w:br/>
        <w:t>арасындағы өзара әрекеттесу өрісі болып табылады. Сонымен, «мәдениет»</w:t>
        <w:br/>
        <w:t>терминін қолдана отырып, мәселенің мәнін дұрыс емес анықтамауымыз</w:t>
        <w:br/>
        <w:t>мүмкін. Сонымен ресурстардың жетіспеуі және жаңсақ нанымдар қандай да бір</w:t>
        <w:br/>
        <w:t>мәдениеттің негізінде жатқан екі мәдениеттің өзара әрекеттестігі кезінде пайда</w:t>
        <w:br/>
        <w:t>болатын маңызды мәселелер болып табылады.</w:t>
        <w:br/>
        <w:t>Топтық деңгей Өзгерістің жеке деңгейі</w:t>
        <w:br/>
        <w:t>Шыққан қоғамы Аккультурацияның алдындағы реттеуші факторлар</w:t>
        <w:br/>
        <w:t>(Саяси контекст Жасы, жынысы, білімі, діні</w:t>
        <w:br/>
        <w:t>|Экономикалық жағдай Денсаулығы, тілі, статусы, алдын-ала аккультурация</w:t>
        <w:br/>
        <w:t>|Демографиялық факторлар Миграция мотивтері, үміті</w:t>
        <w:br/>
        <w:t>Мәдени арақашықтық</w:t>
        <w:br/>
        <w:t>Аккультурация Стресс</w:t>
        <w:br/>
        <w:t>тәжірибелері факторлары Стресс Бейімделу</w:t>
        <w:br/>
        <w:t>Байланыс Когнитивті Психосомагикалық Психологиялық</w:t>
        <w:br/>
        <w:t>Араласу бақылау Психологиялық Әлеуметтік-</w:t>
        <w:br/>
        <w:t>Мәселелер Мәселені Мазасыздық мәдени</w:t>
        <w:br/>
        <w:t>бағалау Депрессия</w:t>
        <w:br/>
        <w:t>Өмір сүріп жатқан</w:t>
        <w:br/>
        <w:t>қоғамы Аккультурация кезіндегі реттеуші факторлар</w:t>
        <w:br/>
        <w:t>“Үлкен этностық топты Байланыстың қарама-қайшылығы</w:t>
        <w:br/>
        <w:t>әлеуметтік қолдау Әлеуметтік қолдау: бағалау және қолдану</w:t>
      </w:r>
    </w:p>
    <w:p>
      <w:r>
        <w:t>Бағдарлар Әлеуметтік бағдарлар: бағалау және реакция</w:t>
        <w:br/>
        <w:t>Этностық бағдарлардың Практикалық жүріс-тұрыс: стратегиялар және ресурстар</w:t>
        <w:br/>
        <w:t>мультимәдени Аккультурация страгегиялары: бағдарлар мен жүріс-тұрыс</w:t>
        <w:br/>
        <w:t>идеологиясы</w:t>
        <w:br/>
        <w:t>Сурет 3 - Аккультурациялық стресс пен бейімделуге әсер ететін факторлар</w:t>
        <w:br/>
        <w:t>3-суреттің орталық блогында топтық және жеке аккультруациядан бастап</w:t>
        <w:br/>
        <w:t>ұзақ уақыттық бейімделумен аяқталатын психологиялық аккультурация</w:t>
        <w:br/>
        <w:t>процесіне қосылатын бес негізгі феноменді көрсетеді. Бұл процесс екі басты</w:t>
        <w:br/>
        <w:t>себепке байланысты күшті өзгеруге қабілетті. Оның біріншісі - негізгі</w:t>
        <w:br/>
        <w:t>аккультурацияға дейін (оларды, өмір сүріп жатқан әлеуметтік саясат есебінен</w:t>
        <w:br/>
        <w:t>өзгертуге болмайды) болған реттеуші факторлардың әрекеті; екіншісі - бұл</w:t>
        <w:br/>
        <w:t>аккультурация процесі барысында пайда болуы мүмкін факторлар (оларды</w:t>
        <w:br/>
        <w:t>48</w:t>
        <w:br/>
        <w:t>тақырыбындағы тарихи-этнографиялық зерттеу еңбегінде әртүрлі елдерінен</w:t>
        <w:br/>
        <w:t>келген репатриант-қазақтардың бейімделуіндегі әлеуметтік, тарихи,</w:t>
        <w:br/>
        <w:t>демографиялық, мәдени және саяси жағдайлар баяндалған |148).</w:t>
        <w:br/>
        <w:t>Ж. Т. Уталиева, Ж.Ж. Молдабековтың «Проблема социокультурной и</w:t>
        <w:br/>
        <w:t>психологической адаптации оралманов и их вхождене в казахстанское</w:t>
        <w:br/>
        <w:t>обшество» еңбегі репатрианттардың бейімделуінің психологиялық, әлеуметтік</w:t>
        <w:br/>
        <w:t>жақтарын саралауға арналған (149).</w:t>
        <w:br/>
        <w:t>Ш.К. Жарқынбекова, Б.Н. Боқаевтың «Процессы языковой и этнической</w:t>
        <w:br/>
        <w:t>идентификации репатриантов Казахстана» монографиясы Қазақстандағы тілдік</w:t>
        <w:br/>
        <w:t>жағдай, репатрианттардың Қазақстанға интеграциялану барысы мен олардың</w:t>
        <w:br/>
        <w:t>тілдік бейнесі сипаттайды |1501.</w:t>
        <w:br/>
        <w:t>М.М. Биназованың «Формирования коммуникативной компетенции</w:t>
        <w:br/>
        <w:t>студентов-оралманов на практических занятиях по русскому языку» еңбегінде</w:t>
        <w:br/>
        <w:t>репатрианттардың ЖОО-дағы оқу үдерісіне бейімделуі, оларға орыс тілін</w:t>
        <w:br/>
        <w:t>үйретудің интеграциялық бағдарламалары мен тілдік құзыреттілікті</w:t>
        <w:br/>
        <w:t>қалыптастыруға арналған көп сатылы технологиялық үлгісін, сонымен бірге,</w:t>
        <w:br/>
        <w:t>арнайы жаттығуларды ұсынады (1511.</w:t>
        <w:br/>
        <w:t>Отандастарымыздың қайтып оралуына байланысты мәселелердің</w:t>
        <w:br/>
        <w:t>теориялық және қолданбалы аспектілері А.В. Суворов 1152), Г.О. Жангуттина</w:t>
        <w:br/>
        <w:t>П53)| М.Т. Татимов |54), ЕО. Садовскаяның |155| еңбектерінде</w:t>
        <w:br/>
        <w:t>қарастырылды.</w:t>
        <w:br/>
        <w:t>Сонымен, шетелдік. және отандық зерттеулерге сүйене отырып,</w:t>
        <w:br/>
        <w:t>аккультурацияны зерттеу жолдарын төмендегідей кесте түрінде көрсетуге</w:t>
        <w:br/>
        <w:t>болады (1-кесте).</w:t>
        <w:br/>
        <w:t>Кесте 1 - Аккультурацияны зерттеу жолдары</w:t>
        <w:br/>
        <w:t>1 | Аккультурация стратегияларын | Ассимиляция, сегрегация, маргинализация және</w:t>
        <w:br/>
        <w:t>анықтау арқылы интеграция позицияларын бағалау</w:t>
        <w:br/>
        <w:t>2 Аккультурацияның негізгі | Мәдениетті сақтау;</w:t>
        <w:br/>
        <w:t>параметрлерін өлшеу арқылы Қоғамның өміріне араласуын анықтау.</w:t>
        <w:br/>
        <w:t>3 | Аккультурацияның этникалық | Аккультурация, әлеуметтік бірдейлік, этникалық</w:t>
        <w:br/>
        <w:t>толеранттылықпен байланысын | тиістілік, этникалық толеранттылық ұғымдарының</w:t>
        <w:br/>
        <w:t>анықтау арқылы байланысын анықтау</w:t>
      </w:r>
    </w:p>
    <w:p>
      <w:r>
        <w:t>14 Репатрианттардың мәдени бірдейлігі мен сәтті</w:t>
        <w:br/>
        <w:t>аккультурациялануының өзара байланысы</w:t>
        <w:br/>
        <w:t>Психология ғылымындағы этнопсихологиялық және этноәлеуметтік</w:t>
        <w:br/>
        <w:t>зерттеулер этникалық сана, этникалық өзіндік сана, этникалық бірдейлік,</w:t>
        <w:br/>
        <w:t>этностылық, мәдени бірдейлік сияқты түсініктерді теориялық және</w:t>
        <w:br/>
        <w:t>эмпирикалық зерттеулерге арналған. Бұл түсініктерді әртүрлі авторлар әртүрлі</w:t>
        <w:br/>
        <w:t>анықтайды.</w:t>
        <w:br/>
        <w:t>Этникалық сана мен этникалық өзіндік сананы анықтауға байланысты</w:t>
        <w:br/>
        <w:t>авторлардың көпшілігінің көзқарастары сәйкес келеді. Этникалық сана - өз</w:t>
        <w:br/>
        <w:t>этносы және басқа этностар туралы этникалық қауымдастық өкілдерінің</w:t>
        <w:br/>
        <w:t>57</w:t>
        <w:br/>
        <w:t>кейбір деңгейге дейін бақылауға болады). Бұл реттеуші факторлар топтар үшін</w:t>
        <w:br/>
        <w:t>де, жеке адам үшін де маңызды, олар интенсивтілігі мен деңгейіне байланысты</w:t>
        <w:br/>
        <w:t>қорғаныс факторлары ретінде де, тәуекел факторы ретінде де қарастырылады.</w:t>
        <w:br/>
        <w:t>Психологиялық аккультурацияның бес негізгі ерекшеліктері жалпы</w:t>
        <w:br/>
        <w:t>әдебиеттерде де, осы тақырыпты қарастыратын әдебиеттерде де әртүрлі атауға</w:t>
        <w:br/>
        <w:t>ие. Бірақ ағзаны «жүктеу» немесе оған талаптарды қоятын себептік</w:t>
        <w:br/>
        <w:t>факторлардан басталатын өмірлік мәселелерді шешу процесі туралы ортақ</w:t>
        <w:br/>
        <w:t>келісім бар |1091. Аккультурация процесінде бүл талаптар контактіде болатын</w:t>
        <w:br/>
        <w:t>екі мәдениет арасындағы қарым-қатынас тәжірибесінен және олардың екеуіне</w:t>
        <w:br/>
        <w:t>де әртүрлі деңгейде қатысу қажеттілігінен туындайды.</w:t>
        <w:br/>
        <w:t>Екіншіден, адамдар бұл тәжірибенің мағынасын қиыншылықтардың</w:t>
        <w:br/>
        <w:t>қайнаркөзі ретінде бағалап және кейде ұсынылған мүмкіндіктер ретінде</w:t>
        <w:br/>
        <w:t>қарастырады. Бұл өзгерістің нәтижесі, аккультурация тәжірибесі адам үшін</w:t>
        <w:br/>
        <w:t>ешқандай мәселе тудырмай, жүріс-тұрысы да өзгеріске ұшырамай-ақ өзгергіш</w:t>
        <w:br/>
        <w:t>болады. Маңызды конфликтілерді бастан кешіру тәжірибесі мәселелік, бірақ</w:t>
        <w:br/>
        <w:t>бақыланатын және басқарылатын болса, ол аккультурациялық стресс болып</w:t>
        <w:br/>
        <w:t>табылады. Бұл жағдайда адамдар мәдениаралық контактілер нәтижесінде</w:t>
        <w:br/>
        <w:t>көрінетін мәселелермен қақтығысады. Оларды жеңіл және жылдам шешуге</w:t>
        <w:br/>
        <w:t>болмайды.</w:t>
        <w:br/>
        <w:t>Үшіншіден, индивидтер мәселелі деп бағаланған тәжірибемен жұмыс істей</w:t>
        <w:br/>
        <w:t>отырып, стратегияларға кіріктіріледі. Бұл копингтің негізгі стратегиялары</w:t>
        <w:br/>
        <w:t>мәдени аралық стратегиялармен байланысты түсінікті болуы мүмкін. Жалпы</w:t>
        <w:br/>
        <w:t>стресс пен бейімделу бағытының тұжырымдамасы шеңберінде копинг</w:t>
        <w:br/>
        <w:t>түсінігімен байланысты басқа да стратегиялар ұсынылды П 101.</w:t>
        <w:br/>
        <w:t>Оның екі негізгі қызметтерін анықтады: мәселеге шоғырлану және</w:t>
        <w:br/>
        <w:t>эмоцияға концентрациялану.</w:t>
        <w:br/>
        <w:t>Психологиялық аккультурацияның төртінші аспектісі - стресс түсінігіне</w:t>
        <w:br/>
        <w:t>жақын психологиялық және эмоциялық реакцияларды қосқанда жанама</w:t>
        <w:br/>
        <w:t>эффектілердің күрделі жиынтығы. Жүріс-тұрыс өзгерістері еш қиындықсыз</w:t>
        <w:br/>
        <w:t>болса, тұлғалық салдарлардың минималды болу ықтималдылығы жоғары</w:t>
        <w:br/>
        <w:t>болады. Аккультурациялық мәселелер пайда болып, бірақ оларды сәтті жеңсе,</w:t>
        <w:br/>
        <w:t>стресс қатты болмайды, ал тікелей эффектілер жағымды болады. Ал стресс</w:t>
        <w:br/>
        <w:t>факторларын толығымен жеңбесе, стресс күшті болып, оның эффектілері теріс</w:t>
        <w:br/>
        <w:t>болады.</w:t>
        <w:br/>
        <w:t>Психологиялық аккультурацияның бес негізгі ерекшеліктерінің соңғысы</w:t>
        <w:br/>
        <w:t>ұзақ мерзімді бейімделу. Бейімделу психологиялық және әлеуметтік мәдени</w:t>
        <w:br/>
        <w:t>сияқты екі негізгі аспектіге ие қоршаған ортаның талаптарына жауап ретінде</w:t>
        <w:br/>
        <w:t>тұлғада немесе топта болатын салыстырмалы тұрақты өзгерістері.</w:t>
        <w:br/>
        <w:t>Аккультурация процесінде көрінетін реттеуші факторларды қарастырайық</w:t>
      </w:r>
    </w:p>
    <w:p>
      <w:r>
        <w:t>(3-сурет). «Реттеуші» факторлар (негізгі құбылыстар арасындағы қатынасқа</w:t>
        <w:br/>
        <w:t>әсер етуші) кейде ауыспалылар ретінде қызмет жасайды. Көптеген</w:t>
        <w:br/>
        <w:t>эмпирикалық зерттеулер бұл факторларға әртүрлі рөлдерді жатқызады:</w:t>
        <w:br/>
        <w:t>аккультурациялық зерттеулердің бұл кезеңінде оларды бірінші және екінші</w:t>
        <w:br/>
        <w:t>болып табылады деп бір жақты нақтылауға болады.</w:t>
        <w:br/>
        <w:t>49</w:t>
        <w:br/>
        <w:t>кездейсоқ қоршаған ортаның жаңа контактілеріндегі өмір сүрудің жаңа</w:t>
        <w:br/>
        <w:t>тәсілдерін игеру. Бұл екі процесс барлық іс-әрекеттің толық диапозонын</w:t>
        <w:br/>
        <w:t>қамтымайды. Көбіне олар таңдамалы және сақтау мен өзгерудің өзгерген</w:t>
        <w:br/>
        <w:t>паттерндерімен аяқталады. Сонымен бірге, аккультурация тұжырымдамасын</w:t>
        <w:br/>
        <w:t>құрушылар болжағандай, мәдениет пен жүріс-тұрыстың толық жаңа сипаттары</w:t>
        <w:br/>
        <w:t>контактінің «ортақ пайдалануында» қалыптасады. Сондықтан бұл жаңа</w:t>
        <w:br/>
        <w:t>сипаттар жоғалып кетуі мүмкін кез келген бір сипатты теңестіру үшін пайда</w:t>
        <w:br/>
        <w:t>болады. Сондықтан аккульутация нәтижесінде мәдени және жүріс-тұрыстық</w:t>
        <w:br/>
        <w:t>әртүрлілік азаймайды.</w:t>
        <w:br/>
        <w:t>Ең қарапайым жағдай - индивидтің өзі ассимилияция мақсатын көздеп,</w:t>
        <w:br/>
        <w:t>жаңа мәдени өмірге максималды мәдени үйренуі, ассимилияцияға шынайы</w:t>
        <w:br/>
        <w:t>жету ірі қоғамның стратегияларына және этномәдени топтарға қатысты</w:t>
        <w:br/>
        <w:t>дискриминация мен жаңсақ нанымдардың болмауына тәуелді. Сепарация</w:t>
        <w:br/>
        <w:t>кезінде қарама-қарсы процесс жүреді. Мұнда мәдени мұраны минималды</w:t>
        <w:br/>
        <w:t>жоғалту жаңа мәдени өзістегі минималды мәдени үйренумен сәйкес келеді.</w:t>
        <w:br/>
        <w:t>Интеграция жағдайында орташадан маңызды деңгейге дейінгі үлкен қоғамда</w:t>
        <w:br/>
        <w:t>өмір сүруді мәдени үйрену жүреді, ол минималды мәдени жоғалтумен сәйкес</w:t>
        <w:br/>
        <w:t>келеді.</w:t>
        <w:br/>
        <w:t>Мұндай паттерн екі топ арасындағы мұралық сәйкес келмеушілік немесе</w:t>
        <w:br/>
        <w:t>үлкен қоғам индивидке екі мәдениеттің біреуін таңдауға мәжбүрлемеген кезде</w:t>
        <w:br/>
        <w:t>пайда болады және маргинализациясының классикалық жағдайында мәдениетті</w:t>
        <w:br/>
        <w:t>максималды жоғалту болады, ол минималды мәдени үйренумен сәйкес келеді</w:t>
        <w:br/>
        <w:t>(басым топта жансақ нанымдар мен кемсіту үшін қандай да бір іс-әрекеттерге</w:t>
        <w:br/>
        <w:t>қатысу үшін толығымен шеттетілу).</w:t>
        <w:br/>
        <w:t>Қазіргі уақытқа дейін топтардың байланысқа түсуі кезінде олардың</w:t>
        <w:br/>
        <w:t>мәдениеттері мақсат-бағдарлы өзгеріске ұшырайды деген пікір бар. Сонымен</w:t>
        <w:br/>
        <w:t>бірге, индивидтер мәдени үйрену мен мәдени жоғалту процестерінің</w:t>
        <w:br/>
        <w:t>нәтижесінде жеңіл өзгереді деген де болжам бар. Бірақ ол әрқашан олай бола</w:t>
        <w:br/>
        <w:t>бермейді. Байланысқа түсу мақсаты дұшпандық болса және тұлғалар</w:t>
        <w:br/>
        <w:t>конфликтіге түсіп, сонымен бірге жеткіліксіз ресурстар болған жағдайда</w:t>
        <w:br/>
        <w:t>мәдениеттер қақтығысады. Сонымен қатар, үйрену мен жоғалту процестері</w:t>
        <w:br/>
        <w:t>басым және басым емес топтар мүшелері сәйкес емес құндылықтарды ұстанған</w:t>
        <w:br/>
        <w:t>жағдайда пайда болатын психологиялық конфликтілерге әкеледі.</w:t>
        <w:br/>
        <w:t>Аккультурация мәселесін шешу үшін аккультурациялық стресс түсінігі</w:t>
        <w:br/>
        <w:t>ұсынылды. Аккультурациялық стресс - бұл индивидтердің өмір оқиғаларына</w:t>
        <w:br/>
        <w:t>жауабы (108). Әдетте бұл реакциялар депрессия деңгейінің және мазасыздану</w:t>
        <w:br/>
        <w:t>деңгейінің жоғарылауын көрсетеді. Бұл түсінік мәдени шок түсінігімен өте</w:t>
        <w:br/>
        <w:t>ұқсас, бірақ «аккультурациялық стресс» термині екі себепке байланысты</w:t>
        <w:br/>
        <w:t>артықшылығы байқалады. Біріншіден «шок» термині ауытқуымен байланысты</w:t>
        <w:br/>
        <w:t>сипатта болса, «стресс» термині адамдардың теріс тәжірибесін зерттеудің</w:t>
        <w:br/>
        <w:t>теориялық негізі ретінде қолданылады. Бұл зерттеулердің негізінде адамдар</w:t>
        <w:br/>
        <w:t>бейімделудің әртүрлі нәтижелеріне жетуге және өз өміріндегі стресс</w:t>
        <w:br/>
        <w:t>факторларымен тиімді күресуге қабілетті деп болжанады. Сонымен стресс</w:t>
        <w:br/>
        <w:t>47</w:t>
      </w:r>
    </w:p>
    <w:p>
      <w:r>
        <w:t>индивидтің бейімділік мүмкіндіктері көтеріледі деп есептеледі. 8. Восһпег</w:t>
        <w:br/>
        <w:t>көптеген мәдениеттің дағдыларын игерген индивидтер болашақтағы</w:t>
        <w:br/>
        <w:t>адамзаттың өкілдері болып табылады, себебі кросс мәдени контактілер саны</w:t>
        <w:br/>
        <w:t>өскен сайын әлем «тарыла» береді дейді |1041.</w:t>
        <w:br/>
        <w:t>Аккультурация -- әртүрлі мәдениеттің индивидтер тобы тікелей және ұзақ</w:t>
        <w:br/>
        <w:t>уақыттық байланысқа түсуінің салдарынан бір немесе екі топтың оригиналды</w:t>
        <w:br/>
        <w:t>мәдениеттерінің элементтері өзгеріске ұшырауы болып табылады |105). 1990</w:t>
        <w:br/>
        <w:t>жылдардың басынан мигранттардың психологиялық бейімделуін зерттеудегі</w:t>
        <w:br/>
        <w:t>адекватты үлгісі «аккультурация стресі» болып саналады. Бұл үлгі адамдар</w:t>
        <w:br/>
        <w:t>жаңа мәдениетке бейімделе отырып, жүріс-тұрысын өзгертуі кезіндегі</w:t>
        <w:br/>
        <w:t>аккультурация процесінде конфликтінің пайда болу жағдайын сипаттауы. Бұл</w:t>
        <w:br/>
        <w:t>моделдің артықшылығы: а) стрестің психологиялық моделдерімен байланыс; б)</w:t>
        <w:br/>
        <w:t>«шок» терминінде негативті тәжірибе сипатталса, ал стресте басқа да</w:t>
        <w:br/>
        <w:t>психологиялық процестер сипатталуында (мәселені бағалау және стресті</w:t>
        <w:br/>
        <w:t>жеңудің стратегиялары); в) пайда болған мәселелердің қайнаркөздері</w:t>
        <w:br/>
        <w:t>мәдениетте емес, мәдени аралық өзара әрекеттестікте (аккультурация</w:t>
        <w:br/>
        <w:t>процесінде).</w:t>
        <w:br/>
        <w:t>Аккультурация. бойынша қазіргі. әдебиеттерде ұзақ уақыттық</w:t>
        <w:br/>
        <w:t>аккультурацияның соңғы нәтижесі ретінде әлеуметтік мәдени және</w:t>
        <w:br/>
        <w:t>психологиялық бейімделудің арасындағы айырмашылықтар бөлініп</w:t>
        <w:br/>
        <w:t>қарастырылады. Психологиялық бейімделу (психологиялық қанағаттану мен</w:t>
        <w:br/>
        <w:t>физиологиялық тұрғыда өзін-өзі сезінуімен анықталады) және әлеуметтік</w:t>
        <w:br/>
        <w:t>мәдени бейімделу (жаңа мәдени контестегі күнделікті өмірдегі қиындықтарды</w:t>
        <w:br/>
        <w:t>индивидтің жеңуі) бір-бірімен өзара байланысты. Бейімделуге әсер ететін</w:t>
        <w:br/>
        <w:t>факторларды талдау олардың өзара бір-бірін толықтыруын анықтады: жақсы</w:t>
        <w:br/>
        <w:t>психологиялық бейімделу әлеуметтік қолдаулар мен өмірлік жағдайлар және</w:t>
        <w:br/>
        <w:t>тұлғалық айнымалыларға тәуелді, ал әлеуметтік мәдени бейімделу топаралық</w:t>
        <w:br/>
        <w:t>нұсқаулар мен байланысқа кірігу деңгейі мен мәдениетті білуіне тәуелді.</w:t>
        <w:br/>
        <w:t>Бейімделудің екі аспектісі де интеграция стратегиясына сәтті сендіру мен</w:t>
        <w:br/>
        <w:t>минималды мәдени арақашықтыққа байланысты |1061.</w:t>
        <w:br/>
        <w:t>Аккультурация стратегиясының негізінде жатқан екі параметрдің бірі</w:t>
        <w:br/>
        <w:t>топтар мен индивидтердің өздерінің салттары мен жүріс-тұрысын сақтап</w:t>
        <w:br/>
        <w:t>өзгерту деңгейі. Ғалымдар топ деңгейінде басым және басым емес мәдениеттер</w:t>
        <w:br/>
        <w:t>арасындағы контактіден кейін болатын сипаттамалар үшін әртүрлі терминдерді</w:t>
        <w:br/>
        <w:t>қолданды. Вестернизация, модернизация, индустриализация сияқты бірқатар</w:t>
        <w:br/>
        <w:t>түсініктер ұсынылды, бірақ мұндай кең мағынадағы сипаттар кросс-мәдени</w:t>
        <w:br/>
        <w:t>психологияда қолдану үшін жалпы болып есептеледі (|107).</w:t>
        <w:br/>
        <w:t>Жеке деңгейде тұлғаның жүріс-тұрыстық репертуарындағы барлық</w:t>
        <w:br/>
        <w:t>аспектілер өзгеруге қабілетті. Сондықтан аккультурация стратегиясының</w:t>
        <w:br/>
        <w:t>жүріс-тұрыстық компоненті ретінде сипатталды. Бұл жүріс-тұрыстың</w:t>
        <w:br/>
        <w:t>аспектілері жүріс-тұрыстың өзгеруі ретінде де айтылды. Олар екі компоненті</w:t>
        <w:br/>
        <w:t>біріктіреді: мәдени жоғалту және мәдени үйрену. Оның біріншісі, контактіден</w:t>
        <w:br/>
        <w:t>кейін біраз уақыт өткен соң жүріс-тұрысты және мәдениеттің сипаттарын</w:t>
        <w:br/>
        <w:t>кездейсоқ немесе қасақана жоғалтуды білдіреді. Екіншісі - қасақана немесе</w:t>
        <w:br/>
        <w:t>46</w:t>
        <w:br/>
        <w:t>көп айырмашылық болған сайын аккультурация процесінде соғұрлым көп</w:t>
        <w:br/>
        <w:t>қиыншылықтар туындайды. Мәдени дистанция көп болған сайын қажетті</w:t>
        <w:br/>
        <w:t>өзгерістер саны да жоғарылайды. Егер бұл өзгерістер индивидтің сәтті дамуына</w:t>
        <w:br/>
        <w:t>күрделі қауіп төндірсе, онда мәдениаралық құрылымға аккультурациялық</w:t>
        <w:br/>
        <w:t>стресс түсінігін енгізу қажеттілігі туындайды.</w:t>
        <w:br/>
        <w:t>Аккультурацияны жан-жақты қарастыру екі: пайда болу және өмір сүруі</w:t>
        <w:br/>
        <w:t>сияқты әлеуметтік контекстіні сараптаудан басталуы қажет. Индивидтің пайда</w:t>
        <w:br/>
        <w:t>болған қоғамындағы аккультурация процесінде индивидпен бірге жүретін</w:t>
        <w:br/>
        <w:t>мәдени ерекшеліктерді адам қайдан пайда болғандығын түсіну үшін және екі</w:t>
      </w:r>
    </w:p>
    <w:p>
      <w:r>
        <w:t>байланысқа түсуші топтар арасындағы мәдени дистанцияны бағалау үшін негіз</w:t>
        <w:br/>
        <w:t>ретінде өмір сүріп жатқан қоғаммен салыстыру үшін мәдени ерекшеліктерді</w:t>
        <w:br/>
        <w:t>құруды сипаттау қажет. Пайда болу қоғамында тұлға қақтығысатын саяси,</w:t>
        <w:br/>
        <w:t>экономикалық және демографиялық жағдайлардың сәйкестенуін</w:t>
        <w:br/>
        <w:t>аккультурацияға ұшырайтын индивидтердің миграциялық мотивация</w:t>
        <w:br/>
        <w:t>Деңгейлерін түсінудің негізі ретінде зерттеу қажет |100) мигранттарды</w:t>
        <w:br/>
        <w:t>реактивті және әрекет етуші арасындағы континуумінде орналастыруға болады</w:t>
        <w:br/>
        <w:t>деп болжайды. Біріншісі - сипаты бойынша теріс шектеуші факторлармен</w:t>
        <w:br/>
        <w:t>негізделсе, соңғысы сипаты бойынша жағымды бірге әрекет етуші</w:t>
        <w:br/>
        <w:t>мүмкіндіктердің аргументелген факторлармен негізделген.</w:t>
        <w:br/>
        <w:t>Психологиялық және әлеуметтік мәдени бейімделу концептуалды түрде</w:t>
        <w:br/>
        <w:t>ерекше болса да, белгілі бір деңгейде эмпирикалық байланысты (екі өлшеуіш</w:t>
        <w:br/>
        <w:t>арасындағы корреляция 40,4 до 0,5). Психологиялық мәселелер контакт</w:t>
        <w:br/>
        <w:t>басталғаннан кейін көбейіп, бірақ уақыт өткеннен кейін азаяды; ал әлеуметтік</w:t>
        <w:br/>
        <w:t>мәдени бейімделу, уақыт өтуімен сызықтық заң бойынша жақсарады.</w:t>
        <w:br/>
        <w:t>Бейімделуге әсер ететін факторларды талдау жалпы алғанда тұрақты</w:t>
        <w:br/>
        <w:t>паттерндерді анықтайды: жақсы психологиялық бейімделу өмірді өзгертетін</w:t>
        <w:br/>
        <w:t>тұлғалық айнымалылар мен құбылыстарды болжаса, жақсы әлеуметтік</w:t>
        <w:br/>
        <w:t>бейімделу мәдени білім, контакт деңгейі және жағымды топаралық</w:t>
        <w:br/>
        <w:t>бағдарлардан қолдау табады. Бейімделудің екі аспектісі әдетте минималды</w:t>
        <w:br/>
        <w:t>мәдени арақашықтық кезіндегі интеграциялық аккультурация стратегияларды</w:t>
        <w:br/>
        <w:t>сәтті орындағанда болжанады |1011.</w:t>
        <w:br/>
        <w:t>Қазіргі уақытта зерттеушілер жеке-тұлғалық ерекшеліктер және обьективті</w:t>
        <w:br/>
        <w:t>жағдайлардың жиынтығын, сонымен қатар белгілі бір жағдайға тұлғаның</w:t>
        <w:br/>
        <w:t>қатынасын, оның қабылдауы мен интерпретациялауын есепке алатын</w:t>
        <w:br/>
        <w:t>жағдайлық факторлерге ерекше назар аударады (102,1031.</w:t>
        <w:br/>
        <w:t>Көптеген зерттеушілер мәдениетке бейімделу мен тұлғалық өсу</w:t>
        <w:br/>
        <w:t>арасындағы байланысты көрсетеді. Көп мәдениетті ортада өмір сүріп жатқан</w:t>
        <w:br/>
        <w:t>индивидтерге қарағанда бір мәдениетте өзін жағымды сезінетін индивидтер</w:t>
        <w:br/>
        <w:t>жоғары интеллектілі және өмірімен эмоциалық тұрғыда қанағаттанады деген</w:t>
        <w:br/>
        <w:t>көптеген көзқарастар бар. Сонымен бірге, көптеген экспериментаторлар</w:t>
        <w:br/>
        <w:t>күрделі және өзгергіш ортаға түскен жас балалар біртекті және сенсорлы ортада</w:t>
        <w:br/>
        <w:t>өскен балаларға қарағанда, интеллектілік және когнитивтік тапсырмаларды</w:t>
        <w:br/>
        <w:t>жақсы орындайды дегенді дәлелдейді және мәдени контактілерде тәжірибелі</w:t>
        <w:br/>
        <w:t>тұлғалар өмірдегі кездесетін мәселелерді шешу мүмкіндігі жоғары, яғни,</w:t>
        <w:br/>
        <w:t>45</w:t>
        <w:br/>
        <w:t>Қазіргі динамикалық даму контексінде адам жаңа әлеуметтік бірдейлікке</w:t>
        <w:br/>
        <w:t>жету жолында өзінің азаматтық және этникалық тиістілігінен бас тартуға</w:t>
        <w:br/>
        <w:t>мәжбүрлемеуі керек. Жағымды әлеуметтік бірдейліктің маңызды</w:t>
        <w:br/>
        <w:t>құраушыларын сақтап қалу - этникалық толеранттылықтың, яғни әлеуметтік</w:t>
        <w:br/>
        <w:t>және этникалық әлемнің кепілі.</w:t>
        <w:br/>
        <w:t>Қазіргі кездегі құқықтық жүйе тек ішкі әлемнің даму нәтижесін ғана емес,</w:t>
        <w:br/>
        <w:t>сонымен қатар, ұзақ уақыттық мәдени өзара әрекеттестікті білдіреді.</w:t>
        <w:br/>
        <w:t>Интеграциялық процестердің жылдамдауы және тереңдеуі мемлекеттің</w:t>
        <w:br/>
        <w:t>және барлық деңгейдегі ұлтаралық ұйымдардың шетелдік тәжірибені ұлттық</w:t>
        <w:br/>
        <w:t>құқықтық жүйеге ауырсынусыз ендіруге мүмкіндік беретін халықаралық</w:t>
        <w:br/>
        <w:t>құқықтық ынтымақтасудың оптималды үлгісін өңдеу қажеттілігін көрсетеді</w:t>
        <w:br/>
        <w:t>1981.</w:t>
        <w:br/>
        <w:t>Сәтті икемделу жақын ортамен гармонияда болу сезімін анықтайды. Онда</w:t>
        <w:br/>
        <w:t>негізгі назар қанағаттану сезіміне, психологиялық кемелдену және рухани</w:t>
        <w:br/>
        <w:t>денсаулыққа аударылады. Ол «мәдени шок» түсінігінде бейнеленеді.</w:t>
        <w:br/>
        <w:t>«Мәдени шок» терминін К. Оберг енгізді. Оның пікірінше, жаңа мәдени</w:t>
      </w:r>
    </w:p>
    <w:p>
      <w:r>
        <w:t>ортаға кірігу достары мен беделін жоғалтып, әлеуметтік және тұлғалық</w:t>
        <w:br/>
        <w:t>бірдейліктің, құндылықтық бағдарлардың, жалпы мәдениеттің арасындағы</w:t>
        <w:br/>
        <w:t>айырмашылықты саналаған кездегі дискомфорт сияқты жағымсыз сезімдермен</w:t>
        <w:br/>
        <w:t>қатар жүреді. Мәдени шоктың симптомдары: жалпы мазасыздану,</w:t>
        <w:br/>
        <w:t>тітіркенушілік, өзіне деген сенімділіктің жетіспеуі, депрессия. Жағдайды</w:t>
        <w:br/>
        <w:t>бақылауда ұстау, құзіреттіліктің төмендеуі және күтулердің орындалмауы,</w:t>
        <w:br/>
        <w:t>көшіп келген елінің өкілдеріне қатысты өшпенділік және агрессиялықтан</w:t>
        <w:br/>
        <w:t>көрінеді. Көбіне мәдени шок негативті із қалдырады, бірақ оның жағымды</w:t>
        <w:br/>
        <w:t>жақтарына да көңіл бөлген жөн, алғашында жаңа құндылықтар мен жүріс-</w:t>
        <w:br/>
        <w:t>тұрыс үлгісін қабылдауда дискомфортты сезінген адамда, кейін тұлғалық өсу</w:t>
        <w:br/>
        <w:t>мен өзіндік даму жақсы жүреді |991.</w:t>
        <w:br/>
        <w:t>Мәдени шок мәселесі әдетте бейімделудің қисық процесі контексінде</w:t>
        <w:br/>
        <w:t>қарастырылады. Осыған байланысты Н. Тгіап4ів көшпенділердің бейімделу</w:t>
        <w:br/>
        <w:t>процесінің 5 кезеңін бөліп көрсетеді:</w:t>
        <w:br/>
        <w:t>1. “Бал айы”.</w:t>
        <w:br/>
        <w:t>2. Үйренбеген қоршаған орта өзінің жағымсыз әсерін көрсете бастайды.</w:t>
        <w:br/>
        <w:t>3. Мәдени шок симптомдары толық қамқорсыздық пен әртүрлі аурулардан</w:t>
        <w:br/>
        <w:t>көрінетін критикалық нүктеге жетеді.</w:t>
        <w:br/>
        <w:t>4. Депрессия біртіндеп оптимизмге, сенімділік пен қанағаттану сезіміне</w:t>
        <w:br/>
        <w:t>ауысады.</w:t>
        <w:br/>
        <w:t>5. Ұзақ мерзімді бейімделу - қоршаған ортаның талаптарына сәйкес</w:t>
        <w:br/>
        <w:t>индивидте түрақты өзгерістер болады.</w:t>
        <w:br/>
        <w:t>«Аккультурацияның факторлары: демографиялық және тұлғалық</w:t>
        <w:br/>
        <w:t>сипаттамалар; индивидтің өмірлік тәжірибесі; мәдениеттер арасындағы</w:t>
        <w:br/>
        <w:t>ұқсастықтар мен айырмашылықтар - мәдени дистанция; репатрианттың мәдени</w:t>
        <w:br/>
        <w:t>ерекшелігі; келген елінің ерекшеліктері» (67, Б. 293.1.</w:t>
        <w:br/>
        <w:t>Мәдени дистанция түсінігі мәдени вариациялар параметріне сәйкес екі</w:t>
        <w:br/>
        <w:t>мәдени топтың бір-бірінен алшақтығын көрсету үшін қолданылды. Неғұрлым</w:t>
        <w:br/>
        <w:t>44</w:t>
        <w:br/>
        <w:t>ойларының жиынтығынан тұратын кең мағынадағы құбылыс. Этникалық</w:t>
        <w:br/>
        <w:t>өзіндік сана - белгілі бір өз этникалық қауымдастығының өкілдері ретінде өзі</w:t>
        <w:br/>
        <w:t>туралы индивидтердің ойлары мен қабылдауларын бейнелейтін этникалық</w:t>
        <w:br/>
        <w:t>сананың бір бөлігі (156,157). Этникалық өзіндік сана - этностың өмірлік іс-</w:t>
        <w:br/>
        <w:t>әрекетінің этноажыратушы және этнобіріктіруші компоненттерді саналы</w:t>
        <w:br/>
        <w:t>бағалаудың тұрақты жүйесі. Бұл жүйенің қалыптасуы нәтижесінде адам</w:t>
        <w:br/>
        <w:t>этникалық қауымдастықтың өкілі ретінде саналауы (1581.</w:t>
        <w:br/>
        <w:t>Н.М. Лебедева этникалық өзіндік сана мен этникалық бірдейлік бірдей</w:t>
        <w:br/>
        <w:t>түсінік емес екендігіне мән бере отырып, этникалық бірдейлік пен</w:t>
        <w:br/>
        <w:t>этностылықты этникалық өзіндік сананың синонимі қарастырады: «этникалық</w:t>
        <w:br/>
        <w:t>бірдейлік бір жағынан, этникалық өзіндік сананың когнитивті-мотивациялық</w:t>
        <w:br/>
        <w:t>ядросы ретінде болса, екінші жағынан бейсаналықты көрсетеді» 1156, Б. 20-21.1.</w:t>
        <w:br/>
        <w:t>Кеңестік әдебиеттерде этникалық бірдейлік пен этникалық өзіндік сананың</w:t>
        <w:br/>
        <w:t>қатынасының келесі тұжырымдамалары сипатталады:</w:t>
        <w:br/>
        <w:t>1. Этникалық бірдейлік пен этникалық өзіндік сана батыстық және</w:t>
        <w:br/>
        <w:t>кеңестік психологияда қолданылатын мәні бойынша синонимдер.</w:t>
        <w:br/>
        <w:t>2. Этникалық бірдейлік - этникалық өзіндік сананың неғұрлық дамыған</w:t>
      </w:r>
    </w:p>
    <w:p>
      <w:r>
        <w:t>жағдайының соңғы формасы.</w:t>
        <w:br/>
        <w:t>3. Этникалық бірдейлік - этникалық өзіндік сананың когнитивті-</w:t>
        <w:br/>
        <w:t>мотивациялық ядросы (159).</w:t>
        <w:br/>
        <w:t>4. Этникалық бірдейлік - өз этникалық қауымдастығына тиістілігін</w:t>
        <w:br/>
        <w:t>бағалау, қабылдау және саналау |160).</w:t>
        <w:br/>
        <w:t>Қазіргі уақытта этникалық бірдейлік ұғымы әлеуметтік-психологиялық</w:t>
        <w:br/>
        <w:t>категория ретінде кең мағынада қарастырылады, яғни адамның өзінің белгілі</w:t>
        <w:br/>
        <w:t>бір этникалық қауымдастыққа тиістілігіне саналы түрде қарауы.</w:t>
        <w:br/>
        <w:t>Идентификация түсінігін психология ғылымында ең алғаш қолданған 3.</w:t>
        <w:br/>
        <w:t>Фрейд болды П61)|. Ол идентификацияны адамның өзі үшін маңызды</w:t>
        <w:br/>
        <w:t>адамдармен өзін сәйкестендіруі ретінде түсіндіреді.</w:t>
        <w:br/>
        <w:t>Идентификация тұжырымдамасы Э. Эриксон, ?Э. Гофман, Ш. Сирайкер, Р.</w:t>
        <w:br/>
        <w:t>Линтон, Т. Парсон еңбектерінде өңделді |162).</w:t>
        <w:br/>
        <w:t>Психологиялық және әлеуметтік-психологиялық мәселелерді талдау</w:t>
        <w:br/>
        <w:t>шеңберінде С. ХУагіа этникалық бірдейлікпен байланысты негізгі</w:t>
        <w:br/>
        <w:t>айнымалыларды бейнелеу мен интерпретациялаудың негізгі үш үлгісін бөліп</w:t>
        <w:br/>
        <w:t>көрсетті |1631.</w:t>
        <w:br/>
        <w:t>Ал этникалық бірдейлік түсінігі ең алғаш рет 1953 жылы американдық</w:t>
        <w:br/>
        <w:t>әлеуметтанушы Д. Рисманның жұмыстарында қолданылды. Этникалық</w:t>
        <w:br/>
        <w:t>бірдейлік әлеуметтік психология мен даму психологиясында қарастырылады.</w:t>
        <w:br/>
        <w:t>Даму психологиясында этникалық бірдейлік өзіндік сананың даму</w:t>
        <w:br/>
        <w:t>контексіндегі жеке дара өзгерістер деңгейінде зерттеледі. Этникалық бірдейлік</w:t>
        <w:br/>
        <w:t>қалыптасу барысында баланың психологиялық даму деңгейлеріне сәйкес</w:t>
        <w:br/>
        <w:t>бірнеше кезеңдерден өтеді. Баланың ұлттық тобына тиістілігінің алғаш</w:t>
        <w:br/>
        <w:t>тұжырымдамасын Ж. Пиаже ұсынды және ол этникалық бірдейліктің</w:t>
        <w:br/>
        <w:t>қалыптасуының 3 кезеңін бөліп көрсетті |1641.</w:t>
        <w:br/>
        <w:t>58</w:t>
        <w:br/>
        <w:t>мүмкін, сонымен бірге, өз ортасын өзгертуге тырысу және қарсылық білдіру</w:t>
        <w:br/>
        <w:t>немесе өзара бірлесіп өзгеруге әкеледі. Бұл мағынада бейімделу - позитивті</w:t>
        <w:br/>
        <w:t>нәтиже болуы шарт емес. Қазіргі кездегі жаңа бағыттарда бейімделу түсінігінің</w:t>
        <w:br/>
        <w:t>биполярлы мағынасы қолданылады. Ол жағымды континуумнан жағымсызға</w:t>
        <w:br/>
        <w:t>қарай әртүрлі болуы мүмкін.</w:t>
        <w:br/>
        <w:t>1.3.1 Репатрианттардың коммуникациялық, әлеуметтік-психологиялық</w:t>
        <w:br/>
        <w:t>өзара әрекеттесуі және аккультурациясының негізгі факторлары</w:t>
        <w:br/>
        <w:t>Аккультурацияның негізінде коммуникациялық процесс жатыр.</w:t>
        <w:br/>
        <w:t>Коммуникация арқылы жергілікті халық өз мәдени ерекшеліктерін игереді,</w:t>
        <w:br/>
        <w:t>яғни, бір-бірімен өзара әрекеттесу арқылы инкультурациядан өтеді, жаңадан</w:t>
        <w:br/>
        <w:t>келгендер де қарым-қатынас арқылы жаңа дағдыларды игеріп, жаңа мәдени</w:t>
        <w:br/>
        <w:t>жағдайлармен танысады. Сондықтан аккультурация процесін жаңа</w:t>
        <w:br/>
        <w:t>мәдениеттегі коммуникативті қасиеттерді игеруі ретінде қарастырылады.</w:t>
        <w:br/>
        <w:t>Адамдар біраз уақыт бойы қарым-қатынасқа түскеннен кейін жаңа жағдайда не</w:t>
        <w:br/>
        <w:t>керек екендігін түсіне бастайды (67, Б. 257.1.</w:t>
        <w:br/>
        <w:t>Қарым-қатынас адамды қоршаған жағдайлармен өзара әрекеттесу ретінде</w:t>
        <w:br/>
        <w:t>ұсынылады, сонымен қатар, ондағы әрбір индивидті осы процеске белсенді</w:t>
        <w:br/>
        <w:t>қатысуға талпынушы жеке-дара ашық жүйе ретінде ретінде қарастыруға</w:t>
        <w:br/>
        <w:t>болады. Бұл өзара әрекеттесу екі өзара тығыз байланысты процестерден</w:t>
        <w:br/>
        <w:t>тұрады.</w:t>
        <w:br/>
        <w:t>Кез-келген қарым-қатынас, соның ішінде тұлғалық та үш өзара</w:t>
      </w:r>
    </w:p>
    <w:p>
      <w:r>
        <w:t>байланысты аспектілерден тұрады: танымдық, аффектілі және жүріс-тұрыстық.</w:t>
        <w:br/>
        <w:t>Ол қарым-қатынаста қабылдаудың, ақпаратты өңдеудің процестерінің жүруіне,</w:t>
        <w:br/>
        <w:t>сонымен бірге обьектілер мен адамдарға және адамды қоршағандарға</w:t>
        <w:br/>
        <w:t>бағытталған әрекеттердің жүруіне негізделген. Бұл процесс барысында тұлға,</w:t>
        <w:br/>
        <w:t>алынған ақпаратты қолдана отырып, қоршаған ортаға бейімделе бастайды.</w:t>
        <w:br/>
        <w:t>Тұлғалық қарым-қатынас көптеген формаларда көрінетін әлеуметтік</w:t>
        <w:br/>
        <w:t>қарым-қатынаспен тығыз байланысты (адамдарды көшеде қарапайым бақылау</w:t>
        <w:br/>
        <w:t>және адамдар мен оқиғалар туралы БАҚ-тардан оқу). Әлеуметтік қарым-</w:t>
        <w:br/>
        <w:t>қатынасты әдетте тұлғааралық (әртүрлі адамдар арасында) және бұқаралық</w:t>
        <w:br/>
        <w:t>(жеке адам мен тікелей контакт жасамай-ақ, өз әлеуметтік-мәдени ортасымен</w:t>
        <w:br/>
        <w:t>өзара әрекеттестіктегі адамның әлеуметтік жүріс-тұрысының жалпы формасы.</w:t>
        <w:br/>
        <w:t>Адамда әлеуметтік қарым-қатынас тәжірибесі неғұрлым көп болса, ол</w:t>
        <w:br/>
        <w:t>соғұрлым өзге мәдениетке тез бейімделеді. Ол үшін өзге мәдениет өкілдерінің</w:t>
        <w:br/>
        <w:t>арасынан көп достар тауып, жергілікті БАҚ-ты белсенді қолдану қажет.</w:t>
        <w:br/>
        <w:t>Көбіне фундаменталды өзгерістер танымдық құрылымда болады, яғни</w:t>
        <w:br/>
        <w:t>қоршаған ортадан ақпарат алатын адамдар арқылы әлем бейнесі өзгереді. Осы</w:t>
        <w:br/>
        <w:t>бейнедегі айырмашылықты категорияға бөліп интерпретациялау тәжірибесі</w:t>
        <w:br/>
        <w:t>мәдениеттер арасындағы негізгі айырмашылық болып табылады. Адамдар</w:t>
        <w:br/>
        <w:t>ақпаратты қабылдау және қайта өңдеу аймағын кеңейту арқылы басқа мәдениет</w:t>
        <w:br/>
        <w:t>жүйесіне өтіп өзге мәдениеттің адамдары қолданатын танымдық процестерді</w:t>
        <w:br/>
        <w:t>өзінен көре алады.</w:t>
        <w:br/>
        <w:t>52</w:t>
        <w:br/>
        <w:t>мәселелер мен тәжірибенің ерекше сипатын қарастыру болып табылады.</w:t>
        <w:br/>
        <w:t>Мысалы, тілді үйрену, қызмет пен баспана алу, әлеуметтік қатынастарды реттеу</w:t>
        <w:br/>
        <w:t>(1191. Бұл бағыт мүмкін болатын ұзақ мерзімді бейімделудің бастапқы</w:t>
        <w:br/>
        <w:t>контактіден соңғысына дейінгі жоғары деңгейдегі өзгеруін көрсетеді.</w:t>
        <w:br/>
        <w:t>Аккультурация стратегиялары жағымды бейімделумен өзінің мәнді</w:t>
        <w:br/>
        <w:t>байланысын көрсетті: интеграция, сәтті, маргинализация - соңғы орында болса,</w:t>
        <w:br/>
        <w:t>ассимиляция мен сепарация ортаңғы деңгейде орналасты. Бұл паттерн фактілік</w:t>
        <w:br/>
        <w:t>түрде барлық зерттеулерде байқалды және аккультурациялық топтардың</w:t>
        <w:br/>
        <w:t>барлық типтерінде көрінеді |120,1211.</w:t>
        <w:br/>
        <w:t>Ең қарапайым түсіндіру бойынша, интеграция екі жағымды бағыттан</w:t>
        <w:br/>
        <w:t>тұрса, маргинализация - екі жағымсыз, ал ассимиляция мен сепарация бір оң</w:t>
        <w:br/>
        <w:t>және бір теріс өзара байланысты көрсетті.</w:t>
        <w:br/>
        <w:t>Психологиялық денсаулық аймағындағы зерттеулерде әлеуметтік қолдау</w:t>
        <w:br/>
        <w:t>(1221, оның бейімделу мен аккультурациядағы рөлі қарастырылды |123,1241.</w:t>
        <w:br/>
        <w:t>Кейбір индивидтер үшін мұралық мәдениетпен байланыс әлсіз стреспен</w:t>
        <w:br/>
        <w:t>байланыстырылады (125,126), басқалар үшін күткендері өзара қатынастарымен</w:t>
        <w:br/>
        <w:t>сәйкес келсе, өмір сүріп жатқан қоғамының мүшелерімен байланысы пайдалы</w:t>
        <w:br/>
        <w:t>болды (|127). Бірақ көптеген зерттеулерде екі мәдениеттің де өзара қолдау</w:t>
        <w:br/>
        <w:t>қатынасы сәтті бейімделудің көрсеткіші болып табылады (128,129).</w:t>
        <w:br/>
        <w:t>Кейбір зерттеулердің нәтижелері көрсеткендей, жансақ нанымдар мен</w:t>
        <w:br/>
        <w:t>кемсіту тәжірибесі адамның жетістігі үшін теріс әсер етеді |130,1311.</w:t>
        <w:br/>
        <w:t>Аккультурацияны бастан кешіріп отырған репатрианттар үшін ол қосымша</w:t>
        <w:br/>
        <w:t>тәуекел факторы болып табылады (132|. Кейбір зерттеулер көрсеткендей,</w:t>
        <w:br/>
        <w:t>мұндай жансақ нанымдар мүлдем жоқ емес, бірақ мәдени плюралистік</w:t>
        <w:br/>
        <w:t>қоғамдарда аз таралғандығын көрсетеді.</w:t>
        <w:br/>
        <w:t>3 суретте бейімделудің түрлері көрсетілген. Ол адамдардың қанағаттануын</w:t>
        <w:br/>
        <w:t>көрсететін ұзақ мерзімді тәсілдерге қатысты. Бейімделу жаңа мәдени ортада</w:t>
        <w:br/>
        <w:t>өмір сүрудің жағымдыдан жағымсызға дейінгі көрсеткішін көрсететін ұзақ</w:t>
        <w:br/>
        <w:t>процесс. Бұл мағынада ол сыртқы талаптарға жауап ретінде индивидтің немесе</w:t>
        <w:br/>
        <w:t>топтың салыстырмалы түрде тұрақты өзгерістері. Сонымен бірге, бейімделу</w:t>
      </w:r>
    </w:p>
    <w:p>
      <w:r>
        <w:t>тұлға мен қоршаған ортаның арасындағы «сәйкестілікті» жақсарта алады.</w:t>
        <w:br/>
        <w:t>Сонымен, бұл термин қоршаған ортасына ұқсас болу (ассимиляция нәтижесінде</w:t>
        <w:br/>
        <w:t>икемделу) үшін тұлғаның немес топтың өзгеруін ғана көрсетпейді, сонымен</w:t>
        <w:br/>
        <w:t>бірге қарсылық пен қоршаған ортаны өзгертуге тырысу немесе кері қайтуды</w:t>
        <w:br/>
        <w:t>(сепарацияның көмегімен) білдіреді.</w:t>
        <w:br/>
        <w:t>Бейімделу өте көп қырлы. Психологиялық және әлеуметтік мәдени</w:t>
        <w:br/>
        <w:t>бейімделу арасындағы бастапқы айырмашылық С. ХҮ/ш&gt;а және оның</w:t>
        <w:br/>
        <w:t>қызметтестерімен ұсынылды (|1331. Психологиялық бейімделу көп жағдайда</w:t>
        <w:br/>
        <w:t>адамның психологиялық және физиологиялқ жетістігін анықтаса (|1341,</w:t>
        <w:br/>
        <w:t>әлеуметтік мәдени бейімделу аккультурациядан өтіп жатқан индивидтің жаңа</w:t>
        <w:br/>
        <w:t>мәдени контекстегі күнделікті өмір сүруін көрсетеді.</w:t>
        <w:br/>
        <w:t>Аккультурацияның соңғы нәтижесі - қоршаған ортаның талаптарына</w:t>
        <w:br/>
        <w:t>жауап ретінде жеке және топтық санада тұрақты өзгерістердің болуымен</w:t>
        <w:br/>
        <w:t>сипатталады. Бейімделу индивид пен ортаның өзара сәйкестігіне әкелмеуі де</w:t>
        <w:br/>
        <w:t>51</w:t>
        <w:br/>
        <w:t>Әлеуметтік-экономикалық әлеуметтену қоғамның экономикалық кеңістігіндегі</w:t>
        <w:br/>
        <w:t>жүріс-тұрыс дағдыларын игеру құралы болып табылады. Экономика саласында</w:t>
        <w:br/>
        <w:t>тұлғаның әлеуметтенуі экономикалық білімді және әлеуметтік-экономикалық</w:t>
        <w:br/>
        <w:t>заңдылықтарды жүйелендіруді игеру жолымен қоғамның экономикалық</w:t>
        <w:br/>
        <w:t>өміріне кірігу арқылы жүзеге асырылады. Экономикалық ойлаудың қалыптасуы</w:t>
        <w:br/>
        <w:t>тұлғаның экономикалық өмірге араласу тәжірибесі негізінде жүзеге асырылады</w:t>
        <w:br/>
        <w:t>|1401.</w:t>
        <w:br/>
        <w:t>Репатрианттардың бейімделу процесіне әсер ететін негізгі әлеуметтік-</w:t>
        <w:br/>
        <w:t>экономикалық фактор және олардың жергілікті халықпен өзара қатынас сипаты</w:t>
        <w:br/>
        <w:t>бірінші орында жұмыс орындарының болуы. Егер жұмыс күшіне деген</w:t>
        <w:br/>
        <w:t>қажеттілік туындаса, ол бейімделудің оң факторы болып табылады. Бейімделу</w:t>
        <w:br/>
        <w:t>мен интеграциялануындағы негізгі мәселенің бірі баспана мәселесінің шешілуі</w:t>
        <w:br/>
        <w:t>болып табылады |1411.</w:t>
        <w:br/>
        <w:t>Қазіргі кезде репатиранттардың жалпы денсаулық жағдайы туралы ресми</w:t>
        <w:br/>
        <w:t>статистика жоқ. Қазақстан Республикасының «Миграция туралы» заңының 29-3</w:t>
        <w:br/>
        <w:t>бабына сәйкес, этникалық репатрианттардың мемлекеттік медициналық көмек</w:t>
        <w:br/>
        <w:t>алу көлемі жергілікті тұрғындармен тең дәрежеде болады деп кепілдік берілген.</w:t>
        <w:br/>
        <w:t>Қазақстанға келгеннен кейін репатрианттар медициналық тексеруден өтуге</w:t>
        <w:br/>
        <w:t>міндетті. Бұл процесті миграция бойынша Комитеттің аймақтық</w:t>
        <w:br/>
        <w:t>департаменттері бақылайды. Медициналық тексерілуден кейін репатрианттар</w:t>
        <w:br/>
        <w:t>мемлекеттік медициналық мекемелерден толығымен медициналық көмек алуға</w:t>
        <w:br/>
        <w:t>құқылы. Бірақ репатрианттардың көпшілігі ақша немесе уақыттың жоқтығын,</w:t>
        <w:br/>
        <w:t>қазіргі медицинаға сенбейтіндіктерін айтады.</w:t>
        <w:br/>
        <w:t>Сонымен қатар, зерттеуге қатысқан репатрианттардың барлығында дерлік</w:t>
        <w:br/>
        <w:t>қазақстандық қоғам алдындағы жауапкершілігінің жоғары деңгейі сақталған.</w:t>
        <w:br/>
        <w:t>Репатрианттардың аз бөлігі ғана Қазақстаннан қайта келген жақтарына кету</w:t>
        <w:br/>
        <w:t>мүмкіндіктерін қарастыратындықтарын білдірген.</w:t>
        <w:br/>
        <w:t>Контактінің ең жағымды жағдайында да, үнемі өзара әрекеттестікте,</w:t>
        <w:br/>
        <w:t>бірлескен іс-әрекет жасай отырып, айқын айырмашылықтар байқалмасада</w:t>
        <w:br/>
        <w:t>репатрианттарда жергілікті халықпен қарым-қатынас кезінде қиындықтар</w:t>
        <w:br/>
        <w:t>туындауы мүмкін. Сондықтан, күрделі процесс ретінде түсіндірілетін мәдени</w:t>
        <w:br/>
        <w:t>аралық бейімделуді зерттеудің арқасында адам осы процестің нәтижесіне, яғни</w:t>
        <w:br/>
        <w:t>жаңа мәдени ортамен сәйкестікке жетеді. Әдетте бейімделудің ішкі</w:t>
        <w:br/>
        <w:t>(қанағаттану сезімінен көрінеді) және сыртқы (жаңа топтың әлеуметтік және</w:t>
        <w:br/>
        <w:t>мәдени өміріне индивидтің араласуы) жақтары бар (142-1461.</w:t>
        <w:br/>
        <w:t>Қазақстандық ортаға репатриант-қазақтардың бейімделуіндегі әлеуметтік,</w:t>
        <w:br/>
        <w:t>тарихи, демографиялық, мәдени және саяси жағдайларға байланысты бірқатар</w:t>
      </w:r>
    </w:p>
    <w:p>
      <w:r>
        <w:t>зерттеулер жүргізілген. Мысалы, М.К. Кәкімжановтың «Социальная интеграция</w:t>
        <w:br/>
        <w:t>репатриантов как философская проблема» еңбегі репатриант-қазақтардың елдің</w:t>
        <w:br/>
        <w:t>ішкі тұрақтылығына, ұлттық құндылықтар мен болмыстың жаңғыруына</w:t>
        <w:br/>
        <w:t>тигізетін әсері, олардың жаңа көп этникалық, әлеуметтік саяси ортада</w:t>
        <w:br/>
        <w:t>интеграциялануы мен бейімделуінің жағдайына арналған |147).</w:t>
        <w:br/>
        <w:t>Г.М. Меңдіқұлова және О.И. Исмағұловтың «Теоритические и</w:t>
        <w:br/>
        <w:t>практические аспекты процесса адаптации репатриантов Казахстана»</w:t>
        <w:br/>
        <w:t>56</w:t>
        <w:br/>
        <w:t>отырып, жарнамаланған ақпарттарды қабылдау арқылы осы мәдениеттің</w:t>
        <w:br/>
        <w:t>өкілдерімен вербалды қарым-қатынасқа түсудің нәтижесі.</w:t>
        <w:br/>
        <w:t>Тілдік аккультурация өзге мәдениеттің элементтерін қабылдап, жүріс-</w:t>
        <w:br/>
        <w:t>тұрыс паттерндері, этникалық дәстүрлер, салттар сияқты этникалық</w:t>
        <w:br/>
        <w:t>дүниетанымды, социумның материалды және рухани құндылықтарын өзгерту</w:t>
        <w:br/>
        <w:t>және өзге мәдениеттің элементтерін қабылдауды шақырады.</w:t>
        <w:br/>
        <w:t>Бұл кезде ақпаратты беру донор мәдениеттің тілін жеткілікті деңгейде</w:t>
        <w:br/>
        <w:t>меңгеру арқылы жүреді.</w:t>
        <w:br/>
        <w:t>Әлеуметтік-психологиялық құбылыс ретінде тілдік аккультурацияны</w:t>
        <w:br/>
        <w:t>зерттеу келесілерді саналауды болжайды:</w:t>
        <w:br/>
        <w:t>- тілдік аккультурацияның мәнін, оның пайда болу жағдайының</w:t>
        <w:br/>
        <w:t>құрылымын, негіздемесін және факторларын, даму жолы мен оптималды</w:t>
        <w:br/>
        <w:t>бағыттарын және оның одан арыжетілдірілу мүмкіндіктерін;</w:t>
        <w:br/>
        <w:t>- аккультурация процесіндегі тілдік аккультурацияның орны мен маңызын,</w:t>
        <w:br/>
        <w:t>оның әртүрлі деңгейдегі әлеуметтік интеграциялану процесіндегі рөлін.</w:t>
        <w:br/>
        <w:t>Әлеуметтік деңгейге ауысатын жеке деңгейдегі тілдік аккультурацияның</w:t>
        <w:br/>
        <w:t>компоненттерінің арасындағы байланысты зерттеу отырып, біз мәдениеттер,</w:t>
        <w:br/>
        <w:t>тілдер, халықтар арасындағы өзара қатынасқа қатысты мәселені шешудің кілтін</w:t>
        <w:br/>
        <w:t>табамыз (1351.</w:t>
        <w:br/>
        <w:t>Репатриант-қазақтардың тілдік бейімделуі - бұл олардың толыққанды</w:t>
        <w:br/>
        <w:t>Қазақстанның мәдени-коммуникациялық ортасына кірігуі. Оның іске асуы</w:t>
        <w:br/>
        <w:t>а) қазақ тілінде сөйлеу әрекетінің жаңа белсенді дағдыларының игерілуіне</w:t>
        <w:br/>
        <w:t>(бірінші кезекте, кириллица жазу жүйесі мен коммуникациялық әдепті</w:t>
        <w:br/>
        <w:t>қолдану), қазақ коммуникациялық құзыретінің кеңеюі мен адекватты түрде</w:t>
        <w:br/>
        <w:t>сөйлесуі, ә) қазақ-орыс аддитивті қостілділігін туғызып оны дамыту, б) тілдік</w:t>
        <w:br/>
        <w:t>сәйкестіліктің қалыптастырылуы бойынша қостілділердің үнемі тілдік</w:t>
        <w:br/>
        <w:t>рефлексиясымен сабақтаса жүреді.</w:t>
        <w:br/>
        <w:t>Репатриант-қазақтардың тілдік бейімделуінің сәтті болуы көптеген ішкі</w:t>
        <w:br/>
        <w:t>және сыртқы факторларға байланысты. Ішкі факторларға - тұлғаның өзіндік</w:t>
        <w:br/>
        <w:t>болмысы, мінез-құлқы, жеке өміріндегі жағдайлар, оның микроәлеуметтік және</w:t>
        <w:br/>
        <w:t>әлеуметтік топтармен қатынасқа түсуі, репатриант-қазақ студенттердің жаңа</w:t>
        <w:br/>
        <w:t>орта жағдайында жылдам бейімделуіне, өз мүмкіндігін іске асыра алуына деген</w:t>
        <w:br/>
        <w:t>жоғары қажеттілігі мен талпынысы жатады. Сыртқы факторларға - Қазақстан</w:t>
        <w:br/>
        <w:t>қоғамының репатриант-қазақтарға қажетті барлық жағынан қолдау көрсете</w:t>
        <w:br/>
        <w:t>алуы жатады. Репатриант-студенттердің тілдік бейімделуінің сәтті жүруі оның</w:t>
        <w:br/>
        <w:t>түскен ортасының әлеуметтік тұрғыдан қаншалықты ұйымдастырылғандығына</w:t>
        <w:br/>
        <w:t>байланысты. Нақтысында репатриант-қазақ студенттердің микроәлеуметтік</w:t>
        <w:br/>
        <w:t>және әлеуметтік топтардың студенттік ұжымға қатыстылығы олардың тілдік</w:t>
        <w:br/>
        <w:t>бейімделу үдерісін және Қазақстан қоғамына интеграциялануын жылдамдатып</w:t>
        <w:br/>
        <w:t>отыр (|1361.</w:t>
        <w:br/>
        <w:t>Миграция әлемнің барлық аймақтарындағы әлеуметтік дамудың және</w:t>
      </w:r>
    </w:p>
    <w:p>
      <w:r>
        <w:t>өзгерудің басты факторларының біріне айналды. Оның тікелей әсер етуі</w:t>
        <w:br/>
        <w:t>экономиканың жағдайынан, әлеуметтік қатынастардан, мәдениеттен, ұлттық</w:t>
        <w:br/>
        <w:t>саясат пен халықаралық қатынастардан көрінеді. Миграция процесі барлық</w:t>
        <w:br/>
        <w:t>54</w:t>
        <w:br/>
        <w:t>Көптеген адамдар аккультурация процесіне демографиялық,</w:t>
        <w:br/>
        <w:t>психологиялық және әлеуметтік ортаның көптеген тұлғалық сипаттамаларымен</w:t>
        <w:br/>
        <w:t>түседі. Адамның жасы аккультурацияның қалай жүретініне тікелей</w:t>
        <w:br/>
        <w:t>байланысты. Аккультурация ерте жастан басталса, процесс әдетте өте жақсы</w:t>
        <w:br/>
        <w:t>өтеді |1111. Себебі, жеке икемділік пен бейімділік ерте жаста максималды</w:t>
        <w:br/>
        <w:t>болады, бірақ жасөспірімдерде жеткіншектіктік шағында көптеген мәселелері</w:t>
        <w:br/>
        <w:t>болады |112,1131, сонымен бірге, ата-аналары мен құрбыларының талаптары</w:t>
        <w:br/>
        <w:t>арасындағы конфликт немесе балалық шақтан ересектік өмірге өту мәселелері</w:t>
        <w:br/>
        <w:t>мәдени өзгерістермен бірге жүруі мүмкін. Мысалы, бірдейліктің даму мәселесі</w:t>
        <w:br/>
        <w:t>бұл жаста алдыңғы жоспарға шығып, этникалық бірдейлік мәселесімен өзара</w:t>
        <w:br/>
        <w:t>әрекеттеседі. Егер аккультурация процесі адамның ұлғайған жасында басталса,</w:t>
        <w:br/>
        <w:t>онда тәуекел ұлғаяды. Гендер де аккультурация процесіне де әртүрлі әсер етеді.</w:t>
        <w:br/>
        <w:t>Әйел адамдар ер адамдарға қарағанда тәуекелге көп ұшырайтындығына</w:t>
        <w:br/>
        <w:t>байланысты да дәлелдер бар (1141.</w:t>
        <w:br/>
        <w:t>Бірақ, мұндай жалпылау екі мәдениеттегі әйел адамдарға деген әртүрлі</w:t>
        <w:br/>
        <w:t>қатынас пен беделіне тәуелді: әйел адамдар өмір сүріп жатқан қоғамындағы</w:t>
        <w:br/>
        <w:t>жаңа рөлдерді алуы өз мәдениетімен конфликтіге әкелуі мүмкін |1 15,116).</w:t>
        <w:br/>
        <w:t>Білім бейімделу мүмкіндігімен байланысты тұрақты факторлар болып</w:t>
        <w:br/>
        <w:t>табылады: жоғарғы білім стреске түсудің төменгі деңгейін көрсетеді. Мұндай</w:t>
        <w:br/>
        <w:t>өзара байланысты түсіндіру үшін бірқатар жағдайлары бар. Біріншіден, білім</w:t>
        <w:br/>
        <w:t>тұлға ресурсы болып табылады: мәселені шешу мен талдау формальді білім</w:t>
        <w:br/>
        <w:t>берудің есебінен біртіндеп енгізіледі, себебі, бейімделу процесінің жеңілдеуіне</w:t>
        <w:br/>
        <w:t>өз үлесін қосады. Екіншіден, білім кіріс, кәсіби бедел және қолдау жүйесі</w:t>
        <w:br/>
        <w:t>сияқты ресурстармен байланысты. Олардың әрқайсысы қорғаныс факторы</w:t>
        <w:br/>
        <w:t>болып табылады. Үшіншіден, білім репатрианттарды қоғамның сипаттық</w:t>
        <w:br/>
        <w:t>ерекшеліктеріне бағыттайды, бұл жаңа мәдениеттің тіліне, тарихына,</w:t>
        <w:br/>
        <w:t>құндылықтары мен нормаларына қатысты алдын-ала аккультурацияның түрі</w:t>
        <w:br/>
        <w:t>болып табылады.</w:t>
        <w:br/>
        <w:t>Репатрианттардың экономикалық әлемдегі орны да білімге байланысты.</w:t>
        <w:br/>
        <w:t>Бірақ, жоғарғы статус (білім) ресурс болып табылса да, репатрианттар үшін</w:t>
        <w:br/>
        <w:t>тәжірибе бұрынғы статус пен оның мобильділігінің шектелуі болып табылады.</w:t>
        <w:br/>
        <w:t>Әдетте репатриацияның негізгі мақсаты орындалмайды, ол өз кезегінде</w:t>
        <w:br/>
        <w:t>депрессия сияқты әртүрлі бұзылуларға әкеледі |117). Белгілі бір жағдайда бұл</w:t>
        <w:br/>
        <w:t>мәселелер аккультурация процесімен жүретін индивидтің жеке қасиеттерінде</w:t>
        <w:br/>
        <w:t>жатыр, бірақ олар репатрианттар мен көшіп келген қоғамының</w:t>
        <w:br/>
        <w:t>институттарының өзара әрекеттестігіне негізделеді. Сонымен бірге, беделін</w:t>
        <w:br/>
        <w:t>жоғалту мен мобильділігінің шектелу мәселелері аккультурация процесінің</w:t>
        <w:br/>
        <w:t>барысында көрінеді.</w:t>
        <w:br/>
        <w:t>А. Кісһтопа |118| бойынша олар жаңа қоғамдағы күтулері жоғары</w:t>
        <w:br/>
        <w:t>болғандықтан реактивті жүріс-тұрыстағы репатрианттар проактивті жүріс-</w:t>
        <w:br/>
        <w:t>тұрыстағы репатрианттар сияқты стреске түсу қаупі жоғары.</w:t>
        <w:br/>
        <w:t>Ұзақ мерзімді аккультурация мен бастан кешкен қиындықтар арасындағы</w:t>
        <w:br/>
        <w:t>өзара байланысты саналаудағы балама қоғамдағы өмір сүру мүмкіндіктері мен</w:t>
        <w:br/>
        <w:t>репатрианттың тұлғалық ресурстарына қатысты уақыт өтуімен өзгеретін</w:t>
        <w:br/>
        <w:t>50</w:t>
      </w:r>
    </w:p>
    <w:p>
      <w:r>
        <w:t>«Өзге мәдениет өкілдерімен жемісті қатынасты дамыту үшін адам оны тек</w:t>
        <w:br/>
        <w:t>рационалды деңгейде ғана түсініп қана қоймай, сонымен бірге басқа</w:t>
        <w:br/>
        <w:t>адамдармен өз сезімін бөлісе алуы қажет, яғни өзге мәдениетті аффектілік</w:t>
        <w:br/>
        <w:t>деңгейде қабылдауы қажет. Адам қандай эмоциялық көзқарастар мен</w:t>
        <w:br/>
        <w:t>реакциялар көрсететінін білуі қажет. Өйткені әрбір қоғамда сентименталдылық</w:t>
        <w:br/>
        <w:t>пен эмоциялықтың белгілі критерилері бар. Адамдар басқа аффектілі бағдарға</w:t>
        <w:br/>
        <w:t>қажетті бейімделу деңгейіне жеткенде олар жергілікті тұрғындармен әзілді,</w:t>
        <w:br/>
        <w:t>қуанышты, таң қалуды, сонымен бірге ашу, ауырсыну және көңіл қалу сияқты</w:t>
        <w:br/>
        <w:t>әртүрлі процестерді бөлісуге қабілетті болады» (67, Б. 258.1.</w:t>
        <w:br/>
        <w:t>Бірақ өзге мәдениетке бейімделудің шешуші қадамы нақты тұрмыстық</w:t>
        <w:br/>
        <w:t>жағдайларға сәйкес жүріс-тұрыс дағдыларын меңгеру болып табылады. Олар</w:t>
        <w:br/>
        <w:t>техникалық және әлеуметтік болып бөлінеді. Техникалық дағдыларға қоғамның</w:t>
        <w:br/>
        <w:t>әрбір мүшесі үшін маңызды икемділіктер жатады. Ол - тілді меңгеру, сауда-</w:t>
        <w:br/>
        <w:t>саттық жасап, салық төлей алу және т.б. Әлеуметтік икемділіктер техникалыққа</w:t>
        <w:br/>
        <w:t>қарағанда ерекше және техникалық дағдыларға қарағанда күрделірек. Тіпті сол</w:t>
        <w:br/>
        <w:t>мәдениеттің өкілдері өз әлеуметтік рөлдерін орындай отырып, оны не үшін</w:t>
        <w:br/>
        <w:t>жасайтындықтарын түсіндіре алуы өте сирек кездеседі. Сонымен бірге жасау</w:t>
        <w:br/>
        <w:t>және қателесу әдісі арқылы адамдардың жүріс-тұрысы үнемі жетілдіріліп және</w:t>
        <w:br/>
        <w:t>ойланбастан автоматты түрде қолдана алатын алгоритмдер мен стереотиптерге</w:t>
        <w:br/>
        <w:t>айналады. Адамның өзге мәдениетке толық бейімделуі аккультурацияның</w:t>
        <w:br/>
        <w:t>барлық факторлары бір уақытта жақсы координацияланып және балансталған</w:t>
        <w:br/>
        <w:t>деп түсіндіруге болады. Жаңа мәдениет жағдайына бейімделу процесінде</w:t>
        <w:br/>
        <w:t>адамдар әдетте аккультурацияның бір немесе екі факторының жетіспеуін</w:t>
        <w:br/>
        <w:t>сезінеді. Мысалы, жаңа мәдениет туралы көп нәрсе біліп, бірақ аффектілі</w:t>
        <w:br/>
        <w:t>деңгейде контакт болмаса. Егер мұндай айырмашылық көп болса, жаңа</w:t>
        <w:br/>
        <w:t>мәдениетке бейімделе алмауы мүмкін.</w:t>
        <w:br/>
        <w:t>Коммуникациялық процесс ретінде аккультурацияның негізі қарым-</w:t>
        <w:br/>
        <w:t>қатынас, таным және дағдылар болып табылады. Қарым-қатынас - тұлғалық</w:t>
        <w:br/>
        <w:t>және әлеуметтік қарым-қатынас сияқты процестермен тығыз байланысты</w:t>
        <w:br/>
        <w:t>адамның қоршаған ортасымен өзара әрекеттесуі.</w:t>
        <w:br/>
        <w:t>Көптеген контактілар мен ақпараттар ағымына қарамастан қазіргі кездегі</w:t>
        <w:br/>
        <w:t>қоғамның мәдени көп жақтылығы әлі де бар. Этникалық шекаралар өзін белгілі</w:t>
        <w:br/>
        <w:t>бір категорияларға қатыстыру арқылы әлеуметтік өзара әрекетте этникалық</w:t>
        <w:br/>
        <w:t>бірдейлікті қолдану есебінен қалыптасады.</w:t>
        <w:br/>
        <w:t>Аккультутарцияны әлеуметтік-психологиялық феномен ретінде қарастыру</w:t>
        <w:br/>
        <w:t>тілдік аккультурациянын мәнін ашып алмайынша толық болмайды. Себебі,</w:t>
        <w:br/>
        <w:t>қандайда бір қауымдастықтың мүшесі ретінде тұлға коммуникацияның</w:t>
        <w:br/>
        <w:t>көмегімен қалыптасады - яғни тіл арқылы әлеуметтік және мәдени ақпараттар</w:t>
        <w:br/>
        <w:t>беріледі. Сондықтан, тіл (ұлттық-мәдени тиістіліктің маңызды факторы)</w:t>
        <w:br/>
        <w:t>аккультурация процесінің атрибуттарын - әлеуметтік құндылықтардың</w:t>
        <w:br/>
        <w:t>тасымалдаушы болып табылады.</w:t>
        <w:br/>
        <w:t>«Тілдік аккультурация» тұлғаның әлемді қабылдауы мен сезінуін</w:t>
        <w:br/>
        <w:t>өзгертудің жиынтығы, сонымен қатар, қоршаған ортамен өзін сәйкестендіре</w:t>
        <w:br/>
        <w:t>53</w:t>
        <w:br/>
        <w:t>пікірлер екі консенсус (өзінің мұраларымен сәйкестеу және екіншісі, үлкен</w:t>
        <w:br/>
        <w:t>немесе басым қоғаммен сәйкестену) арқылы көрінеді (1921.</w:t>
        <w:br/>
        <w:t>Бірдейліктің екі параметрін қолдана отырып, біз аккультурацияның төрт</w:t>
        <w:br/>
        <w:t>стратегиясымен ұқсастықтарды көре аламыз: екі бірдейлік те нақтыланған</w:t>
        <w:br/>
        <w:t>кезде интеграция стратегиясын еске түсірсе, екі бірдейлік те нақтыланбаған</w:t>
        <w:br/>
        <w:t>жағдайда - маргинализация ретінде, ал бірдейліктің парамертлері бір-бірінен</w:t>
        <w:br/>
        <w:t>күшті болған жағдайда - сепарация немесе ассимиляция стратегияларын еске</w:t>
        <w:br/>
        <w:t>түсіреді. Бұл байланыстардың дәлелі аккультурация мен мәдени бірдейліктің</w:t>
      </w:r>
    </w:p>
    <w:p>
      <w:r>
        <w:t>екі стратегиялары бағаланатын көптеген эмпирикалық зерттеулер бола алады</w:t>
        <w:br/>
        <w:t>(193-1961.</w:t>
        <w:br/>
        <w:t>Бірдейліктн бұл екі аспектісі өте ұқсас болуы немесе қатты</w:t>
        <w:br/>
        <w:t>айырмашылықтар (аккультурацияға деген бағдар мен аккультурация кезіндегі</w:t>
        <w:br/>
        <w:t>жүріс-тұрыс арасында) байқалуы мүмкін. Олар мәдени аралық қатынастарға</w:t>
        <w:br/>
        <w:t>кіріккен кезде бұл айырмашылықтар мәнді бола бастайды. Басым мәдениет</w:t>
        <w:br/>
        <w:t>тұрғысынан байланыстарды қабылдамай, мәдени мұра құндылықтарын ұстану</w:t>
        <w:br/>
        <w:t>арқылы, бірдейліктің конфликтілерінен қашып «қарапайым толеранттылықты»</w:t>
        <w:br/>
        <w:t>ұстану арқылы көрінетін бірдейліктің стратегиясы аккультурацияның</w:t>
        <w:br/>
        <w:t>сепарация стратегиясын еске түсіреді.</w:t>
        <w:br/>
        <w:t>Бірдейлікттң екінші стратегиясы басым мәдениетке бейімделу</w:t>
        <w:br/>
        <w:t>мақсатындағы «прагматизмге» ұқсайды. Бұл жағдайда жас репатрианттар</w:t>
        <w:br/>
        <w:t>«дәстүрлі» бірдейлігі мен ата-анасымен (мәдени мұра) өзара қарым-қатынасын</w:t>
        <w:br/>
        <w:t>сақтай отырып, құрбыларымен «модернистік» бағдарды ұстануы. Бұл</w:t>
        <w:br/>
        <w:t>«хамелеон бірдейлігі» ретінде қарастырылуы мүмкін. Егер мұндай комбинация</w:t>
        <w:br/>
        <w:t>мүмкін болса, ол интеграция стратегиясын еске түсіреді. Егер осы</w:t>
        <w:br/>
        <w:t>аспектілердің арасында конфликт туындаса келісімділікке жету үшін</w:t>
        <w:br/>
        <w:t>подстратегияларды қолданады. Егер мәдени мұра өзін қабылдауда ештеңе</w:t>
        <w:br/>
        <w:t>қоспаса, ассимиляция арқылы жүретін аккультурацияның стратегиясын еске</w:t>
        <w:br/>
        <w:t>түсіретін басым қоғаммен толықтай сәйкеседі. Және керісінше, мұра да, бамыс</w:t>
        <w:br/>
        <w:t>мәдениет те бірдейліктің бөлігі болып табылмаса, онда маргинализация</w:t>
        <w:br/>
        <w:t>феномені байқалады.</w:t>
        <w:br/>
        <w:t>1995 Канадада жүргізілген ұлттық зерттеуде Келин мен Берри |197)</w:t>
        <w:br/>
        <w:t>адамдардың өзін этникалық категорияға орналастырып және сәйкес келетін</w:t>
        <w:br/>
        <w:t>этникалық категорияға өзінің тиістілік деңгейін бағалай алатынын байқаған.</w:t>
        <w:br/>
        <w:t>Егер тиістілік деңгейін бағалау өзі алғашында болған категорияға берілсе, онда</w:t>
        <w:br/>
        <w:t>соңғы категорияға да берілді. Сонымен, адамдардың өзі туралы ойы олардың</w:t>
        <w:br/>
        <w:t>көптеген мәдени категориядарына тығыз үйреншіктілігімен байланысты емес.</w:t>
        <w:br/>
        <w:t>Бұл феномен спецификалық сипаттағы бірдейлікті (жергілікті, аймақтық немесе</w:t>
        <w:br/>
        <w:t>этникалық бірдейлік) енгізу ретінде сипатталды.</w:t>
        <w:br/>
        <w:t>Жағымды және ерекше әлеуметтік бірдейлікке жету үшін қолданылатын</w:t>
        <w:br/>
        <w:t>стратегиялар әлеуметтік психологиядағы топаралық қатынастарда кеңінен</w:t>
        <w:br/>
        <w:t>зерттелді. Жағымды бірдейлікке әкелетін салыстыруды адамдар оны сақтауға,</w:t>
        <w:br/>
        <w:t>тіпті кеңейтіп күшейтуге талпынады. Адекватты емес әлеуметтік бірдейлікке</w:t>
        <w:br/>
        <w:t>көрсететін салыстыруда адамдар өзі тұрып жатқан жағдайды және өздерін</w:t>
        <w:br/>
        <w:t>өзгертуге тырысады. Бұл өзгерістердің кейбіреулері «жекелік» болып</w:t>
        <w:br/>
        <w:t>62</w:t>
        <w:br/>
        <w:t>валенттілігін, күшіндегі айырмашылығын бейнелейтін осы түсініктің басқа</w:t>
        <w:br/>
        <w:t>аспектілерімен шатаспауы маңызды. Сонымен бірге, өзін белгілі бір топтың</w:t>
        <w:br/>
        <w:t>мүшесі ретінде анықтау өзін сол топпен сәйкестендіреді дегенді білдіреді |1751.</w:t>
        <w:br/>
        <w:t>Н. Та)Ғеі тұлғаның әлеуметтік теорисында адамның әлеуметтік бірдейлігін</w:t>
        <w:br/>
        <w:t>«адам құндылықтары мен эмоциялық мәнімен бірге әлеуметтік топтың мүшесі</w:t>
        <w:br/>
        <w:t>ретінде саналауынан пайда болатын Мен-тұжырымдамасының бір бөлігі</w:t>
        <w:br/>
        <w:t>ретінде бейнелейді» |1761. Бірдейліктің әлеуметтік теориясына сүйене отырып,</w:t>
        <w:br/>
        <w:t>этникалық бірдейлік қандай да бір этникалық топқа деген тиістілігін сезіну</w:t>
        <w:br/>
        <w:t>арқылы анықталады. Сондықтан, этникалық бірдейлік субьективтік процесс</w:t>
        <w:br/>
        <w:t>немесе деңгей ретінде қарастырылуы қажет (1771.</w:t>
        <w:br/>
        <w:t>Этникалық бірдейлікті анықтау мен оның құрылымын бейнелеудегі</w:t>
        <w:br/>
        <w:t>қарама-қайшылықтарға қарамастан, этникалық бірдейлік әлеуметтік-</w:t>
        <w:br/>
        <w:t>психологиялық және этнопсихологиялық зерттеулердің пәні болып жүр.</w:t>
        <w:br/>
        <w:t>Мұндай зерттеулердің нәтижелері көбіне қарама-қайшы. Мысалы,</w:t>
        <w:br/>
        <w:t>зерттеулер көрсеткендей, этникалық бірдейлік жасөспірімдік шақта</w:t>
      </w:r>
    </w:p>
    <w:p>
      <w:r>
        <w:t>қалыптасады, ал этникалық бірдейліктің қалыптасуына әсер етуші факторлар</w:t>
        <w:br/>
        <w:t>этникалық топтар арасындағы статустық қарым-қатынасы, гетерогенділік пен</w:t>
        <w:br/>
        <w:t>гомогенділік, этникалық ортаның ерекшеліктері, отбасындағы, мектептегі,</w:t>
        <w:br/>
        <w:t>жақын әлеуметтік ортадағы этникалық әлеуметтену ерекшеліктері болып</w:t>
        <w:br/>
        <w:t>табылады.</w:t>
        <w:br/>
        <w:t>Этникалық бірдейліктің қалыптасуы мен дамуына әсер ететін маңызды</w:t>
        <w:br/>
        <w:t>фактор мәдени аралық өзара әрекеттестік. О.Ю. Гусева респонденттердің үш</w:t>
        <w:br/>
        <w:t>тобын салыстыра отырып, (басқа елде өмір сүру тәжірибесі бар, басқа мәдениет</w:t>
        <w:br/>
        <w:t>өкілдерімен өзара әрекеттесу тәжірибесі бар, моноэтникалық ортада өмір сүру</w:t>
        <w:br/>
        <w:t>тәжірибесі бар), келесі қорытындыға келді: «моноэтникалық орта жағдайы</w:t>
        <w:br/>
        <w:t>тұлғаның этникалық бірдейлігінің дамуын қиындатады»; «мәдени аралық өзара</w:t>
        <w:br/>
        <w:t>әрекеттестік тәжірибесі позитивті этникалық бірдейлікті дамыту үшін жағдай</w:t>
        <w:br/>
        <w:t>жасайды» |1781.</w:t>
        <w:br/>
        <w:t>Аккультурацияға кіріккен факторлар мен процестерді зерттеу бойынша</w:t>
        <w:br/>
        <w:t>индивидуумның жеке этникалық бірдейлігін нақтылау деңгейі лингвистикалық</w:t>
        <w:br/>
        <w:t>практикаға тәуелді және тілдік қоршаған орта этникалық бірдейліктің</w:t>
        <w:br/>
        <w:t>анықтаушы белгісі болып табылады (179-1811.</w:t>
        <w:br/>
        <w:t>Қарым-қатынас жағдайында әртүрлі тілдік факторларды қолдану және</w:t>
        <w:br/>
        <w:t>тілді түсіну этникалық сәйкестенудің басты көрсеткіштері ретінде</w:t>
        <w:br/>
        <w:t>қарастырылды (182,1831.</w:t>
        <w:br/>
        <w:t>Кейбір әлеуметтік-психологиялық зерттеулерде тіл мен бірдейлік өзара</w:t>
        <w:br/>
        <w:t>байланысты: тілді қолдану топтың бірдейлігінің қалыптасуына әсер етеді, ал</w:t>
        <w:br/>
        <w:t>топтың бірдейлігі тілдік бағдарлар мен тілді қолдануды анықтайды.</w:t>
        <w:br/>
        <w:t>Сістепі В. (184,185) және Рһіппеу 75. (|186) пікірлеріне сәйкес,</w:t>
        <w:br/>
        <w:t>индивидуумдардың бірдейлігін нақтылау деңгейі екі айнымалыларға тәуелді:</w:t>
        <w:br/>
        <w:t>тіл және әлеуметтік өзара әрекеттестік. Екінші тілдің әлеуметтік контекстіде</w:t>
        <w:br/>
        <w:t>зерттеу үлгісінде Сіешепі Ю. екінші тілді ұстанушы әлеуметтік өзара</w:t>
        <w:br/>
        <w:t>әрекеттестік аспектісін индивидуумның лингвистикалық сенімділігімен</w:t>
        <w:br/>
        <w:t>байланыстырды. Екінші тілді қолданудағы сенімділік екінші тілді</w:t>
        <w:br/>
        <w:t>60</w:t>
        <w:br/>
        <w:t>ұстанушылардың контактілерін тиімді етеді, ал өзара әрекеттестіктің өсуі</w:t>
        <w:br/>
        <w:t>индивидуумның осы топпен сәйкестенуіне көмектеседі. Бірақ, сәйкестену мен</w:t>
        <w:br/>
        <w:t>бірдейліктің қалыптасуындағы тілдің маңыздылығына байланысты қарама-</w:t>
        <w:br/>
        <w:t>қарсы пікірлер де бар (187-1901.</w:t>
        <w:br/>
        <w:t>Аккультурация мен мәдени бірдейлікті өлшеудің шкалаларында осы екі</w:t>
        <w:br/>
        <w:t>конструктіні шатастыру (бірдей анықтамалар мәдени бірдейлікті және</w:t>
        <w:br/>
        <w:t>аккультурацияның көптеген аспектілерін өлшеудегі шкалаларда қосылуы)</w:t>
        <w:br/>
        <w:t>мәдени бірдейлікке негізделген аккультурацияның үлгісін құрудағы маңызды</w:t>
        <w:br/>
        <w:t>мәселелердің бірі болып табылады. Мысалы, жүріс-тұрыстық маркерлер мен</w:t>
        <w:br/>
        <w:t>аккультурацияның бағдарларының маркері (тіл және жүріс-тұрыстық белгілер,</w:t>
        <w:br/>
        <w:t>мәдени қалау мен аккультурацияның бағдарлары) мәдени бірдейлікті өлшеуде</w:t>
        <w:br/>
        <w:t>қолданылады. Аккультурация мен мәдени бірдейлікті зерттеу кезінде авторлар</w:t>
        <w:br/>
        <w:t>көбіне мәдени бірдейліктің әртүрлі аспектілері арасындағы айырмашылықты</w:t>
        <w:br/>
        <w:t>түсіндірмейді.</w:t>
        <w:br/>
        <w:t>І. Тәвіл«Ка)а-Гаһбі, С. Ногепс?уКк, К, ІлеМаіпа және Р. Уеддег сияқты</w:t>
        <w:br/>
        <w:t>авторлардан соң біз аккультурацияны мәдени аралық өзара әрекеттестік кезінде</w:t>
        <w:br/>
        <w:t>өзгеретін құндылық бағдарлар, жүріс-тұрыстық паттерндердің кең аймағын</w:t>
        <w:br/>
        <w:t>біріктіретін кең түсінік ретінде қарастырамыз. Ал мәдени бірдейлік</w:t>
        <w:br/>
        <w:t>аккультурацияның аспектісі болып табылады және топқа немесе мәдениетке</w:t>
        <w:br/>
        <w:t>тиістілігін субьективті сезінуге шоғырланады П911.</w:t>
        <w:br/>
        <w:t>Аккультурацияның аспектісі ретінде мәдени бірдейлік аккультурацияны</w:t>
      </w:r>
    </w:p>
    <w:p>
      <w:r>
        <w:t>түсіну үшін қолданылатын теориялық аспектінің терминдерінде</w:t>
        <w:br/>
        <w:t>қарастырылады.</w:t>
        <w:br/>
        <w:t>1.8. Рһіппеу, б. НогепсгуК, К. Ілебсіп4 және Р. Уей4дег пікірлері бойынша,</w:t>
        <w:br/>
        <w:t>ТУУ. Вету бойынша аккультурация үлгісі мәдени бірдейліктің өлшеулерін</w:t>
        <w:br/>
        <w:t>түсіну үшін қолданылады. Аккультурация үлгісіне ұқсас этникалық бірдейлік</w:t>
        <w:br/>
        <w:t>(пайда болған қоғамныа тиістілігін сезіну) пен ұлттық бірдейлік (қабылдайтын</w:t>
        <w:br/>
        <w:t>қоғамға тиістілігін сезіну) бірдейліктің тәуелсіз өзгеретін өлшеулері ретінде</w:t>
        <w:br/>
        <w:t>қарастырылады. Бұл бірдейліктердің әрқайсысы (этникалық және ұлттық)</w:t>
        <w:br/>
        <w:t>қорғалған және күшті немесе дамымаған және әлсіз болуы мүмкін. Сондықтан,</w:t>
        <w:br/>
        <w:t>интеграциялық бірдейлік, ассимилятивті бірдейлік, сепаративті бірдейлік және</w:t>
        <w:br/>
        <w:t>маргиналды бірдейлік деп бөлуге болады (|191, Б. 98).</w:t>
        <w:br/>
        <w:t>Жоғарыда айтылғандай, этникалық және ұлттық бірдейлік мәдени</w:t>
        <w:br/>
        <w:t>бірдейліктің компоненті болып табылады |9, 3081.</w:t>
        <w:br/>
        <w:t>Бұл түсініктер мәдени топтағы адамның өзіне және өзінің мүшелігіне</w:t>
        <w:br/>
        <w:t>қатысты сенімдер мен бағдарлардың күрделі жиынтығына тәуелді; әдетте</w:t>
        <w:br/>
        <w:t>адамдар өзге мәдениет өкілдерімен контактіде болған жағдайда олар алдыңғы</w:t>
        <w:br/>
        <w:t>жоспарға шығып, жалғыз мәдениеттің шеңберінде өмір сүргенде керісінше</w:t>
        <w:br/>
        <w:t>болады. Еуропалық ғалымдар мәдени бірдейлікті саналау үшін бізге екі</w:t>
        <w:br/>
        <w:t>концептуалды сызбаны ұсынды. Н. Тайе! |176, Б. 255| әлеуметтік бірдейлік</w:t>
        <w:br/>
        <w:t>теориясын ұсынды. Көріп отырғанымыздай, бұл екі теорияда</w:t>
        <w:br/>
        <w:t>аккультурацияның стратегияларымен нақты ұқсастықтар байқалады.</w:t>
        <w:br/>
        <w:t>Аккультурация стратегиялары түсінігінің екі параметрлері (өз мәдениетін</w:t>
        <w:br/>
        <w:t>сақтау және өзге мәдениеттермен араласу) болса, бірдейлікте де өзіміз туралы</w:t>
        <w:br/>
        <w:t>61</w:t>
        <w:br/>
        <w:t>Б.Ф. Поршнев этникалық бірдейліктің жалпы пайда болуы мен қалыптасу</w:t>
        <w:br/>
        <w:t>механизмдерін қарастырды |1651.</w:t>
        <w:br/>
        <w:t>Г.М. Андреева бірдейлік дағдарыстарын қарастырып, оны адамның өзін</w:t>
        <w:br/>
        <w:t>және өзінің қоғамдағы рөлін анықтайтын сананың ерекше жағдайы ретінде</w:t>
        <w:br/>
        <w:t>анықтайды |1661.</w:t>
        <w:br/>
        <w:t>ЕП. Белинская және Т.Г. Стефаненко этникалық бірдейлікті белгілі бір</w:t>
        <w:br/>
        <w:t>этникалық қауымдастыққа өзінің тиістілігін сезінетін психологиялық</w:t>
        <w:br/>
        <w:t>категория, тұлғаның әлеуметтік бірдейлігінің бір құрамдас бөлігі ретінде</w:t>
        <w:br/>
        <w:t>анықтайды. Сонымен бірге, авторлар этникалық бірдейлік пен этностылық</w:t>
        <w:br/>
        <w:t>түсініктерін ажыратуға, соның ішінде мәдениет, тіл, туған жері, ата-анасының</w:t>
        <w:br/>
        <w:t>этникалық тиістілігін анықтауға қатысты әлеуметтік категорияны бөлу</w:t>
        <w:br/>
        <w:t>қажеттілігіне және шынайы өмірде этникалық бірдейліктің этностылықпен</w:t>
        <w:br/>
        <w:t>сәйкес келмейтініне көңіл бөледі |167).</w:t>
        <w:br/>
        <w:t>Бірақ барлық авторлар бұл көзқарасты ұстанбайды. Мысалы, ЭВ.</w:t>
        <w:br/>
        <w:t>Сикевичтің пікірінше, этностылық - бұл «этномәдени кеңістіктегі топаралық</w:t>
        <w:br/>
        <w:t>өзара әрекеттестік барысында «бізді» «біз емеспен» салыстыру формасында</w:t>
        <w:br/>
        <w:t>көрінетін биогенетикалық және биоәлеуметтік бірлік негізінде қалыптасатын</w:t>
        <w:br/>
        <w:t>топтық бірдейліктің интенсивтілігі бойынша әртүрлі ерекше константты</w:t>
        <w:br/>
        <w:t>қайғыруы» |1681. Автор этностылықтың келесі функцияларын бөліп көрсетеді:</w:t>
        <w:br/>
        <w:t>реттеуші, ақпараттық, қорғаушы, ұтқырлық және мотивациялық.</w:t>
        <w:br/>
        <w:t>Этникалық бірдейлік құрылымын кеңестік авторлар келесі компоненттерге</w:t>
        <w:br/>
        <w:t>бөледі: когнитивті (этникалық топтар туралы ақпараттану), аффектілі (өз</w:t>
        <w:br/>
        <w:t>тобына тиістілігін сезіну) және жүріс-тұрыстық (салттарды сақтап, дәстүрлерді</w:t>
        <w:br/>
        <w:t>ұстануы) |1691.</w:t>
        <w:br/>
        <w:t>Этникалық бірдейлік - тұлғаның әлеуметтік бірдейлігінің негізгі бөлігі.</w:t>
        <w:br/>
        <w:t>Белгілі этникалық қауымға өзінің тиістілігін мойындайтын психологиялық</w:t>
        <w:br/>
        <w:t>категория (|1701.</w:t>
      </w:r>
    </w:p>
    <w:p>
      <w:r>
        <w:t>Шетелдік авторлардың пікірінше, мәдени (немесе этникалық) бірдейлік</w:t>
        <w:br/>
        <w:t>өзін сәйкестендіруді, топқа тиістілік сезімін, құндылықтарды бөлісу сезімін, өз</w:t>
        <w:br/>
        <w:t>этникалық тобына қатынасы бойынша бағдарын біріктіреді |171). Бұл жағдайда</w:t>
        <w:br/>
        <w:t>тек аффектілі және когнитивті компоненттер ғана бейнеледі.</w:t>
        <w:br/>
        <w:t>«Идентификация» терминінің екі мағынасы бар: ІӘепаНсайоп об және</w:t>
        <w:br/>
        <w:t>іӘдепійісайоп УИ |172). Бірінші идентификация (іӘМепійсайоп о?) түсінігі қандай</w:t>
        <w:br/>
        <w:t>да бір топтың мүшесімен байланысты арнайы бірдейліктің иегері ретінде</w:t>
        <w:br/>
        <w:t>категорияға бөлудің когнитивтік актісіне қатысты. ). Тшпег (|173) өзін-өзі</w:t>
        <w:br/>
        <w:t>категоризациялау теориясына сәйкес, бұл процесс әлеуметтік категорияның</w:t>
        <w:br/>
        <w:t>мүшесі ретінде сәйкестендіру, әлеуметтік сәйкестендіру ретінде анықтайды.</w:t>
        <w:br/>
        <w:t>Бірақ этникалық өзін-өзі сәйкестендіру этникалық тиістіліктен ерекшеленуі</w:t>
        <w:br/>
        <w:t>мүмкін (ата-анасының этникалық тиістілігімен анықталатын топтағы</w:t>
        <w:br/>
        <w:t>обьективті мүшелік - ідепійісайоп м/Цһ), бұл екі түсінікті бір-бірінен ажырату</w:t>
        <w:br/>
        <w:t>керек |1741.</w:t>
        <w:br/>
        <w:t>Этникалық өзін-өзі сәйкестендіру этникалық бірдейліктің маңызды</w:t>
        <w:br/>
        <w:t>индикаторы болып табылады, ол этникалық бірдейліктің психологиялық толық</w:t>
        <w:br/>
        <w:t>диапозонын қамтиды және сондықтан этникалық тиістіліктің мәнін,</w:t>
        <w:br/>
        <w:t>59</w:t>
        <w:br/>
        <w:t>уақыттарда халықтың саяси, экономикалық және мәдени өмірінің маңызды</w:t>
        <w:br/>
        <w:t>элементі болды. Қазақстан этникалық отандастарды тарихи отанына</w:t>
        <w:br/>
        <w:t>репатриациялау мемлекеттік саясатын жүргізген аздаған мемлекеттердің бірі</w:t>
        <w:br/>
        <w:t>(1371.</w:t>
        <w:br/>
        <w:t>Миграция аймағындағы эксперттердің жүргізген зерттеулерінің</w:t>
        <w:br/>
        <w:t>нәтижесіне сәйкес, репатрианттардың Қазақстанға көшіп келуіндегі негізгі</w:t>
        <w:br/>
        <w:t>себептерді саралағанда, біріншісі, тарихи отанына оралу болса, екінші мотив</w:t>
        <w:br/>
        <w:t>еңбекпен қамтамасыз етілу, ал үшінші мотивтері жеке материалдық</w:t>
        <w:br/>
        <w:t>жағдайларын жақсарту деп көрсеткен.</w:t>
        <w:br/>
        <w:t>Тарихи Отанына оралған репатрианттар көптеген әлеуметтік-</w:t>
        <w:br/>
        <w:t>экономикалық, әлеуметтік-мәдени, сонымен қатар азаматтық-құқықтық</w:t>
        <w:br/>
        <w:t>сипаттағы мәселелермен кездеседі.</w:t>
        <w:br/>
        <w:t>1. Мәдени бейімделу</w:t>
        <w:br/>
        <w:t>- Тілдік барьер</w:t>
        <w:br/>
        <w:t>- Әлеуметтік-мәдени бейімделу</w:t>
        <w:br/>
        <w:t>2. Әлеуметтік-экономикалық бейімделу</w:t>
        <w:br/>
        <w:t>- Еңбекпен қамтамасыз етілу</w:t>
        <w:br/>
        <w:t>- Баспанамен қамтамасыз етілу</w:t>
        <w:br/>
        <w:t>3. Бейімделу мен интеграцияланудың әлеуметтік аспектілері.</w:t>
        <w:br/>
        <w:t>Репатрианттардың бейімделу процесін зерттеу қазіргі кезде де бір қатар</w:t>
        <w:br/>
        <w:t>қиындықтармен байланысты өзекті мәселе болып табылады. Бұл Т.А. Панештің</w:t>
        <w:br/>
        <w:t>зерттеуінде көрсетілген |1381.</w:t>
        <w:br/>
        <w:t>Қазақ ұлттарының Қазақстанға репатрияциялануындағы негізгі</w:t>
        <w:br/>
        <w:t>мотивтердің бірі өз тарихи отанының дәстүрін, мәдениетін, тілін, қазақи</w:t>
        <w:br/>
        <w:t>тұрмысын сақтап, өз балаларының болашағын қамтамасыз ету болып</w:t>
        <w:br/>
        <w:t>табылады. Қазақстанға келгеннен кейін олар қазақ тілімен қатар орыс тілінің</w:t>
        <w:br/>
        <w:t>барлық жерде қолданылуына байланысты бейімделудегі қиындықтармен</w:t>
      </w:r>
    </w:p>
    <w:p>
      <w:r>
        <w:t>кездеседі. Осыған байланысты жаңа мәдени ортада тиімді өзара әрекеттесу</w:t>
        <w:br/>
        <w:t>немесе әлеуметтік мәдени бейімделудегі қиыншылықтармен кездеседі. Қазақ</w:t>
        <w:br/>
        <w:t>диаспорасының бөлігі ретінде репатрианттар қазақ мәдениетінің, дәстүрлері</w:t>
        <w:br/>
        <w:t>мен тұрмысының аспектілерін сақтап қалған. Бұл мәдени интеграциялануға</w:t>
        <w:br/>
        <w:t>көмектесіп немесе кері әсер етуі мүмкін. Мысалы Оңтүстік аймақтарда,</w:t>
        <w:br/>
        <w:t>Қызылорда, Маңғыстау сияқты қазақи мәдениет пен дәстүрлерді</w:t>
        <w:br/>
        <w:t>демонстрациялайтын Қазақстанның аймақтарында қоныстану жағымды әсер</w:t>
        <w:br/>
        <w:t>етеді. Ал Орталық және Солтүстік аймақтарда кезінде өзге мәдеиет пен</w:t>
        <w:br/>
        <w:t>этникалық топтардың әсеріне ұшыраудың салдарынан ол жақтарда</w:t>
        <w:br/>
        <w:t>интеграциялану біраз қиыншылықтар туғызады. Мотивация да</w:t>
        <w:br/>
        <w:t>интеграцияланудың сәтті өтуіндегі маңызды факторлардың бірі болып</w:t>
        <w:br/>
        <w:t>табылады.</w:t>
        <w:br/>
        <w:t>Қазіргі кезде бейімделудің үшінші түрі - экономикалық бейімделу түсінігі</w:t>
        <w:br/>
        <w:t>жиі қолданылып жүр (139). Ол жұмыстың бар-жоғымен және жаңа мәдени</w:t>
        <w:br/>
        <w:t>ортадағы адамның қанағаттану жағдайымен анықталады.</w:t>
        <w:br/>
        <w:t>Миграциялық процестермен байланысты негізгі мәселердің бірі</w:t>
        <w:br/>
        <w:t>репатрианттардың әлеуметтік-экономикалық бейімделуі болып табылады.</w:t>
        <w:br/>
        <w:t>55</w:t>
        <w:br/>
        <w:t>табылады. Себебі адам бұл құбылыстарды «өз басынан өткізеді», ал басқалары</w:t>
        <w:br/>
        <w:t>«ұжымдық» болып табылады, себебі онда адамдар қалған топпен бірге өзгереді</w:t>
        <w:br/>
        <w:t>(1981.</w:t>
        <w:br/>
        <w:t>Сонымен,</w:t>
        <w:br/>
        <w:t>аккультурацияны</w:t>
        <w:br/>
        <w:t>жан-жақты қарастыруға байланысты,</w:t>
        <w:br/>
        <w:t>зерттеулерді жүйелеп, кесте түрінде көрсетуге болады (2-кесте).</w:t>
        <w:br/>
        <w:t>Кесте 2 - Аккультурацияны зерттеген ғалымдар</w:t>
        <w:br/>
        <w:t>Ғалымдар Жылы Зерттеудің бағыттары</w:t>
        <w:br/>
        <w:t>1 2</w:t>
        <w:br/>
        <w:t>В. БКеййеіі, НК. | 1935 | Аккультурацияны зерттеудің типтік үлгісін өңдеп шығарды</w:t>
        <w:br/>
        <w:t>ІАіпіоп және М...</w:t>
        <w:br/>
        <w:t>НегвКоуй2</w:t>
        <w:br/>
        <w:t>К.Іітоп 1940 | «Аккультурация в семи племенах американских индейцев»</w:t>
        <w:br/>
        <w:t>жұмысында аккультурация жүретін жағдайдың екі типі бөліп</w:t>
        <w:br/>
        <w:t>көрсетті</w:t>
        <w:br/>
        <w:t>К. Оберг 1960 | «Мәдени шок» терминін енгізді</w:t>
        <w:br/>
        <w:t>Т.Р. бтауев 1967 | Психологиялық аккультурация түсінігін енгізді</w:t>
        <w:br/>
        <w:t>Н.Э. Миллер 1975 | Жалпы бейімделудің төрт интервалын атап көрсетті</w:t>
        <w:br/>
        <w:t>І.УУ. Веггу 1980 | Инкультурация түсінігін енгізді</w:t>
        <w:br/>
        <w:t>М. іп, А. Реап, М. | 1985 Психологиялық денсаулық аймағындағы зерттеулерде</w:t>
        <w:br/>
        <w:t>Епвеі, А. Баппһат | 1986 | әлеуметтік қолдау, оның бейімделу мен аккультурациядағы</w:t>
      </w:r>
    </w:p>
    <w:p>
      <w:r>
        <w:t>және М. АНҺЬҺаі, УУ. рөлін қарастырды.</w:t>
        <w:br/>
        <w:t>ХУеда, және ҺК. || 1991</w:t>
        <w:br/>
        <w:t>Китпһаш</w:t>
        <w:br/>
        <w:t>С. ХҮага 1990 | Психологиялық және әлеуметтік мәдени бейімделу</w:t>
        <w:br/>
        <w:t>арасындағы бастапқы айырмашылықты ұсынды</w:t>
        <w:br/>
        <w:t>Н.М. Лебедева 1993 | Репатрианттардың бейімделуінің деңгейлерін көрсетті.</w:t>
        <w:br/>
        <w:t>Н. Тгіапді 1994 | Көшпенділердің бейімделу процесінің 5 кезеңін бөліп</w:t>
        <w:br/>
        <w:t>көрсетті.</w:t>
        <w:br/>
        <w:t>ЕВ. Витенберг 1994 | Әлеуметтік және мәдени өзгерістерге әлеуметтік-</w:t>
        <w:br/>
        <w:t>психологиялық бейімделудің факторларын қарастырды</w:t>
        <w:br/>
        <w:t>Е.Ү. Вош із 1997 | Аккультурацияның интерактивті үлгісін ұсынды.</w:t>
        <w:br/>
        <w:t>Н.М. Лебедева 1997 | Аккультурация мәселесін әлеуметтік-пмихологиялық</w:t>
        <w:br/>
        <w:t>зерттеуде ғылыми прнициптерге негізделген жаңа теориялық</w:t>
        <w:br/>
        <w:t>және қолданбалы бағыт жасалды</w:t>
        <w:br/>
        <w:t>І.УУ. Вету, 2000 | Аккультурация мәселесін шешу үшін аккультурациялық</w:t>
        <w:br/>
        <w:t>стресс түсінігін ұсынды.</w:t>
        <w:br/>
        <w:t>Л.В. Корель 2005 | Бейімделудің классификациялық жүйесінің үлгісін ұсынады</w:t>
        <w:br/>
        <w:t>А.Е. Абрамов 2005 | Құқықтық аккультурацияны қарастырды</w:t>
        <w:br/>
        <w:t>Ф.Д. Мамедов 2005 | Жалпы аккультурацияның құрамдас бөлігі ретінде тілдік</w:t>
        <w:br/>
        <w:t>аккультурацияның әсерінен тұлғаның жеке-психологиялық</w:t>
        <w:br/>
        <w:t>құрылымының өзгеруіндегі. заңдылықтарды анықтап,</w:t>
        <w:br/>
        <w:t>жүйеледі.</w:t>
        <w:br/>
        <w:t>Р.В. 5тіһ, М.Н. | 2006 Кросс-мәдени психологиясында аккультурацияның топтық</w:t>
        <w:br/>
        <w:t>Вопа, С. Кависіһаві және жеке дара деңгейінің арасындағы айырмашылықты</w:t>
        <w:br/>
        <w:t>көрсетті</w:t>
        <w:br/>
        <w:t>М.М. Биназова 2006 | Студент-оралмандардың коммуникациялық құзыреттілігінің</w:t>
        <w:br/>
        <w:t>қалыптасуын қарастырды</w:t>
        <w:br/>
        <w:t>63</w:t>
        <w:br/>
        <w:t>орта этникалық бірдейліктің анықтаушы белгісі болып табылады.</w:t>
        <w:br/>
        <w:t>Ақккультурацияның аспектісі ретінде мәдени бірдейлік аккультурацияны түсіну</w:t>
        <w:br/>
        <w:t>үшін қолданылатын теориялық аспектінің терминдерінде қарастырылады.</w:t>
        <w:br/>
        <w:t>Мемлекет пен тұлға және қоғамның әлеуметтік-психологиялық өзара</w:t>
        <w:br/>
        <w:t>әрекетінің негізі болып табылатын әлеуметтік құқықтық белсеңділік</w:t>
        <w:br/>
        <w:t>жағдайының мәнін ашу үшін репатрианттардың әлеуметтік психологиялық</w:t>
        <w:br/>
        <w:t>және құқықтық белсенділігі бойынша әртүрлі зерттеулер талданды. Соның</w:t>
        <w:br/>
        <w:t>негізінде белсенділікті психологиялық, әлеуметтік. және құқықтық</w:t>
        <w:br/>
        <w:t>категорияларға бөлінді (ҚОСЫМША А).</w:t>
        <w:br/>
        <w:t>65</w:t>
      </w:r>
    </w:p>
    <w:p>
      <w:r>
        <w:t>мақсатында Дж. Таусенд және Л.Г. Почебуттың «Мәдени-құндылық бағдар</w:t>
        <w:br/>
        <w:t>тесті», «мәдени-құндылықтық дифференциал әдістемесі» және жаңадан</w:t>
        <w:br/>
        <w:t>құрастырылған анкета жүргізілді. Сонымен бірге, жас қазақ репатрианттардың</w:t>
        <w:br/>
        <w:t>жалпы қазақстандық қоғамға әлеуметтік-психологиялық бейімделуін анықтау</w:t>
        <w:br/>
        <w:t>мақсатында К. Роджерс пен Р. Даймондтың «әлеуметтік-психологиялық</w:t>
        <w:br/>
        <w:t>диагностикалау әдістемесі» қолданылды.</w:t>
        <w:br/>
        <w:t>77</w:t>
        <w:br/>
        <w:t>«Эмоциялық жайлылық-жайсыздық (оптимизм, ұстамдылық-мазасыздық,</w:t>
        <w:br/>
        <w:t>апатия)», «Доминанттылыққа ұмтылу-басқаларға тәуелділік». Әр шкаланың</w:t>
        <w:br/>
        <w:t>көрсеткіштерін анықтаудың өзіндік формулалары бар:</w:t>
        <w:br/>
        <w:t>«Адаптация»: А-а/а--В%100%;</w:t>
        <w:br/>
        <w:t>«Өзін қабылдау»: 8-а/а-Һ%100%;</w:t>
        <w:br/>
        <w:t>«Басқаларды қабылдау»: І,-1,2а/1,2а:-,%100%;</w:t>
        <w:br/>
        <w:t>«Эмоциялық жайлылық»: Ета/а“-Һ%100%;</w:t>
        <w:br/>
        <w:t>«Интерналдылық»: І-а/а-1,45%100%;</w:t>
        <w:br/>
        <w:t>«Доминанттылыққа ұмтылу»: О-2а/2а--9%100%</w:t>
        <w:br/>
        <w:t>Тесті орындауға 45 мин. уақыт қажет. Әлеуметтік-психологиялық</w:t>
        <w:br/>
        <w:t>бейімделгіштік коэфициенті зерттелушінің 5, 6, 7 шкалаларынна қатысты оң</w:t>
        <w:br/>
        <w:t>тұжырымдардың жауаптары, 1, 2, 3, жағымсыз жауаптардың балдарының</w:t>
        <w:br/>
        <w:t>қосындысы бойынша есептеледі.</w:t>
        <w:br/>
        <w:t>Ка-5,6,7/Міз123/Мі</w:t>
        <w:br/>
        <w:t>Зерттелуші әр тұжырым қаншалықты оған сай келетінін 7 балдық жүйе</w:t>
        <w:br/>
        <w:t>бойынша бағалауы керек:</w:t>
        <w:br/>
        <w:t>«0» - маған мүлде қатысы жоқ;</w:t>
        <w:br/>
        <w:t>«1» - көп жағдайда маған қатысы жоқ;</w:t>
        <w:br/>
        <w:t>- «2» - маған қатысты деп санауға күманданамын;</w:t>
        <w:br/>
        <w:t>- «3» - маған қатысты деп айта алмаймын;</w:t>
        <w:br/>
        <w:t>- «4» - маған ұқсайды, бірақ сенімді емеспін;</w:t>
        <w:br/>
        <w:t>- «5» - маған ұқсайды;</w:t>
        <w:br/>
        <w:t>- «6» - тура мен туралы айтылған.</w:t>
        <w:br/>
        <w:t>4. Жас қазақ репатрианттарының әлеуметтік-құқықтық және мәдени</w:t>
        <w:br/>
        <w:t>қалауы, әлеуметтік-тұлғалық беделін анықтауға байланысты анкета</w:t>
        <w:br/>
        <w:t>Біз 15 сұрақтан және паспорттық мәліметтерден (жасы, гендерлік</w:t>
        <w:br/>
        <w:t>ерекшелігі, білімі, әлеуметтік және отбасылық жағдайы) тұратын анкета</w:t>
        <w:br/>
        <w:t>құрастырдық (3-кесте).</w:t>
        <w:br/>
        <w:t>Жауаптар 5 балдық жүйе бойынша беріледі.</w:t>
        <w:br/>
        <w:t>келісемін</w:t>
        <w:br/>
        <w:t>келісуім мүмкін</w:t>
      </w:r>
    </w:p>
    <w:p>
      <w:r>
        <w:t>білмеймін</w:t>
        <w:br/>
        <w:t>келіспеуім мүмкін</w:t>
        <w:br/>
        <w:t>келіспеймін</w:t>
        <w:br/>
        <w:t>Ол ыы -</w:t>
        <w:br/>
        <w:t>70</w:t>
        <w:br/>
        <w:t>этникалық-аймақтық бірдейлік, отбасылық рөлді көрсету арқылы өзін белгілеу</w:t>
        <w:br/>
        <w:t>маңызды емес дегенді білдіреді.</w:t>
        <w:br/>
        <w:t>«Рефлексиялық Мен» көрсеткіштері бойынша айтатын болсақ,</w:t>
        <w:br/>
        <w:t>репатрианттарда бұл көрсеткіш 34% корсетсе, ал жергілікті тұрғындарда 19%</w:t>
        <w:br/>
        <w:t>көрсетті. Мұнда репатрианттардың көрсеткіштері жоғары деңгейді көрсетті,</w:t>
        <w:br/>
        <w:t>себебі, тұлғалық қасиеттер, мінез ерекшеліктері, жеке дара жүріс-тұрыс стилі</w:t>
        <w:br/>
        <w:t>(ашық, мейірман, адал, шыамсыз), өзіне эмоциялық қатынас олар үшін</w:t>
        <w:br/>
        <w:t>приоритетті екендігін байқауға болады.</w:t>
        <w:br/>
        <w:t>І</w:t>
        <w:br/>
        <w:t>|</w:t>
        <w:br/>
        <w:t>репатрианттар | жергілікті тұрғындар</w:t>
        <w:br/>
        <w:t>|</w:t>
        <w:br/>
        <w:t>әлеум. | рефл.</w:t>
        <w:br/>
        <w:t>рефл. мен | мен әлеум.</w:t>
        <w:br/>
        <w:t>мен 25% | 19% мен</w:t>
        <w:br/>
        <w:t>34% | 33%</w:t>
        <w:br/>
        <w:t>| персп.</w:t>
        <w:br/>
        <w:t>|мен</w:t>
        <w:br/>
        <w:t>| |7%</w:t>
        <w:br/>
        <w:t>|</w:t>
        <w:br/>
        <w:t>І</w:t>
        <w:br/>
        <w:t>персп. коммун. | іс-әрек.</w:t>
        <w:br/>
        <w:t>мен || мен</w:t>
        <w:br/>
        <w:t>т іс-әре. | физ.мен матер. 14% | 6% физ.мен матер. коммуүн.</w:t>
        <w:br/>
        <w:t>мен 13% мен | 5% мен мен</w:t>
        <w:br/>
        <w:t>5% % | 3% 20%</w:t>
        <w:br/>
        <w:t>Сурет 4- «Мен кіммін?» әдістемесі бойынша репатрианттар мен жергілікті</w:t>
        <w:br/>
        <w:t>тұрғындардың арасындағы пайыздық көрсеткіш</w:t>
        <w:br/>
        <w:t>Жергілікті тұрғындарда «коммуникациялық Мен» 20%, «іс-әрекеттік Мен»</w:t>
        <w:br/>
        <w:t>6%, «перспективтік Мен» 14% репатрианттарға қарағанда («коммуникациялық</w:t>
        <w:br/>
        <w:t>Мен» 14%, «іс-әрекеттік Мен» 5%, «перспективтік Мен» 3%) жоғары</w:t>
        <w:br/>
        <w:t>көрсеткішті көрсетті. Ол жергілікті жастар өздерінің қызығушылықтарын,</w:t>
        <w:br/>
        <w:t>тәжірибелерін, іс-әрекетке деген қабілеттіліктерін өзіндік бағалауларын, кәсіби,</w:t>
        <w:br/>
        <w:t>отбасылық, коммуникациялық, материалдық, іс-әрекеттік, жеке</w:t>
        <w:br/>
        <w:t>перспективаларын ашық білдіре алады дегенді куәлайды.</w:t>
        <w:br/>
        <w:t>Ал, репатрианттарда «материалдық Мен» 6% және «физикалық Мен» 13%</w:t>
        <w:br/>
        <w:t>көрсеткіші жергілікті тұрғындардын көрсеткіштеріне («материалдық Мен» 3%</w:t>
        <w:br/>
        <w:t>және «физикалық Мен» 5%) қарағанда жоғары. Себебі, репатрианттардың</w:t>
        <w:br/>
        <w:t>берген жауаптарын талдай отырып, олар үшін материалдық жағын бағалау,</w:t>
        <w:br/>
        <w:t>сыртқы ортаға қатынасын білдіру, өз келбетін субьективті сипаттау</w:t>
        <w:br/>
        <w:t>маңыздырақ екенін байқауға болады.</w:t>
        <w:br/>
        <w:t>82</w:t>
        <w:br/>
        <w:t>2.3 Жас қазақ репатрианттардың әлеуметтік-құқықтық белсенділігі</w:t>
      </w:r>
    </w:p>
    <w:p>
      <w:r>
        <w:t>мен аккультурациясын зерттеу барысы</w:t>
        <w:br/>
        <w:t>Жас қазақ репатрианттардың әлеуметтік-құқықтық белсенділігі мен</w:t>
        <w:br/>
        <w:t>аккультурациясын зерттеу екі кезеңнен тұрды.</w:t>
        <w:br/>
        <w:t>Бірінші кезеңде біз жас қазақ репатрианттардың әлеуметтік-құқықтық</w:t>
        <w:br/>
        <w:t>белсенділігі мен аккультурациясының ерекшеліктерін зерттеу үшін олардың</w:t>
        <w:br/>
        <w:t>тұлғалық ерекшеліктерін анықтау мақсатында Фрайбургтік тұлғалық</w:t>
        <w:br/>
        <w:t>сауалнаманы (ФТС) таңдап, репатрианттардың теориялық бөлімде атап</w:t>
        <w:br/>
        <w:t>көрсеткеніміздей, бейімделудегі басты мәселелерінің бірі тілдік бейімделу</w:t>
        <w:br/>
        <w:t>болғандықтан, яғни ҚХР келген этникалық отандастарымыздың орыс тілін</w:t>
        <w:br/>
        <w:t>түсінбеуіне байланысты әдістемені қазақ тіліне бейімдеуді жөн көрдік.</w:t>
        <w:br/>
        <w:t>Бұл әдістеме батыс психологиясында миграциялық процестеріндегі</w:t>
        <w:br/>
        <w:t>адамдардың тұлғалық ерекшеліктерін анықтау мақсатында жиі қолданылатын</w:t>
        <w:br/>
        <w:t>әдістемелердің бірі.</w:t>
        <w:br/>
        <w:t>ФТС сауалнаманы дұрыс қолдану үшін қазақ тіліне аударылды және</w:t>
        <w:br/>
        <w:t>бейімдеу жұмыстары жүргізілді.</w:t>
        <w:br/>
        <w:t>Сыналушылар ФТС-ның формасын толтырды.</w:t>
        <w:br/>
        <w:t>Бірінші кезеңде сауалнама аудармасының әлсіз жақтарын тексеруге және</w:t>
        <w:br/>
        <w:t>екінші кезеңге дейін түзетуге мүмкіндік берді.</w:t>
        <w:br/>
        <w:t>Мәліметтерді статистикалық талдау 5Р55 20 бағдарламалық пакеті арқылы</w:t>
        <w:br/>
        <w:t>жасалды, әрбір сыналушының көрсеткіші бойынша альфа Кронбах</w:t>
        <w:br/>
        <w:t>коэффициенті есептелінді. Фрайбурлік тұлғалық сауалнамасының ағылшын,</w:t>
        <w:br/>
        <w:t>неміс және орыс тіліндегі нұсқасы көптеген эксперименттік зерттеулерде</w:t>
        <w:br/>
        <w:t>жеткілікті түрде апробацияланған және валидтелген. Біз зерттеуімізде альфа</w:t>
        <w:br/>
        <w:t>Кронбах коэффициентін қолдану арқылы аударылған нұсқаның сенімділігін</w:t>
        <w:br/>
        <w:t>тексердік. Альфа Кронбах коэффициентін қолдану сауалнаманың ішкі келісімі</w:t>
        <w:br/>
        <w:t>мен оның сенімділігін анықтауға мүмкіндік берді Альфа Кронбах</w:t>
        <w:br/>
        <w:t>коэффициенті көмегімен алынған ФТС-ның сенімділік шкала көрсеткіші 1-</w:t>
        <w:br/>
        <w:t>кестеде берілген |2051.</w:t>
        <w:br/>
        <w:t>Кесте 4- ФТС-ның қазақ тілді нұсқа шкалаларының сенімділік көрсеткіштері</w:t>
        <w:br/>
        <w:t>Х9 ФТС шкалалары а-Кронбах коэффициенті</w:t>
        <w:br/>
        <w:t>1 Невротиктік 0,73</w:t>
        <w:br/>
        <w:t>2 Спонтанды агрессиялық 0,70</w:t>
        <w:br/>
        <w:t>3 Депрессиялық 0,80</w:t>
        <w:br/>
        <w:t>4 | Тітіркенушілік 0.81</w:t>
        <w:br/>
        <w:t>8 Қарым-қатынасшыл 0.54.</w:t>
        <w:br/>
        <w:t>6 Байсалды 0.62</w:t>
        <w:br/>
        <w:t>7 Реактивті агрессиялық 0.73</w:t>
        <w:br/>
        <w:t>8 | Ұялшақтық 0.76</w:t>
        <w:br/>
        <w:t>9 | Ашықтық 0.79</w:t>
        <w:br/>
        <w:t>10 | Экстраверсия-интроверсия 0.71</w:t>
        <w:br/>
        <w:t>11 | Эмоциялық лабилділік 0.80</w:t>
        <w:br/>
        <w:t>12 | Маскулинділік 0.89</w:t>
        <w:br/>
        <w:t>75</w:t>
      </w:r>
    </w:p>
    <w:p>
      <w:r>
        <w:t>2 ЖАС ҚАЗАҚ РЕПАТРИАНТТАРЫНЫҢ ӘЛЕУМЕТТІК-</w:t>
        <w:br/>
        <w:t>ҚҰҚЫҚТЫҚ БЕЛСЕНДІЛІГІ МЕН АККУЛЬТУРАЦИЯСЫН</w:t>
        <w:br/>
        <w:t>ЭМПИРИКАЛЫҚ ЗЕРТТЕУДІ ҰЙЫМДАСТЫРУ</w:t>
        <w:br/>
        <w:t>2.1 Зерттеудің мақсат-міндеттері мен болжамдары</w:t>
        <w:br/>
        <w:t>Зерттеу мақсаты:</w:t>
        <w:br/>
        <w:t>Диссертациялық жұмыстың мақсаты ҚР өмір жағдайына бейімделу</w:t>
        <w:br/>
        <w:t>процесіндегі жас қазақ репатрианттарының әлеуметтік- құқықтық белсенділігі</w:t>
        <w:br/>
        <w:t>мен аккультурациясының этнопсихологиялық ерекшеліктерін ашу және зерттеу</w:t>
        <w:br/>
        <w:t>болып табылады.</w:t>
        <w:br/>
        <w:t>Зерттеудің негізгі болжамы: Қазақстан Республикасының өмір сүру</w:t>
        <w:br/>
        <w:t>жағдайына жас қазақ репатрианттарының әлеуметтік-құқықтық белсенділігі</w:t>
        <w:br/>
        <w:t>мен аккультурациясы олардың этнопсихологиялық, әлеуметтік-психологиялық</w:t>
        <w:br/>
        <w:t>және тұлғалық ерекшеліктермен негізделген.</w:t>
        <w:br/>
        <w:t>Негізгі болжам төмендегі жеке болжамдармен нақтыланады:</w:t>
        <w:br/>
        <w:t>1. Жас қазақ репатрианттарының қазақстандық қоғамға сәтті әлеуметтік-</w:t>
        <w:br/>
        <w:t>құқықтық және мәдени итеграциялануы Қазақстан Республикасының өмір сүру</w:t>
        <w:br/>
        <w:t>жағдайына олардың тиімді аккультурациялануына әсер ететін бастапқы</w:t>
        <w:br/>
        <w:t>әлеуметтік-психологиялық, этникалық және тұлғалық ерекшеліктерімен</w:t>
        <w:br/>
        <w:t>негізделген.</w:t>
        <w:br/>
        <w:t>2. Жас қазақ репатрианттарының әлеуметтік-құқықтық белсенділігі -</w:t>
        <w:br/>
        <w:t>Қазақстанның заңнамалық шеңберінде дами отырып, жаңа әлеуметтік ортаға</w:t>
        <w:br/>
        <w:t>олардың психологиялық бейімделуі мен аккультурациялануының тиімділігін</w:t>
        <w:br/>
        <w:t>қамтамасыз етеді.</w:t>
        <w:br/>
        <w:t>3. Жас қазақ репатрианттардың маргиналдылығының жеке жағдаяттары,</w:t>
        <w:br/>
        <w:t>олардың Қазақстан Республикасының қолданыстағы құқықтық нормалары мен</w:t>
        <w:br/>
        <w:t>заңдарын шеттетуі, Қазақстан Республикасының өмір сүру жағдайына тиімсіз</w:t>
        <w:br/>
        <w:t>бейімделуі аккультурациялануының психологиялық салдары мен әлеуметтік-</w:t>
        <w:br/>
        <w:t>құқықтық белсенділігінің теріс тәжірибесімен негізделген.</w:t>
        <w:br/>
        <w:t>4. Жас қазақ репатрианттарының жаңа жағдайға тиімді бейімделуі -</w:t>
        <w:br/>
        <w:t>олардың әлеуметтік-құқықтық саулығы мен психологиялық қанағаттануы</w:t>
        <w:br/>
        <w:t>этномәдени, әлеуметтік-құқықтық және тұлғалық-психологиялық бірдейліктің</w:t>
        <w:br/>
        <w:t>дамуымен және Қазақстан Республикасының өмір сүру жағдайына араласу</w:t>
        <w:br/>
        <w:t>сезімімен тікелей байланысты.</w:t>
        <w:br/>
        <w:t>Таңдау тобының сипаттамасы</w:t>
        <w:br/>
        <w:t>Зерттеуге Алматы қаласының жас қазақ репатрианттары қатысты (18-30</w:t>
        <w:br/>
        <w:t>жас аралығындағы жастар, студенттер мен қызметкерлер).</w:t>
        <w:br/>
        <w:t>Сыналушылардың зерттеуге қатысуының маңызды факторы ретінде</w:t>
        <w:br/>
        <w:t>қарым-қатынас тілі - қазақ тілі жетекші болды, себебі эксперимент қазақ</w:t>
        <w:br/>
        <w:t>тіліндегі психологиялық тест, сауалнамалармен жүргізілді.</w:t>
        <w:br/>
        <w:t>Сыналушылар тапсырманы орындау шартына байланысты екі топқа</w:t>
        <w:br/>
        <w:t>бөлінді, ол эксперименттік бөлімде кеңінен сипатталған. Топтар жас</w:t>
        <w:br/>
        <w:t>ерекшелігі, жыныстық ерекшеліктері жағынан тепе-тең болды.</w:t>
        <w:br/>
        <w:t>66</w:t>
      </w:r>
    </w:p>
    <w:p>
      <w:r>
        <w:t>Сауалнаманың І-СХ аралығындағы шкалалары негізгі, ал Х-ХП</w:t>
        <w:br/>
        <w:t>аралығындағы шкалалар - туынды, интеграциялаушы болып табылады.</w:t>
        <w:br/>
        <w:t>Туынды шкалалар негізгі шкалалардың сұрақтарынан құралған және кейде</w:t>
        <w:br/>
        <w:t>сандармен емес Е, М және М сияқты әріптермен белгіленеді.</w:t>
        <w:br/>
        <w:t>Тестілеудің нәтижелері 9-балдық шкаланың стандартты бағалауынан</w:t>
        <w:br/>
        <w:t>көрінеді. Төменгі бағалау 1-3 ұпай, орташа бағалау 4-6 ұпай, жоғары бағалау 7-</w:t>
        <w:br/>
        <w:t>9 ұпай. Жауаптардың сенімділігін анықтау үшін ІХ шкаланың бағалауына мән</w:t>
        <w:br/>
        <w:t>берген жөн.</w:t>
        <w:br/>
        <w:t>Алынған нәтижелерді интерпретациялау, психологиялық қорытындылау</w:t>
        <w:br/>
        <w:t>және ұсыныстар беру әрбір шкаланың сұрақтарының мәнін түсіну, зерттелетін</w:t>
        <w:br/>
        <w:t>факторлардың арасындағы және басқа да психологиялық және</w:t>
        <w:br/>
        <w:t>психофизиологиялық сипаттамалардың терең байланысын, сонымен бірге</w:t>
        <w:br/>
        <w:t>адамның іс-әрекеті мен жүріс-тұрысындағы олардың рөлін түсіну негізінде</w:t>
        <w:br/>
        <w:t>берілуі қажет.</w:t>
        <w:br/>
        <w:t>Диагностикалық шкалалар:</w:t>
        <w:br/>
        <w:t>1. Невротиктік</w:t>
        <w:br/>
        <w:t>2. Спонтанды агрессиялық</w:t>
        <w:br/>
        <w:t>3. Депрессиялық</w:t>
        <w:br/>
        <w:t>4. Ашуланшақтық</w:t>
        <w:br/>
        <w:t>5. Көпшілдік</w:t>
        <w:br/>
        <w:t>6. Байсалдылық</w:t>
        <w:br/>
        <w:t>7. Реактивті агрессиялық</w:t>
        <w:br/>
        <w:t>8. Ұялшақтық</w:t>
        <w:br/>
        <w:t>9. Ашықтық</w:t>
        <w:br/>
        <w:t>10. Экстраверсия-интроверсия</w:t>
        <w:br/>
        <w:t>11. Эмоциялық лабильділік</w:t>
        <w:br/>
        <w:t>12. Маскулинизм-феминизм</w:t>
        <w:br/>
        <w:t>3. К. Роджерс пен Р. Даймондтың Әлеуметтік-психологиялық</w:t>
        <w:br/>
        <w:t>бейімделуді диагностау әдістемесі (2011</w:t>
        <w:br/>
        <w:t>Әдістемені белгілі американдық ғалымдар К. Роджерс пен Р. Даймонд</w:t>
        <w:br/>
        <w:t>қалыптастырған (1954), бейімдеген Т.В. Снигирева. Әдістеме әлеуметтік</w:t>
        <w:br/>
        <w:t>психологиялық адаптацияның ерекшеліктерін және сонымен байланысты</w:t>
        <w:br/>
        <w:t>тұлғалық қырларды анықтауға мүмкіндік береді. Әдістемеде зерттелушіге 7-</w:t>
        <w:br/>
        <w:t>баллдық жауаптар шкаласы бар 101 тұжырым ұсынылады. Олардың 37-сі</w:t>
        <w:br/>
        <w:t>тұлғаның әлеуметтік-психологиялық бейімделгіштігінің критерийлеріне сай</w:t>
        <w:br/>
        <w:t>келеді (өзінің құндылығын ұғыну, басқаларды құрметтей білу, шынайы іс-</w:t>
        <w:br/>
        <w:t>әрекеттер мен қатынастарға ашықтық, өзінің мәселелерін ұғынып оларды</w:t>
        <w:br/>
        <w:t>шешуге ұмтылыс). Келесі 37 тұжырым дезадаптацияны анықтауға бағытталған</w:t>
        <w:br/>
        <w:t>(өзін жоне басқаларды қабылдамау, өз тәжірибесін саналауда қорғаныс</w:t>
        <w:br/>
        <w:t>«барьерлерінің» іске қосылуы, психикалық процестердің икемділігінің</w:t>
        <w:br/>
        <w:t>төмендігі). 26 сұрақ бейтарап, олардың құрамына бақылау шкаласының</w:t>
        <w:br/>
        <w:t>(жалғандық шкаласы) сұрақтары да енеді. Әдістеме көмегімен анықталатын</w:t>
        <w:br/>
        <w:t>көрсеткіштер: «Адаптация-дезадаптация», «Басқаларды қабылдау-қақтығыс»,</w:t>
        <w:br/>
        <w:t>«Интерналдылық-экстерналдылық», «Өзін қабылдау-қабылдамау»,</w:t>
        <w:br/>
        <w:t>69</w:t>
      </w:r>
    </w:p>
    <w:p>
      <w:r>
        <w:t>жүреді. Өз денесін саналау адамның өзіндік сана жүйесіндегі жетекші фактор</w:t>
        <w:br/>
        <w:t>болып табылады. Тұлғалық даму процесіндегі «Мен бейнесінің» кеңеюі мен</w:t>
        <w:br/>
        <w:t>баюы денелік түйсіну мен эмоциялық қайғыруды рефлексиялаумен тығыз</w:t>
        <w:br/>
        <w:t>байланысты.</w:t>
        <w:br/>
        <w:t>Әрекеттік бірдейлік адам туралы маңызды ақпарат береді және өзіне</w:t>
        <w:br/>
        <w:t>қызығушылықтарды іс-әрекетке деген қабілеттікті өзіндік бағалау, білім, дағды,</w:t>
        <w:br/>
        <w:t>іскерлікті өзіндік бағалауда қосады. Респонденттердің өзінің «Іс-әрекеттік</w:t>
        <w:br/>
        <w:t>Менімен» сәйкестендіруі өзіне тұрақтану қабілетімен, шыдамдылықпен,</w:t>
        <w:br/>
        <w:t>әрекеттерін саналаумен, өз мазасыздығымен жұмыс жасай алуымен, эмоциялық</w:t>
        <w:br/>
        <w:t>тұрақтылығын сақтай алумен, яғни эмоциялық-еріктік, коммуникациялық</w:t>
        <w:br/>
        <w:t>қабілеттердің және өзара әрекеттікке байланысты ерекшеліктердің</w:t>
        <w:br/>
        <w:t>бейнеленуімен байланысты.</w:t>
        <w:br/>
        <w:t>Адам өз-өзін бейнелегенде ешқандай эмоциялық тон байқалмайды</w:t>
        <w:br/>
        <w:t>(мысалы, формалды рөлдерді тізу жүреді: «ұлы», «студент», «спортшы» және</w:t>
        <w:br/>
        <w:t>т.б.);</w:t>
        <w:br/>
        <w:t>Позитивті яғни жағымды сәйкестік сипаттамалар жағымсызға қарағанда</w:t>
        <w:br/>
        <w:t>көп екендігі байқалады (көңілді, мейірімді, ақылды);</w:t>
        <w:br/>
        <w:t>«Мен кіммін?» сұрағына берген жауаптарда артықшылық деңгейін</w:t>
        <w:br/>
        <w:t>көрсететін сипаттамалар көп («мен бәрінен мықтымын», мен супермін» және</w:t>
        <w:br/>
        <w:t>тб.)</w:t>
        <w:br/>
        <w:t>Позитивті валенттіліктің болуы бірдейліктің адаптивті жағдайының белгісі</w:t>
        <w:br/>
        <w:t>болды, себебі ол мақсатқа жету тұрақтылықпен, дәлдікпен, жауапкершілікпен,</w:t>
        <w:br/>
        <w:t>іскерлік бағыттылықпен, әлеуметтік бағыттылықпен, белсенділікпен, өзіне</w:t>
        <w:br/>
        <w:t>деген сенімділікпен байланысты. Бірдейліктің дифференциалдылығының</w:t>
        <w:br/>
        <w:t>деңгейін сандық бағалау ретінде адамның өзін-өзі сәйкестендірудегі қолданған</w:t>
        <w:br/>
        <w:t>бірдейлік көрсеткіштердің жалпы саны бейнеленді.</w:t>
        <w:br/>
        <w:t>Репатрианттарда да жергілікті тұрғындарда да дифференциалдылықтың</w:t>
        <w:br/>
        <w:t>жоғары деңгейі байқалды, бұл көпшіл, өзіне сенімділік, өзінің ішкі әлеміне</w:t>
        <w:br/>
        <w:t>бағыттылық, әлеуметтік құзіреттелік пен өзіндік бақылаудың жоғары деңгейі</w:t>
        <w:br/>
        <w:t>сияқты тұлғалық ерекшеліктермен байланысты.</w:t>
        <w:br/>
        <w:t>Сәйкестік сипаттамаларын талдау шкаласы өзіне 24 көрсеткішті қосады,</w:t>
        <w:br/>
        <w:t>олар өзара біріктіріліп, бірдейлік компоненттерінің біріктірілген 7 жалпыланған</w:t>
        <w:br/>
        <w:t>көрсеткіштерін құрады.</w:t>
        <w:br/>
        <w:t>Біздің жүргізген әдістемеміз «Меннің» 7 түрін анықтауға мүмкіндік берді:</w:t>
        <w:br/>
        <w:t>І. «Әлеуметтік Мен»</w:t>
        <w:br/>
        <w:t>П. «Коммуникациялық Мен»</w:t>
        <w:br/>
        <w:t>ІП. «Материалдық Мен»</w:t>
        <w:br/>
        <w:t>ТУ. «Физикалық Мен»</w:t>
        <w:br/>
        <w:t>У. «Іс-әрекеттік Мен»</w:t>
        <w:br/>
        <w:t>ҮІ. «Перспективтік Мен»</w:t>
        <w:br/>
        <w:t>ҮП. «Рефлексиялық Мен»</w:t>
        <w:br/>
        <w:t>4-суретте көрсетілгендей, репатрианттар (25%) үшін «Әлеуметтік Мен»</w:t>
        <w:br/>
        <w:t>жергілікті тұрғындарға (33%) қарағанда басты критерий болып табылмайды,</w:t>
        <w:br/>
        <w:t>яғни, репатрианттар үшін жынысты тікелей белгілеу, сексуалдық рөл,</w:t>
      </w:r>
    </w:p>
    <w:p>
      <w:r>
        <w:t>81</w:t>
        <w:br/>
        <w:t>2.2 Эмпирикалық зерттеу әдісте</w:t>
        <w:br/>
        <w:t>мен сипаттамасы</w:t>
        <w:br/>
        <w:t>Эксперименттік зерттеудің әдістемелері ретінде келесілер қолданылды:</w:t>
        <w:br/>
        <w:t>1. М. Кун мен Т. Макпартлендтің «Мен кіммін?» тесті; модификациялаған</w:t>
        <w:br/>
        <w:t>Т.В. Румянцева</w:t>
        <w:br/>
        <w:t>2.К. Роджерс пен Р. Даймондтың әлеуметтік-психологиялық</w:t>
        <w:br/>
        <w:t>диагностикалау әдістемесі</w:t>
        <w:br/>
        <w:t>3. Фрайбургтік тұлғалық сауалнама</w:t>
        <w:br/>
        <w:t>4. Жас қазақ репатрианттарының әлеуметтік-құқықтық және мәдени</w:t>
        <w:br/>
        <w:t>қалауы, әлеуметтік-тұлғалық белсенділігін анықтауға байланысты анкета</w:t>
        <w:br/>
        <w:t>5. Мәдени-құндылық бағдар тесті (Дж. Таусенд, Л.Г. Почебут нұсқасы)</w:t>
        <w:br/>
        <w:t>6. Мәдени-құндылықтық дифференциал әдістемесі</w:t>
        <w:br/>
        <w:t>7. Этникалық бірдейлік типтері (Г.У. Солдатова, С.В. Рыжова)</w:t>
        <w:br/>
        <w:t>Эмпирикалық зерттеудің мәліметтерін өңдеудің статистикалық талдау</w:t>
        <w:br/>
        <w:t>әдістері: зерттеудің мақсатына сәйкес тестілеу әдістері, тұлғаны әлеуметтік-</w:t>
        <w:br/>
        <w:t>психологиялық диагностикалау және анкеталау қолданылды.</w:t>
        <w:br/>
        <w:t>Зерттеу нәтижесінде алынған мәліметтерді өңдеу 8Р55 -20 (ағылшын</w:t>
        <w:br/>
        <w:t>нұсқасы) статистикалық пакетінің көмегімен жүргізілді. Кронбахтың а-</w:t>
        <w:br/>
        <w:t>критерийі көмегімен сауалдаманың сенімділігі бағаланды. Екі топтың</w:t>
        <w:br/>
        <w:t>арасындағы мәліметтерді салыстыру бір факторлы дисперсионды талдаумен</w:t>
        <w:br/>
        <w:t>(Воп/еттопі критерийімен және опе-уау АМОУА) анықталды. Әдістемелер</w:t>
        <w:br/>
        <w:t>арасындағы психологиялық өзгешеліктерін корреляциялық талдау Пирсон және</w:t>
        <w:br/>
        <w:t>Спирмен критерийі арқылы анықталды.</w:t>
        <w:br/>
        <w:t>1. М. Кун мен Т. Макпартлендтің «Мен кіммін?» тесті;</w:t>
        <w:br/>
        <w:t>модификациялаған Т.В. Румянцева |199).</w:t>
        <w:br/>
        <w:t>Тест тұлғаның бірдейлігінің мазмұндық сипатын зерттеу үшін</w:t>
        <w:br/>
        <w:t>қолданылады. «Мен кіммін?» сұрағы адамның өзін-өзі қабылдауымен, яғни</w:t>
        <w:br/>
        <w:t>«Мен» бейнесімен немесе Мен-тұжырымдамасымен тығыз байланысты.</w:t>
        <w:br/>
        <w:t>2 минут ішінде респонденттер «Мен кіммін?» деген өзіне қатысты</w:t>
        <w:br/>
        <w:t>сұраққа неғұрлым көбірек жауап беруі қажет. Әрбір жауап жаңа жолдан</w:t>
        <w:br/>
        <w:t>басталады. Респондент басына келген жауаптарды фиксациялап отыруы керек,</w:t>
        <w:br/>
        <w:t>себебі, бұл тапсырмада дұрыс немесе дұрыс емес жауаптар болмайды.</w:t>
        <w:br/>
        <w:t>Бұл әдістемеде респонденттің жауап беру барысында қандай эмоциялық</w:t>
        <w:br/>
        <w:t>реакциялары болғанын бақылау, бұл сұраққа жауап беру қаншалықты қиын</w:t>
        <w:br/>
        <w:t>немесе жеңіл болғанын бақылау өте маңызды.</w:t>
        <w:br/>
        <w:t>Респондент жауап беріп болғаннан кейін, одан нәтижені өңдеудің бірінші</w:t>
        <w:br/>
        <w:t>кезеңін жүргізу сұралады:</w:t>
        <w:br/>
        <w:t>«Әрбір жауапты нөмірлеу. Одан кейін әрбір жеке сипаттаманы төрт мәнді</w:t>
        <w:br/>
        <w:t>жүйе бойынша жүйелеу қажет:</w:t>
        <w:br/>
        <w:t>“«“» - «плюс» белгісі жалпы алғанда респондентке бұл жауап ұнаса;</w:t>
      </w:r>
    </w:p>
    <w:p>
      <w:r>
        <w:t>“«-» - «минус» - белгісі жалпы алғанда респондентке бүл жауап ұнамаса;</w:t>
        <w:br/>
        <w:t>“«%» - «плюс-минус» - белгісі респондентке бұл жауап бір уақытта ұнаса</w:t>
        <w:br/>
        <w:t>және ұнамаса;</w:t>
        <w:br/>
        <w:t>ері мен өңдеу әдістерінің негізделуі</w:t>
        <w:br/>
        <w:t>67</w:t>
        <w:br/>
        <w:t>Сұрақтама этникалық бірдейліктің келесі типтеріне сәйкес 6 шкаладан</w:t>
        <w:br/>
        <w:t>құралған.</w:t>
        <w:br/>
        <w:t>1. Этнонигилизм - өз этникалық тобынан бас тартып, түрақты әлеуметтік</w:t>
        <w:br/>
        <w:t>психологиялық орындарды этникалық критерийлер бойынша іздемеуді</w:t>
        <w:br/>
        <w:t>көрсететін гипобірдейлік формаларының бірі;</w:t>
        <w:br/>
        <w:t>2. Этникалық индифференттілік - этностылықтың өзекті емес, этникалық</w:t>
        <w:br/>
        <w:t>тиістіліктің белгісіздігінен көрінетін этникалық бірдейліктің бұзылуы;</w:t>
        <w:br/>
        <w:t>3. Норма (позитивті этникалық бірдейлік) - өз халқына деген позитивті</w:t>
        <w:br/>
        <w:t>қатынасты басқа халықтарға деген позитивті қатынасымен сәйкес келуі.</w:t>
        <w:br/>
        <w:t>Полиэтникалық қоғамда позитивті этникалық бірдейлік норма сипатына ие</w:t>
        <w:br/>
        <w:t>және басым көпшілікке тән. Ол бір жағынан этникалық топты дербес және</w:t>
        <w:br/>
        <w:t>тұрақты өмір сүруінің шарты ретінде, екінші жағынан полиэтникалық әлемдегі</w:t>
        <w:br/>
        <w:t>бейбіт мәдениаралық өзара әрекеттестіктің шарты ретінде қарастыруға</w:t>
        <w:br/>
        <w:t>мүмкіндік беретін өзінің және басқа этникалық топтарға қатысты</w:t>
        <w:br/>
        <w:t>толеранттылықтың оптималды балансын көрсетеді.</w:t>
        <w:br/>
        <w:t>Этносаралық қатынастардағы деструктивтіліктің күшеюі сауалнамадағы 3</w:t>
        <w:br/>
        <w:t>шкалаға сәйкес гипербірдейлік типі бойынша этникалық өзіндік сананың</w:t>
        <w:br/>
        <w:t>трансформацялануымен негізделеді.</w:t>
        <w:br/>
        <w:t>4. Этноэгоизм - бірдейліктің бұл типі «менің халқым» конструктысының</w:t>
        <w:br/>
        <w:t>призмасы арқылы қабылдаудың нәтижесі ретінде вербалды деңгейде көрінеді,</w:t>
        <w:br/>
        <w:t>бірақ басқа этникалық топ өкілдерімен қарым-қатынаста қозуы немесе</w:t>
        <w:br/>
        <w:t>«өзгенің» есебінен мәселелрді шешу құқығын өз халқының мойындауын</w:t>
        <w:br/>
        <w:t>болжайды.</w:t>
        <w:br/>
        <w:t>5. Этноизоляционизм - өз халқының артықшылығына сенімділік, ұлттық</w:t>
        <w:br/>
        <w:t>мәдениетті «тазарту» қажеттілігін мойындау, этносаралық некеге негативті</w:t>
        <w:br/>
        <w:t>қатынас, ксенофобия.</w:t>
        <w:br/>
        <w:t>6. Этнофанатизм - өз халқының жетістікке жету жолындағы күрестегі кез</w:t>
        <w:br/>
        <w:t>келген құрбандықты ақтау, адам құқығынан халықтың этникалық құқығы</w:t>
        <w:br/>
        <w:t>приоритетінің жоғарылығын мойындау, әлеуметтік артықшылықтар мен</w:t>
        <w:br/>
        <w:t>ресурстарды қолдану құқығынан өзге халықтардың бас тартуы этникалық</w:t>
        <w:br/>
        <w:t>«тазартуға» дейін баратын этникалық қызығушылықтар жолындағы кез келген</w:t>
        <w:br/>
        <w:t>іс-әрекетке даярлық.</w:t>
        <w:br/>
        <w:t>Этноэгоизм, этноизоляционизм және этнофанатизм этносаралық</w:t>
        <w:br/>
        <w:t>қатынастардағы дискриминациялық формаларының пайда болуын білдіретін</w:t>
        <w:br/>
        <w:t>этникалық бірдейліктің гиперболизацияның деңгейлерін көрсетеді.</w:t>
        <w:br/>
        <w:t>Этносаралық өзара әрекеттестікте гипербірдейлік этникалық шыдамсыздықтың</w:t>
        <w:br/>
        <w:t>әртүрлі формаларында көрінеді: өзге топ мүшелерінің қатысуына реакция</w:t>
        <w:br/>
        <w:t>ретінде пайда болатын қозудан өзге топқа қарсы агрессивті күш көрсету</w:t>
        <w:br/>
        <w:t>әрекеттері, олардың құқықтары мен мүмкіндіктерін саяси шектеуге дейін</w:t>
        <w:br/>
        <w:t>баруды ұсынады.</w:t>
        <w:br/>
        <w:t>74</w:t>
      </w:r>
    </w:p>
    <w:p>
      <w:r>
        <w:t>Кесте 5 - Гендерлік және жас ерекшеліктері бойынша репатрианттар мен</w:t>
        <w:br/>
        <w:t>жергілікті тұрғындардың пайыздық көрсеткіші</w:t>
        <w:br/>
        <w:t>коммуни іс- перспек</w:t>
        <w:br/>
        <w:t>әлеуметтік| кациялық | матернал | физика | әрекеттік | тивалық |рефлексия</w:t>
        <w:br/>
        <w:t>Мен Мен |дық Мен | лықМен | Мен Мен |лық Мен</w:t>
        <w:br/>
        <w:t>Ер 18-22 24% 17% 4% 13% 5% 4% 33%</w:t>
        <w:br/>
        <w:t>адам</w:t>
        <w:br/>
        <w:t>е р3-30 26% 16% 2% 16% 3% 2% 33%</w:t>
        <w:br/>
        <w:t>5 (Әйел |822 26% П% 7% 1% 6% 3% 36%</w:t>
        <w:br/>
        <w:t>Е адам</w:t>
        <w:br/>
        <w:t>Н р3-30 22% 14% 8% 14% 2% 4% 36%</w:t>
        <w:br/>
        <w:t>5</w:t>
        <w:br/>
        <w:t>ӛ</w:t>
        <w:br/>
        <w:t>Ер 18-22 34% 19% 4% 5Ф 6% 13% 19%</w:t>
        <w:br/>
        <w:t>ам</w:t>
        <w:br/>
        <w:t>адам 5 50% 10% 2% 2% 3% 18% 15%</w:t>
        <w:br/>
        <w:t>% 5 Әйел |822 32% 20% 2% 6% 7% 14% 19%</w:t>
        <w:br/>
        <w:t>Б % | адам</w:t>
        <w:br/>
        <w:t>БЕ р3-30 30% 26% 2% 4% 5% 15% 18%</w:t>
        <w:br/>
        <w:t>ЕЗ</w:t>
        <w:br/>
        <w:t>Жоғарыда берілген 5-кесте бойынша, тек гендерлік ерекшеліктеріне ғана</w:t>
        <w:br/>
        <w:t>емес, сондай-ақ жас ерекшеліктерін де ескердік. Жас ерекшелігін ескермегеннің</w:t>
        <w:br/>
        <w:t>өзінде репатрианттар мен жергілікті тұрғындардың ер адамдарында</w:t>
        <w:br/>
        <w:t>«материалдық Мені» екі топтың арасында бірдей көрсеткішті көрсетіп түр. Ал,</w:t>
        <w:br/>
        <w:t>«коммуникациялық Мен» бойынша жоғарыда достар тобының мүшесі ретінде,</w:t>
        <w:br/>
        <w:t>қарым-қатынастың субьектісі ретінде жергілікті халық жоғары көрсеткішті</w:t>
        <w:br/>
        <w:t>көрсеткенімен, 23-30 жастағы ер репатрианттарда (16%) сол жас аралығындағы</w:t>
        <w:br/>
        <w:t>жергілікті тұрғындардың ер адамдарымен (10%) салыстырғанда қарым-</w:t>
        <w:br/>
        <w:t>қатынасқа түсу деңгейі жоғары екендігін зерттеу нәтижесі көрсетіп тұр.</w:t>
        <w:br/>
        <w:t>«Іс-әрекеттік Мен» көрсеткіші бойынша 23-30 жас аралығындағы</w:t>
        <w:br/>
        <w:t>репатрианттар мен жергілікті тұрғындардың ер адамдарындағы</w:t>
        <w:br/>
        <w:t>көрсеткіштерден ешқандай айырмашылық байқалмайды.</w:t>
        <w:br/>
        <w:t>Жоғарыдағы кестеде көрсетілгендей, «әлеуметтік Мен» көрсеткіші</w:t>
        <w:br/>
        <w:t>жергілікті тұрғындардың арасында, яғни, 23-30 жас аралығындағы ерлерде</w:t>
        <w:br/>
        <w:t>(50%) сол жастағы әйел адамдармен (30%) салыстырғанда жоғары. Себебі жасы</w:t>
        <w:br/>
        <w:t>кемелденген сайын ер адамдарда этникалық аймақтық, жергілікті және</w:t>
        <w:br/>
        <w:t>дүниетанымдық бірдейліктері мәңді болады дегенді білдіреді.</w:t>
        <w:br/>
        <w:t>Репатрианттардың ішіндегі гендерлік айырмашылықтарға тоқталатын</w:t>
        <w:br/>
        <w:t>болсақ, «коммуникациялық Мені», «физикалық Мені» ер адамдарда жоғары</w:t>
        <w:br/>
        <w:t>болса, «материалдық Мені» және «рефлексиялық Мені» керісінше әйел</w:t>
        <w:br/>
        <w:t>адамдарда жоғары екендігін байқаймыз.</w:t>
        <w:br/>
        <w:t>18-22 жас аралығындағы ер репатрианттарда «әлеуметтік Мен» көрсеткіші</w:t>
        <w:br/>
        <w:t>әйел репатрианттардың көрсеткішімен сәйкестендірілгенде төмен болса, жасы</w:t>
        <w:br/>
        <w:t>ұлғайған сайын ер репатрианттарда оның маңызы артып, керісінше әйел</w:t>
        <w:br/>
        <w:t>репатрианттарда «әлеуметтік Мен» көрсеткішінің маңыздылығы төмендейтінін</w:t>
        <w:br/>
        <w:t>көре аламыз. Мұндай тенденция жергілікті тұрғындардың ерлері мен әйел</w:t>
        <w:br/>
        <w:t>адамдарының арасында да байқалады.</w:t>
        <w:br/>
        <w:t>83</w:t>
        <w:br/>
        <w:t>4-кестеде көрсетілгендей, пилотаждық эксперименттің көрсеткіштерінің</w:t>
        <w:br/>
        <w:t>нәтижесі бойынша, альфа коэффициентінің деңгейі ФТС-ның қазақ тілді</w:t>
        <w:br/>
        <w:t>нұсқасындағы барлық шкалаларында 0,54 - 0,89 аралығын көрсеткені осы</w:t>
      </w:r>
    </w:p>
    <w:p>
      <w:r>
        <w:t>шкалалардың сенімділік деңгейінің жеткіліктілігін дәлелдейді. «Қарым-</w:t>
        <w:br/>
        <w:t>қатынасшыл» және «байсалды» шкалалары төмен көрсеткішке ие болды, ал ең</w:t>
        <w:br/>
        <w:t>жоғарғы көрсеткішке ие болған «тітіркенушілік» пен «маскулинділік»</w:t>
        <w:br/>
        <w:t>шкалалар. Сонымен, а-Кронбах коэффициенті бойынша алынған мәліметтер</w:t>
        <w:br/>
        <w:t>сауалнаманың қазақ тілді нұсқасының ішкі үйлесімділігін көрсетеді. Ол біздің</w:t>
        <w:br/>
        <w:t>аккультурация мен әлеуметтік-құқықтық бейімделу процестерін зерттеуге</w:t>
        <w:br/>
        <w:t>қолдануға болатындығын анықтады.</w:t>
        <w:br/>
        <w:t>Сонымен қатар, экспериментіміздің бірінші кезеңінде жас қазақ</w:t>
        <w:br/>
        <w:t>репатрианттардың әлеуметтік-құқықтық белсенділігі мен аккультурациялық</w:t>
        <w:br/>
        <w:t>ерекшеліктерін анықтауға байланысты анкета құрастырылып, апробациядан</w:t>
        <w:br/>
        <w:t>өткізілді. Пилотаждық эксперименттің нәтижелеріне сәйкес анкетаның кейбір</w:t>
        <w:br/>
        <w:t>сұрақтарына түзетулер енгізілді.</w:t>
        <w:br/>
        <w:t>К. Роджерс пен Р. Даймондтың «Әлеуметтік-психологиялық бейімделуді</w:t>
        <w:br/>
        <w:t>диагностикалау» әдістемесі, «Мәдени-құндылық дифференциал» әдістемесі,</w:t>
        <w:br/>
        <w:t>Дж. Таусенд, Л.Г. Почебуттың «Мәдени-құндылықтық бағдар» тесті, Г.У.</w:t>
        <w:br/>
        <w:t>Солдатова мен С.В. Рыжованың «Этникалық бірдейлік типтері әдістемесі»</w:t>
        <w:br/>
        <w:t>біздің зерттеуімізге дейінгі уақытта қазақ тіліне аударылып апробацияланған</w:t>
        <w:br/>
        <w:t>және бейімделген. Соған қарамастан, сауалнамалардың сенімділігін талдаған</w:t>
        <w:br/>
        <w:t>кезде «Мәдени-құндылықтық бағдар тестінің» Кронбахтың а коэффициенті</w:t>
        <w:br/>
        <w:t>0,65, ал «Мәдени-құндылық дифференциал әдістемесінің» Кронбахтың о</w:t>
        <w:br/>
        <w:t>коэффициенті 0,69, «Этникалық бірдейлік типтері әдістемесі» Кронбахтың о</w:t>
        <w:br/>
        <w:t>коэффициенті 0,67, «Әлеуметтік-психологиялық бейімделуді диагностикалау</w:t>
        <w:br/>
        <w:t>әдістемесі» Кронбахтың а коэффициенті 0,63 көрсетті, яғни ол қазақша</w:t>
        <w:br/>
        <w:t>нұсқалы әдістемелердің ішкі келісімі бар екенін дәлелдейді.</w:t>
        <w:br/>
        <w:t>ФТС әдістемесінің қазақша нұсқасы бейімделіп, әдістемелердің сенімділігі</w:t>
        <w:br/>
        <w:t>анықталғаннан кейін және жаңадан құрастырылған анкетаның кейбір</w:t>
        <w:br/>
        <w:t>сұрақтарына түзетулер енгізілгеннен кейін зерттеуіміздің екінші кезеңі, яғни,</w:t>
        <w:br/>
        <w:t>негізгі эксперимент жүргізілді.</w:t>
        <w:br/>
        <w:t>Барлық әдістемелер бойынша 18-30 жас аралығындағы 300 зерттелуші</w:t>
        <w:br/>
        <w:t>қамтылды. Оның ішінде 150 респондент қытайдан келген жас қазақ</w:t>
        <w:br/>
        <w:t>репатрианттары болса, ал 150- жергілікті қазақтар болды.</w:t>
        <w:br/>
        <w:t>Зерттеудің екінші кезеңінде, біздің негізгі мақсатымыз жас қазақ</w:t>
        <w:br/>
        <w:t>репатрианттарының әлеуметтік-құқықтық белсенділігі мен</w:t>
        <w:br/>
        <w:t>аккультурациясының, Яғни мәдени бейімделуінің психологиялық</w:t>
        <w:br/>
        <w:t>ерекешеліктерін анықтау болғандықтан, жоғарыда көрсеткеніміздей,</w:t>
        <w:br/>
        <w:t>репатрианттардың тұлғалық ерекшеліктерін анықтау үшін Фрайбургтік</w:t>
        <w:br/>
        <w:t>тұлғалық сұрақтама, репатрианттардың өзіндік анықталуын және бірдейлігін</w:t>
        <w:br/>
        <w:t>анықтау үшін М. Кун мен Т. Макпартлендтің «Мен кіммін?» тесті және Г.У.</w:t>
        <w:br/>
        <w:t>Солдатова мен С.В. Рыжованың этникалық бірдейлік типтері әдістемесі</w:t>
        <w:br/>
        <w:t>қолданылды. Репатрианттардың мәдени бейімделуін, мәдени құндылықтарын</w:t>
        <w:br/>
        <w:t>анықтау үшін және олардың әлеуметтік-құқықтық белсенділіктерін анықтау</w:t>
        <w:br/>
        <w:t>76</w:t>
        <w:br/>
        <w:t>“«?» - «сұрақ» белгісі - респондентте әзірге бұл жауапқа байланысты</w:t>
        <w:br/>
        <w:t>белгілі бір бағалау болмаса.</w:t>
        <w:br/>
        <w:t>Респонденттерде барлық белгі түріндегі бағалау, сонымен бірге, тек бір</w:t>
        <w:br/>
        <w:t>немесе екі белгі түріндегі бағалау ғана болуы мүмкін.</w:t>
        <w:br/>
        <w:t>Респонденттер барлық сипаттамаларды бағалағаннан кейін қорытындылау</w:t>
        <w:br/>
        <w:t>қажет:</w:t>
        <w:br/>
        <w:t>«Барлығы қанша жауап,</w:t>
        <w:br/>
        <w:t>“Әр «белгі» бойынша қанша жауап.</w:t>
      </w:r>
    </w:p>
    <w:p>
      <w:r>
        <w:t>Сәйкес сипаттамаларды талдау шкалалары 24 көрсеткіштен тұрады, олар</w:t>
        <w:br/>
        <w:t>біріктіріліп бірдейліктің жеті жалпыланған көрсеткіш-компоненттерін құрады:</w:t>
        <w:br/>
        <w:t>І. «Әлеуметтік Мен»</w:t>
        <w:br/>
        <w:t>П. «Коммуникациялық Мен»</w:t>
        <w:br/>
        <w:t>ІП. «Материалдық Мен»</w:t>
        <w:br/>
        <w:t>ГУ. «Физикалық Мен»</w:t>
        <w:br/>
        <w:t>У. «Іс-әрекеттік Мен»</w:t>
        <w:br/>
        <w:t>ҮІ. «Перспективтік Мен»</w:t>
        <w:br/>
        <w:t>ҮП. «Рефлексиялық Мен»</w:t>
        <w:br/>
        <w:t>2. Фрайбургтік тұлғалық сауалнама (2001</w:t>
        <w:br/>
        <w:t>Әдістеме жүріс-тұрысты реттеу мен әлеуметтік бейімделу процесі үшін</w:t>
        <w:br/>
        <w:t>бірінші дәрежелі мәнге ие тұлғаның жағдайы мен қасиеттерін диагностауға</w:t>
        <w:br/>
        <w:t>арналған. 1963 ж. Й. Фаренберг, Х. Зелг және Р. Гампел өңдеуді бастаған. 1970</w:t>
        <w:br/>
        <w:t>жылы жарияланды. Екінші және үшінші редакциялау 1973 және 1978 жылдары</w:t>
        <w:br/>
        <w:t>шығарылды.</w:t>
        <w:br/>
        <w:t>Сауалнама өмірлік қиындықтарға деген қатынасты, эмоциялық күйлер,</w:t>
        <w:br/>
        <w:t>бағдарлар, жүріс-тұрыс тәсілдеріне қатысты пікірлерден тұрады. Зерттелуші</w:t>
        <w:br/>
        <w:t>бұл пікірмен «келісемін» немесе «келіспеймін» деп белгілейді.</w:t>
        <w:br/>
        <w:t>Сауалнаманың 4 формасы бар (А, В, С, К). Жалпы форма (С) 212</w:t>
        <w:br/>
        <w:t>сұрақтардан құралған, ол әдетте уақытқа шектеу қойылмай, зерттеу кезінде</w:t>
        <w:br/>
        <w:t>тапсырманың көп болуы зерттелушінің мотивациясын төмендетпейтініне</w:t>
        <w:br/>
        <w:t>сенімді болған жағдайда жүргізіледі. А жәнеи В формалары альтернативті.</w:t>
        <w:br/>
        <w:t>Олардың әрқайсысы 114 пікірден тұрады. Төртінші форма (К) қысқартылған</w:t>
        <w:br/>
        <w:t>және 76 пікірден тұрады. Авторлардың алған мәліметтеріне сәйкес барлық</w:t>
        <w:br/>
        <w:t>келтірілген формалар өз араларында жоғары корреляцияланады.</w:t>
        <w:br/>
        <w:t>Сауалнаманың конструкциясы психометрикалық көрсеткіштерді мұқият</w:t>
        <w:br/>
        <w:t>кезеңдік тексерумен ерекшеленеді. Сауалнама тапсырмалары жоғары</w:t>
        <w:br/>
        <w:t>дискриминативтілікпен, жеке факторлар бойынша ішкі келісушілікпен</w:t>
        <w:br/>
        <w:t>ерекшеленеді. Сауалнама нәтижелері жоғары сенімділікпен сипатталады.</w:t>
        <w:br/>
        <w:t>Валидтілікті зерттеу ЕРІ, ММРІ, 16РЕ сияқты басқа әдістемелермен салыстыру</w:t>
        <w:br/>
        <w:t>арқылы жүргізілді. Батыс еуропалық диагностикада ЕРІ көп қолданылатын</w:t>
        <w:br/>
        <w:t>әдістемелердің қатарына жатады.</w:t>
        <w:br/>
        <w:t>Сауалнаманы әртүрлі аймақтарда қолдануға болады: клиникалық, кеңес</w:t>
        <w:br/>
        <w:t>беру, еңбек психологиясында, жалпыланған тұлғалық факторларды талдау</w:t>
        <w:br/>
        <w:t>қажет кез келген жерде қолануға болады.</w:t>
        <w:br/>
        <w:t>68</w:t>
        <w:br/>
        <w:t>Репатрианттардың әлеуметтік, коммуникациялық, материалдық,</w:t>
        <w:br/>
        <w:t>физикалық, іс-әрекеттік, перспективтік және рефлексиялық Менін</w:t>
        <w:br/>
        <w:t>анықтағаннан кейін репатрианттардың тұлғалық ерекшеліктерін анықтауды</w:t>
        <w:br/>
        <w:t>жөн көрдік. Репатрианттардың тұлғалық ерекшеліктерін анықтау мақсатында</w:t>
        <w:br/>
        <w:t>біз Фрайбургтік тұлғалық сауалнаманы қолдандық (ҚОСЫМША Ә).</w:t>
        <w:br/>
        <w:t>Фрайбургтік тұлғалық сауалнама</w:t>
        <w:br/>
        <w:t>ФТС әдістемесі бойынша нәтижелерді өңдеу кезінде 6-кестеде</w:t>
      </w:r>
    </w:p>
    <w:p>
      <w:r>
        <w:t>көрсетілгендей, репатрианттарда невротиктік, Маскулинизм-феминизм,</w:t>
        <w:br/>
        <w:t>депрессиялық, эмоциялық лабильділік көрсеткіштері анық байқалады.</w:t>
        <w:br/>
        <w:t>Реактивті агрессиялық, ұялшақтық, байсалдылық, тітіркенушілік</w:t>
        <w:br/>
        <w:t>репатрианттар үшін негізгі көрсеткіштер болып табылмайды.</w:t>
        <w:br/>
        <w:t>Сонымен, невротиктік көрсеткіштің жергілікті тұрғындарға қарағанда</w:t>
        <w:br/>
        <w:t>репатрианттарда жоғары екендігін байқауға болады. Невротиктік тұлғаның</w:t>
        <w:br/>
        <w:t>невротизациялық деңгейінің жоғары екендігін сипаттайды. Бұл көрсеткішті</w:t>
        <w:br/>
        <w:t>жоғары бағалау мәнді психосоматикалық бұзылулары бар астеникалық типтегі</w:t>
        <w:br/>
        <w:t>невротиктік синдромның көрінуіне сәйкес келеді.</w:t>
        <w:br/>
        <w:t>Ал спонтанды агрессиялықтың көрсеткіштерінің арасындағы</w:t>
        <w:br/>
        <w:t>айырмашылық көп емес, немесе басқа сөзбен айтқанда екі топты</w:t>
        <w:br/>
        <w:t>салыстырғанда нәтижелердің мәнді емес екенін байқадық. Спонтанды</w:t>
        <w:br/>
        <w:t>агрессиялық интротенсивті типтің психопатизациясын анықтауға және</w:t>
        <w:br/>
        <w:t>бағалауға мүмкіндік береді. Жоғары бағалау импульсивті жүріс-тұрыстың</w:t>
        <w:br/>
        <w:t>алғышартын құратын психопатизация деңгейінің жоғарылауы туралы</w:t>
        <w:br/>
        <w:t>куолайды. Жас репатрианттардың жағдайында бұл көрсеткіштің сәл жоғары</w:t>
        <w:br/>
        <w:t>болуы жаңа қоғамға келген адамдарға тән мазасыздықпен байланысты.</w:t>
        <w:br/>
        <w:t>Кесте 6 - Репатрианттар мен жергілікті тұрғындардың ФТС бойынша орташа</w:t>
        <w:br/>
        <w:t>мәндік көрсеткіші</w:t>
        <w:br/>
        <w:t>Репатрианттар Жергілікті тұрғындар</w:t>
        <w:br/>
        <w:t>Невротиктік 8,12 6,11</w:t>
        <w:br/>
        <w:t>Спонтанды агрессиялық 5,77 5,03</w:t>
        <w:br/>
        <w:t>Депрессиялық 6,89 5,33</w:t>
        <w:br/>
        <w:t>Тітіркенушілік 5,37 5,91</w:t>
        <w:br/>
        <w:t>Көпшіл 7,39 8,87</w:t>
        <w:br/>
        <w:t>Байсалды 5,89 6,13</w:t>
        <w:br/>
        <w:t>Реактивті агрессиялық 4,55 5,09</w:t>
        <w:br/>
        <w:t>Ұялшақтық 4,55 3,69</w:t>
        <w:br/>
        <w:t>Алшықтық 7,11 9,48</w:t>
        <w:br/>
        <w:t>Экстраверсия-интроверсия 6,09 7,77</w:t>
        <w:br/>
        <w:t>Эмоциялық лабильділік 6,37 5,49</w:t>
        <w:br/>
        <w:t>Маскулинизм-феминизм 7,94. 8,37</w:t>
        <w:br/>
        <w:t>«Депрессиялық» көрсеткіші репатрианттарда жоғары, ол өмірдің жаңа</w:t>
        <w:br/>
        <w:t>жағдайларына әлеуметтік-экономикалық және мәдени-құқықтық</w:t>
        <w:br/>
        <w:t>84</w:t>
        <w:br/>
        <w:t>уақыттық аспектісін бейнелеп, экзистенциялдық және мақсаттық қызмет</w:t>
        <w:br/>
        <w:t>атқарады.</w:t>
        <w:br/>
        <w:t>Сонымен бірге, біз психологиялық кемелденудің белгісі тек болашаққа</w:t>
        <w:br/>
        <w:t>деген талпыныстың болуы ғана емес, болашаққа деген бағыттылықпен оны</w:t>
        <w:br/>
        <w:t>қабылдау және қазіргімен қанағаттану арасындағы оптималды қатынас деп</w:t>
        <w:br/>
        <w:t>есептедік, мысалы, «Мен болашақ анамын», «Жақсы әке боламын» және т.б.</w:t>
        <w:br/>
        <w:t>«Мен кіммін?» сұрағы адамның өзінің жеке қабылдау сипаттамаларымен,</w:t>
        <w:br/>
        <w:t>яғни «Мен» бейнесімен логикалық түрде байланысты. «Мен кіммін?» сұрағына</w:t>
        <w:br/>
        <w:t>жауап бере отырып, респонденттер әлеуметтік рөлдермен өздерін</w:t>
        <w:br/>
        <w:t>сәйкестендіретін сипаттамаларды көрсетті, яғни олар өздері үшін маңызды</w:t>
        <w:br/>
        <w:t>әлеуметтік статустар мен олардың ойынша өздерін байланыстыратын</w:t>
        <w:br/>
        <w:t>сипаттарды бейнелеген. (Сонымен, әлеуметтік рөлдер мен жеке</w:t>
        <w:br/>
        <w:t>сипаттамалардың қатынасы адамның өзінің уникалдылығын қаншалықты</w:t>
        <w:br/>
        <w:t>саналап және қабылдайтындығы, сонымен қатар қандай да бір адамдар тобына</w:t>
        <w:br/>
        <w:t>тиістілігі ол үшін қаншалықты маңызды екендігі туралы айтуға болады.</w:t>
      </w:r>
    </w:p>
    <w:p>
      <w:r>
        <w:t>Әртүрлі көптеген әлеуметтік рөлдерді (студент, жүргінші, сайланушы,</w:t>
        <w:br/>
        <w:t>отбасы мүшесі, Қазақстан азаматы) көрсету кезінде жеке сипаттамаларды</w:t>
        <w:br/>
        <w:t>(рефлексиялықтың, коммуникациялықтың, физикалықтың, материалдық және</w:t>
        <w:br/>
        <w:t>әрекеттік бірдейліктің көрсеткіштері) өзіндік бейнелеу ашық көрсетілмеген, бұл</w:t>
        <w:br/>
        <w:t>респонденттердің сенімділігінің жетіспеушілігі туралы, олардың өзіндік</w:t>
        <w:br/>
        <w:t>қорғанысқа деген тенденцияның айқын көрінуі, өзін жариялаумен байланысты</w:t>
        <w:br/>
        <w:t>қорқыныштардың болуы туралы айтады.</w:t>
        <w:br/>
        <w:t>Респонденттердің жеке сипаттамаларының болуы кезіндегі әлеуметтік</w:t>
        <w:br/>
        <w:t>рөлдердің болмауы қандай да бір әлеуметтік рөлдерден шыққан ережелерді</w:t>
        <w:br/>
        <w:t>орындаудағы күрделілік пен жекеліктің айқан көрінуі туралы айтады. Сонымен</w:t>
        <w:br/>
        <w:t>бірге, сәйкестік сипаттамаларда әлеуметтік рөлдердің болмауы тұлғаның</w:t>
        <w:br/>
        <w:t>инфантилділігінен немесе бірдейліктің дағдарысты болуымен де байланысты.</w:t>
        <w:br/>
        <w:t>Әлеуметтік рөлдер мен жеке сипаттамалардың қатынасынан бөлек</w:t>
        <w:br/>
        <w:t>әлеуметтік және тұлғалық бірдейліктің қатынасы туралы сұрақ туындайды.</w:t>
        <w:br/>
        <w:t>Тұлғалық бірдейлік өзгелерден бөлек және өзіне ұқсас адам жасайтын</w:t>
        <w:br/>
        <w:t>сипаттамалардың жиынтығы ретінде түсіндірілсе, әлеуметтік бірдейлік топтық</w:t>
        <w:br/>
        <w:t>мүшелік терминінде, аз немесе көп адамдар тобына тиістілігі тұрғысынан</w:t>
        <w:br/>
        <w:t>баяндалады. Серіктестік өзара қатынастың сәтті құрылуы және сақталуы өзінің</w:t>
        <w:br/>
        <w:t>әлеуметтік рөлдері туралы нақты пікірі бар және өзінің жеке қасиеттерін</w:t>
        <w:br/>
        <w:t>қабылдайтын адамда ғана мүмкін.</w:t>
        <w:br/>
        <w:t>Тізімнің басында жазылған адамның өз-өзіне берген сипаттамалары оның</w:t>
        <w:br/>
        <w:t>санасында біршама өзекті және субьекті үшін саналанған және маңызды болып</w:t>
        <w:br/>
        <w:t>табылады.</w:t>
        <w:br/>
        <w:t>Физикалық бірдейлік өзінің физикалық мәліметтері туралы бейнелеуді,</w:t>
        <w:br/>
        <w:t>сонымен бірге сыртқы келбетін, тамаққа, зиян әдеттерге деген құмарлықтарын</w:t>
        <w:br/>
        <w:t>қосады.</w:t>
        <w:br/>
        <w:t>Өзінің физикалық бірдейлігін білдіру саналанатын ішкі әлемінің</w:t>
        <w:br/>
        <w:t>шекарасын адамның кеңейтуіне тікелей қатысты, себебі «Мен» және «Мен</w:t>
        <w:br/>
        <w:t>емес» арасындағы шекара алғашында денесінің физикалық шекаралары арқылы</w:t>
        <w:br/>
        <w:t>80</w:t>
        <w:br/>
        <w:t>Әдістемеде жыныстық бірдейлік ерекшеліктері көрінді.</w:t>
        <w:br/>
        <w:t>Жыныстық (немесе гендерлік) бірдейлік - бұл осы топ мүшелігінің</w:t>
        <w:br/>
        <w:t>бағалық және эмоциялық түсіндірілуімен бірге әйел адамдар немесе ер</w:t>
        <w:br/>
        <w:t>адамдардың әлеуметтік тобына өзінің тиістілігін индивидтің білуімен жүретін</w:t>
        <w:br/>
        <w:t>жеке дара Мен-тұжырымдамасының бір бөлігі.</w:t>
        <w:br/>
        <w:t>Жыныстық бірдейлікің ерекшеліктері өзінің жыныстық ерекшеліктерін</w:t>
        <w:br/>
        <w:t>білдіруде көрінді. Бұл респонденттердің 55% тікелей көрсетілді, яғни</w:t>
        <w:br/>
        <w:t>респонденттер белгілі бір эмоциялық күйге толы нақты сөздер арқылы</w:t>
        <w:br/>
        <w:t>өздерінің жыныстық тиістіліктерін көрсетті. Мысалы, «ерке», «әйел» «бұл</w:t>
        <w:br/>
        <w:t>рефлексиялық позиция ретінде интерпретацияланды», «көрікті қыз», «көңілді</w:t>
        <w:br/>
        <w:t>жігіт», «рок әйел» (бұл өз көріктілігін қабылдаудың белгісі ретінде</w:t>
        <w:br/>
        <w:t>интерпретацияланады).</w:t>
        <w:br/>
        <w:t>47% жанама түрде, бұл адам өзінің жыныстық тиістілігін тікелей жазбай,</w:t>
        <w:br/>
        <w:t>өзінікі деп есептейтін әлеуметтік рөлдер арқылы көрсетеді дегенді білдіреді.</w:t>
        <w:br/>
        <w:t>Мысалы, «дос», «күйеу», «аға», «ұл», «әке», «студент», «дос қыз», «күйеуінің</w:t>
        <w:br/>
        <w:t>әйелі», «әпке», «қыз», «мейірімді», «қолынан келетін» және т.б.</w:t>
        <w:br/>
        <w:t>Ал, қалғандарында, яғни респонденттердің 3% жынысты белгілеу мүлдем</w:t>
        <w:br/>
        <w:t>болмады. Жыныстық белгілеудің болмау себептері, қазіргі уақыттағы</w:t>
        <w:br/>
        <w:t>жыныстық жүріс-тұрыс туралы бүтіндей ойлардың болмауы, қандай да бір</w:t>
        <w:br/>
        <w:t>травмалық жағдайларға байланысты өзінің жыныстық ерекшеліктерін</w:t>
      </w:r>
    </w:p>
    <w:p>
      <w:r>
        <w:t>қарастырудан қашу, жыныстық бірдейліктің қалыптаспағандағы, жалпы</w:t>
        <w:br/>
        <w:t>алғанда бірдейлікке байланысты дағдарыстың болуы мүмкін.</w:t>
        <w:br/>
        <w:t>Әдістемені орындау кезінде рефлексияның жоғарғы деңгейіндегі</w:t>
        <w:br/>
        <w:t>респонденттер (42%) орташа алғанда көп жауап берген. Олар өздерінің жеке</w:t>
        <w:br/>
        <w:t>ерекшеліктеріне қатысты жауаптарды жылдам және жеңіл тапты.</w:t>
        <w:br/>
        <w:t>Рефлексияның жеткілікті жоғары деңгейі «Мен кіммін» сұрағына 15-тен аса</w:t>
        <w:br/>
        <w:t>берілген әртүрлі жауаптар дәлелдейді. Рефлексияның төменгі деңгейі туралы</w:t>
        <w:br/>
        <w:t>адам 12 минут ішінде 2-3 жауап бергенде айтуға болады (мұнда адам тағы</w:t>
        <w:br/>
        <w:t>қандай жауап берерін білмеді ме, әлде өзінің жауаптарын тұйықтығына</w:t>
        <w:br/>
        <w:t>байланысты жазбады ма осыны анықтап алу маңызды).</w:t>
        <w:br/>
        <w:t>Респонденттердің арасында рефлексияның төменгі деңгейін көрсеткен</w:t>
        <w:br/>
        <w:t>адамдар жоқ деп нық сеніммен айтуға болады.</w:t>
        <w:br/>
        <w:t>Бірдейліктің уақыттық аспектісін талдау адамның қоршаған ортамен сәтті</w:t>
        <w:br/>
        <w:t>өзара әрекеттестігі оның өткен, қазіргі және болашақ «Меніне» қатысты алуын</w:t>
        <w:br/>
        <w:t>болжайды. Сондықтан респонденттердің «Мен кіммін?» сұрағына берген</w:t>
        <w:br/>
        <w:t>жауаптарын қарастыру олардың өткен, қазіргі немесе болашақ уақытқа</w:t>
        <w:br/>
        <w:t>тиістілігі тұрғысынан жүрді. Әртүрлі уақыттық режимге қатысты сәйкестік</w:t>
        <w:br/>
        <w:t>сипаттамаларының болуы тұлғаның уақыттық интегралдануы туралы айтады.</w:t>
        <w:br/>
        <w:t>Өзін-өзі сипаттауда перспективті бірдейліктің (немесе перспективті</w:t>
        <w:br/>
        <w:t>«Мен»), көрсеткіштерінің болуы ерекше назар аудартты, яғни әртүрлі өмір</w:t>
        <w:br/>
        <w:t>аймақтарына қатысты арман, құлшыныс, тілек перспективаларымен сәйкес</w:t>
        <w:br/>
        <w:t>сипаттамалары болып табылады. Болашаққа деген жоспар, мақсаттардың болуы</w:t>
        <w:br/>
        <w:t>жалпы алғанда адамның ішкі әлемінің сипаттамалары үшін үлкен мәнге ие</w:t>
        <w:br/>
        <w:t>және ол келешектегі өмірлік перспективасына бағытталған бірдейліктің</w:t>
        <w:br/>
        <w:t>79</w:t>
        <w:br/>
        <w:t>Кесте 3 - қазақ репатрианттарының әлеуметтік-құқықтық және мәдени қалауы,</w:t>
        <w:br/>
        <w:t>әлеуметтік-тұлғалық беделін анықтауға байланысты анкета</w:t>
        <w:br/>
        <w:t>-</w:t>
        <w:br/>
        <w:t>ы</w:t>
        <w:br/>
        <w:t>өл</w:t>
        <w:br/>
        <w:t>1 Казахстан менің нағыз Отаным 11|2</w:t>
        <w:br/>
        <w:t>Өзімнің тарихи Отанымда өмір сүруге деген құлшыныс Қазақстанға | 1 |2|31|41|5</w:t>
        <w:br/>
        <w:t>келудегі негізгі себебім болып табылады</w:t>
        <w:br/>
        <w:t>3 | Қазақстан туралы ойым мен өзімнің күтулерім толық деңгейде сәйкес | 1 |2|3|415</w:t>
        <w:br/>
        <w:t>келді</w:t>
        <w:br/>
        <w:t>4 | Көшіп келгенге дейін Қазақстанды қазақ тілін білетін және қазақ | І |2|31|41|5</w:t>
        <w:br/>
        <w:t>тілінде еркін сөйлесетін мемлекет ретінде елестеттім</w:t>
        <w:br/>
        <w:t>5 | Қазақстанға оралып келгенде, Мен нормативті-құқықтық базаның | 1 |2|3|415</w:t>
        <w:br/>
        <w:t>кемшіліктерімен кездестім</w:t>
        <w:br/>
        <w:t>6 | Қазақстанға көшіп келерде көбіне Мен мемлекеттің көмегіне сендім 1|2|131|41|5</w:t>
        <w:br/>
        <w:t>7 | Қоғамда алып отырған қазіргі орныма көңілім толады 1|21|3|41|5</w:t>
        <w:br/>
        <w:t>8 | Сәтті бейімделу үшін жергілікті халықтың арасынан танысамын 1|2|3|4)5</w:t>
        <w:br/>
        <w:t>9 | Қазақстанда өмір сүру Менде алаңсыздық пен татулық сезімін | І |2|31|41|5</w:t>
        <w:br/>
        <w:t>тудырады</w:t>
      </w:r>
    </w:p>
    <w:p>
      <w:r>
        <w:t>10 | Мен үнемі айналамдағы жергілікті халықтан алшақтау сезімінде | 1 |2 |3|41|5</w:t>
        <w:br/>
        <w:t>боламын</w:t>
        <w:br/>
        <w:t>11 | Жергілікті халықтың қысымына ұшыраудың негізгі себебі жергілікті | 1 |2|3|41|5</w:t>
        <w:br/>
        <w:t>халықтың бізді мойындамауы және бізбен санаспауы деп есептеймин</w:t>
        <w:br/>
        <w:t>12 | Этникалық отандас болғаным үшін күнделікті өмірде өз құқығымның | 1 |2|31|41|5</w:t>
        <w:br/>
        <w:t>шектелуімен жиі кездесемін</w:t>
        <w:br/>
        <w:t>13 | Жергілікті халықтың жағымсыз қарым-қатынасы сайқы-мазақ 1|21|13|41|5</w:t>
        <w:br/>
        <w:t>етуінен, кекегуінен, ашық жек көруінен көрінеді</w:t>
        <w:br/>
        <w:t>14 | Өзімнің ұлт өкілдерімен салт-дәстүр, әдет-ғұрып байланыстырады 1|21|3|41|5</w:t>
        <w:br/>
        <w:t>15 | Бейімделе алмағаным үшін Қазақстаннан кетуім әбден мүмкін 1|2|3|4Д|5</w:t>
        <w:br/>
        <w:t>5. Мәдени-құндылық бағдар тесті (Дж. Таусенд, Л.Г. Почебут нұсқасы)</w:t>
        <w:br/>
        <w:t>І2021</w:t>
        <w:br/>
        <w:t>Мәдени-құндылық бағдар тесті зерттелетін мәдениеттің қалыптасуының</w:t>
        <w:br/>
        <w:t>негізгі тенденцияларын анықтауға арналған. Тестің авторы американдық</w:t>
        <w:br/>
        <w:t>психолог Дж. Таусенд болып табылады.</w:t>
        <w:br/>
        <w:t>Тестің математикалық өңделуі мәдениет типтері бойынша орташа</w:t>
        <w:br/>
        <w:t>көрсеткіштер мен бөлімдер бойынша респондент жауаптарының белгілі бір</w:t>
        <w:br/>
        <w:t>проценттік қатынасын болжайды. Осының негізінде зерттеліп отырған</w:t>
        <w:br/>
        <w:t>мәдениеттің үш типінің біреуіне тиістілік тенденциясы туралы қорытынды</w:t>
        <w:br/>
        <w:t>жасауға болады. Бұқаралық сұрақтама жүргізген кезде сенімді және</w:t>
        <w:br/>
        <w:t>репрезентативті мәліметтер алуға болады. Тестің негізіне мәдениеттің үш типі</w:t>
        <w:br/>
        <w:t>туралы түсініктер салынған.</w:t>
        <w:br/>
        <w:t>Бірінші тип - дәстүрлі мәдениет (ДМ) - тарихқа қызығушылығымен,</w:t>
        <w:br/>
        <w:t>дәстүрді ұстануымен және адамдардың өткен шағына бағдарлануымен</w:t>
        <w:br/>
        <w:t>сипатталады. Бұл мәдениеттің адамдары табиғатты шешімін табуға</w:t>
        <w:br/>
        <w:t>талпынбайтын шешілмейтін жұмбақ ретінде, тұрмыстың мәңгілік құпиясы</w:t>
        <w:br/>
        <w:t>ретінде қабылдайды. Адам жақын әлеуметтік қоршаған ортаға тәуелді тіршілік</w:t>
        <w:br/>
        <w:t>иесі ретінде қарастырылады. Отбасылық байланыстарға, дәстүрлі рөлдік</w:t>
        <w:br/>
        <w:t>қатынастарға, діни бағдарларға көп мән беріледі. Мұндай мәдениетте адамның</w:t>
        <w:br/>
        <w:t>71</w:t>
        <w:br/>
        <w:t>6. Мәдени-құндылықтық дифференциал әдістемесі (2031</w:t>
        <w:br/>
        <w:t>Әдістеме «Гратис» орталығының психологтары Г.У. Солдатова мен С.В.</w:t>
        <w:br/>
        <w:t>Рыжовамен өңделген, интерпретация мен өңдеу қолданбалы психология</w:t>
        <w:br/>
        <w:t>орталығының қызметкерлерімен модификацияланған (Самар қ.).</w:t>
        <w:br/>
        <w:t>Әдістеменің мақсаты - топқа, билікке, бір-біріне және өзгеріске</w:t>
        <w:br/>
        <w:t>бағдарлану сияқты өмірлік белсенділіктің төрт аймағындағы топтық құндылық</w:t>
        <w:br/>
        <w:t>бағдарлар «жекелік-ұжымдық» психологиялық универсал шеңберінде өлшеу</w:t>
        <w:br/>
        <w:t>болып табылады. «Топқа бағдарлану - өзіне бағдарлану» шкаласы топ ішілік</w:t>
        <w:br/>
        <w:t>қолдау (өзара қолдау - бытыраңқылық), топқа бағынушылық (бағынушылық -</w:t>
        <w:br/>
        <w:t>дербестік) және дәстүрлілік (дәстүрге адалдық - дәстүрді бұзу) сияқты</w:t>
        <w:br/>
        <w:t>параметрлердің негізінде қарастырылады.</w:t>
        <w:br/>
        <w:t>Өзгеріске бағдарлану мәдениеттің ашық-жабықтығы (ашықтық -</w:t>
        <w:br/>
        <w:t>тұйықтық), перспективаға бағдарлану (болашаққа ұмтылыс - өткенге бас бұру),</w:t>
        <w:br/>
        <w:t>тәуекелшілдік деңгейі (тәуекелшілдік - сақтық) параметрлері бойынша</w:t>
        <w:br/>
        <w:t>«өзгеріске ашықтық - өзгеріске қарсылық білдіру» диапазонында</w:t>
        <w:br/>
        <w:t>қарастырылады.</w:t>
      </w:r>
    </w:p>
    <w:p>
      <w:r>
        <w:t>Бір-біріне бағдарлану толеранттылық - интолеранттылық (мейірбандық -</w:t>
        <w:br/>
        <w:t>агрессиялық), эмоциялық (мейірімділік - салқындық) және жетістікке жету</w:t>
        <w:br/>
        <w:t>мотивациясы (көнгіштік - бәсекелестік) параметрлері бойынша «өзара әрекетке</w:t>
        <w:br/>
        <w:t>бағыттылық - өзара әрекетті қаламау» диапазонында қарастырылады.</w:t>
        <w:br/>
        <w:t>Билікке бағдарлану - қоғамның рұқсат етілмейтін және реттеуші</w:t>
        <w:br/>
        <w:t>стандарттарына бағынуы (тәртіптілік - өзбеттілік, заңға бағынушылық -</w:t>
        <w:br/>
        <w:t>анархия) және беделінің маңыздылығы (билікті құрметтеу-билікке сенімсіздік</w:t>
        <w:br/>
        <w:t>білдіру) параметрлері бойынша «күшті әлеуметтік бақылау - әлсіз әлеуметтік</w:t>
        <w:br/>
        <w:t>бақылау» диапазонында қарастырылады.</w:t>
        <w:br/>
        <w:t>7. Этникалық бірдейлік типтері (Г.У. Солдатова, С.В. Рыжова) (2041</w:t>
        <w:br/>
        <w:t>Бұл әдістемелік өңдеу этникалық өзіндік сананы диагностауға және</w:t>
        <w:br/>
        <w:t>этносаралық қысым жағдайындағы оны трансформациялауға мүмкіндік береді.</w:t>
        <w:br/>
        <w:t>Этникалық бірдейлікті трансформациялаудың көрсеткіштерінің бірі - бұл</w:t>
        <w:br/>
        <w:t>этникалық шыдамсыздықтың өсуі (интолеранттылық). Толеранттылық /</w:t>
        <w:br/>
        <w:t>интолеранттылық - халықтар арасындағы қысымның жоғарылау жағдайындағы</w:t>
        <w:br/>
        <w:t>этносаралық қатынастардың басты мәселесі - бұл осы сауалнаманы</w:t>
        <w:br/>
        <w:t>конструкциялау кезіндегі негізгі психологиялық айнымалы болып табылады.</w:t>
        <w:br/>
        <w:t>Респонденттің этникалық толеранттылқ деңгейі келесі критерийлер негізінде</w:t>
        <w:br/>
        <w:t>бағаланады: өзінің жоне басқа этникалық топтарға қатысты «негативизм»</w:t>
        <w:br/>
        <w:t>деңгейі, өзге этникалық қоршаған ортаға эмоциялық әсерлену табалдырығы,</w:t>
        <w:br/>
        <w:t>өзге топтарға қатысты агрессивті және жаулық реакциялардың көрінуі.</w:t>
        <w:br/>
        <w:t>Этникалық толеранттылықтың көріну деңгейі мен әртүрлі қасиеттеріндегі</w:t>
        <w:br/>
        <w:t>бірдейлік типтері өзінің этникалық тобына қатысты негативизм мен</w:t>
        <w:br/>
        <w:t>шыдамсыздық фиксацияланатын бірдейлікті «жоққа шығару» бастап, өзге</w:t>
        <w:br/>
        <w:t>этникалық топтарға қатысты негативизмнің жоғарғы деңгейімен ұлттық</w:t>
        <w:br/>
        <w:t>фанативизммен аяқталатын этноцентризм шкаласының кең диапозоны негізінде</w:t>
        <w:br/>
        <w:t>көрінеді.</w:t>
        <w:br/>
        <w:t>73</w:t>
        <w:br/>
        <w:t>ішкі еркіндігіне жол берілмейді. Олардың әрекеттері, қылықтары, тіпті ойлары</w:t>
        <w:br/>
        <w:t>қауымдастықтың үнемі қатаң бақылауымен жүзеге асырылады. Шешім</w:t>
        <w:br/>
        <w:t>қабылдау процедурасы ұжымдық түрде болады, ал шешімнің нәтижесі жасы</w:t>
        <w:br/>
        <w:t>үлкен адамдарға тәуелді. Адамның іс-әрекеті қатаң регламенттелген. Адамның</w:t>
        <w:br/>
        <w:t>қызметтегі жетістіктері мен кәсіпке деген шығармашылық қатынасы біраз</w:t>
        <w:br/>
        <w:t>уақыт өткеннен кейін марапатталады.</w:t>
        <w:br/>
        <w:t>Екінші тип - қазіргі мәдениет (ҚМ) - адамдардың қазіргі жағдайларға</w:t>
        <w:br/>
        <w:t>бағдарлануымен сипатталады. Адамдар табиғатпен қорғап, онымен</w:t>
        <w:br/>
        <w:t>сәйкестілікте өмір сүруге талпынады және экологиялық сұрақтарға</w:t>
        <w:br/>
        <w:t>қызығушылық танытады. Адамның болмысы қарама-қайшы құбылыс ретінде</w:t>
        <w:br/>
        <w:t>түсініледі. Бұл мәдениеттің құндылығы адамның өзіне, оның құқықтарына,</w:t>
        <w:br/>
        <w:t>оның қабілеттерінің дамуына және өзін-өзі жетілдіруге бағытталған.</w:t>
        <w:br/>
        <w:t>Адамдардың арасындағы қатынас формальді және әлеуметтік жүйедегі беделі</w:t>
        <w:br/>
        <w:t>мен рөлі нақты анықталған. Достық қатынастар баяу қалыптасады және бір-</w:t>
        <w:br/>
        <w:t>біріне деген адалдықтың тереңдігімен ерекшеленеді. Қоғам адамның жүріс-</w:t>
        <w:br/>
        <w:t>тұрысын мораль, этникалық нормалар мен ережелер көмегімен реттеуге</w:t>
        <w:br/>
        <w:t>тырысады. Тұлға аралық қарым-қатынаста адамдар әдетте ұстамды, әлеуметтік</w:t>
        <w:br/>
        <w:t>дистанция мен рөлдік ұйғарымдарды ұстануға тырысады. Жеке шешім</w:t>
        <w:br/>
        <w:t>қабылдау топпен, отбасымен және еңбек ұжымымен болашаққа деген</w:t>
        <w:br/>
        <w:t>жоспарларын, өзара қажеттіліктерін келісу процесінде жүзеге асырылады. Адам</w:t>
        <w:br/>
        <w:t>өзінің іс-әрекетінің нәтижесі үшін материалды емес, моральді марапаттауды</w:t>
        <w:br/>
        <w:t>алуға талпынады (даңқ, мойындау, жетістік).</w:t>
        <w:br/>
        <w:t>Үшінші тип - динамикалық дамушы мәдениет (ДДМ) - адамдардың</w:t>
        <w:br/>
        <w:t>болашаққа, тез жететін мәнді нәтижелерге жетуімен сипатталады. Адамдар</w:t>
        <w:br/>
        <w:t>қысқа мерзімді жоспар құрып және оларды неғұрлым жылдам жүзеге асыруға</w:t>
        <w:br/>
        <w:t>талпынады. Бұл мәдениеттің адамдары үшін «уақыт-бұл ақша». Табиғат</w:t>
      </w:r>
    </w:p>
    <w:p>
      <w:r>
        <w:t>ешқандай жұмбақты елестетпейді. Себебі өмір - бұл тез және сәтті шешілуі</w:t>
        <w:br/>
        <w:t>керек мәселе болып табылады, табиғат адамға бағынуы керек. Оның барлық</w:t>
        <w:br/>
        <w:t>құпиялары ашылып, оның дамуының заңдылықтары қалыптасып, бейнеленуі</w:t>
        <w:br/>
        <w:t>қажет. Адамның міндеті табиғатты басқаруынан тұрады. Адамның болмысы</w:t>
        <w:br/>
        <w:t>бостандықты қалайды. Жекелік, тәуелсіздік қоршаған ортадан</w:t>
        <w:br/>
        <w:t>автономдылығымен негізделеді. Шешім қабылдау процесі дербес жүзеге</w:t>
        <w:br/>
        <w:t>асырылады. Жеке қызығушылықтар мен құндылықтардың маңыздылығы</w:t>
        <w:br/>
        <w:t>мойындалады. Қарым-қатынаста адамдар ашық, тәуелсіз, иерархияға емес,</w:t>
        <w:br/>
        <w:t>рөлдік өзара қатынастың теңдігіне бағытталған. Әрбір адам үшін қоғамның</w:t>
        <w:br/>
        <w:t>теңдей мүмкіндіктер беруі әлеуметтік мойындалған құндылық болып</w:t>
        <w:br/>
        <w:t>табылады. Қоғамдық бақылау негізі мораль емес, заңдар, жазалаудан қашпай</w:t>
        <w:br/>
        <w:t>және материалды марапаттау міндетінен құралған. Бұл мәдениеттің</w:t>
        <w:br/>
        <w:t>адамдарының назары іске, тапсырмаға, жұмысқа шоғырланған. Адам көбіне</w:t>
        <w:br/>
        <w:t>саналы түрде өзін жетістікке, әске, процеске, материалдық жетістікке әкеледі.</w:t>
        <w:br/>
        <w:t>Сәтті іс-әрекет тез болатын материалды қолпаштауды болжайды.</w:t>
        <w:br/>
        <w:t>72</w:t>
        <w:br/>
        <w:t>3 ЖАС ҚАЗАҚ РЕПАТРИАНТТАРЫНЫҢ ӘЛЕУМЕТТІК-ҚҰҚЫҚТЫҚ</w:t>
        <w:br/>
        <w:t>БЕЛСЕНДІЛІГІ МЕН АККУЛЬТУРАЦИЯСЫН ЭМПИРИКАЛЫҚ-</w:t>
        <w:br/>
        <w:t>ПСИХОЛОГИЯЛЫҚ ЗЕРТТЕУДІҢ МАТЕМАТИКАЛЫҚ-</w:t>
        <w:br/>
        <w:t>СТАТИСТИКАЛЫҚ ӨҢДЕЛУІ МЕН САПАЛЫҚ ТАЛДАНУЫ</w:t>
        <w:br/>
        <w:t>3.1 Жас қазақ репатрианттарының әлеуметтік-құқықтық белсенділігі</w:t>
        <w:br/>
        <w:t>мен аккультурациясын эмпирикалық зерттеудің сандық және сапалық</w:t>
        <w:br/>
        <w:t>нәтижелерінің сипаттамасы</w:t>
        <w:br/>
        <w:t>Ең алдымен жас қазақ репатрианттардың өзіндік анықталуын, өзіндік</w:t>
        <w:br/>
        <w:t>қабылдауын және «Мен» бейнесінің анықтауға байланысты Т.В. Румянцева</w:t>
        <w:br/>
        <w:t>модификациялаған М. Кун мен Т. Макпартлендтің «Мен кіммін?» тестін</w:t>
        <w:br/>
        <w:t>жүргізуді жөн көрдік.</w:t>
        <w:br/>
        <w:t>М. Кун мен Т. Макпартлендтінң «Мен кіммін?» тесті;</w:t>
        <w:br/>
        <w:t>модификациялаған Т.В. Румянцева</w:t>
        <w:br/>
        <w:t>М. Кун мен Т. Макпартлендтің «Мен кіммін?» тесті бойынша алынған</w:t>
        <w:br/>
        <w:t>мәліметтерді талдау үшін біз 18-30 жас аралығындағы репатрианттар мен</w:t>
        <w:br/>
        <w:t>жергілікті қазақтардың бірдейлінің мазмұнды сипаттамаларын қолдандық.</w:t>
        <w:br/>
        <w:t>«Мен» кіммін?» сұрағы адамның өзіндік қабылдауымен, яғни «Мен»</w:t>
        <w:br/>
        <w:t>бейнесімен немесе Мен-тұжырымдамасымен тығыз байланысты.</w:t>
        <w:br/>
        <w:t>Респонденттерді біз шартты түрде эмоциялы-полярлы, байсалды және</w:t>
        <w:br/>
        <w:t>күмәнданушы типтегі адамдарға бөлдік.</w:t>
        <w:br/>
        <w:t>Жергілікті тұрғындарды эмоциялы-полярлы типтегі адамдарға жатқыздық,</w:t>
        <w:br/>
        <w:t>себебі, олар өздерінің сәйкестік сипаттамаларын бағалағанда ұнайды немесе</w:t>
        <w:br/>
        <w:t>ұнамайды деп көрсетті, олар бағалау кезінде «плюс-минус» белгісін мүлдем</w:t>
        <w:br/>
        <w:t>қолданған жоқ.</w:t>
        <w:br/>
        <w:t>Мұндай адамдарға өздерін бағалаудағы максимализм, эмоциялық</w:t>
        <w:br/>
        <w:t>жағдайының өзгеріп тұруы тән. Бұл ереже бойынша, эмоциясы анық</w:t>
        <w:br/>
        <w:t>байқалатын, басқа адамдармен қатынасы сол адамның оған ұнау, ұнамау</w:t>
        <w:br/>
        <w:t>байланыстылығына тәуелді.</w:t>
        <w:br/>
        <w:t>Ал, репатрианттарды байсалды типке жатқыздық. Оларға эмоциялы-</w:t>
        <w:br/>
        <w:t>полярлы адамдармен, яғни, жергілікті респонденттермен салыстырғанда</w:t>
        <w:br/>
        <w:t>стреске тұрақтылық, конфликтілік жағдайларды жылдам шешу, әртүрлі</w:t>
        <w:br/>
        <w:t>адамдармен оның ішінде, жалпы алғанда оларға ұнайтын адамдар мен</w:t>
        <w:br/>
        <w:t>ешқандай симпатияны шақырмайтын адамдармен де конструктивті қатынасты</w:t>
        <w:br/>
        <w:t>ұстау, өзге адамдардың кемшіліктеріне шыдамды болу тән.</w:t>
        <w:br/>
        <w:t>үмәнданушы типке репатрианттардың 5% мен жергілікті тұрғындардың</w:t>
      </w:r>
    </w:p>
    <w:p>
      <w:r>
        <w:t>5% жатқыздық. Оларды өз өмірлеріндегі қандай да бір дағдарысты басынан</w:t>
        <w:br/>
        <w:t>кешіріп жатқан адамдар ретінде сипаттауға болады, сонымен қатар, бұл</w:t>
        <w:br/>
        <w:t>әдістеме сенімсіздікті мінездің сипаты (адамға шешім қабылдау қиындық</w:t>
        <w:br/>
        <w:t>тудырған кезде ол ұзақ уақыт күмәнданып, әртүрлі нұсқаларды қарастырады)</w:t>
        <w:br/>
        <w:t>ретінде қарастыру туралы кәландырады.</w:t>
        <w:br/>
        <w:t>Сәйкес сипаттарды | бағалау кезінде репатрианттардың 30%</w:t>
        <w:br/>
        <w:t>сипаттамалардың қасына «?» белгісін қойды, бұл адамның өзгеріске, өзгеруге</w:t>
        <w:br/>
        <w:t>дайындық, ішкі белгісіздік жағдайын өзгертуге қабілеттілік туралы айтады.</w:t>
        <w:br/>
        <w:t>78</w:t>
        <w:br/>
        <w:t>2-кестенің жалғасы</w:t>
        <w:br/>
        <w:t>1 2 5)</w:t>
        <w:br/>
        <w:t>Г. Спенсер 2007 | Бейімделудің үш аспектісін бөліп көрсетті</w:t>
        <w:br/>
        <w:t>М. Жетесова 2007 Қазақстан қоғамындағы оралмандардың экономикалық</w:t>
        <w:br/>
        <w:t>интеграциясының механизмдерін анықтады</w:t>
        <w:br/>
        <w:t>Г.М. Мендикулова, | 2008 | Қазақстандағы репатрианттардың бейімделу процесінің</w:t>
        <w:br/>
        <w:t>О.И. Исмагулов теориялық және қолданбалы аспектілерін қарастырды</w:t>
        <w:br/>
        <w:t>Б.Б. Досжанов 2008 Қазақстан Республикасындағы оралмандардың</w:t>
        <w:br/>
        <w:t>конституциялық-құқықтық статусын қарастырды</w:t>
        <w:br/>
        <w:t>В.Н.Дружинина 2009 Этникалық миграцияның психологиялық мәселелерінің</w:t>
        <w:br/>
        <w:t>ашылуындағы сатылар мен кезеңдерін бөліп көрсетті.</w:t>
        <w:br/>
        <w:t>Т.А. Кинунен 2009 | Орыс тілді мигранттардың психологиялық</w:t>
        <w:br/>
        <w:t>аккультурациясының және пре-аккультурацияның</w:t>
        <w:br/>
        <w:t>ерекшеліктерін анықтады</w:t>
        <w:br/>
        <w:t>М.К. Кәкімжанов 2009 | Репатрианттардың әлеуметтік интеграциясын философиялық</w:t>
        <w:br/>
        <w:t>мәселе ретінде қарастырды</w:t>
        <w:br/>
        <w:t>ж.т. “Уталиева, | 2009 Қазақстан қоғамындағы оралмандардың әлеуметтік-мәдени</w:t>
        <w:br/>
        <w:t>Ж.Ж. Молдабеков және психологиялық бейімделуін қарастырды</w:t>
        <w:br/>
        <w:t>Р.Д. Ушканова 2011 | Аккультурацияны зерттеу үшін әлеуметтік-философиялық</w:t>
        <w:br/>
        <w:t>әдіснаманы қолдануды ғылыми негіздеді</w:t>
        <w:br/>
        <w:t>А.М. Досанова 2011 Репатриант-қазақтардың тілдік бейімделуінің ерекшеліктерін</w:t>
        <w:br/>
        <w:t>анықтады</w:t>
        <w:br/>
        <w:t>Ш.К. 2011 Қазақстандағы репатрианттардың тілдік және этникалық</w:t>
        <w:br/>
        <w:t>Жаркынбекова, бірдейлік процестерін қарастырды</w:t>
        <w:br/>
        <w:t>Б.Н. Бокаев</w:t>
        <w:br/>
        <w:t>1-ші тарау бойынша тұжырым</w:t>
        <w:br/>
        <w:t>Сонымен, біздің жұмысымыз алдыңғы зерттеулердің тәжірибесіне</w:t>
        <w:br/>
        <w:t>сүйенеді және психология ғылымында аз зерттелінген бір әлеуметтік-мәдени</w:t>
        <w:br/>
        <w:t>шынайылықтан екіншіге, бір елден екінші елге миграциялану жағдайындағы</w:t>
        <w:br/>
        <w:t>жас репатрианттардың әлеуметтік-құқықтық белсенділігі мен аккультурация</w:t>
        <w:br/>
        <w:t>мәселесіне, бағытталған. Әлеуметтік-психологиялық және құқықтық</w:t>
      </w:r>
    </w:p>
    <w:p>
      <w:r>
        <w:t>белсенділіктің теориялық негізделуін, соның ішінде әлеуметтік,</w:t>
        <w:br/>
        <w:t>психологиялық, құқықтық белсенділіктің мәнін ашу маңызды.</w:t>
        <w:br/>
        <w:t>Құқықтың тұлғаның әлеуметтік белсенділігінің қалыптасуы мен дамуы</w:t>
        <w:br/>
        <w:t>құқықтық нормалардың, адамның қызығушылықтары мен қажеттіліктерінің</w:t>
        <w:br/>
        <w:t>бейнелеуіне тәуелді. Қоғамдағы тұлғаның әлеуметтік-құқықтық белсенділігі</w:t>
        <w:br/>
        <w:t>әрбір тұлғаның құқықтық мәдениетімен және оның құқықтық ақпараттануымен</w:t>
        <w:br/>
        <w:t>анықталады. Қоғамдық қатынастардың құқықтық реттелуі механизмінде негізгі</w:t>
        <w:br/>
        <w:t>орындарды құқықтық мәдениет және құқықтық сана алады. Аккультурацияның</w:t>
        <w:br/>
        <w:t>соңғы нәтижесі - қоршаған ортаның талаптарына жауап ретінде жеке және</w:t>
        <w:br/>
        <w:t>топтық санада тұрақты өзгерістердің болуымен сипатталады.</w:t>
        <w:br/>
        <w:t>Тарихи Отанына оралған репатрианттар азаматтық-құқықтық сипаттағы</w:t>
        <w:br/>
        <w:t>мәселелерімен қатар, көптеген әлеуметтік-экономикалық, әлеуметтік-мәдени</w:t>
        <w:br/>
        <w:t>сипаттағы мәселелермен кездеседі. Аккультурацияға кіріккен факторлар мен</w:t>
        <w:br/>
        <w:t>процестерді зерттеу бойынша индивидуумның жеке этникалық бірдейлігін</w:t>
        <w:br/>
        <w:t>нақтылау деңгейі лингвистикалық практикаға тәуелді және тілдік қоршаған</w:t>
        <w:br/>
        <w:t>64</w:t>
        <w:br/>
        <w:t>бейімделуіндегі қиындықтардың бар екенін көрсетеді. Депрессиялық</w:t>
        <w:br/>
        <w:t>психопатологиялық депрессивті синдромға тән белгілерді диагностауға</w:t>
        <w:br/>
        <w:t>мүмкіндік береді. Бұл шкала бойынша жоғары бағалау өзіне және әлеуметтік</w:t>
        <w:br/>
        <w:t>ортаға қатысты жүріс-тұрысындағы эмоциялық жағдайында бүл белгілердің</w:t>
        <w:br/>
        <w:t>болуын көрсетеді.</w:t>
        <w:br/>
        <w:t>Тітіркенушілік эмоциялық тұрақтылық туралы айтуға мүмкіндік береді.</w:t>
        <w:br/>
        <w:t>Бұл шкаланы жоғары бағалау аффектілі әсерленуге бейім эмоциялық</w:t>
        <w:br/>
        <w:t>жағдайдың тұрақсыздығын білдіреді. Біздің зерттеуімізде бұл қасиеттің көріну</w:t>
        <w:br/>
        <w:t>деңгейінде мәнді емес айырмашылықтар байқалды, ол жергілікті халық болсын,</w:t>
        <w:br/>
        <w:t>репатрианттар болсын жалпы казақтардың психотипті туралы айтуға мүмкіндік</w:t>
        <w:br/>
        <w:t>береді.</w:t>
        <w:br/>
        <w:t>Зерттеу нәтижелері бойынша жергілікті халық көпшіл және байсалды</w:t>
        <w:br/>
        <w:t>болып келеді. Көпшілдік әлеуетды мүмкіндіктер мен әлеуметтік белсенділіктер</w:t>
        <w:br/>
        <w:t>ретінде сипатталады. Жоғары бағалау қарым-қатынасқа түсуге деген</w:t>
        <w:br/>
        <w:t>қажеттіліктің айқын көрінуі және осы қажеттілікті қанағаттандыруға үнемі даяр</w:t>
        <w:br/>
        <w:t>болу туралы айтуға мүмкіндік береді. Репатрианттарда көпшілдіктің</w:t>
        <w:br/>
        <w:t>салыстырмалы түрде төмен көрсеткіші әдеттегі тұлға аралық байланыстар мен</w:t>
        <w:br/>
        <w:t>қатынастарды ж-алпылауға және сақтауға деген тенденцияның белгісі болып</w:t>
        <w:br/>
        <w:t>табылады.</w:t>
        <w:br/>
        <w:t>Байсалдылық стреске деген тұрақтылықты білдіреді. Жоғары бағалау өзіне</w:t>
        <w:br/>
        <w:t>сенімділікпен, оптимистілікпен және белсенділікпен негізделетін әдеттегі</w:t>
        <w:br/>
        <w:t>өмірлік жағдайлардағы стресс-факторлардың әсерінен жақсы қорғануды</w:t>
        <w:br/>
        <w:t>білдіреді. Байсалдылық көрсеткіші бойынша жоғарыда айтып кеткен</w:t>
        <w:br/>
        <w:t>қазақтардың психотипін куәлайтын жергілікті тұрғындар мен</w:t>
        <w:br/>
        <w:t>репатрианттардың арасындағы мәнді айырмашылықтар байқалмады.</w:t>
        <w:br/>
        <w:t>«Реактивті агрессиялық» жергілікті тұрғындарда жоғары болды. Реактивті</w:t>
        <w:br/>
        <w:t>агрессиялық экстратенсивті типтегі психопатизация белгісінің болуымен</w:t>
        <w:br/>
        <w:t>байланысты. Жоғары бағалау басымдылыққа талпынуы мен әлеуметтік ортаға</w:t>
        <w:br/>
        <w:t>агрессивті қатынасын сипаттайтын психопатизацияның жоғары деңгейінің</w:t>
        <w:br/>
        <w:t>болуын дәделдейді. Репатрианттардағы бұл сипаттаманың салыстырмалы түрде</w:t>
        <w:br/>
        <w:t>төмен көрсеткішті көрсетуі жаңа өмір сүру ортасына келуі мен әлеуметтік</w:t>
        <w:br/>
        <w:t>бейімделуге дайындығы жағдайындағы интерналды ұстамдылықтың белгісі</w:t>
        <w:br/>
        <w:t>болып табылады.</w:t>
        <w:br/>
        <w:t>Ұялшақтық және эмоциялық лабильділік репатрианттарда айқын көрінеді,</w:t>
        <w:br/>
        <w:t>бұл көрсеткіштер жаңа әлеуметтік-мәдени орта жағдайындағы психологиялық</w:t>
        <w:br/>
        <w:t>қорғаныстың ерекше формаларын көрсетеді. Ұялшақтық пассивті-қорғаныс</w:t>
      </w:r>
    </w:p>
    <w:p>
      <w:r>
        <w:t>типі бойынша жүріп жатқан әдеттегі өмірлік жағдайларға стресттік әсерленуге</w:t>
        <w:br/>
        <w:t>бейімділіктерін бейнелейді. Шкала бойынша жоғары бағалау әлеуметтік</w:t>
        <w:br/>
        <w:t>контактілердегі қиындықтардың салдарынан туындайтын мазасыздықтың,</w:t>
        <w:br/>
        <w:t>енжарлықтың, сенімсіздіктің болуын бейнелейді. Эмоциялық лабильділік</w:t>
        <w:br/>
        <w:t>шкаласы бойынша жоғары бағалау көңіл-күйінің өзгеруінен, жоғары қозудан,</w:t>
        <w:br/>
        <w:t>күйгелектіктен, өзін-өзі жеткіліксіз реттеуден көрінетін эмоциялық жағдайдың</w:t>
        <w:br/>
        <w:t>тұрақсыздығын көрсетеді. Бұл шкаланы төмен бағалау эмоциялық жағдайдың</w:t>
        <w:br/>
        <w:t>жоғары тұрақтылығымен қатар, өзін-өзі жақсы игеруімен сипатталады.</w:t>
        <w:br/>
        <w:t>85</w:t>
        <w:br/>
        <w:t>Репатрианттар</w:t>
        <w:br/>
        <w:t>Жергілікті тұрғындар</w:t>
        <w:br/>
        <w:t>Сурет 8 - Этникалық бірдейлік типтерінің нәтижелері бойынша репатрианттар</w:t>
        <w:br/>
        <w:t>мен жергілікті тұрғындардың көрсеткіштерінің арасындағы айырмашылықтар</w:t>
        <w:br/>
        <w:t>8-суреттен көріп отырғанымыздай, репатрианттар үшін 1-ші орында</w:t>
        <w:br/>
        <w:t>этнонигилизм көрсеткіші тұрғанын көруге болады, репатрианттарда зерттеу</w:t>
        <w:br/>
        <w:t>нәтижелері көрсеткендей, этноэгойзм екінші орында болса, ал</w:t>
        <w:br/>
        <w:t>этноизоляционизм 3, этникалық индифференттілік 4, этнофанатизм 5, позитивті</w:t>
        <w:br/>
        <w:t>этникалық бірдейлік 6 орынды иеленді.</w:t>
        <w:br/>
        <w:t>Ал жергілікті жастарда, 1-ші орында позитивті этникалық бірдейлік, 2-ші</w:t>
        <w:br/>
        <w:t>орында - этнофанатизм, 3-ші орында этникалық индифференттілік, 4-ші</w:t>
        <w:br/>
        <w:t>орында этноизоляционизм, 5-ші орында этноэгоизм болса, ал 6-шы орында -</w:t>
        <w:br/>
        <w:t>105</w:t>
        <w:br/>
        <w:t>этносаралық некелік одақтарға негативті көзқарастарын білдіріп қана қоймай,</w:t>
        <w:br/>
        <w:t>сонымен бірге өз халқының артықшылығына сенімділігін көрсетті. Бұл кестеде</w:t>
        <w:br/>
        <w:t>көрсетілгендей, алынған нәтижелермен нақтыланады, яғни, этноизоляционизм</w:t>
        <w:br/>
        <w:t>репатрианттарда (50,6%), ал жергілікті тұрғындарда (49,4%).</w:t>
        <w:br/>
        <w:t>Соңғы инфантилизм жергілікті тұрғындарда жоғары (53,1%) көрсеткішті</w:t>
        <w:br/>
        <w:t>көрсетеді. Этнофанатизмнің мәнін Г.У. Солдатова мен С.В. Рыжова былай</w:t>
        <w:br/>
        <w:t>түсіндіреді: «өз халқының жетістікке жету жолындағы күрестегі кез келген</w:t>
        <w:br/>
        <w:t>құрбандықты ақтау, адам құқығынан халықтың этникалық құқығы</w:t>
        <w:br/>
        <w:t>приоритетінің жоғарылығын мойындау, әлеуметтік артықшылықтар мен</w:t>
        <w:br/>
        <w:t>ресурстарды қолдану құқығынан өзге халықтардың бас тартуы этникалық</w:t>
        <w:br/>
        <w:t>«тазартуға» дейін баратын этникалық қызығушылықтар жолындағы кез келген</w:t>
        <w:br/>
        <w:t>іс-әрекетке даярлық». Репатрианттарда алынған нәтижелер бойынша көрсеткіші</w:t>
        <w:br/>
        <w:t>төмен - 46,9%.</w:t>
        <w:br/>
        <w:t>Этникалық бірдейлік типтерінің нәтижелері бойынша репатрианттар мен</w:t>
        <w:br/>
        <w:t>жергілікті тұрғындардың көрсеткіштерінің арасындағы артықшылықтарды</w:t>
        <w:br/>
        <w:t>келесі суреттен көруге болады (8-сурет).</w:t>
        <w:br/>
        <w:t>104</w:t>
        <w:br/>
        <w:t>Шкала нөмірі Стандартты бағалау, балдар</w:t>
        <w:br/>
        <w:t>9 8 7 6 5 4 3 211</w:t>
        <w:br/>
        <w:t>1</w:t>
      </w:r>
    </w:p>
    <w:p>
      <w:r>
        <w:t>2</w:t>
        <w:br/>
        <w:t>3</w:t>
        <w:br/>
        <w:t>4</w:t>
        <w:br/>
        <w:t>5</w:t>
        <w:br/>
        <w:t>6</w:t>
        <w:br/>
        <w:t>7</w:t>
        <w:br/>
        <w:t>8</w:t>
        <w:br/>
        <w:t>9</w:t>
        <w:br/>
        <w:t>10</w:t>
        <w:br/>
        <w:t>П</w:t>
        <w:br/>
        <w:t>12</w:t>
        <w:br/>
        <w:t>Ескерту ----- репатриант жастар</w:t>
        <w:br/>
        <w:t>------ жергілікті жастар</w:t>
        <w:br/>
        <w:t>1. Невротиктік 2. Спонтанды агрессиялық 3. Депрессиялық</w:t>
        <w:br/>
        <w:t>4. Ашуланшақтық 5. Көпшілдік 6. Байсалдылық</w:t>
        <w:br/>
        <w:t>7. Реактивті агрессиялық 8. Ұялшақтық 9. Ашықтық 10. Экстраверсия-</w:t>
        <w:br/>
        <w:t>интроверсия-интроверсия 11. Эмоциялық лабильділік 12. Маскулинизм-</w:t>
        <w:br/>
        <w:t>феминизм</w:t>
        <w:br/>
        <w:t>Сурет 6- репатрианттардың және жергілікті тұрғындардың көрсеткіштері</w:t>
        <w:br/>
        <w:t>бойынша профилі</w:t>
        <w:br/>
        <w:t>Невротиктік шкаласы бойынша репатрианттар жоғары ұпайға (8),</w:t>
        <w:br/>
        <w:t>жергілікті жастар орташа (6) ұпай көрсетті. Бұл репатрианттардың жүйке</w:t>
        <w:br/>
        <w:t>жүйесінің сезімтал типін көрсетеді. Невротиктік шкаласының жоғары</w:t>
        <w:br/>
        <w:t>көрсеткіші қозу табалдырығының төмендеуін куәлайды. Оның нәтижесінде</w:t>
        <w:br/>
        <w:t>мәнді емес және индифферентті тітіркендіргіштер жылдам қозуға әкеледі.</w:t>
        <w:br/>
        <w:t>Жоғары қозу зерттеу нәтижелері бойынша репатрианттардың жылдам зорығуы</w:t>
        <w:br/>
        <w:t>мен қажуын көрсетті. Ал жергілікті тұрғындарда бұл шкала орташа көрсеткішті</w:t>
        <w:br/>
        <w:t>көрсетті. Яғни, оларға мазасыздықтың, жеке мәселелері мен оларды басқа</w:t>
        <w:br/>
        <w:t>адамдардың қабылдамау мүмкіндігіне байланысты тынышсыздықтың орташа</w:t>
        <w:br/>
        <w:t>деңгейі тән.</w:t>
        <w:br/>
        <w:t>Спонтанды агрессиялық шкаласы репатрианттарда да (6), жергілікті</w:t>
        <w:br/>
        <w:t>тұрғындарда да (5) ортшаша деңгейді көрсетті. Бұл олардың контакті кезінде</w:t>
        <w:br/>
        <w:t>өздеріне сенімділіктерінің және шектеуден еркін болуларының арқасында</w:t>
        <w:br/>
        <w:t>қоршаған ортаға жағымды әсер қалдырып, болып жатқан жағдайларға көмек</w:t>
        <w:br/>
        <w:t>көрсетуге дайын болуын және кез-келген күнделікті болып жатқан істерден</w:t>
        <w:br/>
        <w:t>жаңашылдық табуын көрсетеді.</w:t>
        <w:br/>
        <w:t>89</w:t>
        <w:br/>
        <w:t>Ш.Репатрианттар</w:t>
        <w:br/>
        <w:t>т Жергілікті тұрғындар</w:t>
      </w:r>
    </w:p>
    <w:p>
      <w:r>
        <w:t>Сурет 7- Эксперименттік және бақылау тобының «Әлеуметтік-психологиялық</w:t>
        <w:br/>
        <w:t>бейімделуді диагностикалау әдістемесінің» салыстырмалы көрсеткіштері</w:t>
        <w:br/>
        <w:t>Жаңа ортаға, жаңа мәдениетке ену өмірлік әрекеттердің кез-келген</w:t>
        <w:br/>
        <w:t>саласында, соның ішінде әлеуметтік-құқықтық белсенділіктерін де арттыру</w:t>
        <w:br/>
        <w:t>мәселелерін тудырады. Сондықтан, репатрианттардың әлеуметтік-құқықтық</w:t>
        <w:br/>
        <w:t>белсенділіктерін анықтау үшін олардың әлеуметтік-психологиялық бейімделу</w:t>
        <w:br/>
        <w:t>ерекшеліктерін қарастырған дұрыс деп санаймыз.</w:t>
        <w:br/>
        <w:t>9-кестеден көріп отырғанымыздай, екі зерттеу тобының әйел адамдарында</w:t>
        <w:br/>
        <w:t>(74,59; 76,12), ер адамдарында да (76,34; 75,97) «Өзін қабылдау» көрсеткіштері</w:t>
        <w:br/>
        <w:t>жоғары.</w:t>
        <w:br/>
        <w:t>Кесте 9 - Гендерлік ерекшеліктері бойынша эксперименттік және бақылау</w:t>
        <w:br/>
        <w:t>тобының арасындағы айырмашылықтардың көрсеткіші</w:t>
        <w:br/>
        <w:t>63.52 62.49 63.57 63,72</w:t>
        <w:br/>
        <w:t>Эмоциялық жайлылық 67,82 63,45 65,47 67,69</w:t>
        <w:br/>
        <w:t>Басқаларды қабылдау, Эмоциялық жайлылық шкалалары бойынша,</w:t>
        <w:br/>
        <w:t>репатриант әйел адамдарда қалғандарына қарағанда төмен көрсеткіштік</w:t>
        <w:br/>
        <w:t>көрсетті. Бұл репатриант әйел адамдар бейімделу немесе аккультурациялану</w:t>
        <w:br/>
        <w:t>барысында кездесетін қиындықтарға байланысты басқаларды қабылдауы және</w:t>
        <w:br/>
        <w:t>жалпы эмоциялық жайлылығы нашар болады деп есептеуге болады. Ал</w:t>
        <w:br/>
        <w:t>93</w:t>
        <w:br/>
        <w:t>Кесте 8 - «Әлеуметтік-психологиялық бейімделуді диагностикалау</w:t>
        <w:br/>
        <w:t>әдістемесінің» сандық орташа көрсеткіштері</w:t>
        <w:br/>
        <w:t>Репатрианттар Жергілікті тұрғындар</w:t>
        <w:br/>
        <w:t>Бейімдел: 63 63,6</w:t>
        <w:br/>
        <w:t>|Бенмәлу//-/-/-/---|</w:t>
        <w:br/>
        <w:t>(Басқаларды қылау 7 |</w:t>
        <w:br/>
        <w:t>(Эмоциялық жилыық 7 |</w:t>
        <w:br/>
        <w:t>ГИнтеналдалы- |</w:t>
        <w:br/>
        <w:t>Басқаларды қабылда; Қ 66 |60 |</w:t>
        <w:br/>
        <w:t>Эмоциялық жайлылық Ы 66 | 66 |</w:t>
        <w:br/>
        <w:t>Интерналдылық рө | %5% |</w:t>
        <w:br/>
        <w:t>511</w:t>
        <w:br/>
        <w:t>8-кестеде келтірілген көрсеткіштердің орташа баллдары келесідей:</w:t>
        <w:br/>
        <w:t>Репатрианттарда: адаптация - 63, өзін қабылдау - 75,4, басқаларды қабылдау -</w:t>
        <w:br/>
        <w:t>65,6, интерналдылық - 69,9, эмоциялық жайлылық - 65,6, доминанттылыққа</w:t>
        <w:br/>
        <w:t>ұмтылу - 51,1 мәндерге ие болды. Жергілікті тұрғындарда: адаптация - 63,6,</w:t>
        <w:br/>
        <w:t>өзін қабылдау - 76, басқаларды қабылдау - 66,9, эмоциялық жайлылық - 66.6,</w:t>
        <w:br/>
        <w:t>интерналдылық - 70,2, доминанттылыққа ұмтылу - 51,4 мәндерге ие болды.</w:t>
        <w:br/>
        <w:t>Әдістеменің нәтижесі бойынша репатрианттардың бейімделу шкаласы</w:t>
        <w:br/>
        <w:t>бойынша, басқаларды қабылдау шкаласы бойынша, эмоциялық жайлылық</w:t>
        <w:br/>
        <w:t>шкаласы бойынша, доминанттылыққа ұмтылу шкалалары бойынша</w:t>
        <w:br/>
        <w:t>көрсеткіштері қалыпты, төмен болды. Яғни репатрианттардың әлеуметтік-</w:t>
        <w:br/>
        <w:t>психологиялық бейімделу процесі әлі аяқталмағандығын, бейімделу процесі</w:t>
        <w:br/>
        <w:t>жағымсыз күйлермен ұштасатындығын (мазасыздық, апатия, өзіндік</w:t>
        <w:br/>
        <w:t>бағалаудың төмендеуі) және қиындықпен өтетіндігін білдіреді |206).</w:t>
        <w:br/>
        <w:t>Бірақ бақылау тобы зерттелушілерінің әлеуметтік-психологиялық</w:t>
      </w:r>
    </w:p>
    <w:p>
      <w:r>
        <w:t>бейімделгіштік дәрежесі репатрианттардың көрсеткішіндей болды.</w:t>
        <w:br/>
        <w:t>Бұдан шығатын қорытынды, әлеуметтік-психологиялық бейімделуді</w:t>
        <w:br/>
        <w:t>диагностикалау әдістемесі арқылы алынған жалпы нәтижелердің көрсеткіштері</w:t>
        <w:br/>
        <w:t>аса мәнді емес.</w:t>
        <w:br/>
        <w:t>Эксперименттік. және бақылау тобының жалпы салыстырмалы</w:t>
        <w:br/>
        <w:t>көрсеткіштері келесі суретте ұсынылады (7-сурет).</w:t>
        <w:br/>
        <w:t>92</w:t>
        <w:br/>
        <w:t>Зерттеудің нәтижесі бойынша ашықтық, экстраверсия-интроверсия және</w:t>
        <w:br/>
        <w:t>маскулинизм- феминизм жергілікті жастарда мәнді, ол адамның өзін «қожайын»</w:t>
        <w:br/>
        <w:t>бейнесімен сәйкестендіруімен байланысты. Соған сәйкес, репатрианттардағы</w:t>
        <w:br/>
        <w:t>бұл параметрлердің салыстырмалы төмен көрсеткіші психологиялық</w:t>
        <w:br/>
        <w:t>«төмендетілуі» мен бұрыннан бері осы жерде тұрып жатқан адамдарға қатысты</w:t>
        <w:br/>
        <w:t>«толықтырылу» туралы куәлайды. Ашықтық әлеуметтік орта мен өзіне сыни</w:t>
        <w:br/>
        <w:t>көзбен қарауына қатысты сипатталуға мүмкіндік береді. Жоғары бағалау өзіне-</w:t>
        <w:br/>
        <w:t>өзінің сын көзбен қарауының жоғары деңгейі кезіндегі қоршаған адамдармен</w:t>
        <w:br/>
        <w:t>сенімді-ашық өзара әрекеттестікке талпынуын көрсетеді. Бұл шкала бойынша</w:t>
        <w:br/>
        <w:t>бағалау қандай да бір деңгейде басқа сауалнамалардағы өтірікті әшкерелеу</w:t>
        <w:br/>
        <w:t>шкаласына сәйкес келетін осы әдістемемен жұмыс жасау кезіндегі зерттелуші</w:t>
        <w:br/>
        <w:t>жауаптарының шынайылығын талдауға мүмкіндік береді. Экстраверсия-</w:t>
        <w:br/>
        <w:t>интроверсия - интроверсия шкаласы бойынша жоғары бағалау тұлғаның</w:t>
        <w:br/>
        <w:t>экстраверттілігін, төменгісі - интроверттіліктің айқын көрінуін болжайды.</w:t>
        <w:br/>
        <w:t>Маскулинизм-феминизм - феминизм шкаласын жоғары бағалау еркектік тип</w:t>
        <w:br/>
        <w:t>бойынша, ал төменгісі - әйелдік тип бойынша психикалық іс-әрекеттің жүруін</w:t>
        <w:br/>
        <w:t>куолайды.</w:t>
        <w:br/>
        <w:t>Жоғарыда айтылған әлеуметтік психологиялық бейімделуді ФТС</w:t>
        <w:br/>
        <w:t>шкалаларының әртүрлі параметрлері бойынша сипаттау 5-суретте бейнеленген.</w:t>
        <w:br/>
        <w:t>ШРепатрианттар</w:t>
        <w:br/>
        <w:t>т" Жергілікті тұрғындар</w:t>
        <w:br/>
        <w:t>Сурет 5 - ФТС сауалнамасының шкалалары бойынша репатриант жастар</w:t>
        <w:br/>
        <w:t>мен жергілікті жастардың орташа мәндік көрсеткіші</w:t>
        <w:br/>
        <w:t>7-кестеде көрсетілгендей, репатрианттар мен жергілікті тұрғындардың</w:t>
        <w:br/>
        <w:t>арасында жас ерекшелігіне байланысты аздаған өзгерістердің болатынын</w:t>
        <w:br/>
        <w:t>байқауға болады. Мысалы, бірінші шкала бойынша жергілікті тұрғындардың</w:t>
        <w:br/>
        <w:t>әйел адамдары мен ер адамдары және репатрианттар әйел адамдарда жас</w:t>
        <w:br/>
        <w:t>86</w:t>
        <w:br/>
        <w:t>әсерленгіш, гуманистік бағыттылық Пен қызығушылықтардың кеңеюі,</w:t>
        <w:br/>
        <w:t>талғампаздық, қоршаған ортамен конфликтіге түсуден қашуға тырысатын</w:t>
        <w:br/>
        <w:t>адамдар ретінде сипаттауға болады.</w:t>
        <w:br/>
        <w:t>Ал байсалдылық шкаласы бойынша көрсеткіш тек жергілікті ер адамдарда</w:t>
        <w:br/>
        <w:t>ғана жоғарылады, қалғандарында бұл көрсеткіш жасы ұлғайған сайын</w:t>
        <w:br/>
        <w:t>төмендегенін байқауға болады. Яғни, қоршаған ортаның ойымен санасу,</w:t>
        <w:br/>
        <w:t>сенімділік, көнушілік деңгейі оларда жас ерекшелігіне байланысты</w:t>
        <w:br/>
        <w:t>өзгеретіндігін аңғартады.</w:t>
        <w:br/>
        <w:t>Реактивті агрессиялық репатриант және жергілікті әйел адамдарда</w:t>
        <w:br/>
        <w:t>төмендесе, керісінше ер адамдарында жоғарылаған. Ұлшақтық шкаласы</w:t>
      </w:r>
    </w:p>
    <w:p>
      <w:r>
        <w:t>бойынша респонденттердің барлығында 23-30 жас аралығында төмендеген.</w:t>
        <w:br/>
        <w:t>Яғни, оларда жасы ұлғайған сайын ұялшақтық, сенімсіздік, әлеуметтік</w:t>
        <w:br/>
        <w:t>контактілердегі қиындықтар, мазасыздық, кінәлілік сезімінің азаятындығы</w:t>
        <w:br/>
        <w:t>туралы айтуға болады.</w:t>
        <w:br/>
        <w:t>Ашықтық деңгейі репатриант әйел адамдарда жоғарылайтындығын</w:t>
        <w:br/>
        <w:t>аңғаруға болады. Яғни, оларда өзіне сыншылдықтың жоғарылап, жеке</w:t>
        <w:br/>
        <w:t>мәселелерін жариялауға тырыспайтындығы байқалады. Ал қалған</w:t>
        <w:br/>
        <w:t>респонденттерде қоршаған ортамен ашық қарым-қатынас орнатып, өз мінезін</w:t>
        <w:br/>
        <w:t>саналы түрде жасыруға тырыспайтындықтарын аңғаруға болады.</w:t>
        <w:br/>
        <w:t>Экстраверсия-интроверсия көрсеткіші бойынша 18-22 жас аралығында</w:t>
        <w:br/>
        <w:t>репатриант әйел адамдар мен жергілікті ер адамдарда сыртқы құбылыстар мен</w:t>
        <w:br/>
        <w:t>ішкі қайғыруларға қатынасы, жеке пікірі мен қоршаған ортаның сенімдері</w:t>
        <w:br/>
        <w:t>төмен деңгейді көрсетіп, 23-30 жас аралығында жоғарылайтын болса, ал</w:t>
        <w:br/>
        <w:t>репатриант ер адамдар мен жергілікті әйел адамдарда керісінше құбылысты</w:t>
        <w:br/>
        <w:t>көрсететіндіктерін көруге болады.</w:t>
        <w:br/>
        <w:t>Эмоциялық жағдайдың тұрақсыздығы, көңіл күйінің өзгергіштігі яғни,</w:t>
        <w:br/>
        <w:t>эмоциялық лабильділік репатриант және жергілікті әйел адамдарда уақыт</w:t>
        <w:br/>
        <w:t>өтуімен жоғарыласа, керісінше ер адамдарда уақыт өтуімен бұл көрсеткіштің</w:t>
        <w:br/>
        <w:t>төмендейтіндігін біздің зерттеуіміз көрсетті.</w:t>
        <w:br/>
        <w:t>Тестілеудің нәтижелері 9-балдық шкаланың стандартты бағалауынан</w:t>
        <w:br/>
        <w:t>көрінеді. Төменгі бағалау 1-3 ұпай, орташа бағалау 4-6 ұпай, жоғары бағалау 7-</w:t>
        <w:br/>
        <w:t>9 ұпай (6-сурет).</w:t>
        <w:br/>
        <w:t>88</w:t>
        <w:br/>
        <w:t>жастарда 49,1% - өзбеттілік репатрианттарда 51,0%, жергілікті жастарда 49,0%;</w:t>
        <w:br/>
        <w:t>заңға бағынушылық репатрианттарда 47,8%, жергілікті жастарда 52,2% -</w:t>
        <w:br/>
        <w:t>анархия репатрианттарда 51,2%, жергілікті жастарда 48,8%) және беделінің</w:t>
        <w:br/>
        <w:t>маңыздылығы (билікті құрметтеу репатрианттарда 48,6%, жергілікті жастарда</w:t>
        <w:br/>
        <w:t>51,4% - билікке сенімсіздік білдіру репатрианттарда 48,4%, жергілікті жастарда</w:t>
        <w:br/>
        <w:t>51,6%) параметрлері бойынша «күшті әлеуметтік бақылау - әлсіз әлеуметтік</w:t>
        <w:br/>
        <w:t>бақылау» диапазонында қарастырылады. Бұл біздің екінші жеке</w:t>
        <w:br/>
        <w:t>болжамымызды дәлелдейді.</w:t>
        <w:br/>
        <w:t>Мәдени-құндылық дифференциалдың мәліметтерінің негізінде әртүрлі</w:t>
        <w:br/>
        <w:t>мәдениеттегі құндылық бағдарларды анықтаудан басқа әртүрлі топтардағы</w:t>
        <w:br/>
        <w:t>қасиеттердің көрінуі, адекваттылық, жақындық, өзара күтулердің өзара</w:t>
        <w:br/>
        <w:t>сәйкестілігі мен ерекшелігінің көрсеткіштерінің деңгейі анықталады.</w:t>
        <w:br/>
        <w:t>Кесте 17 - Жас ерекшелігіне байланыс мәдени-құндылық дифференциал</w:t>
        <w:br/>
        <w:t>әдістемесі бойынша негізгі және бақылау тобының арасындағы пайыздық</w:t>
        <w:br/>
        <w:t>айырмашылықтар</w:t>
        <w:br/>
        <w:t>репатрианттар жергілікті тұрғындар</w:t>
        <w:br/>
        <w:t>18-22 23-30 18-22 23-30</w:t>
        <w:br/>
        <w:t>Өзара қолдау 43,5% 6,1% 43,9% 6,4%</w:t>
        <w:br/>
        <w:t>Бытыраңқылық 46,8% 5,8% 41,4% 6,0%</w:t>
        <w:br/>
        <w:t>Тұйықтық 41,8% 6,9% 45,3% 6,0%</w:t>
        <w:br/>
        <w:t>Алшықтық 43,3% 5,0% 44,8% 7,0%</w:t>
        <w:br/>
        <w:t>Тәртіптілік 44,2% 6,7% 42,9% 6,2%</w:t>
        <w:br/>
        <w:t>Өзбеттілік 44,0% 7,0% 42,4% 6,5%</w:t>
        <w:br/>
        <w:t>Агрессиялық 44,9% 6,3% 42,8% 5,29%</w:t>
        <w:br/>
        <w:t>Мейірбандылық 40,5% 5,6% 47,1% 6,7%</w:t>
        <w:br/>
        <w:t>Дәстүрге адалдық 42,6% 6,8% 43,9% 6,8%</w:t>
        <w:br/>
        <w:t>Дәстүрді бұзу 47,6% 5,7% 40,4% 6,3%</w:t>
        <w:br/>
        <w:t>Сақтық 42,4% 6,3% 45,1% 6,3%</w:t>
      </w:r>
    </w:p>
    <w:p>
      <w:r>
        <w:t>Тәуекелшілдік 40,1% 5,3% 47,3% 7,4%</w:t>
        <w:br/>
        <w:t>Билікті құрметтеу 42,4% 6,2% 45,2% 6,3%</w:t>
        <w:br/>
        <w:t>Билікке сенімсіздік білдіру 42,8% 5,6% 44,7% 6,9%</w:t>
        <w:br/>
        <w:t>Мейірімділік 41,9% 6,0% 45,6% 6,5%</w:t>
        <w:br/>
        <w:t>Салқындық 45,7% 6,5% 41,9% 5,9%</w:t>
        <w:br/>
        <w:t>Бағынушылық 45,2% 5,6% 42,8% 6,4%</w:t>
        <w:br/>
        <w:t>Дербестік 39,8% 6,2% 47,3% 6,6%</w:t>
        <w:br/>
        <w:t>Өткенге бас бұру 44,0% 6,5% 41,5% 8,0%</w:t>
        <w:br/>
        <w:t>Болашаққа ұмтылыс 41,1% 5,9% 46,3% 6,6%</w:t>
        <w:br/>
        <w:t>Заңға бағынушылық 42,1% 5,7% 46,0% 6,2%</w:t>
        <w:br/>
        <w:t>Анархия 45,0% 6,3% 42,5% 6,3%</w:t>
        <w:br/>
        <w:t>Көнгіштік 45,6% 5,8% 41,9% 6,7%</w:t>
        <w:br/>
        <w:t>Бәсекелестік 41,2% 5,8% 45,8% 7,3%</w:t>
        <w:br/>
        <w:t>Репатрианттардың мәдени бейімделуі, әлеуметтік-психологиялық,</w:t>
        <w:br/>
        <w:t>құқықтық бейімделулері мен белсенділіктері олардың этникалық бірдейлігімен</w:t>
        <w:br/>
        <w:t>тығыз байланысты екені белгілі. Сондықтан, біз Г.У. Солдатова мен С.В.</w:t>
        <w:br/>
        <w:t>102</w:t>
        <w:br/>
        <w:t>кестеден көріп отырғанымыздай, репатриант және жергілікті тұрғындардың</w:t>
        <w:br/>
        <w:t>отбасын құрғандар мен бойдақтарының арасында айырмашылықтар</w:t>
        <w:br/>
        <w:t>айтарлықтай жоқ деп айтуға болады.</w:t>
        <w:br/>
        <w:t>Шешім қабылдау процедурасы ұжымдық түрде болады, ал шешімнің</w:t>
        <w:br/>
        <w:t>нәтижесі жасы үлкен адамдарға тәуелді (кесте 4). Адамның іс-әрекеті қатаң</w:t>
        <w:br/>
        <w:t>регламенттелген. Адамның қызметтегі жетістіктері мен кәсіпке деген</w:t>
        <w:br/>
        <w:t>шығармашылық қатынасы біраз уақыт өткеннен кейін марапатталады.</w:t>
        <w:br/>
        <w:t>Кесте 12 - 18-30 жас аралығындағы репатрианттар мен жергілікті</w:t>
        <w:br/>
        <w:t>тұрғындардың мәдени-құндылық бағдары бойынша орташа балдық көрсеткіш</w:t>
        <w:br/>
        <w:t>Репатрианттар Жергілікті тұрғындар</w:t>
        <w:br/>
        <w:t>Дәстүрлі мәдениет 22 24,4</w:t>
        <w:br/>
        <w:t>Қазіргі мәдениет 36,2 33,3</w:t>
        <w:br/>
        <w:t>Динамикалық дамушы мәдениет 37,4 42,2</w:t>
        <w:br/>
        <w:t>Қазіргі мәдениет шкаласы (ҚМ) - адамдардың қазіргі жағдайларға</w:t>
        <w:br/>
        <w:t>бағдарлануымен сипатталады. Адамдар табиғатпен қорғап, онымен</w:t>
        <w:br/>
        <w:t>сәйкестілікте өмір сүруге талпынады және экологиялық сұрақтарға</w:t>
        <w:br/>
        <w:t>қызығушылық танытады. Адамзат болмысы қарама-қайшы құбылыс ретінде</w:t>
        <w:br/>
        <w:t>түсініледі.</w:t>
        <w:br/>
        <w:t>Алынған нәтижелерге сәйкес (12-кесте), қазіргі мәдениет жергілікті</w:t>
        <w:br/>
        <w:t>жастарға қарағанда репатирант жастарда жақсы дамыған. Олар адамның өзіне,</w:t>
        <w:br/>
        <w:t>оның құқықтарына, оның қабілеттерінің дамуына және өзін-өзі жетілдіруге</w:t>
        <w:br/>
        <w:t>бағытталған. Адамдардың арасындағы қатынас формальді және әлеуметтік</w:t>
        <w:br/>
        <w:t>жүйедегі беделі мен рөлі нақты анықталған.</w:t>
        <w:br/>
        <w:t>Кесте 13 - Гендерлік ерекшеліктері бойынша репатрианттар мен жергілікті</w:t>
        <w:br/>
        <w:t>тұрғындардың мәдени-құндылық бағдары әдістемесі арқылы алынған орташа</w:t>
        <w:br/>
        <w:t>балдық көрсеткіш</w:t>
        <w:br/>
        <w:t>Репатрианттар Жергілікті тұрғындар</w:t>
        <w:br/>
        <w:t>ер адам әйел адам ер адам әйел адам</w:t>
        <w:br/>
        <w:t>Дәстүрлі мәдениет 27,27 28,27 26,13 22,67</w:t>
        <w:br/>
        <w:t>Қазіргі мәдениет 36,00 36,53 30,67 36,00</w:t>
        <w:br/>
        <w:t>Динамикалық дамушы 39,73 35,20 43,20 41,33</w:t>
        <w:br/>
        <w:t>мәдениет</w:t>
        <w:br/>
        <w:t>13-кестеде көрініп тұрғандай, әйел адамдар мен ер адамдардың арасында</w:t>
      </w:r>
    </w:p>
    <w:p>
      <w:r>
        <w:t>ерекше айтырмашылықтар байқалмайды. Тек жергілікті ер адамдарда</w:t>
        <w:br/>
        <w:t>көрсеткіш қалғандарына қарағанда төмен. Ал 3 кестеде көрсетілген талдаудың</w:t>
        <w:br/>
        <w:t>нәтижелері бойынша отбасылы репатрианттарда орташа көрсеткіш (41,48)</w:t>
        <w:br/>
        <w:t>жоғары, басы бос репатрианттарда (35,12), жергілікті отбасылы адамдарда</w:t>
        <w:br/>
        <w:t>(32,59), ал жергілікті бойдақ жастарда (33,50). Бұл, отбасылы репатрианттарда</w:t>
        <w:br/>
        <w:t>достық қатынастар баяу қалыптасады және бір-біріне деген адалдықтың</w:t>
        <w:br/>
        <w:t>98</w:t>
        <w:br/>
        <w:t>ұлғайған сайын қоршаған ортамен қарым-қатынасқа түсу қажеттілігі төмендеп,</w:t>
        <w:br/>
        <w:t>танысу шеңберін шектесе, ал репатриант ер адамдарда керісінше, жасы өскен</w:t>
        <w:br/>
        <w:t>сайын қоршаған ортамен қарым-қатынасқа түсу қажеттілігі жоғарылап,</w:t>
        <w:br/>
        <w:t>контакіге түсуге икемді болады.</w:t>
        <w:br/>
        <w:t>Кесте 7 - Жас ерекшеліктеріне байланысты репатриант жастар мен жергілікті</w:t>
        <w:br/>
        <w:t>жастардың арасындағы тұлғалық айырмашылықтардың орташа мәндік</w:t>
        <w:br/>
        <w:t>көрсеткіші</w:t>
        <w:br/>
        <w:t>репатриант Жергілікті тұрғындар</w:t>
        <w:br/>
        <w:t>Ер адам Әйел адам Ер адам Әйел адам</w:t>
        <w:br/>
        <w:t>18-22 | 23-30 | 18-22 | 23-30 | 18-22 | 23-30 | 18-22| 23-30</w:t>
        <w:br/>
        <w:t>Невротиктік 8,20 7,57 8,10 9,00 6,10 6,17 6,02 6,54</w:t>
        <w:br/>
        <w:t>Спонтанды 579| 543) 500) 4460) 499| 467| 5,0 5,08</w:t>
        <w:br/>
        <w:t>агрессиялық</w:t>
        <w:br/>
        <w:t>Депрессиялық 6,93 6,57 6,80 8,60 5,20 5,17 5,39 5,85</w:t>
        <w:br/>
        <w:t>Тітіркенушілік 5,59 5,57 5,24 4,00 5,94 5,83 5,85 6,00</w:t>
        <w:br/>
        <w:t>Көпшіл 7,25 7,50 7,49 7,60 8,62 9,33 9,29 9,30</w:t>
        <w:br/>
        <w:t>Байсалды 6,07 5,50 5,84 5,60 6,01 6,67 6,23 6,08</w:t>
        <w:br/>
        <w:t>Реактивті 4,52 4,57 4,63 3,30 5,09 5,50 5,11 4,85</w:t>
        <w:br/>
        <w:t>агрессиялық</w:t>
        <w:br/>
        <w:t>Ұялшақтық 4,69 4,21 4,54. 3,80 3,67 3,17 3,63 4,38</w:t>
        <w:br/>
        <w:t>Ашықтық 7,43 7,07 6,81 7,40 9,35 9,33 9,73 9,08</w:t>
        <w:br/>
        <w:t>Экстраверсия- 6,20 6,14 5,93 7,00 7,55 8,50 8,0 7,00</w:t>
        <w:br/>
        <w:t>интроверсия</w:t>
        <w:br/>
        <w:t>Эмоциялық 6,33 6,21 6,36 7,60 5,64 5,00 5,34 5,62</w:t>
        <w:br/>
        <w:t>лабильділік</w:t>
        <w:br/>
        <w:t>Маскулинизм- 7,90 7,79 8,03 7,60 8,45 8,17 8,32 8,31</w:t>
        <w:br/>
        <w:t>феминизм</w:t>
        <w:br/>
        <w:t>Ал спонтанды агрессиялық көрсеткіші бойынша бақылау тобында да,</w:t>
        <w:br/>
        <w:t>негізгі эксперименттік топта да төмендейтіндігін байқауға болады.</w:t>
        <w:br/>
        <w:t>Депрессиялық деңгейі репатриант ер адамдар мен жергілікті ер адамдарда</w:t>
        <w:br/>
        <w:t>уақыт өтуімен төмендесе, репатриант әйел адамдар мен жергілікті әйел</w:t>
        <w:br/>
        <w:t>адамдарда жоғарылаған. Ол әйел адамдардың күнделікті өмірдегі стресс-</w:t>
        <w:br/>
        <w:t>факторлардың әсеріне тұрақтылығының төмендеуі туралы айтады. Олар сын</w:t>
        <w:br/>
        <w:t>мен ескертпелерге өте сезімтал болып, көңілі қалғанда күшті және ұзақ уақыт</w:t>
        <w:br/>
        <w:t>қайғыратындықтарын байқауға болады.</w:t>
        <w:br/>
        <w:t>Тітіркенушілік деңгейі зерттелушілердің барлығында 18-20 жас</w:t>
        <w:br/>
        <w:t>аралығында жоғары болып 23-30 жас аралығында бұл көрсеткіштің</w:t>
        <w:br/>
        <w:t>төмендейтінін байқауға болады. Яғни, адамдар жасы ұлғайған сайын</w:t>
        <w:br/>
        <w:t>эмоциялық тұрақтылыққа жетіп, аффектілі әсерлерге берілмей,</w:t>
        <w:br/>
        <w:t>қызбалылықтың, ашушаңдықтың деңгейі төмендеп, өзін-өзі басқарып,</w:t>
        <w:br/>
        <w:t>кездейсоқ сезімдерге берілмейтіндіктері туралы айтуға мүмкіндік береді.</w:t>
        <w:br/>
        <w:t>Көпшілдік шкаласы бойынша талдайтын болсақ, респонденттердің</w:t>
        <w:br/>
        <w:t>барлығы да қатынастардағы эмоциялық бояуларға сезімтал, бейбітшіл,</w:t>
      </w:r>
    </w:p>
    <w:p>
      <w:r>
        <w:t>87</w:t>
        <w:br/>
        <w:t>және материалды марапаттау міндетінен құралған. Бұл мәдениеттің</w:t>
        <w:br/>
        <w:t>адамдарының назары іске, тапсырмаға, жұмысқа шоғырланған.</w:t>
        <w:br/>
        <w:t>Жас ерекшелігіне байланысты айтатын болсақ (15-кесте), 18-22, 23-30 жас</w:t>
        <w:br/>
        <w:t>аралығындағы жергілікті тұрғындар мен 18-22 жас аралығындағы репатриант</w:t>
        <w:br/>
        <w:t>жастар қарым-қатынаста өздерін ашық, тәуелсіз, иерархияға емес, рөлдік өзара</w:t>
        <w:br/>
        <w:t>қатынастың теңдігіне бағытталғанбыз деп есептейді.</w:t>
        <w:br/>
        <w:t>Кесте 15 - Жас ерекшелігіне байланысты репатрианттар мен жергілікті</w:t>
        <w:br/>
        <w:t>тұрғындардың мәдени-құндылық бағдары бойынша орташа балдық көрсеткіш</w:t>
        <w:br/>
        <w:t>Репатрианттар Жергілікті тұрғындар</w:t>
        <w:br/>
        <w:t>18-22 23-30 18-22 23-30</w:t>
        <w:br/>
        <w:t>Дәстүрлі мәдениет 26,67 25,87 25,33 23,47</w:t>
        <w:br/>
        <w:t>Қазіргі мәдениет 34,67 37,87 32,53 34,13</w:t>
        <w:br/>
        <w:t>Динамикалық дамушы мәдениет 38,67 36,27 42,13 42,40</w:t>
        <w:br/>
        <w:t>Адам өзін көбіне саналы түрде іске, жетістікке, материалды жетістікке</w:t>
        <w:br/>
        <w:t>әкеледі. Сәтті іс-әрекет тез болатын материалды қолпаштауды болжайды.</w:t>
        <w:br/>
        <w:t>Осы нәтижелерді нақтылай түсу мақсатында біз мәдени-құндылық</w:t>
        <w:br/>
        <w:t>дифференциал әдістемесін жүргізік.</w:t>
        <w:br/>
        <w:t>Мәдени-құндылықтық дифференциал әдістемесі</w:t>
        <w:br/>
        <w:t>Бұл сауалнама қандай да бір топтағы жеке қасиеттің көріну деңгейін</w:t>
        <w:br/>
        <w:t>анықтауға мүмкіндік береді. Математикалық өңдеудің жеңіл болуы үшін</w:t>
        <w:br/>
        <w:t>авторлар барлық респонденттердің белгілеген қандай да бір қасиеті бойынша</w:t>
        <w:br/>
        <w:t>ұпайлардың орташа арифметикалығын қолдануды кеңес береді.</w:t>
        <w:br/>
        <w:t>Мәдени-құндылық дифференциалдың мәліметтерінің негізінде әртүрлі</w:t>
        <w:br/>
        <w:t>мәдениеттегі құндылық бағдарларды анықтаудан басқа әртүрлі топтардағы</w:t>
        <w:br/>
        <w:t>қасиеттердің көрінуі, адекваттылық, жақындық, өзара күтулердің өзара</w:t>
        <w:br/>
        <w:t>сәйкестілігі мен ерекшелігінің көрсеткіштерінің деңгейі анықталады.</w:t>
        <w:br/>
        <w:t>Топқа, билікке, бір-біріне және өзгеріске бағдарлану сияқты өмірлік</w:t>
        <w:br/>
        <w:t>белсенділіктің төрт аймағындағы топтық құндылық бағдарлар «жекелік-</w:t>
        <w:br/>
        <w:t>ұжымдық» психологиялық универсал шеңберінде өлшеу болып</w:t>
        <w:br/>
        <w:t>табылатындығын жоғарыда айтып өткен болатынбыз.</w:t>
        <w:br/>
        <w:t>Өмірлік белсенділіктің бірінші аймағы, яғни, «Топқа бағдарлану - өзіне</w:t>
        <w:br/>
        <w:t>бағдарлану» шкаласының өзі, топ ішілік қолдау (өзара қолдау репатрианттарда</w:t>
        <w:br/>
        <w:t>49,6% болса, жергілікті халықта 50,4% көрсеткішін көрсетті - бытыраңқылық</w:t>
        <w:br/>
        <w:t>репатрианттарда 52,6%, жергілікті жастарда 47,4%), топқа бағынушылық</w:t>
        <w:br/>
        <w:t>(бағынушылық репатрианттарда 50,8%, жергілікті тұрғындарда 49,2% -</w:t>
        <w:br/>
        <w:t>дербестік репатрианттарда 46,1%, жергілікті тұрғындарда 53,9%) және</w:t>
        <w:br/>
        <w:t>дәстүрлілік (дәстүрге адалдық репатрианттарда 49,3%, жергілікті халықта</w:t>
        <w:br/>
        <w:t>50,7% - дәстүрді бүзу репатрианттарда 53,3%, жергілікті тұрғындарда 46,7%)</w:t>
        <w:br/>
        <w:t>сияқты параметрлердің негізінде қарастырылады (16-кесте).</w:t>
        <w:br/>
        <w:t>Өзгеріске бағдарлану мәдениеттің ашық-жабықтығы (ашықтық</w:t>
        <w:br/>
        <w:t>репатрианттарда 48,3%, жергілікті адамдарда 51,70 - тұйықтық</w:t>
        <w:br/>
        <w:t>репатрианттарда 48,6%, жергілікті тұрғындарда 51,4%), перспективаға</w:t>
        <w:br/>
        <w:t>100</w:t>
        <w:br/>
        <w:t>Депрессиялық шкаласы бойынша репатрианттар (7) жоғары, ал жергілікті</w:t>
      </w:r>
    </w:p>
    <w:p>
      <w:r>
        <w:t>тұрғындар орташа (5) көрсеткіш көрсетті. Яғни, бұл шкала бойынша</w:t>
        <w:br/>
        <w:t>репатрианттар өз қайғысына үңіліп, қоршаған ортаны тітіркендіреді дегенді</w:t>
        <w:br/>
        <w:t>білдіреді. Олар өздерін шамадан тыс төмендетуінен қарым-қатынастардан</w:t>
        <w:br/>
        <w:t>қашады. Бірақ олардың бөлектенуінің ар жағында рухани жанашырлық,</w:t>
        <w:br/>
        <w:t>көмекке үнемі дайын болулары жатыр. Олардың кез-келген іс-әрекеттері қиын,</w:t>
        <w:br/>
        <w:t>жағымсыз, тез шаршап, әлсіздік сезімін тудырады. Өздеріне сенімсіз</w:t>
        <w:br/>
        <w:t>болғандықтан жылдам шешім қабылдай алмайды. Жергілікті тұрғындар</w:t>
        <w:br/>
        <w:t>интеллектілік жүктемеде өте сезімтал болып келеді. Олар күш-жігерді талап</w:t>
        <w:br/>
        <w:t>ететін ұзақ уақыттық жұмыстарда шаршап қалады. Кейде жергілікті тұрғындар</w:t>
        <w:br/>
        <w:t>депрессиялықтен өздеріне деген сенімділіктері оянады.</w:t>
        <w:br/>
        <w:t>Ашуланшақтық шкаласы бойынша репатрианттар мен жергілікті</w:t>
        <w:br/>
        <w:t>тұрғындар (5) орташа ұпайға ие болды. Яғни, репатрианттарда, жергілікті</w:t>
        <w:br/>
        <w:t>тұрғындар да еріктік күш-жігерді, концентрацияны, жинақылықты талап ететін</w:t>
        <w:br/>
        <w:t>әрекеттерді бақылауда орташа деңгейді көрсететінін, кейде кездері психикалық</w:t>
        <w:br/>
        <w:t>жағдайын өзіндік реттеудің нашар болуын, тұрақсыздық пен өз міндеттерін</w:t>
        <w:br/>
        <w:t>орындауға қашуын көрсетеді.</w:t>
        <w:br/>
        <w:t>Көпшілдік шкаласы репатрианттарда 7, ал жергілікті халықта 9 ұпайды,</w:t>
        <w:br/>
        <w:t>яғни екі топта да жоғары көрсеткішті көрсетті. Көпшілдік факторының жоғары</w:t>
        <w:br/>
        <w:t>мәніне эмоциялық көрінулер, табиғилық, ынтымақтастыққа дайын болу,</w:t>
        <w:br/>
        <w:t>адамдармен қатынаста зейінді болу, мейірімділік тән. Бұл топтың адамдары</w:t>
        <w:br/>
        <w:t>әрқашан көмекке дайын, достарының тағдырына қатысып отыру тән. Олардың</w:t>
        <w:br/>
        <w:t>қоғамында адамдар оларға тартылып отырады және ұжымда жұмыс істеп, дем</w:t>
        <w:br/>
        <w:t>алғанды ұнатады.</w:t>
        <w:br/>
        <w:t>Байсалдылық факторы бойынша репатриант жастар да (6), жергілікті</w:t>
        <w:br/>
        <w:t>жастар да (6) орташа мәнге ие болды. Яғни олар ашық конфликтіден қашады,</w:t>
        <w:br/>
        <w:t>қоғамдық нормалар мен талаптарды орындауға дайын екендігін көрсетеді.</w:t>
        <w:br/>
        <w:t>Реактивті агрессиялық шкаласы да екі топ бойынша (5-5) орташа мәнге ие.</w:t>
        <w:br/>
        <w:t>Яғни бұл топтардың өкілдері қанағаттану сезімін алу үшін пайда болған</w:t>
        <w:br/>
        <w:t>белсенділіктері мен тілектері кезіндегі аффектілеріне қарамастан, олардың</w:t>
        <w:br/>
        <w:t>тілектері тұрақсыз болып келеді. Кейде болатын эгоизмдері мен өз-өздеріне</w:t>
        <w:br/>
        <w:t>деген махаббаттары олардың барлық қылықтары мен жүріс-тұрыстарын</w:t>
        <w:br/>
        <w:t>анықтайды. Өздерінің тілектерін қанағаттандыру мақсатында репатриант</w:t>
        <w:br/>
        <w:t>жастар да, жергілікті жастар да көп күш пен энергия жұмсауға дайын, бірақ</w:t>
        <w:br/>
        <w:t>басқалалардың алдындағы міндеттерін өтеудің қажеттілігі шамалы деп</w:t>
        <w:br/>
        <w:t>есептейді.</w:t>
        <w:br/>
        <w:t>Ұялшақтық факторы бойынша да негізгі топ та бақылау тобы да (5-4)</w:t>
        <w:br/>
        <w:t>орташа мәнге ие. Бұл олардың шешім қабылдауға дейінгі мотивтері мен</w:t>
        <w:br/>
        <w:t>күмәндану фазасында көп уақыт жоғалтатындығын көрсетеді. Қарым-</w:t>
        <w:br/>
        <w:t>қатынаста олар көлеңкеде отырып, ештеңеге баса кірісіп кетпейтіндігін</w:t>
        <w:br/>
        <w:t>дәлелдейді. Үлкен орталардан қашып, жақын достарының арасында болғанды</w:t>
        <w:br/>
        <w:t>ұнатады.</w:t>
        <w:br/>
        <w:t>Ашықтық шкаласы екі топтада жоғары мәнді көрсетті (репатрианттар - 7,</w:t>
        <w:br/>
        <w:t>жергілікті тұрғындар - 9). Бұл шкала бойынша нәтижелердің сенімділігін</w:t>
        <w:br/>
        <w:t>90</w:t>
        <w:br/>
        <w:t>Кесте 10 - Жас ерекшеліктеріне байланысты репатрианттар мен жергілікті</w:t>
        <w:br/>
        <w:t>тұрғындардың арасындағы айырмашылықтың көрсеткіштері</w:t>
        <w:br/>
        <w:t>Бейімделу Өзін Басқалар | Эмоция | Интернал |Доминант</w:t>
        <w:br/>
        <w:t>қабылдау ды лық дылық |тылыққа</w:t>
        <w:br/>
        <w:t>қабылдау |жайлылық ұмтылу</w:t>
        <w:br/>
        <w:t>а. Ер 18-22 62,56 71,08 64,41 66,67 66,91 49,93</w:t>
        <w:br/>
        <w:t>Е адам |23-30| 64,48 75,60 6908 68,96 70,90 5319</w:t>
        <w:br/>
        <w:t>Е</w:t>
        <w:br/>
        <w:t>ЕЗ Әйел | 18-22 64,50 78,51 68,58 69,41 69,58 50,46</w:t>
      </w:r>
    </w:p>
    <w:p>
      <w:r>
        <w:t>Б! адам</w:t>
        <w:br/>
        <w:t>8 23-30 60,47 70,67 60,58 57,49 72,50 50,93</w:t>
        <w:br/>
        <w:t>Ер 18-22 62,87 71,86 66,26 68,37 67,59 48,62</w:t>
        <w:br/>
        <w:t>БЕ | адам</w:t>
        <w:br/>
        <w:t>Е Е 23-30 64,27 74,09 68,23 62,57 74,42 52,22</w:t>
        <w:br/>
        <w:t>Б.Е |Әйел |1822) 6421 77,83 61,06 67,88 6917 5199</w:t>
        <w:br/>
        <w:t>Б ЕЙ БЕКТІ ШЕСІ 74,0 66,21 67,50 69,89 5277</w:t>
        <w:br/>
        <w:t>Жалпы қорыта келгенде, репатриант жастар мен жергілікті жастардың</w:t>
        <w:br/>
        <w:t>арасында бұл әдістеменің нәтижесі бойынша айрықша ерекшеліктер</w:t>
        <w:br/>
        <w:t>байқалмады.</w:t>
        <w:br/>
        <w:t>Осыдан кейін, жас қазақ репатрианттарының әлеуметтік-психологиялық</w:t>
        <w:br/>
        <w:t>бейімделуін анықтағаннан кейін, олардың әлеуметтік-құқықтық, мәдени қалауы</w:t>
        <w:br/>
        <w:t>және әлеуметтік-тұлғалық беделін анықтау мақсатында анкета құрастырып, жас</w:t>
        <w:br/>
        <w:t>қазақ репатрианттарына жүргіздік.</w:t>
        <w:br/>
        <w:t>Жас қазақ репатрианттарының әлеуметтік-құқықтық және мәдени</w:t>
        <w:br/>
        <w:t>қалауы, әлеуметтік-тұлғалық беделін анықтауға байланысты анкета</w:t>
        <w:br/>
        <w:t>Біз анкетаның сұрақтарын қорытындылай келе, респонденттердің 74%</w:t>
        <w:br/>
        <w:t>азахстан менің нағыз Отаным деп есептейтіндігін, бірақ олардың арасында</w:t>
        <w:br/>
        <w:t>8% бұл пікірмен келіспейтіндіктерін байқадық. Ал тарихи Отанында өмір</w:t>
        <w:br/>
        <w:t>сүруге деген құлшыныс 64% респондент-репатрианттарда Қазақстанға келудегі</w:t>
        <w:br/>
        <w:t>негізгі себебі болып табылады, 18,6% бұл пікірді қолдамай Қазақстанға</w:t>
        <w:br/>
        <w:t>келудегі басқа да себептерінің бар екендігін айтады (11-сурет, ҚОСЫМША Б,</w:t>
        <w:br/>
        <w:t>ҚОСЫМША В).</w:t>
        <w:br/>
        <w:t>Репатрианттардың 54,6% Қазақстан туралы ойы мен күтулерінің толық</w:t>
        <w:br/>
        <w:t>деңгейде сәйкес келгендігі туралы айтса, ал 13,3% - сәйкес келмейді деп</w:t>
        <w:br/>
        <w:t>есептейді. Респонденттердің жартысынан көбі көшіп келгенге дейін</w:t>
        <w:br/>
        <w:t>Қазақстанды қазақ тілін білетін және қазақ тілінде еркін сөйлесетін мемлекет</w:t>
        <w:br/>
        <w:t>ретінде елестетсе, ал 18,6% туған-туыстары және тағы да басқа көздер арқылы</w:t>
        <w:br/>
        <w:t>еліміз туралы обьективті ойларының болғандығын айтады. Зерттеуге қатысқан</w:t>
        <w:br/>
        <w:t>респонденттердің арасында 44,6% Қазақстанға оралып келгенде, нормативті-</w:t>
        <w:br/>
        <w:t>құқықтық базаның кемшіліктерімен кездеспегендіктерін айтады, бірақ бұл пікір</w:t>
        <w:br/>
        <w:t>бойынша қарама-қарсы пікір де бар, яғни респонденттердің 20,6% жоғарда</w:t>
        <w:br/>
        <w:t>көрсетілген мәселермен кездескен.</w:t>
        <w:br/>
        <w:t>Респонденттердің 56,6% Қазақстанға көшіп келерде көбіне Мен</w:t>
        <w:br/>
        <w:t>мемлекеттің көмегіне сендіп және қазіргі қоғамдағы алып отырған орнына</w:t>
        <w:br/>
        <w:t>95</w:t>
        <w:br/>
        <w:t>толығымен көңілінің толатындығын көрсетті. 47,3% респонденттердің пікірі</w:t>
        <w:br/>
        <w:t>бойынша сәтті бейімделу үшін жергілікті халықтың арасынан танысудың</w:t>
        <w:br/>
        <w:t>қажеттілігін атап көрсетсе, 20,6% бұл пікірмен келіспейді. Репатрианттардың</w:t>
        <w:br/>
        <w:t>48% Қазақстанда өмір сүру алаңсыздық пен татулық сезімін тудыратынына</w:t>
        <w:br/>
        <w:t>сенсе, ал 24% бұл пікір бойынша келіспейтіндіктерін көрсетті.</w:t>
        <w:br/>
        <w:t>«Менде үнемі айналамдағы жергілікті халықтан алшақтау сезімі болады»</w:t>
        <w:br/>
        <w:t>деген пікірмен репатрианттардың 53,3% келіссе, 14% - келіспейді. Сонымен,</w:t>
        <w:br/>
        <w:t>репатрианттардың негізгі бөлігі қоршаған ортадан шеттетілгенбіз</w:t>
        <w:br/>
        <w:t>есептемейді.</w:t>
        <w:br/>
        <w:t>Кесте 11 - Анкета сұрақтары бойынша респондентте</w:t>
        <w:br/>
        <w:t>пайыздық көрсеткіші</w:t>
        <w:br/>
        <w:t>деп</w:t>
      </w:r>
    </w:p>
    <w:p>
      <w:r>
        <w:t>рдің берген жауаптарының</w:t>
        <w:br/>
        <w:t>2% Пікірлер % көрсеткіштер</w:t>
        <w:br/>
        <w:t>1 2 3 4 5</w:t>
        <w:br/>
        <w:t>1 | Казахстан менің нағыз Отаным 74 | 53|26|06| 18</w:t>
        <w:br/>
        <w:t>2 | Өзімнің тарихи Отанымда өмір сүруге деген құлшыныс | 64 | 9,3 | 2,6 | 5,3 |18,6</w:t>
        <w:br/>
        <w:t>Қазақстанға келудегі негізгі себебім болып табылады</w:t>
        <w:br/>
        <w:t>3 | Қазақстан туралы ойым мен өзімнің күтулерім толық | 54,6 | 12,6 |253| 2 |13,3</w:t>
        <w:br/>
        <w:t>деңгейде сәйкес келді</w:t>
        <w:br/>
        <w:t>4 | Көшіп келгенге дейін Қазақстанды қазақ тілін білетін | 64,6 | 8,6 | 0 8 |18,6</w:t>
        <w:br/>
        <w:t>және қазақ тілінде еркін сөйлесетін мемлекет ретінде</w:t>
        <w:br/>
        <w:t>елестеттім</w:t>
        <w:br/>
        <w:t>5 | Қазақстанға оралып келгенде, Мен нормативті- | 20,6 | 14 | 7,3 | 13,3 | 44,6</w:t>
        <w:br/>
        <w:t>құқықтық базаның кемшіліктерімен көздестім</w:t>
        <w:br/>
        <w:t>6 | Қазақстанға көшіп келерде көбіне Мен мемлекеттің | 56,6 | 4,6 8 12,6 | 18</w:t>
        <w:br/>
        <w:t>көмегіне сендім</w:t>
        <w:br/>
        <w:t>7 |Мен қоғамда алып отырған қазіргі орныма көңілім | 56,6 | 12,6 | 4,6 |10,6 | 15,3</w:t>
        <w:br/>
        <w:t>толады</w:t>
        <w:br/>
        <w:t>8 | Сәтті бейімделу үшін жергілікті халықтың арасындағы | 47,3 | 12 | 9,3 | 10,6 | 20,6</w:t>
        <w:br/>
        <w:t>адамдармен танысамын</w:t>
        <w:br/>
        <w:t>9 | Қазақстанда өмір сүру Менде алаңсыздық пен татулық | 48 | 7,3 |15,3 | 5,3 | 24</w:t>
        <w:br/>
        <w:t>сезімін тудырады</w:t>
        <w:br/>
        <w:t>10 | Мен үнемі айналамдағы жергілікті халықтан алшақтау | 14 | 10 | 8,6 | 12,6 | 53,3</w:t>
        <w:br/>
        <w:t>сезімінде боламын</w:t>
        <w:br/>
        <w:t>11 | Жергілікті халықтың қысымына ұшыраудың негізгі | 17,3 | 24 |17,3 |13,3| 36</w:t>
        <w:br/>
        <w:t>себебі жергілікті халықтың бізді мойындамауы және</w:t>
        <w:br/>
        <w:t>бізбен санаспауы деп есептеймин</w:t>
        <w:br/>
        <w:t>12 | Этникалық отандас болғаным үшін күнделікті өмірде өз | 22 | 2,6 |12,6 | 18 |44,6</w:t>
        <w:br/>
        <w:t>құқығымның шектелуімен жиі кездесемін</w:t>
        <w:br/>
        <w:t>13 | Жергілікті халықтың жағымсыз қарым-қатынасы 12 |14,6| 12 |12,6 | 48,6</w:t>
        <w:br/>
        <w:t>сайқы-мазақ ету, кекету, ашық жеккөруінен көрінеді</w:t>
        <w:br/>
        <w:t>14 | Өзімнің ұлт өкілдерімен салт-дәстүр, әдет-ғұрып | 68,6 | 7,3 | 53 |106| 8</w:t>
        <w:br/>
        <w:t>байланыстырады</w:t>
        <w:br/>
        <w:t>15 | Бейімделе алмағаным үшін Қазақстаннан кетуім әбден | 20 | 2,6 | 0 8 |69,3</w:t>
        <w:br/>
        <w:t>мүмкін</w:t>
        <w:br/>
        <w:t>96</w:t>
        <w:br/>
        <w:t>«интерналдылық» көрсеткіші бойынша ең төменгі көрсеткішті репатриант ер</w:t>
        <w:br/>
        <w:t>адамдар көрсетіп түр.</w:t>
        <w:br/>
        <w:t>«Доминанттылыққа ұмтылу» көрсеткішінде жергілікті әйел адамдарда</w:t>
        <w:br/>
        <w:t>басқа категориялармен салыстырғанда жоғары. Бұл гендерлік теңдік саясатын</w:t>
        <w:br/>
        <w:t>ұстанатын Қазақстанда әйел адамдар лидер болуға талпынады дегенді білдіреді.</w:t>
        <w:br/>
        <w:t>Ал, жас ерекшеліктерін байланысты жастардың әлеуметтік-психологиялық</w:t>
      </w:r>
    </w:p>
    <w:p>
      <w:r>
        <w:t>бейімделуін қарастыратын болсақ (кесте 3), бейімделу интегралды көрсеткіші</w:t>
        <w:br/>
        <w:t>бойынша репатриант ер адамдарда да, жергілікті ер адамдарда да 18-22 жас</w:t>
        <w:br/>
        <w:t>аралығында бейімделу деңгейі төмен болып, жасы ұлғайған сайын, яғни 23-30</w:t>
        <w:br/>
        <w:t>жас аралығында жоғарылайтынын байқауға болады. Ал репатриант және</w:t>
        <w:br/>
        <w:t>жергілікті әйел адамдарда керісінше, неғұрлым жасы кіші болса, соғұрлым</w:t>
        <w:br/>
        <w:t>жылдам бейімделуге икемді болып, жасы ұлғайған сайын бүл көрсеткіш</w:t>
        <w:br/>
        <w:t>төмендей бастайтындығын аңғаруға болады.</w:t>
        <w:br/>
        <w:t>Ал, өзін қабылдау шкаласында кестеден көріп отырғанымыздай, гендерлік</w:t>
        <w:br/>
        <w:t>ерекшеліктерге тәуелсіз, неғұрлым жасы ұлғайған сайын өзін-өзі қабылдау</w:t>
        <w:br/>
        <w:t>деңгейі төмендейтіндігін байқауға болады. Басқаларды қабылдауы репатриант</w:t>
        <w:br/>
        <w:t>ер адамдарда 23-30 жас аралығында жоғары көрсеткіштер көрсетсе, репатриант</w:t>
        <w:br/>
        <w:t>әйел адамдарда 23-30 жас аралығында басқаларды қабылдаудың өте төмен</w:t>
        <w:br/>
        <w:t>деңгейін көрсетті.</w:t>
        <w:br/>
        <w:t>Эмоциялық жайлылық 18-22 жас аралығындағы репатриант ер адамдарда</w:t>
        <w:br/>
        <w:t>66,67 көрсетсе, сол жас аралығындағы жергілікті ер адамдарда 68,37 көрсетті.</w:t>
        <w:br/>
        <w:t>Ал 23-30 жас аралығында репатриант ер адамдарда 68,96 болса, ал жергілікті ер</w:t>
        <w:br/>
        <w:t>адамдарда 62,57 болды. Бұдан шығатын қорытынды, репатриант ер адамдарда</w:t>
        <w:br/>
        <w:t>жасы ұлғайған сайын эмоциялық комфорттылығы жоғарыласа, жергілікті ер</w:t>
        <w:br/>
        <w:t>адамдарда жасы ұлғайған сайын эмоциялық жайлылығы төмендейді. Жасы</w:t>
        <w:br/>
        <w:t>ұлғайған сайын эмоциялық жайлылығының төмендеу тенденциясы (10-кесте)</w:t>
        <w:br/>
        <w:t>репатриант әйел адамдарда да байқалады, ал жергілікті әйел адамдарда еш</w:t>
        <w:br/>
        <w:t>өзгеріссіз қалған.</w:t>
        <w:br/>
        <w:t>Ал интерналдылық көрсеткіш бойынша барлық критерийлерде жасы</w:t>
        <w:br/>
        <w:t>ұлғайған сайын интерналдылық көрсеткішінің де көбейетінін байқауға болады.</w:t>
        <w:br/>
        <w:t>Доминанттылыққа ұмтылу репатриант ер адамдарда 23-30 жас аралығында</w:t>
        <w:br/>
        <w:t>басым болса, жергілікті ер адамдар мен әйел адамдарда да сол тенденция</w:t>
        <w:br/>
        <w:t>байқалады. Тек репатриант әйел адамдар ғана доминанттылыққа ұмтылуға</w:t>
        <w:br/>
        <w:t>ешқандай әрекеттер жасамайтынын байқауға болады.</w:t>
        <w:br/>
        <w:t>94</w:t>
        <w:br/>
        <w:t>Рыжованың этникалық бірдейлік типтері әдістемесін қолдандық (ҚОСЫМША</w:t>
        <w:br/>
        <w:t>Г).</w:t>
        <w:br/>
        <w:t>Этникалық бірдейлік типтері (Г.У. Солдатова, С.В. Рыжова)</w:t>
        <w:br/>
        <w:t>«Этникалық бірдейлік типтері» әдістемесінің нәтижелерін талдау бойынша</w:t>
        <w:br/>
        <w:t>этникалық бірдейліктің 6 типі анықталды (18-кесте).</w:t>
        <w:br/>
        <w:t>«Этникалық бірдейлік типтері» әдістемесі бойынша алынған мәліметтерді</w:t>
        <w:br/>
        <w:t>талдайтын болсақ, этнонигилизм репатрианттарда (52,9%) жергілікті</w:t>
        <w:br/>
        <w:t>тұрғындарға (47,1%) қарағанда жоғары. Бұл гипобірдейліктің осы формасының</w:t>
        <w:br/>
        <w:t>айқын көрінуі олардың этникалық критерий бойынша емес, әлеуметтік-</w:t>
        <w:br/>
        <w:t>психологиялық және құқықтық мәселелер бойынша тұрақты әлеуметтік-</w:t>
        <w:br/>
        <w:t>психологиялық орынды іздеуімен байланыстылығы туралы айтады.</w:t>
        <w:br/>
        <w:t>Этнонигилизм көрсеткіші жергілікті тұрғындарда төмен, бұл олардың</w:t>
        <w:br/>
        <w:t>әлеуметтік-экономикалық мәселелері болса да, өз этникалық тобынан</w:t>
        <w:br/>
        <w:t>алшақтауға талпынбайтынын білдіреді.</w:t>
        <w:br/>
        <w:t>Этникалық индифферентілік этностылықтың өзекті болмауы, этникалық</w:t>
        <w:br/>
        <w:t>тиістіліктің белгісіздігінен көрінетін этникалық бірдейліктің бұзылуын</w:t>
        <w:br/>
        <w:t>түсіндіреді. Кестеде көрініп тұрғандай, репатрианттарда (49,2%) этникалық</w:t>
        <w:br/>
        <w:t>индиференттілік жергілікті тұрғындарға қарағанда (50,8%) айқын байқалады.</w:t>
        <w:br/>
        <w:t>Кесте 18 - Этникалық бірдейлік типтері бойынша репатрианттар мен жергілікті</w:t>
        <w:br/>
        <w:t>тұрғындардың орташа пайыздық көрсеткіші</w:t>
        <w:br/>
        <w:t>Ж» Репатрианттар Жергілікті тұрғындар</w:t>
      </w:r>
    </w:p>
    <w:p>
      <w:r>
        <w:t>1 | Этнонигилизм 52,9% 47,1%</w:t>
        <w:br/>
        <w:t>2 | Этникалық индифференттілік 49,2% 50,8%</w:t>
        <w:br/>
        <w:t>3 | Позитивті этникалық бірдейлік 45,6% 54,4%</w:t>
        <w:br/>
        <w:t>4 | Этноэгоизм 51,3% 48,2%</w:t>
        <w:br/>
        <w:t>5 | Этноизоляционизм 50,6% 49,4%</w:t>
        <w:br/>
        <w:t>6 | Этнофанатизм 46,9% 53,1%</w:t>
        <w:br/>
        <w:t>Г.У. Солдатова мен С.В. Рыжованың пікірінше позитивті этникалық</w:t>
        <w:br/>
        <w:t>бірдейлік - бұл «өз халқына деген позигивті қатынасты басқа халықтарға деген</w:t>
        <w:br/>
        <w:t>позитивті қатынасымен сәйкес келуі». Олар полиэтникалық қоғамда позитивті</w:t>
        <w:br/>
        <w:t>этникалық бірдейлік норма сипатына Ие және басым көпшілікке тән деп</w:t>
        <w:br/>
        <w:t>есептейді. Кестеде көрсетілгендей, жергілікті тұрғындарда (54,4%) бұл</w:t>
        <w:br/>
        <w:t>этникалық бірдейлік типі өзінің және басқа этникалық топтарға қатысты</w:t>
        <w:br/>
        <w:t>толеранттылықты оптималды баланстайды. Ал репатрианттарда (45,6%) бұл</w:t>
        <w:br/>
        <w:t>типтің көрсеткіші төмен. Бұл этникалық топтың дербес және тұрақты</w:t>
        <w:br/>
        <w:t>жағдайдың болмауына сілтемеленеді.</w:t>
        <w:br/>
        <w:t>Репатрианттарда (51,8%) этноэгоизм жергілікті тұрғындарға қарағанда</w:t>
        <w:br/>
        <w:t>(48,2%) жоғары. Яғни, репатрианттар басқа этникалық топ өкілдерімен қарым-</w:t>
        <w:br/>
        <w:t>қатынас кезінде өздерінен қысым мен қозуды байқайды. Бұл халықаралық</w:t>
        <w:br/>
        <w:t>қарым-қатынас тілі ретіндегі орыс тілін білмеуімен байланысты болуы мүмкін.</w:t>
        <w:br/>
        <w:t>Репатрианттар әдістеменің нәтижелері бойынша ғана емес, олармен</w:t>
        <w:br/>
        <w:t>қарым-қатынас кезінде де ұлттық мәдениетті «тазарту» қажеттілігі туралы,</w:t>
        <w:br/>
        <w:t>103</w:t>
        <w:br/>
        <w:t>бағдарлану (болашаққа ұмтылыс репатрианттарда 47,1%, жергілікті</w:t>
        <w:br/>
        <w:t>тұрғындарда 52,0% - өткенге бас бұру репатрианттарда 50,5%, жергілікті</w:t>
        <w:br/>
        <w:t>тұрғындарда 49,5%), тәуекелшілдік деңгейі (тәуекелшілдік репатрианттарда</w:t>
        <w:br/>
        <w:t>45,3%, жергілікті тұрғындарда 54,7% - сақтық репатрианттарда 48,6%,</w:t>
        <w:br/>
        <w:t>жергілікті тұрғындарда 51,4%) параметрлері бойынша «өзгеріске ашықтық -</w:t>
        <w:br/>
        <w:t>өзгеріске қарсылық білдіру» диапазонында қарастырылады.</w:t>
        <w:br/>
        <w:t>Кесте 16 - Мәдени-құндылық дифференциал әдістемесі бойынша негізгі және</w:t>
        <w:br/>
        <w:t>бақылау тобының арасындағы пайыздық айырмашылықтар</w:t>
        <w:br/>
        <w:t>репатрианттар жергілікті тұрғындар</w:t>
        <w:br/>
        <w:t>Өзара қолдау 49,6% 50,4%</w:t>
        <w:br/>
        <w:t>Бытыраңқылық 52,6% 47,4%</w:t>
        <w:br/>
        <w:t>Тұйықтық 48,6% 51,4%</w:t>
        <w:br/>
        <w:t>Ашықтық 48,3% 51,7%</w:t>
        <w:br/>
        <w:t>Тәртіптілік 50,9% 49,1%</w:t>
        <w:br/>
        <w:t>Өзбеттілік 51,0% 49,0%</w:t>
        <w:br/>
        <w:t>Агрессиялық 51,3% 48,7%</w:t>
        <w:br/>
        <w:t>Мейірбандылық 46,2% 53,5%</w:t>
        <w:br/>
        <w:t>Дәстүрге адалдық 49,3% 50,7%</w:t>
        <w:br/>
        <w:t>Дәстүрді бұзу 53,3% 46,7%</w:t>
        <w:br/>
        <w:t>Сақтық 48,6% 51,4%</w:t>
        <w:br/>
        <w:t>Тәуекелшілдік 45,3% 54,7%</w:t>
        <w:br/>
        <w:t>Билікті құрметтеу 48,6% 51,4%</w:t>
        <w:br/>
        <w:t>Билікке сенімсіздік білдіру 48,4% 51,6%</w:t>
        <w:br/>
        <w:t>Мейірімділік 47,9% 52,1%</w:t>
        <w:br/>
        <w:t>Салқындық 52,2% 47,8%</w:t>
        <w:br/>
        <w:t>Бағынушылық 50,3% 49,2%</w:t>
        <w:br/>
        <w:t>Дербестік 46,1% 53,9%</w:t>
        <w:br/>
        <w:t>Өткенге бас бұру 50,5% 49,5%</w:t>
        <w:br/>
        <w:t>Болашаққа ұмтылыс 47,1% 52,9%</w:t>
        <w:br/>
        <w:t>Заңға бағынушылық 47,8% 52,2%</w:t>
        <w:br/>
        <w:t>Анархия 51,2% 48,8%</w:t>
        <w:br/>
        <w:t>Көнгіштік 51,4% 48,6%</w:t>
      </w:r>
    </w:p>
    <w:p>
      <w:r>
        <w:t>Бәсекелестік 46,9% 53,1%</w:t>
        <w:br/>
        <w:t>Бір-біріне бағдарлану толеранттылық - интолеранттылық (мейірбандық</w:t>
        <w:br/>
        <w:t>репатрианттарда 46,2%, жергілікті. жастарда 53,4% - агрессиялық</w:t>
        <w:br/>
        <w:t>репатрианттарда 51,3%, жергілікті жастарда 48,7%), эмоциялық (мейірімділік</w:t>
        <w:br/>
        <w:t>репатрианттарда 47,0%, жергілікті жастарда 52,1% - салқындық</w:t>
        <w:br/>
        <w:t>репатрианттарда 52,2%, жергілікті жастарда 47,8%) және жетістікке жету</w:t>
        <w:br/>
        <w:t>мотивациясы (көнгіштік репатрианттарда 51,4%, жергілікті жастарда 48,6% -</w:t>
        <w:br/>
        <w:t>бәсекелестік репатрианттарда 46,9%, жергілікті жастарда 53,1%) параметрлері</w:t>
        <w:br/>
        <w:t>бойынша «өзара әрекетке бағыттылық - өзара әрекетті қаламау» диапазонында</w:t>
        <w:br/>
        <w:t>қарастырылады.</w:t>
        <w:br/>
        <w:t>Билікке бағдарлану - қоғамның рұқсат етілмейтін окәне реттеуші</w:t>
        <w:br/>
        <w:t>стандарттарына бағынуы (тәртіптілік репатрианттарда 50,9%, жергілікті</w:t>
        <w:br/>
        <w:t>101</w:t>
        <w:br/>
        <w:t>тереңдігімен ерекшеленеді дегенді білдіреді. Қоғам адамның жүріс-тұрысын</w:t>
        <w:br/>
        <w:t>мораль, этникалық нормалар мен ережелер көмегімен реттеуге тырысады.</w:t>
        <w:br/>
        <w:t>Егер жас ерекшеліктері бойынша талдайтын болсақ, 14-кестеде көрініп</w:t>
        <w:br/>
        <w:t>тұрғандай, 23-30 жас аралығындағы репатрианттарда қалған жас ерекшелігіне</w:t>
        <w:br/>
        <w:t>байланысты топтармен салыстырғанда орташа көрсеткіш жоғары. Сондықтан</w:t>
        <w:br/>
        <w:t>олар тұлға аралық қарым-қатынаста әдетте ұстамды, әлеуметтік дистанция мен</w:t>
        <w:br/>
        <w:t>рөлдік ұйғарымдарды ұстануға тырысады деп айтуға болады. Жеке шешім</w:t>
        <w:br/>
        <w:t>қабылдау топпен, отбасымен және еңбек ұжымымен болашаққа деген</w:t>
        <w:br/>
        <w:t>жоспарларын, өзара қажеттіліктерін келісу процесінде жүзеге асырылады.</w:t>
        <w:br/>
        <w:t>Жалпы алғанда бұл шкала бойынша адам өзінің іс-әрекетінің нәтижесі</w:t>
        <w:br/>
        <w:t>үшін материалды емес, моральді марапаттауды алуға талпынады (даңқ,</w:t>
        <w:br/>
        <w:t>мойындау, жетістік) деп айтуға болады.</w:t>
        <w:br/>
        <w:t>Кесте 14 - Отбасылық жағдайына байланысты 18-30 жас аралығындағы</w:t>
        <w:br/>
        <w:t>репатрианттар мен жергілікті тұрғындардың мәдени-құндылық бағдары</w:t>
        <w:br/>
        <w:t>бойынша орташа балдық көрсеткіш</w:t>
        <w:br/>
        <w:t>Репатрианттар Жергілікті тұрғындар</w:t>
        <w:br/>
        <w:t>отбасылы отбасын отбасылы отбасын</w:t>
        <w:br/>
        <w:t>құрмаған құрмаған</w:t>
        <w:br/>
        <w:t>Дәстүрлі мәдениет 26,50 25,19 25,93 24,07</w:t>
        <w:br/>
        <w:t>Қазіргі мәдениет 41,48 35,12 32,59 33,50</w:t>
        <w:br/>
        <w:t>Динамикалық дамушы 33,33 38,37 41,48 42,44.</w:t>
        <w:br/>
        <w:t>мәдениет</w:t>
        <w:br/>
        <w:t>Үшінші тип - динамикалық дамушы мәдениет (ДДМ) - адамдардың</w:t>
        <w:br/>
        <w:t>болашаққа, тез жететін мәнді нәтижелерге жетуімен сипатталады. 12-кесте</w:t>
        <w:br/>
        <w:t>бойынша жергілікті тұрғындар (42,2) репатрианттармен (37,4) салыстырғанда</w:t>
        <w:br/>
        <w:t>қысқа мерзімді жоспар құрып және оларды неғұрлым жылдам жүзеге асыруға</w:t>
        <w:br/>
        <w:t>талпынады. Бұл мәдениеттің адамдары үшін «уақыт-бұл ақша». Табиғат</w:t>
        <w:br/>
        <w:t>ешқандай жұмбақты елестетпейді. Себебі өмір - бұл тез және сәтті шешілуі</w:t>
        <w:br/>
        <w:t>керек мәселе болып табылады, табиғат адамға бағынуы керек. Оның барлық</w:t>
        <w:br/>
        <w:t>құпиялары ашылып, оның дамуының заңдылықтары қалыптасып, бейнеленуі</w:t>
        <w:br/>
        <w:t>қажет.</w:t>
        <w:br/>
        <w:t>13-кестеден де екі топтың ер адамдары бұл шкала бойынша басым екенін</w:t>
        <w:br/>
        <w:t>байқауға болады. Адамның міндеті табиғатты басқаруынан тұрады. Адамның</w:t>
        <w:br/>
        <w:t>болмысы бостандықты қалайды. Жекелік, тәуелсіздік, қоршаған ортадан</w:t>
        <w:br/>
        <w:t>автономдылығымен ерекшеленеді.</w:t>
      </w:r>
    </w:p>
    <w:p>
      <w:r>
        <w:t>Шешім қабылдау процесі дербес жүзеге асырылады. Бұл 14-кестеден</w:t>
        <w:br/>
        <w:t>көрініп тұр, яғни, шешім қабылдауда отбасын құрмаған азаматтардың дербес</w:t>
        <w:br/>
        <w:t>болып келетінін байқауға болады. Жеке қызығушылықтар мен</w:t>
        <w:br/>
        <w:t>құндылықтардың маңыздылығы мойындалады. Әрбір адам үшін қоғамның</w:t>
        <w:br/>
        <w:t>теңдей мүмкіндіктер беруі әлеуметтік мойындалған құндылық болып</w:t>
        <w:br/>
        <w:t>табылады. Қоғамдық бақылау негізі мораль емес, заңдар, жазалаудан қашпай</w:t>
        <w:br/>
        <w:t>99</w:t>
        <w:br/>
        <w:t>бағалауға және жалпы қорытындыны нақтылауға мүмкіндік береді. Егер</w:t>
        <w:br/>
        <w:t>нәтиже 8-10 балдың ортасын көрсетсе, онда бұл зерттеудің нәтижелері</w:t>
        <w:br/>
        <w:t>респонденттердің зерттеу процедурасына адекватты реакцияларын көрсетеді.</w:t>
        <w:br/>
        <w:t>Яғни, екі топ респонденттері де жоғары балға ие болғандықтан, зерттеу</w:t>
        <w:br/>
        <w:t>нәтижелері сенімді деп айтуға негіз бар.</w:t>
        <w:br/>
        <w:t>Экстраверсия-интроверсия шкаласы бойынша репатрианттар орташа балл</w:t>
        <w:br/>
        <w:t>- 5, ал жергілікті тұрғындар жоғары - 8 балл жинағандарын 7-суреттен көруге</w:t>
        <w:br/>
        <w:t>болады. Бұл фактор бойынша талдайтын болсақ, репатрианттар айналысатын</w:t>
        <w:br/>
        <w:t>істеріне көп көңіл бөліп, одан өз өмірлерінің мәнін көреді, кәсібилік пен</w:t>
        <w:br/>
        <w:t>шеберлікті жоғары бағалайды және жақсы орындалған жұмысты өздерінің жеке</w:t>
        <w:br/>
        <w:t>марапаты ретінде қарастырады. Ал жергілікті жастарда бұл шкала бойынша</w:t>
        <w:br/>
        <w:t>экстраверттілік, белсенділік, көшбасшылыққа талпыну, қарым-қатынас</w:t>
        <w:br/>
        <w:t>жасаудан еш қиындықды сезінбеу, қоршаған ортамен өзара қатынаста</w:t>
        <w:br/>
        <w:t>басшылық рөлді қуана алатын, әлеуметтік икемділікке ие, жеке жетістігі үшін</w:t>
        <w:br/>
        <w:t>басқа адамдарды пайдалана алу тән. Олар әлеуметтік жетістікке көп мән</w:t>
        <w:br/>
        <w:t>беретін адамдар.</w:t>
        <w:br/>
        <w:t>Эмоциялық лабильділік факторы бойынша екі топта орта мәнге ие болды</w:t>
        <w:br/>
        <w:t>(репатрианттар - 6, жергілікті жастар - 5). Олар мейірімді, деликатты, басқа</w:t>
        <w:br/>
        <w:t>адамдарға жайсыздық туғызбауға тырысатын, ұжымын сыйлайтын, сонымен</w:t>
        <w:br/>
        <w:t>бірге, фантазияға онша көп беріле қоймайтын, субьективті және рухани</w:t>
        <w:br/>
        <w:t>құндылықтарға онша қызығушылық таныта қоймайтын, реалды және сенімді</w:t>
        <w:br/>
        <w:t>құндылықтарға мән беретін, нормалар мен талаптарғды орындауға дайын,</w:t>
        <w:br/>
        <w:t>ашық және тік мінезділік сияқты тұлғалық ерекшеліктерге ие адамдар.</w:t>
        <w:br/>
        <w:t>Маскулинизм-феминизм шкаласы бойынша екі топта жоғары көрсеткішке</w:t>
        <w:br/>
        <w:t>ие болды (8-8) Бұл олардың өзіндік нақтылауға талпынуын, реалды,</w:t>
        <w:br/>
        <w:t>шығармашылыққа емес өз күштеріне сенетіндіктерін дәлелдейді. Олар</w:t>
        <w:br/>
        <w:t>өздерінің және басқалардың шынайы мотивтерінің байыбына жете бермейді</w:t>
        <w:br/>
        <w:t>және күрделі, шытырман оқиғалардан қашады.</w:t>
        <w:br/>
        <w:t>Бұл әдістеменің нәтижелері біздің бірінші жеке болжамымызды</w:t>
        <w:br/>
        <w:t>дәлелдейді.</w:t>
        <w:br/>
        <w:t>Репатрианттар мен жергілікті тұрғындардың арасындағы тұлғалық</w:t>
        <w:br/>
        <w:t>ерекшеліктері анықталған кейін репатрианттардың қазақстандық қоғамға</w:t>
        <w:br/>
        <w:t>әлеуметтік-психологиялық бейімделуін анықтауды жөн көрдік. Осы мақсатта К.</w:t>
        <w:br/>
        <w:t>Роджерс пен Р. Даймондтың Әлеуметтік-психологиялық бейімделуді</w:t>
        <w:br/>
        <w:t>диагностикалау әдістемесі қолданылды.</w:t>
        <w:br/>
        <w:t>К. Роджерс пен Р. Даймондтың Әлеуметтік-психологиялық</w:t>
        <w:br/>
        <w:t>бейімделуді диагностикалау әдістемесі</w:t>
        <w:br/>
        <w:t>Репатрианттардың әлеуметтік-психологиялық бейімделгіштігін анықтау</w:t>
        <w:br/>
        <w:t>үшін «Әлеуметтік-психологиялық бейімделуді диагностикалау әдістемесі»</w:t>
        <w:br/>
        <w:t>қолданылды. Бұл әдістеме бейімделудің ішкі факторларын (эмоциялық</w:t>
        <w:br/>
        <w:t>жайлылық) және әлеуметтік маңызды тұлғалық қасиеттерді (субьективті</w:t>
        <w:br/>
        <w:t>қадағалау дәрежесі, өзін қабылдау, бейімделгіштік) қарастырады.</w:t>
        <w:br/>
        <w:t>Бейімделу ерекшеліктерін салыстыру мақсатында әдістеме жергілікті</w:t>
        <w:br/>
        <w:t>азаматтардан құралған бақылау тобында да жүргізілді (8-кесте).</w:t>
      </w:r>
    </w:p>
    <w:p>
      <w:r>
        <w:t>91</w:t>
        <w:br/>
        <w:t>11-кестеден көріп отырғанымыздай, респонденттердің 36% жергілікті</w:t>
        <w:br/>
        <w:t>халықтың қысымына ұшыраудың негізгі себебі олардың бізді мойындамауы</w:t>
        <w:br/>
        <w:t>және бізбен санаспауы деп есептейді, ал қалғандары әртүрлі пікірде.</w:t>
        <w:br/>
        <w:t>Респондент-репатрианттардың 44,6% этникалық отандас немесе оралман</w:t>
        <w:br/>
        <w:t>болғандығы үшін күнделікті өмірде өз құқықтарының шектелуімен жиі</w:t>
        <w:br/>
        <w:t>кездеспейміз деп есептесе, ал 22% керісінше жазды, бірақ респонденттердің</w:t>
        <w:br/>
        <w:t>12,6% бүл пікір бойынша қолдау танытпады.</w:t>
        <w:br/>
        <w:t>Респонденттердің көпшілігі (48,6%) сайқы-мазақ ету, кекету, ашық жек</w:t>
        <w:br/>
        <w:t>көруінен байқалатын жергілікті халықтың жағымсыз қарым-қатынасымен</w:t>
        <w:br/>
        <w:t>кездеспесе, қалған респонденттерде жауаптар келесідей болды: «келісемін» -</w:t>
        <w:br/>
        <w:t>12%, «мүмкін келісемін» - 14,6, «білмеймін» - 12%, «мүмкін келіспеймін» -</w:t>
        <w:br/>
        <w:t>12,6%.</w:t>
        <w:br/>
        <w:t>Репатрианттардың 68,6% өзіннің ұлт өкілдерімен салт-дәстүр, әдет-ғұрып</w:t>
        <w:br/>
        <w:t>байланыстырады деп жазса, ал қалғандары келіспей немесе бұл пікірге жауап</w:t>
        <w:br/>
        <w:t>бермеді.</w:t>
        <w:br/>
        <w:t>Респонденттердің 20% бейімделе алмағаны үшін Қазақстаннан кетуі әбден</w:t>
        <w:br/>
        <w:t>мүмкін екендігін айтса, респонденттердің 69,3% - бұл пікірмен мүлдем</w:t>
        <w:br/>
        <w:t>келіспейтіндіктерін алға тартты. Мұнда бір таң қалаларлық жайт, барлық</w:t>
        <w:br/>
        <w:t>респонденттер бұл пікірмен нақты келісетіндіктерін немесе келісейтіндіктерін</w:t>
        <w:br/>
        <w:t>білдірді, білмеймін деген жауап болған жоқ. Бұл біздің зерттеуіміздің үшінші</w:t>
        <w:br/>
        <w:t>жеке болжамын дәлелдейді.</w:t>
        <w:br/>
        <w:t>Жоғарыда берілген Фрайбургтік тұлғалық сауалнама мен Әлеуметтік-</w:t>
        <w:br/>
        <w:t>психологиялық бейімделуді диагностикалау әдістемесінің сенімділігін арттыру</w:t>
        <w:br/>
        <w:t>мақсатында біз Дж. Таусенд пен Л.Г. Почебуттың мәдени-құндылық</w:t>
        <w:br/>
        <w:t>диференциал әдістемесін қолдандық.</w:t>
        <w:br/>
        <w:t>Мәдени-құндылық бағдар тесті (Дж. Таусенд, Л.Г. Почебут нұсқасы)</w:t>
        <w:br/>
        <w:t>1 кестеден көріп отырғанымыздай, мәдени-құндылық бағдар бойынша</w:t>
        <w:br/>
        <w:t>репатрианттар мен жергілікті қазақтардың арасындағы айырмашылық көп емес.</w:t>
        <w:br/>
        <w:t>Жалпы алғанда дәстүрлі мәдениеттің көрсеткіші жергілікті тұрғындарға</w:t>
        <w:br/>
        <w:t>қарағанда репатрианттарда жоғары. Бұл жергілікті жастарға қарағанда</w:t>
        <w:br/>
        <w:t>репатриант жастар өткен өміріне бағдарланып, өз мәдениетінің тарихы мен</w:t>
        <w:br/>
        <w:t>дәстүрлеріне құрметпен қарайды.</w:t>
        <w:br/>
        <w:t>Алынған нәтижелерді талдау көрсеткендей, дәстүрлі мәдениет шкаласы</w:t>
        <w:br/>
        <w:t>бойынша репатриант әйел адамдар мен ер адамдардың арасында айтарлықтай</w:t>
        <w:br/>
        <w:t>айырмашылықтар байқалмайды (12-кесте). Ал жергілікті тұрғындардың әйел</w:t>
        <w:br/>
        <w:t>адамдарында бұл көрсеткіш ер адамдарына қарағанда төмен екенін байқауға</w:t>
        <w:br/>
        <w:t>болады. Яғни, екі топтың ер адамдары мен репатриант әйел адамдар табиғатты</w:t>
        <w:br/>
        <w:t>шешімін табуға талпынбайтын, шешілмейтін жұмбақ ретінде, тұрмыстың</w:t>
        <w:br/>
        <w:t>мәңгілік құпиясы ретінде қабылдайды. Мұнда адам жақын әлеуметтік қоршаған</w:t>
        <w:br/>
        <w:t>ортаға тәуелді тіршілік иесі ретінде қарастырылады.</w:t>
        <w:br/>
        <w:t>Бұл мәдениетте отбасылық байланыстарға, туыстық рөлдік қатынастардың</w:t>
        <w:br/>
        <w:t>дәстүрлілігіне, діни бағдарларға көп мән беріледі (кесте 3). Мұндай мәдениетте</w:t>
        <w:br/>
        <w:t>адамның ішкі еркіндігіне жол берілмейді. Олардың әрекеттері, қылықтары,</w:t>
        <w:br/>
        <w:t>тіпті ойлары қауымдастықтың үнемі қатаң бақылауымен жүзеге асырылады. 3</w:t>
        <w:br/>
        <w:t>97</w:t>
      </w:r>
    </w:p>
    <w:p>
      <w:r>
        <w:t>этнонигилизм тұрғанын байқауға болады. Бұл әдістеменің нәтижелері бәздді</w:t>
        <w:br/>
        <w:t>тҚазақстан Республикасыныңтоншә жеке болжамымызды нақтылайды.</w:t>
        <w:br/>
        <w:t>3.2 Жас қазақ репатрианттарының әлеуметтік-құқықтық белсенділігі</w:t>
        <w:br/>
        <w:t>мен аккультурациясын эмпирикалық зерттеу әдістемелері</w:t>
        <w:br/>
        <w:t>көрсеткіштерінің корреляциялық байланысын анықтау</w:t>
        <w:br/>
        <w:t>Мәдени-құндылық дифференциал мәліметтері мен этникалық бірдейлік</w:t>
        <w:br/>
        <w:t>типтері көрсеткіштерінің корреляциялық талдау нәтижелері</w:t>
        <w:br/>
        <w:t>Жас қазақ репатрианттарының аккультурациялануы кезіндегі олардың</w:t>
        <w:br/>
        <w:t>бірдейлік типтері мен мәдени құнды ерекшеліктерінің арасындағы өзара</w:t>
        <w:br/>
        <w:t>байланысты анықтау мақсатында біз әрбір топтың мәліметтеріне</w:t>
        <w:br/>
        <w:t>корреляциялық талдау жасадық.</w:t>
        <w:br/>
        <w:t>Алынған мәліметтерді, яғни мәдени-құндылық дифференциал мен</w:t>
        <w:br/>
        <w:t>этникалық бірдейлік типтерінің нәтижелері арасындағы корреляциялық</w:t>
        <w:br/>
        <w:t>байланысты талдау барысында негізгі эксперименттік топ пен бақылау</w:t>
        <w:br/>
        <w:t>топтарының нәтижелері бойынша корреляция бар екені анықталды (19-кесте,</w:t>
        <w:br/>
        <w:t>20-кесте).</w:t>
        <w:br/>
        <w:t>Кесте 19 - Жас репатрианттардың Спирмен бойынша Мәдени-құндылық</w:t>
        <w:br/>
        <w:t>дифференциал және этникалық бірдейлік типтері көрсеткіштерінің</w:t>
        <w:br/>
        <w:t>корреляциялық мәні</w:t>
        <w:br/>
        <w:t>этникалық | позитивті</w:t>
        <w:br/>
        <w:t>этнониги индиферент| этникалық этноизоляцио| этнофана</w:t>
        <w:br/>
        <w:t>лизм тілік бірдейлік |этноэгоизм низм тизм</w:t>
        <w:br/>
        <w:t>өзара қолдау 270 2175</w:t>
        <w:br/>
        <w:t>бытыраң қылық -,244</w:t>
        <w:br/>
        <w:t>тұйықтық</w:t>
        <w:br/>
        <w:t>ашықтық 2181 -233</w:t>
        <w:br/>
        <w:t>өзбеттілік -,221 -,165</w:t>
        <w:br/>
        <w:t>агрессия 2185 5189</w:t>
        <w:br/>
        <w:t>дәстүрге 199 4171 162</w:t>
        <w:br/>
        <w:t>адалдық</w:t>
        <w:br/>
        <w:t>дәстүрді бұзу -,179</w:t>
        <w:br/>
        <w:t>сақтық 169</w:t>
        <w:br/>
        <w:t>билікті 206 2171</w:t>
        <w:br/>
        <w:t>құрметтеу</w:t>
        <w:br/>
        <w:t>билікке -,281</w:t>
        <w:br/>
        <w:t>сенімсіздік</w:t>
        <w:br/>
        <w:t>білдіру</w:t>
        <w:br/>
        <w:t>заңға 5170</w:t>
        <w:br/>
        <w:t>бағынушылық</w:t>
        <w:br/>
        <w:t>анархия -203 -226</w:t>
        <w:br/>
        <w:t>19-кестеде көрсетілгендей этнонигилизм интегралық шкаласы ашықтық</w:t>
        <w:br/>
        <w:t>шкаласымен оң және анархия шкаласымен (р&lt;0,001, р&lt;0,05) теріс</w:t>
        <w:br/>
        <w:t>корреляцияланды. Бұл сыналушыда өз этникалық тобынан бас тартып, түрақты</w:t>
        <w:br/>
        <w:t>106</w:t>
        <w:br/>
        <w:t>қабылдауына бағытталған психологиялық көмек қызметінің жүйесін</w:t>
        <w:br/>
        <w:t>ұйымдастыруға болады.</w:t>
        <w:br/>
        <w:t>6. Зерттеу қорытындыларын Қазақстан Республикасының тұрғындары</w:t>
        <w:br/>
        <w:t>өкілдерінің ортасында, сонымен бірге репатриант қазақтарға психологиялық</w:t>
      </w:r>
    </w:p>
    <w:p>
      <w:r>
        <w:t>және құқықтық тұрғыда көмек көрсету тәжірибесінде қолдануға болады.</w:t>
        <w:br/>
        <w:t>Бұл жұмысты ерекше атап өтетін ғылыми-техникалық және ғылыми</w:t>
        <w:br/>
        <w:t>деңгейі. Диссертациялық зерттеудің жоғары ғылыми-техникалық және</w:t>
        <w:br/>
        <w:t>қолданбалы деңгейі бойынша жас қазақ репатрианттарының әлеуметтік-</w:t>
        <w:br/>
        <w:t>құқықтық белсенділігі мен аккультурациясының ерекшеліктері алғаш рет</w:t>
        <w:br/>
        <w:t>анықталды.</w:t>
        <w:br/>
        <w:t>2011-2012 оқу жылында әл-Фараби атындағы ҚазҰУ-нің «5В050300-</w:t>
        <w:br/>
        <w:t>Психология» мамандығы бойынша даярлау бағытының 3 курс қазақ бөлімінде</w:t>
        <w:br/>
        <w:t>кәсіби элективті пәндер тізімінде «Репатрианттар мен жер аударғандардың</w:t>
        <w:br/>
        <w:t>әлеуметтену психологиясы» курсы 3 кредит көлемінде өткізілді (ҚОСЫМША</w:t>
        <w:br/>
        <w:t>Ду.</w:t>
        <w:br/>
        <w:t>Жоғары ғылыми деңгейі бойынша алынған нәтижелер, яғни ғылыми</w:t>
        <w:br/>
        <w:t>жарияланымдар теке алыс және жақын шетелдік халықаралық ғылыми</w:t>
        <w:br/>
        <w:t>конференциялардың материалдары мен тезистерінде ғана емес, сонымен қатар</w:t>
        <w:br/>
        <w:t>ғылыми мақалалар Қазақстан Республикасы Білім және ғылым министрлігінің</w:t>
        <w:br/>
        <w:t>білім және ғылым саласын бақылау комитеті ұсынған және рейтингті</w:t>
        <w:br/>
        <w:t>журналдарында жарияланды.</w:t>
        <w:br/>
        <w:t>119</w:t>
        <w:br/>
        <w:t>Кесте 20 - Жергілікті жастардың Спирмен бойынша Мәдени-құндылық</w:t>
        <w:br/>
        <w:t>дифференциал және этникалық бірдейлік типтері көрсеткіштерінің</w:t>
        <w:br/>
        <w:t>корреляциялық мәні</w:t>
        <w:br/>
        <w:t>этникалық позигивті</w:t>
        <w:br/>
        <w:t>этнониги | индиферент | этникалық | этноизоляцио | этнофана</w:t>
        <w:br/>
        <w:t>лизм тілік бірдейлік низм тизм</w:t>
        <w:br/>
        <w:t>тұйықтық .237</w:t>
        <w:br/>
        <w:t>мейірбандық -,164.</w:t>
        <w:br/>
        <w:t>тәуекелшілдік 162</w:t>
        <w:br/>
        <w:t>билікті құрметтеу -163</w:t>
        <w:br/>
        <w:t>салқындық 2164</w:t>
        <w:br/>
        <w:t>өткенге бас бұру 2187</w:t>
        <w:br/>
        <w:t>болашаққа ұмтылыс -200</w:t>
        <w:br/>
        <w:t>көнгіштік .181</w:t>
        <w:br/>
        <w:t>Ал, этникалық индиференттілік тәуекелшілдікпен және салқындықпен оң</w:t>
        <w:br/>
        <w:t>корреляцияланғанн. Ол этникалық бірдейлікті бұзылуы жергілікті</w:t>
        <w:br/>
        <w:t>тұрғындардың тәуекелшілдік деңгейі мен эмоциялық салқындығына тікелей</w:t>
        <w:br/>
        <w:t>байланыстылығымен түсіндіріледі. Позитивті этникалық бірдейлік интегралды</w:t>
        <w:br/>
        <w:t>көрсеткіші мейірбандық, билікті құрметтеуімен теріс корреляцияланып, өткенге</w:t>
        <w:br/>
        <w:t>бас бұруымен оң корреляцияланған. Яғни, жергілікті тұрғындар өз этникалық</w:t>
        <w:br/>
        <w:t>тобының дербес және тұрақты өмір сүруі билікті құрметтеуі мен</w:t>
        <w:br/>
        <w:t>мейірбандылыққа қарағанда өткенге бас бұруы арқылы сақталды деп есептейді.</w:t>
        <w:br/>
        <w:t>Этноизоляционизм шкаласы перспективаға байланысты болашаққа</w:t>
        <w:br/>
        <w:t>ұмтылысымен теріс корреляцияланып, этнофанатизм интегралдық шкаласы</w:t>
        <w:br/>
        <w:t>көнгіштікпен оң корреляцияланды. Бұдан, ұлттық мәдениетті «тазарту»</w:t>
        <w:br/>
        <w:t>қажеттілігін мойындаған кезде болашаққа ұмтылыстың төмендеуін, ал</w:t>
        <w:br/>
        <w:t>этникалық қығызушылықтар жолындағы кез-келген іс-әрекетке даярлығына</w:t>
        <w:br/>
        <w:t>көнген кезде адам мотивациясы жоғары болады деп талдауға болады.</w:t>
        <w:br/>
        <w:t>Әлеуметтік-психологиялық бейімделуді. диагностау әдістемесінің</w:t>
        <w:br/>
        <w:t>мәліметтері мен Мен кіммін әдістемесі көрсеткіштерінің корреляциялық</w:t>
        <w:br/>
        <w:t>талдау нәтижелері</w:t>
        <w:br/>
        <w:t>Әлеуметтік-психологиялық бейімделуді диагностау бойынша көрсеткішіне</w:t>
      </w:r>
    </w:p>
    <w:p>
      <w:r>
        <w:t>адаптация, өзін қабылдау, басқалаларды қабылдау, эмоциялық жайлылық,</w:t>
        <w:br/>
        <w:t>интерналдылық және доминанттылыққа ұмтылу факторлары кіреді.</w:t>
        <w:br/>
        <w:t>Репатрианттардың өзін-өзі сәйкестендіруі мен әлеуметтік-психологиялық</w:t>
        <w:br/>
        <w:t>бейімделуінің арасындағы корреляциялық байланысты қарастырдық (21-кесте).</w:t>
        <w:br/>
        <w:t>108</w:t>
        <w:br/>
        <w:t>нанымдардан бас тартып, өзгеріске деген даярлығын анықтайтын тұлғаның</w:t>
        <w:br/>
        <w:t>дамуындағы күшті факторлардың бірі болып табылады.</w:t>
        <w:br/>
        <w:t>Жалпы қорыта келгенде репатрианттардың бейімделуіндегі сәттілік</w:t>
        <w:br/>
        <w:t>олардың психологиялық жағдайымен, көңіл-күйімен және сезімдерімен</w:t>
        <w:br/>
        <w:t>анықталады.</w:t>
        <w:br/>
        <w:t>2-ші тарау бойынша тұжырым</w:t>
        <w:br/>
        <w:t>Жүргізілген зерттеу нәтижелері көрсеткендей, жергілікті жастарға</w:t>
        <w:br/>
        <w:t>қарағанда репатриант жастардың мемлекеттің басқарушы органдарына, заңға</w:t>
        <w:br/>
        <w:t>сенімділіктерінің жоғары екеніндігін көрсетті. Қазақстанда өмір сүру</w:t>
        <w:br/>
        <w:t>репатрианттардың алаңсыздық пен татулық сезімін тудыратыны байқалды.</w:t>
        <w:br/>
        <w:t>Қандай болмасын қиындықтармен кездессе де репатрианттардың көпшілігі</w:t>
        <w:br/>
        <w:t>этникалық отандас болғаным үшін күнделікті өмірде өз құқығымның</w:t>
        <w:br/>
        <w:t>шектелуімен жиі кездесемін деген пікірмен көпшілігінің келіспейтінін аңғаруға</w:t>
        <w:br/>
        <w:t>болады.</w:t>
        <w:br/>
        <w:t>Репатрианттардың психологиялық бейімделуінің негізі іштей кемелдену</w:t>
        <w:br/>
        <w:t>мен қанағатту сезімінің болуында. Жас қазақ репатрианттардың жаңа ортаға</w:t>
        <w:br/>
        <w:t>бейімделуі немесе олардың психологиялық жайлылықты сезінуі мен</w:t>
        <w:br/>
        <w:t>психологиялық қанағаттану сезімінде болуы этникалық, тұлғалық және мәдени</w:t>
        <w:br/>
        <w:t>анықталуды (бірдейлікті) сезінуімен тікелей байланысты екенін көрсетті.</w:t>
        <w:br/>
        <w:t>Репатрианттар өз бірдейліктерін нақтылау барысында сыртқы ортаға</w:t>
        <w:br/>
        <w:t>қатынасын білдіру, өз келбетін сипаттау маңыздырақ екенін байқатты және</w:t>
        <w:br/>
        <w:t>оларда Әдістеменің нәтижелері бойынша ғана емес, олармен қарым-қатынас</w:t>
        <w:br/>
        <w:t>кезінде де ұлттық мәдениетті «тазарту» қажеттілігі туралы, этносаралық</w:t>
        <w:br/>
        <w:t>некелік одақтарға негативті көзқарастарын білдіріп қана қоймай, сонымен бірге</w:t>
        <w:br/>
        <w:t>өз халқының артықшылығына сенімділігін көрсетті. Репатрианттардың</w:t>
        <w:br/>
        <w:t>гендерлік ерекшеліктеріне байланысты да бейімделу ерекешліктері бар деп</w:t>
        <w:br/>
        <w:t>айтуға болады. Олардың мақсатқа жетуге деген белсенділігі доминанттылық</w:t>
        <w:br/>
        <w:t>шкаласының көрсеткіштерінде көрсетілген. Сонымен бірге, репатриант жастар</w:t>
        <w:br/>
        <w:t>өткен өміріне бағдарланып, өз мәдениетінің тарихы мен дәстүрлеріне</w:t>
        <w:br/>
        <w:t>құрметпен қарайтындықтары айқындалды.</w:t>
        <w:br/>
        <w:t>Жалпы қорыта келгенде репатрианттардың бейімделуіндегі сәттілік</w:t>
        <w:br/>
        <w:t>олардың тұлғалық-психологиялық жағдайымен, көңіл-күйімен және</w:t>
        <w:br/>
        <w:t>сезімдерімен анықталады.</w:t>
        <w:br/>
        <w:t>116</w:t>
        <w:br/>
        <w:t>Кесте 22 - Жергілікті тұрғындардың Спирмен бойынша Мен кіммін және К.</w:t>
        <w:br/>
        <w:t>Роджерс пен Р. Даймондтың Әлеуметтік-психологиялық бейімделуі</w:t>
        <w:br/>
        <w:t>көрсеткіштерінің корреляциялық мәні</w:t>
        <w:br/>
        <w:t>бейімделу басқаларды қабылдау</w:t>
        <w:br/>
        <w:t>әлеуметтік Мен -,250</w:t>
        <w:br/>
        <w:t>коммуникациялық Мен 5168</w:t>
        <w:br/>
        <w:t>физикалық Мен 2172</w:t>
        <w:br/>
        <w:t>Эксперименттік және бақылау топтарына жүргізілген Фрайбургтік</w:t>
      </w:r>
    </w:p>
    <w:p>
      <w:r>
        <w:t>сауалнама мәліметтері мен Этникалық бірдейлік типтері көрсеткіштерінің</w:t>
        <w:br/>
        <w:t>корреляциялық талдау нәтижелері</w:t>
        <w:br/>
        <w:t>Сыналушылардың аккультурациялануы кезіндегі жеке дара өзгешеліктерін</w:t>
        <w:br/>
        <w:t>анықтау мақсатында Фрайбургтік тұлғалық сауалнама және Этникалық</w:t>
        <w:br/>
        <w:t>бірдейлік типтерін анықтауға арналған әдістемелердің нәтижелеріне</w:t>
        <w:br/>
        <w:t>корреляциялық талдау жүргізілді. Мәдени бейімделу барысындағы</w:t>
        <w:br/>
        <w:t>сыналушының жеке дара ерекшеліктерін анықтау негізінде репатрианттар мен</w:t>
        <w:br/>
        <w:t>жергілікті жастарға жүргізілген Фрайбургтік тұлғалық сауалнама мен</w:t>
        <w:br/>
        <w:t>этникалық бірдейлік типтері арасындағы корреляциялық байланыс 23,24-</w:t>
        <w:br/>
        <w:t>кестелерде берілген.</w:t>
        <w:br/>
        <w:t>23-кестеде көрініп тұрғандай, Репатрианттардың депрессивтілігі позитивті</w:t>
        <w:br/>
        <w:t>этникалық бірдейлікпен теріс корреляцияланды. Яғни, өзінің және өзге</w:t>
        <w:br/>
        <w:t>халықтарға деген позитивті, толерантты қарым-қатынасы әртүрлі эмоциялық</w:t>
        <w:br/>
        <w:t>жағдайларда, жүріс-тұрыстарда өзіне және қоршаған ортаға депрессивті</w:t>
        <w:br/>
        <w:t>қатынасы төмен болған жағдайда жағымды болады. Ал тұлғалық сауалнаманың</w:t>
        <w:br/>
        <w:t>ашуланшақтық шкаласы этнонигилизммен, позитивті этникалық бірдейлікпен</w:t>
        <w:br/>
        <w:t>және этнофанатизммен теріс корреляцияланды. Бұл репатрианттардың</w:t>
        <w:br/>
        <w:t>ашуланшақтық мінез- құлқын көрсетуі кезінде өз этникалық тобынан бас</w:t>
        <w:br/>
        <w:t>тартып, тұрақты әлеуметтік психологиялық орындарды этникалық критерийлер</w:t>
        <w:br/>
        <w:t>бойынша іздемеуді, өз халқына және өзге халықтарға деген позитивті,</w:t>
        <w:br/>
        <w:t>толерантты қатынастың төмендеуін, және этникалық қызығушылықтар</w:t>
        <w:br/>
        <w:t>жолындағы кез-келген іс-әрекетке даярлығының төмендеуін болжайды.</w:t>
        <w:br/>
        <w:t>110</w:t>
        <w:br/>
        <w:t>Кесте 23 - Репатрианттардың Спирмен бойынша Фрайбургтік тұлғалық</w:t>
        <w:br/>
        <w:t>сауалнама және Этникалық бірдейлік типтері көрсеткіштерінің корреляциялық</w:t>
        <w:br/>
        <w:t>мәні</w:t>
        <w:br/>
        <w:t>этникалық Позитивті</w:t>
        <w:br/>
        <w:t>Втнониги индиферент тникалық Втноизоляцио этнофана</w:t>
        <w:br/>
        <w:t>лизм тілік (бірдейлік |этноэгоизм низм тизм</w:t>
        <w:br/>
        <w:t>депрессиялық -,165</w:t>
        <w:br/>
        <w:t>ашуланшақтық -,255 -168 -,272</w:t>
        <w:br/>
        <w:t>байсалдылык 238</w:t>
        <w:br/>
        <w:t>реактивті -,225</w:t>
        <w:br/>
        <w:t>агрессиялық</w:t>
        <w:br/>
        <w:t>| ұялшақтық -229 -,193 -167</w:t>
        <w:br/>
        <w:t>ашықтық -,164.</w:t>
        <w:br/>
        <w:t>эмоциялық -,166</w:t>
        <w:br/>
        <w:t>лабильділік</w:t>
        <w:br/>
        <w:t>Байсалдылық деңгейі этнонигилизммен оң корреляцияланды. Ол</w:t>
        <w:br/>
        <w:t>репатрианттардың стреске тұрақтылығы, белсенділік және өзіне сенімділікте</w:t>
        <w:br/>
        <w:t>көрінетін күнделікті өмірлік жағдайлардағы стресс-факторлардың әсерінен</w:t>
        <w:br/>
        <w:t>жақсы қорғану, өз этникалық тобынан бас тарту мен тұрақты әлеуметтік</w:t>
        <w:br/>
        <w:t>психологиялық орындарды этникалық критерийлер бойынша іздемеудің</w:t>
        <w:br/>
        <w:t>мағынасын арттырады.</w:t>
        <w:br/>
        <w:t>Реактивті агрессиялық этноиндиференттілікпен теріс корреляцияланған.</w:t>
        <w:br/>
        <w:t>Яғни әлеуметтік ортаға агрессивті қатынасымен және басымдылыққа</w:t>
        <w:br/>
        <w:t>талпынуының айқын көрінуі басым болғанда этникалық тиістіліктің</w:t>
        <w:br/>
        <w:t>белгісіздігінен көрінетін этникалық бірдейліктің бұзылуы төмендейді деп</w:t>
        <w:br/>
        <w:t>айтуға болады.</w:t>
        <w:br/>
        <w:t>Ал ұялшақтық шкаласы позитивті этникалық бірдейлікпен,</w:t>
        <w:br/>
        <w:t>этноизоляционизммен және этнофанатизммен теріс корреляцияланған. Бұл</w:t>
        <w:br/>
        <w:t>пассивті-қорғаныс типі бойынша жүретін күнделікті өмірлік жағдайларға</w:t>
        <w:br/>
        <w:t>стрестік әсер етуге бейімділігін бейнелейтін ұялшақтық деңгейі жоғарылаған</w:t>
      </w:r>
    </w:p>
    <w:p>
      <w:r>
        <w:t>кезде полиэтникалық қоғамдағы позигивті этникалық бірдейлік, өз халқының</w:t>
        <w:br/>
        <w:t>артықшылығына сенімділік, өз халқының жетістікке жету жолындағы күрестегі</w:t>
        <w:br/>
        <w:t>кез келген құрбандықты ақтау деңгейінің төмендейтіндігі туралы айтады.</w:t>
        <w:br/>
        <w:t>Репатрианттардың ашықтық деңгейі этноэгоизммен және эмоциялық</w:t>
        <w:br/>
        <w:t>лабильділік, позитивті этникалық бірдейлікпен теріс корреляцияланды. Ол</w:t>
        <w:br/>
        <w:t>дегеніміз жоғары бағалау өзіндік сынның жоғары деңгейі кезінде қоршаған</w:t>
        <w:br/>
        <w:t>адамдармен сенімді-ашық өзара әрекеттестікке талпынуы, қоршаған ортаға</w:t>
        <w:br/>
        <w:t>қатынасын және өзіндік сын деңгейінің жоғарылауы басқа этникалық топ</w:t>
        <w:br/>
        <w:t>өкілдерімен қарым-қатынаста қозуын төмендетеді және жеткіліксіз өзін-өзі</w:t>
        <w:br/>
        <w:t>реттеуден, жоғары қозғыштығынан, көңіл-күйінің жиі өзгергіштігінен көрінетін</w:t>
        <w:br/>
        <w:t>эмоциялық жағдайдың тұрақсыздығының жоғарылауы позитивті этникалық</w:t>
        <w:br/>
        <w:t>бірдейліктің төмендеуіне әкеледі деп интерпретациялауға болады.</w:t>
        <w:br/>
        <w:t>111</w:t>
        <w:br/>
        <w:t>Кесте 21 - Репатрианттардың Спирмен бойынша Мен кіммін және К. Роджерс</w:t>
        <w:br/>
        <w:t>пен Р. Даймондтың Әлеуметтік-психологиялық бейімделуі көрсеткіштерінің</w:t>
        <w:br/>
        <w:t>корреляциялық мәні</w:t>
        <w:br/>
        <w:t>өзін |басқаларды| эмоциялықинтерналды | доминанттылық</w:t>
        <w:br/>
        <w:t>бейімделу|қабылдау| қабылдау | жайлылық лық қаұмтылу</w:t>
        <w:br/>
        <w:t>әлеуметтік Мен -,177</w:t>
        <w:br/>
        <w:t>коммуникациял 2177 266 5210</w:t>
        <w:br/>
        <w:t>ық Мен</w:t>
        <w:br/>
        <w:t>материалдық -,208</w:t>
        <w:br/>
        <w:t>Мен</w:t>
        <w:br/>
        <w:t>физикалық Мен 195</w:t>
        <w:br/>
        <w:t>іс-әрекеттік 167</w:t>
        <w:br/>
        <w:t>Мен</w:t>
        <w:br/>
        <w:t>перспективтік 251 234. 2221 2212</w:t>
        <w:br/>
        <w:t>Мен</w:t>
        <w:br/>
        <w:t>21-кестеден көріп отырғанымыздай, әлеуметтік-психологиялық</w:t>
        <w:br/>
        <w:t>бейімделудің бейімделу, өзін қабылдау және эмоциялық жайлылық шкалалары</w:t>
        <w:br/>
        <w:t>коммуникативті Мен және перспективті Мен-мен оң корреляцияланды. Яғни,</w:t>
        <w:br/>
        <w:t>репатрианттардың эффективті бейімделіп, өзін толықтай қабылдап, эмоциялық</w:t>
        <w:br/>
        <w:t>жайлылықта өмір сүруі үшін өзін қарым-қатынастың субьектісі ретінде сезініп,</w:t>
        <w:br/>
        <w:t>болашаққа деген ұмтылысы жоғары деңгейде көрінуі қажет. Ал басқаларды</w:t>
        <w:br/>
        <w:t>қабылдауы әлеуметтік Мен және материалдық Мен-мен теріс кореляцияланып,</w:t>
        <w:br/>
        <w:t>перспективтік Мен-мен оң корреляцияланды. Яғни, репатрианттарда</w:t>
        <w:br/>
        <w:t>басқаларды қабылдауы үшін өз жеке меншігін сипаттап, материалдық жағын</w:t>
        <w:br/>
        <w:t>бағалауы, өзінің рөлдік позициясын, этникалық-аймақтық бірдейлігін білдіру</w:t>
        <w:br/>
        <w:t>маңызды емес, керісінше өзгелерді қабылдауда перспективтік Меннің мәнінің</w:t>
        <w:br/>
        <w:t>артатындығын байқауға болады.</w:t>
        <w:br/>
        <w:t>Интерналдылық шкаласы физикалық Менмен, ал доминанттылыққа</w:t>
        <w:br/>
        <w:t>ұмтылу шкаласы іс-әрекеттік Менмен оң корреляцияланды. Бұдан шығатын</w:t>
        <w:br/>
        <w:t>қорытынды, репатрианттардың ішкі бақылауы болғанда сыртқы келбетінің</w:t>
        <w:br/>
        <w:t>субьективтік бағалауы артады деп және доминанттылыққа ұмтылуы іс-әрекет</w:t>
        <w:br/>
        <w:t>қабілетін, дағды, икемділіктерін және жетістіктерін оң бағалаған кезде артады</w:t>
        <w:br/>
        <w:t>деп интерпретация жасауға болады.</w:t>
        <w:br/>
        <w:t>Ал бақылау тобында (22-кесте), яғни жергілікті жастарда өнімді бейімделу</w:t>
        <w:br/>
        <w:t>коммуникациялық Менмен оң корреляцияланды, яғни жергілікті жастардың</w:t>
        <w:br/>
        <w:t>сәтті бейімделуі өзін қарым-қатынас субьектісі ретінде сезінуімен тікелей</w:t>
        <w:br/>
        <w:t>байланысты екендігін көруге болады, ал басқаларды қабылдау шкаласы</w:t>
        <w:br/>
        <w:t>әлеуметтік. Менмен теріс корреляцияланып, физикалық Менмен оң</w:t>
        <w:br/>
        <w:t>корреляцияланды. Ол дегеніміз, жергілікті жастардың өзгелелерді қабылдау</w:t>
        <w:br/>
        <w:t>кезінде рөлдік позициясы мен дүниетанымдық бірдейлігінің төмендеп, сыртқы</w:t>
      </w:r>
    </w:p>
    <w:p>
      <w:r>
        <w:t>келбетін субьективті сипаттауы артатынын байқауға болады.</w:t>
        <w:br/>
        <w:t>109</w:t>
        <w:br/>
        <w:t>Кесте 24 - Жергілікті тұрғындардың Спирмен бойынша Фрайбургтік</w:t>
        <w:br/>
        <w:t>тұлғалық сауалнама және Этникалық бірдейлік типтері көрсеткіштерінің</w:t>
        <w:br/>
        <w:t>корреляциялық мәні</w:t>
        <w:br/>
        <w:t>спонтанды депрессиялық</w:t>
        <w:br/>
        <w:t>агрессиялық ұялшақтық | ашықтық</w:t>
        <w:br/>
        <w:t>позитивті -,170 5164 2185 -168</w:t>
        <w:br/>
        <w:t>этникалық</w:t>
        <w:br/>
        <w:t>бірдейлік</w:t>
        <w:br/>
        <w:t>Ал жергілікті жастарда жеке дара ерекшеліктер мен этникалық бірдейлік</w:t>
        <w:br/>
        <w:t>типтерінің арасындағы мәліметтердің корреляциялық талдау көрсеткіштерінің</w:t>
        <w:br/>
        <w:t>нәтижесі бойынша 24-кестеде көрсетілгендей, жергілікті жастардың этникалық</w:t>
        <w:br/>
        <w:t>бірдейлігі бойынша тек позитивті этникалық бірдейлігі шкаласы және жеке</w:t>
        <w:br/>
        <w:t>дара ерекшеліктері бойынша спонтанды агрессиялықпен және ашықтық</w:t>
        <w:br/>
        <w:t>шкаласымен теріс корреляцияланды, ал депрессиялық және ұялшақтық</w:t>
        <w:br/>
        <w:t>шкалаларымен оң корреляцияланды.</w:t>
        <w:br/>
        <w:t>Бұл жергілікті жастардың позитивті этникалық бірдейлігі немесе</w:t>
        <w:br/>
        <w:t>толеранттылығының маңыздылығы импульсивті жүріс-тұрыс пен қоршаған</w:t>
        <w:br/>
        <w:t>адамдармен сенімді-ашық өзара әрекеттестікке талпынудың төмендеуін</w:t>
        <w:br/>
        <w:t>болжаса, керісінше эмоциялық жағдайда, жүріс-тұрыста өзіне және қоршаған</w:t>
        <w:br/>
        <w:t>ортаға қатынасының көрінуіне сәйкес келуінің және күнделікті өмірлік</w:t>
        <w:br/>
        <w:t>жағдайларға стрестік әсер етуге бейімділігінің жоғарылауын сипаттайды.</w:t>
        <w:br/>
        <w:t>3.3 Жас қазақ репатрианттарының әлеуметтік-құқықтық белсенділігі</w:t>
        <w:br/>
        <w:t>мен аккультурациясын эмпирикалық зерттеу әдістемелерінің</w:t>
        <w:br/>
        <w:t>көрсеткіштерін сапалық психологиялық талдау</w:t>
        <w:br/>
        <w:t>Жас қазақ репатрианттарының құқықтық санасын зерттеу нәтижелері.</w:t>
        <w:br/>
        <w:t>Адамның сенімі оның жалпы және әлеуметтік белсенділігін, әсіресе, құқықтық</w:t>
        <w:br/>
        <w:t>жүріс-тұрыс пен іс-әрекетті бағдарлап негіздейтіндігі, адамның әлеуметтік-</w:t>
        <w:br/>
        <w:t>құқықтық ақиқаттағы ерекше ішкі белсенділігі және оның құқықтық шешімдер,</w:t>
        <w:br/>
        <w:t>әрекеттер және жүріс-тұрыстардың қайта өңделген тәжірибесінен көрінетін</w:t>
        <w:br/>
        <w:t>сыртқы экстериоризацияға айналуы ретіндегі өзінің және басқа әлеуметтік-</w:t>
        <w:br/>
        <w:t>мәдени және құқықтық тәжірибені терең интериоризациялау процесі және</w:t>
        <w:br/>
        <w:t>жүйесі ретінде түсіндіретін жалпы психологиялық және құқықтық мәнді</w:t>
        <w:br/>
        <w:t>құбылыс екені белгілі.</w:t>
        <w:br/>
        <w:t>Репатрианттарда әлеуметтік-құқықтық белсенділігі, құқықтық санасы</w:t>
        <w:br/>
        <w:t>жергілікті тұрғындардан кем емес деп айтуға болады. Себебі, жүргізген</w:t>
        <w:br/>
        <w:t>зерттеуіміздің нәтижелері көрсеткендей, күшті әлеуметтік бақылау</w:t>
        <w:br/>
        <w:t>диапазонында қарастырылатын репатрианттардың қоғамда рұқсат етілмейтін</w:t>
        <w:br/>
        <w:t>және реттеуші стандарттарына бағынуы, тәртіптілік, өзбеттілік көрсеткіштері</w:t>
        <w:br/>
        <w:t>репатрианттарда жоғары көрсеткішті көрсетсе, билікке сенімсіздік білдіру</w:t>
        <w:br/>
        <w:t>шкаласы бойынша репатрианттарда төменгі, ал жергілікті жастарға жоғары</w:t>
        <w:br/>
        <w:t>көрсеткішті көрсетті. Ол жергілікті жастарға қарағанда репатриант жастардың</w:t>
        <w:br/>
        <w:t>мемлекеттің басқарушы органдарына, заңға сенімділіктерінің жоғары</w:t>
        <w:br/>
        <w:t>102</w:t>
      </w:r>
    </w:p>
    <w:p>
      <w:r>
        <w:t>тұрғындармен қарым-қатынасқа түсуі, интеграциялануы сәтті болатындығын</w:t>
        <w:br/>
        <w:t>көрсетті. Ал репатриант әйел адамдарда неғұрлым жас болған сайын, олардың</w:t>
        <w:br/>
        <w:t>интеграциялануының сәтті болуы соғұрлым сәтті болатындығын көруге</w:t>
        <w:br/>
        <w:t>болады.</w:t>
        <w:br/>
        <w:t>Репатрианттардың мақсатқа жетуге деген белсенділігі доминанттылық</w:t>
        <w:br/>
        <w:t>шкаласының көрсеткіштерінде көрсетілген. Репатриант ер адамдарда</w:t>
        <w:br/>
        <w:t>доминанттылыққа ұмтылу 22-30 жас аралығынлда айқын көрінген. Ал әйел</w:t>
        <w:br/>
        <w:t>адамдарда жас ерекшелігіне тәуелсіз доминанттылыққа ұмтылу шкаласы</w:t>
        <w:br/>
        <w:t>өзгеріссіз қалған. Ол мәдени-қүндылық бағдар әдістемесіндегі көрсеткіштеріне</w:t>
        <w:br/>
        <w:t>сәйкес келеді. Онда дәстүрлі мәдениеттің көрсеткіші репатриант әйел</w:t>
        <w:br/>
        <w:t>адамдарда ер адамдарына қарағанда жоғары. Жалпы алғанда дәстүрлі</w:t>
        <w:br/>
        <w:t>мәдениеттің көрсеткіші жергілікті тұрғындарға қарағанда репатрианттарда</w:t>
        <w:br/>
        <w:t>жоғары. Бұл жергілікті жастарға қарағанда репатриант жастар өткен өміріне</w:t>
        <w:br/>
        <w:t>бағдарланып, өз мәдениетінің тарихы мен дәстүрлеріне құрметпен қарайды</w:t>
        <w:br/>
        <w:t>дегенді білдіреді.</w:t>
        <w:br/>
        <w:t>Жаңа қазақстандық ортаға келген этникалық отандастырмызға</w:t>
        <w:br/>
        <w:t>психологиялық көмек көрсету - бұл психологиялық көмек көрсетудің күрделі</w:t>
        <w:br/>
        <w:t>формасы. Ол әлеуметтік белсенділікті жоғарылатуға, құндылық бағдарлар</w:t>
        <w:br/>
        <w:t>жүйесінің қалыптасуына, әлеуметтік-психологиялық бейімделудегі пайда</w:t>
        <w:br/>
        <w:t>болатын қиындықтарға тұлғалық реакциялардың әсерін төмендетуге,</w:t>
        <w:br/>
        <w:t>психологиялық қорғаныстың адекватты механизмдеріне және</w:t>
        <w:br/>
        <w:t>толеранттылықтың қалыптасуына бағытталған.</w:t>
        <w:br/>
        <w:t>Тұлғаның бейімделуі мен интеграциялану динамикасына әсер ететін ең</w:t>
        <w:br/>
        <w:t>алдымен тұлғаның психологиялық құрылымы. Қабылдау, ойлау, еске сақтау</w:t>
        <w:br/>
        <w:t>және қайғыру тәсілдерін анықтайтын адамның когнитивті ұйымдасуы</w:t>
        <w:br/>
        <w:t>репатрианттың бөтен тілдік және әлеуметтік-мәдени стандарттар жағдайындағы</w:t>
        <w:br/>
        <w:t>үнемі болатын стрестік құбылыстарға жүріс-тұрыстың бейімделу формасын</w:t>
        <w:br/>
        <w:t>қалыптастыру маңызды әсер етеді.</w:t>
        <w:br/>
        <w:t>Ақпараттық алшақтануды игеріп, қоршаған ортамен байланыс орнатуға</w:t>
        <w:br/>
        <w:t>тырысу, жаңа мәдени феномендерді игеруге деген бағдардың болуы, жаңа</w:t>
        <w:br/>
        <w:t>ортаға интеграциялану тілегінен көрінетін мотивацияның қалыптасуы да үлкен</w:t>
        <w:br/>
        <w:t>мәнге ие.</w:t>
        <w:br/>
        <w:t>Бейімделудегі маңызды субьективтік факторлар келесі тұлғалық қасиеттер</w:t>
        <w:br/>
        <w:t>болып табылады:</w:t>
        <w:br/>
        <w:t>- Қарым-қатынас субьектігі ретінде репатрианттың жоғары</w:t>
        <w:br/>
        <w:t>коммуникациялық әлеуеті;</w:t>
        <w:br/>
        <w:t>- Интеллектуалдық кешеннің болуы;</w:t>
        <w:br/>
        <w:t>- Ойлаудағы сыншылдық, жеке даму барысындағы өзгерістерге дайын</w:t>
        <w:br/>
        <w:t>болуы, мақсат-бағдарлылық, ерік-жігердің болуы, жауапкершіліктің болуы,</w:t>
        <w:br/>
        <w:t>тәртіптілік пен өзіндік бақылаудың болуы;</w:t>
        <w:br/>
        <w:t>- Жүйке-психикалық жүктемелерге тұрақтылы, еңбекте өзіндік реттелу,</w:t>
        <w:br/>
        <w:t>еңбекке қабілеттілікте жоғары деңгейдің болуы.</w:t>
        <w:br/>
        <w:t>Репатрианттардың қазақстандық қоғамға бейімделуінде креативтілік</w:t>
        <w:br/>
        <w:t>сияқты тұлғалық қасиеттің болуы да маңызды. Креативтілік жансақ-</w:t>
        <w:br/>
        <w:t>115</w:t>
        <w:br/>
        <w:t>әлеуметтік психологиялық орындарды этникалық критерийлер бойынша</w:t>
        <w:br/>
        <w:t>іздемеуді көрсететін гипобірдейлік формаларының бірі бойынша өзгеріске</w:t>
        <w:br/>
        <w:t>ашықтық пен қоғамның рұқсат етілмейтін және реттеуші стандарттарына</w:t>
        <w:br/>
        <w:t>бағынуы жоғары болатындығын көрсетеді. Этникалық тиістіліктің</w:t>
      </w:r>
    </w:p>
    <w:p>
      <w:r>
        <w:t>белгісіздігінен көрінетін этникалық бірдейліктің бұзылуы шкаласы агрессиямен</w:t>
        <w:br/>
        <w:t>оң корреляцияланды. Ал позитивті этникалық бірдейлік шкаласы өзара қолдау,</w:t>
        <w:br/>
        <w:t>дәстүрге адалдық, заңға бағынушылықпен оң корреляцияланып, өзбеттілік</w:t>
        <w:br/>
        <w:t>және билікке сенімсіздік білдірумен теріс корреляцияланып түр. Бұл дегеніміз</w:t>
        <w:br/>
        <w:t>полиэтникалық әлемдегі бейбіт мәдениаралық өзара әрекеттестіктің шарты</w:t>
        <w:br/>
        <w:t>ретінде қарастыруға мүмкіндік беретін өзінің және басқа этникалық топтарға</w:t>
        <w:br/>
        <w:t>қатынасы толеранттылықтың оптималды балансын көрсететін позитивті</w:t>
        <w:br/>
        <w:t>қатынас деңгейі топішілік қолдау, дәстүрлілік және билікке бағынуы жоғары</w:t>
        <w:br/>
        <w:t>болғанда оның маңыздылығы артып, өзбеттілік пен билікке сенімсіздік білдіру</w:t>
        <w:br/>
        <w:t>кері әсер етеді деп интерпретациялауға болады.</w:t>
        <w:br/>
        <w:t>Этноэгоизм интегралық шкаласы өзара қолдау және дәстүрге адалдықпен</w:t>
        <w:br/>
        <w:t>оң корреляцияланып, бытыраңқылық және өзбеттілікпен теріс</w:t>
        <w:br/>
        <w:t>көрреляцияланды. Бұл «менің халқым» конструктысының призмасы арқылы</w:t>
        <w:br/>
        <w:t>қабылдаудың нәтижесі ретінде вербалды деңгейде көрінетін репатрианттардың</w:t>
        <w:br/>
        <w:t>басқа этникалық топ өкілдерімен қарым-қатынас кезінде қозуы дәстүрге</w:t>
        <w:br/>
        <w:t>адалдық пен өзара қолдау кезінде жоғары деңгейді көрсетіп, бытыраңқылық</w:t>
        <w:br/>
        <w:t>пен өзбеттілік кезінде оның эффектісінің төмендейтіндігін көрсетеді.</w:t>
        <w:br/>
        <w:t>Өз халқының артықшылығына сенімділік, ұлттық мәдениетті «тазарту»</w:t>
        <w:br/>
        <w:t>қажеттілігін мойындау, этносаралық некеге негативті қатынасын білдіретін</w:t>
        <w:br/>
        <w:t>этноизоляционизм интегралдық шкаласы агрессия, сақтық және билікті</w:t>
        <w:br/>
        <w:t>құрметтеумен оң корреляцияланып, ашықтық, дәстүрді бұзумен теріс</w:t>
        <w:br/>
        <w:t>корреляцияланды. Яғни репатрианттар өз халқының артықшылығын агрессия,</w:t>
        <w:br/>
        <w:t>сақтық және билікті құрметтеуі арқылы көрінеді десе, дәстүрді бұзу мен</w:t>
        <w:br/>
        <w:t>шамадан тыс ашықтық төмендетеді деп есептейтіндігін байқауға болады.</w:t>
        <w:br/>
        <w:t>Этнофанатизм интегралдық шкаласы репатрианттарда дәстүрге адалдық</w:t>
        <w:br/>
        <w:t>пен билікті құрметтеу шкаласымен оң корреляцияланды. Бұл адам құқығынан</w:t>
        <w:br/>
        <w:t>халықтың этникалық құқығы приоритетінің жоғарылығын мойындау реттеуші</w:t>
        <w:br/>
        <w:t>стандарттардың беделінің маңыздылығы мен дәстүрге бағыну арқылы жүзеге</w:t>
        <w:br/>
        <w:t>асады деп талдауға мүмкіндік береді.</w:t>
        <w:br/>
        <w:t>Спирмен бойынша жергілікті жастардың мәдени-құндылық диффенециал</w:t>
        <w:br/>
        <w:t>және этникалық бірдейлік типтері арасындағы көрсеткіштердің корреляциялық</w:t>
        <w:br/>
        <w:t>мәні біршама өзгеше болды (20-кесте).</w:t>
        <w:br/>
        <w:t>Басқа этникалық топ өкілдерімен қарым-қатынас кезінде қозуы жергілікті</w:t>
        <w:br/>
        <w:t>жастарда тұйықтықпен оң корреляцияланды. Яғни, жергілікті жастарда</w:t>
        <w:br/>
        <w:t>өзгеріске бағдарлануға байланысты мәдениет тұйықталған кезде нигилизм</w:t>
        <w:br/>
        <w:t>жоғары көрсеткіш көрсетеді дегенді білдіреді.</w:t>
        <w:br/>
        <w:t>107</w:t>
        <w:br/>
        <w:t>екеніндігін көрсетеді. Ол репатрианттарға жүргізген анкетамызда да өз</w:t>
        <w:br/>
        <w:t>қолдауын тапқан. Репатрианттардың басым бөлігінің Қазақстанға көшіп</w:t>
        <w:br/>
        <w:t>келерде және көшіп келгеннен кейін де көбіне мемлекеттің көмегіне</w:t>
        <w:br/>
        <w:t>сенгендіктерін айтады.</w:t>
        <w:br/>
        <w:t>Қазақстанға келгенде нормативті-құқықтық базаның кемшіліктерімен</w:t>
        <w:br/>
        <w:t>кездескен репатрианттардың 20,6 пайызында болса, 44,6 пайызы бұл пікірмен</w:t>
        <w:br/>
        <w:t>келіспейді. Қазақстанда өмір сүру репатрианттардың 48% алаңсыздық пен</w:t>
        <w:br/>
        <w:t>татулық сезімін тудырса, 28% бұл пікірмен келіспейді. Бірақ жетістікке жету</w:t>
        <w:br/>
        <w:t>мотивациясы бойынша көнгіштік репатрианттарда 51,4%, яғни жергілікті</w:t>
        <w:br/>
        <w:t>жастармен салыстырғанда бұл көрсеткіш репатрианттарда басым екендігін</w:t>
        <w:br/>
        <w:t>байқауға болады.</w:t>
        <w:br/>
        <w:t>Жергілікті халықтың қысымына ұшыраудың негізгі себебі жергілікті</w:t>
        <w:br/>
        <w:t>халықтың бізді мойындамауы және бізбен санаспауы деп есептейтін</w:t>
        <w:br/>
        <w:t>репатрианттар 17,3%, ал 36% бұл оймен келіспейді. Соған байланысты</w:t>
        <w:br/>
        <w:t>репатрианттарда жергілікті халыққа деген салқындықты, агрессиялықты</w:t>
      </w:r>
    </w:p>
    <w:p>
      <w:r>
        <w:t>зерттеу, нәтижелерінен байқауға болады. Бірақ қандай болмасын</w:t>
        <w:br/>
        <w:t>қиындықтармен кездессе де репатрианттардың көпшілігі этникалық отандас</w:t>
        <w:br/>
        <w:t>болғаным үшін күнделікті өмірде өз құқығымның шектелуімен жиі кездесемін</w:t>
        <w:br/>
        <w:t>деген пікірмен көпшілігінің келіспейтінін аңғаруға болады.</w:t>
        <w:br/>
        <w:t>Жас қазақ репатрианттардың тұлғалық бірдейлігін зерттеудің</w:t>
        <w:br/>
        <w:t>нәтижелері. Репатрианттардың психологиялық бейімделуінің негізі іштей</w:t>
        <w:br/>
        <w:t>кемелдену мен қанағатту сезімінің болуында. Репатрианттардың</w:t>
        <w:br/>
        <w:t>психологиялық бейімделуі олардың стрестік жағдайда болуымен және онымен</w:t>
        <w:br/>
        <w:t>күресу сипатталады. Жас қазақ репатрианттардың жаңа ортаға бейімделуі</w:t>
        <w:br/>
        <w:t>немесе олардың психологиялық жайлылықты сезінуі мен психологиялық</w:t>
        <w:br/>
        <w:t>қанағаттану сезімінде болуы, этникалық, тұлғалық және мәдени анықталуды</w:t>
        <w:br/>
        <w:t>(бірдейлікті) сезінуінің маңызы зор.</w:t>
        <w:br/>
        <w:t>Сондықтан олардың бірдейлігін анықтау мақсатында қолданылған «Мен</w:t>
        <w:br/>
        <w:t>кіммін?» және «Этникалық бірдейлік типтері» әдістемелерін талдау бойынша,</w:t>
        <w:br/>
        <w:t>репатрианттарда әлеуметтік бірдейлігі басты критерий болып табылмайды. Ал</w:t>
        <w:br/>
        <w:t>рефлексиялық Мені, тұлғааралық қасиеттері, мінез ерекшеліктері, жеке жүріс-</w:t>
        <w:br/>
        <w:t>тұрыс стилі, яғни тұлғалық бірдейлігі, өзін-өзі жаңа мәдени ортада нақтылауы</w:t>
        <w:br/>
        <w:t>маңызды болды.</w:t>
        <w:br/>
        <w:t>Репатрианттар өз бірдейліктерін нақтылау барысында сыртқы ортаға</w:t>
        <w:br/>
        <w:t>қатынасын білдіру, өз келбетін сипаттау маңыздырақ екенін байқатты.</w:t>
        <w:br/>
        <w:t>Сонымен қатар, 18-22 жас аралығындағы ер репатрианттарда «әлеуметтік</w:t>
        <w:br/>
        <w:t>Мен» көрсеткіші әйел репатрианттардың көрсеткішімен сәйкестендірілгенде</w:t>
        <w:br/>
        <w:t>төмен болса, жасы ұлғайған сайын ер репатрианттарда оның маңызы артып,</w:t>
        <w:br/>
        <w:t>керісінше әйел репатрианттарда «әлеуметтік Мен» көрсеткішінің маңыздылығы</w:t>
        <w:br/>
        <w:t>төмендейтінін көре аламыз. Мұндай тенденция жергілікті тұрғындардың ерлері</w:t>
        <w:br/>
        <w:t>мен әйел адамдарының арасында да байқалады.</w:t>
        <w:br/>
        <w:t>Репатрианттарда этнонигилизмнің айқын көрінуі олардың этникалық</w:t>
        <w:br/>
        <w:t>критерий бойынша емес, әлеуметтік-психологиялық және құқықтық мәселелер</w:t>
        <w:br/>
        <w:t>113</w:t>
        <w:br/>
        <w:t>17 Шафиров В.М. Человеческое измерение и сравнительно-правовое</w:t>
        <w:br/>
        <w:t>обучение // Теория государства и права: сб. статей. - 4-е изд., перераб. и доп. -</w:t>
        <w:br/>
        <w:t>Красноярск, 2004. - С. 37-39.</w:t>
        <w:br/>
        <w:t>18 окровский И.Ф. (61) обшественном Ии индивидуальном</w:t>
        <w:br/>
        <w:t>правосознании, их единстве, различиях и взаимодействии // Научные труды</w:t>
        <w:br/>
        <w:t>РАЮН.-В3т.- Вып. 8.- М.: Юрист, 2008. -Т.1.-324с.</w:t>
        <w:br/>
        <w:t>19 Нурпеисов Е.К. Механизм формирования правомерного поведения</w:t>
        <w:br/>
        <w:t>личности: автореф. ...канд. юрид. наук.- М., 1980.-21с.</w:t>
        <w:br/>
        <w:t>20 Юшин С.В. Проблемы правового воспитания несовершеннолетних:</w:t>
        <w:br/>
        <w:t>Дис. ... канд. юрид. наук. - М., 1983. - 152с.</w:t>
        <w:br/>
        <w:t>21 Крыгина И.А. Правовая культура, правовое воспитание и управление</w:t>
        <w:br/>
        <w:t>правовоспитательным процессом в современном российском обшестве: дис. ...</w:t>
        <w:br/>
        <w:t>канд. юрид. наук. - Ростов-на-Дону, 1999. - 144 с.</w:t>
        <w:br/>
        <w:t>22 Головченко В.В. Теоретические вопросы эффективности правового</w:t>
        <w:br/>
        <w:t>воспитания: Дис. ... канд. юрид. наук. - Киев, 1982. - 132 с.</w:t>
        <w:br/>
        <w:t>23 Кожевников С.Н. Правовая активность: понятие и сушность //</w:t>
        <w:br/>
        <w:t>равоведение. - 1979, - Хә4.-С. 56-64.</w:t>
        <w:br/>
        <w:t>24 Баймолдина Л.О., Акымбек Г.Ш., Дуйсенбеков Д.Д., Калымбетова</w:t>
        <w:br/>
        <w:t>Э.К. Формирование социально-правовой активности молодых репатриантов //</w:t>
      </w:r>
    </w:p>
    <w:p>
      <w:r>
        <w:t>сихология здоровья человека в глобализируюшемся мире: сб. статей</w:t>
        <w:br/>
        <w:t>Междунар. науч. конф. - Астана, 2013. - С. 48-51.</w:t>
        <w:br/>
        <w:t>25 Бандура А. Уолтерс Р. Принципы социального научения //</w:t>
        <w:br/>
        <w:t>Современная зарубежная социальная психология. - М. Издательство</w:t>
        <w:br/>
        <w:t>Московского университета, 1984. - С. 55-60.</w:t>
        <w:br/>
        <w:t>26 Затонский В.А. Сильное государство и активная личность: теоретико-</w:t>
        <w:br/>
        <w:t>правовой аспект. - Саратов: Изд-во Сарат. ун-та, 2005. - С. 185</w:t>
        <w:br/>
        <w:t>27 Тепляшин И.В. Становление российской правовой государственности</w:t>
        <w:br/>
        <w:t>и правовая активность граждан // Журнал российского права. - 2002.-Х91.-С.</w:t>
        <w:br/>
        <w:t>24-29.</w:t>
        <w:br/>
        <w:t>28 Затонский В.А. Правовой менталитет, правосознание и правовая</w:t>
        <w:br/>
        <w:t>активность граждан в контексте повышения эффективности российской</w:t>
        <w:br/>
        <w:t>государственности (Электронный ресурс| // справ.- прав. сист. «Консультант-</w:t>
        <w:br/>
        <w:t>плюс» по сост. на 20.01.2010.</w:t>
        <w:br/>
        <w:t>29 Малью АВ. Категория «правовая жизнь»: проблемы становления //</w:t>
        <w:br/>
        <w:t>Государство и право. - 2001. - Х%5.-С. 5-13,</w:t>
        <w:br/>
        <w:t>30 Затонский В.А. Эффективная государственность. - М.: Юристь, 2006.</w:t>
        <w:br/>
        <w:t>- С. 127.</w:t>
        <w:br/>
        <w:t>31 Панькин М.А. Правовые качества как критерий обшественной и</w:t>
        <w:br/>
        <w:t>индивидуальной правовой культуры // История государства и права. - 2007. -</w:t>
        <w:br/>
        <w:t>Х910.- С.45-47.</w:t>
        <w:br/>
        <w:t>32 Ратинов АР. сихология личности преступника: (Ценностно-</w:t>
        <w:br/>
        <w:t>нормативный подход) // Личность преступника как обьект психологического</w:t>
        <w:br/>
        <w:t>исследования. -- М., 1979. - С. 15,</w:t>
        <w:br/>
        <w:t>121</w:t>
        <w:br/>
        <w:t>33 Выготский Л.С. Сознание как проблема психологии поведения //</w:t>
        <w:br/>
        <w:t>Психология развития человека. - М.: Смысл, Эксмо, 2005. - С. 18-40.</w:t>
        <w:br/>
        <w:t>34 Дуйсенбеков Д.Д., Баймолдина Л.О. Субьективность правосознания в</w:t>
        <w:br/>
        <w:t>контексте обшепсихологического исследования // Вестник КазНУ. Серия</w:t>
        <w:br/>
        <w:t>психологии и социологии. - 2012. - Х91(40). - С. 67-71.</w:t>
        <w:br/>
        <w:t>35 Бабаев В.К. Проблемы теории и государства и права. - Н.Новгород,</w:t>
        <w:br/>
        <w:t>2001. - 413 с.</w:t>
        <w:br/>
        <w:t>36 Хайкин В.Л. Феномен активности в развитии личности: Дис. ... док.</w:t>
        <w:br/>
        <w:t>психол. наук: 19.00.13. - М.,2001.-419с.</w:t>
        <w:br/>
        <w:t>37 Цевелева И.В. Социально-правовая активность личности // Ученые</w:t>
        <w:br/>
        <w:t>записки. Комсомольского-на-Амуре государственного технического</w:t>
        <w:br/>
        <w:t>университета. - 2010. - Х911-2(2).- С. 63-68.</w:t>
        <w:br/>
        <w:t>38 Досжанов Б.Б. Конституционно-правовой статус оралманов в</w:t>
        <w:br/>
        <w:t>Республике Казахстан: автореф. ... канд. юр. наук. - Алматы, 2008. -24с.</w:t>
        <w:br/>
        <w:t>39 Баймухабетова Ж.Т. Правовые основы паспортного режима в</w:t>
        <w:br/>
        <w:t>Республике Казақстан: дис. ... канд. юрид. наук: 12.00.02. - Алматы, 2002. - 134</w:t>
        <w:br/>
        <w:t>сі.</w:t>
        <w:br/>
        <w:t>40 Божқараұлы А. Қазақстан Республикасында көші-қон үрдісін</w:t>
        <w:br/>
        <w:t>конституциялық-құқықтық реттеу негіздері: Заң ғыл. канд. дис...: 12.00.02. -</w:t>
        <w:br/>
        <w:t>Алматы, 2002. - 133 6.</w:t>
      </w:r>
    </w:p>
    <w:p>
      <w:r>
        <w:t>41 Есетова С. Государственное регулирование процесса возврашения</w:t>
        <w:br/>
        <w:t>репатриантов на историческую родину (теоретико-правовое исследование):</w:t>
        <w:br/>
        <w:t>дисс. ... канд. юрид. наук: 12.00.01. - Алматы, 2007. - 133 с.</w:t>
        <w:br/>
        <w:t>42 Айткалиева А.М. Особенности международно-правового</w:t>
        <w:br/>
        <w:t>регулирования миграции: соотношение норм международного и национального</w:t>
        <w:br/>
        <w:t>зконодательств Казахстана в сфере миграции // Человеческое развитие в</w:t>
        <w:br/>
        <w:t>Казахстане: Хрестоматия. - Алматы, 2006. - С. 322-323.</w:t>
        <w:br/>
        <w:t>43 Баймаханов М.Т. Проблемы воплошения принципов правового</w:t>
        <w:br/>
        <w:t>государствав Конституции РК // Государство и право. - 1992, - Х%8.-С. 3-9.</w:t>
        <w:br/>
        <w:t>44 Балатаев К.А. Правовые проблемы гражданства РК // Вестник КазГУ.</w:t>
        <w:br/>
        <w:t>Серия юридическая. - 1998, - 93. - С. 64-67.</w:t>
        <w:br/>
        <w:t>45 Бейсеков С.С. Функция государства в области обеспечения внешней</w:t>
        <w:br/>
        <w:t>безопасности в Республике Казахстан: дис. .. канд. полит. наук. - Алматы,</w:t>
        <w:br/>
        <w:t>2006. - 132 с.</w:t>
        <w:br/>
        <w:t>46 Булгакова Д.А. Этническая миграция и безопасность Руспублики</w:t>
        <w:br/>
        <w:t>Казахстан: некоторые аспекты правового регулирования // Казахстанский</w:t>
        <w:br/>
        <w:t>журнал международного право. - 2007. - Хә2(26). - С. 79-82.</w:t>
        <w:br/>
        <w:t>47 Бусурманов Ж.Д. Евразийская тұжырымдама прав человека:</w:t>
        <w:br/>
        <w:t>Монография. - Алматы: КазГЮУ, 2006. - 481 с.</w:t>
        <w:br/>
        <w:t>48 Зиманов С.З. Письмо Председателю Мажилиса РК // Қазақ елі. - 1997.</w:t>
        <w:br/>
        <w:t>-ІІ сәуір.</w:t>
        <w:br/>
        <w:t>4% браева А.С. К вопросу о правовом регулировании миграционных</w:t>
        <w:br/>
        <w:t>процессов в Казахстане // Вестник КазНУ. Серия юридическая. - 2007. -</w:t>
        <w:br/>
        <w:t>291(41).-С.8-11.</w:t>
        <w:br/>
        <w:t>122</w:t>
        <w:br/>
        <w:t>ҚОРЫТЫНДЫ</w:t>
        <w:br/>
        <w:t>Жас қазақ репатрианттарының әлеуметтік-құқықтық белсенділігі мен</w:t>
        <w:br/>
        <w:t>аккультурациясын эмпирикалық зерттеудің нәтижесі бойынша төмендегідей</w:t>
        <w:br/>
        <w:t>қорытындылар жасауға болады:</w:t>
        <w:br/>
        <w:t>1. Мигранттардың жаңа жағдайларға бейімделуі мен және миграцияға</w:t>
        <w:br/>
        <w:t>байланысты психологиялық ақиқатты қарастыру бойынша әртүрлі теорияларға,</w:t>
        <w:br/>
        <w:t>концепцияларға және зерттеулерге талдау жасау шеңберінде Қазақстан</w:t>
        <w:br/>
        <w:t>Республикасының өмір сүру жағдайына бейімделу процесіндегі репатриант</w:t>
        <w:br/>
        <w:t>қазақтардың әлеуметтік- -құқықтық белсенділігі мен аккультурациясын</w:t>
        <w:br/>
        <w:t>зерттеудің психологиялық мәселесі айқындалды және анықталды.</w:t>
        <w:br/>
        <w:t>2. Зерттеу жас қазақ репатрианттарының көпшілігінде Қазақстан</w:t>
        <w:br/>
        <w:t>Республикасының өмір сүру жағдайына тиімді аккультурациялануға қатынасы</w:t>
        <w:br/>
        <w:t>бойынша субьективті кедергі ретінде көрінетін бастапқы этно-мәдени</w:t>
        <w:br/>
        <w:t>бірдейлікті сақтауға деген бағдарды айқындады, сонымен бірге, бұл бағдар тек</w:t>
        <w:br/>
        <w:t>әлеуметтік ғана емес сонымен қатар, этникалық бірдейлікті қолдайтын</w:t>
        <w:br/>
        <w:t>әлеуметтік іс-әрекет аймағында өзіндік жүзеге асырылуына және өзіндік</w:t>
        <w:br/>
        <w:t>жетілдірілуге ықпал етті Сондай-ақ, зерттеу репатрианттардың тұлға</w:t>
        <w:br/>
        <w:t>деңгейінде мәнді өзгеруі жаңа әлеуметтік бірдейлікке ие болуына ықпал</w:t>
        <w:br/>
        <w:t>ететіндігін дәлелдеді.</w:t>
        <w:br/>
        <w:t>3. Зерттеу Қазақстан Республикасының өмір сүру жағдайына жас қазақ</w:t>
        <w:br/>
        <w:t>репатрианттарының аккультурациялану процесі мен әлемдегі осыған ұқсас</w:t>
        <w:br/>
        <w:t>процестердің әлеуметтік-психологиялық жалпылығын анықтады, сонымен</w:t>
      </w:r>
    </w:p>
    <w:p>
      <w:r>
        <w:t>қатар, репатриант қазақтардың этникалық бітісі, мінезі және дүниетанымымен</w:t>
        <w:br/>
        <w:t>байланысты олардың бейімделуіндегі өздеріне тән ерекшеліктері анықтауға</w:t>
        <w:br/>
        <w:t>мүмкіндік берді. Зерттеуді жүргізу репатрианттармен өзара әрекеттесу кезінде</w:t>
        <w:br/>
        <w:t>олардың тұлғасының мәдени және психологиялық ерекшеліктерін есепке алу</w:t>
        <w:br/>
        <w:t>қажеттілігін көрсетті.</w:t>
        <w:br/>
        <w:t>4. Мәдени-құндылық дифференциалды қолдану арқылы зерттеу</w:t>
        <w:br/>
        <w:t>репатриант қазақтарда өзара қолдау, дәстүрді сақтау, заңдық нормалар мен</w:t>
        <w:br/>
        <w:t>заңдарды сақтау қажеттілігіне негізделген позитивті этникалық бірдейліктің</w:t>
        <w:br/>
        <w:t>мәнді деңгейін көрсетті. Бейімделу кезінде репатриант тұлғасында жүріс-</w:t>
        <w:br/>
        <w:t>тұрыстық ерекшеліктер, жеке жүріс-тұрыс стилдері және эмоциялық өзіндік</w:t>
        <w:br/>
        <w:t>қатынастың басым формасы маңызды екендігі анықталды. Жас қазақ</w:t>
        <w:br/>
        <w:t>репатрианттарының тұлғалық ерекшеліктерін және талдау жасалатын таңдау</w:t>
        <w:br/>
        <w:t>тобының этномәдени ерекшеліктерін есепке ала отырып, зерттеу мәселесіне</w:t>
        <w:br/>
        <w:t>қатысты Фрайбургтік тұлғалық сауалнама алғаш рет қазақ тіліне аударылып,</w:t>
        <w:br/>
        <w:t>апробациядан өткізіліп, бейімделді.</w:t>
        <w:br/>
        <w:t>5. Жас қазақ репатрианттарының этнопсихологиялық, тұлғалық</w:t>
        <w:br/>
        <w:t>сипаттамаларын және психо-әлеуметтік даму мүмкіндіктерін есепке ала</w:t>
        <w:br/>
        <w:t>отырып, Қазақстан Республикасының өмір жағдайына олардың</w:t>
        <w:br/>
        <w:t>аккультурациялануы мен әлеуметтік-құқықтық белсенділігінің ерекшеліктерін</w:t>
        <w:br/>
        <w:t>болжау мүмкіндіктерін бағалауға бағытталған қолданбалы ұсыныстар жүйесін</w:t>
        <w:br/>
        <w:t>өңдеудің жолдары мен формалары белгіленді.</w:t>
        <w:br/>
        <w:t>117</w:t>
        <w:br/>
        <w:t>87 Вету ТАУ. 4 Ка!іп ЕК. Машсшаша! апа ейһпіс айішдев іп Сапада //</w:t>
        <w:br/>
        <w:t>Сапайіап /оштпа! оҒ Веһауіошга! ӛсіепсе. - 1995. - Хо27.-Р. 301-320.</w:t>
        <w:br/>
        <w:t>88 Уіууег Е.І.К. уап де, Не|шп5-І.огеп2 М., % Еейтег М./.А. Ассшштайоп</w:t>
        <w:br/>
        <w:t>апа совпійуе регіогпапсе оҒ шістапі сһ14геп іп (һе Мейһегіап46 // Ішетпайопа!</w:t>
        <w:br/>
        <w:t>Тошпа! оҒ Рвусһо1ову. - 1999. - Х934(3). -Р. 149-162.</w:t>
        <w:br/>
        <w:t>89 опа С., « Вету Г.У. Ассшштайоп айіішйев апа ассиішгайуе 51ге88 оҒ</w:t>
        <w:br/>
        <w:t>сепіга! Атегісап гейіееев // Ішетпайопа! Тошпа! о Рвусһо1ову. - 1994. - Хо29,-Р.</w:t>
        <w:br/>
        <w:t>57-70.</w:t>
        <w:br/>
        <w:t>90 Мопауеп Н.Н., Мевве І.А., 4 5іюПаск С.Е. Томаг4 а шоге сопріІех</w:t>
        <w:br/>
        <w:t>ипдегвіапібіпе оГ ассшапайоп апа айфивітепіс СаШшға!| іпуоіуетепів апд</w:t>
        <w:br/>
        <w:t>рвусһовосігі Пшсіопіпе іп Уісіпатеве уошһ // Тошпа! оҒ Сговө-СаШшша!</w:t>
        <w:br/>
        <w:t>Рвусһо1ову. - 1999. - Хә30.-Р. 5-31.</w:t>
        <w:br/>
        <w:t>91 БКудйег А.С., А!дел І.Е., 6 Раша О.І. 16 ассайшайоп ппійітепвіопа! ог</w:t>
        <w:br/>
        <w:t>Ыііпепвіопа1? А һеай-іо-һеай сотрагівоп іп (һе ргейісіоп оҒ регвола|1у, зеШ-</w:t>
        <w:br/>
        <w:t>ійепіну, апФ айіпвітелі // Тошгпа! оҒ Регвопа|Шу апдФ 5осігі Рвусһоіову. - 2000. -</w:t>
        <w:br/>
        <w:t>Х979.-Р. 49-65.</w:t>
        <w:br/>
        <w:t>92 ХУага С., 4 Капа-Пепра А. Ассашшайоп апа айдартайоп геуізйей //</w:t>
        <w:br/>
        <w:t>Тошпа! оҒ Сговө-Сшшга! Рвусһо1ову. - 1999. - Хо30(4). -Р. 422-442.</w:t>
        <w:br/>
        <w:t>93 РіотКоууКі ()., Коһтап А., 6 Ғіогаск А. Сопсогаапсе оҒ ассашшгайоп</w:t>
        <w:br/>
        <w:t>ашшйев апа регсеіуей (һгеай // Стовр Ргосевзев % Іпісгеговр Ке!айопв. - 2002. -</w:t>
        <w:br/>
        <w:t>Х95.-Р. 221-232.</w:t>
        <w:br/>
        <w:t>94 РіошКомвіКі, Нюогаск, Ное!Кег б ОБдт?аек. Ртгейісіпе ассшатайоп</w:t>
        <w:br/>
        <w:t>ашішйев оҒ 4отіпапі ап4 поп-йотіпапһі егошр // Іпегпайопа! |огпа! оҒ іпіетсіішга!</w:t>
        <w:br/>
        <w:t>геайопв. - 2000. - Х924,-Р. 1-26.</w:t>
        <w:br/>
        <w:t>95 Вету ЛУУ., 6 Абаса В. Саша! Ғасіогв / Іп С. Ғіпіс (Еа.), Епсусіорейа оҒ</w:t>
        <w:br/>
        <w:t>віге55. - бап Піесо: Асадетіс Ргевз, 2000. - Х21. -Р. 604-610.</w:t>
      </w:r>
    </w:p>
    <w:p>
      <w:r>
        <w:t>96 Мізіна К.С. білһа Б., Ветгу /.УУ. Есо1ову, асспітайоп ап4 рвусһо1овіса!</w:t>
        <w:br/>
        <w:t>адарбайоп: а вішду оҒ айіуаві5 іп Віһаг Меуу РеіҺі. - баре Риһісайопв, 1996. - 271</w:t>
        <w:br/>
        <w:t>р.</w:t>
        <w:br/>
        <w:t>97 ВошВів К.Ү., Моіве І.С., Регеаші 5., % бепеса! 5. Тоуғагів ап</w:t>
        <w:br/>
        <w:t>ішегасіуе ассшшгайоп іойеі; А восізі рвусһоіовіса! арргоасһ // Іпегпайопа!</w:t>
        <w:br/>
        <w:t>Тошпа! оҒ Рвусһо1ову. - 1997. - Хо32.-Р. 369-386.</w:t>
        <w:br/>
        <w:t>98 Абрамов А.Е. Правовая аккультурация :На примере Испании в период</w:t>
        <w:br/>
        <w:t>Римской республики: дис. ... канд. юр. наук. 12.00.01. - Владимир. 2005. - 183</w:t>
        <w:br/>
        <w:t>с.</w:t>
        <w:br/>
        <w:t>99 ОрБеге К. Саіше вһосК: Адфізітелі (о пе» сишга! епуігоптелів //</w:t>
        <w:br/>
        <w:t>Ргасгіса! Аптһгоро1ову. - 1960. - Х57. -Р. 377-182.</w:t>
        <w:br/>
        <w:t>100 бесаП М. Ншпап Веһауіог іп е1оБа! регвресііуе: ап іпігофисіоп (0 с1055-</w:t>
        <w:br/>
        <w:t>сипа! рвусһо1ову. - 1999. Х211.- 399р.</w:t>
        <w:br/>
        <w:t>101 УУага С. % Кеппеду А. Рвусһоіобіса! апа восіосіііша! ай) ивітепі итіпе</w:t>
        <w:br/>
        <w:t>сгов5-сішга! ігапв/іоп6: А сотрагізоп оҒ весопдагу вішделі5 оуетвеав апа а( һоте</w:t>
        <w:br/>
        <w:t>ІГІшетпагіопп 1 /ошпа! оҒ Рвусһо1ову. - 1993а. -Х928. -Р. 129-147.</w:t>
        <w:br/>
        <w:t>102 Михайлова Н.Б. Психологическое исследование ситуации эмиграции</w:t>
        <w:br/>
        <w:t>// Тсихологический журнал. - М., 2000. - Том 21.- Х91.- С. 26-38.</w:t>
        <w:br/>
        <w:t>125</w:t>
        <w:br/>
        <w:t>103 Павловец Г.Г. Социально-психологическая адаптация вынужденных</w:t>
        <w:br/>
        <w:t>мигрантов (по материалам Северного Кавказа): дисс. ... канд. психол. наук. -</w:t>
        <w:br/>
        <w:t>СПб., 2002. - 168 с.</w:t>
        <w:br/>
        <w:t>104 Еитпһат А. апа Восһпег 85. босізі ЫШШісшіу Іп а Еогеіеп Сшішге: Ап</w:t>
        <w:br/>
        <w:t>Ешрігіса! Апа!увів оҒ Сшіше ӛһосК / Іп Сиез Іп Сопіасі: 5ішйіев Іп Сі055-</w:t>
        <w:br/>
        <w:t>сипа! Іпегасбіоп, - ОхіогФ: Регеатоп, 1982, -Р. 161-98.</w:t>
        <w:br/>
        <w:t>105 Ветгу Г.У. Рвусһоіооу оҒ ассишгайоп / Іп /. Вегтпап (Ей.). Сговө-сишша!</w:t>
        <w:br/>
        <w:t>регвресбіуев: МеВгавКа бутровішп оп Мойуайоп, - Ііпсо1іп: Гпіуетвігу о? МеВгавка</w:t>
        <w:br/>
        <w:t>Рте, 1990а. - Р. 230-234.</w:t>
        <w:br/>
        <w:t>106 бпәле( І. Уап 4е Уцуег Е.Л.К. Регсеіуей Саша! Пізіапсе апа</w:t>
        <w:br/>
        <w:t>Ассапшайоп атопо Ехсһапге бішдепів іп Киввіа // Тошпа! о? Сопштшайу 42</w:t>
        <w:br/>
        <w:t>АррШедй 5осіз! Рвусһо1ову. - 2009. -Х919.-Р. 182-197.</w:t>
        <w:br/>
        <w:t>107 УУага С. Ассашшайоп / Іп В. І.ап4і% ЕК. Вһагайі (Е45.), НапФһоок</w:t>
        <w:br/>
        <w:t>өйіпіетсіігшіі 1ггіпіпе (2ла Ейп). - Меуу/ шу Рагк, СА: 5асе. 1996. - 348 р.</w:t>
        <w:br/>
        <w:t>108 Ветгу Т.АУ., 6 Абаса В. СаПа! Тасіогв / Іп С. Еіпіс (Еа.). Епсусіорейіа оҒ</w:t>
        <w:br/>
        <w:t>віге55. - бап Піесо: Асадетіс Ргевз, 2000. - Х01. -Р. 604-610.</w:t>
        <w:br/>
        <w:t>109 А14уіп С. 5іге, соріпе, апа 4еуеіортелі: Ап ішесгайуе арргоасВ. -</w:t>
        <w:br/>
        <w:t>Меу/ Үогіс Са Шога, 1990. - 268 р.</w:t>
        <w:br/>
        <w:t>110 І.а?агив К.5. Тһеогу-Бавейд 8ігев5 теавитетепі // Рвусһоіогіса! Іпашіу. -</w:t>
        <w:br/>
        <w:t>1994.- Х21.-Р.3-13.</w:t>
        <w:br/>
        <w:t>111 Всізег М., Вагугісі С., Ветгу Ү.У., 4а Соз(а С., Ғашіпо А., Сапевап 5.,</w:t>
        <w:br/>
        <w:t>Гее С., МШпе У/., Маідоо /., Ргіпсе К., Топвірлапі М. % Уеі1а Е. Мепігі һеа1һ</w:t>
        <w:br/>
        <w:t>ізөшев айесбіпе ішіпістапів ап4 гейігеев. - Ойама: НеаЦҺ апа Уүе аге Сапайа,</w:t>
        <w:br/>
        <w:t>1988.- 345р.</w:t>
        <w:br/>
        <w:t>112 5. Агопоу//7. Тһе РоШісв о? Ійепііу: Сіаөө, Сіішге, 5осіз! Моуештел15,</w:t>
      </w:r>
    </w:p>
    <w:p>
      <w:r>
        <w:t>Бу 5іапіеу Агопоу/12. - Меу/ ҮогК: Кошіедйее, 1992. - 287 р.</w:t>
        <w:br/>
        <w:t>113 бат О.1.., Ветгу Г.МУ/. Ассишгайуе 6ігез8 ашопе уошпе ішітіргап|8 іп</w:t>
        <w:br/>
        <w:t>Моғчау // ӛсапдіпауіап /ошпа! оҒ Реусһоіову. - 1995. - Хо36. -Р. 10-24.</w:t>
        <w:br/>
        <w:t>114 СатһаПо М. ӛсіепгіЕс сопвтгайоп оп Іһе восіз! апд4 һеаПҺ іпіраст о</w:t>
        <w:br/>
        <w:t>тістайоп: Ргіогііев Гог гезеагсһ, - Сбепеуа: Ішегпайопа! Огсапігайоп Гог Місгайоп,</w:t>
        <w:br/>
        <w:t>1994.- 368р.</w:t>
        <w:br/>
        <w:t>115 Уосһайдат Е.М., Бійо В., 4 Тауіог Ы. Айішйбез апа айгімшіопв геізіей</w:t>
        <w:br/>
        <w:t>іш 5утріотайюіову іп Іпйап іпшіргап( ууотеп // Тошпа! оҒ Стов5-СиШшга!</w:t>
        <w:br/>
        <w:t>Рвусһо1ову. - 1990, -Хо1.-Р.335-350.</w:t>
        <w:br/>
        <w:t>116 Маійоо, 5гідоо Л.С. Тһе теш! һеаПһ оҒ уізіМе ейһпіс шіпогійев іп</w:t>
        <w:br/>
        <w:t>Сапайа // Рвусһо1оеу апа беуеіоріпе босіегіев. - 1992. - Хо4, -Р. 165-186.</w:t>
        <w:br/>
        <w:t>117 Веізег М., /оһпвоп Р, 6% Тигпег ). Гпетріоутелі, ілдегетріоутелі апа</w:t>
        <w:br/>
        <w:t>Әергеввіуе аЙесі атопе бошһеаві Авіап гейісеев // Рвусһо1овіса! Медйісіпе, -1993,</w:t>
        <w:br/>
        <w:t>- Хә23.-Р.731-743.</w:t>
        <w:br/>
        <w:t>118 Кісітшопа А. Кеасйіуе штісгайоп: Збосіоіобіса! регвресііуев оп тейісее</w:t>
        <w:br/>
        <w:t>тоуетелі5 // Лошпа! оҒ Кейесе 5ішев. - 1993. - Хо. -Р. 7-24.</w:t>
        <w:br/>
        <w:t>119 Но Е. Тһе сһаПепге оҒ сШІгіге сһапве: Тһе сго8-сшгига! адар(айоп оҒ</w:t>
        <w:br/>
        <w:t>Нопое Копе СВіпезеадо!евселі ігітісгапгв іп Меу/ са!апФ: (приМівһейі Посіога!</w:t>
        <w:br/>
        <w:t>Тһевів. - Меуу 7са!апа, Ппіуетвігу оҒ У/аіКаі. - 1995. -320р.</w:t>
        <w:br/>
        <w:t>126</w:t>
        <w:br/>
        <w:t>ПАЙДАЛАНЫЛҒАН ӘДЕБИЕТТЕР ТІЗІМІ</w:t>
        <w:br/>
        <w:t>1 Выготский Л.С. Избранные психологические исследования. - М., 1956.</w:t>
        <w:br/>
        <w:t>- С. 68-69.</w:t>
        <w:br/>
        <w:t>2 Рубинштейн С.Л. Проблемы обшей психологии. - М.: Наука, 1973. - 423</w:t>
        <w:br/>
        <w:t>б.</w:t>
        <w:br/>
        <w:t>3 Леонтьев А.Н. Деятельность Сознание. Личность - М. Изд-во</w:t>
        <w:br/>
        <w:t>политической литературы, 1977. - 304 с.</w:t>
        <w:br/>
        <w:t>4 Андреева Г.М. Социальная психология: Учебник для высших учебных</w:t>
        <w:br/>
        <w:t>заведений. - М.: Аспект Пресс, 2002. - 324 с.</w:t>
        <w:br/>
        <w:t>5 Андреева Д.А. О понятии адаптации. Исследование адаптации</w:t>
        <w:br/>
        <w:t>студентов в условиях учебы в вузе // Человек и обшество. Проблемы</w:t>
        <w:br/>
        <w:t>интеллектуального и культурного развития студенчества. - Л.: Изд-во Ленингр.</w:t>
        <w:br/>
        <w:t>ун-та, 1973. - Вып. 13.- С.62-69.</w:t>
        <w:br/>
        <w:t>6 Андревва Д.А. Проблема адаптации студента // Молодежь и</w:t>
        <w:br/>
        <w:t>образование. - М.: Молодая Гвардия, 1972. - С. 195-201.</w:t>
        <w:br/>
        <w:t>7 Муканов М.М. Психологическое исследование рассудка в историко-</w:t>
        <w:br/>
        <w:t>этническом аспекте: Автореф. дис. д-ра психол. наук. М., 1980. 42 с.</w:t>
        <w:br/>
        <w:t>8 Бандура А. Теория социального научения. - СПб.: Евразия, 2000. - 320</w:t>
        <w:br/>
        <w:t>(с.</w:t>
        <w:br/>
        <w:t>9 Берри Дж., Пуртинга А.Х., Сигалл М.Х., Дасен П.Р. Кросс-культурная</w:t>
        <w:br/>
        <w:t>психология. Исследования и применение. - Харьков: Гуманитарный Центр,</w:t>
        <w:br/>
        <w:t>2007. - 556 с.</w:t>
      </w:r>
    </w:p>
    <w:p>
      <w:r>
        <w:t>10 Гарри К. Триандис. Культура и социальное поведение. - М.: Форум,</w:t>
        <w:br/>
        <w:t>2007. - 384 с.</w:t>
        <w:br/>
        <w:t>11 Ратинов А.Р., Ефремова Г.Х. Правовая психология и преступное</w:t>
        <w:br/>
        <w:t>поведение: Теория и методология исследования. - Красноярск: Изд-во</w:t>
        <w:br/>
        <w:t>Красноярского ун-та, 1988.- 211 с.</w:t>
        <w:br/>
        <w:t>12 Миславский Ю.А. Саморегулядция и активность личности Вв</w:t>
        <w:br/>
        <w:t>юношеском возрасте. - М.: Педагогика, 1991.-213 с.</w:t>
        <w:br/>
        <w:t>13 Кожевников С.Н. Правовая активность: Понятие и сушность //</w:t>
        <w:br/>
        <w:t>Правоведение. - 1979.- Х4.-С. 33-39.</w:t>
        <w:br/>
        <w:t>14 Воробьев Н.К. Влияние социальной активности на характер</w:t>
        <w:br/>
        <w:t>использования свободного времени рабочей молодежи (на материалах</w:t>
        <w:br/>
        <w:t>Челябинской области: дис. ... канд.филос.наук. - М., 1984.-210с.</w:t>
        <w:br/>
        <w:t>15 Бусурманов Ж.Д. Социальная активность и правомерное поведение</w:t>
        <w:br/>
        <w:t>личности в советском обшестве: дис. ... канд. юрид. наук: 12.00.01. - Алма-Ата,</w:t>
        <w:br/>
        <w:t>1984.- 241 с.</w:t>
        <w:br/>
        <w:t>16 Кожевников С.Н. Законность и правомерное поведение граждан в</w:t>
        <w:br/>
        <w:t>условияяк | реформирования Россия / // Вестник Нижегородского</w:t>
        <w:br/>
        <w:t>государственного университета. - Нижний Новгород: Изд-во ННГУ, 1998. - С.</w:t>
        <w:br/>
        <w:t>16-20.</w:t>
        <w:br/>
        <w:t>120</w:t>
        <w:br/>
        <w:t>Берілген міндеттерді орындауды бағалау. Диссертациялық жұмысқа</w:t>
        <w:br/>
        <w:t>қойылған міндеттер толық орындалды, соның ішінде: бұл диссертациялық</w:t>
        <w:br/>
        <w:t>зерттеуде отандық және шетелдік психологиялық ғылымдағы</w:t>
        <w:br/>
        <w:t>репатрианттардың әлеуметтік-құқықтық белсенділігі мен аккультурациясының</w:t>
        <w:br/>
        <w:t>этнопсихологиялық ерекшеліктері мәселесі туралы концепциялар мен</w:t>
        <w:br/>
        <w:t>теорияларға жүйелі талдау жасалды. Қолданылатын терминологияның</w:t>
        <w:br/>
        <w:t>әртүрлілігіне қарамастан отандық және шетелдік психологияда әлеуметтік-</w:t>
        <w:br/>
        <w:t>құқықтық белсенділік пен аккультурацияны құрайтын психологиялық</w:t>
        <w:br/>
        <w:t>түсініктердің ұқсастықтары табылды. Әдебиеттерге шолу жасау барысында</w:t>
        <w:br/>
        <w:t>отандық және шетелдік психологиялық ғылымында репатрианттардың</w:t>
        <w:br/>
        <w:t>әлеуметтік-құқықтық белсенділігі мен аккультурациясын зерттеудің</w:t>
        <w:br/>
        <w:t>методологиялық және теориялық бағыттары анықталды және қарастырылды.</w:t>
        <w:br/>
        <w:t>Қарастырылып отырған мәселені терең теориялық талдау күрделігі жас қазақ</w:t>
        <w:br/>
        <w:t>репатрианттарының әлеуметтік-құқықтық белсенділігі мен аккультурациясын</w:t>
        <w:br/>
        <w:t>зерттеуге мүмкіндік берді. Алынған мәліметтерді талдау күрделілігі жас</w:t>
        <w:br/>
        <w:t>репатрианттардың әлеуметтік-құқықтық белсенділігі мен аккультурацияның</w:t>
        <w:br/>
        <w:t>ерекшеліктерін анықтауға, сонымен бірге зерттеуге қойылған міндеттерді</w:t>
        <w:br/>
        <w:t>орындауда берілген болжамның сенімділігін экспериментті дәлелдеуге</w:t>
        <w:br/>
        <w:t>мүмкіндік берді.</w:t>
        <w:br/>
        <w:t>Зерттеу нәтижелерін нақты пайдалануға ұсыныстар.</w:t>
        <w:br/>
        <w:t>1. Жұмыста алынған зерттеу нәтижелері, мигранттардың субьективті</w:t>
        <w:br/>
        <w:t>пікірі мен қатынасын анықтау бойынша анкета, Фрайбургтік тұлғалық</w:t>
        <w:br/>
        <w:t>сұрақтаманың бейімделген қазақ Тілді нұсқасы және басқа</w:t>
        <w:br/>
        <w:t>психодиагностикалық әдістер, зерттеу. қорытындылары Қазақстан</w:t>
        <w:br/>
        <w:t>Республикасының өмір сүру және жұмыс істеу жағдайына бейімделу</w:t>
        <w:br/>
        <w:t>(Қазақстан Республикасының азаматтығы алғанға дейін) және</w:t>
        <w:br/>
        <w:t>аккультурациялану жағдайындағы репатриант қазақтармен әлеуметтік</w:t>
        <w:br/>
        <w:t>жұмысты ұйымдастыру психологиялық ұсыныстар өңдеу кезінде қолдануға</w:t>
        <w:br/>
        <w:t>болады.</w:t>
        <w:br/>
        <w:t>2. Зерттеу. мазмұны оның процедурасы алынған мәліметтерді</w:t>
      </w:r>
    </w:p>
    <w:p>
      <w:r>
        <w:t>интерпретациялау және нәтижелері миграцияның психологиялық</w:t>
        <w:br/>
        <w:t>құбылыстарын, оның ерекшеліктері мен салдарларын салыстырмалы</w:t>
        <w:br/>
        <w:t>зерттеулерде қолдана алады.</w:t>
        <w:br/>
        <w:t>3. Зерттеу құрылымы, оны ұйымдастыру және жүргізу ерекшеліктері,</w:t>
        <w:br/>
        <w:t>мәліметтерді өңдеу және нәтижелерді талқылау психолог мамандарды ЖОО</w:t>
        <w:br/>
        <w:t>даярлау кезінде қолданылатын психологиялық ғылымының салалары бойынша</w:t>
        <w:br/>
        <w:t>арнайы курстарды құру кезінде қолдануға болады.</w:t>
        <w:br/>
        <w:t>4. Диссертациялық жұмыстың зерттеу мәселесі, оның эмпирикалық</w:t>
        <w:br/>
        <w:t>әлеуеті мен психологиялық-теориялық қағидаларын одан кейінгі</w:t>
        <w:br/>
        <w:t>психологиялық, психологиялық-құқықтық, мәдени және әлеуметтік</w:t>
        <w:br/>
        <w:t>ізденістердің алғышарты ретінде пайдалануға болады.</w:t>
        <w:br/>
        <w:t>5. Жүргізілген эмпирикалық зерттеу және алынған нәтижелерді</w:t>
        <w:br/>
        <w:t>творчестволық талқылау негізінде бейімделудің тұлғалық-психологиялық</w:t>
        <w:br/>
        <w:t>ресурстарды стимулдау әсерінен мигранттардың жаңа социумды жағымды</w:t>
        <w:br/>
        <w:t>118</w:t>
        <w:br/>
        <w:t>бойынша тұрақты әлеуметтік-психологиялық орынды іздеуімен</w:t>
        <w:br/>
        <w:t>байланыстылығы туралы айтады.</w:t>
        <w:br/>
        <w:t>Репатрианттарда позитивті этникалық бірдейлік норма сипатына ие,</w:t>
        <w:br/>
        <w:t>дегенменде оларда жергілікті тұрғындармен салыстырған төменірек</w:t>
        <w:br/>
        <w:t>көрсеткішті көрсетті, ол репатрианттарда тұрақты жағдайдың болмауымен</w:t>
        <w:br/>
        <w:t>түсіндіріледі.</w:t>
        <w:br/>
        <w:t>Репатрианттарда этноэгоизм жергілікті тұрғындарға қарағанда жоғары.</w:t>
        <w:br/>
        <w:t>Яғни, репатрианттар басқа этникалық топ өкілдерімен қарым-қатынас кезінде</w:t>
        <w:br/>
        <w:t>өздерінен қысым мен қозуды байқайды. Бұл халықаралық қарым-қатынас тілі</w:t>
        <w:br/>
        <w:t>ретіндегі орыс тілін білмеуімен байланысты болуы мүмкін.</w:t>
        <w:br/>
        <w:t>Репатрианттар әдістеменің нәтижелері бойынша ғана емес, олармен</w:t>
        <w:br/>
        <w:t>қарым-қатынас кезінде де ұлттық мәдениетті «тазарту» қажеттілігі туралы,</w:t>
        <w:br/>
        <w:t>этносаралық некелік одақтарға негативті көзқарастарын білдіріп қана қоймай,</w:t>
        <w:br/>
        <w:t>сонымен бірге өз халқының артықшылығына сенімділігін көрсетті.</w:t>
        <w:br/>
        <w:t>Жас қазақ репатрианттарының мәдени бейімделуін (аккультурациясын)</w:t>
        <w:br/>
        <w:t>зерттеу нәтижелері. Жаңа әлеуметтік-мәдени ортаға келген адамдарға</w:t>
        <w:br/>
        <w:t>психологиялық көмек көрсету мәселесі әлеуметтік, мәдени және</w:t>
        <w:br/>
        <w:t>психологиялық бейімделу жүйесіндегі негізгі мәселелердің бірі болып</w:t>
        <w:br/>
        <w:t>табылады.</w:t>
        <w:br/>
        <w:t>Репатрианттарға күрделі әсер ету әлеуметтік-құқықтық белсенділіктің</w:t>
        <w:br/>
        <w:t>жоғарылауына, репатриант тұлғасының әлеуметтік позициясының нығаюына,</w:t>
        <w:br/>
        <w:t>олардың құндылық-бағдарларының қалыптасуына бағытталған. Сондықтан</w:t>
        <w:br/>
        <w:t>репатрианттардың Қазақстан Республикасындағы әлеуметтік-психологиялық</w:t>
        <w:br/>
        <w:t>бейімделуі, сонымен қатар мәдени-құндылық бағдарын анықтау маңызды.</w:t>
        <w:br/>
        <w:t>Репатрианттар бейімділігінің көрсеткіштері К. Роджерс пен Р. Даймондтың</w:t>
        <w:br/>
        <w:t>әлеуметтік-психологиялық бейімделуді диагностау әдістемесінің көмегімен</w:t>
        <w:br/>
        <w:t>алынды. Бұл әдістемеде зерттеу нәтижелері бойынша айтарлықтай</w:t>
        <w:br/>
        <w:t>айырмашылықтар болған жоқ.</w:t>
        <w:br/>
        <w:t>Жас ерекшеліктеріне байланысты репатрианттардың өзін қабылдауы 18-22</w:t>
        <w:br/>
        <w:t>жас аралығында жоғары деңгейді көрсетсе, ал басқалаларды қабылдау 23-30</w:t>
        <w:br/>
        <w:t>жас аралығында өзекті болатындығын ескерген жөн. Ал эмоциялық жайлылық</w:t>
        <w:br/>
        <w:t>репатриант ер адамдарда 23-30 жаста көрінсе, репатриант әйел адамдарда</w:t>
        <w:br/>
        <w:t>эмоциялық жайлылық пен интерналдылық 18-22 жас аралығында басым</w:t>
        <w:br/>
        <w:t>болатынын зерттеу нәтижелері көрсетті. Ал ер адамдарда 18-22 жас</w:t>
      </w:r>
    </w:p>
    <w:p>
      <w:r>
        <w:t>аралығында интерналдылық көрсеткіші жоғары болды. Бұл көрсеткіштерді</w:t>
        <w:br/>
        <w:t>репатрианттардың әлеуметтік көңіл-күйін көрсететін субьективтік бағалаулар</w:t>
        <w:br/>
        <w:t>деп анықтауға болады.</w:t>
        <w:br/>
        <w:t>Репатрианттардың жергілікті халықпен интеграциялануының сәтті болуы</w:t>
        <w:br/>
        <w:t>олардың (репатрианттар мен жергілікті тұрғындар) арасындағы қарым-</w:t>
        <w:br/>
        <w:t>қатынаста ешқандай кемшіліктердің болмауынан және жергілікті халықпен</w:t>
        <w:br/>
        <w:t>тығыз байланыс орнатуынан көрінеді. Репатрианттардың гендерлік</w:t>
        <w:br/>
        <w:t>ерекшеліктеріне байланысты да бейімделу ерекешліктері бар деп айтуға</w:t>
        <w:br/>
        <w:t>болады. Мысалы, бейімделу шкаласы бойынша көрсеткіштерге сүйенсек,</w:t>
        <w:br/>
        <w:t>репатриант ер адамдарда жасы ұлғайған сайын бейімделуі, жергілікті</w:t>
        <w:br/>
        <w:t>114</w:t>
        <w:br/>
        <w:t>50 Кенжалиев 3.Ж. Развитие конституционного законодательства в</w:t>
        <w:br/>
        <w:t>Республике Казахстан: в 2-х ч. - Алматы: КазНУ, 2004. - 300 с.</w:t>
        <w:br/>
        <w:t>51 Межибовская И.В., Мухамеджанов Э.Б. Международные договоры,</w:t>
        <w:br/>
        <w:t>ратифицированные Республикой Казахстан, в сфере обеспечения прав,</w:t>
        <w:br/>
        <w:t>основных свобод человека, охраны труда, миграционной политики. - Алматы:</w:t>
        <w:br/>
        <w:t>Жеті-Жарғы, 2000.-ЧЛ1.- 112с.</w:t>
        <w:br/>
        <w:t>52 Мукамбаева Г.А. Политика репатриаций соотечественников</w:t>
        <w:br/>
        <w:t>сравнительный анализ правового регулирования // Вестник КазНУ. Серия</w:t>
        <w:br/>
        <w:t>юридическая. - 2007. - Х&gt;2(42). - С. 62-67.</w:t>
        <w:br/>
        <w:t>53 Сартаев С.С. Назаркулова Л.Т. Становление Конституции</w:t>
        <w:br/>
        <w:t>Республики Казахстан: проблемы и перспективы. - Алматы, 2002. - 408 с.</w:t>
        <w:br/>
        <w:t>54 Желанова С.А. Правовая культура личности: дисс. ... канд. филос.</w:t>
        <w:br/>
        <w:t>наук. - Саратов, 1995. - 155 с.</w:t>
        <w:br/>
        <w:t>55 Новичкова И.Ю. Правовая культура в гражданском обшестве: Дисс. ...</w:t>
        <w:br/>
        <w:t>канд.соц.наук. - Саратов, 1995. - 146 с.</w:t>
        <w:br/>
        <w:t>56 Бабенко А.Н. Правовая культура личности: дисс. ... канд. филос. наук.</w:t>
        <w:br/>
        <w:t>- М.,1996. - 135 с.</w:t>
        <w:br/>
        <w:t>57 Семитко А.П. Развитие правовой культуры как правовой прогресс:</w:t>
        <w:br/>
        <w:t>Дис. ... док. юрид. наук. - Екатеринбург, 1996. - 280 с.</w:t>
        <w:br/>
        <w:t>58 Мицкевич А.В. Взаимодействие права и нравственности // В кн.</w:t>
        <w:br/>
        <w:t>Взаимодействие форм обшественного сознания. - М., 1964. - С. 90-91, С. 93-94.</w:t>
        <w:br/>
        <w:t>59 Ратинов АР. Структура и функции правового сознания // В кн.</w:t>
        <w:br/>
        <w:t>Социология права. - Вильнюс, 1970. - 246 с.</w:t>
        <w:br/>
        <w:t>60 Гулевии О.ЛА.,, Голынчик Е.(О. Правосознание: и правовая</w:t>
        <w:br/>
        <w:t>социализация. Аналитический обзор: учебное пособие. - М.: Международное</w:t>
        <w:br/>
        <w:t>обшество им. Л.С. Выготского, 2003. - 270 с.</w:t>
        <w:br/>
        <w:t>61 Правовая культура и вопросы правового воспитания. Сборник</w:t>
        <w:br/>
        <w:t>научных трудов / редкол.: Бойков А.Д. (Отв. ред.), Каминская В.И., Ратинов</w:t>
        <w:br/>
        <w:t>А.Р., Степанов В.В., Шляпочников А.С. - М.: Изд-во Всесоюз. ин-та по изуч.</w:t>
        <w:br/>
        <w:t>причин и разраб. мер предупреждения преступности, 1974. - 202 с.</w:t>
        <w:br/>
        <w:t>62 Дуйсенбеков Д.Д. Правосознание как обшепсихологическая проблема:</w:t>
        <w:br/>
        <w:t>автореф. док. психол. наук: 19.00.01: Алматы: КазНУ им. аль-Фараби, 2009. - 38</w:t>
        <w:br/>
        <w:t>6;</w:t>
        <w:br/>
        <w:t>63 Евплова Н.Ю. Правовое сознание молодежи: дис. ... канд. юрид. наук.</w:t>
      </w:r>
    </w:p>
    <w:p>
      <w:r>
        <w:t>- Волгоград, 2000. - 148 с.</w:t>
        <w:br/>
        <w:t>64 Мостовшциков Л.Д. Правовое сознание в системе регуляторов</w:t>
        <w:br/>
        <w:t>социального поведения: дис. ... канд. филос. наук. - Омск, 1995. - 154 с.</w:t>
        <w:br/>
        <w:t>65 Леонтьев А.Н. Категория деягельности в современной психологии //</w:t>
        <w:br/>
        <w:t>Вопросы психологии. - 1979,- /93,-С. 45-49.</w:t>
        <w:br/>
        <w:t>66 Сахаров А.Б. Об антисоциальных чертах личности преступника //</w:t>
        <w:br/>
        <w:t>Советское государство и право. - 1970. - Х210.- С. 68-72.</w:t>
        <w:br/>
        <w:t>67 Нату С. Тгіапйі8. СшШйпе апа босізі Веһауіог. - Меу/ ҮоіК: Мсбтам/-</w:t>
        <w:br/>
        <w:t>НШІ, 1994. -Р. 105.</w:t>
        <w:br/>
        <w:t>123</w:t>
        <w:br/>
        <w:t>68 Кеййе1й ЕК.) Іішоп Е., 4 НегвКоуі8, М.7/. Метогапдат ог (һе өішіу оҒ</w:t>
        <w:br/>
        <w:t>ассшшгайоп // Атегісап Ап(һгоро1оріві. - 1936. - 2938. Р. 149-152.</w:t>
        <w:br/>
        <w:t>69 Вету ҮЛУ. Рвусһоіову оҒассашгайоп / Іп /. Вегтап (Ей.), Сговө-сійгига!</w:t>
        <w:br/>
        <w:t>регвресбіуев: МеВгавКа бупіровішті оп Могіуагіоп, - І4псоіп: (/піуегв іу о/ МергавКа</w:t>
        <w:br/>
        <w:t>Ртев, 1990а. - Р. 230-234.</w:t>
        <w:br/>
        <w:t>70 5тіһ Р.В., ВопФ М.Н., Кавіксіһаві С. Ппдетяіапйіпе 5осігі Рвусһо1о0у</w:t>
        <w:br/>
        <w:t>Асговв Саійшшев. - Гопдоп: басе Рар1сайопв, 2006. - 324 р.</w:t>
        <w:br/>
        <w:t>71 Сіауев Т.О. Рвусһоіобіса! ассшшгайоп іп а (гі-ейһпіс соттшайу //</w:t>
        <w:br/>
        <w:t>бошһууевіегп .ошпа! оҒ Ап(һторо1ову. - 1967. - 7923. -Р. 338-350.</w:t>
        <w:br/>
        <w:t>72 Ким У. Культура, наука и этнокультурная психология: пер. с англ. //</w:t>
        <w:br/>
        <w:t>Психология и культура / под ред. Мацумото Д. - СПб.: Питер, 2005. - С. 98-134.</w:t>
        <w:br/>
        <w:t>73 беапе У/., 4 УУага С. Тһе ргейісіоп оҒ рвусһоіобіса! апа зосіосшига|</w:t>
        <w:br/>
        <w:t>айшивітелі Әшіпе сто55-сішга! (гапвіопв // Іпегпайопа! Тоштпа! оҒ Іпгетсіішга!</w:t>
        <w:br/>
        <w:t>Ке1айіопв. - 1990, - Х214.-Р.56-62.</w:t>
        <w:br/>
        <w:t>74 Аймаганбектова О.Х. Современные проблемы психологической</w:t>
        <w:br/>
        <w:t>аккультурации и адаптации // Высшая школа Казахстана. - 2008. - Хо2. - С. 119-</w:t>
        <w:br/>
        <w:t>123.</w:t>
        <w:br/>
        <w:t>75 Вету Г.У. Асспшгайоп а уагіейев оҒ адар(айоп / Іп А.М. РаФШа (Ей.),</w:t>
        <w:br/>
        <w:t>Ассаптайоп: Тһеогу, тойе15 ап4 өоте пеу/ Іпдіпев. - 1980. - Р.9-25.</w:t>
        <w:br/>
        <w:t>76 Кинунен Т.А. Особенности психологической | аккультурации</w:t>
        <w:br/>
        <w:t>русскоязычных мигрантов: автореф. ... канд. психол. наук. - Санкт-Петербург,</w:t>
        <w:br/>
        <w:t>2009.- 23 с.</w:t>
        <w:br/>
        <w:t>77 Спенсер Г. Личность и государство. - М.: Изд.социум, 2007. - 208 с.</w:t>
        <w:br/>
        <w:t>78 Корел Л.В. Социология адаптаций: Вопросы теории, методологии и</w:t>
        <w:br/>
        <w:t>методики. - Новосибирск: Наука, 2005. - 417 с.</w:t>
        <w:br/>
        <w:t>79 Миллер Н.Э. Большая советская энциклопедия. - М.: Советская</w:t>
        <w:br/>
        <w:t>энциклопедия, 1978,- 39с.</w:t>
        <w:br/>
        <w:t>80 Лебедева Н.М. Социальная психология этнических миграций. - М.,</w:t>
        <w:br/>
        <w:t>1993.-302 с.</w:t>
        <w:br/>
        <w:t>81 Население и кризисы / под ред. Б.С. Хорева. - М.: Диалог МГУ, 1996.</w:t>
        <w:br/>
        <w:t>-108с.</w:t>
      </w:r>
    </w:p>
    <w:p>
      <w:r>
        <w:t>82 Ключникова Л.В. Взаимосвязь социально-психологической адаптации</w:t>
        <w:br/>
        <w:t>переселенцев и межгруппового восприятия в новых социальных условиях //</w:t>
        <w:br/>
        <w:t>Современная психология: состояние и перспективы исследования. Материалы</w:t>
        <w:br/>
        <w:t>юбил. науч. конф. ИП РАН.- М.,2002.-Ч.2.-С.233-249.</w:t>
        <w:br/>
        <w:t>83 Вету ҮЛУ. Рвусһоіогіса! авресів оҒсшшга! рішгаШвіт // Саша! Ісагпіпе,</w:t>
        <w:br/>
        <w:t>- 1974,-292.-Р.17-22.</w:t>
        <w:br/>
        <w:t>84 Вету ТАУ. 4 Ка!іп ЕК. Майісшаша! апа еіһпіс айішдев іп Сапада //</w:t>
        <w:br/>
        <w:t>Сапайіап /оштпа! оҒ Веһауіошга! ӛсіепсе. - 1995. - Хо27.-Р. 301-320.</w:t>
        <w:br/>
        <w:t>85 Вету ЛУУ., Кіп ()., Рочег 5., Үошіе М., 4 Вшцаһюі М. Ассшатайоп</w:t>
        <w:br/>
        <w:t>ашішйев іп рша! восісйіез // Аррһей Рвусһоіоеу. - 1989. - 2938. -Р. 185-206.</w:t>
        <w:br/>
        <w:t>86 Вету ЛАУ, % бат О.І. Ассаштайоп апа адарбайоп / Іп /МУ. Ветгу,</w:t>
        <w:br/>
        <w:t>М.Н. бесаП 4 С. Кагісіһасі (Е48.), НапФһооК оҒ Сговө-сі ша! Рвусһо1ову: босізі</w:t>
        <w:br/>
        <w:t>Веһауіош апа Аррісайоп. - 1997. - 2931. - Р. 291-326.</w:t>
        <w:br/>
        <w:t>124</w:t>
        <w:br/>
        <w:t>203 Солдатова Г. Тест Культурно-ценностный дифференциал //</w:t>
        <w:br/>
        <w:t>Психология обшения. Энциклопедический словарь / под ред. А.А. Бодалева. -</w:t>
        <w:br/>
        <w:t>М.: Изд-во Когито-Центр, 2011. - С. 457-462.</w:t>
        <w:br/>
        <w:t>204 Солдатова Г.У. Шайгерова Л.А. и др. Практикум по психодиагностике</w:t>
        <w:br/>
        <w:t>и исследованию толерантности. - М.: МГУ им. М.В. Ломоносова, 2003. - 112 с.</w:t>
        <w:br/>
        <w:t>205 Дүйсенбеков Д.Д., Михайлова Н.Б., Баймолдина Л.О., Жолдасова</w:t>
        <w:br/>
        <w:t>М.К. Фрайбурлік тұлғалық сауалнамасының қазақ тілді нұсқасын бейімдеу</w:t>
        <w:br/>
        <w:t>туралы // Материалы международной научно-практической конференции, в</w:t>
        <w:br/>
        <w:t>рамках Т. Тажибаевских чтений «Психолого-педагогические аспекты труда и</w:t>
        <w:br/>
        <w:t>личности преподавателя инновационного университета». - 2013. - С. 45-49.</w:t>
        <w:br/>
        <w:t>206 Константинов В.В. Социально-психологические характеристики</w:t>
        <w:br/>
        <w:t>адаптации мигрантов в современных условиях / В.В.Константинов - Пенза:</w:t>
        <w:br/>
        <w:t>ПГПУ им. В.Г. Белинского, 2007. - 188с.</w:t>
        <w:br/>
        <w:t>132</w:t>
        <w:br/>
        <w:t>Белсенділік</w:t>
        <w:br/>
        <w:t>ҚОСЫМШАА</w:t>
        <w:br/>
        <w:t>Психологиялық</w:t>
        <w:br/>
        <w:t>!</w:t>
        <w:br/>
        <w:t>Құндылық бағдарлар</w:t>
        <w:br/>
        <w:t>Тұлғаның белсенді жүріс-тұрысы</w:t>
        <w:br/>
        <w:t>Шығармашыл белсенділік</w:t>
        <w:br/>
        <w:t>Тұлғалық өсу</w:t>
        <w:br/>
        <w:t>Өзіндік даму</w:t>
        <w:br/>
        <w:t>Әлеуметтік</w:t>
        <w:br/>
        <w:t>-р--</w:t>
      </w:r>
    </w:p>
    <w:p>
      <w:r>
        <w:t>Белсенділіктің тұлғалық және</w:t>
        <w:br/>
        <w:t>сыртқы формасы</w:t>
        <w:br/>
        <w:t>Қоғамдық қажеттіліктер</w:t>
        <w:br/>
        <w:t>е Еңбек ұжымымен өзара байланыс</w:t>
        <w:br/>
        <w:t>Құқықтық</w:t>
        <w:br/>
        <w:t>Құқық субьектілерінің іс-әрекет</w:t>
        <w:br/>
        <w:t>формасы</w:t>
        <w:br/>
        <w:t>Құқықтық қажеттіліктер</w:t>
        <w:br/>
        <w:t>Заңға сәйкес міндеттер</w:t>
        <w:br/>
        <w:t>Мемлекеттік органмен өзара әрекет</w:t>
        <w:br/>
        <w:t>Құқықтық қарым-қатынас</w:t>
        <w:br/>
        <w:t>Құқықтық өмірдің сапалық жағдайы</w:t>
        <w:br/>
        <w:t>Психологиялық, әлеуметтік және құқықтық белсенділіктің категориялары</w:t>
        <w:br/>
        <w:t>133</w:t>
        <w:br/>
        <w:t>120 Веггу ТГ.УУ. 4 Кі І/. Ассаһштайоп апа тепігі һеаЙҺ / Іп Р.К. Павеп.</w:t>
        <w:br/>
        <w:t>ТУУ. Вету 4 М. багіюгінв (Е46.). Неа | апа сгов8-сШгііга! рвусһо1ову: ТопВаг4</w:t>
        <w:br/>
        <w:t>аррісайопв. - Меуу шу РагК. СА: бабсе, 1988. - Р. 207-238.</w:t>
        <w:br/>
        <w:t>121 Вету ТЛУ., 4 бат П.І.. Ассишгайоп апа адаріайоп / Іп ТУУ. Ветту,</w:t>
        <w:br/>
        <w:t>М.Н. бесаП, % С. Кісіксіһаві (Е45.), НапФьооК о сгоө5-сишга! рвусһо1ову: босізі</w:t>
        <w:br/>
        <w:t>Беһауіог апФ аррісайопв. - Вовіоп: АПуп % Васоп, - 1997. - Хо3. - Р.291-326.</w:t>
        <w:br/>
        <w:t>122 Ііһ М., беап А., К.С. Епвеі. (Е48.) 5осігіісрротт. ІШе еуепів апай</w:t>
        <w:br/>
        <w:t>?ергеввіоп. - Мем ҮогК: Асадетіс Рге5ө, 1986. - 496 р.</w:t>
        <w:br/>
        <w:t>123 Ештпһат А. % АПНВһаі М. Тһе ітіспівһір пейу/огКв оҒ Іогеісп 6ішделі5//</w:t>
        <w:br/>
        <w:t>Іпігегпагіола! /оптпа! оҒ Рвусһо1ову. - 1985. - 299. -Р. 365-375.</w:t>
        <w:br/>
        <w:t>124 Уега УУ. 4% Кшпһаш К. Ейпіс шіпогЦісв апа тепіа! һеаЦҺһ // Апта!</w:t>
        <w:br/>
        <w:t>Кеміеуу оҒ босіоіову. - 1991. -917.-Р. 56-89.</w:t>
        <w:br/>
        <w:t>125 Уега УУ., Ко1о4у В., УаПе К., 4% УҮсіг /. босізі пейу/о1К8, восізі вшррогі,</w:t>
        <w:br/>
        <w:t>апа Іһеіг геіайопвһір іо дергеввіоп атопе іпштісгапі Мехісап »отеп // Ншпап</w:t>
        <w:br/>
        <w:t>Огсапігаігоп. - 1991. - Хо50. -Р. 154-162.</w:t>
        <w:br/>
        <w:t>126 УУагі 8%. Кеппейу, УУағі С. 4%. Кеппеду А. І.осив оҒ сопіго1, шоойб</w:t>
        <w:br/>
        <w:t>Фізашфапсе апа восізі «Іі НІсііу дшіпе сго55-сііша! (гапвііопв // Ішегпайопа!</w:t>
        <w:br/>
        <w:t>Тошпа! оГ Іпгегсіігига! Ке!айопв. - 1992. -Х916.-Р. 175-194,</w:t>
        <w:br/>
        <w:t>127 Ветгу Т.М. 8% Ковіоусік М. Рвусһо1огіса! адарһайоп оҒ Ма!аувіап 5ішдел(6</w:t>
        <w:br/>
        <w:t>іп Сапада // Іп А.Н. Ойтап 4 УУ.К.А. Каһппап (Е45.). Рзусһоіову ап4 зосіо-</w:t>
        <w:br/>
        <w:t>есопотіс деуеіортепі. - Вапві: РепегЫ( Ппіуегвіі КеБаповаап Ма!аувіа, 1990, - Р.</w:t>
        <w:br/>
        <w:t>155-162.</w:t>
        <w:br/>
        <w:t>128 Ветгу ЛУ/., Кіт |), Міпде Т. % Мок |. Соштрагайуе вішіев оҒ</w:t>
        <w:br/>
        <w:t>ассишгайуе 61гев6 // Іпгегпайопа! Міргагіоп Кеуіеуу. - 1987. - 2921.-Р. 491-511.</w:t>
        <w:br/>
        <w:t>129 Кеаіеу О.)/. А өвшӛу оғ сговө-сиішта! еШесііуепезө: Тһеогейіса! ішев.</w:t>
        <w:br/>
        <w:t>Ргасйіса! аррПсайопв // Іпгегпайопа! /оштпа! оҒ Іпіегешігша! Ке!айопв. - 1989. - Х03.</w:t>
        <w:br/>
        <w:t>-Р.24-28.</w:t>
        <w:br/>
        <w:t>130 На!регп О. Міпогійев апФ4 тепіа! һеаШЙһ // босізі ӛсіепсе апа Медісіпе. -</w:t>
      </w:r>
    </w:p>
    <w:p>
      <w:r>
        <w:t>1993. - Хо36.- Р.597-607.</w:t>
        <w:br/>
        <w:t>131 Всізег М., Коһ 5., Нов Е., Кавраг У. % Кштптепв /. Зошһеав( Авіап</w:t>
        <w:br/>
        <w:t>гейшреев” регсерйопв о? таса! (івсгітіпайоп іп Сапада // Сапайіап Еіһпіс 5ішіев. -</w:t>
        <w:br/>
        <w:t>2001. - Х933(1). - Р. 46-71.</w:t>
        <w:br/>
        <w:t>132 Мшрһу Н.В.М. Місгайоп апд (һе та)ог тепіг! 4ізог4егв / Іп М. Капіог</w:t>
        <w:br/>
        <w:t>(Еа.), А1оһШігу ап4 тепігі! һеаігВ, - ӛргіпейе14: Тһогпав, 1965. - Р. 221-249.</w:t>
        <w:br/>
        <w:t>133 беапе УУ. 4% УУага С. Тһе ргейісіоп оҒ рвусһоіовіса! ап4 восіосііішга!</w:t>
        <w:br/>
        <w:t>афшивітелі 4шіпе сго55-сішга! (гапвійіоп // Іпегпайопа! /оштпа) оҒ Іпгегсіішга!</w:t>
        <w:br/>
        <w:t>Ке!айіопв. - 1990, - Х214. - Р. 449-464.</w:t>
        <w:br/>
        <w:t>134 ӛсіп? Р. Пттіртапі тела! ап4 рһувіса! һеаЙһ // Р&lt;усһоіову апа</w:t>
        <w:br/>
        <w:t>Пеуеіоріле 5осіейев. - 1992а. - Хә4. -Р. 117-131.</w:t>
        <w:br/>
        <w:t>135 Мамедов Ф.Д. Психологическая структура личности на высшем</w:t>
        <w:br/>
        <w:t>уровне процесса языковой аккультурации: автореф. .. канд. психол. наук:</w:t>
        <w:br/>
        <w:t>19.00.05. - М.,2005.- 20с.</w:t>
        <w:br/>
        <w:t>136 Досанова А.М. Репатриант-қазақтардың тілдік бейімделуі: дис. ...</w:t>
        <w:br/>
        <w:t>философия докторы (РАР). - Алматы, 2011. - 1416.</w:t>
        <w:br/>
        <w:t>127</w:t>
        <w:br/>
        <w:t>26|ГӨз халқымның мәдениетін басқалардың 34,6 232 66 17,2</w:t>
        <w:br/>
        <w:t>мәдениетінің ықпалынан тазалау қажет деп</w:t>
        <w:br/>
        <w:t>есептеймін</w:t>
        <w:br/>
        <w:t>27| Өз халқымды силамаймын 44. 39,3 60,6 30,6</w:t>
        <w:br/>
        <w:t>28 | Халықтың табиғи және әлеуметтік 37,3 26,6 65,3 14</w:t>
        <w:br/>
        <w:t>ресурстарын қолдану құқысы тек сол</w:t>
        <w:br/>
        <w:t>халыққа ғана тиесілі деп санаймын</w:t>
        <w:br/>
        <w:t>29 | Ешқашан ұлтаралық мәселелерге шын 31,3 34 26,6 42,6</w:t>
        <w:br/>
        <w:t>мәнінде көңіл аудармағанмын деп</w:t>
        <w:br/>
        <w:t>есептеймін</w:t>
        <w:br/>
        <w:t>30| Оның халқы басқа халықтардан артық емес 60,6 19,3 66 16</w:t>
        <w:br/>
        <w:t>немесе кем емес деп санаймын</w:t>
        <w:br/>
        <w:t>141</w:t>
        <w:br/>
        <w:t>Бағалау саясаты: «Репатрианттар мен жер аударғандардың әлеуметтену</w:t>
        <w:br/>
        <w:t>психологиясы» сабағын бағалау ережесі:</w:t>
        <w:br/>
        <w:t>Емтихан - 40</w:t>
        <w:br/>
        <w:t>Барлығы - 100</w:t>
        <w:br/>
        <w:t>Сабақтың түрлері және студенттің Ұсынылатын балл</w:t>
        <w:br/>
        <w:t>р/с жұмысы саны %</w:t>
        <w:br/>
        <w:t>1АБ 2АБ</w:t>
        <w:br/>
        <w:t>Дәріс сабақтарына қатынасуы ші</w:t>
        <w:br/>
        <w:t>Семинар тапсырмаларын орындауы 7 8</w:t>
        <w:br/>
        <w:t>СӨЖ нәтижелері 12 11</w:t>
        <w:br/>
        <w:t>соөж 6 6</w:t>
        <w:br/>
        <w:t>Аралық бақылау 1-7 апта 5</w:t>
        <w:br/>
        <w:t>Аралық бақылау 8-15 апта 5</w:t>
        <w:br/>
        <w:t>АБ бойынша барлығы 30 30</w:t>
        <w:br/>
        <w:t>БАРЛЫҒЫ 60</w:t>
      </w:r>
    </w:p>
    <w:p>
      <w:r>
        <w:t>Курсты жүргізу процедурасы мен саясаты:</w:t>
        <w:br/>
        <w:t>Сабақтарға үнемі бесленді қатысу, мұғалімнің талаптарын орындау, берілген</w:t>
        <w:br/>
        <w:t>тапсырмаларды уақытысында өткізу, әдебиеттерден қосымша мәлімет іздеу студенттің</w:t>
        <w:br/>
        <w:t>міндетіне кіреді.</w:t>
        <w:br/>
        <w:t>Әр бір тапсырманың уақытысында және толық көлемінде, жоғары деңгейде орындалуы</w:t>
        <w:br/>
        <w:t>максималды бағаланады. Аяқталмаған, жоғары көрсетілген талаптарға сәйкес келмейтін</w:t>
        <w:br/>
        <w:t>жұмыстар қабылданбайды. Берілген тапсырма бекітілген мерзімде өткізілмесе оның</w:t>
        <w:br/>
        <w:t>бағасы төмендетіледі.</w:t>
        <w:br/>
        <w:t>Көтеріңкі (қосымша) ұпай: 5 ұпай</w:t>
        <w:br/>
        <w:t>- тапсырмалар өздігінше шығармашылықпен орындалса, әртүрлі әдебиеттер</w:t>
        <w:br/>
        <w:t>қолданылса</w:t>
        <w:br/>
        <w:t>- оқу процесіне белсенді қатысу үшін, қосымша сұрақтар қойылса;</w:t>
        <w:br/>
        <w:t>Төлем (айып) ұпай: келесі жағдайларда жалпы ұпайлар қосындысынан 5 ұпай</w:t>
        <w:br/>
        <w:t>алынады:</w:t>
        <w:br/>
        <w:t>- тапсырмаларды бекітілген мерзімінде өткізбеу, тапсырмалардың сапасыз орындалуы;</w:t>
        <w:br/>
        <w:t>- сабақты себепсіз жіберу, сабаққа үнемі кешігіп келу, сабақ кезінде ұялы телефонды</w:t>
        <w:br/>
        <w:t>қолдану</w:t>
        <w:br/>
        <w:t>Егер студент себепсіз 4 сағаттан көп сабақ жіберсе әр бір жіберген сабағы</w:t>
        <w:br/>
        <w:t>бойынша қосымша тапсырма орындайды.</w:t>
        <w:br/>
        <w:t>Кафедра мәжілісінде қаралды</w:t>
        <w:br/>
        <w:t>хаттамаУы « » 2011 ж.</w:t>
        <w:br/>
        <w:t>Кафеда меңгерушісі</w:t>
        <w:br/>
        <w:t>Психология ғылымдарының докторы, профессор С.М. Жақыпов</w:t>
        <w:br/>
        <w:t>Оқытушы Л.О. Баймолдина</w:t>
        <w:br/>
        <w:t>146</w:t>
        <w:br/>
        <w:t>91. Мен өз келешегіме сенімдімін.</w:t>
        <w:br/>
        <w:t>92. Кейде қасымдағылардың көңіл-күйінің бұзылуына мен себепкер</w:t>
        <w:br/>
        <w:t>боламын.</w:t>
        <w:br/>
        <w:t>93. Мен басқаларға күлуге қарсы емеспін.</w:t>
        <w:br/>
        <w:t>94. Мен сөз сөйлегенде қалтама қолымды салмайтын адамдар қатарына</w:t>
        <w:br/>
        <w:t>жатамын</w:t>
        <w:br/>
        <w:t>95. Мен барлық нәрсеге айтарлықтай оңай қарайтын адамдар қатарына</w:t>
        <w:br/>
        <w:t>жатамын.</w:t>
        <w:br/>
        <w:t>96. Жасөспірім болған кезде мен тыйым салынған тақырыптарға</w:t>
        <w:br/>
        <w:t>қызығушылық танытатынмын.</w:t>
        <w:br/>
        <w:t>97. Кейде неге екені белгісіз жақсы көретін адамдарымның жанын</w:t>
        <w:br/>
        <w:t>ауыртатынмын.</w:t>
        <w:br/>
        <w:t>98. Менде айналадағылардың қырсықтығы кесірінен олармен конфликттер</w:t>
      </w:r>
    </w:p>
    <w:p>
      <w:r>
        <w:t>көп.</w:t>
        <w:br/>
        <w:t>99, Өзімнің әрекеттеріме байланысты ар-ұятымның мазалауын жиі</w:t>
        <w:br/>
        <w:t>сезінемін.</w:t>
        <w:br/>
        <w:t>100. Жиі ұмытшақ боламын.</w:t>
        <w:br/>
        <w:t>101. Маған ұнамайтын адамның сәтсіздіктері мені жабырқатқандығы</w:t>
        <w:br/>
        <w:t>есімде жоқ.</w:t>
        <w:br/>
        <w:t>102. Мен жиі басқа адамдарды ренжіте бастаймын.</w:t>
        <w:br/>
        <w:t>103. Кей кездері өзім дұрыс түсінбейтін нәрселер туралы сенімді түрде</w:t>
        <w:br/>
        <w:t>айта беремін.</w:t>
        <w:br/>
        <w:t>104. Мен кез келген жағдайда себепсіз ашулануға дайын тұрамын.</w:t>
        <w:br/>
        <w:t>105. Өзімді жиі босаң және шаршаған болып сезінемін.</w:t>
        <w:br/>
        <w:t>106. Мен адамдармен әңгімелесуді жақсы көремін және таныстармен де,</w:t>
        <w:br/>
        <w:t>таныс еместермен де сөйлесуге дайынмын.</w:t>
        <w:br/>
        <w:t>107. Өкінішке қарай, мен адамдарды ерте бағалап қоямын.</w:t>
        <w:br/>
        <w:t>108. Таңертең мен әдетте жақсы көңіл-күйде оянамын және жиі</w:t>
        <w:br/>
        <w:t>ысқырып немесе әндетіп жүремін.</w:t>
        <w:br/>
        <w:t>109. Маңызды сұрақтарды шешу барысында қанша ұзақ ойлансам да</w:t>
        <w:br/>
        <w:t>өзімді сенімді сезінбеймін.</w:t>
        <w:br/>
        <w:t>110. Дауласу кезінде мен өзімнің оппонентімнен даусымды қаттырақ</w:t>
        <w:br/>
        <w:t>шығаруға тырысамын.</w:t>
        <w:br/>
        <w:t>111. Көңіл қалу менде қатты және ұзақ күйзелуді болдыртпайды.</w:t>
        <w:br/>
        <w:t>112. Менде ернім мен тырнақтарымды тістелеп тастағым келетін кездер</w:t>
        <w:br/>
        <w:t>болады.</w:t>
        <w:br/>
        <w:t>113. Мен жалғыз болған кезде өзімді бақыттырақ сезінемін.</w:t>
        <w:br/>
        <w:t>114. Зеріккен кездерімде айналамдағылардың бір-бірімен ұрсысып</w:t>
        <w:br/>
        <w:t>кеткенін қалаймын.</w:t>
        <w:br/>
        <w:t>137</w:t>
        <w:br/>
        <w:t>ҚОСЫМШАД</w:t>
        <w:br/>
        <w:t>ӘЛ-ФАРАБИ атындағы ҚАЗАҚ ҰЛТТЫҚ УНИВЕРСИТЕТІ</w:t>
        <w:br/>
        <w:t>ФИЛОСОФИЯ ЖӘНЕ САЯСАТТАНУ ФАКУЛЬТЕТІ</w:t>
        <w:br/>
        <w:t>Жалпы және этникалық психология кафедрасы</w:t>
        <w:br/>
        <w:t>Бекітілген</w:t>
        <w:br/>
        <w:t>Факультеттң Ғылыми кеңесі мәжілісінде</w:t>
        <w:br/>
        <w:t>Хаттама Хә « » 2011 ж.</w:t>
        <w:br/>
        <w:t>Факультет деканы</w:t>
        <w:br/>
        <w:t>Құлсариева А.Т.</w:t>
        <w:br/>
        <w:t>СИЛЛАБУС</w:t>
        <w:br/>
        <w:t>Репатрианттар мен жер аударғандардың әлеуметтену психологиясы пәні бойынша</w:t>
        <w:br/>
        <w:t>5В050300 - Психология даярлау бағыты</w:t>
      </w:r>
    </w:p>
    <w:p>
      <w:r>
        <w:t>3 курс, қ/б, көктемгі семестр, 3 кредит</w:t>
        <w:br/>
        <w:t>Дәріс берушінің аты-жөні: аға оқытушы Л.О. Баймолдина</w:t>
        <w:br/>
        <w:t>Фө Телефон: 377-33-33 ішкі: 1339</w:t>
        <w:br/>
        <w:t>ж е-тай: Іапга2891(0 тайға</w:t>
        <w:br/>
        <w:t>Ф каб.: 2</w:t>
        <w:br/>
        <w:t>Пререквизиттер: философия, әлеуметтану, мәдениеттану, конфликтология, жалпы</w:t>
        <w:br/>
        <w:t>және әлеуметтік психология, психология тарихы, Қазақстан тарихы.</w:t>
        <w:br/>
        <w:t>Постреквизиттер: қазақ этнопсихологиясы, этнология, этнопедагогика, қазіргі</w:t>
        <w:br/>
        <w:t>психологияның әлеуметтік-этникалық мәселелері, этнопсихология.</w:t>
        <w:br/>
        <w:t>Пәннің мақсаты - студенттердің қазіргі өмірдегі этнопсихологиялық білімдерін,</w:t>
        <w:br/>
        <w:t>мамандық шеңберінде кәсіби қалыптасу процесіндегі рөлі мен оның мәнін анықтау,</w:t>
        <w:br/>
        <w:t>этникалық ерекшелік пен этносаралық қатынас мәселелерін өзінше, терең зерттеуге</w:t>
        <w:br/>
        <w:t>қызығушылығын арттыру.</w:t>
        <w:br/>
        <w:t>Міндеттері:</w:t>
        <w:br/>
        <w:t>- репатрианттар мен жер аударғандардың әлеуметтену психологиясының теориялық-</w:t>
        <w:br/>
        <w:t>әдіснамалық аппаратын білу;</w:t>
        <w:br/>
        <w:t>- репатрианттар мен жер аударғандардың әлеуметтену психологиясының мәселелерін</w:t>
        <w:br/>
        <w:t>анықтаудың негізгі тұрғыларын білу;</w:t>
        <w:br/>
        <w:t>- қазіргі заманғы этникалық қатынастардың даму ерекшеліктерін білу;</w:t>
        <w:br/>
        <w:t>- тұлғалық деңгейде және толық этникалық бірлікте халықтардың ұлттық психологиясы</w:t>
        <w:br/>
        <w:t>мен психологиялық мінезінде көрінетін психологиялық ерекшеліктерін салыстырмалы</w:t>
        <w:br/>
        <w:t>зерттей білу;</w:t>
        <w:br/>
        <w:t>- этносаралық қатынастардың кемелденуі мен этносаралық өзара әрекеттің күшеюіне</w:t>
        <w:br/>
        <w:t>қолданбалы ұсыныстарды құру дағдысын игеру;</w:t>
        <w:br/>
        <w:t>- этносаралық қатынастардың болашақтағы дамуын болжай алу және мониторинг</w:t>
        <w:br/>
        <w:t>дағдыларын игеру.</w:t>
        <w:br/>
        <w:t>142</w:t>
        <w:br/>
        <w:t>Пәннің құрылымы</w:t>
        <w:br/>
        <w:t>Тақырыптың аты</w:t>
        <w:br/>
        <w:t>Сағат</w:t>
        <w:br/>
        <w:t>СӨЖ тақырыптары</w:t>
        <w:br/>
        <w:t>1 модуль. РЕПАТРИАНТТАР МЕН ЖЕР</w:t>
        <w:br/>
        <w:t>АУДАРҒАНДАРДЫҢ ЖАҢА ОРТАҒА</w:t>
        <w:br/>
        <w:t>БЕЙІМДЕЛУІНДЕГІ ҚҰРЫЛЫМДЫҚ</w:t>
        <w:br/>
        <w:t>МӘСЕЛЕЛЕР</w:t>
        <w:br/>
        <w:t>1 дәріс. Репатриант-қазақ/оралман ұғымы мәртебесі</w:t>
        <w:br/>
        <w:t>1 семинар. Репатриант-қазақтардың бейімделуінің</w:t>
        <w:br/>
        <w:t>әлеуметтік құрылымдық мәселелері</w:t>
        <w:br/>
        <w:t>2 дәріс. Мигранттардың психологиялық бейімделуін</w:t>
        <w:br/>
        <w:t>зерттеудің теориялық-әдіснамалық негіздері</w:t>
      </w:r>
    </w:p>
    <w:p>
      <w:r>
        <w:t>2 семинар. Психология ғылымындағы мәдени</w:t>
        <w:br/>
        <w:t>бейімделу (аккультурация) тұжырымдамаларын</w:t>
        <w:br/>
        <w:t>талдау</w:t>
        <w:br/>
        <w:t>3 дәріс. Қазақстандық қоғамдағы этникалық</w:t>
        <w:br/>
        <w:t>СӨЖ 1. Этникалық</w:t>
        <w:br/>
        <w:t>репатрианттардың әлеуметтік бейімделуінің репатрианттардың</w:t>
        <w:br/>
        <w:t>ерекшеліктері отбасыларына</w:t>
        <w:br/>
        <w:t>3 семинар. Қазақтардың репатрияциялануының 1 қатысты</w:t>
        <w:br/>
        <w:t>негізгі кезеңдері интеграциялық</w:t>
        <w:br/>
        <w:t>бағдарлама құрасытру</w:t>
        <w:br/>
        <w:t>(1 сағ)</w:t>
        <w:br/>
        <w:t>4 дәріс. Репатриант-қазақтардың бейімделуінің</w:t>
        <w:br/>
        <w:t>институционалдануы</w:t>
        <w:br/>
        <w:t>4 семинар. Миграциялық саясатты жүзеге асырудағы</w:t>
        <w:br/>
        <w:t>әлеуметтік институттардың рөлі</w:t>
        <w:br/>
        <w:t>2 модуль. РЕПАТРИАНТ ҚАЗАҚТАРДЫҢ ЖАҢА</w:t>
        <w:br/>
        <w:t>ОРТАҒА БЕЙІМДЕЛУІНДЕГІ НЕГІЗГІ</w:t>
        <w:br/>
        <w:t>ФАКТОРЛАР</w:t>
        <w:br/>
        <w:t>5 дәріс. Полиэтникалық қоғамдағы мәдени аралық</w:t>
        <w:br/>
        <w:t>өзара әрекеттестік стратегияларының психологиялық</w:t>
        <w:br/>
        <w:t>моделдері</w:t>
        <w:br/>
        <w:t>5 семинар. Этникалық бірдейлік аккультурация</w:t>
        <w:br/>
        <w:t>стратегиясын таңдау факторы ретінде</w:t>
        <w:br/>
        <w:t>6 дәріс. Аккультурация мәдени аралық</w:t>
        <w:br/>
        <w:t>коммуникация және әлеуметтік-психологиялық өзара</w:t>
        <w:br/>
        <w:t>әрекеттесу ретінде</w:t>
        <w:br/>
        <w:t>6 семинар. Тілдік бейімделудің әлеуметтік-</w:t>
        <w:br/>
        <w:t>лингвистикалық параметрлері</w:t>
        <w:br/>
        <w:t>СӨЖ 2. Дж. Берри</w:t>
        <w:br/>
        <w:t>мен Г. Триандистің</w:t>
        <w:br/>
        <w:t>миграциялық</w:t>
        <w:br/>
        <w:t>процестерге</w:t>
        <w:br/>
        <w:t>байланысты</w:t>
        <w:br/>
        <w:t>кезеңдерін салыстыру</w:t>
        <w:br/>
        <w:t>(1 сағ)</w:t>
        <w:br/>
        <w:t>7 дәріс. Этникалық репатрианттардың әлеуметтік</w:t>
        <w:br/>
        <w:t>ортада өзін-өзі сезінуіндегі аймақтық ерекшеліктер</w:t>
        <w:br/>
        <w:t>7 семинар. Әлеуметтік-экономикалық бейімделу</w:t>
        <w:br/>
        <w:t>8 дәріс. Мигранттар мен оларды қабылдаушы</w:t>
        <w:br/>
        <w:t>тұрғындардың өзара әрекеттесуіндегі құқықтық</w:t>
        <w:br/>
        <w:t>мәселелер</w:t>
        <w:br/>
        <w:t>8 семинар. Қазақстан Республикасындағы</w:t>
        <w:br/>
        <w:t>миграциялық процестерді құқықтық реттеудің</w:t>
        <w:br/>
        <w:t>әлеуметтік-психологиялық ерекшеліктері</w:t>
        <w:br/>
        <w:t>143</w:t>
      </w:r>
    </w:p>
    <w:p>
      <w:r>
        <w:t>ҚОСЫМША Ә</w:t>
        <w:br/>
        <w:t>Фрайбургтік тұлғалық сұрақтама</w:t>
        <w:br/>
        <w:t>1. Мен нұсқауды мұқият оқыдым және сұрақтаманың барлық</w:t>
        <w:br/>
        <w:t>сұрақтарына ашық жауап беруге дайынмын.</w:t>
        <w:br/>
        <w:t>2. Кештерді көңілді ортада (қонақтар, дискотека, кафе және т.б.)</w:t>
        <w:br/>
        <w:t>өткізгенді артық көремін.</w:t>
        <w:br/>
        <w:t>3. Біреумен танысу үшін маған әңгімеге керекті тақырып табу әрдайым</w:t>
        <w:br/>
        <w:t>қиын болатындығы кедергі етеді.</w:t>
        <w:br/>
        <w:t>4. Менің басым жиі ауырады.</w:t>
        <w:br/>
        <w:t>5. Кейде мен мойын жақтағы пульсация мен шекемдегі зырқылды</w:t>
        <w:br/>
        <w:t>сеземін.</w:t>
        <w:br/>
        <w:t>6. Мен тез арада байсалдылығымды жоғалтамын, бірақ тез арада өзімді</w:t>
        <w:br/>
        <w:t>өзім ұстаймын.</w:t>
        <w:br/>
        <w:t>7. Әдепсіз анектондаттан ұялатын кездерім болады.</w:t>
        <w:br/>
        <w:t>8. Мен бір нәрселер туралы сұрастырудан қашамын және маған керектіні</w:t>
        <w:br/>
        <w:t>басқа жолмен білуді артық көремін.</w:t>
        <w:br/>
        <w:t>9. Менің келуім байқалмай өтетіндігіне сенімсіз болсам, бөлмеге кірмеуге</w:t>
        <w:br/>
        <w:t>тырысамын.</w:t>
        <w:br/>
        <w:t>10. Қолға тигеннің бәрін сындыратындай ашулана аламын.</w:t>
        <w:br/>
        <w:t>11. Айналадағы адамдар неге екені белгісіз маған назар аудара бастаса,</w:t>
        <w:br/>
        <w:t>өзімді жайсыз сезінемін.</w:t>
        <w:br/>
        <w:t>12. Мен кейде жүрегімнің қатты соғып, кеудемнен шығып кететіндей</w:t>
        <w:br/>
        <w:t>соғатынын сеземін.</w:t>
        <w:br/>
        <w:t>13. Ренішті кешіруге болады деп ойламаймын.</w:t>
        <w:br/>
        <w:t>14. Жамандыққа жамандықпен жауап беру керек деп санамаймын және</w:t>
        <w:br/>
        <w:t>әрдайым соны ұстанамын.</w:t>
        <w:br/>
        <w:t>15. Егер мен отырып, кейін тез тұрсам, көзім қарауытып басым айналады.</w:t>
        <w:br/>
        <w:t>16. Мен ылғи да егер сәтсіздіктер болмаса өмірім жақсы болар еді деп</w:t>
        <w:br/>
        <w:t>ойлаймын.</w:t>
        <w:br/>
        <w:t>17. Адамдарға толық түрде сенім артуға болады деген өзімнің сенімімнен</w:t>
        <w:br/>
        <w:t>ешқашан шықпаймын.</w:t>
        <w:br/>
        <w:t>18. Өзімнің көзқарасымды дәлелдеу керек болса, физикалық түрде күш</w:t>
        <w:br/>
        <w:t>қолдануым мүмкін.</w:t>
        <w:br/>
        <w:t>19. Көңілсіз ортаны оңай шаттандыра аламын.</w:t>
        <w:br/>
        <w:t>20. Мен тез ұяламын.</w:t>
        <w:br/>
        <w:t>21. Егер маған немесе менің жұмысыма қатысты ескертулер жасалынса,</w:t>
        <w:br/>
        <w:t>мен мүлдем ренжімеймін.</w:t>
      </w:r>
    </w:p>
    <w:p>
      <w:r>
        <w:t>22. Менің қолдарым мен аяқтарым мұздап немесе ұйып қалғанын жиі</w:t>
        <w:br/>
        <w:t>сеземін.</w:t>
        <w:br/>
        <w:t>23. Адамдармен қарым-қатынас жасағанда ыңғайсыз күйге түсемін.</w:t>
        <w:br/>
        <w:t>24. Кейде өзімді себепсіз жабырқау, бақытсыз сезінемін.</w:t>
        <w:br/>
        <w:t>25. Кейде бір нәрсемен айналысуға еш құштарлық болмайды.</w:t>
        <w:br/>
        <w:t>26. Кей кездері тау қопарғандай дел-сал күйге түсіп, тынысым тарылады.</w:t>
        <w:br/>
        <w:t>134</w:t>
        <w:br/>
        <w:t>27. Мен өз өмірімде көп нәрселерді дұрыс жасамаған сияқтымын.</w:t>
        <w:br/>
        <w:t>28. Басқалар маған жиі күлетіндей көрінеді.</w:t>
        <w:br/>
        <w:t>29. Ұзақ ойлануды қажет етпейтін жұмыстарды жақсы көремін.</w:t>
        <w:br/>
        <w:t>30. Мен өз тағдырыма көңілім толмайтындай себептер бар деп санаймын.</w:t>
        <w:br/>
        <w:t>31. Менің асқа тәбетім болмайтын кездерім жиі болады.</w:t>
        <w:br/>
        <w:t>32. Балалық шағымда ата-анам немесе мүғалімдер басқа балаларды</w:t>
        <w:br/>
        <w:t>жазаласа, мен қуанатынмын.</w:t>
        <w:br/>
        <w:t>33. Әдетте мен тез шешім қабылдап әрекет жасаймын.</w:t>
        <w:br/>
        <w:t>34. Мен әрдайым шындықты айтпаймын.</w:t>
        <w:br/>
        <w:t>35. Біреудің жағымсыз оқиғадан шығу талпынысын қызықушылықпен</w:t>
        <w:br/>
        <w:t>бақылаймын.</w:t>
        <w:br/>
        <w:t>36. Егер өз дегенімде тұру керек болса, барлық амалдар жақсы деп</w:t>
        <w:br/>
        <w:t>санаймын.</w:t>
        <w:br/>
        <w:t>37. Өткен нәрселер мені аз қызықтырады.</w:t>
        <w:br/>
        <w:t>38. Жұдырықпен дәлелдейтіндей еш нәрсені елестете алмаймын.</w:t>
        <w:br/>
        <w:t>39. Менімен ұрысқысы келетін адамдармен кездесуден қашпаймын.</w:t>
        <w:br/>
        <w:t>40. Кейде менің қолымнан ештеңе келмейтін сияқты көрінеді.</w:t>
        <w:br/>
        <w:t>41. Мен әрдайым бір қысымда жүргендей боламын және маған бойымды</w:t>
        <w:br/>
        <w:t>еркін ұстау қиын.</w:t>
        <w:br/>
        <w:t>42. Менде жиі төс шеміршек асты ауруы және іштегі жағымсыз сезінулер</w:t>
        <w:br/>
        <w:t>болады.</w:t>
        <w:br/>
        <w:t>43. Егер менің досымды ренжітсе, мен кек алуға тырысамын.</w:t>
        <w:br/>
        <w:t>44. Менің белгіленген уақытқа кешігулерім болған.</w:t>
        <w:br/>
        <w:t>45. Неге екені белгісіз жануарды қинаған кезім болған.</w:t>
        <w:br/>
        <w:t>46. Ескі танысыммен кездескен кезде қуаныштан оның мойнына асылуға</w:t>
        <w:br/>
        <w:t>дайынмын.</w:t>
        <w:br/>
        <w:t>47. Мен бір нәрседен қорыққан кезде аузым кеуіп, аяқ-қолдарым дірілдей</w:t>
        <w:br/>
        <w:t>бастайды.</w:t>
        <w:br/>
        <w:t>48. Менде жиі рақаттылықпен еш нәрсені көрмейтіндей, естімейтіндей</w:t>
      </w:r>
    </w:p>
    <w:p>
      <w:r>
        <w:t>көңіл-күй болады.</w:t>
        <w:br/>
        <w:t>49. Әдетте мен тез ұйықтап қаламын.</w:t>
        <w:br/>
        <w:t>50. Маған басқалардың қатесін айту рахат сезімін әкеледі.</w:t>
        <w:br/>
        <w:t>51. Кейде мақтана аламын.</w:t>
        <w:br/>
        <w:t>52. Қоғамдық мерекелерді ұйымдастыруға белсенді түрде қатысамын.</w:t>
        <w:br/>
        <w:t>53. Жағымсыз кездесуден қашу үшін басқа жаққа қарау қажеттігі жиі</w:t>
        <w:br/>
        <w:t>болады.</w:t>
        <w:br/>
        <w:t>54. Өзімді ақтау үшін мен кейде бір нәрселерді ойлап табатынмын.</w:t>
        <w:br/>
        <w:t>55. Мен әрқашан да жылдам әрі белсендімін.</w:t>
        <w:br/>
        <w:t>56. Әңгімелесушілеріме менің айтып жатқаным шынымен де қызықты</w:t>
        <w:br/>
        <w:t>екені жиі алаңдатады.</w:t>
        <w:br/>
        <w:t>57. Кейде бір сәтте терім бүкіл денемде бұрқ еткенін сеземін.</w:t>
        <w:br/>
        <w:t>58. Егер қатты ашуланып кетсем, оны ұрып жіберуім мүмкін.</w:t>
        <w:br/>
        <w:t>59. Маған біреу жаман қарайтындығы мені аз қызықтырады.</w:t>
        <w:br/>
        <w:t>60. Әдетте маған менің таныстарыма қарсылық көрсету қиын болады.</w:t>
        <w:br/>
        <w:t>135</w:t>
        <w:br/>
        <w:t>61. Мен мүмкін болатын сәтсіздік туралы ойлар келсе уайымдап</w:t>
        <w:br/>
        <w:t>күйзелемін.</w:t>
        <w:br/>
        <w:t>62. Мен барлық таныстарымды жақсы көрмеймін.</w:t>
        <w:br/>
        <w:t>63. Менде ұялатындай ойлар болады.</w:t>
        <w:br/>
        <w:t>64. Неге екенін білмеймін, бірақ кейде басқалар қызығатын нәрсені бұзу</w:t>
        <w:br/>
        <w:t>құштарлығы пайда болады.</w:t>
        <w:br/>
        <w:t>65. Мен кез-келген адамнан маған керек нәрсені жасауды сұраудан гөрі,</w:t>
        <w:br/>
        <w:t>мәжбүр етуді артық көремін.</w:t>
        <w:br/>
        <w:t>66. Мен жиі қолымды немесе аяғымды мазасыз қимылдатамын.</w:t>
        <w:br/>
        <w:t>67. Бос кешімді көңілді ортада көңіл көтеруден гөрі, сүйікті ісіммен</w:t>
        <w:br/>
        <w:t>айналысуды артық көремін.</w:t>
        <w:br/>
        <w:t>68. Ортада мен өзімді үйде ұстайтындай ұстамаймын.</w:t>
        <w:br/>
        <w:t>69. Кейде ойланбастан айтпай-ақ қоятын нәрселерді айтып қаламын.</w:t>
        <w:br/>
        <w:t>70. Тіпті таныс ортада да көптің назарын өзіме аударуға жүрексінемін.</w:t>
        <w:br/>
        <w:t>71. Жақсы таныстарым аз.</w:t>
        <w:br/>
        <w:t>72. Басқа адамдарға әсер етпейтін жарық, ашық түстер, қатты шу менде</w:t>
        <w:br/>
        <w:t>жайсыздықты тудырады.</w:t>
        <w:br/>
        <w:t>73. Адамдар ортасында біреуді ренжіту немесе ашуландыру құштарлығы</w:t>
        <w:br/>
        <w:t>жиі болып тұрады.</w:t>
      </w:r>
    </w:p>
    <w:p>
      <w:r>
        <w:t>74. Кейде өмірде мүмкін болатын көптеген жағымсыз нәрселер</w:t>
        <w:br/>
        <w:t>болатындығын елестетсем, туылмай-ақ қою керек едім деп ойлаймын.</w:t>
        <w:br/>
        <w:t>75. Егер біреу мені шынымен де ренжітсе, өзіне тиесіліні алады.</w:t>
        <w:br/>
        <w:t>76. Егер де мені біреу ашуландырса ұрсудан ұялмаймын.</w:t>
        <w:br/>
        <w:t>77. Әңгімелесушім сасып қалатындай сұрақ қою немесе жауап қайтару</w:t>
        <w:br/>
        <w:t>маған ұнайды.</w:t>
        <w:br/>
        <w:t>78. Дәл қазір жасайтын нәрселерді кейінге қалдыратын кездер болған.</w:t>
        <w:br/>
        <w:t>79. Анектодтар немесе қызықты оқиғаларды айтуды жақсы көрмеймін.</w:t>
        <w:br/>
        <w:t>80. Күнделікті қиындықтар мен шаруалар менің қалыпты жағдайымды</w:t>
        <w:br/>
        <w:t>бұзады.</w:t>
        <w:br/>
        <w:t>81. Көпшіліктің ортасында менің жағымсыз қылығымды көрген адамды</w:t>
        <w:br/>
        <w:t>екінші рет кездестіргенімде ыңғайсыз күйге түсемін.</w:t>
        <w:br/>
        <w:t>82. Өкінішке қарай, ұсақ-түйекке бола қызу қандылық танытатын адамдар</w:t>
        <w:br/>
        <w:t>қатарына жатамын.</w:t>
        <w:br/>
        <w:t>83. Үлкен аудиторияда сөз сөйлегенде қатты қорқамын.</w:t>
        <w:br/>
        <w:t>84. Менің көңіл-күйім айтарлықтай жиі өзгереді.</w:t>
        <w:br/>
        <w:t>85. Мен айналадағы адамдардың көбісіне қарағанда тез шаршаймын.</w:t>
        <w:br/>
        <w:t>86. Егер мен қатты ашулансам, оны барлық денеммен сезетіндеймін.</w:t>
        <w:br/>
        <w:t>87. Мені жағымсыз ойлар жиі мазалайды.</w:t>
        <w:br/>
        <w:t>88. Өкінішке қарай, мені жанүямда да, таныстарым ортасында да</w:t>
        <w:br/>
        <w:t>түсінбейді.</w:t>
        <w:br/>
        <w:t>89. Егер мен бүгін әдеттегіден аз ұйықтасам, ертең өзімді демалғандай</w:t>
        <w:br/>
        <w:t>сезінбеймін.</w:t>
        <w:br/>
        <w:t>90. Өзімді айналамдағылар менің көңілімнен шыққысы келетіндей күйде</w:t>
        <w:br/>
        <w:t>ұстауға тырысамын.</w:t>
        <w:br/>
        <w:t>136</w:t>
        <w:br/>
        <w:t>ҚОСЫМШАБ</w:t>
        <w:br/>
        <w:t>Анкета сұрақтарының оң және теріс жауаптары бойынша пайыздық</w:t>
        <w:br/>
        <w:t>айырмашылықтар диаграммасы</w:t>
        <w:br/>
        <w:t>70</w:t>
        <w:br/>
        <w:t>60</w:t>
        <w:br/>
        <w:t>Е</w:t>
        <w:br/>
        <w:t>8 50</w:t>
        <w:br/>
        <w:t>Е</w:t>
        <w:br/>
        <w:t>ЕЗ 40</w:t>
        <w:br/>
        <w:t>5</w:t>
        <w:br/>
        <w:t>8 30</w:t>
        <w:br/>
        <w:t>ЕЗ</w:t>
        <w:br/>
        <w:t>20</w:t>
        <w:br/>
        <w:t>10</w:t>
      </w:r>
    </w:p>
    <w:p>
      <w:r>
        <w:t>0</w:t>
        <w:br/>
        <w:t>Казахстан! Өзімнің | Қазаңстан| Көшіп Қазаңстан | Қазақстан Сәтті |Қазақстан Этностық Бейімдел</w:t>
        <w:br/>
        <w:t>менің тарихи туралы | келгенге |ға оралып | ға көшіп бейімдел | да өмір үнемі арынның отандас ұлт е</w:t>
        <w:br/>
        <w:t>нағыз | Отанымд |ойыммен| дейін келгенде, | келерде у үшін сұру | айналамд қысымын | болғаным. өкілдерім | алмағаны</w:t>
        <w:br/>
        <w:t>Отаны аөмір өзімнің |Қазақстан/| Мен көбіне жергілікті | Менде - а үшін ен салт- | мүшін</w:t>
        <w:br/>
        <w:t>сүруге | күгуле| ды қазақ | норматив Мен халықтың | алаңсызд | жергіл ұшырауд | күнделікті дәстүр, | Қазақстан</w:t>
        <w:br/>
        <w:t>деген толық тілі мемлекет арасында халықтан өмірде өз| н сайқы- нан</w:t>
        <w:br/>
        <w:t>құлшыны деңгейде | білетін |құқықтық. тің ғы алшақтау құқығымн | мазақ ету, кетуім</w:t>
        <w:br/>
        <w:t>с сәйкес және | базаның | көмегіне | толады | адамдар | сезімін | сезімінде | жергілікті ың кекету, | байланыс | әбден</w:t>
        <w:br/>
        <w:t>Қазақстан! келді қазақ сендім. мен тудырады | боламын | халықтың | шектелуі | ашы тырады</w:t>
        <w:br/>
        <w:t>ға тіліңде | ерімен танысамы ізді мен жиі | жеккөруін</w:t>
        <w:br/>
        <w:t>келудегі еркі кездестім. н мойында | кездесемі ен</w:t>
        <w:br/>
        <w:t>сөйлесеті мауы н көрінеді</w:t>
        <w:br/>
        <w:t>мемлекет бізбен</w:t>
        <w:br/>
        <w:t>табылады ретінде санаспау</w:t>
        <w:br/>
        <w:t>елестетті ыдеп</w:t>
        <w:br/>
        <w:t>м есептей...</w:t>
        <w:br/>
        <w:t>Гв келісемін 74 64. 54,6 64,6 20,6 56,6 56,6 47,3 48 14 17,3 22 12 68,6 20</w:t>
        <w:br/>
        <w:t>|в келіспеймін 18 18,6 135 18,6 44,6 18 15,3 20,6 24. 53,3 36 44,6 48,6 в 69,3</w:t>
        <w:br/>
        <w:t>138</w:t>
        <w:br/>
        <w:t>154 Татимон М. Социальная обусловленность демографических</w:t>
        <w:br/>
        <w:t>процессов. - Алма-Ата, 1989.- 231 с.</w:t>
        <w:br/>
        <w:t>155 Садовская Е.О. Миграция в Казахстане на рубеже ХХІ века: новые</w:t>
        <w:br/>
        <w:t>тенденции и перспективы. - Алматы. - 2001.- 260 с.</w:t>
        <w:br/>
        <w:t>156 Лебедева Н.М. Введение в этническую и кросс-культурную</w:t>
        <w:br/>
        <w:t>психологию. - М.: Клюя-С, 1999. - 224 с.</w:t>
        <w:br/>
        <w:t>157 Левкович В.П., Панкова Н.Г. Социально-психологические аспекты</w:t>
        <w:br/>
        <w:t>проблемы этнического сознания // Социальная психология и обшественная</w:t>
        <w:br/>
        <w:t>практика. - М.: Наука, 1985. - С. 138-153,</w:t>
        <w:br/>
        <w:t>158 Хотинец, В.Ю. Этничность в интегральном исследовании</w:t>
        <w:br/>
        <w:t>индивидуальности человека: методология, теория, эмпирика и педагогическая</w:t>
        <w:br/>
        <w:t>практика (на примере исследования коренных, народов Зап. Урала): автореф.</w:t>
        <w:br/>
        <w:t>дис. ... д-ра психол. наук. - Новосибирск, 2000. - 39 с.</w:t>
        <w:br/>
        <w:t>159 Солдатова Г.У. Психология межэтнической напряженности. - М.:</w:t>
        <w:br/>
        <w:t>Смысл, 1998. - 389 с.</w:t>
        <w:br/>
        <w:t>160 Стефаненко Т.Г. Этнопсихология. - М.: Институт психологии РАН,</w:t>
        <w:br/>
        <w:t>«Академический проект», 1999. - 320 с.</w:t>
        <w:br/>
        <w:t>161 Фрейд 3.Яи Оно.- Л.,1924.-462с.</w:t>
        <w:br/>
        <w:t>162 Большой психологический словарь - М., 2003.-672 с.</w:t>
        <w:br/>
        <w:t>163 УУага С. РгоБіпе ідепііу, іпесгайоп апФ айарһайоп /Лтетпайопа! /ошпа!</w:t>
        <w:br/>
        <w:t>оі Ішегсіішга! Ке!айопв. - 2013. мір://4х.Фоі.оге/10.1016/1.Ціпіге1.2013.04.001.</w:t>
        <w:br/>
        <w:t>164 Пиаже Ж. Психология интеллекта // Избр.психол.труды. - М., 1969. -</w:t>
        <w:br/>
        <w:t>486 с.</w:t>
        <w:br/>
        <w:t>165 Поршнев Б.Ф. Принципы социально-этнической психологии. - М.,</w:t>
        <w:br/>
        <w:t>1964.-364 с.</w:t>
        <w:br/>
        <w:t>166 Андреева Г.М. Психология социального познания. - М.: Аспект-</w:t>
      </w:r>
    </w:p>
    <w:p>
      <w:r>
        <w:t>Пресс, 2000.-288 с.</w:t>
        <w:br/>
        <w:t>167 Белинская Е.П., Стефаненко Т.Г. Этническая социализация подростка.</w:t>
        <w:br/>
        <w:t>- М.: Московский психолого-социальный институт; Воронеж: Издательство</w:t>
        <w:br/>
        <w:t>НПО «МОДЭҠК», 2000. - 208 с. (Серия «Библиотека школьного психолога»).</w:t>
        <w:br/>
        <w:t>168 Сикевич З.В. Социология и психология национальных отношений:</w:t>
        <w:br/>
        <w:t>учеб. пособ. - СПб.: Изд-во Михайлова В.А., 1999. - 203 с.</w:t>
        <w:br/>
        <w:t>169 Павленко В.Н., Таглин С.А. Обшая и прикладная этнопсихология:</w:t>
        <w:br/>
        <w:t>учебное пособие. - М.: Т-во научных изданий КМК, 2005. - 483 с.</w:t>
        <w:br/>
        <w:t>170 Көмекбаева Л.К. Мұғалімдердің этникалық санасының</w:t>
        <w:br/>
        <w:t>психологиялық ерекшеліктерінің көрінісі: автореф....канд.психол.наук. -</w:t>
        <w:br/>
        <w:t>Алматы, 2002. - 30 с.</w:t>
        <w:br/>
        <w:t>171 Рһіппеу /. 5. Тһе Ко!1е о? Г.апепасе, Рагепі, апа4 Реегв іп Ейпіс Ідепіу</w:t>
        <w:br/>
        <w:t>Атопе Адо1евселі іп Ппітістап( Ғат!Шев // Тошгпа! оғ Үошһ ап4 АдоТевсепсе. -</w:t>
        <w:br/>
        <w:t>2001. - Х930(2).-Р. 135-153.</w:t>
        <w:br/>
        <w:t>172 Кіпкей В., 4 Уегішуіеп М. Геуеів оҒ ейпіс зей-ідепійісайоп апа восізі</w:t>
        <w:br/>
        <w:t>сопіехг // босігі Рвусһо1ову Опатегіу. - 1997, - Х&gt;60.-Р. 338-354.</w:t>
        <w:br/>
        <w:t>129</w:t>
        <w:br/>
        <w:t>9 дәріс. Мигрант тұлғасының психологиялық 1 | СӨЖЗ. Жергілікті</w:t>
        <w:br/>
        <w:t>Денсаулығы немесе әлеуметтік-психологиялық тұрғындардың</w:t>
        <w:br/>
        <w:t>бейімделуі репатрианттарды</w:t>
        <w:br/>
        <w:t>9 семинар. Репатрианттардың психологиялық| 1 | қабылдауындағы</w:t>
        <w:br/>
        <w:t>бейімделуін зерттеудегі қолданылатын негізгі әдістер психологиялық</w:t>
        <w:br/>
        <w:t>мәселелер (1 сағ)</w:t>
        <w:br/>
        <w:t>10 дәріс. Репатрианттардың жастық 1</w:t>
        <w:br/>
        <w:t>09 айырмашылықтарға байланысты бейімделу</w:t>
        <w:br/>
        <w:t>ерекшеліктері</w:t>
        <w:br/>
        <w:t>10 семинар. Гендерлік айырмашылықтарға 1</w:t>
        <w:br/>
        <w:t>байланысты мигранттардың бейімделу ерекшеліктері</w:t>
        <w:br/>
        <w:t>3 модуль. МИГРАНТТАРДЫҢ</w:t>
        <w:br/>
        <w:t>БЕЙІМДЕЛУІНДЕГІ ТУЫНДАЙТЫН НЕГІЗГІ</w:t>
        <w:br/>
        <w:t>МӘСЕЛЕЛЕР</w:t>
        <w:br/>
        <w:t>11 дәріс. Қазақ репатрианттарының құқықтық 1 СӨЖ 4. Қазақстандық</w:t>
        <w:br/>
        <w:t>1 мәдениет мен құқықтық санасының өзара қоғамдағы этникалық</w:t>
        <w:br/>
        <w:t>байланысының психологиялық ерекшеліктері репатрианттардың</w:t>
        <w:br/>
        <w:t>11 семинар. Репатрианттардың әлеуметтік- 1 аккультурациялық</w:t>
        <w:br/>
        <w:t>құқықтық феномендері стратегияларды</w:t>
        <w:br/>
        <w:t>қолдануы (1 сағ)</w:t>
        <w:br/>
        <w:t>12 дәріс. Репатрианттардың аккультурациялануының 1</w:t>
        <w:br/>
        <w:t>2 сәтті болуы мен мәдени бірдейліктің өзара байланысы</w:t>
        <w:br/>
        <w:t>12 семинар. Қазақстандық миграция мен Батыстық 1</w:t>
        <w:br/>
        <w:t>миграцияның ұқсастықтары мен айырмашылықтары</w:t>
      </w:r>
    </w:p>
    <w:p>
      <w:r>
        <w:t>13 дәріс Оралман студенттердің менталитеттік 1</w:t>
        <w:br/>
        <w:t>3 ерекшеліктері және оларды оқыту мен әлеуметтік</w:t>
        <w:br/>
        <w:t>ортаға бейімдеу</w:t>
        <w:br/>
        <w:t>13 семинар. Жас репатрианттардың қазақстандық 1</w:t>
        <w:br/>
        <w:t>қоғамға интеграциялануының механизмдері</w:t>
        <w:br/>
        <w:t>14 дәріс. Мотивация интеграцияланудың сәтті 1 СӨЖ 5. Қазақстан</w:t>
        <w:br/>
        <w:t>4 өтуіндегі маңызды фактор ретінде Республикасындағы</w:t>
        <w:br/>
        <w:t>14 семинар. Репатрианттардың әлеуметтік- 1 әртүрлі мемлекеттен</w:t>
        <w:br/>
        <w:t>психологиялық бейімделуіндегі «Мәдени шоқ» келген этникалық</w:t>
        <w:br/>
        <w:t>түсінігі отандастарымыздың</w:t>
        <w:br/>
        <w:t>бейімделуіндегі</w:t>
        <w:br/>
        <w:t>ерекшеліктерді</w:t>
        <w:br/>
        <w:t>анықтау (1 сағ)</w:t>
        <w:br/>
        <w:t>15 дәріс. Мигранттардың бейімделуіне байланысты 1</w:t>
        <w:br/>
        <w:t>8. зерттеулер және олардың қазіргі кездегі қолданылуы</w:t>
        <w:br/>
        <w:t>15 семинар. Мигрант ұрпақтарының этникалық 1</w:t>
        <w:br/>
        <w:t>бірдейлігінің трансформациясы</w:t>
        <w:br/>
        <w:t>ӘДЕБИЕТТЕР:</w:t>
        <w:br/>
        <w:t>Негізгі ұсынылатын әдебиеттер</w:t>
        <w:br/>
        <w:t>1. Амитов С.А. Социальная адаптация этнических репатриантов в современном</w:t>
        <w:br/>
        <w:t>казахстанском обшцестве (социологический анализ): дис.... канд. социол. наук / КазНУ им.</w:t>
        <w:br/>
        <w:t>аль-Фараби; науч.рук. Садырова М.С.- Алматы, 2010.- 138 с.</w:t>
        <w:br/>
        <w:t>2. Витенберг Е.В. Социально-психологические факторы адаптации к социальным и</w:t>
        <w:br/>
        <w:t>ҡультурным изменениям: Автореф. дисс... кан. психол. наук. - СПб., 1994. - 16 с.</w:t>
        <w:br/>
        <w:t>3. Налчаджян А.А. Социально-психическая адаптация личности (формы, механихмы</w:t>
        <w:br/>
        <w:t>и стратегин). - Ереван: Из-во АН Армянской ССР, 1988. - 262 с.</w:t>
        <w:br/>
        <w:t>144</w:t>
        <w:br/>
        <w:t>137 Амитов С.А. Социальная адаптация этнических репатриантов в</w:t>
        <w:br/>
        <w:t>современном казахстанском обшестве (социологический анализ): Дис. ... канд.</w:t>
        <w:br/>
        <w:t>социол. наук. - Алматы: КазНУ им. аль-Фараби, 2010. - 138 с.</w:t>
        <w:br/>
        <w:t>138 Панеш Т.А. Особенности социокультурной адаптации репатриантов</w:t>
        <w:br/>
        <w:t>(косовских адыгов) в условиях поликультурной среды Северного Кавказа:</w:t>
        <w:br/>
        <w:t>автореф. ... канд. культ. наук. - Краснодар, 2009. - 176 с.</w:t>
        <w:br/>
        <w:t>139 Аусап 7.% Вету ТАЛУ. Ппрасі оҒ есопотіс Тасіюів опітітістап(5"</w:t>
        <w:br/>
        <w:t>рзусһоіосіса! меП-Әеіпе апа адар(айоп,. Рарет, ргезетіей ай 121һ Ішетп // Сопоге58</w:t>
        <w:br/>
        <w:t>оі ССР. - Раһпопа, 1994, -Р. 26-32.</w:t>
        <w:br/>
        <w:t>140 Абдикерова Г.О. Социализация современной личности. - Алматы:</w:t>
        <w:br/>
        <w:t>Қазақ университеті, 2005. - 284 с.</w:t>
        <w:br/>
        <w:t>141 Ракишева Б.И. Социальное настроение и проблемы адаптации</w:t>
        <w:br/>
        <w:t>оралманов // Вестник КазНУ. Серия психология и социология. - 2007. - Х91. - С.</w:t>
        <w:br/>
        <w:t>69-73.</w:t>
        <w:br/>
        <w:t>142 Арутюнян Ю.В. Этносоциология. - М.: Аспект - Пресс, 2006. - 271 с.</w:t>
        <w:br/>
        <w:t>143 Берри Д.У. Аккультурация и психологическая адаптация // Развитие</w:t>
        <w:br/>
        <w:t>личности. - 2002. - Х21. - С. 291-296.</w:t>
        <w:br/>
        <w:t>144 Бороноев А.О., Павленко В.Н. Этническая психология. - СПб., 1994. -</w:t>
        <w:br/>
        <w:t>347 с.</w:t>
      </w:r>
    </w:p>
    <w:p>
      <w:r>
        <w:t>145 Грушевицкая Т.Г. Основы межкультурной коммуникации. - М.</w:t>
        <w:br/>
        <w:t>ЮНИТИ, 2003. - 352 с.</w:t>
        <w:br/>
        <w:t>146 Раченкова И.Я. Психологические проблемы адаптаций к новой</w:t>
        <w:br/>
        <w:t>культурной среде // Вестник интегративной психологии. - 2006. - Х94. - С. 27-</w:t>
        <w:br/>
        <w:t>93,</w:t>
        <w:br/>
        <w:t>147 Какимжанов М.К. Социальная интеграция репатриантов как</w:t>
        <w:br/>
        <w:t>филолофская проблема: дисс. ... канд. философ. наук. - Алматы, 2009. - 114 с.</w:t>
        <w:br/>
        <w:t>148 Мендикулова Г.М., Исмагулов О.И. Теоретические и практические</w:t>
        <w:br/>
        <w:t>аспекты процесса адаптации репатриантов Казахстана (комплексное-историко-</w:t>
        <w:br/>
        <w:t>этнолого-антропологическое исследование): научно- исследовательский отчет.</w:t>
        <w:br/>
        <w:t>- Алматы, 2008. - 42 с.</w:t>
        <w:br/>
        <w:t>149 Уталиева Ж.Т., Молдыбеков Ж.Ж. Проблема социокультурной и</w:t>
        <w:br/>
        <w:t>психологической адаптации оралманов и их вхождене в казахстанское</w:t>
        <w:br/>
        <w:t>обшцество. - Алматы, 2009. - 265 с.</w:t>
        <w:br/>
        <w:t>150 Жаркынбекова Ш.К., Бокаев Б.Н. Процессы языковой и этнической</w:t>
        <w:br/>
        <w:t>идентификации репатриантов Казахстана / Монография. - Астана, 2011. - 218 с.</w:t>
        <w:br/>
        <w:t>151 Биназова М.М. Формирования коммуникативной компетенции</w:t>
        <w:br/>
        <w:t>студентов-оралманов на практических занятиях по русскому языку: автореф.</w:t>
        <w:br/>
        <w:t>канд. педагог. наук. - Алматы, 2006. - 32 с.</w:t>
        <w:br/>
        <w:t>152 Суворов А.В. Политологический анализ динамики миграционных</w:t>
        <w:br/>
        <w:t>прцессов населения Республики Казахстан: дис. ... канд. полит. наук: 23.00.01. -</w:t>
        <w:br/>
        <w:t>Алматы, 2003. - 116 с.</w:t>
        <w:br/>
        <w:t>153 Жангуттина Г.О. Современные миграционные процессы в Казахстане:</w:t>
        <w:br/>
        <w:t>ДИС. ... канд. эконом. наук: 08.00.01. - Алматы, 2004. - 136 с.</w:t>
        <w:br/>
        <w:t>128</w:t>
        <w:br/>
        <w:t>189 Едфуғагаів ). 4 Сһізһоіт /. Гапопаре, тиасаатайвт апа ідепіу: А</w:t>
        <w:br/>
        <w:t>Сапайіап шеу // Тошгпа! оғ МашШіпша! апа Мшвісшаша! еуе!ортеті. - 1987. -</w:t>
        <w:br/>
        <w:t>298(5).-Р. 391-408.</w:t>
        <w:br/>
        <w:t>190 ӛшештпайег ЛІ. Ейпісіу ав а тейайпе уагіаМе оҒ еайу адо!езсепі</w:t>
        <w:br/>
        <w:t>ійепішу деуе!ортел // Тоштпа! оҒ Айо1евсепсе. - 1988. - Хг11.-Р. 335-346.</w:t>
        <w:br/>
        <w:t>191 Рһіппеу ).5. Тһе Ко1е о Г.апопаве, Рагепіз, апФ Реегв іп Еіһпіс Ідепііу</w:t>
        <w:br/>
        <w:t>Атопе Адо1евселі іп Пттістапі ҒатіПев // Тошпа! оғ Үошһ ап4 Адо1евсепсе. -</w:t>
        <w:br/>
        <w:t>2001. - Х930(2).-Р. 135-153.</w:t>
        <w:br/>
        <w:t>192 Тайеі Н. Тһе асһеуетеш о? рговр «ІШНегепйайоп, Пі егепіайоп</w:t>
        <w:br/>
        <w:t>Беймееп 5осізі огоцрв. 5ішев іп (һе восізі рвусһоову о? ішегетовр теіайопв. -</w:t>
        <w:br/>
        <w:t>Голдоп: Асайетіс Рге8, 1978. - 474р.</w:t>
        <w:br/>
        <w:t>193 Сеогоав )., % РаравіуПапов ПО. Ассашгайоп апа сіһпіс іделішу: Тһе</w:t>
        <w:br/>
        <w:t>тетістайоп оҒ ейнпіс бтееКв іо бтеесе. // Кеу івөиев іп сгоөө-сіішга! рвусһо1ову. -</w:t>
        <w:br/>
        <w:t>1998. -Р. 114-127.</w:t>
        <w:br/>
        <w:t>194 118ее, Меһепап46: 5ууе(в 6: 7еШіпбгег; Г.агосһе М., Кіт С., На М.К. «е</w:t>
        <w:br/>
        <w:t>Шу А. Ап Ешрігіса! 5ішіу оғ Миійітепвіопа! Еіһпіс Сһапве: Тһе Саве оҒ Іһе</w:t>
        <w:br/>
        <w:t>Егепсһ-Сапайапв іп Опеһес // Тошпа! оҒ Сгов8-Сашга!| Рвусһо1ову. - 1996. -</w:t>
        <w:br/>
        <w:t>Х9274).-Р. 114-131.</w:t>
        <w:br/>
        <w:t>195 Ілгосһе М., Кіт С. 4 Тотіпк М.А. Паһап Епіс ІӘепійу апа Ц8</w:t>
      </w:r>
    </w:p>
    <w:p>
      <w:r>
        <w:t>Кеізйіуе Парас( оп (һе Сопвшарйіоп о? Сопуепіепсе апа Тгайііопа! Еоой45 // Тошгпа!</w:t>
        <w:br/>
        <w:t>оҒ Сопвшпег Магсейіпо. - 1998. - Хә15(2). -Р. 125-151.</w:t>
        <w:br/>
        <w:t>196 СатШегі С., 6 Ма!еумуКа-Реуге Н. босізі?айоп апд4 ідепішу 6іга(ебіев /</w:t>
        <w:br/>
        <w:t>Іп ТАУ. Веггу, Р.К. Бавзеп, Т.8. 5агавуаіһі (Е45.), НапаһооЕ оҒ сгов5-сШішга!</w:t>
        <w:br/>
        <w:t>рвусһо1ооу. Вавіс ргосеввев апа Һштап деуеіортепі. - 1997, - Хо2. -Р, 255-297.</w:t>
        <w:br/>
        <w:t>197 Вету ҮЛУ. 4 Ка!п ЕК. Маісшішшга! апа ейпіс айішдев іп Сапада //</w:t>
        <w:br/>
        <w:t>Сапайіап /оштпа! оҒ Веһауіошга! ӛсіепсе. - 1995. - Хо27. -Р. 301-320.</w:t>
        <w:br/>
        <w:t>198 Тауіог О.М., % Морһайдат Ғ.М. Тһеогіев оҒ ішегеговр ге!айоп8:</w:t>
        <w:br/>
        <w:t>Ішіегпайопа! восізі рвусһоШовіса! регвресіуев. 2па. Ед. - Меуу/ Үогіс: Ргаевет, 1994,</w:t>
        <w:br/>
        <w:t>-273р.</w:t>
        <w:br/>
        <w:t>199 Тест Куна. Тест «Кто Я?» (М.Кун, Т.Макпартленд; модификация</w:t>
        <w:br/>
        <w:t>Т.В.Румянцевой) / Румянцева Т.В. Психологическов консультирование:</w:t>
        <w:br/>
        <w:t>диагностика отношений в паре. - СПб., 2006. - С. 82-103.</w:t>
        <w:br/>
        <w:t>200 Практикум по экспериментальной и практической психологии:</w:t>
        <w:br/>
        <w:t>Учеб.пособие / Вансковская Л.И., Гайда В.К., Гербаческий В.К. и др.; под ред.</w:t>
        <w:br/>
        <w:t>Крылова А.А. - СПб.: Издательство С-Петербургского университета, 1997. -</w:t>
        <w:br/>
        <w:t>312с.</w:t>
        <w:br/>
        <w:t>201 Методика диагностики социально-психологической адаптации К.</w:t>
        <w:br/>
        <w:t>Роджерса и Р. Даймонда // Практическая психодиагностика. Методы и тесты. -</w:t>
        <w:br/>
        <w:t>Самара: Издательский дом БАХРАХ, 1998. - С. 457-465.</w:t>
        <w:br/>
        <w:t>202 Тест культурно-ценностных ориентации (Дж.Таусенд, вариант</w:t>
        <w:br/>
        <w:t>Л.Г.Почебут) / Сонин В.А. Психодиагностическое познание профессиональной</w:t>
        <w:br/>
        <w:t>деятельности. - СПб., 2004. - С. 212-215.</w:t>
        <w:br/>
        <w:t>131</w:t>
        <w:br/>
        <w:t>ҚОСЫМШАГ</w:t>
        <w:br/>
        <w:t>Этникалық бірдейлік типтері әдістемесі бойынша репатрианттар мен жергілікті</w:t>
        <w:br/>
        <w:t>тұ)</w:t>
        <w:br/>
        <w:t>кө)</w:t>
        <w:br/>
        <w:t>рсеткіші</w:t>
        <w:br/>
        <w:t>рғындардың сәйкес тұжырымдарды</w:t>
        <w:br/>
        <w:t>бағалауына байланысты</w:t>
        <w:br/>
        <w:t>пайыздық</w:t>
        <w:br/>
        <w:t>Репатрианттар</w:t>
        <w:br/>
        <w:t>Жергілікті тұрғындар</w:t>
        <w:br/>
        <w:t>МЕН - ОСЫНДАЙ АДАММЫН: Келісемін | Келіспеймін | Келісемін |Келіспеймін</w:t>
        <w:br/>
        <w:t>1 | Өз халқымның өмір бейнесін қалаймын, 62,6 20,6 60,6 12,6</w:t>
        <w:br/>
        <w:t>бірақ басқа халықтарға зор қызығуымен</w:t>
        <w:br/>
        <w:t>қараймын</w:t>
        <w:br/>
        <w:t>2 | Ұлтаралық неке халықты бұзады деп 58 20,6 50 34</w:t>
        <w:br/>
        <w:t>есептеймін</w:t>
      </w:r>
    </w:p>
    <w:p>
      <w:r>
        <w:t>3 | Басқа ұлт адамдарының мәртебесін жиі 51,3 25,3 36 31,3</w:t>
        <w:br/>
        <w:t>сеземін</w:t>
        <w:br/>
        <w:t>4. | Әрқашан адам құқынан гөрі ұлттың құқы 44,6 29,3 44,6 36</w:t>
        <w:br/>
        <w:t>жоғары деп санаймын</w:t>
        <w:br/>
        <w:t>5 | Күнделікті өмірдегі қарым-қатынаста ұлттың | 36,6 38,6 413 36</w:t>
        <w:br/>
        <w:t>қатынасы жоқ деп есептеймін</w:t>
        <w:br/>
        <w:t>6 (Тек өз халқымның өмір бейнесін қалаймын 40 30,6 53,3 36</w:t>
        <w:br/>
        <w:t>7 | Өз ұлтымды жасырмаймын 68 18,6 96,6 1,3</w:t>
        <w:br/>
        <w:t>8 | Нағыз достық тек бір ұлттың адамдарының 19,3 53,3 8,6 70</w:t>
        <w:br/>
        <w:t>арасында болады деп санаймын</w:t>
        <w:br/>
        <w:t>9 | Өз ұлтымның адамдары үшін жиі ұяламын 33,3 46 28,6 38,6</w:t>
        <w:br/>
        <w:t>10| Өз халқының қызығын қорғау үшін кез- 54. 24 62 16</w:t>
        <w:br/>
        <w:t>келген құрал жақсы деп санаймын</w:t>
        <w:br/>
        <w:t>11 Өз ұлтымды қосқанда, қандай болмасын 34 40 52,6 28</w:t>
        <w:br/>
        <w:t>ұлттың мәдениетін қаламаймын</w:t>
        <w:br/>
        <w:t>12| Өз халқының басқалардан мәртебесінің 57,3 24,6 68,6 10</w:t>
        <w:br/>
        <w:t>жоғары екенін сеземін</w:t>
        <w:br/>
        <w:t>13| Өз халқын ұнатамын, бірақ басқа 60,6 18 80,6 93</w:t>
        <w:br/>
        <w:t>халықтардың тілі мен мәдениетін силаймын</w:t>
        <w:br/>
        <w:t>14| Ұлттың тазалығын сақтау қатаң қажет деп 62,6 18 82 11,3</w:t>
        <w:br/>
        <w:t>есептеймін</w:t>
        <w:br/>
        <w:t>15 | Өз халқымның адамдарымен қиын тіл 24,6 54 93 82</w:t>
        <w:br/>
        <w:t>табысамын</w:t>
        <w:br/>
        <w:t>16| Басқа ұлттардың адамдарымен өзара әрекет 27,3 34,6 13.3 64</w:t>
        <w:br/>
        <w:t>жағымсыз қасиет деп санаймын</w:t>
        <w:br/>
        <w:t>17| Өз ұлтыматністілігіме немқұрайды 16,6 56,6 172 70,6</w:t>
        <w:br/>
        <w:t>қараймын</w:t>
        <w:br/>
        <w:t>18| Айналада бейтаныс тілде сөйлегенді естісем, 39,3 38 22,6 50</w:t>
        <w:br/>
        <w:t>қысыламын</w:t>
        <w:br/>
        <w:t>19| Ұлттық айырмашылықтарына қарамастан, 56 21,3 71,3 93</w:t>
        <w:br/>
        <w:t>кез-келген халықтың өкілдерімен қатынас</w:t>
        <w:br/>
        <w:t>жасауға дайынмын</w:t>
        <w:br/>
        <w:t>20 Басқа халықтардың есебінен өз мәселелерін 61,3 12,6 58 26</w:t>
        <w:br/>
        <w:t>шешуге халқым құқылы деп есептеймін</w:t>
        <w:br/>
        <w:t>21| Өз ұлтыматністілігімнен жиі қысыламын 24 54 БЕ 78</w:t>
        <w:br/>
        <w:t>22 Басқа халықтармен салыстырғанда, өз 58,6 192 63,2 54</w:t>
        <w:br/>
        <w:t>халқым өте дарынды және дамыған деп</w:t>
        <w:br/>
        <w:t>есептеймін</w:t>
        <w:br/>
        <w:t>23| Басқа ұлттардың адамдары сол халықтың 35,3 36 34,6 454</w:t>
        <w:br/>
        <w:t>жерінде өмір сүруге құқысы шектелген деп</w:t>
        <w:br/>
        <w:t>санаймын</w:t>
        <w:br/>
        <w:t>24| Басқа ұлттардың адамдарымен жақын 20,6 51,3 18 58</w:t>
        <w:br/>
        <w:t>қарым-қатынас тітіркендіреді</w:t>
      </w:r>
    </w:p>
    <w:p>
      <w:r>
        <w:t>25 Ұлтаралық дау барысында оны әрқашан 51,3 16 74,6 53</w:t>
        <w:br/>
        <w:t>қолайлы шешуге мүмкіндік табамын</w:t>
        <w:br/>
        <w:t>140</w:t>
        <w:br/>
        <w:t>173 Тшпег /.С., Новое М.А., ОаКев Р.). Есісһег 5.О. % УҮеіһетеі М.8.</w:t>
        <w:br/>
        <w:t>Кейісоуегіпе Іһе восізі етойр: А бей-Сайевогі?айоп Тһеогу. - Охіога 4% Меу/</w:t>
        <w:br/>
        <w:t>Үогі: ВіасісеШі, 1987.-452 р.</w:t>
        <w:br/>
        <w:t>174 Рһіппеу /.8. Тһе ітшіріе ейпіс ідепіШу теавшге // Тошпа! оҒ Афо!езсепі</w:t>
        <w:br/>
        <w:t>Кезеагеһ. - 1992. - Хг7(2). - Р. 156-176.</w:t>
        <w:br/>
        <w:t>175 ІдеБкіпа К. Ейпіс ідепішу: СһаПепвіпе (һе Вошпдагіев оҒ вөсізі</w:t>
        <w:br/>
        <w:t>рвусһоіооу / Іп С.М. Вгеакууе 1 (Еа.), 5осізі Рвусһо!ову оҒ іделіңу апд Іһе ве</w:t>
        <w:br/>
        <w:t>сопсері. - Гопдоп: ӛштеу Гпіуетвісу Ргезө, 1992. - Р. 147-185.</w:t>
        <w:br/>
        <w:t>176 Тайеі Н. Нштпап втоврв апа восіз! са(ерогіев. 5ішев іп восізі</w:t>
        <w:br/>
        <w:t>рвусһо1ову. - Сатһгідре: Сатфтідсе Гпіуегв іу Ртезз, 1981. - 369р.</w:t>
        <w:br/>
        <w:t>177 ҮзвіпКа)а-Гаһі І. Рвусһоіоріса! ассаштайоп апа айар(айоп атопо</w:t>
        <w:br/>
        <w:t>Киввіап-реаКіпе іпштіргапі афо1есепі6 іп Ғіп!апа. - Не!іпКі, 2000. - 75 р.</w:t>
        <w:br/>
        <w:t>178 Гусева О.О. Этническая идентичность в ситуации межкультурного</w:t>
        <w:br/>
        <w:t>взаимодействия и в условиях моноэтнической среды: автореф. ... канд. психол.</w:t>
        <w:br/>
        <w:t>наук. - М.,2004.-22с.</w:t>
        <w:br/>
        <w:t>179 Сіев Н, 4%. Тоһпвоп Р. Тһе го!е оҒ Іапшпаге іп е(һпіс огошр // Іпіеготоцр</w:t>
        <w:br/>
        <w:t>Беһауіюг / /.С. Тагпег 4: Н. Сез (Е45.). - ОхіогФ: Вав11 ВіасіууеЙ 1Л4., 1981. -Р.</w:t>
        <w:br/>
        <w:t>199-272.</w:t>
        <w:br/>
        <w:t>180 басһеу І. % Вошів К.Ү. Гапочаге апд2 восізі ідепійсайоп // 5осізі</w:t>
        <w:br/>
        <w:t>ійепііу Іһеогу. Сопвігісіуе апа стійса! айуапсев / Ы. Аһғатв 6: М.А. Ново (Е45.).</w:t>
        <w:br/>
        <w:t>- Мем Үокс УУевіетп УУШезівһеаі, 1990. - Р.211-229,</w:t>
        <w:br/>
        <w:t>181 Косів К.А., Роп С., ап4 Сіе тепе КЕ. Г.апвпарве, ідепійу, апФ аФ4)ивйтеп:</w:t>
        <w:br/>
        <w:t>Тһе тое оҒ Ііпешізіс зейсопИдепсе іп (һе ассшашайоп ргосевө // /ошпа! оҒ</w:t>
        <w:br/>
        <w:t>Гапопаге апа босіз! Рвусһо1ову. - 1996. - Х915(3).-Р. 246-64.</w:t>
        <w:br/>
        <w:t>182 Ковс1ег І.Н., Соопеу К.5. % Оғгва2 У. Ішесепегайопа! сһапге іп еіһпіс</w:t>
        <w:br/>
        <w:t>іӘдепіу іп (һе Риегіо Кісап ҒатаШу // Ішегпайопа! тіргайоп теуіеуу, - 1980. - Х914,-</w:t>
        <w:br/>
        <w:t>Р. 193-214.</w:t>
        <w:br/>
        <w:t>183 Іапса М., АІКөпів С., Кове М./., 4% багдпег К.С. ЕШесів оҒ 1апопасе</w:t>
        <w:br/>
        <w:t>сһсісе оп ассайатайоп, А вішіу оҒ Рогвцечеве ішпіртапі іп а тіісіішіі вейіпе</w:t>
        <w:br/>
        <w:t>ІІ. Тоштпа! о? Г.апошпагве апа 5осіз! Рвусһо1ову. - 1994. - Х213(3). - Р. 315-330.</w:t>
        <w:br/>
        <w:t>184 Сіетеш Е., Се Н., ЕоБіпвоп УУ.Р., 6 5тиһ Р.М. Ейпісіу, сопһас( апа</w:t>
        <w:br/>
        <w:t>сотпшпісайуе сотре(епсе іп а весопа 1апспасе // Г.апопаве: босіз! рвусһо1овіса!</w:t>
        <w:br/>
        <w:t>регвресйуев. - Охіога: Регегатоп, 1980. - Р. 147-154,</w:t>
        <w:br/>
        <w:t>185 Сістепі ЮК. бесопа Тапопаре ргойсісасу апй4 ассшатайоп: Ап</w:t>
        <w:br/>
        <w:t>іпуезісайоп оҒ (һе еШесів о 1апспаге өіай5 апа іпдіуійпа! сһагас(етізііс // Тоштпа!</w:t>
        <w:br/>
        <w:t>ог Г.апопаге апа босіа! Рвусһо1о6у. - 1986. - 295. - Р.271-290.</w:t>
        <w:br/>
        <w:t>186 Рһіппеу .8. Тһе Мшйірговр Ейпіс ІӘепішу Меавшге: А пеуу өса!е ог ие</w:t>
        <w:br/>
        <w:t>уһ Фіуегве оговрв // Тошпа! оҒ Айоезсепі КезеагсҺ, - 1992. - Хо7(2). -Р. 156-176.</w:t>
        <w:br/>
        <w:t>187 Рак АМУ/., БПіоп КІ. « Піоп К.К. Соте!іаіев оҒ зеШ-сопбідепсе у/Йһ</w:t>
        <w:br/>
        <w:t>Епейвһ атопе Сһіпеве вішделів іп Тогопо // Сапайап Тошпа! оҒ Веһауіога!</w:t>
      </w:r>
    </w:p>
    <w:p>
      <w:r>
        <w:t>ӛсіепсе. - 1985. - Хг17.-Р. 369-380.</w:t>
        <w:br/>
        <w:t>188 Едуғаг45 /. Гапспаге іп еговир ап іпдіуійпгі ідепііу // босіз! рвусһо1і06у</w:t>
        <w:br/>
        <w:t>оі іделіШу апа һе зе1Ғ сопсері. - Гопдоп: 5шуеу І/піуетв іу Ргевө, 1992, - Р. 129-</w:t>
        <w:br/>
        <w:t>146.</w:t>
        <w:br/>
        <w:t>130</w:t>
        <w:br/>
        <w:t>4. Милославова И.А. Понятие и структура социальной адаптации: Автореф. канд...</w:t>
        <w:br/>
        <w:t>философ. наук.- Л., 1974. - 19 с.</w:t>
        <w:br/>
        <w:t>5. Андреева Д.А. Проблема адаптации студента // Молодежь и образование. - М.</w:t>
        <w:br/>
        <w:t>1972.- С. 194-203.</w:t>
        <w:br/>
        <w:t>6. Жетесова М. Механизмы экономической ингеграции оралманов в Казахстанское</w:t>
        <w:br/>
        <w:t>обшество: Автреф. канд... дисс. - Алматы, 2007.-32 с.</w:t>
        <w:br/>
        <w:t>7. Мендикулова Г.М., Исмагулов О.И. Теоретические и практические аспекты</w:t>
        <w:br/>
        <w:t>процесса адаптации/| репатриантов Казахстана (комплексное-историко-этнолого-</w:t>
        <w:br/>
        <w:t>антропологическое исследование): научно- исследовательский отчет. - Алматы, 2008. - 42 с.</w:t>
        <w:br/>
        <w:t>8. Досжанов Б.Б. Конституционно-правовой статус оралманов в Республике</w:t>
        <w:br/>
        <w:t>Казахстан: авреф. канд. юр. наук. - Алматы, 2008. - 24 с.</w:t>
        <w:br/>
        <w:t>9. Уталиева Ж.Т., Молдыбеков Ж.Ж. Проблема социокультурной и психологической</w:t>
        <w:br/>
        <w:t>адаптации оралманов и их вхождене в казахстанское обшество. - Алматы, 2009. - 265 с.</w:t>
        <w:br/>
        <w:t>10. Этникалық қазақтардың тарихи отанына репатриациялау тұжырымдамасы.</w:t>
        <w:br/>
        <w:t>Қазақстан Республикасы Үкіметінің қаулысы. - 1998. 16 қыркүйек. - Х5900.</w:t>
        <w:br/>
        <w:t>11. Положение оралманов в Казахстане. Обзор Международной организации по</w:t>
        <w:br/>
        <w:t>миграции ООН // мууууу.алар.іс2ЛіВгагу оҒ раһісайопв/Ғ1е5/6839-29831.раҒ</w:t>
        <w:br/>
        <w:t>Қосымша әдебиеттер</w:t>
        <w:br/>
        <w:t>12. Макашев Е. Этнополитика и межэтническая ситуация в Казахстане (1991-2001 тг.).</w:t>
        <w:br/>
        <w:t>/Гмәр://һум/уу сепітасіа.та/пеуу5.</w:t>
        <w:br/>
        <w:t>13. Юрико Шоджи. Положение оралманов в Казахстане // Обзор - Международная</w:t>
        <w:br/>
        <w:t>организация по миграции - Алматы, 2006. уууипар.Кг ПіВғағу оР риВісайоп5/)йев/6839-</w:t>
        <w:br/>
        <w:t>29831.ра/.</w:t>
        <w:br/>
        <w:t>14. Набижан Н. Проблемы адаптации представителей казахской диаспоры в</w:t>
        <w:br/>
        <w:t>социально-информационном пространстве Казахстана // Шетелден келген тыңдаушыларды</w:t>
        <w:br/>
        <w:t>Қазақстанның білім беру ортасына бейімдеу мәселелері. - Алматы, 2007. - 17 б.</w:t>
        <w:br/>
        <w:t>15. Жетесова М. Механизмы экономической ингеграции оралманов в Казахстанское</w:t>
        <w:br/>
        <w:t>обшество: Кан. дисс... фил. наук - Алматы, 2007.- 130 с.</w:t>
        <w:br/>
        <w:t>16. Есимова А.Б. Проблемы адаптации репатриантов в Казахстане (на примере Южно-</w:t>
        <w:br/>
        <w:t>Казахстанской области). // Этнодемографические процессы в Казахстане и сопредельных</w:t>
        <w:br/>
        <w:t>территориях. УІ межд. научно-практич. конф: Сб. науч. тр. - Ч. І. -Усть-Каменогорск, 2005.</w:t>
        <w:br/>
        <w:t>-172 с.</w:t>
        <w:br/>
        <w:t>17. Какимжанов М.К. Социокультурная среда и адаптация оралманов. // Алматы:</w:t>
        <w:br/>
        <w:t>Саясат. - Х98. - 2006. - С. 40-43.</w:t>
        <w:br/>
        <w:t>18. Уталиева Ж.Т. Язык как фактор этнической идентичности: Канд. дисс... психол.</w:t>
        <w:br/>
        <w:t>наук.- М., 1995. - 175 с.</w:t>
        <w:br/>
        <w:t>19. Мұхаметханұлы Н. Оралман студенттердің менталитеттік ерекшеліктері және</w:t>
      </w:r>
    </w:p>
    <w:p>
      <w:r>
        <w:t>оларды оқыту мен әлеуметтік ортаға бейімдеу әдістері. // Оралмандарға білім беру: ҚазҰУ-</w:t>
        <w:br/>
        <w:t>дың тәжірибесі және басымдығы. Ғылыми-сараптамалық басылым. - Алматы: Қазақ</w:t>
        <w:br/>
        <w:t>университеті. - 2006. - 64 б.</w:t>
        <w:br/>
        <w:t>20. Тынышбаева А.А., Жаркынбекова Ш.К., Нуртазина М.Б. Интеграционные</w:t>
        <w:br/>
        <w:t>программы для детей и семьн этнических репатриантов. // Социальная модернизация</w:t>
        <w:br/>
        <w:t>Казахстана: Проблемы и перспективы: Материалы І Междунар. науч.-практ. конф. - Астана:</w:t>
        <w:br/>
        <w:t>ЕНУ им. Л.Н. Гумилева, 2005. - С. 166-171.</w:t>
        <w:br/>
        <w:t>21. Постановление Правительства Республики Казахстан «О создании</w:t>
        <w:br/>
        <w:t>государственных учреждений-центров адаптации и интеграции оралманов Комитета по</w:t>
        <w:br/>
        <w:t>миграции Министерства труда и социальной зашиты населения Республики Казахстан»:</w:t>
        <w:br/>
        <w:t>принят 29 сентября 2007 г.,- 9859 // Імер:м/ууу Ка?аКһз(ап.пему5-сіу.</w:t>
        <w:br/>
        <w:t>145</w:t>
        <w:br/>
        <w:t>ҚОСЫМШАВ</w:t>
        <w:br/>
        <w:t>Гендерлік ерекшеліктері бойынша репатрианттардың берген жауаптарының көрсеткіштері</w:t>
        <w:br/>
        <w:t>% Пікірлер жыны | келісемін | келісуім | білмеймін | келіспеуім | келіспеймін</w:t>
        <w:br/>
        <w:t>сы мүмкін мүмкін</w:t>
        <w:br/>
        <w:t>ЕЕЕ ЕГЕ БЕСІН ЕГЕ ШЕТЕН ЕГЕ ШЕСІ м | %</w:t>
        <w:br/>
        <w:t>1 | Казахстан менің нағыз Отаным Ер адам |54 |7204 3 | 20%|3| 40% |- - 15 | 200%</w:t>
        <w:br/>
        <w:t>Әйеладам | 57 | 760%) 4 | 53%|- - І|713% |13 | 17,5%</w:t>
        <w:br/>
        <w:t>2 | Өзімнің тарихи Отанымда өмір сүруге деген құлшыныс Қазақстанға | Ер адам |47 | 6274 5 | 67%|1| 13%|4| 53% | 18 | 240%</w:t>
        <w:br/>
        <w:t>келудегі негізгі себебім Әйеладам | 49 | 65,2%) 9 | 120%) 3 | 40% |4| 53% | 10 | 13,3%</w:t>
        <w:br/>
        <w:t>3 | Қазақстан туралы ойым мен күтулерім толық деңгейде сәйкес келді Ер адам |38 | 50,7) 12 | 16,0% 1,3% |- - 12 | 160%</w:t>
        <w:br/>
        <w:t>Әйеладам | 44 | 587%) 7 | 9,3% 1,3% |3| 40% | 8 | 107%</w:t>
        <w:br/>
        <w:t>4 | Көшіп келгенге дейін Қазақстанды қазақ тілін білетін және қазақ | Ер адам | 46 | 61,3%) 5 | 67% - 8 |7107% | 16 | 213%</w:t>
        <w:br/>
        <w:t>тілінде еркін сөйлесетін мемлекет ретінде елестеттім Әйеладам | 51 | 680%) 8 | 107%) - - 4 | 53% | 12 | 160%</w:t>
        <w:br/>
        <w:t>5 | Қазақстанға оралып келгенде, Мен нормативті құқықтық базаның | Ер адам | 17 | 227%) 9 | 120%) 5 | 67% |ІЗ| 173%| 3І | 41,3%</w:t>
        <w:br/>
        <w:t>кемшіліктерімен кездестім Әйеладам | 14 | 187%) 12 | 160%) 6 | 80% |7| 923% | 36 | 48,0%</w:t>
        <w:br/>
        <w:t>6 | Қазақстанға көшіп келерде көбіне Мен мемлекеттің көмегіне сендім | Ер адам | 38 | 507%) 3 | 40%|10| 133% || 147% | 13 | 173%</w:t>
        <w:br/>
        <w:t>Әйеладам | 47 | 627%) 4 | 53%|2| 27% |8| 107% | 14 | 187%</w:t>
        <w:br/>
        <w:t>7 |Мен қоғамда алып отырған қазіргі орныма көңілім толады Ер адам |40 | 5334 9 | 120%) 2| 27% |12| 160% | 12 | 160%</w:t>
        <w:br/>
        <w:t>Әйеладам | 45 | 600%) 10 | 133%) 5| 67% |4| 53%| П | 147%</w:t>
        <w:br/>
        <w:t>8 | Сәтті бейімделу үшін жергілікті халықтың арасынан танысамын Ер адам |35 | 467%) 8 | 107%) 5| 67% |13| 173%| 14 | 187%</w:t>
        <w:br/>
        <w:t>Әйеладам | 35 | 480%) 10 | 153%) 9 | 120% | 3| 40% | 17 | 227%</w:t>
        <w:br/>
        <w:t>9 | Қазақстанда өмір сүру Менде алаңсыздық пен татулық сезімін | Ер адам |34 | 45,4) 4 | 53%|14| 187% | 6| 80% | 17</w:t>
        <w:br/>
        <w:t>тудырады Әйеладам | 38 | 507%) 7 | 93%| 9 | 120% |2| 27% | 19</w:t>
        <w:br/>
        <w:t>10 ( Менде үнемі айналамдағы жергілікті халықтан алшақтау сезімі болады | Ер адам | 10 | 13,5%) 8 | 107%) 10 | 133% |10| 133%| 37</w:t>
        <w:br/>
        <w:t>Әйеладам | 1 | 147%) 7 | 93%| 8 | 107% | 9 | 120% | 40 | 53,3%</w:t>
        <w:br/>
        <w:t>П | Жергілікті халықтың қысымына ұшыраудың негізгі себебі олардың | Ер адам | 17 | 22,74) 13 | 17%) 11 | 147% |13| 173%| 21 | 280%</w:t>
        <w:br/>
        <w:t>бізді мойындамауы және бізбен санаспауы деп есептеймнн Әйеладам | 9 | 120%) 11 | 147%|15 | 200% |7| 93% | 33 | 44,0%</w:t>
        <w:br/>
        <w:t>12 | Этникалық отандас болғаным үшін күнделікті өмірде өз құқығымның | Ер адам | 15 | 204) 3 | 40%) 8 | 107% |15| 200% | 34 | 45,3%</w:t>
        <w:br/>
        <w:t>шектелуімен жиі кездесемін Әйеладам | 18 | 240%) 1 | 13%|11| 147% |12| 160% | 33 | 44,0%</w:t>
        <w:br/>
        <w:t>13 | Жергілікті халықтың жағымсыз қарым-қатынасы сайқы-мазақ ету, Ер адам |10 | 135% 13 | 173%) 7| 93% |12| 160% | 33 | 440%</w:t>
        <w:br/>
        <w:t>кекету, ашық жек көруінен көрінеді Әйеладам | 8 | 107%) 9 | 120%) | 147%| 7| 93% | 40 | 53,3%</w:t>
        <w:br/>
        <w:t>14 | Өзімнің ұлг өкілдеріммен Мені салт-дәстүр, әдет-ғұрып | Ер адам | 47 | 627%) 9 | 1204) 3| 40% |1| 147% | 5 | 67%</w:t>
        <w:br/>
        <w:t>байланыстырады Әйеладам | 56 | 747%) 2 | 27%|5 | 67% |5| 67%| 7 | 93%</w:t>
        <w:br/>
        <w:t>15 | Бейімделе алмағаным үшін Қазақстаннан кетуім әбден мүмкін Ерадам |13 |1734) 2 | 2,7%|- - |10| 133% | 50 | 667%</w:t>
        <w:br/>
        <w:t>Әйеладам | 17 | 227%) 2 | 22% 2| 22% | 54 | 72,0%</w:t>
        <w:br/>
        <w:t>139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
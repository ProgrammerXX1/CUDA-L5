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АЗАМАТ</w:t>
        <w:br/>
        <w:t>ТАСҚАРАҰЛЫ</w:t>
        <w:br/>
        <w:t>Ф</w:t>
        <w:br/>
        <w:t>Жусан Қыз</w:t>
        <w:br/>
        <w:t>Өлеңдер</w:t>
        <w:br/>
        <w:t>4</w:t>
        <w:br/>
        <w:t>ОПАМТ</w:t>
        <w:br/>
        <w:t>БАСПАСЫ</w:t>
        <w:br/>
        <w:t>Астана -2013</w:t>
        <w:br/>
        <w:t>29</w:t>
        <w:br/>
        <w:t>------4--</w:t>
        <w:br/>
        <w:t>Гүл толып таудың етегі,</w:t>
        <w:br/>
        <w:t>Лақтырар қилы шаққа ұдай.</w:t>
        <w:br/>
        <w:t>Бәріде сосын кетеді</w:t>
        <w:br/>
        <w:t>Кеудеңнен ұшқан аққудай.</w:t>
        <w:br/>
        <w:t>617%»</w:t>
        <w:br/>
        <w:t>------4--</w:t>
        <w:br/>
        <w:t>Сілбі де ішіп, сілті де ішіп күйген ек,</w:t>
        <w:br/>
        <w:t>Керенау түн, желкеден бас, сүйреп өт.</w:t>
        <w:br/>
        <w:t>Бақалшықтар түсіме енсе бір шаттық,</w:t>
        <w:br/>
        <w:t>Жүрегіме батады ылғи ине боп.</w:t>
        <w:br/>
        <w:t>Тұсап ұстар шылбыр да жоқ,</w:t>
        <w:br/>
        <w:t>жүген жоқ,</w:t>
        <w:br/>
        <w:t>Күнге ғана тал күркемді тігем деп,</w:t>
        <w:br/>
        <w:t>Жолға қарап тұрмын тағы үн-түнсіз,</w:t>
        <w:br/>
        <w:t>Сыңғыр-сыңғыр бес тиыным</w:t>
        <w:br/>
        <w:t>түгендеп.</w:t>
        <w:br/>
        <w:t>619»</w:t>
        <w:br/>
        <w:t>------4--</w:t>
        <w:br/>
        <w:t>Ауыл айын еске алам деп қияқты,</w:t>
        <w:br/>
        <w:t>Жанарымнан жақұт күндер жиі ақты.</w:t>
        <w:br/>
        <w:t>Кәрі Алтайға мұңын шағып,</w:t>
        <w:br/>
        <w:t>Мені ойлап,</w:t>
        <w:br/>
        <w:t>Қарындасым жылап тұрған сияқты.</w:t>
        <w:br/>
        <w:t>615 &gt;</w:t>
      </w:r>
    </w:p>
    <w:p>
      <w:r>
        <w:t>т---4ҙ----</w:t>
        <w:br/>
        <w:t>ҚАРЫНДАС-БҰЛТ</w:t>
        <w:br/>
        <w:t>Мен ауылдан кеткен кезде көктем-тін,</w:t>
        <w:br/>
        <w:t>Көңіл сонда шыққан еді шектен тым.</w:t>
        <w:br/>
        <w:t>Қарындас-бұлт мұңын шағып Алтайға,</w:t>
        <w:br/>
        <w:t>Моншақ жасын жүрегіме төккен түн.</w:t>
        <w:br/>
        <w:t>Еншісіне бір жылулық тимеген</w:t>
        <w:br/>
        <w:t>Қоштасудыо бастан-ақ сүймеп ем.</w:t>
        <w:br/>
        <w:t>Ертіс бойлап кетіп бара жаттым мен,</w:t>
        <w:br/>
        <w:t>Жел ғана үнсіз бөрте сайда билеген.</w:t>
        <w:br/>
        <w:t>Қарындас-бұлт, сені мұңлы демес ем,</w:t>
        <w:br/>
        <w:t>Солтүні ауыр күрсініп ең неге сен?!</w:t>
        <w:br/>
        <w:t>“Біздің жақтың қалжыңы ашы,</w:t>
        <w:br/>
        <w:t>айтпақшы,</w:t>
        <w:br/>
        <w:t>«Тақпағынды қойсаш!..» -</w:t>
        <w:br/>
        <w:t>деді жеңешем.</w:t>
        <w:br/>
        <w:t>Көктем еді.</w:t>
        <w:br/>
        <w:t>Көктем деген шақ қана,</w:t>
        <w:br/>
        <w:t>Үнсіз кеткем, кеткенім жоқ мақтана.</w:t>
        <w:br/>
        <w:t>Өмір солай алғашқы рет бір шоғын</w:t>
        <w:br/>
        <w:t>Тастай салды жүрек дейтін мақтама.</w:t>
        <w:br/>
        <w:t>414%</w:t>
        <w:br/>
        <w:t>------4--</w:t>
        <w:br/>
        <w:t>Ақтаңдақтай жұлдыздарға ағатын</w:t>
        <w:br/>
        <w:t>Ұзақ қарап отырады іңірде.</w:t>
        <w:br/>
        <w:t>Делебесі - жарбай таулар, жасыл дүз,</w:t>
        <w:br/>
        <w:t>Жасыл дүзге жаба-салма көшіргіз!</w:t>
        <w:br/>
        <w:t>Көп айтпайтын оның нәзік сөздері-</w:t>
        <w:br/>
        <w:t>Мама бие, саба желін, сосын...</w:t>
        <w:br/>
        <w:t>Күз!</w:t>
        <w:br/>
        <w:t>Мар теке жел қамыс басын ырғамай,</w:t>
        <w:br/>
        <w:t>Күз келді, әке!</w:t>
        <w:br/>
        <w:t>Мүлгіп-қалғып тұрған ай.</w:t>
        <w:br/>
        <w:t>Сенің күзің өлеңіме айналды</w:t>
        <w:br/>
        <w:t>Ұшып бара жатқандағы тырнадай.</w:t>
        <w:br/>
        <w:t>615»</w:t>
        <w:br/>
        <w:t>АТА ҚАЗАҚТЫҢ ИІСІ</w:t>
      </w:r>
    </w:p>
    <w:p>
      <w:r>
        <w:t>кеш</w:t>
        <w:br/>
        <w:t>Заманауи ғылым мен техниканың өр-</w:t>
        <w:br/>
        <w:t>кендеуі адам баласын кітап оқудан, поэ-</w:t>
        <w:br/>
        <w:t>зия мен прозаның құдіретті киесінен жы-</w:t>
        <w:br/>
        <w:t>рақтатып барады деген пікірлерді естіп</w:t>
        <w:br/>
        <w:t>қалып жүрміз. Бірақ қазақтың көкірек кө-</w:t>
        <w:br/>
        <w:t>зі ашық жас оқырмандары, Құдайға шүкір,</w:t>
        <w:br/>
        <w:t>мұндай дерттен аулақ. Жақсы өлең қашан-</w:t>
        <w:br/>
        <w:t>да жанға серік. 2012 жылы ақындардың</w:t>
        <w:br/>
        <w:t>арасында Мемлекеттік «Дарын» жастар</w:t>
        <w:br/>
        <w:t>сыйлығын алған өскемендік Азамат Тас-</w:t>
        <w:br/>
        <w:t>қараүлы әркімнің алдына барып, «мен</w:t>
        <w:br/>
        <w:t>жақсымын» деп жарапазан айтып жар</w:t>
        <w:br/>
        <w:t>салған жігіт емес. Оны соңғы 5-б жылдан,</w:t>
        <w:br/>
        <w:t>«Шабыт» фестивалінде Бас жүлде алған</w:t>
        <w:br/>
        <w:t>кездерінен білемін. Әр мықтының жа-</w:t>
        <w:br/>
        <w:t>нына жақын жүрген болып, атағын шы-</w:t>
        <w:br/>
        <w:t>ғаруға үйір емес. Алтайдың кербұғысын-</w:t>
        <w:br/>
        <w:t>дай өзімен-өзі жүріп, өлең патшалығына</w:t>
        <w:br/>
        <w:t>4%»</w:t>
        <w:br/>
        <w:t>т---4ҙ----</w:t>
        <w:br/>
        <w:t>ГҮЛ ТУРАЛЫ СӨЗ</w:t>
        <w:br/>
        <w:t>Майқара жусан емес-тін,</w:t>
        <w:br/>
        <w:t>Өзегін берген ақ қарға.</w:t>
        <w:br/>
        <w:t>Сағағы төре көкөскін</w:t>
        <w:br/>
        <w:t>Бар дейді біздің жақтарда.</w:t>
        <w:br/>
        <w:t>Әңгіме, обыр-тобырды</w:t>
        <w:br/>
        <w:t>Бастайтын солай ағамыз.</w:t>
        <w:br/>
        <w:t>Алқызыл сирақ тобылғы</w:t>
        <w:br/>
        <w:t>Суырған онда баламыз.</w:t>
        <w:br/>
        <w:t>Құлазып жайдақ бөлме іші,</w:t>
        <w:br/>
        <w:t>Кіреуке тұгқан көз алдым.</w:t>
        <w:br/>
        <w:t>Баланың бар-ау сенгісі</w:t>
        <w:br/>
        <w:t>Сырына ғажап ғазалдың.</w:t>
        <w:br/>
        <w:t>Жапырағы жауһар гүл жайлы</w:t>
        <w:br/>
        <w:t>Естіп бір жаным кешеді от.</w:t>
        <w:br/>
        <w:t>Түз селеу қолын ырғайды,</w:t>
        <w:br/>
        <w:t>Алдымды менің кеселеп.</w:t>
        <w:br/>
        <w:t>Кетеді солай ой-құзғын,</w:t>
        <w:br/>
        <w:t>Ордадан орда өткендей.</w:t>
        <w:br/>
        <w:t>О дүниеден байғыздың</w:t>
        <w:br/>
        <w:t>Талықсып даусы жеткендей.</w:t>
        <w:br/>
        <w:t>4%»</w:t>
        <w:br/>
        <w:t>т---4ҙ----</w:t>
      </w:r>
    </w:p>
    <w:p>
      <w:r>
        <w:t>БЕЛЕСТЕ</w:t>
        <w:br/>
        <w:t>Жүретін көп-ақ жол әлі,</w:t>
        <w:br/>
        <w:t>Қаймыға көрме, қаймыға.</w:t>
        <w:br/>
        <w:t>Бәріде сенде болады,</w:t>
        <w:br/>
        <w:t>Бақыт та, сор да, қайғы да.</w:t>
        <w:br/>
        <w:t>Адыр даадыр, адыр тау,</w:t>
        <w:br/>
        <w:t>Асуға жеңіл ер үшін.</w:t>
        <w:br/>
        <w:t>Көңілің неге жабырқау?</w:t>
        <w:br/>
        <w:t>Дүние деген - келісім!</w:t>
        <w:br/>
        <w:t>Көктем де көктем, көктемнен</w:t>
        <w:br/>
        <w:t>Күдері белді өттіріп,</w:t>
        <w:br/>
        <w:t>Түстерің тұрар көп көрген,</w:t>
        <w:br/>
        <w:t>Түгін мен түнді шектіріп.</w:t>
        <w:br/>
        <w:t>Сағым да сағым, сағымды</w:t>
        <w:br/>
        <w:t>Көшіріп жылдар дәптері.</w:t>
        <w:br/>
        <w:t>Өртейді талай жанынды</w:t>
        <w:br/>
        <w:t>Сезімнің небір сәттері.</w:t>
        <w:br/>
        <w:t>Жүретін көп-ақ жол әлі,</w:t>
        <w:br/>
        <w:t>Барынды сездір уақытқа.</w:t>
        <w:br/>
        <w:t>Бәріде сенде болады,</w:t>
        <w:br/>
        <w:t>Қайғы да, сор да, бақыт та.</w:t>
        <w:br/>
        <w:t>416 &gt;</w:t>
        <w:br/>
        <w:t>УЛК821.512.122-1</w:t>
        <w:br/>
        <w:t>ББК84(5 каз)-5</w:t>
        <w:br/>
        <w:t>Т 22</w:t>
        <w:br/>
        <w:t>Алтын Қыран</w:t>
        <w:br/>
        <w:t>халықаралық қайырымдылық қоры</w:t>
        <w:br/>
        <w:t>«Алтын Қыран» халықаралық қайырымдылық</w:t>
        <w:br/>
        <w:t>қорының (Трезиденті Исламбек</w:t>
        <w:br/>
        <w:t>Төлеубайұлы Салжанов) демеушілігімен</w:t>
        <w:br/>
        <w:t>жарыққа шықты</w:t>
        <w:br/>
        <w:t>то&gt;ГАСҚАРАҰЛЫ А.</w:t>
        <w:br/>
        <w:t>Жусан Қыз: өлеңдер // Азамат Тасқараұлы. -</w:t>
        <w:br/>
        <w:t>Астана: Фолиант, 2013,- 1206.</w:t>
        <w:br/>
        <w:t>18ВХ 978-601-302-050-1</w:t>
        <w:br/>
        <w:t>Кітапқа ақын, ҚР Жазушылар одағының мү-</w:t>
        <w:br/>
        <w:t>шесі, ҚР Үкіметінің «Дарын» Мемлекеттік жас-</w:t>
        <w:br/>
        <w:t>тар сыйлығының иегері Азамат Тасқараұлының</w:t>
        <w:br/>
        <w:t>лирикалық-философиялық өлеңдері топтасты-</w:t>
        <w:br/>
        <w:t>рылған.</w:t>
        <w:br/>
        <w:t>УДК821.512.122-1</w:t>
        <w:br/>
        <w:t>ББК84(5 каз)-5</w:t>
        <w:br/>
        <w:t>СО Тасқараұлы А,2013</w:t>
        <w:br/>
        <w:t>І5ВМ 978-601-302-050-1 О «Фолиатт» баспасы, 2015</w:t>
      </w:r>
    </w:p>
    <w:p>
      <w:r>
        <w:t>------4--</w:t>
        <w:br/>
        <w:t>Жапырағы жауһар сол гүлді</w:t>
        <w:br/>
        <w:t>Көрсем бір көңіл болар шат.</w:t>
        <w:br/>
        <w:t>Өкпек жел бірақ тоңдырды,</w:t>
        <w:br/>
        <w:t>Келді де кешкі зауал шақ.</w:t>
        <w:br/>
        <w:t>Ауылдың асыл тірлігі-ай,</w:t>
        <w:br/>
        <w:t>Жалында ғана жылқының.</w:t>
        <w:br/>
        <w:t>Жапырағы жауһар құрғыр-ай,</w:t>
        <w:br/>
        <w:t>Жамалмас және жыртығым.</w:t>
        <w:br/>
        <w:t>Қора мен қидың арасы,</w:t>
        <w:br/>
        <w:t>Күрекпе керек, гүлің бе?</w:t>
        <w:br/>
        <w:t>Маужырап айдың жаңасы,</w:t>
        <w:br/>
        <w:t>Ұйықтамаспын-ау бүгін де.</w:t>
        <w:br/>
        <w:t>«Ақмандай, қозым, қошақан,</w:t>
        <w:br/>
        <w:t>Табам мен іздеп сол гүлді!</w:t>
        <w:br/>
        <w:t>Мініп ап саған, қашаған,</w:t>
        <w:br/>
        <w:t>Барам мен іздеп сол гүлді!..»</w:t>
        <w:br/>
        <w:t>Жауһар түс көріп жүрген ем,</w:t>
        <w:br/>
        <w:t>Қи тасып, қойға шөп тастап.</w:t>
        <w:br/>
        <w:t>Қиядан қиял ілген ем,</w:t>
        <w:br/>
        <w:t>Сол күндер дағы өтті асқақ.</w:t>
        <w:br/>
        <w:t>Өкпек жел бекер тоңдырды,</w:t>
        <w:br/>
        <w:t>Ұғындық бұдан нені біз?</w:t>
        <w:br/>
        <w:t>Жапырағы жауһар сол гүлді</w:t>
        <w:br/>
        <w:t>Табамын түбі, сеніңіз!</w:t>
        <w:br/>
        <w:t>6»</w:t>
        <w:br/>
        <w:t>------4--</w:t>
        <w:br/>
        <w:t>тұқиян, зау-затының үніндей боп естіледі.</w:t>
        <w:br/>
        <w:t>Азаматтың даусында да осынау Алтайдай</w:t>
        <w:br/>
        <w:t>асқақ, Алтындай таза кәусар дем бар. Ұлт</w:t>
        <w:br/>
        <w:t>поэзиясының уызына қанып өскен үл</w:t>
        <w:br/>
        <w:t>нені айту керек екенін және қалай айту</w:t>
        <w:br/>
        <w:t>керек екенін жақсы біледі.</w:t>
        <w:br/>
        <w:t>Құлын жастан еру болып көшке мен,</w:t>
        <w:br/>
        <w:t>Құтпан айғыр үйірінде өскен ем.</w:t>
        <w:br/>
        <w:t>Ұшып бара жатқандағы тырнаға</w:t>
        <w:br/>
        <w:t>Әкеманау, ат үстінен «Қош» деген.</w:t>
        <w:br/>
        <w:t>Бұзау тісін қорғасынмен жалатқан,</w:t>
        <w:br/>
        <w:t>Қабағынан қырма боран жаратқан.</w:t>
        <w:br/>
        <w:t>Тазқарадан тайлақ жүнді айырып,</w:t>
        <w:br/>
        <w:t>Бие сауым шешетайға сабатқан.</w:t>
        <w:br/>
        <w:t>Ақ шетеннен жасатпаған құрығын,</w:t>
        <w:br/>
        <w:t>Ат пен қамшы құдай оған,</w:t>
        <w:br/>
        <w:t>Бір ұғым!</w:t>
      </w:r>
    </w:p>
    <w:p>
      <w:r>
        <w:t>Жануардың жалын үнсіз құшады ол,</w:t>
        <w:br/>
        <w:t>Баппен ғана шешіп өлмілдірігін.</w:t>
        <w:br/>
        <w:t>Бұл жырда тек түркінің баласы ғана</w:t>
        <w:br/>
        <w:t>сезіне алатын аңсар, тек ұлы даланың</w:t>
        <w:br/>
        <w:t>сауырында ғана ғұмыр кешуге лайық</w:t>
        <w:br/>
        <w:t>салтанатты мүң бар. Осындай жырлар-</w:t>
        <w:br/>
        <w:t>ды оқығанда, осынау терең болмысқа</w:t>
        <w:br/>
        <w:t>бойлай алатыныңа, қазақ боп туғаныңа</w:t>
        <w:br/>
        <w:t>4%»</w:t>
        <w:br/>
        <w:t>т---4ҙ----</w:t>
        <w:br/>
        <w:t>өлермендігімен емес, шынайы өнерімен</w:t>
        <w:br/>
        <w:t>аттаған, өзіндік әлемі бар ақын.</w:t>
        <w:br/>
        <w:t>Фариза ОҢҒАРСЫНОВА,</w:t>
        <w:br/>
        <w:t>Халық жазушысы,</w:t>
        <w:br/>
        <w:t>ҚР Мемлекеттік сыйлығының иегері</w:t>
        <w:br/>
        <w:t>жж</w:t>
        <w:br/>
        <w:t>Азамат өлеңімен ғана емес, өмірімен</w:t>
        <w:br/>
        <w:t>де ақын. Оны қаршадайынан білем. Тағ-</w:t>
        <w:br/>
        <w:t>дыры қиын ақын, өлендері де сондай</w:t>
        <w:br/>
        <w:t>тағдырлы, шындықтың қан тілінген жүұ-</w:t>
        <w:br/>
        <w:t>зіндей. Өскеменге сапарлап бара қалсам</w:t>
        <w:br/>
        <w:t>Азаматқа қоңырау шалып шақырып ала-</w:t>
        <w:br/>
        <w:t>мын. Екеуміз түн ұзақ әдебиет жайлы</w:t>
        <w:br/>
        <w:t>сыр шертеміз. Жасы жиырмадан енді ға-</w:t>
        <w:br/>
        <w:t>на асқан жігіттің қай кезде осыншама</w:t>
        <w:br/>
        <w:t>білімді меңгеріп алғанына таңырқаймын.</w:t>
        <w:br/>
        <w:t>Өскеменнен шыққысы жоқ. Алматыға,</w:t>
        <w:br/>
        <w:t>үлкен әдеби ортаға баруы керектігін сөз</w:t>
        <w:br/>
        <w:t>етіпем,маған кербезденебір қарады. «Аға,</w:t>
        <w:br/>
        <w:t>мен Алтайыма, Ертісіме ғашық адаммын!»</w:t>
        <w:br/>
        <w:t>деп қайыра салды. Оның өлеңдерінен,</w:t>
        <w:br/>
        <w:t>тіпті ақтарыла сөйлеген әңгімесінен-ақ</w:t>
        <w:br/>
        <w:t>Алтайға, Ертіске, тұмса табиғатқа деген</w:t>
        <w:br/>
        <w:t>перзенттік пәк махаббат сезіліп, төгіліп</w:t>
        <w:br/>
        <w:t>тұрады. Азамат десе Алтайдың аппақ қар</w:t>
        <w:br/>
        <w:t>теңдеген биік, құзар шыңдары елес береді.</w:t>
        <w:br/>
        <w:t>44»</w:t>
        <w:br/>
        <w:t>т---4ҙ----</w:t>
        <w:br/>
        <w:t>жж</w:t>
        <w:br/>
        <w:t>Қазақ поэзиясында құбылыс дерлік</w:t>
        <w:br/>
        <w:t>аз ғана жастардың бірі - Азамат Тасқа-</w:t>
        <w:br/>
        <w:t>раұүлы. Дау жоқ, Азамат - өзінің алдын-</w:t>
        <w:br/>
        <w:t>дағы тете толқыннан да оза шауып, дара</w:t>
        <w:br/>
        <w:t>келе жатқан ерекше талантты әрі өте</w:t>
        <w:br/>
        <w:t>жас ақын. Оның өлеңдерінен ата қа-</w:t>
        <w:br/>
        <w:t>зақтың иісі де айрықша сезіледі... Ақын</w:t>
      </w:r>
    </w:p>
    <w:p>
      <w:r>
        <w:t>Азамат Тасқараұлының аталмыш жыр</w:t>
        <w:br/>
        <w:t>жинағында бізге «бірақ» дегізетін екі</w:t>
        <w:br/>
        <w:t>фактор бар. Біріншісі - бүл жинақтың</w:t>
        <w:br/>
        <w:t>түрлі оқырман топтарына түрліше әсер</w:t>
        <w:br/>
        <w:t>ете алатын қуатында. Ал, түрліше әсер-</w:t>
        <w:br/>
        <w:t>лер - түрлі-түрлі Ойлардың бастауы. Бұл</w:t>
        <w:br/>
        <w:t>жағынан алғанда, ақынның жыр кітабы</w:t>
        <w:br/>
        <w:t>өзінің поэтикалық функциясын толы-</w:t>
        <w:br/>
        <w:t>ғымен атқара алады деген сөз. Екін-</w:t>
        <w:br/>
        <w:t>шісі - жыр жинағының «тоғыз жол то-</w:t>
        <w:br/>
        <w:t>рабындағы» толғаныс екендігі.</w:t>
        <w:br/>
        <w:t>Тыныштықбек ӘБДІКӘКІМҰЛЫ,</w:t>
        <w:br/>
        <w:t>Ақын</w:t>
        <w:br/>
        <w:t>жж</w:t>
        <w:br/>
        <w:t>“Осыдан біраз жыл бұрын, 2007 жыл</w:t>
        <w:br/>
        <w:t>болуы керек, сол кездегі Жазушылар</w:t>
        <w:br/>
        <w:t>одағы төрағасының орынбасары, талант-</w:t>
        <w:br/>
        <w:t>ты қаламгер досым, марқұм Талаптан</w:t>
        <w:br/>
        <w:t>Ахметжанның ұсынысымен Қарасазға</w:t>
        <w:br/>
        <w:t>46»</w:t>
        <w:br/>
        <w:t>т---4ҙ----</w:t>
        <w:br/>
        <w:t>арғымақты елестетеді. Оның жырлары</w:t>
        <w:br/>
        <w:t>ұлттық бояуының қанықтығымен, тұма</w:t>
        <w:br/>
        <w:t>сезіммен тұтасып жататын образды ой-</w:t>
        <w:br/>
        <w:t>лау терендігімен және көркемдік шебер-</w:t>
        <w:br/>
        <w:t>лігімен ерекшеленеді... Мысалы, «Әке»,</w:t>
        <w:br/>
        <w:t>«Жетім қасқыр», «Сағыныш», «Тағдырым-</w:t>
        <w:br/>
        <w:t>ай», т.б. көптеген жырларынан ертеден</w:t>
        <w:br/>
        <w:t>шапса, кешке озатын, еңістен шапса,</w:t>
        <w:br/>
        <w:t>төсте озатын «жерсоғарлы, сіңірлі» тұяқ</w:t>
        <w:br/>
        <w:t>дүрсілі естіледі. Шапқан сайын шабысы</w:t>
        <w:br/>
        <w:t>артып келе жатқан Азаматқа осы алған</w:t>
        <w:br/>
        <w:t>бағытыңнан тайма дегім келеді.</w:t>
        <w:br/>
        <w:t>Қазыбек ИСА,</w:t>
        <w:br/>
        <w:t>Ақын,</w:t>
        <w:br/>
        <w:t>Халықаралық «Алаш»</w:t>
        <w:br/>
        <w:t>сыйлығының лауреаты</w:t>
        <w:br/>
        <w:t>жж</w:t>
        <w:br/>
        <w:t>Қазақтың үлкен ақыны Жұматай Жа-</w:t>
        <w:br/>
        <w:t>қыпбаев «Мұхит жаққа асығады әр өзен,</w:t>
        <w:br/>
        <w:t>Сол бір ойы және қымбат, және жөн»</w:t>
        <w:br/>
        <w:t>деп жырлап еді. Біздің Азамат батыр да</w:t>
        <w:br/>
        <w:t>сол ұлы атырауға қарай арна сызған</w:t>
        <w:br/>
        <w:t>мөлдір сызашық. &lt;..Толқындарын шай-</w:t>
        <w:br/>
        <w:t>қалтып, теңіз етсе тәңір етті» дейтін</w:t>
        <w:br/>
        <w:t>кезеңге шығып сөйлей алатын суреткер.</w:t>
        <w:br/>
        <w:t>Алтайдың перзенті. Алтай десе есіңе не</w:t>
        <w:br/>
        <w:t>түспейді. Алтайдың жыры түркінің түп-</w:t>
        <w:br/>
        <w:t>4%»</w:t>
      </w:r>
    </w:p>
    <w:p>
      <w:r>
        <w:t>т---4ҙ----</w:t>
        <w:br/>
        <w:t>шын қуанасың. Мұндайда қазақ сөзінің</w:t>
        <w:br/>
        <w:t>құдіретін соншалықты меңгерген жас</w:t>
        <w:br/>
        <w:t>жүректің лүпіліне, сұңғылалығына тәнті</w:t>
        <w:br/>
        <w:t>боласың.</w:t>
        <w:br/>
        <w:t>Азамат - ұлт поэзиясын болашаққа жет-</w:t>
        <w:br/>
        <w:t>кізер алаугер.</w:t>
        <w:br/>
        <w:t>Маралтай РАЙЫМБЕКҰЛЫ,</w:t>
        <w:br/>
        <w:t>Ақын,</w:t>
        <w:br/>
        <w:t>ҚКРПрезиденті</w:t>
        <w:br/>
        <w:t>стипендиясының иегері</w:t>
        <w:br/>
        <w:t>жж</w:t>
        <w:br/>
        <w:t>Мойындату үшін, мойындалу үшін</w:t>
        <w:br/>
        <w:t>міндетті түрде қырыққа, елуге, алпысқа</w:t>
        <w:br/>
        <w:t>толудың немесе өлудің, мемлекеттік үл-</w:t>
        <w:br/>
        <w:t>кенді-кішілі сыйлықтар алып, сөлкебай</w:t>
        <w:br/>
        <w:t>тағынудың қажеті жоқ. Әдебиет ешкім-</w:t>
        <w:br/>
        <w:t>ді жас пен жынысқа бөлмейді. Өкініш-</w:t>
        <w:br/>
        <w:t>ке қарай, ақын адам өз ортасындағы</w:t>
        <w:br/>
        <w:t>қалыпты тәртіп пен тіршілікке тағы да</w:t>
        <w:br/>
        <w:t>жауапсыз қарай алмайды. Тума талант</w:t>
        <w:br/>
        <w:t>үшін ол құрсауды бұзудың бір ғана жолы</w:t>
        <w:br/>
        <w:t>қалмақ. Ол - «Тәңірінің берген өнеріне»</w:t>
        <w:br/>
        <w:t>деген, өз талантына деген адалдық пен</w:t>
        <w:br/>
        <w:t>қызмет қана. Азаматта осының екеуі де</w:t>
        <w:br/>
        <w:t>бар. Азаматтың өлеңдері дегенде, та-</w:t>
        <w:br/>
        <w:t>биғатына және тамырына қатысты екі</w:t>
        <w:br/>
        <w:t>нәрсеге көңілім ауды. Бірінші - ақынның</w:t>
        <w:br/>
        <w:t>610»</w:t>
        <w:br/>
        <w:t>т---4ҙ----</w:t>
        <w:br/>
        <w:t>БАҚАЛШЫҚ</w:t>
        <w:br/>
        <w:t>Өзен бойы бір бау қамыс, көк қамыс,</w:t>
        <w:br/>
        <w:t>Қамыс бойы қалды қанша шақпақ із?!</w:t>
        <w:br/>
        <w:t>Бақбақ болып ұшқан балаң күндерде</w:t>
        <w:br/>
        <w:t>Бақалшықтар жинаушы едік қапқа біз.</w:t>
        <w:br/>
        <w:t>Бақбақ көрсем толар бүгін көзге мүң,</w:t>
        <w:br/>
        <w:t>Жинаушымын, жолаушымын,</w:t>
        <w:br/>
        <w:t>кезбемін.</w:t>
        <w:br/>
        <w:t>Суық болсам - Ертісіме тартқаным,</w:t>
        <w:br/>
        <w:t>Өзектегі өзен демі- өз демім.</w:t>
        <w:br/>
        <w:t>Өмір деген өмір емес, тұл дарақ,</w:t>
        <w:br/>
        <w:t>Мезгіл жетсе, маңғаз тұрып құрғамақ.</w:t>
      </w:r>
    </w:p>
    <w:p>
      <w:r>
        <w:t>Ауылымнан кеткен кезім әлі есте,</w:t>
        <w:br/>
        <w:t>Өзен жаққа, зират жаққа бір қарап.</w:t>
        <w:br/>
        <w:t>Содан бері аңғалағын шаң басқан,</w:t>
        <w:br/>
        <w:t>Шақтар қанша көшкен, өшкен,</w:t>
        <w:br/>
        <w:t>алмасқан.</w:t>
        <w:br/>
        <w:t>Бір мылқаудың сөзін тыңдап</w:t>
        <w:br/>
        <w:t>өткен күн,</w:t>
        <w:br/>
        <w:t>Бір соқырдың көз жасымен</w:t>
        <w:br/>
        <w:t>жалғасқан.</w:t>
        <w:br/>
        <w:t>618 &gt;</w:t>
        <w:br/>
        <w:t>------4--</w:t>
        <w:br/>
        <w:t>Өз өлеңі де бар, Азамат ақындықты</w:t>
        <w:br/>
        <w:t>арман қылған жігіт те емес, қызығы. Ба-</w:t>
        <w:br/>
        <w:t>ла күннен композитор болуды көксепті.</w:t>
        <w:br/>
        <w:t>«Бір ән құйылады да тұрады» дейді өзі.</w:t>
        <w:br/>
        <w:t>Бала арманына деген аңсары ма, өлеңді</w:t>
        <w:br/>
        <w:t>нота дәптеріне жазатынын айтсаңызшы.</w:t>
        <w:br/>
        <w:t>Әуені ғұмырлы болсын, мәңгі болсын!..</w:t>
        <w:br/>
        <w:t>Роллан СЕЙСЕНБАЕВ,</w:t>
        <w:br/>
        <w:t>Жазушы,</w:t>
        <w:br/>
        <w:t>Бүкіләлемдік Өнер мен Мәдениет</w:t>
        <w:br/>
        <w:t>академиясының академигі</w:t>
        <w:br/>
        <w:t>жж</w:t>
        <w:br/>
        <w:t>Азамат - нағыз талант. Бұл кітап оның</w:t>
        <w:br/>
        <w:t>тұңғыш кітабы болғанымен, ішіндегі</w:t>
        <w:br/>
        <w:t>өлеңдер машықтан туған өлеңдер емес,</w:t>
        <w:br/>
        <w:t>нағыз ақынның өлеңдері. Өзінің «Түс»</w:t>
        <w:br/>
        <w:t>деген бір өлеңінде Бозінгенді, Киені</w:t>
        <w:br/>
        <w:t>аңсайды. Сондай биік бір тазалыққа</w:t>
        <w:br/>
        <w:t>жаны ғашық. Ертістің өзіндей терең,</w:t>
        <w:br/>
        <w:t>қуатты жырлары. Өлеңде тереңдік пен</w:t>
        <w:br/>
        <w:t>сұлулықты әдемі ұштастыра білген Аза-</w:t>
        <w:br/>
        <w:t>матқа ақ жол дейік. Ақ жол, Азамат!</w:t>
        <w:br/>
        <w:t>Жәркен БӨДЕШ,</w:t>
        <w:br/>
        <w:t>Ақын,</w:t>
        <w:br/>
        <w:t>Халықаралық «Алаш» әдеби</w:t>
        <w:br/>
        <w:t>сыйлығының иегері</w:t>
        <w:br/>
        <w:t>45»</w:t>
        <w:br/>
        <w:t>------4--</w:t>
        <w:br/>
        <w:t>өлең жазудағы еркіндігі, тіпті еркелігі</w:t>
      </w:r>
    </w:p>
    <w:p>
      <w:r>
        <w:t>десе де болады. Күшенусіз, қиналыссыз</w:t>
        <w:br/>
        <w:t>туған жыр балқыған сары алтындай құ-</w:t>
        <w:br/>
        <w:t>йылады да отырады. Бұл - талантқа ға-</w:t>
        <w:br/>
        <w:t>на тән сипат. Бір қарағанда оның өлең-</w:t>
        <w:br/>
        <w:t>дерінің дені жауынды күнде, боранды</w:t>
        <w:br/>
        <w:t>түнде жазылғандай көрінгенімен, кісіні</w:t>
        <w:br/>
        <w:t>тіксінтіп, құлазытпайды. Қайта бір қо-</w:t>
        <w:br/>
        <w:t>ңырқай, көзтаныс әлемге тартып, баурай</w:t>
        <w:br/>
        <w:t>түседі. Мұның мәнісі ақынның сезімі мен</w:t>
        <w:br/>
        <w:t>сөзіндегі айнадай шынайылықта, еркін</w:t>
        <w:br/>
        <w:t>де тентек, поэтикалық көңіл-күйінде, мі-</w:t>
        <w:br/>
        <w:t>нез-табиғатында жатса керек. Екінші -</w:t>
        <w:br/>
        <w:t>Азаматты өзгелерден ерекшелейтін тағы</w:t>
        <w:br/>
        <w:t>бір тұс - оның өлеңдеріндегі этномис-</w:t>
        <w:br/>
        <w:t>тикалық сарын. Бұл сарын бағзы, ба-</w:t>
        <w:br/>
        <w:t>йырғы Алтайдың, көк түріктердің қай-</w:t>
        <w:br/>
        <w:t>нар бұлағынан бас алып жатыр. Берісі</w:t>
        <w:br/>
        <w:t>тәңірлік-исламдық өркениеттің, қаза-</w:t>
        <w:br/>
        <w:t>қы, ұлттық ауыз, жазба әдебиетінің мұ-</w:t>
        <w:br/>
        <w:t>хитына жетіп жығылады. Мен Азаматқа</w:t>
        <w:br/>
        <w:t>абыройлы адамдық, шығармашылық ғұ-</w:t>
        <w:br/>
        <w:t>мыр тілеймін.</w:t>
        <w:br/>
        <w:t>Талғат ЕШЕНҰЛЫ,</w:t>
        <w:br/>
        <w:t>Ақын,</w:t>
        <w:br/>
        <w:t>ҚР Мемлекеттік «Дарын»</w:t>
        <w:br/>
        <w:t>сыйлығының иегері</w:t>
        <w:br/>
        <w:t>-ШЕ-</w:t>
        <w:br/>
        <w:t>------4--</w:t>
        <w:br/>
        <w:t>Мұқағали ақынның дәстүрлі республи-</w:t>
        <w:br/>
        <w:t>калық оқуына қазылық етуге бара қал-</w:t>
        <w:br/>
        <w:t>дық. Сонда поэзия бойынша бәйгеден</w:t>
        <w:br/>
        <w:t>сүліктей сары бала оқ бойы озық келді.</w:t>
        <w:br/>
        <w:t>Ол- Мұқағалидың отаны Хантәңіріге Ал-</w:t>
        <w:br/>
        <w:t>тайдан алқынып жеткен жас өркен осы</w:t>
        <w:br/>
        <w:t>Азамат Тасқараұлы болатын. Біз болашақ</w:t>
        <w:br/>
        <w:t>қуатты дарынға куә болып, оның алғашқы</w:t>
        <w:br/>
        <w:t>аяқ алыстарына сүйсініп қайтқан едік.</w:t>
        <w:br/>
        <w:t>Азаматтың ақындығы туралы айтқан-</w:t>
        <w:br/>
        <w:t>да, алдымен оның ерекше қолтаңбасы-</w:t>
        <w:br/>
        <w:t>ның айқындығын айту керек. Әрине,</w:t>
        <w:br/>
        <w:t>біз өз өрнегі болмаса, ешкімді ақын де-</w:t>
        <w:br/>
        <w:t>мейміз. Бірақ Азаматтың тау бұлағының</w:t>
        <w:br/>
        <w:t>суындай табиғи бұла жырларында бағ-</w:t>
        <w:br/>
        <w:t>зы жыраулардан тартып, қазіргі әлем-</w:t>
        <w:br/>
        <w:t>дік көркемдікке дейінгі кемел кеңістік</w:t>
        <w:br/>
        <w:t>сәулелі сәйкестік тауып, сәтті сабақ-</w:t>
        <w:br/>
        <w:t>тасып жатады. Оның үстіне қазір көп-</w:t>
        <w:br/>
        <w:t>теген маңдайалды деп мақтап жүрген</w:t>
        <w:br/>
        <w:t>ақындардың өлендерінің өзінде де, көр-</w:t>
        <w:br/>
        <w:t>кемдік құрылысы жағынан кедір-бұ-</w:t>
        <w:br/>
        <w:t>дырлылық аз кездеспейді... Кейбірі жап-</w:t>
        <w:br/>
        <w:t>жақсы жазып келе жатып-ақ, жасанды</w:t>
        <w:br/>
        <w:t>күрделілікке ұрынам деп, өлеңнің ең қа-</w:t>
        <w:br/>
        <w:t>рапайым талабы - ұйқастың өзінен-ақ</w:t>
        <w:br/>
        <w:t>ақсаңдап қалады. Ал Азаматтың жыр-</w:t>
      </w:r>
    </w:p>
    <w:p>
      <w:r>
        <w:t>лары жал-құйрығы сүзіліп, төрт ая-</w:t>
        <w:br/>
        <w:t>ғын тең басып, арындап келе жатқан</w:t>
        <w:br/>
        <w:t>47»</w:t>
        <w:br/>
        <w:t>т---4ҙ----</w:t>
        <w:br/>
        <w:t>ӘКЕ</w:t>
        <w:br/>
        <w:t>Құлын жастан еру болып көшке мен,</w:t>
        <w:br/>
        <w:t>Құгпан айғыр үйірінде өскен ем.</w:t>
        <w:br/>
        <w:t>Ұшып бара жатқандағы тырнаға</w:t>
        <w:br/>
        <w:t>Әкем анау, ат үстінен «Қош!» деген.</w:t>
        <w:br/>
        <w:t>Бұзау тісін қорғасынмен жалатқан,</w:t>
        <w:br/>
        <w:t>Қабағынан қырма боран жаратқан.</w:t>
        <w:br/>
        <w:t>Тазқарадан тайлақ жүнді айырып,</w:t>
        <w:br/>
        <w:t>Бие сауым шешетайға сабатқан.</w:t>
        <w:br/>
        <w:t>Ақ шетеннен жасатпаған құрығын,</w:t>
        <w:br/>
        <w:t>Атпен қамшы құдай оған,</w:t>
        <w:br/>
        <w:t>Бір ұғым!</w:t>
        <w:br/>
        <w:t>Жануардың жалын үнсіз құшады ол,</w:t>
        <w:br/>
        <w:t>Баппен ғана шешіп өмілдірігін.</w:t>
        <w:br/>
        <w:t>(Қамшыгерім,</w:t>
        <w:br/>
        <w:t>Сөзін ұққан көргеннің,</w:t>
        <w:br/>
        <w:t>Қадіріне жете алам ба керменніңг..)</w:t>
        <w:br/>
        <w:t>Бір қағытып қоятыны бар және</w:t>
        <w:br/>
        <w:t>Қалжың айтып уытындай ерменнің.</w:t>
        <w:br/>
        <w:t>Жүректүріп қоңыр желге - күбірге,</w:t>
        <w:br/>
        <w:t>Аңсағаны дөң асқан бір дүбір де...</w:t>
        <w:br/>
        <w:t>612%</w:t>
        <w:br/>
        <w:t>------4--</w:t>
        <w:br/>
        <w:t>Маған қарап еске алғанын қайтейін</w:t>
        <w:br/>
        <w:t>Жоққа тойған жетімдігін, жастығын?..</w:t>
        <w:br/>
        <w:t>Қоңыр-қоңыр қайдан келген</w:t>
        <w:br/>
        <w:t>бұл қайғы,</w:t>
        <w:br/>
        <w:t>Басқа ешкімге көрсетпе, Өмір,</w:t>
        <w:br/>
        <w:t>мұндайды.</w:t>
        <w:br/>
        <w:t>.“Боқырау кеп,</w:t>
        <w:br/>
        <w:t>Бозға оранса кәрі Алтай,</w:t>
        <w:br/>
        <w:t>Біздің ауыл Қобыз зарын тыңдайды.</w:t>
        <w:br/>
        <w:t>45%</w:t>
      </w:r>
    </w:p>
    <w:p>
      <w:r>
        <w:t>------4--</w:t>
        <w:br/>
        <w:t>Кемемнің желкені жоқ, ескегі бар,</w:t>
        <w:br/>
        <w:t>Ескектіұстағанға көшпек ұнар.</w:t>
        <w:br/>
        <w:t>Гөк көңіл алабөтен күрсінеді,</w:t>
        <w:br/>
        <w:t>Олдабір алабажақ кешке құмар.</w:t>
        <w:br/>
        <w:t>Қосескек...</w:t>
        <w:br/>
        <w:t>Бірі- өмірім, бірі - өлеңім,</w:t>
        <w:br/>
        <w:t>Ағарған таңым және түнемелім.</w:t>
        <w:br/>
        <w:t>Алыста-а-а көрінбейтін жағалау бар,</w:t>
        <w:br/>
        <w:t>Соған кеп ертелі-кеш тірелемін.</w:t>
        <w:br/>
        <w:t>3-5 633 &gt;</w:t>
        <w:br/>
        <w:t>т---4ҙ----</w:t>
        <w:br/>
        <w:t>шеш</w:t>
        <w:br/>
        <w:t>Алдай, алдай, ақ дүние...</w:t>
        <w:br/>
        <w:t>Жел тебініп қарсы алдан,</w:t>
        <w:br/>
        <w:t>Тізбек таулар кешқұрым шанақ қасып,</w:t>
        <w:br/>
        <w:t>ән салған.</w:t>
        <w:br/>
        <w:t>Қаражасыл күрсінген бұлттар ұшса</w:t>
        <w:br/>
        <w:t>қаз-қаздап,</w:t>
        <w:br/>
        <w:t>Қарабайыр сыр төгіп отырасың</w:t>
        <w:br/>
        <w:t>жазға аздап.</w:t>
        <w:br/>
        <w:t>Угай-угай түзде өскен қаба жалдың</w:t>
        <w:br/>
        <w:t>бірі едім,</w:t>
        <w:br/>
        <w:t>Сақпан-күнім сақ етсе-</w:t>
        <w:br/>
        <w:t>Сөйлейді ылғи жүрегім!</w:t>
        <w:br/>
        <w:t>Сөйлейді ылғи жүрегім - қыл суырып</w:t>
        <w:br/>
        <w:t>тұманнан,</w:t>
        <w:br/>
        <w:t>Түсініксіз бұл күйден тұтам-тұтам</w:t>
        <w:br/>
        <w:t>ұғам мән.</w:t>
        <w:br/>
        <w:t>Келе күндер кереғар,</w:t>
        <w:br/>
        <w:t>Сенен қалған жүрек бұл.</w:t>
        <w:br/>
        <w:t>Сере, сере, сере қар,</w:t>
        <w:br/>
        <w:t>Сенен қалған жүрек бұл.</w:t>
        <w:br/>
        <w:t>4%»</w:t>
        <w:br/>
        <w:t>------4--</w:t>
        <w:br/>
        <w:t>Зорайып өскен түн көрдік -</w:t>
        <w:br/>
        <w:t>Білтесі нашар ондық шам.</w:t>
      </w:r>
    </w:p>
    <w:p>
      <w:r>
        <w:t>Соқпақта жүгім артқан ба,</w:t>
        <w:br/>
        <w:t>«Тоқымнан аудым тосыннан».</w:t>
        <w:br/>
        <w:t>Айылын бостау тартқам ба,</w:t>
        <w:br/>
        <w:t>Айрылып қалдым досымнан?!</w:t>
        <w:br/>
        <w:t>.«Терімді теріс аударды,</w:t>
        <w:br/>
        <w:t>Кемелім - күнім, келелім.</w:t>
        <w:br/>
        <w:t>Шаужайлап мінген шабдарды</w:t>
        <w:br/>
        <w:t>Түсімде бүгін көремін.</w:t>
        <w:br/>
        <w:t>Кірпігімді ілсем,</w:t>
        <w:br/>
        <w:t>Кісінеп</w:t>
        <w:br/>
        <w:t>Ұйқымды бұзған қашаған.</w:t>
        <w:br/>
        <w:t>Соңыма қайдан түсіп ед,</w:t>
        <w:br/>
        <w:t>Уыз да аузы бошалаң?!</w:t>
        <w:br/>
        <w:t>Есбар мадеймін шіркінде,</w:t>
        <w:br/>
        <w:t>Көзіне тұтас сыйған Ай.</w:t>
        <w:br/>
        <w:t>Бетпе-бет кел де бір күнде,</w:t>
        <w:br/>
        <w:t>Тарпып өлтірші,</w:t>
        <w:br/>
        <w:t>Қинамай!</w:t>
        <w:br/>
        <w:t>45%</w:t>
        <w:br/>
        <w:t>т---4ҙ----</w:t>
        <w:br/>
        <w:t>Мұңаяды ол,</w:t>
        <w:br/>
        <w:t>Меңсіз түн жанын қажап,</w:t>
        <w:br/>
        <w:t>Қаным ба жат ол үшін, арым ба жат?</w:t>
        <w:br/>
        <w:t>Оған мекен болмай жүр қалың орман,</w:t>
        <w:br/>
        <w:t>Маған медеу болмай түр қалың қазақ.</w:t>
        <w:br/>
        <w:t>Досым ба екен бұл менің,</w:t>
        <w:br/>
        <w:t>Қасым ба екен?..</w:t>
        <w:br/>
        <w:t>Жарқ еткендей аспаннан</w:t>
        <w:br/>
        <w:t>жасын бөтен.</w:t>
        <w:br/>
        <w:t>Ағарандап таң жатыр білте ұшында,</w:t>
        <w:br/>
        <w:t>Ағарайын деп қалған шашым ба екен?</w:t>
        <w:br/>
        <w:t>Үміті көп күпті ойлар көгерсе ептеп,</w:t>
        <w:br/>
        <w:t>Кірпігіме жұлдыздар төнер шоқ боп.</w:t>
        <w:br/>
        <w:t>Жиырмада көргенім -</w:t>
        <w:br/>
        <w:t>Жетім қасқыр!</w:t>
        <w:br/>
        <w:t>Отызында мына өмір не көрсетпек?!.</w:t>
        <w:br/>
        <w:t>4%»</w:t>
        <w:br/>
        <w:t>------4--</w:t>
      </w:r>
    </w:p>
    <w:p>
      <w:r>
        <w:t>Сөз таймау үшін көшімнен,</w:t>
        <w:br/>
        <w:t>Сол түнмен дос боп қалдым ба?</w:t>
        <w:br/>
        <w:t>.Бір жолға түскем сосын мен,</w:t>
        <w:br/>
        <w:t>Өмірді киіп алдым да.</w:t>
        <w:br/>
        <w:t>435%</w:t>
        <w:br/>
        <w:t>------4--</w:t>
        <w:br/>
        <w:t>Отау оттың орыны,</w:t>
        <w:br/>
        <w:t>Ойыл көздің жасы бұл.</w:t>
        <w:br/>
        <w:t>Оқ жаңбырдың сөзі бүл,</w:t>
        <w:br/>
        <w:t>Орақ тілдің өзі бұл!</w:t>
        <w:br/>
        <w:t>Ор жыландай шаққанда елес, елес...</w:t>
        <w:br/>
        <w:t>Елес-күн</w:t>
        <w:br/>
        <w:t>иттісімді қаққанда, жүрегіммен</w:t>
        <w:br/>
        <w:t>кеңестім.</w:t>
        <w:br/>
        <w:t>Қағаз шайнап, сия ішкен қанша,</w:t>
        <w:br/>
        <w:t>қанша, таң қанша,</w:t>
        <w:br/>
        <w:t>Қызарақтап жүректің үміт-оты</w:t>
        <w:br/>
        <w:t>жанғанша?!.</w:t>
        <w:br/>
        <w:t>Жұлдыз құрап, жын мініп, желмен</w:t>
        <w:br/>
        <w:t>бірге көріп түс,</w:t>
        <w:br/>
        <w:t>Қанша жанмен жүректің уыс нұрын</w:t>
        <w:br/>
        <w:t>бөліппіз?</w:t>
        <w:br/>
        <w:t>Бұл жүректе ақпан бар, қараша бар,</w:t>
        <w:br/>
        <w:t>тамыз бар,</w:t>
        <w:br/>
        <w:t>Шайып өткен кемерін толқын-толқын</w:t>
        <w:br/>
        <w:t>аңыздар.</w:t>
        <w:br/>
        <w:t>Қайран менің жүрегім, ғашық болған</w:t>
        <w:br/>
        <w:t>бұрын бір,</w:t>
        <w:br/>
        <w:t>Содан бері (неліктен?) күңгірт, суық,</w:t>
        <w:br/>
        <w:t>бұлыңғыр.</w:t>
        <w:br/>
        <w:t>%у»</w:t>
        <w:br/>
        <w:t>------4--</w:t>
        <w:br/>
        <w:t>Жетім қасқыр,</w:t>
        <w:br/>
        <w:t>Бұрыннан таныс маған,</w:t>
        <w:br/>
        <w:t>Жасырынған,</w:t>
        <w:br/>
        <w:t>Жақын кеп,</w:t>
        <w:br/>
        <w:t>Алыстаған.</w:t>
      </w:r>
    </w:p>
    <w:p>
      <w:r>
        <w:t>Адамдықты өзіне табыстағам,</w:t>
        <w:br/>
        <w:t>Адалдықты сақтауға нан ұстағам.</w:t>
        <w:br/>
        <w:t>Көзі қан-қан...</w:t>
        <w:br/>
        <w:t>Келеді маған қарай,</w:t>
        <w:br/>
        <w:t>Қалай тұрам ал енді алаңдамай.</w:t>
        <w:br/>
        <w:t>Сықырлайды түн деген қисық арба...</w:t>
        <w:br/>
        <w:t>Бұлт ішінде бұлдырап жоғалған ай.</w:t>
        <w:br/>
        <w:t>Осы шығар адасу ақылдан да,</w:t>
        <w:br/>
        <w:t>Қашып одан кетуге хақым бар ма?</w:t>
        <w:br/>
        <w:t>Маған қарап ұлиды сорлы жетім,</w:t>
        <w:br/>
        <w:t>Сорлы жетім...</w:t>
        <w:br/>
        <w:t>Қорқамын жақындауға.</w:t>
        <w:br/>
        <w:t>Мазалай ма оны, әлде, сенделісім,</w:t>
        <w:br/>
        <w:t>Сенделісті сабырмен жеңген ішім.</w:t>
        <w:br/>
        <w:t>Азуында жын ойнап тұрады оның,</w:t>
        <w:br/>
        <w:t>Жамылам деп тұрамын мен терісін.</w:t>
        <w:br/>
        <w:t>4 »»</w:t>
        <w:br/>
        <w:t>------4--</w:t>
        <w:br/>
        <w:t>Сол күзді әнге бөлеп өтем,</w:t>
        <w:br/>
        <w:t>Көк түске орап алам да.</w:t>
        <w:br/>
        <w:t>Бір сағыныш керек екен,</w:t>
        <w:br/>
        <w:t>Керек екен адамға.</w:t>
        <w:br/>
        <w:t>Бағымды өмір тонаса да,</w:t>
        <w:br/>
        <w:t>Үрлесе де тұманын.</w:t>
        <w:br/>
        <w:t>Жиі айтатын оңашада,</w:t>
        <w:br/>
        <w:t>Бір әнім бар,</w:t>
        <w:br/>
        <w:t>Бір әнім...</w:t>
        <w:br/>
        <w:t>64»</w:t>
        <w:br/>
        <w:t>т---4ҙ----</w:t>
        <w:br/>
        <w:t>Қар жауғанда туған ем, қар жауғанда</w:t>
        <w:br/>
        <w:t>өлем-ау,</w:t>
        <w:br/>
        <w:t>Қар ұлдарын ұғуға қандай жүрек</w:t>
        <w:br/>
        <w:t>керек-ау?</w:t>
        <w:br/>
        <w:t>Мұз кемірген жүрегім,</w:t>
        <w:br/>
        <w:t>Борап-борап сөйлегей.</w:t>
        <w:br/>
        <w:t>Айналаңа, жүрегім,</w:t>
        <w:br/>
        <w:t>Қарап-қарап сөйлегей.</w:t>
        <w:br/>
        <w:t>Сенде- Жүрексоққан бір, менде-</w:t>
        <w:br/>
        <w:t>Жүрек, дұрысы,</w:t>
        <w:br/>
        <w:t>Өмір деген - қу шұнақ Құдекемнің</w:t>
      </w:r>
    </w:p>
    <w:p>
      <w:r>
        <w:t>бір ісі.</w:t>
        <w:br/>
        <w:t>Өмір деген - жездемнің сарыбауыр</w:t>
        <w:br/>
        <w:t>қамшысы,</w:t>
        <w:br/>
        <w:t>Өмір деген - жаңбырдың жалғыз,</w:t>
        <w:br/>
        <w:t>жетім тамшысы.</w:t>
        <w:br/>
        <w:t>Өмір деген, көп болса, көшіп өткен</w:t>
        <w:br/>
        <w:t>құмдай бір,</w:t>
        <w:br/>
        <w:t>Өмір деген - Жүрегің,</w:t>
        <w:br/>
        <w:t>Жүретінді тыңдай біл!</w:t>
        <w:br/>
        <w:t>4%</w:t>
        <w:br/>
        <w:t>------4--</w:t>
        <w:br/>
        <w:t>Жеттік деген шақта біз,</w:t>
        <w:br/>
        <w:t>Бөгет болған бұрымды-ай.</w:t>
        <w:br/>
        <w:t>Өзен жаққа Мақта қыз</w:t>
        <w:br/>
        <w:t>Түсіп кетті... бұрылмай.</w:t>
        <w:br/>
        <w:t>Зар жылады бозінген,</w:t>
        <w:br/>
        <w:t>Зар жылады ол расында.</w:t>
        <w:br/>
        <w:t>Адам ұқпас сезіммен</w:t>
        <w:br/>
        <w:t>Қала берді қасымда.</w:t>
        <w:br/>
        <w:t>Р.5.</w:t>
        <w:br/>
        <w:t>Маған кейде өңімде</w:t>
        <w:br/>
        <w:t>Керексің сен, бозінген.</w:t>
        <w:br/>
        <w:t>Көне жұрттың көңінде</w:t>
        <w:br/>
        <w:t>Демеп жүрсең, бозінген.</w:t>
        <w:br/>
        <w:t>Қабарса егер қабағым,</w:t>
        <w:br/>
        <w:t>У жұтқандай алқызыл.</w:t>
        <w:br/>
        <w:t>Қыршып-жұлып даланың</w:t>
        <w:br/>
        <w:t>Әкел дағы жалбызын,</w:t>
        <w:br/>
        <w:t>Әкел дағы жалбызын,</w:t>
        <w:br/>
        <w:t>Қабырғамнан тістеп кет,</w:t>
        <w:br/>
        <w:t>Қақ төсімнен иіскеп кет,</w:t>
        <w:br/>
        <w:t>Бозінгенім, жалғызым!..</w:t>
        <w:br/>
        <w:t>4»»</w:t>
        <w:br/>
        <w:t>т---4ҙ----</w:t>
        <w:br/>
        <w:t>шеш</w:t>
        <w:br/>
        <w:t>Шапшыма асу,</w:t>
        <w:br/>
        <w:t>Шойын көк,</w:t>
        <w:br/>
        <w:t>Шабдар ат ерттеп мінгенім.</w:t>
        <w:br/>
        <w:t>Сары атан- менің айым деп,</w:t>
      </w:r>
    </w:p>
    <w:p>
      <w:r>
        <w:t>Тебіне беру білгенім.</w:t>
        <w:br/>
        <w:t>Алтайдың арда еркесі</w:t>
        <w:br/>
        <w:t>Сапалақ белді бұра өтті.</w:t>
        <w:br/>
        <w:t>Жел-қомнан түскен өркеші</w:t>
        <w:br/>
        <w:t>Көсе тас тауды кере өтті.</w:t>
        <w:br/>
        <w:t>Өмірдің сүрлеу-соқпағын</w:t>
        <w:br/>
        <w:t>Өтуге бірге аттанған.</w:t>
        <w:br/>
        <w:t>Айғұлақтана шапқаным,</w:t>
        <w:br/>
        <w:t>Алқымы көбік қақтанған.</w:t>
        <w:br/>
        <w:t>Жез топшы қыран жар еді,</w:t>
        <w:br/>
        <w:t>Соңымда қалып жел біткен.</w:t>
        <w:br/>
        <w:t>Дойыр бір қамшым бар еді,</w:t>
        <w:br/>
        <w:t>Салпыншақ қынды белдікпен.</w:t>
        <w:br/>
        <w:t>Кеспірі сұлу күн көрдік,</w:t>
        <w:br/>
        <w:t>Терледік талай,</w:t>
        <w:br/>
        <w:t>Тоңдық сан.</w:t>
        <w:br/>
        <w:t>ех»</w:t>
        <w:br/>
        <w:t>------4--</w:t>
        <w:br/>
        <w:t>Кісі бойы ошаған,</w:t>
        <w:br/>
        <w:t>Қоспақ мініп кетсем деп.</w:t>
        <w:br/>
        <w:t>Ұры шықпай тасадан,</w:t>
        <w:br/>
        <w:t>Сол қалқама жетсем деп.</w:t>
        <w:br/>
        <w:t>Ай түбіне барғандай,</w:t>
        <w:br/>
        <w:t>Айға сұрау салғандай,</w:t>
        <w:br/>
        <w:t>Кекіре біткен көк ойға</w:t>
        <w:br/>
        <w:t>Көс-көстеп барамын дегенде қалайда,</w:t>
        <w:br/>
        <w:t>Кетті ілініп көздерім,</w:t>
        <w:br/>
        <w:t>Кетті үзіліп сөздерім.</w:t>
        <w:br/>
        <w:t>Қызыл-жасыл түс көрдім,</w:t>
        <w:br/>
        <w:t>Түсімде бір іс көрдім.</w:t>
        <w:br/>
        <w:t>Түсім менің ақ болды,</w:t>
        <w:br/>
        <w:t>Түсімде келесідей уақ болды:</w:t>
        <w:br/>
        <w:t>Қос көзімді қан қысып,</w:t>
        <w:br/>
        <w:t>Қырбақ ойға бойлағам.</w:t>
        <w:br/>
        <w:t>Күлтедегітаңғы шық,</w:t>
        <w:br/>
        <w:t>Әлі дегди қоймаған.</w:t>
        <w:br/>
        <w:t>Анық-анық сөз қусам,</w:t>
        <w:br/>
        <w:t>Аңқып ұшқан құстарым.</w:t>
        <w:br/>
        <w:t>Өне бойым боз жусан,</w:t>
        <w:br/>
        <w:t>Күн уығын ұстадым.</w:t>
        <w:br/>
        <w:t>Қара баршын қыранның</w:t>
        <w:br/>
        <w:t>Тыңдап күзгі шаңқылын.</w:t>
        <w:br/>
        <w:t>Ұмыт болған бір әннің</w:t>
        <w:br/>
        <w:t>Әуеніне балқыдым.</w:t>
        <w:br/>
        <w:t>Кірпігімді қақтым мен,</w:t>
        <w:br/>
        <w:t>Гүлдер ұшты көкек боп.</w:t>
      </w:r>
    </w:p>
    <w:p>
      <w:r>
        <w:t>4%»</w:t>
        <w:br/>
        <w:t>т---4ҙ----</w:t>
        <w:br/>
        <w:t>ЖОЛАУШЫ</w:t>
        <w:br/>
        <w:t>Мені әкеткен жол кой десіп,</w:t>
        <w:br/>
        <w:t>Келдім тағы бөктерге.</w:t>
        <w:br/>
        <w:t>Көкмойнақ бүлт гөй-гөй көшіп,</w:t>
        <w:br/>
        <w:t>Гөй-гөй көшіп өткенде.</w:t>
        <w:br/>
        <w:t>Таңның көзі қызарғанда</w:t>
        <w:br/>
        <w:t>Шашын жайған күз қайда?</w:t>
        <w:br/>
        <w:t>Селеу басы ұзарғанда</w:t>
        <w:br/>
        <w:t>Ұзатылған қыз қайда?</w:t>
        <w:br/>
        <w:t>Шоғыр күндер өте берер,</w:t>
        <w:br/>
        <w:t>Жұмырланып бір керім.</w:t>
        <w:br/>
        <w:t>Бурыл тартқан бетегелер</w:t>
        <w:br/>
        <w:t>Түсіме еніп жүр менің.</w:t>
        <w:br/>
        <w:t>Шоғыр күндей өтеді елес,</w:t>
        <w:br/>
        <w:t>Өрт боп қалып сол бір түн.</w:t>
        <w:br/>
        <w:t>Бурыл тартқан бетеге емес,</w:t>
        <w:br/>
        <w:t>Бала ғашық ол мүмкін.</w:t>
        <w:br/>
        <w:t>Жусан уытын бөлісерміз,</w:t>
        <w:br/>
        <w:t>Бөле ішерміз, құла дүз.</w:t>
        <w:br/>
        <w:t>Сол баламен көрісерміз,</w:t>
        <w:br/>
        <w:t>Көріспеспіз, сірә, біз.</w:t>
        <w:br/>
        <w:t>4%»</w:t>
        <w:br/>
        <w:t>т---4ҙ----</w:t>
        <w:br/>
        <w:t>Кетіп бара жаттым мен,</w:t>
        <w:br/>
        <w:t>Бозінгенім жетектеп.</w:t>
        <w:br/>
        <w:t>Қар жауғанда бір керім</w:t>
        <w:br/>
        <w:t>Қалы кілем жапқаным.</w:t>
        <w:br/>
        <w:t>Аптабында шілденің</w:t>
        <w:br/>
        <w:t>Шайы кілем жапқаным.</w:t>
        <w:br/>
        <w:t>Сені досқа бақтым ба,</w:t>
        <w:br/>
        <w:t>Жануарым, өкілім.</w:t>
        <w:br/>
        <w:t>Жібек бұйда тақтым да,</w:t>
        <w:br/>
        <w:t>Үкіледім кекілін...</w:t>
        <w:br/>
        <w:t>Көне жұрттың көңіне</w:t>
        <w:br/>
        <w:t>Жеттік деген шақта біз,</w:t>
        <w:br/>
        <w:t>Сіңір-сіңір сайлардан</w:t>
        <w:br/>
        <w:t>Өттік деген шақта біз</w:t>
        <w:br/>
        <w:t>Құйрығымен жер сабап,</w:t>
        <w:br/>
        <w:t>Жылан жатты аппақ боп.</w:t>
        <w:br/>
        <w:t>Көне жұртты төр санап,</w:t>
        <w:br/>
        <w:t>Келгендерді шақпақ боп.</w:t>
        <w:br/>
        <w:t>Ақжыланның ортісін,</w:t>
        <w:br/>
        <w:t>Қалқан дене жартысын</w:t>
        <w:br/>
        <w:t>Алам, алам дегенде,</w:t>
      </w:r>
    </w:p>
    <w:p>
      <w:r>
        <w:t>Ары барам дегенде,</w:t>
        <w:br/>
        <w:t>Орап-орап бір қақты,</w:t>
        <w:br/>
        <w:t>Омырауымнан бір шақты.</w:t>
        <w:br/>
        <w:t>Тарылды кеп дем-өкпем,</w:t>
        <w:br/>
        <w:t>Танытпақ ем айбарды.</w:t>
        <w:br/>
        <w:t>Аппақ жылан кенеттен</w:t>
        <w:br/>
        <w:t>Мақта қызға айналды.</w:t>
        <w:br/>
        <w:t>438%</w:t>
        <w:br/>
        <w:t>ЖАҒАЛАУ</w:t>
        <w:br/>
        <w:t>1</w:t>
        <w:br/>
        <w:t>Құмшауыт жел - көмекейі қызарып</w:t>
        <w:br/>
        <w:t>қурай соқса,</w:t>
        <w:br/>
        <w:t>келгені ғой күз, анық.</w:t>
        <w:br/>
        <w:t>Күз сөйлеткен жағалауда өскен ем,</w:t>
        <w:br/>
        <w:t>Жағалаудан бірте-бірте ұзадық.</w:t>
        <w:br/>
        <w:t>Жағалауым - бозбас күнім, бастауым,</w:t>
        <w:br/>
        <w:t>Ақсұр айдың және айтайын</w:t>
        <w:br/>
        <w:t>шашбауын.</w:t>
        <w:br/>
        <w:t>От жаққан түн,</w:t>
        <w:br/>
        <w:t>Саған ауғыш көңілім -</w:t>
        <w:br/>
        <w:t>Қара аршадан жонып алған астауым.</w:t>
        <w:br/>
        <w:t>От жаққан түн,</w:t>
        <w:br/>
        <w:t>Сезімге серт берген түн,</w:t>
        <w:br/>
        <w:t>Отшашуын жұлдыздардың көрген түн.</w:t>
        <w:br/>
        <w:t>Андыздаған жас тізгінін босатып,</w:t>
        <w:br/>
        <w:t>Қутірлікті құлай сүю енді еркім.</w:t>
        <w:br/>
        <w:t>Толқын атса бұйра сағым ақкөбік,</w:t>
        <w:br/>
        <w:t>Кегер ме еді кетік жанды бақ көміп.</w:t>
        <w:br/>
        <w:t>431 &gt;</w:t>
        <w:br/>
        <w:t>т---4ҙ----</w:t>
        <w:br/>
        <w:t>ТҮС</w:t>
        <w:br/>
        <w:t>Шоқал-шоқал құмдармен,</w:t>
        <w:br/>
        <w:t>Шоқылармен қаралы,</w:t>
        <w:br/>
        <w:t>Керуен тартқан жылдармен</w:t>
        <w:br/>
        <w:t>Көшіп дәурен барады.</w:t>
        <w:br/>
        <w:t>Қызыл көзі үкінің,</w:t>
        <w:br/>
        <w:t>Қыз-қыз еткен ошақ Ай.</w:t>
        <w:br/>
        <w:t>Желден аян оқыдым,</w:t>
      </w:r>
    </w:p>
    <w:p>
      <w:r>
        <w:t>Мені қалқам тосады-ай.</w:t>
        <w:br/>
        <w:t>Орғыл-орғыл тауды асып,</w:t>
        <w:br/>
        <w:t>Отап өтсем изенді.</w:t>
        <w:br/>
        <w:t>Нән жайынға жармасып,</w:t>
        <w:br/>
        <w:t>Малтап өтсем өзенді.</w:t>
        <w:br/>
        <w:t>Шоқ қара ағаш түбінен</w:t>
        <w:br/>
        <w:t>Жетім дуал көрінсе.</w:t>
        <w:br/>
        <w:t>Жоқ, қаба ағаш түбінен</w:t>
        <w:br/>
        <w:t>Бақсы-дуам көрінсе.</w:t>
        <w:br/>
        <w:t>Қоспағы оның көн табан,</w:t>
        <w:br/>
        <w:t>Алдыма кеп шөксе егер.</w:t>
        <w:br/>
        <w:t>Қос жыланы арқадан</w:t>
        <w:br/>
        <w:t>Алма-кезек өпсе егер.</w:t>
        <w:br/>
        <w:t>Тәңір жақтан шіркін боп,</w:t>
        <w:br/>
        <w:t>Түмен бұлттар құйса бір.</w:t>
        <w:br/>
        <w:t>Жердің бетііркілдеп,</w:t>
        <w:br/>
        <w:t>Жолдар болса ми, сабыр.</w:t>
        <w:br/>
        <w:t>4%»</w:t>
        <w:br/>
        <w:t>т---4ҙ----</w:t>
        <w:br/>
        <w:t>шеш</w:t>
        <w:br/>
        <w:t>Бір күнге жетіп бір күннен,</w:t>
        <w:br/>
        <w:t>Киелі деген Сөзге ергем.</w:t>
        <w:br/>
        <w:t>Өзімді жинап жүрмін мен</w:t>
        <w:br/>
        <w:t>Түстерден, күннен, көздерден...</w:t>
        <w:br/>
        <w:t>Апаннан апан мекендеп,</w:t>
        <w:br/>
        <w:t>Жондардан жонға сенделдім.</w:t>
        <w:br/>
        <w:t>Өзімнің қызым екен деп,</w:t>
        <w:br/>
        <w:t>Бұрымын өрдім шеңгелдің.</w:t>
        <w:br/>
        <w:t>Гүлдерді көрдім қаулаған,</w:t>
        <w:br/>
        <w:t>Көктем де көрдім,</w:t>
        <w:br/>
        <w:t>Жаз көрдім.</w:t>
        <w:br/>
        <w:t>Көңілімнен менің аумаған</w:t>
        <w:br/>
        <w:t>Ертісті көріп, мәз болдым.</w:t>
        <w:br/>
        <w:t>Арымды көріп Алтайдан,</w:t>
        <w:br/>
        <w:t>Қарайып қалдым нүкте боп.</w:t>
        <w:br/>
        <w:t>Көршімді көріп марқайған,</w:t>
        <w:br/>
        <w:t>Еншімді көрдім,</w:t>
        <w:br/>
        <w:t>Түк те жоқ!</w:t>
        <w:br/>
        <w:t>Бұйығып, боздап, күлемін,</w:t>
        <w:br/>
        <w:t>Байыппен қарап бақтарға -</w:t>
        <w:br/>
        <w:t>Кінәмшіл менің жүрегім,</w:t>
        <w:br/>
        <w:t>Түн болып келе жатқанда.</w:t>
        <w:br/>
        <w:t>434%</w:t>
      </w:r>
    </w:p>
    <w:p>
      <w:r>
        <w:t>БҮРКІТ-АНАНЫҢ</w:t>
        <w:br/>
        <w:t>ЖҰМЫРТҚАСЫНАН</w:t>
        <w:br/>
        <w:t>ЖАРАЛҒАН ЕРКЕЛЕКҮН</w:t>
        <w:br/>
        <w:t>ТУРАЛЫ СӨЗ</w:t>
        <w:br/>
        <w:t>Ыстық қанға толы ауыз,</w:t>
        <w:br/>
        <w:t>Кеуде жүні салыңқы.</w:t>
        <w:br/>
        <w:t>Қарабарқы сарыауыз,</w:t>
        <w:br/>
        <w:t>Жауырыны шығыңқы.</w:t>
        <w:br/>
        <w:t>Иықты кең аңғары,</w:t>
        <w:br/>
        <w:t>Шалғасы ұзын қанатты.</w:t>
        <w:br/>
        <w:t>Орқаш таудың самғары,</w:t>
        <w:br/>
        <w:t>Он қат көкке тағы атты.</w:t>
        <w:br/>
        <w:t>Боз өкпеге ептісің,</w:t>
        <w:br/>
        <w:t>Шаңқыл-шаңқыл төк-ті құт.</w:t>
        <w:br/>
        <w:t>Кеңсірігіңнің көк түсін</w:t>
        <w:br/>
        <w:t>Таң деп білдім, көктүбіт.</w:t>
        <w:br/>
        <w:t>Күннің жебе-жағысың,</w:t>
        <w:br/>
        <w:t>Шегірбаян, саған шыжым ба</w:t>
        <w:br/>
        <w:t>күзгі алап?!.</w:t>
        <w:br/>
        <w:t>4-2»</w:t>
        <w:br/>
        <w:t>т---4ҙ----</w:t>
        <w:br/>
        <w:t>шеш</w:t>
        <w:br/>
        <w:t>Көз жасы да құрғап бітіп тамыздың,</w:t>
        <w:br/>
        <w:t>Боқырау кеп,</w:t>
        <w:br/>
        <w:t>Бозға оранса абыз-құм.</w:t>
        <w:br/>
        <w:t>Бір елесін аңдап-бағып жүрем мен</w:t>
        <w:br/>
        <w:t>Бұлт ішінен баяу түскен Қобыздың,</w:t>
        <w:br/>
        <w:t>Олда, Менде- көп бейбақтың біріміз,</w:t>
        <w:br/>
        <w:t>Һәмтоғысқан бір арнада үніміз.</w:t>
        <w:br/>
        <w:t>Алдымызда Өмір жатыр,</w:t>
        <w:br/>
        <w:t>Өңіне</w:t>
        <w:br/>
        <w:t>Алма-кезек тамшылайды мұңымыз.</w:t>
        <w:br/>
        <w:t>Қоңыр-қоңыр қасіретін созғасын,</w:t>
        <w:br/>
        <w:t>Қазға айналып кетсем деймін өз басым.</w:t>
        <w:br/>
        <w:t>Дөң үстінен қарайды да жылайды ол,</w:t>
        <w:br/>
        <w:t>Сіз Қобыздың көрмегенсіз көз жасын.</w:t>
        <w:br/>
        <w:t>Қыршын күнін сағынған ба кешегі,</w:t>
        <w:br/>
        <w:t>Қыр мінез жел Қалба жақтан еседі.</w:t>
        <w:br/>
        <w:t>Оның жасы үлкен емес әсте де,</w:t>
        <w:br/>
        <w:t>Оның шашы ерте ағарған деседі.</w:t>
        <w:br/>
        <w:t>Себез тартқан сенімге есік ашты кім,</w:t>
        <w:br/>
        <w:t>Сонымен бір жетпеп еді достығым.</w:t>
      </w:r>
    </w:p>
    <w:p>
      <w:r>
        <w:t>4%»</w:t>
        <w:br/>
        <w:t>т---4ҙ----</w:t>
        <w:br/>
        <w:t>Дымқыл қабір секілді бір суықтық</w:t>
        <w:br/>
        <w:t>Жүрегімді жатыр қазір қақ бөліп.</w:t>
        <w:br/>
        <w:t>«Түнгі қала.</w:t>
        <w:br/>
        <w:t>Көзтартады мұнар көк,</w:t>
        <w:br/>
        <w:t>Мұнар көкке қараймын да құмар боп:</w:t>
        <w:br/>
        <w:t>Жағал күз бен Жағалауды еске алам,</w:t>
        <w:br/>
        <w:t>Мен жаққан от әлі өшпеген шығар деп.</w:t>
        <w:br/>
        <w:t>2</w:t>
        <w:br/>
        <w:t>Күндер-ай, сені мендей кешті кімдер,</w:t>
        <w:br/>
        <w:t>Күндер-ай, емессіндер есті күндер.</w:t>
        <w:br/>
        <w:t>Қарасұр жаңбыр жақты мекен еткен,</w:t>
        <w:br/>
        <w:t>Ең мұңлы әуендерім, естіліңдер.</w:t>
        <w:br/>
        <w:t>Ең мұңлы өлеңдерім, ақтарылғай,</w:t>
        <w:br/>
        <w:t>Жөтелген жөргем қыстың</w:t>
        <w:br/>
        <w:t>ақпанындай.</w:t>
        <w:br/>
        <w:t>Өкінткен өмір жайлы сыр айт, жүрек,</w:t>
        <w:br/>
        <w:t>Өткенге қол бұлғаған шақтарымдай.</w:t>
        <w:br/>
        <w:t>Қара түн, шашырасын сенен де мұң,</w:t>
        <w:br/>
        <w:t>Қаралы шақтың әлі көрем көбін.</w:t>
        <w:br/>
        <w:t>Балалық деген жасыл жағалаудан</w:t>
        <w:br/>
        <w:t>Алыстап бара жатыр кемем менің.</w:t>
        <w:br/>
        <w:t>43%</w:t>
        <w:br/>
        <w:t>т---4ҙ----</w:t>
        <w:br/>
        <w:t>Буазып, баспалды боп тыңған айдың,</w:t>
        <w:br/>
        <w:t>Жүзіне немкетті боп бір қараймын.</w:t>
        <w:br/>
        <w:t>.“Дәл бүгін не болса да той мен үшін,</w:t>
        <w:br/>
        <w:t>Жусан Қыз, ән айтпашы,</w:t>
        <w:br/>
        <w:t>Тынңдамаймын!</w:t>
        <w:br/>
        <w:t>446»</w:t>
        <w:br/>
        <w:t>т---4ҙ----</w:t>
        <w:br/>
        <w:t>Сарбөртпе мен сусоқта,</w:t>
        <w:br/>
        <w:t>Толарсақ пен қансоқта,</w:t>
        <w:br/>
        <w:t>Асың сенің текті еді.</w:t>
        <w:br/>
        <w:t>Тұғырыңа бір тағзым</w:t>
        <w:br/>
        <w:t>Күнгей құзар беттегі.</w:t>
        <w:br/>
        <w:t>Көз алабың от, тегі,</w:t>
      </w:r>
    </w:p>
    <w:p>
      <w:r>
        <w:t>Көз алабың от болса,</w:t>
        <w:br/>
        <w:t>Балақ бауымды үз менің,</w:t>
        <w:br/>
        <w:t>«Көкті тіліп жүз!..» дегің,</w:t>
        <w:br/>
        <w:t>Бүркіт-Ана, көктегі!..</w:t>
        <w:br/>
        <w:t>444%</w:t>
        <w:br/>
        <w:t>------4--</w:t>
        <w:br/>
        <w:t>Жұлдыздарды мүйізімен</w:t>
        <w:br/>
        <w:t>жаншып-жаншып сөндірген,</w:t>
        <w:br/>
        <w:t>Тәңірді де табанының</w:t>
        <w:br/>
        <w:t>құдіретіне көндірген.</w:t>
        <w:br/>
        <w:t>Қарын шашы ерте түссе қан жұтуға</w:t>
        <w:br/>
        <w:t>жарайды ер,</w:t>
        <w:br/>
        <w:t>Сопақ төбе, сабат шірік емес</w:t>
        <w:br/>
        <w:t>оның тұғыры.</w:t>
        <w:br/>
        <w:t>Ат тағасы.</w:t>
        <w:br/>
        <w:t>Күрең қасқыр.</w:t>
        <w:br/>
        <w:t>Қызыл іңір күбірі.</w:t>
        <w:br/>
        <w:t>Аспалы жол шаңын басып</w:t>
        <w:br/>
        <w:t>қан аққанын қарай төр!..</w:t>
        <w:br/>
        <w:t>455»</w:t>
        <w:br/>
        <w:t>------4--</w:t>
        <w:br/>
        <w:t>Жолдар ғана тұман толы, толы қар,</w:t>
        <w:br/>
        <w:t>Жол сілтеуге кім бар екен жолығар?</w:t>
        <w:br/>
        <w:t>Көзім жұмам...</w:t>
        <w:br/>
        <w:t>Менің ғазиз Ертісім,</w:t>
        <w:br/>
        <w:t>Жалғыз ұлын бір ұқса егер сол ұғар.</w:t>
        <w:br/>
        <w:t>46»</w:t>
        <w:br/>
        <w:t>------4--</w:t>
        <w:br/>
        <w:t>Тұмсығыңның сарысын</w:t>
        <w:br/>
        <w:t>Сәске дедім, мұзбалақ.</w:t>
        <w:br/>
        <w:t>Желпіп жаздың жарамды,</w:t>
        <w:br/>
        <w:t>Жалғанға арттым қайта үміт.</w:t>
        <w:br/>
        <w:t>Тұмсық ұшы қараңды</w:t>
        <w:br/>
        <w:t>Түн деп білдім, майтүбіт.</w:t>
      </w:r>
    </w:p>
    <w:p>
      <w:r>
        <w:t>КөкТәңірі- Пері едім,</w:t>
        <w:br/>
        <w:t>Он бөлтірік - Бөрі едім.</w:t>
        <w:br/>
        <w:t>Бүркіт, Бөрі кіндіктес,</w:t>
        <w:br/>
        <w:t>Ақот, қара оттамырлас,</w:t>
        <w:br/>
        <w:t>Аңыз көрген ер едім.</w:t>
        <w:br/>
        <w:t>Көк Бөрім-ау, көк Бөрім,</w:t>
        <w:br/>
        <w:t>Көк күмбезді Ақ Перім!</w:t>
        <w:br/>
        <w:t>Ори-айдай, он Бөрім,</w:t>
        <w:br/>
        <w:t>Пері кием Ақбозым!</w:t>
        <w:br/>
        <w:t>Ағар, ақшаң, буырыл,</w:t>
        <w:br/>
        <w:t>Бөрі біздің бабамыз.</w:t>
        <w:br/>
        <w:t>Ауыл маңы аршалы-ай,</w:t>
        <w:br/>
        <w:t>Аталық құс Саршам-ай,</w:t>
        <w:br/>
        <w:t>Сарша құстың тұқымы,</w:t>
        <w:br/>
        <w:t>Еркелекүн анамыз!</w:t>
        <w:br/>
        <w:t>Ана серік - баршыным,</w:t>
        <w:br/>
        <w:t>Ұятәңірі - шөгелім.</w:t>
        <w:br/>
        <w:t>Ақжем қылын аршыдым,</w:t>
        <w:br/>
        <w:t>Текті құсқа Бек едім.</w:t>
        <w:br/>
        <w:t>44%»</w:t>
        <w:br/>
        <w:t>т---4ҙ----</w:t>
        <w:br/>
        <w:t>Шимайлап әр тамшысын жұқа түннің,</w:t>
        <w:br/>
        <w:t>Жатамын Борбас жайлы көп ойланып.</w:t>
        <w:br/>
        <w:t>Жатамын көп ойланып Борбас жайлы,</w:t>
        <w:br/>
        <w:t>Бұл ойды білем, білем қар баспайды.</w:t>
        <w:br/>
        <w:t>Жұқа түн таң алдында шашы ағарып,</w:t>
        <w:br/>
        <w:t>Әйтеуір, бір үмітке жол бастайды.</w:t>
        <w:br/>
        <w:t>Сыбырлап қояр сосын көше көпті,</w:t>
        <w:br/>
        <w:t>«Борбасты сағындың ба?» десе не етті?!</w:t>
        <w:br/>
        <w:t>“Келеміз тәлтіректеп жел екеуміз;</w:t>
        <w:br/>
        <w:t>Неліктен?</w:t>
        <w:br/>
        <w:t>Неге?</w:t>
        <w:br/>
        <w:t>Несін?</w:t>
        <w:br/>
        <w:t>Несебепті?</w:t>
        <w:br/>
        <w:t>452%</w:t>
        <w:br/>
        <w:t>т---4ҙ----</w:t>
        <w:br/>
        <w:t>Он төрт сала сом алтын - бір</w:t>
        <w:br/>
        <w:t>құдірет ойнаған,</w:t>
        <w:br/>
        <w:t>Қылтылдаған ноқат боп</w:t>
        <w:br/>
        <w:t>көкжиекті бойлаған,</w:t>
        <w:br/>
        <w:t>Алтын мүйіз кербұғы-ай!</w:t>
        <w:br/>
        <w:t>Аңыз орнын көрмеген Ата</w:t>
        <w:br/>
        <w:t>сөзді білмейді,</w:t>
        <w:br/>
        <w:t>Адасқанға жол сілтеп Алтайда</w:t>
        <w:br/>
        <w:t>әлі жүр дейді,</w:t>
      </w:r>
    </w:p>
    <w:p>
      <w:r>
        <w:t>Алтын мүйіз кербұғы-ай!!!</w:t>
        <w:br/>
        <w:t>Алтын мүйіз кербұғы-ай!!!</w:t>
        <w:br/>
        <w:t>44%</w:t>
        <w:br/>
        <w:t>------4--</w:t>
        <w:br/>
        <w:t>ЖУСАН ҚЫЗ</w:t>
        <w:br/>
        <w:t>Байсың қыр,</w:t>
        <w:br/>
        <w:t>Бозінген жел,</w:t>
        <w:br/>
        <w:t>Бөрте сағым,</w:t>
        <w:br/>
        <w:t>Қайғысыз албырттықты</w:t>
        <w:br/>
        <w:t>мен тұсадым.</w:t>
        <w:br/>
        <w:t>Кермеден ерте айырылған</w:t>
        <w:br/>
        <w:t>құлыншақ ем,</w:t>
        <w:br/>
        <w:t>Алыстап кетті қазір ерке шағым.</w:t>
        <w:br/>
        <w:t>Жусан Қыз,</w:t>
        <w:br/>
        <w:t>Жауын күнде сырласып ек,</w:t>
        <w:br/>
        <w:t>Жоқ іздеп жолға шықтым</w:t>
        <w:br/>
        <w:t>бұрмасы көп.</w:t>
        <w:br/>
        <w:t>Мендейді ақын дейдіскен халық,</w:t>
        <w:br/>
        <w:t>Өлеңі ойлы адамға бір қасірет.</w:t>
        <w:br/>
        <w:t>Өкіріп алғым келіп тысқа барып,</w:t>
        <w:br/>
        <w:t>Тістенем,</w:t>
        <w:br/>
        <w:t>Жүрек-торға құс қамалып.</w:t>
        <w:br/>
        <w:t>Өмірге әлсіз жерім белгілі екен,</w:t>
        <w:br/>
        <w:t>Шашымнан жұлқылайды</w:t>
        <w:br/>
        <w:t>ұстап алып.</w:t>
        <w:br/>
        <w:t>445%</w:t>
        <w:br/>
        <w:t>------4--</w:t>
        <w:br/>
        <w:t>АЛТЫН МҮЙІЗ КЕРБҰҒЫ</w:t>
        <w:br/>
        <w:t>Мұнарт, мұнарт қалған бұлт,</w:t>
        <w:br/>
        <w:t>ақ көпігі көпірген,</w:t>
        <w:br/>
        <w:t>Көбік бұлтты кеудемен көсеп-көсеп,</w:t>
        <w:br/>
        <w:t>өкірген,</w:t>
        <w:br/>
        <w:t>Алтын мүйіз кербұғы-ай!</w:t>
        <w:br/>
        <w:t>Күйек тартса, сай түбі сағал-сағал</w:t>
        <w:br/>
        <w:t>сутоқтар,</w:t>
        <w:br/>
        <w:t>Танау керсе, таулардың құшағына</w:t>
        <w:br/>
        <w:t>бу қаптар,</w:t>
        <w:br/>
        <w:t>Алтын мүйіз кербұғы-ай!</w:t>
        <w:br/>
        <w:t>Қыж-қыж идей божыған ашуынан</w:t>
        <w:br/>
        <w:t>жай шашқан,</w:t>
        <w:br/>
        <w:t>Қож-қожтасты түяқпен турап</w:t>
      </w:r>
    </w:p>
    <w:p>
      <w:r>
        <w:t>барып айқасқан,</w:t>
        <w:br/>
        <w:t>Алтын мүйіз кербұғы-ай!</w:t>
        <w:br/>
        <w:t>Шағыр мұзды жаласа ағын</w:t>
        <w:br/>
        <w:t>пайда болатын,</w:t>
        <w:br/>
        <w:t>Жасаураса жанары - жауын</w:t>
        <w:br/>
        <w:t>пайда болатын,</w:t>
        <w:br/>
        <w:t>Алтын мүйіз кербұғы-ай!</w:t>
        <w:br/>
        <w:t>40»</w:t>
        <w:br/>
        <w:t>------4--</w:t>
        <w:br/>
        <w:t>Өзек тілген өткір, мұңды ой</w:t>
        <w:br/>
        <w:t>Ұқсағаны-ай пышаққа.</w:t>
        <w:br/>
        <w:t>Ай жамылып кеп тұрмын ғой,</w:t>
        <w:br/>
        <w:t>Толқыныңмен құшақта.</w:t>
        <w:br/>
        <w:t>Қызуы мол өрт-дененің</w:t>
        <w:br/>
        <w:t>Жолы болса белесте -</w:t>
        <w:br/>
        <w:t>Аялауға серт беремін,</w:t>
        <w:br/>
        <w:t>Айналғанша елеске.</w:t>
        <w:br/>
        <w:t>Айналғанда елеске анық,</w:t>
        <w:br/>
        <w:t>Келер тағы бір ақын.</w:t>
        <w:br/>
        <w:t>Сені көрсе мені еске алып,</w:t>
        <w:br/>
        <w:t>Мені еске алып тұратын.</w:t>
        <w:br/>
        <w:t>45%»</w:t>
        <w:br/>
        <w:t>т---4ҙ----</w:t>
        <w:br/>
        <w:t>Күрең қасқыр, Иең қайда?!</w:t>
        <w:br/>
        <w:t>Қарынымды қан тілсін,</w:t>
        <w:br/>
        <w:t>Құба күрең топыраққа дала</w:t>
        <w:br/>
        <w:t>қаным төгейін.</w:t>
        <w:br/>
        <w:t>Дала қаннан боз аршаның</w:t>
        <w:br/>
        <w:t>бұтағына жан кіріп,</w:t>
        <w:br/>
        <w:t>Мық Үйінен мақау аруақ</w:t>
        <w:br/>
        <w:t>айдалаға қаңғырып,</w:t>
        <w:br/>
        <w:t>Оныңіізін іле басып ілбіп, шіркін,</w:t>
        <w:br/>
        <w:t>мен барам,</w:t>
        <w:br/>
        <w:t>Қарынымнан қан ағызып...</w:t>
        <w:br/>
        <w:t>Боздақ таулар жаңғырып.</w:t>
        <w:br/>
        <w:t>Дала қаннан қарағанның күлі</w:t>
        <w:br/>
        <w:t>көктеп қайтадан,</w:t>
      </w:r>
    </w:p>
    <w:p>
      <w:r>
        <w:t>Ханшайымдар мола керіп,</w:t>
        <w:br/>
        <w:t>жусан белін жайпаған.</w:t>
        <w:br/>
        <w:t>..Мына таулар жыныс емес,</w:t>
        <w:br/>
        <w:t>Менің асқақ Бабамның</w:t>
        <w:br/>
        <w:t>Қатып қалған түйір қаны</w:t>
        <w:br/>
        <w:t>екендігін айта алам.</w:t>
        <w:br/>
        <w:t>Дала қаннан сексеуілдің шоғы</w:t>
        <w:br/>
        <w:t>қызыл түтіндеп,</w:t>
        <w:br/>
        <w:t>Қызыл азбан Бұқаларға толып кеткен</w:t>
        <w:br/>
        <w:t>мұқым көк.</w:t>
        <w:br/>
        <w:t>454»</w:t>
        <w:br/>
        <w:t>т---4ҙ----</w:t>
        <w:br/>
        <w:t>ЕСІЛ МЕН ЕЛЕС</w:t>
        <w:br/>
        <w:t>Күз сетінеп, тігісінен шақ күлсең,</w:t>
        <w:br/>
        <w:t>Бұлтқа ораулы осы күйің бақ, білсең.</w:t>
        <w:br/>
        <w:t>Іңір сала жауған уақ қардай боп,</w:t>
        <w:br/>
        <w:t>Есіл бойы кетіп бара жаттың сен.</w:t>
        <w:br/>
        <w:t>Қос көзіңе кептелгенде кеп кірбің,</w:t>
        <w:br/>
        <w:t>«Есіл, Есіл, ескі досым!..» деп тұрдың.</w:t>
        <w:br/>
        <w:t>Жүрегіндей жұмыр тасты несіне</w:t>
        <w:br/>
        <w:t>Кешкі өзеннің кеудесіне лақтырдың?..</w:t>
        <w:br/>
        <w:t>Есіл, Есіл...</w:t>
        <w:br/>
        <w:t>Ескі дертім сыздама,</w:t>
        <w:br/>
        <w:t>Сен көрген қыз елес қана, күз ғана.</w:t>
        <w:br/>
        <w:t>Арман ғана, жалған ғана, сенбе оған,</w:t>
        <w:br/>
        <w:t>Есіл, Есіл...</w:t>
        <w:br/>
        <w:t>Сен қаласың, мен қалам!</w:t>
        <w:br/>
        <w:t>Жалғыз гүлді солдыруға хақың жоқ,</w:t>
        <w:br/>
        <w:t>Бір сүйсе егер, сүйер сені жел, боран.</w:t>
        <w:br/>
        <w:t>Іңір сазы!</w:t>
        <w:br/>
        <w:t>Қара жолдар неткен қақ?</w:t>
        <w:br/>
        <w:t>Тұрдың еске қақ суындай өткенді ап...</w:t>
        <w:br/>
        <w:t>Қалт-құлт еткен қауырсындай сезімін</w:t>
        <w:br/>
        <w:t>Сол елестің жанарында кеткен қап.</w:t>
        <w:br/>
        <w:t>4 56 &gt;</w:t>
        <w:br/>
        <w:t>т---4ҙ----</w:t>
      </w:r>
    </w:p>
    <w:p>
      <w:r>
        <w:t>ҚҰЗҒЫН</w:t>
        <w:br/>
        <w:t>Түн ғана мұңға мұнды қоса алады,</w:t>
        <w:br/>
        <w:t>Сүзек жел соқыр тамды тасалады.</w:t>
        <w:br/>
        <w:t>Қарайып құзғын отыр там үстінде,</w:t>
        <w:br/>
        <w:t>Көзінен қан ағады,</w:t>
        <w:br/>
        <w:t>Жас ағады.</w:t>
        <w:br/>
        <w:t>Бұл сөзге әуре болма сеніп, құрбым,</w:t>
        <w:br/>
        <w:t>Киесін алмағасын теріп қырдың.</w:t>
        <w:br/>
        <w:t>Қазірдің өзінде де,</w:t>
        <w:br/>
        <w:t>Мен дәруіш,</w:t>
        <w:br/>
        <w:t>Құзғынның қызыл көзін көріп тұрмын.</w:t>
        <w:br/>
        <w:t>Сарсылам,</w:t>
        <w:br/>
        <w:t>Сабыр күтем,</w:t>
        <w:br/>
        <w:t>Қасым қағам,</w:t>
        <w:br/>
        <w:t>Құзғын кеп таратады шашын маған.</w:t>
        <w:br/>
        <w:t>Сұлуға бірте-бірте айналады ол</w:t>
        <w:br/>
        <w:t>Бір гүлі он екіде ашылмаған.</w:t>
        <w:br/>
        <w:t>Жалбақтар жалғыз едім барын күндеп,</w:t>
        <w:br/>
        <w:t>Ұяты, иманы мен арын білмек.</w:t>
        <w:br/>
        <w:t>Сол сұлу мазалап жүр несін мені?</w:t>
        <w:br/>
        <w:t>«Мен сенің құлыңмын...» деп,</w:t>
        <w:br/>
        <w:t>«Жарыңмын» деп.</w:t>
        <w:br/>
        <w:t>4 60 &gt;</w:t>
        <w:br/>
        <w:t>------4--</w:t>
        <w:br/>
        <w:t>Не өзгерсін сендік биік талғамнан,</w:t>
        <w:br/>
        <w:t>Бейуақ түстер бұған дейін бар болған.</w:t>
        <w:br/>
        <w:t>Бір әуенді салғың келді, айтпадың,</w:t>
        <w:br/>
        <w:t>Кездесу мен қоштасуға арналған...</w:t>
        <w:br/>
        <w:t>..Қанатыңнан мүң себелеп, кеш құлап,</w:t>
        <w:br/>
        <w:t>Масайраған маңғаз бұлттар көшті ұбап.</w:t>
        <w:br/>
        <w:t>Сен көрген қыз елес қана, күз ғана,</w:t>
        <w:br/>
        <w:t>Өміріңді сүрші одан да өстіп-ақ.</w:t>
        <w:br/>
        <w:t>Есіл, Есіл...</w:t>
        <w:br/>
        <w:t>Елес, елес... сенбе оған!</w:t>
        <w:br/>
        <w:t>Ескі дертім, сен қаласың, мен қалам.</w:t>
        <w:br/>
        <w:t>«Жалғыз гүлді солдыруға хақың жоқ,</w:t>
        <w:br/>
        <w:t>Бір сүйсе егер, сүйер сені жел, боран.</w:t>
        <w:br/>
        <w:t>457 &gt;</w:t>
      </w:r>
    </w:p>
    <w:p>
      <w:r>
        <w:t>т---4ҙ----</w:t>
        <w:br/>
        <w:t>АЙ МЕН ЕРТІС</w:t>
        <w:br/>
        <w:t>«Ай көрдім, аман көрдім,</w:t>
        <w:br/>
        <w:t>Баяғыдай заман көрдім.</w:t>
        <w:br/>
        <w:t>Ескі айым, есірке,</w:t>
        <w:br/>
        <w:t>Жаңа айыл, жарылқа!..»</w:t>
        <w:br/>
        <w:t>Қызарақтап жанған айға</w:t>
        <w:br/>
        <w:t>Дұға қылдым осылай.</w:t>
        <w:br/>
        <w:t>Он бесінен толған айға</w:t>
        <w:br/>
        <w:t>Дұға қылдым осылай.</w:t>
        <w:br/>
        <w:t>Не бар ендітоңатындай,</w:t>
        <w:br/>
        <w:t>Жаутаңдаман тілекке әр!</w:t>
        <w:br/>
        <w:t>Ертең өліп қалатындай</w:t>
        <w:br/>
        <w:t>Сүйгізетін жүрек бар.</w:t>
        <w:br/>
        <w:t>Жасыл сөздер бүр атады,</w:t>
        <w:br/>
        <w:t>Бөлек күйге бөлер түс.</w:t>
        <w:br/>
        <w:t>Жалғыз ұлын жұбатады</w:t>
        <w:br/>
        <w:t>Жалбыз татқан көне Ертіс.</w:t>
        <w:br/>
        <w:t>Тор-аспанға құсын өріп,</w:t>
        <w:br/>
        <w:t>Аһ ұратын өзенім.</w:t>
        <w:br/>
        <w:t>Шалғай кетсем түсіме еніп</w:t>
        <w:br/>
        <w:t>Шақыратын өзенім.</w:t>
        <w:br/>
        <w:t>4 58 &gt;</w:t>
        <w:br/>
        <w:t>т---4ҙ----</w:t>
        <w:br/>
        <w:t>Бұл қай кезең?</w:t>
        <w:br/>
        <w:t>Өтем десем өткел көп,</w:t>
        <w:br/>
        <w:t>Адасамын «Күз қайда?» деп...</w:t>
        <w:br/>
        <w:t>Көктем жоқ.</w:t>
        <w:br/>
        <w:t>Көзім жұмсам Ертісімді көремін,</w:t>
        <w:br/>
        <w:t>Толқынымен қол бұлғайды</w:t>
        <w:br/>
        <w:t>«кел, кел!» деп.</w:t>
        <w:br/>
        <w:t>Бұл қай кезең?</w:t>
        <w:br/>
        <w:t>Қышқыл, шикі, тәп-тәтті,</w:t>
        <w:br/>
        <w:t>Адасамын айыра алмай бақ-тақты.</w:t>
        <w:br/>
        <w:t>Солқ-солқ етіп жылайды Ертіс</w:t>
        <w:br/>
        <w:t>түнімен,</w:t>
        <w:br/>
        <w:t>Жібітпекші жүрегімді қап-қатты.</w:t>
        <w:br/>
        <w:t>Жалған жалған скені шын?</w:t>
        <w:br/>
        <w:t>Жоқ шындық!</w:t>
        <w:br/>
        <w:t>Адасамын жанарымнан шоқ сырғып.</w:t>
      </w:r>
    </w:p>
    <w:p>
      <w:r>
        <w:t>Жалын кешіп, сағым кешіп келемін,</w:t>
        <w:br/>
        <w:t>Көкірегіме қамалғасын көп сұмдық.</w:t>
        <w:br/>
        <w:t>Өмірді ерте, өлеңді ерте білдім бе,</w:t>
        <w:br/>
        <w:t>Дүниенің түсі ұқсайды күлгінге.</w:t>
        <w:br/>
        <w:t>Келмей отыр тірі жанмен сөйлескім,</w:t>
        <w:br/>
        <w:t>Сөйлескісі келмей отыр түннің де.</w:t>
        <w:br/>
        <w:t>46%</w:t>
        <w:br/>
        <w:t>------4--</w:t>
        <w:br/>
        <w:t>БОРБАС</w:t>
        <w:br/>
        <w:t>Бұйығып борбас-ақпан кеше кетті,</w:t>
        <w:br/>
        <w:t>Кетті де кесел мұңды еселетті.</w:t>
        <w:br/>
        <w:t>Қия алмай ұзақ тұрдық жел екеуміз...</w:t>
        <w:br/>
        <w:t>Неліктен?</w:t>
        <w:br/>
        <w:t>Неге?</w:t>
        <w:br/>
        <w:t>Несін?</w:t>
        <w:br/>
        <w:t>Несебепті?</w:t>
        <w:br/>
        <w:t>Кәрі Алтай, тағы ойнайды</w:t>
        <w:br/>
        <w:t>шекенңде елес,</w:t>
        <w:br/>
        <w:t>Ақпаным «Гез айналып жетем!» демес.</w:t>
        <w:br/>
        <w:t>Шашырап Қара Ертістен көктем</w:t>
        <w:br/>
        <w:t>кеп тұр,</w:t>
        <w:br/>
        <w:t>Ол маған жақын да емес,</w:t>
        <w:br/>
        <w:t>Бөтен де емес.</w:t>
        <w:br/>
        <w:t>Көктемім - аруым кой...</w:t>
        <w:br/>
        <w:t>«Қош!» дегенді,</w:t>
        <w:br/>
        <w:t>Білмейді ол, ондай күйді кешпеген-ді.</w:t>
        <w:br/>
        <w:t>«Қоштасу қиын» деймін!</w:t>
        <w:br/>
        <w:t>Кешіріңізі!..</w:t>
        <w:br/>
        <w:t>Бәрібір түсінбейді-ау ештеңемді.</w:t>
        <w:br/>
        <w:t>Соңынан қайтам әлі талай барып,</w:t>
        <w:br/>
        <w:t>Кеудемді пәк сағыныш сан айналып.</w:t>
        <w:br/>
        <w:t>451 &gt;</w:t>
        <w:br/>
        <w:t>------4--</w:t>
        <w:br/>
        <w:t>КҮРЕҢ ҚАСҚЫР ТАУЫ.</w:t>
        <w:br/>
        <w:t>ҚЫЗЫЛ ІҢІР КҮБІРІ.</w:t>
        <w:br/>
        <w:t>Бұлтты тілген аспалы жол,</w:t>
      </w:r>
    </w:p>
    <w:p>
      <w:r>
        <w:t>Жол көреміз тек алдан,</w:t>
        <w:br/>
        <w:t>Қан тамырым қаздар қайтан іңір</w:t>
        <w:br/>
        <w:t>түстес боп алған.</w:t>
        <w:br/>
        <w:t>Аспалы жол, мүсәтір жел...</w:t>
        <w:br/>
        <w:t>Мұш Бабамның сонда ғой,</w:t>
        <w:br/>
        <w:t>Қызыл аты тасты тарпып,</w:t>
        <w:br/>
        <w:t>бір тағасы жоғалған.</w:t>
        <w:br/>
        <w:t>Ойыс-ойыс елес буып,</w:t>
        <w:br/>
        <w:t>ойдым-ойдым ой қақсам,</w:t>
        <w:br/>
        <w:t>Он оқ бұдұн арулары жатқан</w:t>
        <w:br/>
        <w:t>көрге бойлап сан.</w:t>
        <w:br/>
        <w:t>Қызыл аттың тағасындай</w:t>
        <w:br/>
        <w:t>ілулі түр төбеде</w:t>
        <w:br/>
        <w:t>Ай дейтұғын жайдақ шам.</w:t>
        <w:br/>
        <w:t>Айға қарап аян оқып,</w:t>
        <w:br/>
        <w:t>шөпке қарап шөгейін,</w:t>
        <w:br/>
        <w:t>Мен - шудасы шайы кілем</w:t>
        <w:br/>
        <w:t>нар тұқымы, не дейін?</w:t>
        <w:br/>
        <w:t>45»</w:t>
        <w:br/>
        <w:t>т---4ҙ----</w:t>
        <w:br/>
        <w:t>Қуқыл ымырт құлазыса...</w:t>
        <w:br/>
        <w:t>Алыстан</w:t>
        <w:br/>
        <w:t>Менің дағы көрінеді ақ кемем.</w:t>
        <w:br/>
        <w:t>Диірменнің қалағынан үшқандай,</w:t>
        <w:br/>
        <w:t>Бидай құрлы тағдырым.</w:t>
        <w:br/>
        <w:t>Бидайық сол құстардай,</w:t>
        <w:br/>
        <w:t>Сағынысқан жаңбырын.</w:t>
        <w:br/>
        <w:t>Бұлың-бұлың бір елесті құшқандай,</w:t>
        <w:br/>
        <w:t>Бұғауынан босап шығып қарғының...</w:t>
        <w:br/>
        <w:t>Балалықтың қауызы түсіп келіге,</w:t>
        <w:br/>
        <w:t>Жол қамына ерте бастан көндім бе?</w:t>
        <w:br/>
        <w:t>Ескі күнге қарап тұрған еліге</w:t>
        <w:br/>
        <w:t>Шыр жұқпаған шыралжын ба,</w:t>
        <w:br/>
        <w:t>менмін бе?</w:t>
        <w:br/>
        <w:t>Ескі күннің естелігін сан үзгем,</w:t>
        <w:br/>
        <w:t>Болдым және айкезбе.</w:t>
        <w:br/>
        <w:t>Аңғал шақтан жалғыз аяқ дәлізбен</w:t>
        <w:br/>
        <w:t>Болашаққа шығып кеттік қай кезде?!.</w:t>
        <w:br/>
        <w:t>Бұлт ішінен Бұғы Анамды көремін,</w:t>
        <w:br/>
        <w:t>Тұман сосын аймалайды денемді.</w:t>
        <w:br/>
        <w:t>«Жағалауға әлі талай келемін,</w:t>
        <w:br/>
        <w:t>Көру үшін түтін атқан кемемді.</w:t>
        <w:br/>
        <w:t>Алыстаған кемемді...</w:t>
      </w:r>
    </w:p>
    <w:p>
      <w:r>
        <w:t>450 &gt;</w:t>
        <w:br/>
        <w:t>4-5</w:t>
        <w:br/>
        <w:t>------4--</w:t>
        <w:br/>
        <w:t>АҚ КЕМЕ</w:t>
        <w:br/>
        <w:t>«Армысын, ақ кеме!</w:t>
        <w:br/>
        <w:t>Бұл келіп тұрған мен ғой...»</w:t>
        <w:br/>
        <w:t>Ш. Айтматов,</w:t>
        <w:br/>
        <w:t>«Ақ кеме» повесінен</w:t>
        <w:br/>
        <w:t>Өзен демі өзеуреткен меніде,</w:t>
        <w:br/>
        <w:t>Кірпігіме сонда-ақ тұнған қырау шын.</w:t>
        <w:br/>
        <w:t>Ескі күнге қарап тұрған еліге,</w:t>
        <w:br/>
        <w:t>Есенсің бе, шыр жұқпаған шыралжын?!.</w:t>
        <w:br/>
        <w:t>Ұбақ-шұбақ ұлпа бұлтқа ұсадым,</w:t>
        <w:br/>
        <w:t>Сәтсіз шығып теңеуім.</w:t>
        <w:br/>
        <w:t>Мандайынңнан иіскейін, жусаным,</w:t>
        <w:br/>
        <w:t>Аяғыңа жығылайын, селеуім...</w:t>
        <w:br/>
        <w:t>Бұғы Ананың мен де емшегін</w:t>
        <w:br/>
        <w:t>талмадым,</w:t>
        <w:br/>
        <w:t>Апы кіріп ауызына аңғардың.</w:t>
        <w:br/>
        <w:t>Балық болып жүзіп кете алмадым,</w:t>
        <w:br/>
        <w:t>Балық қанды кіділеу бір жан болдым.</w:t>
        <w:br/>
        <w:t>Жай тасындай жастығыммен алысқам,</w:t>
        <w:br/>
        <w:t>О, қай кезде қақ бөліндік бақпенен?</w:t>
        <w:br/>
        <w:t>49»</w:t>
        <w:br/>
        <w:t>------4--</w:t>
        <w:br/>
        <w:t>Сен мейлің,</w:t>
        <w:br/>
        <w:t>Сенбе мейлің, айтқаныма,</w:t>
        <w:br/>
        <w:t>Тәңірдің мына сыйы байытқаны ма?</w:t>
        <w:br/>
        <w:t>Неге мен сүйем осы қарағанды</w:t>
        <w:br/>
        <w:t>Құстардың топ-топ болып</w:t>
        <w:br/>
        <w:t>қайтқанына?!</w:t>
        <w:br/>
        <w:t>Белгілі сол құзғыннан қашпағаным,</w:t>
        <w:br/>
        <w:t>Ішімнен таусыламын,</w:t>
        <w:br/>
        <w:t>Бос қаламын.</w:t>
        <w:br/>
        <w:t>Әйел боп келеді әлі ол,</w:t>
      </w:r>
    </w:p>
    <w:p>
      <w:r>
        <w:t>Қарада тұр,</w:t>
        <w:br/>
        <w:t>Ұсыныпу құйылған тостағанын.</w:t>
        <w:br/>
        <w:t>46»</w:t>
        <w:br/>
        <w:t>------4--</w:t>
        <w:br/>
        <w:t>Көргендей түрін тозақтың,</w:t>
        <w:br/>
        <w:t>Ішкендей ірің құйып ап,</w:t>
        <w:br/>
        <w:t>Бір қауым ғана қазақтың</w:t>
        <w:br/>
        <w:t>Дос-жауы болған қиын-ақ.</w:t>
        <w:br/>
        <w:t>5-5 6 65 &gt;</w:t>
        <w:br/>
        <w:t>------4--</w:t>
        <w:br/>
        <w:t>Жапырақпен би билеу қайбір ұнап</w:t>
        <w:br/>
        <w:t>жүр дейсін,</w:t>
        <w:br/>
        <w:t>Кірпігіме қонсашы,</w:t>
        <w:br/>
        <w:t>Көбелегім, қайдасын?!</w:t>
        <w:br/>
        <w:t>4%»</w:t>
        <w:br/>
        <w:t>------4--</w:t>
        <w:br/>
        <w:t>Жылы сөзге қойса керек жарымай,</w:t>
        <w:br/>
        <w:t>Жұқарады арық ай.</w:t>
        <w:br/>
        <w:t>..«Енді қайтып жинамаймын!» деді ме,</w:t>
        <w:br/>
        <w:t>Өмір бізді шаша салды тарыдай.</w:t>
        <w:br/>
        <w:t>475%»</w:t>
        <w:br/>
        <w:t>------4--</w:t>
        <w:br/>
        <w:t>Хабар күтіп жүрсің бе екен менен де?</w:t>
        <w:br/>
        <w:t>Елендеймін...</w:t>
        <w:br/>
        <w:t>Сен де, Ботам, елеңде.</w:t>
        <w:br/>
        <w:t>Қапияда бір жолықсаң болғаны,</w:t>
        <w:br/>
        <w:t>Мен өзінді ұмыттым-ау дегенде.</w:t>
        <w:br/>
        <w:t>47%»</w:t>
      </w:r>
    </w:p>
    <w:p>
      <w:r>
        <w:t>Кешеу жапырақ,</w:t>
        <w:br/>
        <w:t>Қаума-қаума жатқан мен де дестеймін,</w:t>
        <w:br/>
        <w:t>Сағым бойын жүр ғой дейсің</w:t>
        <w:br/>
        <w:t>кешпей кім?</w:t>
        <w:br/>
        <w:t>Бій өзені жел көбіктеп...</w:t>
        <w:br/>
        <w:t>Жел тербеп,</w:t>
        <w:br/>
        <w:t>Күреңотын бие бауы төскейдің.</w:t>
        <w:br/>
        <w:t>Сағым жайлы...</w:t>
        <w:br/>
        <w:t>Айтарымыз көп, тегі,</w:t>
        <w:br/>
        <w:t>Ай басынан көкайыл мүң кетпеді.</w:t>
        <w:br/>
        <w:t>Кешеу жапырақ, жанарыңда</w:t>
        <w:br/>
        <w:t>бір тамшы,</w:t>
        <w:br/>
        <w:t>Жалғыз тамшы, әй,</w:t>
        <w:br/>
        <w:t>кеппеді-ау, кеппеді.</w:t>
        <w:br/>
        <w:t>Кеппегені дұрыс бәлкім,</w:t>
        <w:br/>
        <w:t>Кім білген,</w:t>
        <w:br/>
        <w:t>Кірекештің күнін кешіп жүрмін мен.</w:t>
        <w:br/>
        <w:t>Қайыз біткен қаба ағаштың қолынан,</w:t>
        <w:br/>
        <w:t>Құрдастарың кетіп жатыр бір-бірден.</w:t>
        <w:br/>
        <w:t>Бій өзені,</w:t>
        <w:br/>
        <w:t>Сол айтады бір айтса,</w:t>
        <w:br/>
        <w:t>470 &gt;</w:t>
        <w:br/>
        <w:t>------4--</w:t>
        <w:br/>
        <w:t>Құшақтасып тұрады ылғи екеуі,</w:t>
        <w:br/>
        <w:t>қос ғашықты нәзік жаңбыр тербеген.</w:t>
        <w:br/>
        <w:t>Ашулы жел,</w:t>
        <w:br/>
        <w:t>қоңыр даусы бөлек тым,</w:t>
        <w:br/>
        <w:t>махаббатын сезсе керек теректің,</w:t>
        <w:br/>
        <w:t>тамырымен жұлып алды бір күні,</w:t>
        <w:br/>
        <w:t>Желге қарсы жетімекте жоқ екпін.</w:t>
        <w:br/>
        <w:t>Жетім терек деген еді «бүр ашам»,</w:t>
        <w:br/>
        <w:t>одан енді сезім жайлы тумас ән.</w:t>
        <w:br/>
        <w:t>Бұған, жаным, Ертіс қана куәгер,</w:t>
        <w:br/>
        <w:t>өзі-ақ айтып береді ғой сұрасаң.</w:t>
        <w:br/>
        <w:t>Жалғыздыққа кім шыдайды, төзеді,</w:t>
        <w:br/>
        <w:t>түнге қарап тауысамын көзені.</w:t>
        <w:br/>
        <w:t>“Ертіс деген, әуел бастан, білсеңіз,</w:t>
        <w:br/>
        <w:t>қосылмаған тағдырлардың өзені.</w:t>
        <w:br/>
        <w:t>46»</w:t>
        <w:br/>
        <w:t>т---4ҙ----</w:t>
        <w:br/>
        <w:t>шеш</w:t>
      </w:r>
    </w:p>
    <w:p>
      <w:r>
        <w:t>Білтедей баяу сөніп қыр,</w:t>
        <w:br/>
        <w:t>Бұйдасын үзіп, жел шөккен...</w:t>
        <w:br/>
        <w:t>Ақжем боп ақшам келіп түр,</w:t>
        <w:br/>
        <w:t>Арқасын Айдың көрсеткен.</w:t>
        <w:br/>
        <w:t>Тобықтан ұрып салқыны,</w:t>
        <w:br/>
        <w:t>Тарлауыт асқан,</w:t>
        <w:br/>
        <w:t>Талай бел.</w:t>
        <w:br/>
        <w:t>Қайтеді-ей мені, жалқыны,</w:t>
        <w:br/>
        <w:t>Тапқан да досын қарай гөр.</w:t>
        <w:br/>
        <w:t>Адымын шәлкес басады,</w:t>
        <w:br/>
        <w:t>Өмірдің айтып озанын.</w:t>
        <w:br/>
        <w:t>Сапырып сосын... қашады,</w:t>
        <w:br/>
        <w:t>Көзімнің ыстық қазанын.</w:t>
        <w:br/>
        <w:t>«Сұрама, - дедім, - қал менен»,</w:t>
        <w:br/>
        <w:t>Байғұсым жылай жаздады.</w:t>
        <w:br/>
        <w:t>«Абайдың әнін сал» деп ем,</w:t>
        <w:br/>
        <w:t>Қазақтың зарын қозғады.</w:t>
        <w:br/>
        <w:t>Сезілді кенет түнгі ызғар,</w:t>
        <w:br/>
        <w:t>Жібітіп қатты көңілді.</w:t>
        <w:br/>
        <w:t>Тамшылап жатты жұлдыздар,</w:t>
        <w:br/>
        <w:t>Арқалап бір-бір өмірді.</w:t>
        <w:br/>
        <w:t>4 64 &gt;</w:t>
        <w:br/>
        <w:t>т---4ҙ----</w:t>
        <w:br/>
        <w:t>ЖАСТЫҚ</w:t>
        <w:br/>
        <w:t>Кім ұқсын мынау күйімді,</w:t>
        <w:br/>
        <w:t>Күйікті жинап жүдедім.</w:t>
        <w:br/>
        <w:t>Ескііннің аузы- үйінді,</w:t>
        <w:br/>
        <w:t>Үйінді- менің жүрегім.</w:t>
        <w:br/>
        <w:t>Келте де сонар келер күн,</w:t>
        <w:br/>
        <w:t>Кермеден ерте босатқан.</w:t>
        <w:br/>
        <w:t>Ұзақ та сонар өтер күн,</w:t>
        <w:br/>
        <w:t>Ол күндер - көзден жас аққан.</w:t>
        <w:br/>
        <w:t>Күгейін енді нұр кімнен,</w:t>
        <w:br/>
        <w:t>Мұңды шақ осы,</w:t>
        <w:br/>
        <w:t>Қанды шақ.</w:t>
        <w:br/>
        <w:t>Өмірге қарап тұрмын мен</w:t>
        <w:br/>
        <w:t>Хат танымаған жан құсап.</w:t>
        <w:br/>
        <w:t>Шөңгесі шіріп табанның,</w:t>
        <w:br/>
        <w:t>Солқылдатқанын айтсам ба?</w:t>
        <w:br/>
        <w:t>Қара Ертіс деген бабамның</w:t>
        <w:br/>
        <w:t>Басына түнеп қайтсам ба?!</w:t>
        <w:br/>
        <w:t>Сұрықсыз күзді таспалап,</w:t>
        <w:br/>
        <w:t>Салынба, жаным, шерге құр.</w:t>
      </w:r>
    </w:p>
    <w:p>
      <w:r>
        <w:t>4%</w:t>
        <w:br/>
        <w:t>------4--</w:t>
        <w:br/>
        <w:t>Иттідос қып алғың келді, ал олар</w:t>
        <w:br/>
        <w:t>Жоламайды-ау, жоламайды-ау</w:t>
        <w:br/>
        <w:t>маңыңа.</w:t>
        <w:br/>
        <w:t>Түн тұтамдап қас пен көздің арасын,</w:t>
        <w:br/>
        <w:t>Қан тілейсің, өртенесің, жанасың.</w:t>
        <w:br/>
        <w:t>Алапат бір кек сытылып кеудеңнен,</w:t>
        <w:br/>
        <w:t>Тауға қарап тағы да ұлып барасың...</w:t>
        <w:br/>
        <w:t>6-5 4: %</w:t>
        <w:br/>
        <w:t>------4--</w:t>
        <w:br/>
        <w:t>Өмір мен Өлең - қос қанат,</w:t>
        <w:br/>
        <w:t>Қондырмай қойды-ау жерге бір.</w:t>
        <w:br/>
        <w:t>Бүк пенен шігін бағамдай,</w:t>
        <w:br/>
        <w:t>Байыз таппауға асықтым.</w:t>
        <w:br/>
        <w:t>Бетімнен сүйген борандай</w:t>
        <w:br/>
        <w:t>Бұрқасын шаққа ғашықпын.</w:t>
        <w:br/>
        <w:t>Не күтер бізді ендігі,</w:t>
        <w:br/>
        <w:t>Ентігіп, бәлкім, өтемін?</w:t>
        <w:br/>
        <w:t>.“Бір өкпем бары белгілі,</w:t>
        <w:br/>
        <w:t>Білмеймін кімге екенін.</w:t>
        <w:br/>
        <w:t>4ө»</w:t>
        <w:br/>
        <w:t>------4--</w:t>
        <w:br/>
        <w:t>Айнаға қарасаң, Уақытты көресің,</w:t>
        <w:br/>
        <w:t>Ол сенің өткенің, өтерің, елесің.</w:t>
        <w:br/>
        <w:t>Жабығып отырмын. Өзімді аядым.</w:t>
        <w:br/>
        <w:t>Сақылдап күлемін. Түкіріп қоямын.</w:t>
        <w:br/>
        <w:t>Қадірлі замандас, ойымды ұғарсың,</w:t>
        <w:br/>
        <w:t>Сен бірақ... ойыншықтың бағасы</w:t>
        <w:br/>
        <w:t>шығарсын?</w:t>
        <w:br/>
        <w:t>Асылып өлуден сақтайтын шығар деп,</w:t>
        <w:br/>
        <w:t>Ойымды сыйладым, өтпе оған</w:t>
        <w:br/>
        <w:t>құмар боп.</w:t>
        <w:br/>
        <w:t>Жабығып отырмын. Жалғыздық</w:t>
        <w:br/>
        <w:t>кем емес</w:t>
        <w:br/>
        <w:t>Ауадан, аспаннан. Бәрі де- ерегес!</w:t>
        <w:br/>
        <w:t>47»</w:t>
      </w:r>
    </w:p>
    <w:p>
      <w:r>
        <w:t>т---4ҙ----</w:t>
        <w:br/>
        <w:t>шеш</w:t>
        <w:br/>
        <w:t>Бұл өмір ойынның бір түрі дегенмін,</w:t>
        <w:br/>
        <w:t>Кейіпкер ішінде ойыншық-денемнің.</w:t>
        <w:br/>
        <w:t>Уақыт - жеңімпаз, соңыңа жеткізер,</w:t>
        <w:br/>
        <w:t>Басыңнан бұлттарды, заманды</w:t>
        <w:br/>
        <w:t>өткізер.</w:t>
        <w:br/>
        <w:t>Жабығып отырмын. Жарымжан</w:t>
        <w:br/>
        <w:t>күйдемін.</w:t>
        <w:br/>
        <w:t>Аз ғашық болғанмын. Тым қатты</w:t>
        <w:br/>
        <w:t>сүйгенмін.</w:t>
        <w:br/>
        <w:t>Ойлаушы ем өзеннің көпір деп</w:t>
        <w:br/>
        <w:t>құрамы,</w:t>
        <w:br/>
        <w:t>Көпірден өте алмай көп үміт құлады.</w:t>
        <w:br/>
        <w:t>Есінеп Уақыт тұр, мұңайған тәрізді,</w:t>
        <w:br/>
        <w:t>Мұңайтып тұр ма әлде мені мен</w:t>
        <w:br/>
        <w:t>тамызды?..</w:t>
        <w:br/>
        <w:t>Жабығып отырмын. Түн сөйлеп</w:t>
        <w:br/>
        <w:t>санамда...</w:t>
        <w:br/>
        <w:t>Бақытты болғанмын. Тағы да</w:t>
        <w:br/>
        <w:t>болам ба?</w:t>
        <w:br/>
        <w:t>Аспанның үрейі жерде деп</w:t>
        <w:br/>
        <w:t>жазғанмын,</w:t>
        <w:br/>
        <w:t>Он екі жасымда алғаш көр қазғанмын.</w:t>
        <w:br/>
        <w:t>476 &gt;</w:t>
        <w:br/>
        <w:t>------4--</w:t>
        <w:br/>
        <w:t>Бітік-бітік жыр айтса,</w:t>
        <w:br/>
        <w:t>Бебеулетіп сыр айтса...</w:t>
        <w:br/>
        <w:t>«Өмір деген ең қайғылы той!» дейді ол,</w:t>
        <w:br/>
        <w:t>Рас деймін, жиі-жиі мұңайтса.</w:t>
        <w:br/>
        <w:t>Толқынымдытеңіз ғып,</w:t>
        <w:br/>
        <w:t>Аттобығы жүрегімді қобыз ғып,</w:t>
        <w:br/>
        <w:t>Мына жолға түсер кезде бойымда</w:t>
        <w:br/>
        <w:t>Үміт көп ед...</w:t>
        <w:br/>
        <w:t>Соның бәрін неге үздік,</w:t>
        <w:br/>
        <w:t>Кешеу жапырақ?!.</w:t>
        <w:br/>
        <w:t>«Мұнар-мұнар, табанында сарша құм,</w:t>
        <w:br/>
        <w:t>Сарша құмнан су дәметіп шаршадым...»</w:t>
        <w:br/>
        <w:t>Тағдыр деген осы деп ем...</w:t>
        <w:br/>
        <w:t>Күн батты,</w:t>
        <w:br/>
        <w:t>Оның түсі - жанғанындай аршаның.</w:t>
        <w:br/>
        <w:t>Енді бізге түн салады дыр қамшы,</w:t>
        <w:br/>
        <w:t>Төскей басқан күреңотым, ырғалшы!</w:t>
      </w:r>
    </w:p>
    <w:p>
      <w:r>
        <w:t>Кешеу жапырақ, кеппесінші, кеппесін,</w:t>
        <w:br/>
        <w:t>Бір тамшы су,</w:t>
        <w:br/>
        <w:t>Бір тамшы өмір,</w:t>
        <w:br/>
        <w:t>Бір тамшы...</w:t>
        <w:br/>
        <w:t>671»</w:t>
        <w:br/>
        <w:t>т---4ҙ----</w:t>
        <w:br/>
        <w:t>ЖЕТІМ ТЕРЕК,</w:t>
        <w:br/>
        <w:t>АҚҚАЙЫҢ ЖӘНЕ</w:t>
        <w:br/>
        <w:t>ЖЕЛ ТУРАЛЫ МЫСАЛ</w:t>
        <w:br/>
        <w:t>Бұл теректің қайғысы ұзын,</w:t>
        <w:br/>
        <w:t>жыры көп,</w:t>
        <w:br/>
        <w:t>тұрған кейпі көп жалғыздың бірі боп.</w:t>
        <w:br/>
        <w:t>Ақ қайыңға құлай ғашық себебі,</w:t>
        <w:br/>
        <w:t>ал қайыңның қарайтұғын түрі жоқ.</w:t>
        <w:br/>
        <w:t>Жетім терек,</w:t>
        <w:br/>
        <w:t>серік еткен түн, айды,</w:t>
        <w:br/>
        <w:t>күрсінеді, тынады іштен, шыдайды.</w:t>
        <w:br/>
        <w:t>Кірпігінен жапырақтар үзіліп,</w:t>
        <w:br/>
        <w:t>Қара Ертіске баяу ғана құлайды.</w:t>
        <w:br/>
        <w:t>«Сүйемін ғой,</w:t>
        <w:br/>
        <w:t>сүйемін ғой, шынымен» -</w:t>
        <w:br/>
        <w:t>жұлдызды өлең тарқатылып тілінен,</w:t>
        <w:br/>
        <w:t>өксіп-өксіп алады да,</w:t>
        <w:br/>
        <w:t>ыңылдап</w:t>
        <w:br/>
        <w:t>Қайың жайлы ән айтады түнімен.</w:t>
        <w:br/>
        <w:t>Қайың болса,</w:t>
        <w:br/>
        <w:t>ғашығы бар Жел деген,</w:t>
        <w:br/>
        <w:t>Желден басқа әзиз жанды көрмеген.</w:t>
        <w:br/>
        <w:t>46%</w:t>
        <w:br/>
        <w:t>т---4ҙ----</w:t>
        <w:br/>
        <w:t>Кешеу мұңым кеулесін,</w:t>
        <w:br/>
        <w:t>Қоздай жанып шықпастан.</w:t>
        <w:br/>
        <w:t>Жалғыз ағаш, кеудесін</w:t>
        <w:br/>
        <w:t>Қара-құрым бүлт басқан.</w:t>
        <w:br/>
        <w:t>Салсақ та алас-аласқа,</w:t>
        <w:br/>
        <w:t>Өмір құны өтелер.</w:t>
      </w:r>
    </w:p>
    <w:p>
      <w:r>
        <w:t>Бүр жармайтын ағашқа</w:t>
        <w:br/>
        <w:t>Су құйманңдар, әкелер!..</w:t>
        <w:br/>
        <w:t>6%»</w:t>
        <w:br/>
        <w:t>т---4ҙ----</w:t>
        <w:br/>
        <w:t>шеш</w:t>
        <w:br/>
        <w:t>Күздің мұңы тыраулап, музам жайлы</w:t>
        <w:br/>
        <w:t>ой басым,</w:t>
        <w:br/>
        <w:t>Жүрегімнің көзінен сорғалаған</w:t>
        <w:br/>
        <w:t>жауындай.</w:t>
        <w:br/>
        <w:t>Сөз сейіліп қоймасын,</w:t>
        <w:br/>
        <w:t>Мұқым ішке бойласын,</w:t>
        <w:br/>
        <w:t>Алакеуім күрсінген менің</w:t>
        <w:br/>
        <w:t>Қалба тауымдай.</w:t>
        <w:br/>
        <w:t>Қара маған, жалғыздық!</w:t>
        <w:br/>
        <w:t>Үнсіздігім, көз қада!</w:t>
        <w:br/>
        <w:t>Ол кеткесін өмірім - түтіні өшкен</w:t>
        <w:br/>
        <w:t>ауылдай.</w:t>
        <w:br/>
        <w:t>Есалаң жел,</w:t>
        <w:br/>
        <w:t>Дертімді еміс-еміс қозғама.</w:t>
        <w:br/>
        <w:t>Жапырақпен би билеу қайбір ұнап</w:t>
        <w:br/>
        <w:t>жүр дейсін?</w:t>
        <w:br/>
        <w:t>Сөніп бара жатқан шоқ, шоғымды</w:t>
        <w:br/>
        <w:t>әнтек үрлейсің,</w:t>
        <w:br/>
        <w:t>Сөнген шоқтың естелік екенін де</w:t>
        <w:br/>
        <w:t>білмейсің.</w:t>
        <w:br/>
        <w:t>Көтерткізіп жағамды, көшемді түн</w:t>
        <w:br/>
        <w:t>жайласын,</w:t>
        <w:br/>
        <w:t>Жиі айтатын боп алдым Күзге өкпе,</w:t>
        <w:br/>
        <w:t>Айға сын.</w:t>
        <w:br/>
        <w:t>47%</w:t>
        <w:br/>
        <w:t>т---4ҙ----</w:t>
        <w:br/>
        <w:t>шеш</w:t>
        <w:br/>
        <w:t>Алтай жақта алты ай маусым боранды,</w:t>
        <w:br/>
        <w:t>Бұлтқа оранып түс көреді тораңғы.</w:t>
        <w:br/>
        <w:t>Торабынан жаңылысқан бөлтірік</w:t>
      </w:r>
    </w:p>
    <w:p>
      <w:r>
        <w:t>Ескі апанға тағы, міне, оралды.</w:t>
        <w:br/>
        <w:t>Азу тісі ақжем баспай көргенім,</w:t>
        <w:br/>
        <w:t>Балаң күнім секілдісің сен менің.</w:t>
        <w:br/>
        <w:t>Қараша ауыл маңын торып бейуақта,</w:t>
        <w:br/>
        <w:t>Бұлдыр оймен бөлдек асып келгенің.</w:t>
        <w:br/>
        <w:t>Бір төреге басыбайлы ит болып</w:t>
        <w:br/>
        <w:t>Кете алмайсың...</w:t>
        <w:br/>
        <w:t>Жақсы одан даөлгенің!</w:t>
        <w:br/>
        <w:t>Сүр қасқыр ма, көр қасқыр ма</w:t>
        <w:br/>
        <w:t>тағдырың,</w:t>
        <w:br/>
        <w:t>Ұлып-жұлып кету сенің бар мұңың.</w:t>
        <w:br/>
        <w:t>Ырғай басқан жалпақ түзде аппақ қар,</w:t>
        <w:br/>
        <w:t>Аппақ қардан тобан-тобан қарғыдың.</w:t>
        <w:br/>
        <w:t>Тарта-басып ойнайтұғын тулақпен,</w:t>
        <w:br/>
        <w:t>Барақ иттей болсам дейсің бір, әттең...</w:t>
        <w:br/>
        <w:t>Енең сені есейгенде шет қылды,</w:t>
        <w:br/>
        <w:t>Бір ұялас таппай жүрсің бірақ сен.</w:t>
        <w:br/>
        <w:t>Сосын, сосын, тағы да,</w:t>
        <w:br/>
        <w:t>Қарай бердің қараша ауыл шабына.</w:t>
        <w:br/>
        <w:t>4%</w:t>
        <w:br/>
        <w:t>------4--</w:t>
        <w:br/>
        <w:t>Таң бозарып атарда,</w:t>
        <w:br/>
        <w:t>Қалдым, ойбай, тоналып.</w:t>
        <w:br/>
        <w:t>Анау адалбақанда</w:t>
        <w:br/>
        <w:t>Ілулі тұр... балалық.</w:t>
        <w:br/>
        <w:t>Үйден тысқа жөнесем,</w:t>
        <w:br/>
        <w:t>Тыста менің көп ссем.</w:t>
        <w:br/>
        <w:t>Дөң қабағым салыңқы,</w:t>
        <w:br/>
        <w:t>Дөңге қарап не десем?</w:t>
        <w:br/>
        <w:t>Дөң басында қуарып,</w:t>
        <w:br/>
        <w:t>Жалғыз ағаш тұр жылап.</w:t>
        <w:br/>
        <w:t>Сол ағашты суарып,</w:t>
        <w:br/>
        <w:t>Шал жүреді тұнжырап.</w:t>
        <w:br/>
        <w:t>Оның сәті таяу ма-ай,</w:t>
        <w:br/>
        <w:t>Құлар кезі жеткен бе?</w:t>
        <w:br/>
        <w:t>Бұтақтары сояудай,</w:t>
        <w:br/>
        <w:t>Бүр жармайды көктемде.</w:t>
        <w:br/>
        <w:t>Сол ағашты өбектеп,</w:t>
        <w:br/>
        <w:t>Су құяды шал неге?</w:t>
        <w:br/>
        <w:t>Жүрегіне шелектеп</w:t>
        <w:br/>
        <w:t>У құяды шал неге?</w:t>
        <w:br/>
        <w:t>Қош-қош болып көңілден,</w:t>
      </w:r>
    </w:p>
    <w:p>
      <w:r>
        <w:t>Қай-қайдағы көшеді.</w:t>
        <w:br/>
        <w:t>.Шалдың ұлы өмірден</w:t>
        <w:br/>
        <w:t>Ерте қайтқан деседі.</w:t>
        <w:br/>
        <w:t>4%</w:t>
        <w:br/>
        <w:t>т---4ҙ----</w:t>
        <w:br/>
        <w:t>ЖАЛҒЫЗДЫҚ</w:t>
        <w:br/>
        <w:t>Адыр, адыр аспан-ай,</w:t>
        <w:br/>
        <w:t>«Әлди-әлбай, айдай көк».</w:t>
        <w:br/>
        <w:t>Қож-қож қына тастары-ай,</w:t>
        <w:br/>
        <w:t>Қалың сайға бойлай кет.</w:t>
        <w:br/>
        <w:t>Шидім-шидім ши мен сай,</w:t>
        <w:br/>
        <w:t>Бой-бой бұлттар күз-құшақ.</w:t>
        <w:br/>
        <w:t>Жон арқасы күреңсе-ай,</w:t>
        <w:br/>
        <w:t>Серейгенім түз құсап.</w:t>
        <w:br/>
        <w:t>Біздің ауыл осы ауыл,</w:t>
        <w:br/>
        <w:t>Біздің ауыл осы ауыл.</w:t>
        <w:br/>
        <w:t>Қоңылтақ жел қағынып,</w:t>
        <w:br/>
        <w:t>Буынымнан босауым.</w:t>
        <w:br/>
        <w:t>Жылан ойдың түбінен</w:t>
        <w:br/>
        <w:t>Ысылдапты, ойдым-ай.</w:t>
        <w:br/>
        <w:t>Құла байтал түнімен</w:t>
        <w:br/>
        <w:t>Ішін тартты, ойдым-ай.</w:t>
        <w:br/>
        <w:t>Таң себездеп атарда,</w:t>
        <w:br/>
        <w:t>Өне-бойым құрысып.</w:t>
        <w:br/>
        <w:t>Анау адалбақанда</w:t>
        <w:br/>
        <w:t>Ілулі тұр бір ішік.</w:t>
        <w:br/>
        <w:t>482%</w:t>
        <w:br/>
        <w:t>т---4ҙ----</w:t>
        <w:br/>
        <w:t>шеш</w:t>
        <w:br/>
        <w:t>Жоғалтуға көнгім кеп жүр,</w:t>
        <w:br/>
        <w:t>Көнемін,</w:t>
        <w:br/>
        <w:t>Сұрамаңыз,</w:t>
        <w:br/>
        <w:t>сұрамаңыз себебін.</w:t>
        <w:br/>
        <w:t>Көзге тікен кіргендей,</w:t>
        <w:br/>
        <w:t>Қызылқанат түнді кешіп келемін.</w:t>
        <w:br/>
        <w:t>Тысқа шықсам жел келеді,</w:t>
        <w:br/>
        <w:t>зарлығым,</w:t>
        <w:br/>
        <w:t>Ұмыттырмақ барлығын.</w:t>
        <w:br/>
        <w:t>«Құрғыр жүрек ауырмаса»</w:t>
        <w:br/>
        <w:t>деймін мен,</w:t>
        <w:br/>
        <w:t>Не керегі бар мұның?!</w:t>
      </w:r>
    </w:p>
    <w:p>
      <w:r>
        <w:t>Ақсақ бақыт</w:t>
        <w:br/>
        <w:t>бізге де кеп жетердей,</w:t>
        <w:br/>
        <w:t>Түнді жүре тұрсам ба екен мекендей?</w:t>
        <w:br/>
        <w:t>Ақ Ертісті кешіп өткім келіп түр,</w:t>
        <w:br/>
        <w:t>Кешіп өтсем бәрі өзгеріп кетердей.</w:t>
        <w:br/>
        <w:t>Бәрі осылай біткендігі заң шығар,</w:t>
        <w:br/>
        <w:t>Өз ыңғайын өзі білер жаршы бар.</w:t>
        <w:br/>
        <w:t>Сен туралы ән жазуда тамшылар,</w:t>
        <w:br/>
        <w:t>Тамшылар,</w:t>
        <w:br/>
        <w:t>Тамшылар...</w:t>
        <w:br/>
        <w:t>474%</w:t>
        <w:br/>
        <w:t>т---4ҙ----</w:t>
        <w:br/>
        <w:t>шеш</w:t>
        <w:br/>
        <w:t>Тағдырым-ай, арасында жоқ-бардың,</w:t>
        <w:br/>
        <w:t>Барды жоқ қып кетуге сан оқталдым.</w:t>
        <w:br/>
        <w:t>Сенің бір сәт күйдіре ме санаңды</w:t>
        <w:br/>
        <w:t>Найзағайы көзімдегі оттардың?!</w:t>
        <w:br/>
        <w:t>Өз-өзімді таппай жүрген кезімдей,</w:t>
        <w:br/>
        <w:t>Алабөтен боп барады сезімге ой.</w:t>
        <w:br/>
        <w:t>Менің көңіл-сахнамның пердесін</w:t>
        <w:br/>
        <w:t>Оң қолыңмен жауып кеткен өзің ғой.</w:t>
        <w:br/>
        <w:t>Мен сол сәттен мұңға өзімді</w:t>
        <w:br/>
        <w:t>батырдым,</w:t>
        <w:br/>
        <w:t>Мен сол сәттен ең талантты ақынмын.</w:t>
        <w:br/>
        <w:t>Өмір деген соқтықпалы ұзын жол,</w:t>
        <w:br/>
        <w:t>Қызыл түске өтіп бара жатырмын.</w:t>
        <w:br/>
        <w:t>Шақтар қайда ең санасыз, ең үстем,</w:t>
        <w:br/>
        <w:t>Шарапты да, шаттықты да тең ішкен.</w:t>
        <w:br/>
        <w:t>Кірін жуып жүр ме екенсің бір үйдің,</w:t>
        <w:br/>
        <w:t>Менің пенде кейпіндегі періштем?!</w:t>
        <w:br/>
        <w:t>Мен де қазір бұзылғанмын, білемін,</w:t>
        <w:br/>
        <w:t>Іші көрсетпей, ішқұса боп күлемін.</w:t>
        <w:br/>
        <w:t>Төзімімді сынап жүрген секілді</w:t>
        <w:br/>
        <w:t>Тоқтап барып қайта соққан жүрегім.</w:t>
        <w:br/>
        <w:t>4 78 &gt;</w:t>
        <w:br/>
        <w:t>т---4ҙ----</w:t>
        <w:br/>
        <w:t>Көңілге бір қайғыны май желі артып,</w:t>
        <w:br/>
        <w:t>Сақадай саққа ауыр ойды ұзартып.</w:t>
      </w:r>
    </w:p>
    <w:p>
      <w:r>
        <w:t>Онсыз да суық жүрек, жатар солай,</w:t>
        <w:br/>
        <w:t>Ертістің көп тасынан қай жері артық?!.</w:t>
        <w:br/>
        <w:t>«Жаралы ақбөкен-ай».</w:t>
        <w:br/>
        <w:t>4:8»</w:t>
        <w:br/>
        <w:t>------4--</w:t>
        <w:br/>
        <w:t>ЖАРАЛЫ АҚБӨКЕН</w:t>
        <w:br/>
        <w:t>Алтай өңірінде Кәлек Құмақайұлы</w:t>
        <w:br/>
        <w:t>атты атақты сыбызғышыны білмей-</w:t>
        <w:br/>
        <w:t>тін адам кемде-кем шығар. «Жаралы ақ-</w:t>
        <w:br/>
        <w:t>бөкен», «Кенже тал» секілді оның орын-</w:t>
        <w:br/>
        <w:t>дауындағы күйлер қазақ күй өнерінің</w:t>
        <w:br/>
        <w:t>алтын қазынасына жатады. Ақсақал қа-</w:t>
        <w:br/>
        <w:t>зфр Зайсан өңірінде тұрады. Атақты. күй-</w:t>
        <w:br/>
        <w:t>шіні іздеп барғанда жазған өлеңім еді бұл...</w:t>
        <w:br/>
        <w:t>Ұқсайды қоңыр-салқын өмір жазға-ай,</w:t>
        <w:br/>
        <w:t>Кекілді ақтаң кердей, шобыр боздай.</w:t>
        <w:br/>
        <w:t>Тепендеп таудан асқан таңдар қайда,</w:t>
        <w:br/>
        <w:t>«Созатын даусын Біржан</w:t>
        <w:br/>
        <w:t>қоңыр қаздай».</w:t>
        <w:br/>
        <w:t>Кекілін ақтаң кердің мың сыладым,</w:t>
        <w:br/>
        <w:t>Ал, баста, күйшілерім, жыршыларым!</w:t>
        <w:br/>
        <w:t>Бұл дүние - аяқ ұршық, тоқтатпайды,</w:t>
        <w:br/>
        <w:t>Жақынды қырық күн де жоқтатпайды,</w:t>
        <w:br/>
        <w:t>Заяға салып мен де қырсығамын.</w:t>
        <w:br/>
        <w:t>Тоқыма бөкебайым қылаң дедім,</w:t>
        <w:br/>
        <w:t>Адырдан ауған жалғыз құлан дедім.</w:t>
        <w:br/>
        <w:t>Қайлауға көнбей қойған сол күндер-ай,</w:t>
        <w:br/>
        <w:t>Шөгелдің саңқылындай бір ән бе едің?</w:t>
        <w:br/>
        <w:t>6 55 &gt;</w:t>
        <w:br/>
        <w:t>------4--</w:t>
        <w:br/>
        <w:t>Қос сайтаным ойнасын.</w:t>
        <w:br/>
        <w:t>Көк шарлаған батыр ең,</w:t>
        <w:br/>
        <w:t>Көкке ғашық ақын ем,</w:t>
        <w:br/>
        <w:t>Кісікиік, қайдасын?</w:t>
        <w:br/>
        <w:t>Кісікиік, қайдасың?!.</w:t>
        <w:br/>
        <w:t>49»</w:t>
        <w:br/>
        <w:t>т---4ҙ----</w:t>
        <w:br/>
        <w:t>Мендегі жазық мандай төбел ме еді,</w:t>
        <w:br/>
        <w:t>Төбелдің бұл күн емес өрер белі.</w:t>
      </w:r>
    </w:p>
    <w:p>
      <w:r>
        <w:t>Хан қыздар бұлт ішінен жерге түсіп,</w:t>
        <w:br/>
        <w:t>Құс жастық сабап маған берер ме еді?</w:t>
        <w:br/>
        <w:t>Арқарлар күн сүзетін асқарында,</w:t>
        <w:br/>
        <w:t>Тау басы тартып кетсем басқа мұңға.</w:t>
        <w:br/>
        <w:t>Ат алып аталыдан, майын мініп</w:t>
        <w:br/>
        <w:t>Басын бір қайырушы ем...</w:t>
        <w:br/>
        <w:t>Жаз салымда.</w:t>
        <w:br/>
        <w:t>Он сала өзендері аңғар өпкен,</w:t>
        <w:br/>
        <w:t>Заман да бүл-бұл ұшты зағара еккен.</w:t>
        <w:br/>
        <w:t>Алтайы қызыл бөркі қисаймаған,</w:t>
        <w:br/>
        <w:t>Алтайда қадау-қадау шалдар өткен.</w:t>
        <w:br/>
        <w:t>Кигені бөкен жарғақ, кебенекпен,</w:t>
        <w:br/>
        <w:t>Қобдадан деме күйші неге кеткен?</w:t>
        <w:br/>
        <w:t>Жусанның иісі жұпар өз жерінде,</w:t>
        <w:br/>
        <w:t>Қарттар-ай, иісі бар сөздерінде,</w:t>
        <w:br/>
        <w:t>Жүрекке жиі-жиі тебен өткен.</w:t>
        <w:br/>
        <w:t>Тарқатсам тарам сөзді Кәлек жайлы,</w:t>
        <w:br/>
        <w:t>Бігеді бипазға да бөлек қайғы.</w:t>
        <w:br/>
        <w:t>Көнекті жібітетін күй қасқасы-ай,</w:t>
        <w:br/>
        <w:t>Сендегі өрік те әйгі,терек те әйгі.</w:t>
        <w:br/>
        <w:t>«Кенже тал», «Хан жұбату», «Өрелігер»,</w:t>
        <w:br/>
        <w:t>Өрт құшып, аман қалар өрені бер.</w:t>
        <w:br/>
        <w:t>4%</w:t>
        <w:br/>
        <w:t>------4--</w:t>
        <w:br/>
        <w:t>Ұшынан сыбызғыңның тамып жатқан</w:t>
        <w:br/>
        <w:t>Көз жасым толы мынаузерені көр.</w:t>
        <w:br/>
        <w:t>«Жаралы ақбөкенді» ойнат тағы,</w:t>
        <w:br/>
        <w:t>Аңызға аба шыққан бойлат тағы.</w:t>
        <w:br/>
        <w:t>Есендес жалғыз шалым сіз едіңіз</w:t>
        <w:br/>
        <w:t>Ертістің Қызы адасқан аймақтағы.</w:t>
        <w:br/>
        <w:t>Ақбөкен, өмірім бе ең, өлеңім бе ең,</w:t>
        <w:br/>
        <w:t>Мұндассың бала күнгі үлегіммен.</w:t>
        <w:br/>
        <w:t>Шашымды селеу-селеу жел жайпаған,</w:t>
        <w:br/>
        <w:t>Селбі үстап жалаң табан келемін мен.</w:t>
        <w:br/>
        <w:t>Іштегі екі ішегім босап барып,</w:t>
        <w:br/>
        <w:t>Әйтеуір, мамырлаймын қош ақтарып.</w:t>
        <w:br/>
        <w:t>Жаралы ақбөкенім содан бері</w:t>
        <w:br/>
        <w:t>Түсімде жүреді ылғи қосақталып.</w:t>
        <w:br/>
        <w:t>Жан-жағым қалың тобыр үймелеген,</w:t>
        <w:br/>
        <w:t>Жел сөзді тандайға сап «бүй» демегем.</w:t>
        <w:br/>
        <w:t>Біздерді тірі күнде кім түсінсін,</w:t>
        <w:br/>
        <w:t>Тіріде кем қадірі күй мен өлең.</w:t>
        <w:br/>
        <w:t>Күйшім-ау, зәру боп жүр</w:t>
        <w:br/>
        <w:t>досқа-ай санам,</w:t>
        <w:br/>
        <w:t>Қалғандай астымдағы баспай шабан.</w:t>
      </w:r>
    </w:p>
    <w:p>
      <w:r>
        <w:t>Жүрек- сау, шаршаса егер,</w:t>
        <w:br/>
        <w:t>жұлып алып,</w:t>
        <w:br/>
        <w:t>Ертістің толқынына тастай салам.</w:t>
        <w:br/>
        <w:t>4% %</w:t>
        <w:br/>
        <w:t>------4--</w:t>
        <w:br/>
        <w:t>КІСІКИІКТІ ІЗДЕУ</w:t>
        <w:br/>
        <w:t>Қара берен жолдарда,</w:t>
        <w:br/>
        <w:t>Қаталап та керелеп.</w:t>
        <w:br/>
        <w:t>Қара зерген жондарда,</w:t>
        <w:br/>
        <w:t>Күдір-күдір өре кеп.</w:t>
        <w:br/>
        <w:t>Толқын басы ағарған,</w:t>
        <w:br/>
        <w:t>Қу Ертістен әрі өттім.</w:t>
        <w:br/>
        <w:t>Селдір-сұйық қамысты</w:t>
        <w:br/>
        <w:t>Қаба-қаба жара өттім.</w:t>
        <w:br/>
        <w:t>Сірке жауын бу болып,</w:t>
        <w:br/>
        <w:t>Көк мұнарда тау қалқып.</w:t>
        <w:br/>
        <w:t>Иір-иір тұмандар</w:t>
        <w:br/>
        <w:t>Баба жолын аңғартып.</w:t>
        <w:br/>
        <w:t>Құба жалдан құлаған</w:t>
        <w:br/>
        <w:t>Құс жолына бас иіп.</w:t>
        <w:br/>
        <w:t>Ілбіс көріп жырадан,</w:t>
        <w:br/>
        <w:t>Қос көзіме жас ұйып.</w:t>
        <w:br/>
        <w:t>Қолым жеткен жерлердің</w:t>
        <w:br/>
        <w:t>Топырағын тырнадым.</w:t>
        <w:br/>
        <w:t>Күлін қызыл аршаның,</w:t>
        <w:br/>
        <w:t>Көміп жатып жырладым.</w:t>
        <w:br/>
        <w:t>Ала қанат қарлы тау,</w:t>
        <w:br/>
        <w:t>Іздегенім сен емес.</w:t>
        <w:br/>
        <w:t>691»</w:t>
        <w:br/>
        <w:t>т---4ҙ----</w:t>
        <w:br/>
        <w:t>Жастарым өлеңін арнасын,</w:t>
        <w:br/>
        <w:t>Қастарым даттасын көпіріп.</w:t>
        <w:br/>
        <w:t>Мен жайлы аңыз көп болғасын,</w:t>
        <w:br/>
        <w:t>Мен жайлы айтыңдар өтірік.</w:t>
        <w:br/>
        <w:t>Алды-арты болдыда жар-кілең,</w:t>
        <w:br/>
        <w:t>Күттіде бақытты көктемін.</w:t>
        <w:br/>
        <w:t>Әйтеуір, бір шыңдық бар, білем:</w:t>
        <w:br/>
        <w:t>Ол- менің өмірден өткенім.</w:t>
        <w:br/>
        <w:t>Инеге отырып сасқанда,</w:t>
        <w:br/>
        <w:t>Жұмылғам арудың көзіндей.</w:t>
        <w:br/>
        <w:t>Бір өлең боп тұрам аспанда,</w:t>
        <w:br/>
        <w:t>Бір өлең - аспанның өзіндей.</w:t>
        <w:br/>
        <w:t>Әй, осы өлмеймін, сеніңдер!</w:t>
        <w:br/>
        <w:t>Дерт қалмас жүрегім татпаған.</w:t>
        <w:br/>
        <w:t>Молама, достарым, келіндер,</w:t>
        <w:br/>
        <w:t>Молама - мен мүлдем жатпаған.</w:t>
      </w:r>
    </w:p>
    <w:p>
      <w:r>
        <w:t>4%»</w:t>
        <w:br/>
        <w:t>т---4ҙ----</w:t>
        <w:br/>
        <w:t>Тауға ілініп, тұман жаққа маңады Ай,</w:t>
        <w:br/>
        <w:t>Тұман үсті көздер төніп танадай.</w:t>
        <w:br/>
        <w:t>Қайта оралмас күндерді ойлап</w:t>
        <w:br/>
        <w:t>мен тұрмын</w:t>
        <w:br/>
        <w:t>Әкесінен сөз естіген баладай.</w:t>
        <w:br/>
        <w:t>&lt; 104</w:t>
        <w:br/>
        <w:t>------4--</w:t>
        <w:br/>
        <w:t>Кім болса да бұлақ-бұлақ төгіпті,</w:t>
        <w:br/>
        <w:t>Келдік,</w:t>
        <w:br/>
        <w:t>Көрдік,</w:t>
        <w:br/>
        <w:t>Ал, не бітті, не бітті?</w:t>
        <w:br/>
        <w:t>Құшақ-құшақ гүл сыйлағым келгенде</w:t>
        <w:br/>
        <w:t>Келсап-келсап күдіктерім тоғытты.</w:t>
        <w:br/>
        <w:t>Шүкір деген шене едік біз азға да,</w:t>
        <w:br/>
        <w:t>Өлең деген өмір ме, әлде жазба ма?!</w:t>
        <w:br/>
        <w:t>Ойда жоқта ғашық болған жан көрсең,</w:t>
        <w:br/>
        <w:t>Орғыл-орғыл оның сырын қозғама.</w:t>
        <w:br/>
        <w:t>Дәмін сезбей жүрген шақта күлкінің,</w:t>
        <w:br/>
        <w:t>Көңілімнің сен жамадың жыртығын.</w:t>
        <w:br/>
        <w:t>.Құшып-сүйіп ұйықтап кетсем</w:t>
        <w:br/>
        <w:t>арман жоқ</w:t>
        <w:br/>
        <w:t>Қарашаның қырау-қырау кірпігін.</w:t>
        <w:br/>
        <w:t>4%»</w:t>
        <w:br/>
        <w:t>------4--</w:t>
        <w:br/>
        <w:t>Ақ Ертісім,</w:t>
        <w:br/>
        <w:t>Көңіл - улы ерітінді-ақ,</w:t>
        <w:br/>
        <w:t>Сауда, меншік бітірді ғой еркімді ап.</w:t>
        <w:br/>
        <w:t>Кетер едім тырналарға ілесіп,</w:t>
        <w:br/>
        <w:t>Тебінгісі тер сасыған ел қымбат,</w:t>
        <w:br/>
        <w:t>Істің мәні жатыр десек өреде,</w:t>
        <w:br/>
        <w:t>Ертеңгі ұрпақ ішкі сырын көре ме?!.</w:t>
        <w:br/>
        <w:t>Сен қаласың түбі кеуіп-тартылып,</w:t>
        <w:br/>
        <w:t>Шаң боп түбі мен қаламын сөреде.</w:t>
        <w:br/>
        <w:t>Сәл түнерсем жұлдыз ағып төбемнен,</w:t>
      </w:r>
    </w:p>
    <w:p>
      <w:r>
        <w:t>Екеуміз де сол жұлдыздай өлермен.</w:t>
        <w:br/>
        <w:t>Әділ болса, бағамызды кемітпес,</w:t>
        <w:br/>
        <w:t>Уақыт деген төрешіге сенем мен.</w:t>
        <w:br/>
        <w:t>4%»</w:t>
        <w:br/>
        <w:t>ЙЕ9</w:t>
        <w:br/>
        <w:t>------4--</w:t>
        <w:br/>
        <w:t>Қалпағымды қисайта сап бір шетке,</w:t>
        <w:br/>
        <w:t>Нағыз ақын құсап келе жатырмын.</w:t>
        <w:br/>
        <w:t>Беу, жиырмам, таңғы шалғын</w:t>
        <w:br/>
        <w:t>тектес ең,</w:t>
        <w:br/>
        <w:t>Жерге де өсем, көрге де өсем,</w:t>
        <w:br/>
        <w:t>көкке өсем.</w:t>
        <w:br/>
        <w:t>Мен, әйтеуір, күліп жүріп шоқ басам,</w:t>
        <w:br/>
        <w:t>Мен, әйтеуір, ойнап жүріп от кешем.</w:t>
        <w:br/>
        <w:t>Жалған деген кіріп-шығар бір есік,</w:t>
        <w:br/>
        <w:t>Қарсы беттен тұрады ылғи мұң есіп.</w:t>
        <w:br/>
        <w:t>Кегем өзім шаршағанда бәрінен,</w:t>
        <w:br/>
        <w:t>Көңілі жарым Күз-Досыма ілесіп.</w:t>
        <w:br/>
        <w:t>4%»</w:t>
        <w:br/>
        <w:t>т---4ҙ----</w:t>
        <w:br/>
        <w:t>Алабажақ арғы тау,</w:t>
        <w:br/>
        <w:t>Көздегенім сен емес.</w:t>
        <w:br/>
        <w:t>Жамбасына жығылып,</w:t>
        <w:br/>
        <w:t>Кеңірдек боп жусан түр.</w:t>
        <w:br/>
        <w:t>Бір мұң ішке тығылып,</w:t>
        <w:br/>
        <w:t>Қалқып мен де ұшам бір.</w:t>
        <w:br/>
        <w:t>Түгінші боп түстікке,</w:t>
        <w:br/>
        <w:t>Кісікиік, жолықшы.</w:t>
        <w:br/>
        <w:t>Бізден ағат іс күтпе,</w:t>
        <w:br/>
        <w:t>Көрсем деймін, соны ұқшы.</w:t>
        <w:br/>
        <w:t>Ісім ару қашан да,</w:t>
        <w:br/>
        <w:t>Тамағынды ормаймын.</w:t>
        <w:br/>
        <w:t>Пырағынңды бер, сәтке,</w:t>
        <w:br/>
        <w:t>Құрсау көкке самғаймын.</w:t>
        <w:br/>
        <w:t>Кісікиік дегеннің</w:t>
        <w:br/>
        <w:t>Бірі менмін, соны ұқтым.</w:t>
        <w:br/>
        <w:t>Ала шолақ атымды</w:t>
        <w:br/>
        <w:t>Алты ай мініп арыттым.</w:t>
        <w:br/>
        <w:t>Байтал танып күзедім,</w:t>
        <w:br/>
        <w:t>Айғыр танып ен салғам.</w:t>
        <w:br/>
        <w:t>Кісікиік, өзінді</w:t>
        <w:br/>
        <w:t>Іздеп талай жер шалғам.</w:t>
        <w:br/>
        <w:t>Еңкейгенім жазбасам,</w:t>
        <w:br/>
        <w:t>Ең алдымен бойға сын.</w:t>
        <w:br/>
        <w:t>Келітүбін бөлейін,</w:t>
      </w:r>
    </w:p>
    <w:p>
      <w:r>
        <w:t>Кеусенімді бөлейін,</w:t>
        <w:br/>
        <w:t>Сиқыр меңдеп жайласын.</w:t>
        <w:br/>
        <w:t>Үрлеп суық ай қошын,</w:t>
        <w:br/>
        <w:t>4%»</w:t>
        <w:br/>
        <w:t>------4--</w:t>
        <w:br/>
        <w:t>БОЛАШАҚТА</w:t>
        <w:br/>
        <w:t>ОҚЫЛАТЫН ӨЛЕҢ</w:t>
        <w:br/>
        <w:t>Молама, достарым, келіндер,</w:t>
        <w:br/>
        <w:t>Сау болып немесе мас болып.</w:t>
        <w:br/>
        <w:t>Ақынның жағдайын көріңдер</w:t>
        <w:br/>
        <w:t>Күңгірлеп жататын тас болып.</w:t>
        <w:br/>
        <w:t>Басыма гүл қадап қойындар,</w:t>
        <w:br/>
        <w:t>Елжіреп қалармын сонда аса.</w:t>
        <w:br/>
        <w:t>Немесе дастархан жайындар,</w:t>
        <w:br/>
        <w:t>Ән салып қайтыңдар болмаса.</w:t>
        <w:br/>
        <w:t>Болса егер орындық, отырып,</w:t>
        <w:br/>
        <w:t>Арақтың ауызын ашыңдар.</w:t>
        <w:br/>
        <w:t>Достардың барлығын шақырып,</w:t>
        <w:br/>
        <w:t>Басындар, тағы да басындар.</w:t>
        <w:br/>
        <w:t>Мұң шағып үніңіз қаусырса,</w:t>
        <w:br/>
        <w:t>Сіздерге беретін жалын бар.</w:t>
        <w:br/>
        <w:t>Айтатын әңгіме таусылса,</w:t>
        <w:br/>
        <w:t>Саясат жайлы айта салындар.</w:t>
        <w:br/>
        <w:t>Биік дей көрмеңдер талғамы,</w:t>
        <w:br/>
        <w:t>Сүйемін сорын да даламның.</w:t>
        <w:br/>
        <w:t>Жылы сөз айтылса болғаны</w:t>
        <w:br/>
        <w:t>Үстінде көңілді моламның.</w:t>
        <w:br/>
        <w:t>4%»</w:t>
        <w:br/>
        <w:t>т---4ҙ----</w:t>
        <w:br/>
        <w:t>ТЫҢДАУШЫ</w:t>
        <w:br/>
        <w:t>Ақ Ертісім,</w:t>
        <w:br/>
        <w:t>Менің жалғыз тыңдаушым,</w:t>
        <w:br/>
        <w:t>Қатар жұтқан бейбақ едік түн даусын.</w:t>
        <w:br/>
        <w:t>Өлең менітұншықтырып барады,</w:t>
        <w:br/>
        <w:t>Ер адамға, білем, мұңын бұлдау сын.</w:t>
        <w:br/>
        <w:t>Бұл қазаққа мал болса егер, бәрі есен,</w:t>
        <w:br/>
        <w:t>Толық адам туралы айтшы, кәне, сен.</w:t>
        <w:br/>
        <w:t>Өмір дағы дәл өзіңнен аумаған</w:t>
        <w:br/>
        <w:t>Жалғыз ғана жағалауы бар өзен.</w:t>
        <w:br/>
        <w:t>Дінге салса, сенім - артта,</w:t>
      </w:r>
    </w:p>
    <w:p>
      <w:r>
        <w:t>Құдай - шын,</w:t>
        <w:br/>
        <w:t>Иіріліп жатыр жерде талай сұм.</w:t>
        <w:br/>
        <w:t>Кімді күгіп жүрмін сонда мен осы?</w:t>
        <w:br/>
        <w:t>Не туралы ойлап өзің жылайсың?!</w:t>
        <w:br/>
        <w:t>Қоғам да сол, екі-ақ түрлі: бай да құл,</w:t>
        <w:br/>
        <w:t>Өлген адам беті құсап Ай жатыр.</w:t>
        <w:br/>
        <w:t>Қос қанатты сөз қадірін арқалап</w:t>
        <w:br/>
        <w:t>Жүрген басым тыным табар</w:t>
        <w:br/>
        <w:t>қайда ақыр?</w:t>
        <w:br/>
        <w:t>6%»</w:t>
        <w:br/>
        <w:t>т---4ҙ----</w:t>
        <w:br/>
        <w:t>Күнге сәлем берген Ер,</w:t>
        <w:br/>
        <w:t>Айға бата қылған Ер.</w:t>
        <w:br/>
        <w:t>Жақыны өлсе арғы күнде қойған,</w:t>
        <w:br/>
        <w:t>Қойғанда денесінен моладан</w:t>
        <w:br/>
        <w:t>үш айналдыра қойған Ер.</w:t>
        <w:br/>
        <w:t>Сулығымен маңдайдың суын сүртіп,</w:t>
        <w:br/>
        <w:t>Сол қолына қыл шылбырын алған Ер,</w:t>
        <w:br/>
        <w:t>Атқа ноқта салса да,</w:t>
        <w:br/>
        <w:t>Махаббатпен салған Ер.</w:t>
        <w:br/>
        <w:t>Күзтабанды жапырып,</w:t>
        <w:br/>
        <w:t>Қияқ еленді опырып,</w:t>
        <w:br/>
        <w:t>Таудан түсіп келеді Ер.</w:t>
        <w:br/>
        <w:t>Таудан түсіп келеді Ер,</w:t>
        <w:br/>
        <w:t>Өзі- сауға, өзінікі - сыралғы,</w:t>
        <w:br/>
        <w:t>Мен танысам, қазақ осы, сене гөр!..</w:t>
        <w:br/>
        <w:t>4102</w:t>
        <w:br/>
        <w:t>------4--</w:t>
        <w:br/>
        <w:t>жш</w:t>
        <w:br/>
        <w:t>Құстар қайтып бара жатыр аспандап,</w:t>
        <w:br/>
        <w:t>Аспан асты ағыл-тегіл жас парлап.</w:t>
        <w:br/>
        <w:t>Қайта оралмас күндерді ойлап</w:t>
        <w:br/>
        <w:t>мен тұрмын,</w:t>
        <w:br/>
        <w:t>Бір сүргіннің кезі келді басталмақ.</w:t>
        <w:br/>
        <w:t>Түсіндіре алман, сірә, себебін,</w:t>
        <w:br/>
        <w:t>Ана-а-ау ұшқан құстар емес,</w:t>
        <w:br/>
        <w:t>Өлеңім!</w:t>
        <w:br/>
        <w:t>Айнасы бар, адамы жоқ үйдеймін,</w:t>
        <w:br/>
        <w:t>Үй сыртында момын күзді көремін.</w:t>
        <w:br/>
        <w:t>Көрген сайын келеді ылғи қош атқым,</w:t>
        <w:br/>
        <w:t>Қайран, дүние, ебіл-себіл бес-ақ күн.</w:t>
        <w:br/>
        <w:t>Ұшып-қонып ойнасын деп мен бүгін</w:t>
        <w:br/>
        <w:t>Мұң шарпыған құстарымды босаттым.</w:t>
      </w:r>
    </w:p>
    <w:p>
      <w:r>
        <w:t>«Құс-көңілім жылу сүйгіш» десем де,</w:t>
        <w:br/>
        <w:t>Бір салқындық шайқалады кесемде.</w:t>
        <w:br/>
        <w:t>Кешікпесе бақыт деген бақыт па?</w:t>
        <w:br/>
        <w:t>Әлі-ақ менің той болады көшемде!</w:t>
        <w:br/>
        <w:t>6103 &gt;</w:t>
        <w:br/>
        <w:t>------4--</w:t>
        <w:br/>
        <w:t>САҒЫНЫШ</w:t>
        <w:br/>
        <w:t>Сағынамын...</w:t>
        <w:br/>
        <w:t>Нені сағынамын осы мен?</w:t>
        <w:br/>
        <w:t>Кімді сағынамын?</w:t>
        <w:br/>
        <w:t>Таңға жиналамын, содан соң</w:t>
        <w:br/>
        <w:t>түнге шағыламын.</w:t>
        <w:br/>
        <w:t>Гүлді сағынамын ба-</w:t>
        <w:br/>
        <w:t>Ерініме алқоңыр таңдайын тигізген?</w:t>
        <w:br/>
        <w:t>Ымыртты сағынамын ба -</w:t>
        <w:br/>
        <w:t>Шайтанға салқын маңдайын</w:t>
        <w:br/>
        <w:t>сүйгізген?</w:t>
        <w:br/>
        <w:t>Жұмыр басымды сүйрелеп қайта</w:t>
        <w:br/>
        <w:t>тууды сағынамын ба,</w:t>
        <w:br/>
        <w:t>Жоқ, әлде,</w:t>
        <w:br/>
        <w:t>«Мама!..» деп, еркелеп күлуді</w:t>
        <w:br/>
        <w:t>сағынамын ба?..</w:t>
        <w:br/>
        <w:t>Әй, әй, еркем...</w:t>
        <w:br/>
        <w:t>Жылауды сағынамын-ау осы мен:</w:t>
        <w:br/>
        <w:t>Үкінің киесін тамызамын сонда әрбір</w:t>
        <w:br/>
        <w:t>ғашықтың есіне.</w:t>
        <w:br/>
        <w:t>Олар ұғады сонда:</w:t>
        <w:br/>
        <w:t>Қайғы терең болғанда, Құдай жақын</w:t>
        <w:br/>
        <w:t>болатынын,</w:t>
        <w:br/>
        <w:t>Жан нұрлы болғанда, Бақыт өзі</w:t>
        <w:br/>
        <w:t>қонатынын...</w:t>
        <w:br/>
        <w:t>6 105 &gt;</w:t>
        <w:br/>
        <w:t>«және</w:t>
        <w:br/>
        <w:t>Түн екеуміз қалдық, білем, ұшынып,</w:t>
      </w:r>
    </w:p>
    <w:p>
      <w:r>
        <w:t>Жоқ қараймын, көзім асты ісініп.</w:t>
        <w:br/>
        <w:t>Бейбақ жұлдыз көшеді кеп көкшілтім,</w:t>
        <w:br/>
        <w:t>өткенді еске түсіріп.</w:t>
        <w:br/>
        <w:t>Қайта оралғым келгені ме өткенге,</w:t>
        <w:br/>
        <w:t>Өткен күннен өткен бақыт жоқ менде.</w:t>
        <w:br/>
        <w:t>Жүрегімді жұлып берсем көктемге,</w:t>
        <w:br/>
        <w:t>Көктем маған найзағайын төккенде.</w:t>
        <w:br/>
        <w:t>Ақындардың көретіні күз бе, әлде,</w:t>
        <w:br/>
        <w:t>Ақындардың кешетіні мұз ба, әлде?!</w:t>
        <w:br/>
        <w:t>Тағдыр бізді сүйсе деп ек маңдайға,</w:t>
        <w:br/>
        <w:t>Тағдыр мұңлы тарта берді бізді әнге.</w:t>
        <w:br/>
        <w:t>Қарсы алдымнан шыққан кезде</w:t>
        <w:br/>
        <w:t>кекеп түн,</w:t>
        <w:br/>
        <w:t>Аққанжардың жүзінен де көп өттім.</w:t>
        <w:br/>
        <w:t>Әлі талай көреріміз бар, тегі,</w:t>
        <w:br/>
        <w:t>Арасында өмір-өлім екі оттың.</w:t>
        <w:br/>
        <w:t>Мендік үн де емес, білем, ақырғы үн,</w:t>
        <w:br/>
        <w:t>Қайран басты ұрдым, жұлдым,</w:t>
        <w:br/>
        <w:t>батырдым.</w:t>
        <w:br/>
        <w:t>4 ж»</w:t>
        <w:br/>
        <w:t>------4--</w:t>
        <w:br/>
        <w:t>ЭКСПРОМТ-2</w:t>
        <w:br/>
        <w:t>Кеуде- бос үй!</w:t>
        <w:br/>
        <w:t>Сен ұмытпа құс барын,</w:t>
        <w:br/>
        <w:t>Соның бәрін бақылайды Ұста-Күн.</w:t>
        <w:br/>
        <w:t>Өшкен сайын - Құдай жақын,</w:t>
        <w:br/>
        <w:t>жалғызың,</w:t>
        <w:br/>
        <w:t>Өскен сайын - Абай жақын,</w:t>
        <w:br/>
        <w:t>дұшпаның,</w:t>
        <w:br/>
        <w:t>&lt; 109 &gt;</w:t>
        <w:br/>
        <w:t>т---4ҙ----</w:t>
        <w:br/>
        <w:t>МІНЕЗ</w:t>
        <w:br/>
        <w:t>Құла көрдім, кер көрдім,</w:t>
        <w:br/>
        <w:t>Босаға мен төр көрдім.</w:t>
        <w:br/>
        <w:t>Тірсегінен су кешкен,</w:t>
        <w:br/>
        <w:t>Умасынан ну кешкен,</w:t>
        <w:br/>
        <w:t>Пырағының сағағын</w:t>
        <w:br/>
        <w:t>оң қолымен сипаған,</w:t>
        <w:br/>
        <w:t>Бетбейнелі дулығасы келіскен,</w:t>
        <w:br/>
        <w:t>Зере сауыт, кіреукесі күмістен,</w:t>
        <w:br/>
        <w:t>Құлан-құланиекте,</w:t>
      </w:r>
    </w:p>
    <w:p>
      <w:r>
        <w:t>Құла қызыл жиекте - таудан да</w:t>
        <w:br/>
        <w:t>түскен Ер көрдім.</w:t>
        <w:br/>
        <w:t>Баспа айылы бұғы мүйіз оюдан,</w:t>
        <w:br/>
        <w:t>Құр айылы қыңыр мүйіз оюдан,</w:t>
        <w:br/>
        <w:t>Қызыл оттың түсіндей ер еді бұл,</w:t>
        <w:br/>
        <w:t>ысқырын,</w:t>
        <w:br/>
        <w:t>Күзем жүннен терлігі,</w:t>
        <w:br/>
        <w:t>Жабағы жүннен көпшігі,</w:t>
        <w:br/>
        <w:t>Тебінгісіне ұлтандық жараған,</w:t>
        <w:br/>
        <w:t>Таралғысына да өрнек басқан</w:t>
        <w:br/>
        <w:t>құсмұрын.</w:t>
        <w:br/>
        <w:t>Қас қанжығасынан қасқырдың</w:t>
        <w:br/>
        <w:t>бауыздар қаны сорғалап,</w:t>
        <w:br/>
        <w:t>Бес қаруын сайлаған,</w:t>
        <w:br/>
        <w:t>Көпшігінен тері иісі аңқып,</w:t>
        <w:br/>
        <w:t>Сарбауыр қамшысы аракідік ойнаған...</w:t>
        <w:br/>
        <w:t>&lt; 100 &gt;</w:t>
        <w:br/>
        <w:t>------4--</w:t>
        <w:br/>
        <w:t>Осым-осым-осыма,</w:t>
        <w:br/>
        <w:t>Қошқар Атасы бақ дарытқан</w:t>
        <w:br/>
        <w:t>баданадай басына,</w:t>
        <w:br/>
        <w:t>Көктүбіті құйқа үстінде</w:t>
        <w:br/>
        <w:t>ұлы-ұлы шаңқылдап,</w:t>
        <w:br/>
        <w:t>Ермен жусан лебінен уытты</w:t>
        <w:br/>
        <w:t>ашуы салқындап,</w:t>
        <w:br/>
        <w:t>Қыл жүгенді жібере сап келеді Ер.</w:t>
        <w:br/>
        <w:t>Оның сұлу пырағы-ай,</w:t>
        <w:br/>
        <w:t>Ауыздығы құрыштан,</w:t>
        <w:br/>
        <w:t>Шығыршығы болаттан,</w:t>
        <w:br/>
        <w:t>Сағалдырығы қайыстан,</w:t>
        <w:br/>
        <w:t>Өресінің өзінен тұяқ-тұяқ жай ұшқан.</w:t>
        <w:br/>
        <w:t>Жай ұшқанда айналасын шоқ қылған,</w:t>
        <w:br/>
        <w:t>Бозда жүрген кукесектің бәрін</w:t>
        <w:br/>
        <w:t>жоқ қылған.</w:t>
        <w:br/>
        <w:t>Шаңыраққа қарап есінемеген,</w:t>
        <w:br/>
        <w:t>Керегеге қарап керілмеген Ер.</w:t>
        <w:br/>
        <w:t>Жаман түс көрсе «сол иығымнан»,</w:t>
        <w:br/>
        <w:t>Жақсы түс көрсе «оң иығымнан»</w:t>
        <w:br/>
        <w:t>шықсын деген Ер.</w:t>
        <w:br/>
        <w:t>Төбел бие сойдырып төменге елді,</w:t>
        <w:br/>
        <w:t>Жорға бие сойдырып жоғарғы елді,</w:t>
        <w:br/>
        <w:t>Ала бие сойдырып аймақ елді</w:t>
        <w:br/>
        <w:t>жинаған Ер.</w:t>
        <w:br/>
        <w:t>Қасарысқан дұшпанын қатын қылып</w:t>
        <w:br/>
        <w:t>қыңсылатып қинаған Ер.</w:t>
        <w:br/>
        <w:t>6101 &gt;</w:t>
        <w:br/>
        <w:t>т---4ҙ----</w:t>
        <w:br/>
        <w:t>ЕСІЛ МЕН ЕЛЕС. Хо2</w:t>
        <w:br/>
        <w:t>Мені арбаған елес қайда, жол қайда,</w:t>
        <w:br/>
        <w:t>Тұман көшкен өзен үсті,</w:t>
      </w:r>
    </w:p>
    <w:p>
      <w:r>
        <w:t>Тоңды Ай да...</w:t>
        <w:br/>
        <w:t>Қарашаның қырау-қырау кірпігін</w:t>
        <w:br/>
        <w:t>Сыбызғы ғып ойнап берсем</w:t>
        <w:br/>
        <w:t>болмай ма?</w:t>
        <w:br/>
        <w:t>Қайылмыз-ау,</w:t>
        <w:br/>
        <w:t>Қаяу мұңнан шақпа ұрттар?</w:t>
        <w:br/>
        <w:t>Біз жайлы да дүбәрә бір дақпырт бар.</w:t>
        <w:br/>
        <w:t>Көгенімді ағыт тағы алып кет,</w:t>
        <w:br/>
        <w:t>Ақ маясын теңдеп алған ақ бұлттар.</w:t>
        <w:br/>
        <w:t>Тебегенге бір құрығын кезер түн,</w:t>
        <w:br/>
        <w:t>Ерте есейіп, татқан едім сөз өртін.</w:t>
        <w:br/>
        <w:t>Маған ғана тиесілі өмірді</w:t>
        <w:br/>
        <w:t>Шашып-төгіп кетсем дағы өз еркім!</w:t>
        <w:br/>
        <w:t>Алабөтен бөледі ме жол әнге,</w:t>
        <w:br/>
        <w:t>Күз боп ұшқан жапыраққа обал де...</w:t>
        <w:br/>
        <w:t>Есіл бойы отырған кім ес-түссіз,</w:t>
        <w:br/>
        <w:t>Мен бе,</w:t>
        <w:br/>
        <w:t>Ол ма,</w:t>
        <w:br/>
        <w:t>Қараша ма, жоқ, әлде?!.</w:t>
        <w:br/>
        <w:t>4»</w:t>
        <w:br/>
        <w:t>------4--</w:t>
        <w:br/>
        <w:t>(Бұзушылық сарыным жаны тазаға</w:t>
        <w:br/>
        <w:t>бола алмайды үлгілі).</w:t>
        <w:br/>
        <w:t>Бір ортаға сыймай жүрген</w:t>
        <w:br/>
        <w:t>қайран басым,</w:t>
        <w:br/>
        <w:t>Бір табытқа сыймайтының белгілі.</w:t>
        <w:br/>
        <w:t>Кімді сағынамын осы мен?</w:t>
        <w:br/>
        <w:t>Алғашқы іңкәрлікті сағынамын!</w:t>
        <w:br/>
        <w:t>Алғашқы іңкәрлікті сағынамын -</w:t>
        <w:br/>
        <w:t>балалығымды сағынамын,</w:t>
        <w:br/>
        <w:t>Жапырақ иісінен тарқатылған қара</w:t>
        <w:br/>
        <w:t>бұрымды сағынамын...</w:t>
        <w:br/>
        <w:t>Сезімді сағынамын,</w:t>
        <w:br/>
        <w:t>Арзан сүйістің дәмінен</w:t>
        <w:br/>
        <w:t>тоналып болғам...</w:t>
        <w:br/>
        <w:t>Ең бастысы, Өзімді сағынамын,</w:t>
        <w:br/>
        <w:t>Қара түнге шыққан да,</w:t>
        <w:br/>
        <w:t>жоғалып қалған...</w:t>
        <w:br/>
        <w:t>64107 &gt;</w:t>
      </w:r>
    </w:p>
    <w:p>
      <w:r>
        <w:t>т---4ҙ----</w:t>
        <w:br/>
        <w:t>Олар ұғар еді сонда:</w:t>
        <w:br/>
        <w:t>Құлақсыз естуді, көзсіз көруді,</w:t>
        <w:br/>
        <w:t>Дінге сенуді, яғни, өзіне сенуді!..</w:t>
        <w:br/>
        <w:t>Әділдік болмайтынын - әділетсіздік</w:t>
        <w:br/>
        <w:t>болмаса,</w:t>
        <w:br/>
        <w:t>Арман алдайтынын - сенуші дұрыс</w:t>
        <w:br/>
        <w:t>боламаса.</w:t>
        <w:br/>
        <w:t>Сағынамын...</w:t>
        <w:br/>
        <w:t>Кімді сағынамын?</w:t>
        <w:br/>
        <w:t>Жалпы, сағынып не етемін?</w:t>
        <w:br/>
        <w:t>Мендегі ақылға бөтен бұл қазақ,</w:t>
        <w:br/>
        <w:t>бөтен Үн...</w:t>
        <w:br/>
        <w:t>Тордағы құс ұшарын ұмытады ғой,</w:t>
        <w:br/>
        <w:t>Адамдар да әсте ойламайды екен</w:t>
        <w:br/>
        <w:t>кетерін.</w:t>
        <w:br/>
        <w:t>Әпкемді сағынамын-ау, сол ғана</w:t>
        <w:br/>
        <w:t>түсінеді,</w:t>
        <w:br/>
        <w:t>Биік әніне тартатын құсым еді...</w:t>
        <w:br/>
        <w:t>Нені сағынамын осы мен?</w:t>
        <w:br/>
        <w:t>Жазуды сағынамын-ау:</w:t>
        <w:br/>
        <w:t>Аз сөйлеуді үйрендім, салмақ</w:t>
        <w:br/>
        <w:t>салмаймын өңетпке...</w:t>
        <w:br/>
        <w:t>Мандайым тиеді солай азуға.</w:t>
        <w:br/>
        <w:t>Ой, барлық ақын бір-ақ кітапты</w:t>
        <w:br/>
        <w:t>жазуда емес пе?</w:t>
        <w:br/>
        <w:t>Ой, барлық ақын бір ғана</w:t>
        <w:br/>
        <w:t>көрді қазуда...</w:t>
        <w:br/>
        <w:t>Сағынамын...</w:t>
        <w:br/>
        <w:t>Басқа амалым бар ма ендігі?</w:t>
        <w:br/>
        <w:t>&lt; 106</w:t>
        <w:br/>
        <w:t>т---4ҙ----</w:t>
        <w:br/>
        <w:t>шеш</w:t>
        <w:br/>
        <w:t>Құдықтарға жуық болғым келмейді,</w:t>
      </w:r>
    </w:p>
    <w:p>
      <w:r>
        <w:t>Түбі жоқ.</w:t>
        <w:br/>
        <w:t>Қоңыр күздей суық болғым келмейді,</w:t>
        <w:br/>
        <w:t>Мұңы барда, тілі жоқ.</w:t>
        <w:br/>
        <w:t>Ерте келіп ерте кеткім келмейді,</w:t>
        <w:br/>
        <w:t>Қию қайда өмірді?!</w:t>
        <w:br/>
        <w:t>Жылы сөзбен еркелеткім келмейді</w:t>
        <w:br/>
        <w:t>Көңілді.</w:t>
        <w:br/>
        <w:t>Айды естімес қатты болғым келмейді,</w:t>
        <w:br/>
        <w:t>Түнімен.</w:t>
        <w:br/>
        <w:t>Ел жаяуда атты болғым келмейді,</w:t>
        <w:br/>
        <w:t>Шынымен.</w:t>
        <w:br/>
        <w:t>Жүрегімді аша салғым келмейді</w:t>
        <w:br/>
        <w:t>Жанға кез келген.</w:t>
        <w:br/>
        <w:t>Бес күнімді шаша салғым келмейді</w:t>
        <w:br/>
        <w:t>Бос сөздермен.</w:t>
        <w:br/>
        <w:t>Үйіме де жақын болғым келмейді,</w:t>
        <w:br/>
        <w:t>Бар туысым - жел, елес...</w:t>
        <w:br/>
        <w:t>Және мүлдем ақын болғым келмейді,</w:t>
        <w:br/>
        <w:t>Жазатын да мен емес.</w:t>
        <w:br/>
        <w:t>&lt; 108 &gt;</w:t>
        <w:br/>
        <w:t>«Фолиант» баспасы</w:t>
        <w:br/>
        <w:t>010000, Астана қаласы, Ш. Айманов к., 13</w:t>
        <w:br/>
        <w:t>«Фолиант» баспасының баспаханасында басылды</w:t>
        <w:br/>
        <w:t>010000, Астана қаласы, Ш. Айманов к., 13</w:t>
        <w:br/>
        <w:t>------4--</w:t>
        <w:br/>
        <w:t>Жалғыз дер бәлкім, жаңқа дер,</w:t>
        <w:br/>
        <w:t>Күш берсең болды, а, Құдай.</w:t>
        <w:br/>
        <w:t>Маң басып өткен маңқа жел</w:t>
        <w:br/>
        <w:t>Барлығып қапты жабыдай.</w:t>
        <w:br/>
        <w:t>Кетсе де басқа келген бақ,</w:t>
        <w:br/>
        <w:t>Көшсе де күндер құтырған,</w:t>
        <w:br/>
        <w:t>Өлмейтін өлең бергенде-ақ</w:t>
        <w:br/>
        <w:t>Бұдүния менен ұтылған!!!</w:t>
        <w:br/>
        <w:t>415%</w:t>
        <w:br/>
        <w:t>------4--</w:t>
        <w:br/>
        <w:t>Тіліме у толады,</w:t>
      </w:r>
    </w:p>
    <w:p>
      <w:r>
        <w:t>Тораңғы ассам талай күн.</w:t>
        <w:br/>
        <w:t>Жарым жылан болады,</w:t>
        <w:br/>
        <w:t>Аяны өтсе Абайдың.</w:t>
        <w:br/>
        <w:t>Біз - жыланның тұқымы,</w:t>
        <w:br/>
        <w:t>Сарыбауыр бітімі.</w:t>
        <w:br/>
        <w:t>Сары желін емгені,</w:t>
        <w:br/>
        <w:t>Сағана там көргені.</w:t>
        <w:br/>
        <w:t>Тік атылам жорыққа,</w:t>
        <w:br/>
        <w:t>Түннің сетінеп жүрісі.</w:t>
        <w:br/>
        <w:t>Бізді көрсең қорықпа,</w:t>
        <w:br/>
        <w:t>Айналып өт, дұрысы!</w:t>
        <w:br/>
        <w:t>8-5 6 13%</w:t>
        <w:br/>
        <w:t>------4--</w:t>
        <w:br/>
        <w:t>Бақ шаба ма, бап шаба ма, білмеймін,</w:t>
        <w:br/>
        <w:t>Ақ шағала, сен аман бол сол үшін!</w:t>
        <w:br/>
        <w:t>Жоқ қуаныш, қайғы да жоқ,</w:t>
        <w:br/>
        <w:t>жоқ күмән,</w:t>
        <w:br/>
        <w:t>Білетінім, бұл ән емес ақтық ән.</w:t>
        <w:br/>
        <w:t>Білетінім, бір сапарға аттандым,</w:t>
        <w:br/>
        <w:t>Көзім алды - көшпелі бу, көк тұман.</w:t>
        <w:br/>
        <w:t>Ара-тұра есінейді ауыш қыр,</w:t>
        <w:br/>
        <w:t>Жүрегімде толқын атқан дауыс тұр.</w:t>
        <w:br/>
        <w:t>Ақ шағала, мүлде адасып кетсем мен,</w:t>
        <w:br/>
        <w:t>Жоо сілте де, Ертісіммен қауыштыр.</w:t>
        <w:br/>
        <w:t>біп»</w:t>
        <w:br/>
        <w:t>т---4ҙ----</w:t>
        <w:br/>
        <w:t>ЖЫЛАН</w:t>
        <w:br/>
        <w:t>Орма тісті ор жылан,</w:t>
        <w:br/>
        <w:t>Оң иықта шек айбат.</w:t>
        <w:br/>
        <w:t>Сұлу көшкен сүр жылан,</w:t>
        <w:br/>
        <w:t>Сол иықта шек айбат.</w:t>
        <w:br/>
        <w:t>Жау ағаштың түбіне</w:t>
        <w:br/>
        <w:t>Ұя салған мен едім.</w:t>
        <w:br/>
        <w:t>Талайлардың өмірін</w:t>
        <w:br/>
        <w:t>Қия салған мен едім.</w:t>
        <w:br/>
        <w:t>Тура жолды білгенмен,</w:t>
        <w:br/>
        <w:t>Бір адасу- тілегім.</w:t>
        <w:br/>
        <w:t>Иір-иір жүргенмен,</w:t>
        <w:br/>
        <w:t>Інге түзу кіремін.</w:t>
        <w:br/>
        <w:t>«Жылансың!»деп қоймаған</w:t>
        <w:br/>
        <w:t>Ағаларға не дейін?!.</w:t>
      </w:r>
    </w:p>
    <w:p>
      <w:r>
        <w:t>Алқызыл гүл жайлаған</w:t>
        <w:br/>
        <w:t>Алқабымды өбейін.</w:t>
        <w:br/>
        <w:t>Түн арада адассам,</w:t>
        <w:br/>
        <w:t>Аяқтан шал, ақ жылан.</w:t>
        <w:br/>
        <w:t>Ай арада адассам,</w:t>
        <w:br/>
        <w:t>Аямастан шақ, жылан!</w:t>
        <w:br/>
        <w:t>612%</w:t>
        <w:br/>
        <w:t>т---4ҙ----</w:t>
        <w:br/>
        <w:t>шеш</w:t>
        <w:br/>
        <w:t>Бұл күнде сөзде аз,тілек те аз,</w:t>
        <w:br/>
        <w:t>Барар жер, басар тауым жоқ.</w:t>
        <w:br/>
        <w:t>Бауырым - қатты, жүрек- тас,</w:t>
        <w:br/>
        <w:t>Дос кетті, бірақ жауым көп.</w:t>
        <w:br/>
        <w:t>Досымнан жақсы қас шықты,</w:t>
        <w:br/>
        <w:t>Қастыққа қазақ дарынды-ай.</w:t>
        <w:br/>
        <w:t>Қос көзден әрең жас шықты</w:t>
        <w:br/>
        <w:t>Әкенің ішкі зарындай.</w:t>
        <w:br/>
        <w:t>Өтірігін, өмір, неткен ақ,</w:t>
        <w:br/>
        <w:t>Ұлынды сен де біл енді.</w:t>
        <w:br/>
        <w:t>Құйрығын шаншып кеткен ат</w:t>
        <w:br/>
        <w:t>Ұстатпас жатқа жүгенді.</w:t>
        <w:br/>
        <w:t>Келемін іштен сөйлеп түн,</w:t>
        <w:br/>
        <w:t>Көшемен іркес-тіркес-ақ.</w:t>
        <w:br/>
        <w:t>Жеңімен шөжім көйлектің</w:t>
        <w:br/>
        <w:t>Көзімнің жасын сүрте сап.</w:t>
        <w:br/>
        <w:t>Ыңылдап айтып бір әнді,</w:t>
        <w:br/>
        <w:t>Мұң теріп алып келемін.</w:t>
        <w:br/>
        <w:t>Қаракөк себез тұманды</w:t>
        <w:br/>
        <w:t>Бүркеніп алып келемін.</w:t>
        <w:br/>
        <w:t>5 ЗЕК-</w:t>
        <w:br/>
        <w:t>Азамат Тасқараұлы</w:t>
        <w:br/>
        <w:t>ЖУСАН ҚЫЗ</w:t>
        <w:br/>
        <w:t>Өлеңдер</w:t>
        <w:br/>
        <w:t>Кітаптың сыртқы мұқабасында</w:t>
        <w:br/>
        <w:t>ҚР Суретшілер одағының мүшесі</w:t>
        <w:br/>
        <w:t>Т. Ә.Татиевтің «Көктем. Келін» картинасы</w:t>
        <w:br/>
        <w:t>пайдаланылған. Сурет Шығыс Қазақстан</w:t>
        <w:br/>
        <w:t>өнер мұражайының негізгі қорында</w:t>
        <w:br/>
        <w:t>сақтаулы.</w:t>
        <w:br/>
        <w:t>Редакторы Ботагөз Мұхиден</w:t>
        <w:br/>
        <w:t>Техникалық редакторы Эльмира Заманбек</w:t>
        <w:br/>
        <w:t>Көркемдеуші редакторы Жеңіс Қазанқапов</w:t>
      </w:r>
    </w:p>
    <w:p>
      <w:r>
        <w:t>Корректоры Шолпан Оразбаева</w:t>
        <w:br/>
        <w:t>Компьютерде беттеген Ұлжан Бердібекова</w:t>
        <w:br/>
        <w:t>Басуға 25.12.2013. қол қойылды.</w:t>
        <w:br/>
        <w:t>Пішімі 70х90 7/.,. Қағазы офсеттік. Офсеттік басылыс.</w:t>
        <w:br/>
        <w:t>Шартты баспа табағы 7,5.</w:t>
        <w:br/>
        <w:t>Тапсырыс Х95. Таралымы 1000 дана.</w:t>
        <w:br/>
        <w:t>МАЗМҰНЫ</w:t>
        <w:br/>
        <w:t>ДАЙаҚОЗАҚҰТЫҢНН С Быкеконосивооококкоккыыныдыныын 2)</w:t>
        <w:br/>
        <w:t>Қарындас-бұлт..</w:t>
        <w:br/>
        <w:t>Белесте</w:t>
        <w:br/>
        <w:t>Бақалшық.....</w:t>
        <w:br/>
        <w:t>«Көз жасы да құрғап бітіп тамыздың...»</w:t>
        <w:br/>
        <w:t>«Шапшыма асу...».......,49..</w:t>
        <w:br/>
        <w:t>«Алдай, алдай, ақ дүние</w:t>
        <w:br/>
        <w:t>«Жетім қасқыр...</w:t>
        <w:br/>
        <w:t>Жағалау...</w:t>
        <w:br/>
        <w:t>«Бір күнге жетіп бір күннен...»</w:t>
        <w:br/>
        <w:t>Жолаушы...</w:t>
        <w:br/>
        <w:t>Бүркіт-Ананың жұмыртқасынан жаралған</w:t>
        <w:br/>
        <w:t>еркелекүн туралы сөз...</w:t>
        <w:br/>
        <w:t>Жусан Қыз</w:t>
        <w:br/>
        <w:t>Алтын мүйіз кербұғы....</w:t>
        <w:br/>
        <w:t>Ақкеме....</w:t>
        <w:br/>
        <w:t>Борбас</w:t>
        <w:br/>
        <w:t>Күрең қасқыр тауы.</w:t>
        <w:br/>
        <w:t>Қызыл іңір күбірі.</w:t>
        <w:br/>
        <w:t>Есіл мен Елес..</w:t>
        <w:br/>
        <w:t>Ай мен Ертіс</w:t>
        <w:br/>
        <w:t>Құзғын...</w:t>
        <w:br/>
        <w:t>«Бұл қай кезең?.. Ж</w:t>
        <w:br/>
        <w:t>«Білтедей баяу сөніп қыр..»..........44002ггггегггыыыыы 64</w:t>
        <w:br/>
        <w:t>Жетім терек, Ақ қайың және</w:t>
        <w:br/>
        <w:t>Желтуралы мысал...........6.ггддыыыыыыыыыыыыыыыыыыыыыттллыыллыыыы 66</w:t>
        <w:br/>
        <w:t>т---4ҙ----</w:t>
        <w:br/>
        <w:t>шеш</w:t>
        <w:br/>
        <w:t>Өскеменнің түндерінде мүң бар-ды,</w:t>
        <w:br/>
        <w:t>Өзен бойы өркеш-өркетп құм қалды.</w:t>
        <w:br/>
        <w:t>Жыл да ардақты,</w:t>
        <w:br/>
        <w:t>Жылға да ақтытоқтамай,</w:t>
        <w:br/>
        <w:t>Көз етімен көсегендей ылғалды.</w:t>
        <w:br/>
        <w:t>Жайпау шағыл, жарбақ тастар,</w:t>
        <w:br/>
        <w:t>жасыл маң,</w:t>
        <w:br/>
        <w:t>Жендет-тозаң көлеңкемді қашырған.</w:t>
        <w:br/>
        <w:t>Көкжиектен жаңбыр иісі бұрқырап,</w:t>
        <w:br/>
        <w:t>Алай-дүлей жапырақтар шашылған.</w:t>
      </w:r>
    </w:p>
    <w:p>
      <w:r>
        <w:t>(Өскеменім - менің өміргүлім ең,</w:t>
        <w:br/>
        <w:t>Әрдертіңе таба алсамшы бүгін ем.)</w:t>
        <w:br/>
        <w:t>.Андыздарын аялаған Ертіс-шал</w:t>
        <w:br/>
        <w:t>Аңыз айтып жатады ылғи түнімен.</w:t>
        <w:br/>
        <w:t>Мейлі, ойымды өлең деңіз, сөз деңіз,</w:t>
        <w:br/>
        <w:t>Өзен кешіп өскесін бе, өзгеміз...</w:t>
        <w:br/>
        <w:t>Шалдан екеу - ақ шағала және мен,</w:t>
        <w:br/>
        <w:t>Екеуміз де жоқ іздеген кезбеміз.</w:t>
        <w:br/>
        <w:t>Жалмап-жұтып кетпесе егер мені сұм,</w:t>
        <w:br/>
        <w:t>Аян саған жеңілісім, жеңісім.</w:t>
        <w:br/>
        <w:t>410%</w:t>
        <w:br/>
        <w:t>Жастық. 68</w:t>
        <w:br/>
        <w:t>«Кешеу жапырақ...» -70</w:t>
        <w:br/>
        <w:t>«Күздің мұңы тыраулап,</w:t>
        <w:br/>
        <w:t>музам жайлы ой басым..»......</w:t>
        <w:br/>
        <w:t>«Жоғалтуға көнгім кеп жүр..»..</w:t>
        <w:br/>
        <w:t>«Бұл өмір ойынның бір түрі дегенмін.</w:t>
        <w:br/>
        <w:t>«Тағдырым-ай, арасында жоқ-бардың..»....</w:t>
        <w:br/>
        <w:t>«Алтай жақта алты ай маусым боранды...».....80</w:t>
        <w:br/>
        <w:t>Жалғыздық</w:t>
        <w:br/>
        <w:t>Жаралы ақбөкен</w:t>
        <w:br/>
        <w:t>Болашақта оқылатын өлең</w:t>
        <w:br/>
        <w:t>Кісікиікті іздеу.</w:t>
        <w:br/>
        <w:t>Тынңдаушы..</w:t>
        <w:br/>
        <w:t>«.және..».2...</w:t>
        <w:br/>
        <w:t>Есіл мен Елес. Хо2..</w:t>
        <w:br/>
        <w:t>«Құстар қайтып бара жатыр аспандап</w:t>
        <w:br/>
        <w:t>Сағыныш...</w:t>
        <w:br/>
        <w:t>«Құдықтарға жуық болғым келмейді</w:t>
        <w:br/>
        <w:t>Экспромт-2</w:t>
        <w:br/>
        <w:t>«Өскеменнің түндерінде мұң бар-ды...»</w:t>
        <w:br/>
        <w:t>«Бұл күнде сөз де аз, тілекте аз...».</w:t>
        <w:br/>
        <w:t>«Көзі ашық ұйқы сыйлап өткір өлең...</w:t>
        <w:br/>
        <w:t>т---4ҙ----</w:t>
        <w:br/>
        <w:t>шеш</w:t>
        <w:br/>
        <w:t>Көзі ашық ұйқы сыйлап өткір өлең,</w:t>
        <w:br/>
        <w:t>Күндерім осы ма, ойбай, көп тілеген.</w:t>
        <w:br/>
        <w:t>Бұл қайғы - менің сәтсіз қуанышым,</w:t>
        <w:br/>
        <w:t>Жүректі аямастан тепкілеген.</w:t>
        <w:br/>
        <w:t>Сал да өтер, салғырт та өтер,</w:t>
        <w:br/>
        <w:t>салмақты өтер,</w:t>
        <w:br/>
        <w:t>Харекет қылған дұрыс тамбаққа тер.</w:t>
        <w:br/>
        <w:t>Адамда дос болмайды, қас болмаса,</w:t>
        <w:br/>
        <w:t>Дүние, ол да түбі алдап кетер.</w:t>
      </w:r>
    </w:p>
    <w:p>
      <w:r>
        <w:t>Астыңда айналады жер-қабірің,</w:t>
        <w:br/>
        <w:t>Өмірдің сезу қиын ерте әмірін.</w:t>
        <w:br/>
        <w:t>Өкінткен екі күннің арасында</w:t>
        <w:br/>
        <w:t>Көзіме бір түйір жас бер, Тәңірім!</w:t>
        <w:br/>
        <w:t>Болғанда Сөз - Садағым, Жырым -</w:t>
        <w:br/>
        <w:t>Батыр,</w:t>
        <w:br/>
        <w:t>Мендегі үміт -нәзік, мұңым - батыл.</w:t>
        <w:br/>
        <w:t>Қарайған көңілімнің түкпірінде</w:t>
        <w:br/>
        <w:t>Өз тілім, ақиқатым, дінім жатыр.</w:t>
        <w:br/>
        <w:t>Өткенім қыңсылайды - күшікке тең,</w:t>
        <w:br/>
        <w:t>Соры көп дүрмек жолға түсіп пе екем?</w:t>
        <w:br/>
        <w:t>Бар уын жиып алған, уа, Тағдырым,</w:t>
        <w:br/>
        <w:t>Мен кетсем, соның бәрін ішіп кетем.</w:t>
        <w:br/>
        <w:t>416%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
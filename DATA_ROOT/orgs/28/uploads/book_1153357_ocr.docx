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</w:t>
        <w:br/>
        <w:t>ЖҮНІСОВ</w:t>
        <w:br/>
        <w:t>Шығармапары</w:t>
        <w:br/>
        <w:t>Жапандағы</w:t>
        <w:br/>
        <w:t>жалғыз үй</w:t>
        <w:br/>
        <w:t>1%; оман</w:t>
        <w:br/>
        <w:t>% с</w:t>
        <w:br/>
        <w:t>аспа Алматы 2013</w:t>
        <w:br/>
        <w:t>УДК 821.512.122</w:t>
        <w:br/>
        <w:t>ББК 84 Қаз-44</w:t>
        <w:br/>
        <w:t>1888</w:t>
        <w:br/>
        <w:t>Қазақстан Республикасының</w:t>
        <w:br/>
        <w:t>Мәдениет және ақпарат министрлігі</w:t>
        <w:br/>
        <w:t>Ақпарат және мцрағат комитеті</w:t>
        <w:br/>
        <w:t>“Әдебиеттің әлеуметтік маңызды турлерін басып шығару”</w:t>
        <w:br/>
        <w:t>бағдарламасы бойынша шығарылды</w:t>
        <w:br/>
        <w:t>Жүнісов С.</w:t>
        <w:br/>
        <w:t>888 Шығармалары. -- Алматы: «Таймас» баспа үйі, 2013.</w:t>
        <w:br/>
        <w:t>Т. 1: Жапандағы жалғыз үй: роман. -- 320 бет.</w:t>
        <w:br/>
        <w:t>І5ВМ 978--601--264-116-5</w:t>
        <w:br/>
        <w:t>Қазақстан Мемлекеттік сыйлығының лауреаты, жазушы Сәкен Жүнісовтің</w:t>
        <w:br/>
        <w:t>шығармалар жинағының 1-томына кезінде оқушы қауымнан жоғары баға алған,</w:t>
        <w:br/>
        <w:t>тың өмірінен жазылған тұңғыш шығарма -- «Жапандағы жалғыз үй» романы</w:t>
        <w:br/>
        <w:t>енгізілді.</w:t>
        <w:br/>
        <w:t>УДК 821.512.122</w:t>
        <w:br/>
        <w:t>ББК 84 Қаз-44</w:t>
        <w:br/>
        <w:t>Ә Жүнісов С., 2013</w:t>
        <w:br/>
        <w:t>Ө «Таймас» баспа үйі, 2013</w:t>
        <w:br/>
        <w:t>Барлы! қтары қорғалған</w:t>
        <w:br/>
        <w:t>15ВМ 978.-601-:264--16- 5 (1-.) -элтголакіктскалдік теі</w:t>
        <w:br/>
        <w:t>І5ВМ 978-601-264-115-8 «Таймас» баспа үйіне тиесілі</w:t>
        <w:br/>
        <w:t>Әкем Нұрмаққа,</w:t>
        <w:br/>
        <w:t>анам Мағрипаға арнаймын е</w:t>
      </w:r>
    </w:p>
    <w:p>
      <w:r>
        <w:t>Автор</w:t>
        <w:br/>
        <w:t>ПРОПОГ</w:t>
        <w:br/>
        <w:t>Ескі жүрт -- көршілес салған он шақты үйдің орны. Шым-</w:t>
        <w:br/>
        <w:t>нан қалаған қабырғалары үзақ жылдар бойы жел өтіне мүжіліп,</w:t>
        <w:br/>
        <w:t>құлай-құлай жатаған төмпешікке айналған. Кісі бойындай ала-</w:t>
        <w:br/>
        <w:t>бота, жусан аралас өлі қурай басқан үй орындары өткен өмірден</w:t>
        <w:br/>
        <w:t>қалған көне белгі ғана.</w:t>
        <w:br/>
        <w:t>Көктемнің алғашқы шуағы қары кетіп, дегди бастаған жалпақ</w:t>
        <w:br/>
        <w:t>өңірді сәскеге қарай қыздыра түсті. Әлі де тас төбеге жақында-</w:t>
        <w:br/>
        <w:t>май орағыта жылжыған күн кірпігі ескі жүртқа көлбей қадалып,</w:t>
        <w:br/>
        <w:t>дымқыл бүйірін жылыта бастады. Қар суы сіңген кәрі төмпешік-</w:t>
        <w:br/>
        <w:t>тер шуаққа бусанып, әр жерінен сыздықтап дем шығады. Мәңгі</w:t>
        <w:br/>
        <w:t>бұқтырып қойған алып қара қазанға ұқсайды.</w:t>
        <w:br/>
        <w:t>Машинадан түскен үш адам ескі жұрттың қасына таянып,</w:t>
        <w:br/>
        <w:t>үнсіз қарап түр: «Бұл арада да бұрын адамдар тұрған, өздерінше</w:t>
        <w:br/>
        <w:t>қарекет жасап, тіршілік еткен. Галай қарт, талай қыршын жас</w:t>
        <w:br/>
        <w:t>осы жұртта демі таусылып, дүние салған. Олар да көз жұмғанша</w:t>
        <w:br/>
        <w:t>адам баласына тән арман, қиял арқалап, қадари халінше жақсы</w:t>
        <w:br/>
        <w:t>тұрмысқа ұмтылған. Мүмкін, жайлы өмір кешкен болар. Бәлкім,</w:t>
        <w:br/>
        <w:t>өмірлері өксумен өткен шығар». Бұл өлкенің табалдырығын</w:t>
        <w:br/>
        <w:t>тұңғыш аттаған Оедор Моргунға ол арасы беймағлұм. Бар</w:t>
        <w:br/>
        <w:t>сырын бауырына басқан қалың жусанды төмпешіктер үнсіз, тіл-</w:t>
        <w:br/>
        <w:t>сіз. Гомаға-тұйық, сұлық жатыр.</w:t>
        <w:br/>
        <w:t>Төмпешіктердің астында қалған өткен өмір тек Райханға ғана</w:t>
        <w:br/>
        <w:t>аян. Қазір оның көз алдында мына иесіз меңіреу жұрт емес,</w:t>
        <w:br/>
        <w:t>қатар қоныс тепкен үйлер түр. Бұдан табаны жалпақ отыз-</w:t>
        <w:br/>
        <w:t>ы</w:t>
        <w:br/>
        <w:t>БІРІНШІ БӨПІМ</w:t>
        <w:br/>
        <w:t>БІРІНШІ ТЕРЯУ</w:t>
        <w:br/>
        <w:t>Күн бесіндіге таяна таңертеңнен бері жапалақтап жауған</w:t>
        <w:br/>
        <w:t>қардың арты боранға айналды. Мана бір кезде қоп-қою қарлы</w:t>
        <w:br/>
        <w:t>бұлт бүркенген зеңгір аспан аз уақыт көгілдір түске боянып</w:t>
        <w:br/>
        <w:t>ысқаяқтана ашылған да, ендігі кезекті арқаның желінен күтіп</w:t>
        <w:br/>
        <w:t>тым-тырыс монтанси қалған.</w:t>
        <w:br/>
        <w:t>Дәл осы мезетті андығандай, кешеден бері демін ішіне</w:t>
        <w:br/>
        <w:t>тартқан ызғырық өткір жел де баяу көтеріліп, ұртын томпайта</w:t>
        <w:br/>
        <w:t>қойды. Алғашқыда сұлық жатқан жалпақ өңірдің ақ көрпесін</w:t>
        <w:br/>
        <w:t>қай жағынан түрерін білмей, мың құбылып тұрды да, терістікке</w:t>
        <w:br/>
        <w:t>қарай біржолата жонын бере бұрылып алған соң, ішін тартып,</w:t>
        <w:br/>
        <w:t>зор уілге басты. ?Баңа түскен ұлпа қар ен даланың бетінде жы-</w:t>
        <w:br/>
        <w:t>ланша ирелендеп, жер бауырлай тіміскілеп кезіп жүр. Жел гуле-</w:t>
        <w:br/>
        <w:t>ген сайын қарлы жыландар бастарын қайта-қайта көтеріп алып,</w:t>
        <w:br/>
        <w:t>естері шыға ойнақшып мидай араласа жөнеледі. Көкке шапшып</w:t>
        <w:br/>
        <w:t>шаншылып, бір-біріне айбат шегіп ысылдап, арбасып тұрады да,</w:t>
        <w:br/>
        <w:t>жерге сылқ етіп құлап, мың бұратылып, ұмар-жұмар домаланған</w:t>
        <w:br/>
        <w:t>күйі қайта жоғары шиыршық атылады. Боран көтеріліп кетті.</w:t>
        <w:br/>
        <w:t>Қысқа күн етекке қарай жақындап, түтеген ақшандақ боранның</w:t>
        <w:br/>
        <w:t>арасынан қызыл күлгін түспен көмескі сығалап тұрды да, ұйқыға</w:t>
        <w:br/>
        <w:t>маужыраған сары мысықша, көзі кілбиіп барып, біржола жұмылды.</w:t>
      </w:r>
    </w:p>
    <w:p>
      <w:r>
        <w:t>Сабалақ жүнді жұмсақ терімен қаптаған қайқы бас жеңіл қа-</w:t>
        <w:br/>
        <w:t>шабаға жегілген пар ат бұл кезде алғашқы қарқынынан айыры-</w:t>
        <w:br/>
        <w:t>лып, бүлкекке түскен. Тәует басын бір жағына бұрып тастап,</w:t>
        <w:br/>
        <w:t>мойнын садақша иіп жұлынып келе жатқан парайдағы ақ бақай</w:t>
        <w:br/>
        <w:t>тор дөнен енді қарға жиі омбылап, қабырғасымен жетекті сықыр</w:t>
        <w:br/>
        <w:t>еткізе қағып, тар жолға таласып келеді. Ортадағы жал-құйрығы</w:t>
        <w:br/>
        <w:t>ғы</w:t>
        <w:br/>
        <w:t>жатқан ала мойнақ кәрі қаншық бар күшігімен өре түрегеліп, қо-</w:t>
        <w:br/>
        <w:t>раның үстін басына көтерді. Күн-түн демей қатынап, ағылып өтіп</w:t>
        <w:br/>
        <w:t>жататын жолаушыға әбден еті үйренген сары тоқаш көсе жігіт</w:t>
        <w:br/>
        <w:t>шілтерлі қол шаммен ырғалып-жырғалып шыққанда барып жым</w:t>
        <w:br/>
        <w:t>болған ұяластар, енді сырттағы жүргіншіде жұмыстары болмай,</w:t>
        <w:br/>
        <w:t>күнде жылы сорпа, жуынды құятын иесіне дәмелене ұмтылып,</w:t>
        <w:br/>
        <w:t>алды-артына асылып, кес-кестеп аяғына оралды.</w:t>
        <w:br/>
        <w:t>Қара шана ат-матымен кең қораға кіргенде ғана жол соғып</w:t>
        <w:br/>
        <w:t>тастаған қасқыр ішік өз-өз боп орнынан созалаң тұрып:</w:t>
        <w:br/>
        <w:t>-- Ау, Дикамысың, мұның не, осыншама бипазданып. Бізді</w:t>
        <w:br/>
        <w:t>суыққа ұстап сынайын дедің бе?.. - деп тілге келді.</w:t>
        <w:br/>
        <w:t>Сары жігіт ернін бір жалап алып, шамын көтере жолаушыға</w:t>
        <w:br/>
        <w:t>төне қарады да, лез қайта тартып алды. ?Бауап қатпастан ыржың</w:t>
        <w:br/>
        <w:t>етті. Не мазақтағаны, не кінәсін мойындап ұялғаны белгісіз. Тек</w:t>
        <w:br/>
        <w:t>жолаушының тұлыбын алып жатып қана мұрнының астынан ес-</w:t>
        <w:br/>
        <w:t>тілер-естілмес күбірлеп жүр.</w:t>
        <w:br/>
        <w:t>-- Мен басқа біреулер ме десем. Қайдан білейін...</w:t>
        <w:br/>
        <w:t>Бұл үй - осы жапан түзде қалқиған жалғыз қора. Бұдан бөтен</w:t>
        <w:br/>
        <w:t>бұл маңда қыбырлаған тіршілік жоқ. Арасы алпыс шақырымдай</w:t>
        <w:br/>
        <w:t>жырақ жатқан екі колхоз ауылының тап ортасында, «Малжан</w:t>
        <w:br/>
        <w:t>ағашы» деп аталатын шоқ ағаштың бауырына салған, жолаушы-</w:t>
        <w:br/>
        <w:t>лар ат шалдырып, түнейтін қоналқы бекет. Жергілікті халық</w:t>
        <w:br/>
        <w:t>мұны «постаял» дейді.</w:t>
        <w:br/>
        <w:t>Қора астында үш үй бар. Бірі -- Қарасай тұратын үлкен үй де,</w:t>
        <w:br/>
        <w:t>екіншісі -- Қарасайдың үлкен баласы (Жәлелдің отауы. Енді бі-</w:t>
        <w:br/>
        <w:t>рі - қазанаспасын ішіне бірге салған кең бөлме. Қонақ үй. Қазір</w:t>
        <w:br/>
        <w:t>бұл үйдің іші лық толы адам. Әңгіме шертіп дуылдасып отырған</w:t>
        <w:br/>
        <w:t>жолаушылар жаңағы сары жігіт бір құшақ аязды ала кіргенде,</w:t>
        <w:br/>
        <w:t>бастарын көтеріп елендеп:</w:t>
        <w:br/>
        <w:t>- Кім ол келген</w:t>
        <w:br/>
        <w:t>- Қай ауылдың адамы, -- десіп, Дикаға қарады. Дика</w:t>
        <w:br/>
        <w:t>жүрттың сұрағына іле жауап бере қоймай, мұрны пышылдап</w:t>
        <w:br/>
        <w:t>жүріп қол шамын екі-үш рет үрлеп зорға сөндірді де, беті ой-</w:t>
        <w:br/>
        <w:t>дым-ойдым жіліншік без, тобылғы түстес қақ ашаға қайта ілді.</w:t>
        <w:br/>
        <w:t>Жолаушылардың аяқ жағын ала, әңгіме тындап отырған жеріне</w:t>
        <w:br/>
        <w:t>қайтадан келіп етпелей түсіп жатты да, жымың етіп төмен бұқты.</w:t>
        <w:br/>
        <w:t>- Оу, қарағым-ау, айтсаңшы, кім ол келген, -- деп төрде</w:t>
        <w:br/>
        <w:t>ғау</w:t>
      </w:r>
    </w:p>
    <w:p>
      <w:r>
        <w:t>төгілген қабырғалы биік қара ат оңай ойыса қоймай, жеңіл лық-</w:t>
        <w:br/>
        <w:t>сытып жіберіп, тор дөненді күртікке қайта түсіреді.</w:t>
        <w:br/>
        <w:t>ШБастайынан жылқы бағумен көзі шығып келе жатқан атшы</w:t>
        <w:br/>
        <w:t>қысқы жолдың сырына да кәнігі. Жолдағы «Бірлік» колхозынан</w:t>
        <w:br/>
        <w:t>өткелі қос аттың жүрісін аңдып отырған. Ат құлағы көрінбейтін</w:t>
        <w:br/>
        <w:t>дүлей боранның ішінде сыралғы тор дөненнің болдыра бастаға-</w:t>
        <w:br/>
        <w:t>нын сезіп, аттарды тоқтатты:</w:t>
        <w:br/>
        <w:t>- Тр-р-р!</w:t>
        <w:br/>
        <w:t>Қалың қарды таспаша тіліп келе жатқан темір табанның бір</w:t>
        <w:br/>
        <w:t>қалыпты сырылы төбеге ұрғандай тынды да, жолаушылардың</w:t>
        <w:br/>
        <w:t>алды-артын орай соққан бұрқасын шананың қуыс-қуысына лап</w:t>
        <w:br/>
        <w:t>қойды. Көзі бір ашылып, бір жұмылып, ұйқы буып маужырап</w:t>
        <w:br/>
        <w:t>отырған екінші жолаушы селк етіп, басын тұмшалап алған қас-</w:t>
        <w:br/>
        <w:t>қыр ішіктің жағасын ашып жіберді. Салалы сабалақ жүннің</w:t>
        <w:br/>
        <w:t>ішінде булығып тұрған қапастағы арақ иісі мүнк ете қалып еді,</w:t>
        <w:br/>
        <w:t>ұйтқыған есірік боран көз ілестірмей қағып әкетті. ?бып-жылы</w:t>
        <w:br/>
        <w:t>жағаның терең қуысынан:</w:t>
        <w:br/>
        <w:t>- Келдік пе? -- деген қарлыққан үн шықты.</w:t>
        <w:br/>
        <w:t>- Жоқ, әлі он-он бес шақырымдай жер бар, -- деді атшы ша-</w:t>
        <w:br/>
        <w:t>надан еңсеріле түсе беріп.</w:t>
        <w:br/>
        <w:t>Қасқыр ішік солға қарай икемсіз аюша қисайып, шананың ал-</w:t>
        <w:br/>
        <w:t>дына қолын созды.</w:t>
        <w:br/>
        <w:t>- Ау, әлгілер қайда, салып па ең?</w:t>
        <w:br/>
        <w:t>Қос аттың түндікше желпілдеген жылы танауына тұрған сүң-</w:t>
        <w:br/>
        <w:t>гіні алып жатып, атшы селсоқ жауап берді:</w:t>
        <w:br/>
        <w:t>- Шананың алдыңғы жағында, кілемнің астында. -- Қасқыр</w:t>
        <w:br/>
        <w:t>ішік кілем астындағы шөпке қолын үңги тығып жіберіп еді, шыны</w:t>
        <w:br/>
        <w:t>шөлмектер сыңғыр етті.</w:t>
        <w:br/>
        <w:t>Атшы парайдағы тор дөненді түсіріп, шананың артына бай-</w:t>
        <w:br/>
        <w:t>лады да, күміс шілиялы қамыт-сайманын шананың алдындағы</w:t>
        <w:br/>
        <w:t>қуысқа әкеп тықты. Қалың ішіктің салақтаған ұзын жеңінен</w:t>
        <w:br/>
        <w:t>қолын шығара алмай, қорбандап жатқан әлгі жолаушыдан</w:t>
        <w:br/>
        <w:t>бөтелкені алып, аузын алақанымен басып тұрып, шоқпардай</w:t>
        <w:br/>
        <w:t>күсті қолымен түбінен бір қойғанда тығын атып шығып қолына</w:t>
        <w:br/>
        <w:t>келді...</w:t>
        <w:br/>
        <w:t>Бағанадан бері жас дөнен жолдың екі езуіне алма-кезек</w:t>
        <w:br/>
        <w:t>бұлтындап, титықтатқан омыраулы қара аттың арқасы кеңіп,</w:t>
        <w:br/>
        <w:t>ЫЖ</w:t>
        <w:br/>
        <w:t>отырған балуан денелі, қалың қабақты адам гүр ете қалғанда ба-</w:t>
        <w:br/>
        <w:t>рып Дика:</w:t>
        <w:br/>
        <w:t>-- Нәшәндік, -- деп тағы да жымың етті. ?(барыққа жасқана</w:t>
        <w:br/>
        <w:t>қарайтын мысықтың баласынша, отырғандардан бетін бұрып</w:t>
        <w:br/>
        <w:t>әкетеді, Үй ішіндегілер:</w:t>
        <w:br/>
        <w:t>-- Қосиманов шығар қайындап жүрген, -- деді де, әңгіме ай-</w:t>
        <w:br/>
        <w:t>тып отырған қалың қабаққа бұрылды.</w:t>
      </w:r>
    </w:p>
    <w:p>
      <w:r>
        <w:t>Жасы қырықтарға тақаған алып тұлғалы кесек мұрынның өңі</w:t>
        <w:br/>
        <w:t>қайтадан жылып, сәл езу тартып, әңгімесін жалғай түсті. Бы-</w:t>
        <w:br/>
        <w:t>лайда шөгендей қара қошқыл түсі желге отығып, қаракүренденіп</w:t>
        <w:br/>
        <w:t>кеткен. Оның үстіне алақандай-алақандай боп үсік шалған шилі</w:t>
        <w:br/>
        <w:t>беті өңін алып тұр. Өзі жымиғанда олар да қоса жиырылып, бір</w:t>
        <w:br/>
        <w:t>беттің үстінде бірнеше ауыз езу тартқандай болады.</w:t>
        <w:br/>
        <w:t>- Содан «Бестерек» колхозынан он-он бес шақырымдай</w:t>
        <w:br/>
        <w:t>шыға бергенде болу керек, -- деп қасындағы жамбастай жатқан</w:t>
        <w:br/>
        <w:t>шоқша сақал шарқы шалға еңсеріле бұрылды.</w:t>
        <w:br/>
        <w:t>-- Шамасы, сондай болар. Ана бір қалың шіліктің тұсы ғой, -</w:t>
        <w:br/>
        <w:t>деп шал да орнынан бір қозғалып қойды.</w:t>
        <w:br/>
        <w:t>- Көз байлана бастаған кез. Далада алақаншық жаяу бо-</w:t>
        <w:br/>
        <w:t>расын ғана бар. Біз көліктерімізді тізбектей тіркеп ілбіп келе</w:t>
        <w:br/>
        <w:t>жатқанбыз. Бір мезетте артымыздан гүрілдеген дауыс шықты.</w:t>
        <w:br/>
        <w:t>Машинаның гүріліне ұқсамайды. ?Бақындай бергенде аңғардық.</w:t>
        <w:br/>
        <w:t>"ТГрактор екен. Трактор болғанда да, біздің ауылдардағы кәдімгі</w:t>
        <w:br/>
        <w:t>Нәтидің тырылы емес. Бүкіл даланы жаңғыртып келе жатқан</w:t>
        <w:br/>
        <w:t>жойқын бірдеме.</w:t>
        <w:br/>
        <w:t>- Тіпті қара жерді қақ айырғандай. Кер солқ-солқ етеді, -</w:t>
        <w:br/>
        <w:t>деп шал да әсірелеп қойды.</w:t>
        <w:br/>
        <w:t>-- Бір кезде ақ түтек боран ішінен жылтыраған оттары да</w:t>
        <w:br/>
        <w:t>көрінді. Әлгіндей болмай бүкіл жон күндізгідей жап-жарық бо-</w:t>
        <w:br/>
        <w:t>лып кетті.</w:t>
        <w:br/>
        <w:t>-- Ине түссе көрінері...</w:t>
        <w:br/>
        <w:t>-- Келе жатқан бір трактор емес, адам айтқысыз көп трактор</w:t>
        <w:br/>
        <w:t>екен.</w:t>
        <w:br/>
        <w:t>- Жер қайысады-ау. Осы өмірімде ондай көп машина көрген</w:t>
        <w:br/>
        <w:t>жоқ шығармын.</w:t>
        <w:br/>
        <w:t>-- Иә, олар кімдер екен?-- деп тыңдаушының бірі естігенше</w:t>
        <w:br/>
        <w:t>асығып, киіп кетіп еді:</w:t>
        <w:br/>
        <w:t>ғау</w:t>
        <w:br/>
        <w:t>сайын сұлуландыра түскен. Орамал астынан көрінген қою қалың</w:t>
        <w:br/>
        <w:t>шаштың бос өрген тоқпақтай бір бұрымы мойынға орала келіп,</w:t>
        <w:br/>
        <w:t>аққу төсті аймалап, толқынданып түр. Ақбөпе шай құюға еңкейе</w:t>
        <w:br/>
        <w:t>берсе-ақ үлбіреген балапан тамақты қытықтап, сипап қалады.</w:t>
        <w:br/>
        <w:t>Дика тағы бір стаканды аударып тастаған соң, жымың-жы-</w:t>
        <w:br/>
        <w:t>мың етіп отырды да:</w:t>
        <w:br/>
        <w:t>-- Енді орысша өлең айтайын ба!) -- деп, үйдегілерге еркеле-</w:t>
        <w:br/>
        <w:t>гендей, басын көтерместен мұрнын уқалай берді.</w:t>
        <w:br/>
        <w:t>-- Айт, айт. Шәу пәле! Әй, орысша да үйреніп алған ба өзі?</w:t>
        <w:br/>
        <w:t>Дика үйренбейтін дүние жүзінде ештеме болмас, шіркін, зерек</w:t>
        <w:br/>
        <w:t>қой бұл! -- деп, Қосиманов миығынан күліп, кителінің жағасын</w:t>
        <w:br/>
        <w:t>ағытты.</w:t>
        <w:br/>
        <w:t>-- Мен қытайша да айта аламын, -- деп, Дика одан сайын</w:t>
        <w:br/>
        <w:t>еліріп, биыл боранда екі күн түнеп кеткен орыс жігіттерінің аузы-</w:t>
        <w:br/>
        <w:t>нан «қағып алған» өлендерін шырқай жөнелді. Үй іші тағы да ду</w:t>
      </w:r>
    </w:p>
    <w:p>
      <w:r>
        <w:t>күлкі. Қосиманов шегі түйіліп, жастықты бауырына басып дома-</w:t>
        <w:br/>
        <w:t>лап қалды. Атшы жігіттің екі иығы селк-селк етіп, көзінен жасы</w:t>
        <w:br/>
        <w:t>ақты. Орысша әннің он екіде бір нұсқасы келмейді, анда-сан-</w:t>
        <w:br/>
        <w:t>да кейбір сөздердің нобайын әрең аңғарып қалмасаң, басқа түк</w:t>
        <w:br/>
        <w:t>түсініп болмайды. Бірақ оны сезіп отырған Дика жоқ. Қызып</w:t>
        <w:br/>
        <w:t>алған.</w:t>
        <w:br/>
        <w:t>- Әй, осы Бәйтөбетің нешеге келді екен. Ай, біздің өкшеміз-</w:t>
        <w:br/>
        <w:t>дібасып жүрген шығар-ау, қашанғы Дика бұл... -- деп Қосиманов</w:t>
        <w:br/>
        <w:t>көсе жігітке қарап көңілі кетті. Оның ойында отырған Диканың</w:t>
        <w:br/>
        <w:t>жас мөлшерін есептеп білу емес еді, онымен қалжындасып оты-</w:t>
        <w:br/>
        <w:t>рып Ақбөпемен бетін біржола ашып алу болатын. Сол ойына</w:t>
        <w:br/>
        <w:t>жеткен секілді.</w:t>
        <w:br/>
        <w:t>- Дика, осы сен нешедесің?</w:t>
        <w:br/>
        <w:t>ШЖігіт төмен бұғып, жымындай береді.</w:t>
        <w:br/>
        <w:t>- Әй, айтсаңшы.</w:t>
        <w:br/>
        <w:t>-- Сиыр жылы туыпсың деп жүретін. Қайдан білейін...</w:t>
        <w:br/>
        <w:t>-- Жалақ болғаның содан екен ғой. Ха-ха-ха!.. Ал сиырың -</w:t>
        <w:br/>
        <w:t>қай сиыр? Кә, қойшы соны. Өзің бір 30--40-қа келген шығар-</w:t>
        <w:br/>
        <w:t>сың, ә?</w:t>
        <w:br/>
        <w:t>- Келдік қой, -- деп Дика байсалдана қалды.</w:t>
        <w:br/>
        <w:t>- Ал енді, шынынды айтшы, осы күнге дейін өзің жігітшілік</w:t>
        <w:br/>
        <w:t>құрып көрдің бе? Ха-ха-ха!..</w:t>
        <w:br/>
        <w:t>ға</w:t>
        <w:br/>
        <w:t>маңдайынан қарсы соққан өткір желді қайықша сүзіп, жосылтып</w:t>
        <w:br/>
        <w:t>келеді.</w:t>
        <w:br/>
        <w:t>"ШБалпақ жатқан қазақ даласының терістік жағын мекендеген</w:t>
        <w:br/>
        <w:t>Қызыл жалау ауданының қысы ежелден қатты. Ақ десең түкірік</w:t>
        <w:br/>
        <w:t>жерге түспейтін бет жалаған қызыл шұнақ сары аяз бен екі үйдің</w:t>
        <w:br/>
        <w:t>арасы көрінбес алай-түлей түтеген ақ боран -- осы өлкенің еншісі.</w:t>
        <w:br/>
        <w:t>Екі жүз, үш жүзге созылған мидай ен далада шашыла қонған</w:t>
        <w:br/>
        <w:t>ауылдарға қысты күні алыс сапарға шығу жолаушы үшін үлкен</w:t>
        <w:br/>
        <w:t>әбігер. Бұл жолға көзсіз батырлықтан гөрі киім мен көліктің</w:t>
        <w:br/>
        <w:t>мықтылығы ғана төтеп береді. Сондықтан да осы жақтың халқы</w:t>
        <w:br/>
        <w:t>жылқы малын қадірлеп, жақсы ат болса күтімін тауып, бабымен</w:t>
        <w:br/>
        <w:t>мінуге машықтанған.</w:t>
        <w:br/>
        <w:t>Қызыл жалау ауданындағы мақтаулы жылқының бірі -- осы</w:t>
        <w:br/>
        <w:t>қара ат. Алып-жұлып бара жатқан ақпа, ұшқырлығы болмаса</w:t>
        <w:br/>
        <w:t>да, бір қоналқы жерге құлағының түбі де жіпсімей жететін нағыз</w:t>
        <w:br/>
        <w:t>ұзақ жолдың аты. Оның үстіне көзге түртсе көргісіз айсыз түнде</w:t>
        <w:br/>
        <w:t>де, түтеген боранда да бір адаспай, көздеген жеріне салып оты-</w:t>
        <w:br/>
        <w:t>рып алып баратын жолшыл, сенімді мал.</w:t>
        <w:br/>
        <w:t>Осы қасиетіне қанық атшы тор дөненді парайдан алған соң-</w:t>
        <w:br/>
        <w:t>ақ, тізгінді бос қоя беріп, қара атты өз еркіне жіберген. Жол</w:t>
        <w:br/>
        <w:t>үстіне түскен жал-жал оқапты бұрқыратып, борт-борт желіп</w:t>
        <w:br/>
        <w:t>келе жатқан тізелі атқа қарап, «жануарым-ай, бір жігітке серік</w:t>
        <w:br/>
        <w:t>боларлық малсың-ау» деп іштей риза болып отыр. Тілерсектен</w:t>
        <w:br/>
        <w:t>келер омбыға малтығып, жолдан мүлт тайып кетсе-ақ қара ат</w:t>
        <w:br/>
        <w:t>шоқ басып алғандай орғып түсіп, жол табанына қайта шығады.</w:t>
      </w:r>
    </w:p>
    <w:p>
      <w:r>
        <w:t>Бір стаканды тастап алған соң шанамен бірге шайқатылып</w:t>
        <w:br/>
        <w:t>манаурап отырған қасқыр ішік, құлаған тамдай жақтауға қисая</w:t>
        <w:br/>
        <w:t>беріп, қалғып кеткен. Тосыннан шәуілдей қалған иттердің даусы</w:t>
        <w:br/>
        <w:t>құлағына тұншыға жеткенде барып бойын түзеді.</w:t>
        <w:br/>
        <w:t>ара ат үйреншікті биік қақпаға келіп бір-ақ тіреліпті. Ұзын-</w:t>
        <w:br/>
        <w:t>нан-ұзақ созылып жатқан көл-көсір аранына зәулім бір мая шөп</w:t>
        <w:br/>
        <w:t>үйілген шатырсыз бәкене жер үйдің маңы алай-түлей. Дала да</w:t>
        <w:br/>
        <w:t>аппақ, үй де аппақ. Есік алдына тоқтаған шананың сырылы-</w:t>
        <w:br/>
        <w:t>на елендеп, тарбақ бүтақ қадаға ұйлықтыра қаңтарған үш-төрт</w:t>
        <w:br/>
        <w:t>жылқы қатарымен оқыранды. Анадай жерде басын кекжите</w:t>
        <w:br/>
        <w:t>байлаған шана арыстарының басы ғана қылтияды. Үстінен қар</w:t>
        <w:br/>
        <w:t>жүріп кеткен. Ішін үңги алған шөптің жылы қуысында бұйығып</w:t>
        <w:br/>
        <w:t>ы ЖА</w:t>
        <w:br/>
        <w:t>қырық жыл бұрын іргесі көтерілген үйлер. Талай жас, талай қарт</w:t>
        <w:br/>
        <w:t>құлағына сыбырлап, сөйлесіп тұрғандай. Неше бір таныс көздер</w:t>
        <w:br/>
        <w:t>өзіне таңырқай қадалып, әлдекім естілер-естілмес күбірлейді:</w:t>
        <w:br/>
        <w:t>«Айналайын-ай, келдің бе?! Өз көзіме өзім сенейін бе, сенбейін</w:t>
        <w:br/>
        <w:t>бе?! Осы сен шын Райханбысың2 Өзің мүлдем өзгеріп кетіпсің</w:t>
        <w:br/>
        <w:t>ғой. Самайыңа ақ кіріпті. Өңің сынық. Көзіңде мүң бар. Сені</w:t>
        <w:br/>
        <w:t>көрмегелі талай жылдар өтті. Қайда жүрсің? Неге келмей кеттің?</w:t>
        <w:br/>
        <w:t>Жақсылықтан күдерінді мүлдем үзгенің бе! Сен жасыңда қандай</w:t>
        <w:br/>
        <w:t>пысық едің. Лаулап тұрған от едің-ау. Затың әйел болғанмен,</w:t>
        <w:br/>
        <w:t>ер жігітке бергісіз қажырлы, қайсар ең. Енді бақсам, ашы өмір</w:t>
        <w:br/>
        <w:t>зардабы жасытқан ба, қалай? Өзің жылап тұрсың ғой. “әрәйді,</w:t>
        <w:br/>
        <w:t>жылап ал. Ұялма, жыла. Ішіндегінің бәрін ақтар. Білем, сен</w:t>
        <w:br/>
        <w:t>қуаныштан жылап тұрсың. Қайта оралдың, қайырлы болсын!</w:t>
        <w:br/>
        <w:t>Бар ауыртпалық көзіндегі осы жаспен бірге кетсін. Бірақ осыдан</w:t>
        <w:br/>
        <w:t>соң қайтып жылама. Ал қазір жыла, жылап ал!»</w:t>
        <w:br/>
        <w:t>Райханның көңілі босап, қарашығы мол үлкен көздерінен</w:t>
        <w:br/>
        <w:t>ыршып шыққан бір түйір моншақтай жылы жас кірпігіне іліне</w:t>
        <w:br/>
        <w:t>бере үзіліп түсті. Қайрат қылып көз жасын тыяйын деп еді, іші</w:t>
        <w:br/>
        <w:t>қалтырап ырық бермеді. Биік шың басында мәңгі жатқан қарға</w:t>
        <w:br/>
        <w:t>ыстық күн аунап түсіп арқасын тірегендей, ұзақ жылдар бойы мүз</w:t>
        <w:br/>
        <w:t>боп қатқан көз жасы ери жөнелді. Райхан ернін тістеп, үнсіз жы-</w:t>
        <w:br/>
        <w:t>лап тұр.</w:t>
        <w:br/>
        <w:t>Қасындағы жолдастары жаңа аңғарды. Ә дегенде не дерін</w:t>
        <w:br/>
        <w:t>білмей, бір-біріне үнсіз қарап, жаутаңдап қалды. Көз жасында</w:t>
        <w:br/>
        <w:t>терең бір сыр барын сұрамай-ақ ұқты. Бұл арада көлденең сөз</w:t>
        <w:br/>
        <w:t>шықса, еркін аққан көз жасы үрейленіп, тыйыла қалатындай</w:t>
        <w:br/>
        <w:t>көрінді.</w:t>
        <w:br/>
        <w:t>Мына жер ықтасын ба, қалай? (аңа ғана иен даланы баяу</w:t>
        <w:br/>
        <w:t>желпіген жел де тым-тырыс тына қалды ғой. Әлде ол да Рай-</w:t>
        <w:br/>
        <w:t>ханның көз жасын көріп, елең етіп құлақ түрді ме?</w:t>
        <w:br/>
        <w:t>Райхан басқа жолаушылардан жырылып, ескі жұртты аралап</w:t>
        <w:br/>
        <w:t>келеді. Орта тұстағы жалпақ төмпешік сыртында жаңа қылтиып,</w:t>
        <w:br/>
        <w:t>тебіндеген балапан көкке бір жамбастай отырды. Маңайдағы</w:t>
        <w:br/>
        <w:t>жусан исі, баланың еңбегіндей былқылдаған жер иісі -- бәрі, бәрі</w:t>
        <w:br/>
        <w:t>таныс. Бәрі баяғы қалпы. Әттең, құшағы жетсе, осы аумақты</w:t>
        <w:br/>
        <w:t>түгел бауырына басып құшар еді. Маңайда бөгде адамдар бол-</w:t>
        <w:br/>
        <w:t>маса, жалаң аяқтанып алып, қос тұлымы желкілдеген сонау қыз</w:t>
        <w:br/>
        <w:t>%ХҠ</w:t>
      </w:r>
    </w:p>
    <w:p>
      <w:r>
        <w:t>жағы көпшілік дауыс алып, Зерен ауданына болмашы ғана үлес</w:t>
        <w:br/>
        <w:t>берген. Оспанның айтып отырғаны -- осы жер бөліс.</w:t>
        <w:br/>
        <w:t>-- Енді жерді қалай іске асыруды көрсін біздің Салықтар.</w:t>
        <w:br/>
        <w:t>"Баңағы келе жатқандардың бәрі де қылшылдаған жастар...</w:t>
        <w:br/>
        <w:t>-- Пой-пой, бәрі де бір беттерінен қан тамған сүйріктей жігіт</w:t>
        <w:br/>
        <w:t>пен қыздар, -- деп, жаңағы бәкене шал Оспанның ендігі ай-</w:t>
        <w:br/>
        <w:t>тар сөзін түсініп, тағы да киіп ала жөнелді. Оспан мақұлдамаса</w:t>
        <w:br/>
        <w:t>да, «мақұлдатып» қойып жөнеп берді. -- Біз олармен аудан</w:t>
        <w:br/>
        <w:t>орталығына таяу «(Баңа жолда» кездестік. Гура сол колхоздың</w:t>
        <w:br/>
        <w:t>Қараой жағы қайда, солай деді білем, Оспан, ә? Мә, сол тұстан</w:t>
        <w:br/>
        <w:t>жаңа совхоз ашатын көрінеді. Әй, жайнап тұр-ау, жайнап тұр.</w:t>
        <w:br/>
        <w:t>Қызыл шұнақ аязың түк емес, асыр салып, билеп, жұмыс қайда-</w:t>
        <w:br/>
        <w:t>сың деп жұлынып түр...</w:t>
        <w:br/>
        <w:t>- Келесі жылы... -- деп, Оспан шалға тағы да ескерте қарады.</w:t>
        <w:br/>
        <w:t>Ол қайтадан тізесін бауырына алып қисая кетті. - ..Біздің</w:t>
        <w:br/>
        <w:t>ауданның бір өзінде 14 совхоз ашылмақшы. Неше мындаған</w:t>
        <w:br/>
        <w:t>адамдар келіп, тың жатқан жерді көтермекші.</w:t>
        <w:br/>
        <w:t>Үйде отырған адамдардың алдында сауаттырақ шопыр Оспан</w:t>
        <w:br/>
        <w:t>болған соң, газет, радиодан хабары аз түкпірде жатқан ауыл</w:t>
        <w:br/>
        <w:t>шалдары жаңалық жөнінен ештеме қосып айта алмады. Тек бас-</w:t>
        <w:br/>
        <w:t>тарын шұлғысып:</w:t>
        <w:br/>
        <w:t>- Иә, нә.</w:t>
        <w:br/>
        <w:t>-- Гамаша, тамаша!-- деп құптай түсті.</w:t>
        <w:br/>
        <w:t>-- Ау, Дика қайда осы, Дика, -- деп жастыққа жамбастай</w:t>
        <w:br/>
        <w:t>түсіп шай ішіп отырған Қосиманов екі-үш қайталағанша болған</w:t>
        <w:br/>
        <w:t>жоқ, кілбие қарап жымиып, Диканың өзі келді.</w:t>
        <w:br/>
        <w:t>- Е, жаңа дұрыс болды ғой. Отыр. Кәне, Дикаға құйып жібе-</w:t>
        <w:br/>
        <w:t>рейін, -- деп, Қосиманов қазақы дөңгелек столдың шетіндегі ақ</w:t>
        <w:br/>
        <w:t>мойыннан стаканға толтыра құйды.</w:t>
        <w:br/>
        <w:t>Үй ішінде қаймығатын Қарасай болмаған сон, Дика столдың</w:t>
        <w:br/>
        <w:t>шетіне ұялшақ қыздарша бүгіліп келіп отыра кетті.</w:t>
        <w:br/>
        <w:t>-- Ал, кәне, осы үйдің мал-басының амандығы үшін тартып</w:t>
        <w:br/>
        <w:t>жіберейік! -- Бағанадан бері өзіне серік таба алмай, екі беті нарт-</w:t>
        <w:br/>
        <w:t>тай қызарып, жалғыз ішіп отырған Қосиманов қырлы стаканды</w:t>
        <w:br/>
        <w:t>Диканың қолына ұстата берді.</w:t>
        <w:br/>
        <w:t>5 ЖА</w:t>
        <w:br/>
        <w:t>-- Қашанда әр нәрсеге кеш қимылдайтын әдетіміз емес пе, -</w:t>
        <w:br/>
        <w:t>десіп, өткен өкініштерін айтып, жаңағылардың кім екенін тап ба-</w:t>
        <w:br/>
        <w:t>сып сұрай алмай, әңгімені орағытып кетті.</w:t>
        <w:br/>
        <w:t>- Е, ондайды біздің мықтылар біле ме. Өгіз бен түйе болса</w:t>
        <w:br/>
        <w:t>болады, -- деп, дәу қара үндемей отыруға шыдай алмай, қайта</w:t>
        <w:br/>
        <w:t>кірісті. Бұл жолы қалың қабағы түйіліп, қияқ қасы тікірейіп кетті.</w:t>
      </w:r>
    </w:p>
    <w:p>
      <w:r>
        <w:t>Бұл - осы постаялдан жиырма бес-отыз шақырым тұратын</w:t>
        <w:br/>
        <w:t>колхоздың Оспан деген шофері. Ауыл ішінде оны «шопыр</w:t>
        <w:br/>
        <w:t>Оспан, орыс Оспан» деп атайды. Оның себебі бар. Біріншіден,</w:t>
        <w:br/>
        <w:t>сол колхозда үш Оспан бар. Үшеуін бір-бірінен ажырату үшін</w:t>
        <w:br/>
        <w:t>олардың мінез-құлқына, қызметіне қарай жеке-жеке ат қойып</w:t>
        <w:br/>
        <w:t>алған. Колхоз ұйымдасқалы бригадир, полевод болып, екі аяғы</w:t>
        <w:br/>
        <w:t>салақтап үнемі ат үстінен түспей, шапқылап жүретін ұзынтұра,</w:t>
        <w:br/>
        <w:t>қаз мойын Оспанды жүрт кеңірдек Оспан дейді. Кеңірдек десе</w:t>
        <w:br/>
        <w:t>кеңірдек. Мойнының рабайсыз ұзындығын былай қойғанда,</w:t>
        <w:br/>
        <w:t>қашан көрсен жұмыстағы адамдармен керісіп, қызыл кеңірдек</w:t>
        <w:br/>
        <w:t>боп жатқаны.</w:t>
        <w:br/>
        <w:t>Екінші Оспан -- маңайдағы колхоздардың тері-терсек, жүн-</w:t>
        <w:br/>
        <w:t>жұрқасын жинайтын агент. Сондықтан да оны әгінт Оспан дей-</w:t>
        <w:br/>
        <w:t>ді. Ал мына Оспанның жөні бір бөлек.</w:t>
        <w:br/>
        <w:t>Осы өңірдегі ең бір шаруашылығы да, мәдениеті де төмен</w:t>
        <w:br/>
        <w:t>колхоз -- осы Оспан тұратын «?Баңа талап» колхозы. Аты</w:t>
        <w:br/>
        <w:t>дардай болғанмен, колхоз тұрмысы әсте алға жылжып, өсу,</w:t>
        <w:br/>
        <w:t>өркендеу дегенді білген емес. Атам заманда салынған шым үйлер</w:t>
        <w:br/>
        <w:t>мен сабан үйлер жылдан-жылға шөгіп, мыжырайып, беті қара</w:t>
        <w:br/>
        <w:t>қожалақ, сатпақ-сатпақ болып тұрғаны. Колхоз ауылын ертеден</w:t>
        <w:br/>
        <w:t>басқарып отырған Салық та, ауыл адамдары да бүған мән бер-</w:t>
        <w:br/>
        <w:t>мейді. Гек екі-үш үй ғана әлгі мегежін үйлердің арасында еңселі,</w:t>
        <w:br/>
        <w:t>биік көрінеді. Солардың бірі Оспанның үйі. Гырнақтап жиып</w:t>
        <w:br/>
        <w:t>жүріп, төбесін де қаңылтырлатып алған. Анда-санда ел арасын-</w:t>
        <w:br/>
        <w:t>да Оспанның үйі жайлы сөз бола қалса-ақ: «Е, ол пысық неме</w:t>
        <w:br/>
        <w:t>емес пе», -- деп, кейбіреулер мақтай сөйлесе, енді бір күншілдер:</w:t>
        <w:br/>
        <w:t>«Ол секілді қолымда машинам болса, мен де көрер ем», -- деп</w:t>
        <w:br/>
        <w:t>сырттан кіжінеді. Машина дейтіні Оспан жүргізетін колхоздың</w:t>
        <w:br/>
        <w:t>полуторкасы. Ең алғаш колхозға осы машинаны алған күннен</w:t>
        <w:br/>
        <w:t>бастап оның билігі Оспанның қолына тиген. Хат танитын ғана</w:t>
        <w:br/>
        <w:t>шала сауатты болғанмен, көкірегінде саңылауы бар, әр нәрседен</w:t>
        <w:br/>
        <w:t>хабардар Оспан көп ұзамай-ақ оны игеріп кеткен. Әлі күнге де-</w:t>
        <w:br/>
        <w:t>5 Ж</w:t>
        <w:br/>
        <w:t>Диканың сары табақтай жалпақ беті түгел күліп, жаялықтай</w:t>
        <w:br/>
        <w:t>боп кетті.</w:t>
        <w:br/>
        <w:t>Ақбөпе сәл ғана езу тартып:</w:t>
        <w:br/>
        <w:t>- Жезде-ай, сіз де сұрамасты сұрайды екенсіз, -- деп шай</w:t>
        <w:br/>
        <w:t>жинай бастады.</w:t>
        <w:br/>
        <w:t>-- Сұрамағанда қайтейін, өмірдің ең бір шырынын татып көрді</w:t>
        <w:br/>
        <w:t>ме екен, білейін дегенім ғой. Шіркін, біз де бір күнітұғырдан тая-</w:t>
        <w:br/>
        <w:t>мыз-ау, -- деп Ақбөпеге қисая жатып қарап сөз тартты. Бірақ</w:t>
        <w:br/>
        <w:t>бұл жолы жауап болмады.</w:t>
        <w:br/>
        <w:t>Қосиманов Ақбөпеге қарап, шын ынтығып жатыр. Көз ал-</w:t>
        <w:br/>
        <w:t>дынан кешегі соғыс жылдарындағы оқиғалары да өте шықты.</w:t>
        <w:br/>
        <w:t>Елде жігіт жоқ. Қыз-келіншек көп. Қырдың қызыл түлкісінше,</w:t>
        <w:br/>
        <w:t>көрінген жерде көлденендеп, кес-кестеп өте береді. Қосиманов</w:t>
        <w:br/>
        <w:t>өкілдікпен ел аралап жүріп мұндай түлкілердің талайын-ақ қарға</w:t>
        <w:br/>
        <w:t>аунатып, ұмар-жұмар соғып алатын. Тіпті ұзақ сонарға түсіп</w:t>
        <w:br/>
        <w:t>қиналған күні де кемде-кем. Көбінесе «қансонар» мен «келте со-</w:t>
        <w:br/>
        <w:t>нардан» асырған жері жоқ. Енді, міне, алдында бұлаңдап, тағы</w:t>
        <w:br/>
        <w:t>бір түлкі отыр. Бұған үлкен айла-қақпан керек. Шошытып алса,</w:t>
        <w:br/>
        <w:t>түлкіден айырылып қана қоймай, күлкіден айырылуы да хақ.</w:t>
      </w:r>
    </w:p>
    <w:p>
      <w:r>
        <w:t>Ақбөпе -- осы үйдің келін баласы. Қазір жесір отыр. Күйеуі</w:t>
        <w:br/>
        <w:t>Жәлел боранда суыққа ұшып өлгелі, міне, табаны күректей бір</w:t>
        <w:br/>
        <w:t>жыл өтті. Қарасай іштегі құдандалы адамдары мен көрші ауыл-</w:t>
        <w:br/>
        <w:t>дарда отырған жақын-жұрағаттарының басын қосып, баласының</w:t>
        <w:br/>
        <w:t>жылын беріп аттандырды. Әшейінде қайда жиын-той болса тағы</w:t>
        <w:br/>
        <w:t>бұғыларша елеңдеп отыратын кәрі-құртаң, кемпір-шал қақаған</w:t>
        <w:br/>
        <w:t>қыстың суығын елемей, жайдақ шанаға таласа-тармаса отырып</w:t>
        <w:br/>
        <w:t>келді де, асқа сойған көк бестінің еті мен аста-төк тағамға дән</w:t>
        <w:br/>
        <w:t>ырза боп, елдеріне тарасты. Ертең өздерінің де көз жұмары ес-</w:t>
        <w:br/>
        <w:t>теріне кіріп шығар емес, қайсыбірі қутың-қутың етіп, өмірі көр-</w:t>
        <w:br/>
        <w:t>мегендей, астың етін өлермендене, құныға жеп, кете-кеткенше</w:t>
        <w:br/>
        <w:t>кәрі езулеріне дамыл берген жоқ.</w:t>
        <w:br/>
        <w:t>Бәрінен де пайдалы оралған Гәшім молла болды. Осы манда</w:t>
        <w:br/>
        <w:t>өлім-жітім бола қалса-ақ, кәрі құзғынша ұшып жететін молла, осы</w:t>
        <w:br/>
        <w:t>жолы да өзінің жуас торы биесіне салт міне салып, сәскеде аттың</w:t>
        <w:br/>
        <w:t>басын осы үйге кеп бір-ақ тіреген. Көптен бастары қосылмай ын-</w:t>
        <w:br/>
        <w:t>дыны кеуіп, «сусап» жүрген кәрілерге күні-түні шариғат айтып,</w:t>
        <w:br/>
        <w:t>шөлдерін қандырған. Енді ауылына қарай үзай бере-ақ тарамыс</w:t>
        <w:br/>
        <w:t>9%</w:t>
        <w:br/>
        <w:t>енді Райханға қарап, Қарасайға көз қиығын тастады. -- Ана келе</w:t>
        <w:br/>
        <w:t>жатқан кісі -- осы совхоздың бас инженері. Негізі осы жақтың</w:t>
        <w:br/>
        <w:t>адамы. Білетін де боларсыз.</w:t>
        <w:br/>
        <w:t>Үстінде желбегей қысқа қара көк плаш, аяғында күрең</w:t>
        <w:br/>
        <w:t>былғары етік, басында бұрын-сонды көрмеген, тігісі бөлек</w:t>
        <w:br/>
        <w:t>жұпыны құндыз бөрік киген, қырықтардың ішіндегі денесі ке-</w:t>
        <w:br/>
        <w:t>сек, ұзын бойлы мосқал әйелді Қарасай анадайдан таныған</w:t>
        <w:br/>
        <w:t>жоқ. Мына ұсқынын алыстан жаратпай, «Бұл шөп желкесі кім?</w:t>
        <w:br/>
        <w:t>Киім киісі, сырт қияпаты келіссіз екен», -- деп бөрік астынан</w:t>
        <w:br/>
        <w:t>бұйралана шыққан сұйық шашын да ұнатпай қалған.</w:t>
        <w:br/>
        <w:t>Көзін қол орамалмен сүртіп, сәл еңкіштеу басып келе жатқан</w:t>
        <w:br/>
        <w:t>Райхан жолаушыларға екі-үш қадам қалғанда басын көтеріп,</w:t>
        <w:br/>
        <w:t>қалшиып тұрып қалды. "Герең әжім көмкерген жұқа қабақтың</w:t>
        <w:br/>
        <w:t>астындағы мұнды көз бір сәт сабырлылығынан айырылып,</w:t>
        <w:br/>
        <w:t>әлденеден үрейленгендей, Қарасайға тесіле қарап, жылан арбаған</w:t>
        <w:br/>
        <w:t>торғайдың көзінше, ешқайда бұлтара алмай, шарасынан шығып</w:t>
        <w:br/>
        <w:t>барады.</w:t>
        <w:br/>
        <w:t>ТЖБаңа ғана күліп, бипаздап сөйлеген Қарасай да Райханды</w:t>
        <w:br/>
        <w:t>көргенде тілі күрмеліп, тап алдынан аяқ-қолына жан біткен тірі</w:t>
        <w:br/>
        <w:t>аруақ шыға келгендей, әп-сәтте өңі өзгеріп кетті. Үстіне құдия</w:t>
        <w:br/>
        <w:t>сорғалаған бүркіттен зәресі ұшып, кірерге жер таба алмай, әр тал</w:t>
        <w:br/>
        <w:t>қылына дейін қалтырап, бір уыс боп жер бауырлай, дәрменсіз</w:t>
        <w:br/>
        <w:t>көжекше, көзінің жанары сөніп, жасаурап, қас қаққанша мүшкіл</w:t>
        <w:br/>
        <w:t>халге енді.</w:t>
        <w:br/>
        <w:t>Райханның көзі баяу жылжып Қарасайдың бетіндегі көк ба-</w:t>
        <w:br/>
        <w:t>уыр түстес жалпақ қалға тірелгенде, Қарасайдың көзі тайғанап</w:t>
        <w:br/>
        <w:t>барып Райханның ақ қырау шалған самайына түсті. "Готияйын</w:t>
        <w:br/>
        <w:t>араластырғандай талаураған жалпақ қалдың бояуы өшпепті.</w:t>
        <w:br/>
        <w:t>Баяғы қалпы. Тек үстіндегі сирек үш тал қара қыл ғана күзгі боз</w:t>
        <w:br/>
        <w:t>шөптей қуарып, қылау тартқан. Бүкіл кәрілік тауқыметі сол үш</w:t>
        <w:br/>
        <w:t>талға кеп жиналғанда, Райхан тартқан батпандай ауыр жылдар</w:t>
        <w:br/>
        <w:t>жүгі самайдағы шашқа түскен секілді.</w:t>
        <w:br/>
        <w:t>Екеуі де бір-біріне тіл қатыспады. "Гек көздер ғана сөйледі.</w:t>
        <w:br/>
        <w:t>Еркектің көзі: «Сен өлген жоқ па едің?» -- деп тұрса, әйелдің</w:t>
      </w:r>
    </w:p>
    <w:p>
      <w:r>
        <w:t>көзі: «Сен әлі тірі екенсің ғой!» -- деп тұрды.</w:t>
        <w:br/>
        <w:t>ХҠ</w:t>
        <w:br/>
        <w:t>күндегісіндей, туған жердің топырағын ыстық табанымен басып,</w:t>
        <w:br/>
        <w:t>жүгірер ме еді.</w:t>
        <w:br/>
        <w:t>Қап, мына бір жетім қарға қайдан шықты? Барқ-барқ етіп,</w:t>
        <w:br/>
        <w:t>ойын бөліп жібергенін қарашы. Ә, анау жалғыз үй жақтан қылт</w:t>
        <w:br/>
        <w:t>еткен аттылыны көрген екен ғой.</w:t>
        <w:br/>
        <w:t>Кебеже қарын қара биеге мінген төртпақ адам жай бүлкекпен</w:t>
        <w:br/>
        <w:t>жақындай берді. Қара санынан келетін саптама етік, сыртын</w:t>
        <w:br/>
        <w:t>кеңірдек қара барқытпен тыстаған түлкі тымақ киген адамның</w:t>
        <w:br/>
        <w:t>бетіндегі жалпақ қал анадайдан көрінеді. Құйрығын шарт түйген</w:t>
        <w:br/>
        <w:t>семіз ту бие таянған сайын үзеңгілес тұрған қос машинаға құлағын</w:t>
        <w:br/>
        <w:t>қайшылай үрке қарап, танауы делдиіп, тағы малдарша ойқастай</w:t>
        <w:br/>
        <w:t>басады. Біреу оқыс жөтеліп қалса-ақ, ала қашатындай елең-елең</w:t>
        <w:br/>
        <w:t>етіп ойнақшып келеді. Өңкей ала мойын қара иттер екі жағына</w:t>
        <w:br/>
        <w:t>алма-кезек шығып, үздік-создық сумаң-сумаң етеді.</w:t>
        <w:br/>
        <w:t>Бұл - «Малжан ағашы» дейтін бір шоқ қайыңның ба-</w:t>
        <w:br/>
        <w:t>уырындағы жалғыз үй иесі Қарасай. (Баңа үйінің тап тұсынан</w:t>
        <w:br/>
        <w:t>өте шыққан жеңіл машиналарды көрген. Аудан басшыларының</w:t>
        <w:br/>
        <w:t>бірі боларсың-ау деп, жазбай танып, биесін ерттей сала осылай</w:t>
        <w:br/>
        <w:t>қарай беттеп еді.</w:t>
        <w:br/>
        <w:t>Тізгінді ердің үйрек бас қасына тас қып орап, қара биені кек-</w:t>
        <w:br/>
        <w:t>жите қаңтарды да, анадайдан жаяу келді. Алдымен райкомнан</w:t>
        <w:br/>
        <w:t>келген өкілге сәлем беріп, сосын Моргунның қолын алды.</w:t>
        <w:br/>
        <w:t>- Ағайындар-ау, бұларыңыз қалай, біздің үйді аттап өтіп,</w:t>
        <w:br/>
        <w:t>ескі жұртқа сәлем беріп тұрғандарыңыз.</w:t>
        <w:br/>
        <w:t>- Ескі жүрт деймісіз... Біз жер қарап жүр ек. Осы араға ор-</w:t>
        <w:br/>
        <w:t>найтын болашақ, совхоз директоры Моргун жолдас. Ал мына</w:t>
        <w:br/>
        <w:t>ақсақал Қарасай Талжанов -- осы араның тәңірі, -- деп өкіл</w:t>
        <w:br/>
        <w:t>қалжындай таныстырып, жемтік аңдыған құзғындарша шоқиып</w:t>
        <w:br/>
        <w:t>отырған бір топ ұяласқа қарап күлімсіреді.</w:t>
        <w:br/>
        <w:t>- Бұл маңға сіздер келгелі де біраз уақыт болды-ау дей-</w:t>
        <w:br/>
        <w:t>мін. Үйге жүріңіздер. Алыстан келген қонақты қарсы алу, ата</w:t>
        <w:br/>
        <w:t>дәстүрін көрсету парыз емес пе. «Келіннің бетін кім ашса -- сол</w:t>
        <w:br/>
        <w:t>ыстық» дейді. ?Балғыз үй болсақ та, жолаушыға боранда -- пана,</w:t>
        <w:br/>
        <w:t>ыстықта саямыз. (Күріңіздер.</w:t>
        <w:br/>
        <w:t>- Ол дұрыс. Шынында да ас ішетін мезгіл болды-ау деймін.</w:t>
        <w:br/>
        <w:t>Қарсы емеспіз. Қазақ даласында асхана табыла бермейді, Оедор</w:t>
        <w:br/>
        <w:t>Васильевич. Бірақ қонақжай жөнінде қам жемеңіз, -- деп өкіл</w:t>
        <w:br/>
        <w:t>5 Жы</w:t>
        <w:br/>
        <w:t>-- Асықпасайшы, айтады ғой, -- деп өкінішті жолаушы оның</w:t>
        <w:br/>
        <w:t>аузын қақты.</w:t>
        <w:br/>
        <w:t>әу қара да оларға көңіл бөлген жоқ, әңгімесін сабақтай берді.</w:t>
        <w:br/>
        <w:t>- Қасымызға жақындай бергенде-ақ біз де шанамыздан</w:t>
      </w:r>
    </w:p>
    <w:p>
      <w:r>
        <w:t>түсіп, көліктерді жолдың оң қапталына бұрып тоқтадық. Бір ке-</w:t>
        <w:br/>
        <w:t>зде үйдей-үйдей алып тракторлар, қайтқан қаздай, тізбектеліп</w:t>
        <w:br/>
        <w:t>өтіп жатыр, өтіп жатыр. Әрқайсысының артында екі-екіден тір-</w:t>
        <w:br/>
        <w:t>кеген дәу шанаға қондырған ағаш үй...</w:t>
        <w:br/>
        <w:t>- Үй болғанда қандай дейсің. Оймақтай етіп жасаған, -- деп</w:t>
        <w:br/>
        <w:t>шоқша сақал сығырайған тышқан көзі жайнап, орнынан түрегел-</w:t>
        <w:br/>
        <w:t>ді. - Шіркін-ай, ойыншық секілді- ау, ойыншық... Кәдімгі те-</w:t>
        <w:br/>
        <w:t>резесі бар. Төбесінен шығарған темір тұрбасынан түтін будақ-</w:t>
        <w:br/>
        <w:t>будақ шығады. Соғып тұрған боранын да елең қылатын емес.</w:t>
        <w:br/>
        <w:t>“Бердің түбіне жіберсең де қыңқ етіп кәперіне кіріп шығатын түрі</w:t>
        <w:br/>
        <w:t>жоқ. (бып-жылы үйдің ішінде қыз-қыз қайнап, сырнай-керней-</w:t>
        <w:br/>
        <w:t>летіп өтіп жатқандарға аузымыздың суы құрып, суыққа бүрісіп</w:t>
        <w:br/>
        <w:t>біз тұрмыз.</w:t>
        <w:br/>
        <w:t>Осы арада дәу қараның әңгімесін киіп, ағат кеткенін аңғарған</w:t>
        <w:br/>
        <w:t>шоқша сақал кінәсін мойындағандай, сылқ етіп құлай кетті.</w:t>
        <w:br/>
        <w:t>Ендігі сөзді саған бердім, шалым, -- деп, дәу қара да</w:t>
        <w:br/>
        <w:t>қалтасынан шылымын алып шегіне берді. Бірақ жүзінде, сөзін</w:t>
        <w:br/>
        <w:t>бөліп кимелеп отырған бәкене шалға деген реніш ізі жоқ. Қайта,</w:t>
        <w:br/>
        <w:t>жасы алпыстан асса да көмірдей шашына әлі бір тал ақ кірме-</w:t>
        <w:br/>
        <w:t>ген, тоқпақтай осы бір пысық қарттың сәби мінезін қызықтаған</w:t>
        <w:br/>
        <w:t>нышан бар. “Кәне өздері аңғармай отырған, тек сырт көзге ғана</w:t>
        <w:br/>
        <w:t>көрінетін, екеуіне де тән бір ортақ қасиет сезіледі. Ол - ел іші-</w:t>
        <w:br/>
        <w:t>не келген қуанышты хабарды ауыл арасына тез жеткізуге деген</w:t>
        <w:br/>
        <w:t>құштарлық. Өзі тұстас адамдардан сәл бұрын көрген жаңалыққа</w:t>
        <w:br/>
        <w:t>балаша мақтанатын адал, таза жүректен шыққан ақжарқын мі-</w:t>
        <w:br/>
        <w:t>нез.</w:t>
        <w:br/>
        <w:t>Шорт кесілген әңгіменің соңын естігенде үздігіп отырған жо-</w:t>
        <w:br/>
        <w:t>лаушылар да «қап» деп өкініп қалды. Әйтсе де енді сөзді қайта</w:t>
        <w:br/>
        <w:t>тірілтпекші болып, бәрі де жамырай сөйлеп кетті.</w:t>
        <w:br/>
        <w:t>- Сонда, үйдің ішіне пеш орнатып алған-ау, тегі.</w:t>
        <w:br/>
        <w:t>-- Енді ше! Ол кәдуілгі үй ғой.</w:t>
        <w:br/>
        <w:t>Сонау облыс орталығынан сельпоның жүгін түйемен тарт-</w:t>
        <w:br/>
        <w:t>қанша, әр колхоз сондай бір-бір үй жасап, тракторға неге тіркеп</w:t>
        <w:br/>
        <w:t>алмайды десейші?!</w:t>
        <w:br/>
        <w:t>ыу</w:t>
        <w:br/>
        <w:t>Тұңғыш рет зорлап отырып Дикаға арақ ішуді үйреткен осы</w:t>
        <w:br/>
        <w:t>Қосиманов. Содан бері дәнігіп алған Дика, бұл үйге күйеу келді</w:t>
        <w:br/>
        <w:t>дегенше мұрны жыбырлай қалатын.</w:t>
        <w:br/>
        <w:t>Шүрпілдеген бір стаканды тастап алған соң, бұйығы жігіттің</w:t>
        <w:br/>
        <w:t>басы көтеріліп, қаптың аузы шешілді. Қонақтар көп қинап, қолқа</w:t>
        <w:br/>
        <w:t>салмай-ақ өзінің күндегі айтып жүретін өлендерін мұрнынан тізіп</w:t>
        <w:br/>
        <w:t>ағыта жөнелді. «Аққұм», «(Кайдарманнан» бастап, ауыл ара-</w:t>
        <w:br/>
        <w:t>сында айтылып жүретін соғыс жылдары шыққан өлендерге дейін</w:t>
        <w:br/>
        <w:t>тіркеп, соғып отыр. Өлең айтқан сайын даусы ашыла түседі.</w:t>
        <w:br/>
        <w:t>Алғашқыда өлеңнің нәшіне қарай ырғалып, басын сәл қозғап</w:t>
        <w:br/>
        <w:t>отыр еді, қыза келе бар денесімен қопарыла теңселіп, изендеп</w:t>
        <w:br/>
        <w:t>кетті.</w:t>
        <w:br/>
        <w:t>-- Пәлеу деген. Әй мына диірменнің құдайы қайтеді-ей. Өзі-</w:t>
        <w:br/>
        <w:t>нің даусы дәл қыздың даусындай. Қыз болсан, оллахи, саған</w:t>
      </w:r>
    </w:p>
    <w:p>
      <w:r>
        <w:t>үйленер едім, -- деп, Қосиманов шай құйып отырған келініне</w:t>
        <w:br/>
        <w:t>қарады.</w:t>
        <w:br/>
        <w:t>- ІЖезде-ау, бір тойда екі жарлық болушы ма еді. Бір апа-</w:t>
        <w:br/>
        <w:t>мызды азсынып, енді Дикаға ауыз салғыңыз келді ме, -- деп</w:t>
        <w:br/>
        <w:t>жас келіншек сылқ-сылқ күлді. Орынды қалжыңға ән тыңдап</w:t>
        <w:br/>
        <w:t>отырған атшы да, Қосимановтың өзі де қосыла күлісіп, үй іші</w:t>
        <w:br/>
        <w:t>мәз боп қалды. Әйтсе де бір ауыз тілдеспей жатып сөзден</w:t>
        <w:br/>
        <w:t>сүрінген Қосиманов, әшейінде жөпшендіге жол бере қоймайтын</w:t>
        <w:br/>
        <w:t>ауыздықсыз асаулығына басып, тосылып қалуды бойына шақ</w:t>
        <w:br/>
        <w:t>көрмей, дөрекілеу жауап берді.</w:t>
        <w:br/>
        <w:t>- Е, Ақбөпе-ау, бір апаңа алдырып қалатын, сіңіріне ілігіп</w:t>
        <w:br/>
        <w:t>өле алмай жүр деймісің. “Вездеңді сынға салып көр, әлі де болат</w:t>
        <w:br/>
        <w:t>сындыратын қауқары болмаса, мүрдем кетсін. Ха-ха-ха!..</w:t>
        <w:br/>
        <w:t>-- Өгіздің өзі қартайса да, мұрны қартаймайды деуші еді, әй-</w:t>
        <w:br/>
        <w:t>теуір мұрныңыздың жақсы иістен қалмағанына да шүкіршілік, -</w:t>
        <w:br/>
        <w:t>деп, келіншек те іле қағып түсті.</w:t>
        <w:br/>
        <w:t>Қарқ-қарқ күлген Қосиманов «Ақбөпе секілді тамаша келін-</w:t>
        <w:br/>
        <w:t>шектер үшін көтерейікші!» -- деп тағы да құйды.</w:t>
        <w:br/>
        <w:t>Ақбөпе бұрынғы әдетімен бүгін де бір киер тәуірлерін киген.</w:t>
        <w:br/>
        <w:t>Қандай қонақ келмесін үй ішін, ыдыс-аяқты кіршіксіз таза үстап,</w:t>
        <w:br/>
        <w:t>өзі мұнтаздай боп қарсы алу оның оң жақта отырғанда-ақ алған</w:t>
        <w:br/>
        <w:t>тәрбиесі. ?Капырақ гүлді, көкшіл крепжоржет көйлегі мен ба-</w:t>
        <w:br/>
        <w:t>сына тартқан ақ жібек орамал ақ маралдай көрікті әйелді одан</w:t>
        <w:br/>
        <w:t>ғау</w:t>
        <w:br/>
        <w:t>Йін оның бөлшектерінің атын жарытып білмесе де, сынып қала</w:t>
        <w:br/>
        <w:t>қалғандай жағдайда ешкімнің көмегінсіз-ақ өзі жөндеп ала бе-</w:t>
        <w:br/>
        <w:t>реді. Тіпті моторының зіркілін тыңдап тұрып, оның қай жерінде</w:t>
        <w:br/>
        <w:t>ақауы барлығын қолмен қойғандай анық таниды. Сол себепті де</w:t>
        <w:br/>
        <w:t>әлгі полуторканы үздіксіз жүргізіп келе жатқанына, міне, та-</w:t>
        <w:br/>
        <w:t>баны күректей он бес жыл. Бүкіл аудан бойынша әлгі қаңқасы</w:t>
        <w:br/>
        <w:t>сүйретіліп жүрген де жалғыз осы полуторка. Ана-мына жеңіл-</w:t>
        <w:br/>
        <w:t>желпі бөлшектер табылмай қалса, темірден соғып, қайыспен бай-</w:t>
        <w:br/>
        <w:t>лап жүргізіп кете барады. Оның «мандайына жазылған» шопыр</w:t>
        <w:br/>
        <w:t>Оспан дейтін аты осыдан.</w:t>
        <w:br/>
        <w:t>Ал орыс Оспан дейтіні мінезіне қарай қойылған болу керек.</w:t>
        <w:br/>
        <w:t>Көңіліне жақпаған нәрсесін бетің бар, жүзің бар демей, жа-</w:t>
        <w:br/>
        <w:t>рып салатын тік мінез. Ел арасындағы қысыр әңгіме, қақ-соқта</w:t>
        <w:br/>
        <w:t>жұмысы жоқ. Өз жұмысын біліп, шаруасын тындырып жүре</w:t>
        <w:br/>
        <w:t>беретін еңбекшіл бір жан. Жаз шықса-ақ машинасымен күн-түн</w:t>
        <w:br/>
        <w:t>демей жолға шығып, үйінде бір күн босқа отырғанын көрмейсің.</w:t>
        <w:br/>
        <w:t>Ал қыс түсіп, жол жабылысымен колхоз түйелерімен екі жүз,</w:t>
        <w:br/>
        <w:t>үш жүз шақырым жердегі облыс орталығынан сельпоның жүгін</w:t>
        <w:br/>
        <w:t>тасиды. Осы жолы да бес-алты күн жол жүріп келе жатқан беті.</w:t>
        <w:br/>
        <w:t>Оспан әңгімеге де сараң болатын. Бірақ қазір өз-өзінен сер-</w:t>
        <w:br/>
        <w:t>піліп, көңілді сөйлеп отыр.</w:t>
        <w:br/>
        <w:t>-- Әйтеуір қанағатшыл бір халықпыз ғой. Қолда барға тоқме-</w:t>
        <w:br/>
        <w:t>йілсіп отыра береміз. Өздерің ойлашы, біздің колхоздың қаншама</w:t>
        <w:br/>
        <w:t>жері пайдаға аспай, жай жатыр.</w:t>
        <w:br/>
        <w:t>- Есіл жер-ай. Біздің Салық секілді бастықтарымыз, баяғы-</w:t>
      </w:r>
    </w:p>
    <w:p>
      <w:r>
        <w:t>ның байларынша, жерге тасбақаша жабысып айырылмайды. Іске</w:t>
        <w:br/>
        <w:t>асыратын басқа көрші колхоздарға бергісі келмейді. Шамасына</w:t>
        <w:br/>
        <w:t>қарап тон пішу дегенді білмейді.</w:t>
        <w:br/>
        <w:t>Оспан шылымын қомағайлана сорып, тұнжырап отырып</w:t>
        <w:br/>
        <w:t>қалды. Осыдан бірнеше жыл бұрын колхоз жерлерін қайта бөліс</w:t>
        <w:br/>
        <w:t>болғанда, Слеті теңізіне қарай жатқан «(Баман түз» алқабын Әе-</w:t>
        <w:br/>
        <w:t>рен ауданының мал совхоздарына беру керек деген ұйғарымға</w:t>
        <w:br/>
        <w:t>келгенді. Сонда Салық басқарма «жоқ, ол жер өзімізге керек,</w:t>
        <w:br/>
        <w:t>сасыры мол, татырлы қыраттың қары қашанда жұқа болады.</w:t>
        <w:br/>
        <w:t>Қысқы тебінге қолайлы» деп маңайлатпаған. Оспан бастаған</w:t>
        <w:br/>
        <w:t>біраз колхозшының «осы тиесілі жердің тең жарымын іске асы-</w:t>
        <w:br/>
        <w:t>рып алсақ та қанағат. Беру керек» дегеніне құлақ аспай, Салық</w:t>
        <w:br/>
        <w:t>а</w:t>
        <w:br/>
        <w:t>Бірақ Қосиманов мұны да өзінше жорыды: бұрын ағасындай</w:t>
        <w:br/>
        <w:t>көріп жүрген үлкен адамға көнілін бірден сездіре қою да оңай</w:t>
        <w:br/>
        <w:t>болып па. Әлгі белгіден артық не керек.</w:t>
        <w:br/>
        <w:t>Ендігі жатыстың реті жоқ. Басықтық. Реті келген ыңғайлы</w:t>
        <w:br/>
        <w:t>кезенді суытып алмау керек.</w:t>
        <w:br/>
        <w:t>Түні бойы ішкен арақ одан сайын желіктіріп, буындары сырт-</w:t>
        <w:br/>
        <w:t>сырт етіп орнынан тұрды. Ақбөпенің төсегіне қарай Қосиманов</w:t>
        <w:br/>
        <w:t>батыл жылжыды.</w:t>
        <w:br/>
        <w:t>жжж</w:t>
        <w:br/>
        <w:t>Ұйқысы сергек шопыр Оспан Ақбөпенің ашырақ шыққан</w:t>
        <w:br/>
        <w:t>үрейлі даусынан оянып кетті</w:t>
        <w:br/>
        <w:t>- Бүкім2!</w:t>
        <w:br/>
        <w:t>-- Мен ғой, Ақбөпеш, айғайлама, -- деп сыбыр еткен Қоси-</w:t>
        <w:br/>
        <w:t>манов көрпе сыртынан түртіп, Ақбөпенің денесін тінте бастаған</w:t>
        <w:br/>
        <w:t>қолын лезде тартып ала қойды.</w:t>
        <w:br/>
        <w:t>-- Неіздеп жүрсіз?! Есік ана жақта.</w:t>
        <w:br/>
        <w:t>- Есік іздеп жүрген жоқпын.</w:t>
        <w:br/>
        <w:t>- Енді не керек?</w:t>
        <w:br/>
        <w:t>- Ақырын сөйлеші, Ақбөпеш, жұрт оянып кетер. Аяқ жа-</w:t>
        <w:br/>
        <w:t>ғына отырайын ба? -- деп, Косиманов төсекке отыра бергенде,</w:t>
        <w:br/>
        <w:t>Ақбөпе кірпіше жиырылып көрпесін тұмшалап алды.</w:t>
        <w:br/>
        <w:t>-- Барыңыз.</w:t>
        <w:br/>
        <w:t>- Ақбөпеш, бір сөз айтайын деп ем.</w:t>
        <w:br/>
        <w:t>-- Осы жарым түнде не қылған сөз.</w:t>
        <w:br/>
        <w:t>- Енді... енді өзің білесін ғой.</w:t>
        <w:br/>
        <w:t>-- Мен түкті де білмеймін, барыңыз, ертең айтарсыз.</w:t>
        <w:br/>
        <w:t>-- Ай, Ақбөпеш-ай, бала емессін, білесің ғой, тым құрмаса</w:t>
        <w:br/>
        <w:t>білегіңнен ұстайыншы, -- деп, Қосиманов көрпе астына қолын</w:t>
        <w:br/>
        <w:t>жүгірте бергенде, Ақбөпе шоршып кетті. Қосиманов «бұл әшейін</w:t>
      </w:r>
    </w:p>
    <w:p>
      <w:r>
        <w:t>үйреншікті қарсылық» деп батыл қимылдай беріп еді, жас келін-</w:t>
        <w:br/>
        <w:t>шек төсектен қарғып түсіп, есікке қарай ұмтылды. Қосиманов</w:t>
        <w:br/>
        <w:t>білегінен шап беріп жібермей түр.</w:t>
        <w:br/>
        <w:t>- Не деген ұятсыз едіңіз, мені кім деп тұрсыз, -- деп Ақбөпе</w:t>
        <w:br/>
        <w:t>қолын жұлып алып ауыз үйге шыққанда, Қосиманов та ілесе кетті.</w:t>
        <w:br/>
        <w:t>Шопыр Оспан бұдан әрі шыдамады. Орнынан атып тұрып</w:t>
        <w:br/>
        <w:t>ауыз үйге ұмтылды:</w:t>
        <w:br/>
        <w:t>ғау</w:t>
        <w:br/>
        <w:t>жапырақсыз сидам қайындардың үшар басында қара құзғындар</w:t>
        <w:br/>
        <w:t>тым-тырыс мүлгіп, құжынап отырған. Кенет дауыл соққандай</w:t>
        <w:br/>
        <w:t>бәрі ду етіп ұшып, бақ-шақ болып, кешкі даланы басына көтерді.</w:t>
        <w:br/>
        <w:t>Қара бұлттай қаптап, шыр айналып жүр. Сүйткенше болмай,</w:t>
        <w:br/>
        <w:t>ағаштың бауырынан қылт етіп шаналы жолаушы шыға келді.</w:t>
        <w:br/>
        <w:t>Төбеге ұрғандай, не істерін білмей аңырып тұрып қалған Ақбөпе</w:t>
        <w:br/>
        <w:t>үйдің тұсына жете берген ат оқыс пысқырынғанда барып бойын</w:t>
        <w:br/>
        <w:t>жиып, үйге жып беріп еніп кетті. Есіктен шәуілдеп шұбыра</w:t>
        <w:br/>
        <w:t>шыққан бір қора иттің лезде үндері өшіп, шананың айналасында</w:t>
        <w:br/>
        <w:t>жарыса секіріп, иесіне арсалаңдап келеді.</w:t>
        <w:br/>
        <w:t>Үйден шапшандатып Дика да шықты. Халел үстіндегі тұлы-</w:t>
        <w:br/>
        <w:t>бын шешіп үлгермей, бас салып құшақтап, қалың жағаның ішінен</w:t>
        <w:br/>
        <w:t>бетін таба алмай аймалап жатыр. Ұяластар да иесін танып, қара</w:t>
        <w:br/>
        <w:t>тұлыптын өңірін, арқасын тырналап, қайта-қайта асылады.</w:t>
        <w:br/>
        <w:t>Қарасай болса қадаға бастарын түйістіре байлаған қос күреңді</w:t>
        <w:br/>
        <w:t>таныса да, танымаған адамдай тосырқап, кірпік қақпай қадала</w:t>
        <w:br/>
        <w:t>қалыпты.</w:t>
        <w:br/>
        <w:t>- Бұлар кім -- деді әлден уақытта. Дика не дегенін ести ал-</w:t>
        <w:br/>
        <w:t>май, қипыжықтай басып қасына келді. Бірақ қайтарып сұрай ал-</w:t>
        <w:br/>
        <w:t>мады.</w:t>
        <w:br/>
        <w:t>- Сен, немене, керең болғансың ба өзің! Аттарды доғар!</w:t>
        <w:br/>
        <w:t>Дика бүгежектей басып тас қып ораған тамақ бауға бір, құлақ</w:t>
        <w:br/>
        <w:t>бауға бір жүгіреді.</w:t>
        <w:br/>
        <w:t>-- Әуелі божыны ағыт, көтермені түсір, дүлей. Қашан ұғар</w:t>
        <w:br/>
        <w:t>екенсің!</w:t>
        <w:br/>
        <w:t>-- Ағатай, үйге құда келіп жатыр. Бүгін келді. -- Қарасай</w:t>
        <w:br/>
        <w:t>Қапыштың келгенін біліп тұрса да, құда деген сөзді естігенде</w:t>
        <w:br/>
        <w:t>кірпідей жиырылып, қойнына бір кесек мұз тастап жібергендей</w:t>
        <w:br/>
        <w:t>тітіркеніп кетті.</w:t>
        <w:br/>
        <w:t>Қатал иесінің алды-артына секіріп еркелеуге бата алмай, қа-</w:t>
        <w:br/>
        <w:t>шанда құйрығын бұтына тығып мүләйімси қалатын кәрі қаншық</w:t>
        <w:br/>
        <w:t>осы жолы да жол жүріп келген Қарасайдан қаймыққанмен,</w:t>
        <w:br/>
        <w:t>жаратылысындағы иттігіне бағып, тілерсегі майысып келіп,</w:t>
        <w:br/>
        <w:t>аяғына оралған. Қарасай әлі қата қоймаған қаз-қатар салбыраған</w:t>
        <w:br/>
        <w:t>болжыр емшегінің тұсынан теуіп қалып, қанқ еткізді.</w:t>
        <w:br/>
        <w:t>-- Әне бір сілімтік кімдікі? Сұлыны сен бердің бе, есуасі2 - деп,</w:t>
        <w:br/>
        <w:t>үй алдындағы биік қарды шұнқырлап ойып, соған төккен сұлыны</w:t>
        <w:br/>
        <w:t>ғау</w:t>
      </w:r>
    </w:p>
    <w:p>
      <w:r>
        <w:t>да сол салтты сақтап, қазақ ғұрпының табалдырығын аттап өткен</w:t>
        <w:br/>
        <w:t>күні болған жоқ. Сондықтан ба, жас келіншек жолдасының жылын</w:t>
        <w:br/>
        <w:t>күтіп, ел ішінен бата оқи келген адамдар болса, даусын шығармай</w:t>
        <w:br/>
        <w:t>ғана сыңсып жылап, ерін жоқтағаннан басқа көңіліне бөтен ой</w:t>
        <w:br/>
        <w:t>алған жоқ-ты. Енді, міне, соңғы кезде өз-өзінен қоңылтақсып, кө-</w:t>
        <w:br/>
        <w:t>ңілі құлазып, үй ішінде бір бұраудың басын сындырмай, тапжыл-</w:t>
        <w:br/>
        <w:t>мастан жатып алатынды шығарды. Бұрын, Жәлелдің сүйегін көзі</w:t>
        <w:br/>
        <w:t>көрсе де, өлгеніне көңілі сенбей, әлдебір жаққа жолаушылап кет-</w:t>
        <w:br/>
        <w:t>кендей қимайтын ыстық сезімнің оты сөніп, ерінің жылын берісі-</w:t>
        <w:br/>
        <w:t>мен соңғы ақтық үміт біржола үзілді. “Жәлелдің бар кескін-кейпі,</w:t>
        <w:br/>
        <w:t>ыстық жар құшағы әркім бөліп әкеткен киім-кешегімен бірге кетіп,</w:t>
        <w:br/>
        <w:t>енді келместей, орны суи қалды. Гек қана қабырғада ілулі тұрған</w:t>
        <w:br/>
        <w:t>Жәлелдің үлкейтілген кәртішкесі ғана қаңыраған үй ішіне мұңая</w:t>
        <w:br/>
        <w:t>қарап, қыршын кеткен адал достың аянышты кейпін сездіргендей.</w:t>
        <w:br/>
        <w:t>«ЮЖҚШығылғанға жұдырық» дегендей, бүгінгі Қосимановтың</w:t>
        <w:br/>
        <w:t>қылығы Ақбөпені одан сайын ойға салды.</w:t>
        <w:br/>
        <w:t>Қап-қараңғы бөлме іші тым-тырыс. Тамақ піскенше ұйқы</w:t>
        <w:br/>
        <w:t>мендеп қалғып отырған атшы басы жастыққа тиісімен қор етті.</w:t>
        <w:br/>
        <w:t>Қонақ үйге лық толған жүргіншілердің арасынан шопыр Оспан</w:t>
        <w:br/>
        <w:t>бөлініп, отауға келген. Ақбөпе салып берген төсекте біраз дөңбек-</w:t>
        <w:br/>
        <w:t>шіп жатты да, ол да ұйқыға кірді.</w:t>
        <w:br/>
        <w:t>Далада боран күшейе түскен секілді. Ышқына соғып тұр.</w:t>
        <w:br/>
        <w:t>ыршық қар қырау басқан аласа терезені ұрғылап, дамылсыз</w:t>
        <w:br/>
        <w:t>ысылдайды. Тар қуысқа жиналған қар үйтқи соғып, мұздай тілі-</w:t>
        <w:br/>
        <w:t>мен әйнекті жалап-жалап алады. Төбесі жабылмаған пеш мойны</w:t>
        <w:br/>
        <w:t>іштегі жылуды суыра тартып гуілдеп түр. Үй ішінде ұйықтамай</w:t>
        <w:br/>
        <w:t>жатқан екі-ақ адам. Қосиманов пен Ақбөпе ғана.</w:t>
        <w:br/>
        <w:t>Аппақ мамық төсекте жатқан Қосиманов қалың атлас көрпені</w:t>
        <w:br/>
        <w:t>серпіп тастап, жағын таянып, шынтақтай түсіп жатты. Болар-</w:t>
        <w:br/>
        <w:t>болмас ағарандап көрінген Ақбөпенің шымылдығынан көзін</w:t>
        <w:br/>
        <w:t>алмай, оның әрбір дем алысын, тынысын тындап, аңға түсетін</w:t>
        <w:br/>
        <w:t>бүркітше қомданып-қомданып қояды. Дүниедегі бар қызық,</w:t>
        <w:br/>
        <w:t>бүкіл ләззәтті сол шымылдық ішіне қамап қойғандай, жұтына</w:t>
        <w:br/>
        <w:t>қарайды. Бақандай бір жыл бойы ер адамның ыстық құшағын</w:t>
        <w:br/>
        <w:t>көрмей жесір отырған келіншектің созыла түсіп жатқан аппақ</w:t>
        <w:br/>
        <w:t>ұғы</w:t>
        <w:br/>
        <w:t>қолын қойнына сұғып жіберіп, ішкі қалтасындағы «құдай жолы-</w:t>
        <w:br/>
        <w:t>мен» дептапқан бір бума ақшасыныңсыртынан сытырлата басып-</w:t>
        <w:br/>
        <w:t>басып қойды. Үстіне киген қаракүл жағалы, әлі міні құрамаған</w:t>
        <w:br/>
        <w:t>бір қаралық қара көк драп пальтосының етек-жеңіне шүңірек</w:t>
        <w:br/>
        <w:t>көзін бір жүгіртіп өтіп жымың етті. Қалың қаптал шапанының</w:t>
        <w:br/>
        <w:t>сыртынан тырсылдата зорлап киіп жатқанда пальтоның қолтығы</w:t>
        <w:br/>
        <w:t>айырылып, бырт-бырт сөгілген. Анадай жерде көзі жаудырап</w:t>
        <w:br/>
        <w:t>қарап тұрған “Нәлелдің тұңғыш ұлы Болат жүгіріп келіп, аяғына</w:t>
        <w:br/>
        <w:t>оралып, «ағамның пальтосын шеш, бұл ағамдікі» деп өксіп-</w:t>
        <w:br/>
        <w:t>өксіп жылап жіберіп еді. Бір жағынан қожалығы да бар Тәшім</w:t>
        <w:br/>
        <w:t>молла баланың басынан сипап тұрып, «Ой, азамат, өзі азамат</w:t>
        <w:br/>
        <w:t>боп қалыпты, жылама, қайтсын, пақыр, -- деп жұбата келіп, -</w:t>
        <w:br/>
        <w:t>тағы бірде әдейі соғып, сүндетке отырғызам өзім», -- деп, ендігі</w:t>
        <w:br/>
        <w:t>жылы-жұмсақтың орны боларсың-ау дегендей, сәбидің насы-</w:t>
        <w:br/>
        <w:t>байына сүғанақ көзімен еміне қарай қалған. Бұрын да ол жөнінен</w:t>
      </w:r>
    </w:p>
    <w:p>
      <w:r>
        <w:t>құлаққағыс бала шыр етіп, қайта бұрылып, әжесінің бауырына</w:t>
        <w:br/>
        <w:t>тығылған.</w:t>
        <w:br/>
        <w:t>Кісі аяғы басылған соң «Малжан ағашының» бауырындағы</w:t>
        <w:br/>
        <w:t>жалғыз үй бұрынғы кәсібімен күн кешіп, бәз-баяғы қалпында</w:t>
        <w:br/>
        <w:t>өзгеріссіз тұра берді. (Зылы қорада қанатын қағып-қағып алып,</w:t>
        <w:br/>
        <w:t>тамағы жыртылғанша қосыла шақыратын -- балапан ақ әтеш,</w:t>
        <w:br/>
        <w:t>аяғы үсіген шойнақ қызыл әтешпен бірге алагөбеде оянатын осы</w:t>
        <w:br/>
        <w:t>үйде ика ғана. Өзінің күндегі әдетімен ауыз үйдегі қақ ашаға</w:t>
        <w:br/>
        <w:t>ілулі қол шамды жағып алады да, қап-қараңғы ат қораға, содан</w:t>
        <w:br/>
        <w:t>соң сиыр қораға барып күн көтерілгенше тықыр-тықыр мал жай-</w:t>
        <w:br/>
        <w:t>лап жүргені.</w:t>
        <w:br/>
        <w:t>Абажадай қораның ішіндегі үш-төрт бөлменің бірінде де жібі</w:t>
        <w:br/>
        <w:t>түзу сағат жоқ. Үлкен үйдің қолмен сылаған бұжыр-бұжыр қо-</w:t>
        <w:br/>
        <w:t>ңыр қабырғасында жиектерін тот басқан атам заманғы темір</w:t>
        <w:br/>
        <w:t>сағаттың қаңылшықтай тілі тоқтағалы қашан. Салмағын арттыру</w:t>
        <w:br/>
        <w:t>үшін винт байлаған сағат тасының шынжыры қарны жарылған</w:t>
        <w:br/>
        <w:t>қойдың шегінше шұбатылып тұрғалы, міне, төрт жыл. “бәлелдің</w:t>
        <w:br/>
        <w:t>қол сағаты болушы еді, бұрнағы жылы отын кесіп жүріп ағашқа</w:t>
        <w:br/>
        <w:t>соғып алып, бетінің күлпаршасы шыққан. Содан бері еш жөн-</w:t>
        <w:br/>
        <w:t>деусіз, абдыраның түбінде жатыр.</w:t>
        <w:br/>
        <w:t>Бірақ сол үйге сол сағаттың тіпті қажеті де жоқ. Бұл үйдегі</w:t>
        <w:br/>
        <w:t>Дикадан басқа адамдар бастары іскенше ұйықтап тұрады да,</w:t>
        <w:br/>
        <w:t>ұғы</w:t>
        <w:br/>
        <w:t>жұмыр балғын денесі көз алдына елестеп, құлағының түбінен,</w:t>
        <w:br/>
        <w:t>тамағының астынан мап-майда ыстық лебі шарпып өткендей бо-</w:t>
        <w:br/>
        <w:t>лады да, өн бойы шым-шым шымырлап, тамыр-тамыры солқ-</w:t>
        <w:br/>
        <w:t>солқ етеді. Сол мезетте атып тұрып қасына жетіп барғысы келіп</w:t>
        <w:br/>
        <w:t>ұмтыла береді де, әлдебір алпамсадай куатты қол екі иінінен ба-</w:t>
        <w:br/>
        <w:t>сып, шөктіріп тастағандай болады. аздан соң бар ой, ыждағат</w:t>
        <w:br/>
        <w:t>тек шымылдықтың ішіне біржола ауып, құс төсектің үстінде ті-</w:t>
        <w:br/>
        <w:t>зерлей түсіп, ін аузында кірпік қақпай тышқан аңдыған мысықша,</w:t>
        <w:br/>
        <w:t>шоқиып ұзақ отырып қалды.</w:t>
        <w:br/>
        <w:t>Ақбөпе болса, Қосиманов елестеткендей, алшая түсіп, ашық</w:t>
        <w:br/>
        <w:t>жатқан жоқ, кішкентай Раузасын бауырына қысып, ұзақ ойда</w:t>
        <w:br/>
        <w:t>бүк түсіп жатыр. Сыртта ысылдаған, суылдаған ақ боран өзін</w:t>
        <w:br/>
        <w:t>тұмшалап орап алғандай, өне бойы қалтырап, бүрісе түседі.</w:t>
        <w:br/>
        <w:t>Түтеген боран (Жәлелді шыр көбелек айналдырып, дедектетіп</w:t>
        <w:br/>
        <w:t>ұшырып әкетіп бара жатқандай болады. Екі қолы көкке қарай</w:t>
        <w:br/>
        <w:t>ербендей беріп, Кәлел сүрініп құлайды. Ұйтқыған есірік боран</w:t>
        <w:br/>
        <w:t>тұншықтыра тап беріп, үстінен баса береді. Ақыры (әлелді</w:t>
        <w:br/>
        <w:t>жермен-жексен етіп көміп, әрмен қарай бірін-бірі қуалай ойнақ</w:t>
        <w:br/>
        <w:t>салып ұзап кетеді. Кан түршіктірерлік осы бір елес боран болса-</w:t>
        <w:br/>
        <w:t>ақ Ақбөпенің көз алдынан әсте кетпейді. (Жасынан не ішейін,</w:t>
        <w:br/>
        <w:t>не киейін демей ерке өскен ашық мінезді, ақ жарқын Ақбөпенің</w:t>
        <w:br/>
        <w:t>көңілі бұл кезде жаси қалады. Етегінің ашылған, жабылғанын</w:t>
        <w:br/>
        <w:t>әлі біле қоймаған бүлдіршіндей жас күнінен тұрмысқа шығып,</w:t>
        <w:br/>
        <w:t>келе екі құрсақ көтеріп, аналық сезімі оянған шағында үлкен</w:t>
        <w:br/>
        <w:t>бақытсыздыққа кезіккені есіне түсіп, көзіне мөлтілдеп шық</w:t>
        <w:br/>
        <w:t>үйіріледі. Құдайға не қылығым жақпай, осынша бақытсыз бола</w:t>
        <w:br/>
        <w:t>қалдым деп, өртеніп бара жатқан іштегі дертті сыртқа шығарып</w:t>
        <w:br/>
        <w:t>қатты күрсініп қалды: «Һ-оһ».</w:t>
        <w:br/>
        <w:t>Сәл сыбысқа елендеп жатқан Косимановтың көзі шырадай</w:t>
        <w:br/>
        <w:t>жайнап, үйи бастаған денесін лезде жинап алды.</w:t>
      </w:r>
    </w:p>
    <w:p>
      <w:r>
        <w:t>-- Ақбөпеш, әлі ұйықтаған жоқсың ба?! -- деген сөздің аузы-</w:t>
        <w:br/>
        <w:t>нан қалай шығып кеткенін де аңғармады.</w:t>
        <w:br/>
        <w:t>Бас келіншектің ішінен шыққан ашы жалынды арзан нәпсіні</w:t>
        <w:br/>
        <w:t>аңсаған ыстық жалын деп ұқты.</w:t>
        <w:br/>
        <w:t>Ақбөпе дыбыс бермеді. Өзінің естірте күрсінгеніне қысылып,</w:t>
        <w:br/>
        <w:t>ыңғайсызданып қалды. Лезде көрпемен басын тұмшалап алып,</w:t>
        <w:br/>
        <w:t>көзін тарс жұмды.</w:t>
        <w:br/>
        <w:t>ғау</w:t>
        <w:br/>
        <w:t>- Бұл не жанжал?!</w:t>
        <w:br/>
        <w:t>- ІЖБанжалы несі, -- деп, мастығы лезде тарқаған Қосиманов</w:t>
        <w:br/>
        <w:t>төр үйге қарай жылыса берді.</w:t>
        <w:br/>
        <w:t>- Ар, ұят қайда) -- деп шопыр Оспан гүр ете қалғанда</w:t>
        <w:br/>
        <w:t>көрпенің астына кіріп те кетті. "Гар үйдің төрт қабырғасы бірдей</w:t>
        <w:br/>
        <w:t>жаңғырығып, «ар, ұят қайда!» дегенді шопыр Оспан емес, көмейі</w:t>
        <w:br/>
        <w:t>кең жалпақ пеш, Жәлелдің үлкен суреті айтып тұрғандай болды.</w:t>
        <w:br/>
        <w:t>Айдалада өкшелеп қырғи қуғанда жан дәрменде жолаушы</w:t>
        <w:br/>
        <w:t>адамның қолтығына жып беріп паналайтын боз торғайша, Ақбө-</w:t>
        <w:br/>
        <w:t>пе шопыр Оспанды бас салды. Жәлел өлгелі аға-аға тыйылған</w:t>
        <w:br/>
        <w:t>жас қайтадан сорғалай жөнелді. Ызадан, намыстан шыққан жас.</w:t>
        <w:br/>
        <w:t>- Жесір деп басынатын шығар. Жәлел өлген соң, енді мені</w:t>
        <w:br/>
        <w:t>бөтен санағаны ғой. Не деген мазақ, не деген азап, ері жоқ адам-</w:t>
        <w:br/>
        <w:t>ды қорлауға болады дейтін шығар, -- деп күйініп жылады.</w:t>
        <w:br/>
        <w:t>Дір-дір еткен жас әйелдің ыстық, балғын денесін бауырына</w:t>
        <w:br/>
        <w:t>басып, жұп-жұмыр иығынан құшақтап, «жаным, жыламашы!»</w:t>
        <w:br/>
        <w:t>дегеннен басқа жұбату айта алмай, өне бойы қалш-қалш еткен</w:t>
        <w:br/>
        <w:t>шопыр Оспан қалың шашына ернін тақағанда бұлшық етті, сом</w:t>
        <w:br/>
        <w:t>жауырынды, ірі жігіттің лебінен Ақбөпені жалын шарпығандай</w:t>
        <w:br/>
        <w:t>болды. Шопыр Оспанның аузынан еріксіз шыққан «жаным»</w:t>
        <w:br/>
        <w:t>деген сөз Ақбөпені одан бетер тебірентіп жіберді. Жәлел осы-</w:t>
        <w:br/>
        <w:t>дай деуші еді. Ып-ыстық жас, темір төске тамған қорғасындай,</w:t>
        <w:br/>
        <w:t>Оспанның кеудесіне құйыла берді.</w:t>
        <w:br/>
        <w:t>жжж</w:t>
        <w:br/>
        <w:t>Ертеңіне алагөбеден тұрған Қосиманов Ақбөпеге көріне ал-</w:t>
        <w:br/>
        <w:t>май бетінен басып, оразасын да ашпастан кете барған. Қайын</w:t>
        <w:br/>
        <w:t>жұртына қайтып келместей боп, жерге қарап кетті.</w:t>
        <w:br/>
        <w:t>Осы түннен кейін Ақбөпе мүлдем өзгерді. “Вапандағы жалғыз</w:t>
        <w:br/>
        <w:t>үй маңайдағы ауыл өмірінен қандай бейхабар жырақ жатса, бұл</w:t>
        <w:br/>
        <w:t>даосы үй ішіндегітұрмыстан алшақтанып жеке қалды. (Кәлелмен</w:t>
        <w:br/>
        <w:t>отасқалы жастық қызығын бірге өткізген өзінің отауы салқын</w:t>
        <w:br/>
        <w:t>тартып, бөтен адамның үйіндей сезіледі. Өзі ертең кететін бір</w:t>
        <w:br/>
        <w:t>күндік қонақ секілді.</w:t>
        <w:br/>
        <w:t>Оның осы халін үй ішіндегі үлкендер де сезе бастаған. Ақ-</w:t>
        <w:br/>
        <w:t>бөпемен ашық сөйлеспесе де, оның «бұзылып» жүргенін іштей</w:t>
        <w:br/>
        <w:t>ұғынып, әркім өз ішіне түйіп, ендігі жайдың сыңайын аңдумен</w:t>
        <w:br/>
        <w:t>ыы</w:t>
      </w:r>
    </w:p>
    <w:p>
      <w:r>
        <w:t>күн шапағына малынған көктем даласындай үнемі нұрланып,</w:t>
        <w:br/>
        <w:t>шуақтанып тұратын өңі қазір сұлық жатқан бұлыңғыр күз да-</w:t>
        <w:br/>
        <w:t>ласындай да, уыз беттің тап ұшындағы қап-қара мен сол далада,</w:t>
        <w:br/>
        <w:t>көшкен жұртта иесіз қалған төңкерулі ескі қазан секілді.</w:t>
        <w:br/>
        <w:t>- Ақбөпе, мен саған бірдеңе әкелдім, көрсетейін бе? -- деп,</w:t>
        <w:br/>
        <w:t>Халел қойнына тыққан затты көлегейлей аша беріп, қайта бүр-</w:t>
        <w:br/>
        <w:t>кеді. Бұрынғы әдетінше Ақбөпе бас салып, жармаса түседі ғой</w:t>
        <w:br/>
        <w:t>деп ойлап еді. Ол үндемеді.</w:t>
        <w:br/>
        <w:t>-- Сенбей тұрмысың. Қарашы өзің. -- Ақбөпеде үн жоқ.</w:t>
        <w:br/>
        <w:t>Бұдан әрі Халелдің шыдамы таусылып, қойнынан бүктеулі</w:t>
        <w:br/>
        <w:t>бір затты суырып алды. Ауданнан шығар алдында: «Ақбөпенің</w:t>
        <w:br/>
        <w:t>көңілі жарым ғой, мынау әйелдердің жақсы көретін матасы, ала</w:t>
        <w:br/>
        <w:t>бар», -- деп әкесі дүкеннен панбархыт әперген. Халел жар-</w:t>
        <w:br/>
        <w:t>қыратып жаза бастады.</w:t>
        <w:br/>
        <w:t>Ақбөпенің мұңды көзі жасқа толып, мөлдіреген екі-үш мар-</w:t>
        <w:br/>
        <w:t>жан үзіліп-үзіліп түсті.</w:t>
        <w:br/>
        <w:t>жжж</w:t>
        <w:br/>
        <w:t>Қарасайдың адам тұратын үй санынан мал тұратын қора саны</w:t>
        <w:br/>
        <w:t>көп. Бір-біріне тіркестіре салған баспа қоралар қоянның жымы</w:t>
        <w:br/>
        <w:t>секілді. Куыс-қуысына қараңғыда еніп кеткен бөгде адам бір</w:t>
        <w:br/>
        <w:t>қалтарысында қалып қойса, таң атқанша тауып шығуы неғайбыл.</w:t>
        <w:br/>
        <w:t>Қазір ауыз қораның жуан арқалығына қос тілерсегінен қыл</w:t>
        <w:br/>
        <w:t>арқанмен асып қойған бассыз қара қойдың терісін Гәшім молла</w:t>
        <w:br/>
        <w:t>жалақтаған ағаш сапты бәкісімен сырылдатып, жұдырығымен</w:t>
        <w:br/>
        <w:t>іреп түсіріп жатыр.</w:t>
        <w:br/>
        <w:t>Жаңа Қарасай:</w:t>
        <w:br/>
        <w:t>-- Уа, Жәміш, қазанындағы иісі шығып жатқан ненің еті2-</w:t>
        <w:br/>
        <w:t>деп төр үйден дыбыс берген.</w:t>
        <w:br/>
        <w:t>- Ненің еті болушы еді? Шошқаның етін әкелген жоқ ең</w:t>
        <w:br/>
        <w:t>ғой! - деп, еттің иісін сезсе де, сезбегендей әдейі қиястанып</w:t>
        <w:br/>
        <w:t>сұраған Қарасайдың сөзінде бір кәкір барын түсіне қалған бәміш</w:t>
        <w:br/>
        <w:t>те алдын ала жүмсақ кекесінмен жауап берді. Қашанда ұрыс</w:t>
        <w:br/>
        <w:t>шығарып, үй ішіндегі адамдарды қуырдақша қуырар алдында,</w:t>
        <w:br/>
        <w:t>Қарасай осылайша белгілі нәрсені түсінбегендей жорта қазбалап</w:t>
        <w:br/>
        <w:t>сұрап, соқтығуға қара іздейтін. Бірақ бұл жолы ол бәміштің</w:t>
        <w:br/>
        <w:t>сөзін шам көрмеді. Қайта жайраңдай күліп:</w:t>
        <w:br/>
        <w:t>ғау</w:t>
        <w:br/>
        <w:t>күрт-күрт жеп тұрған кебеже қарын, мегежін биеге қарап зірк</w:t>
        <w:br/>
        <w:t>етті.</w:t>
        <w:br/>
        <w:t>-- Жоқ, мен бергем жоқ. Сұлы өзінікі. "Гәшім молла ғой, -</w:t>
        <w:br/>
        <w:t>деп Дика көзі жыпылықтап тұрды да қайта жымындады. -- Бо-</w:t>
        <w:br/>
        <w:t>датты отырғызып қойған.</w:t>
        <w:br/>
        <w:t>- Не дейт?! -- Қарасайдың өңі өзгеріп сала берді. -- Аттарды</w:t>
        <w:br/>
        <w:t>мықтап байла. Қар жеп қоймасын.</w:t>
      </w:r>
    </w:p>
    <w:p>
      <w:r>
        <w:t>Тыста қабағы қарс жабылған Қарасай үйге жайрандай ен-</w:t>
        <w:br/>
        <w:t>ген. Төрде, қалың бөстек үстінде мамық жастыққа шынтақтай</w:t>
        <w:br/>
        <w:t>жатқан құдасына құшақ жая ұмтылды. Қапыштан төмендеу</w:t>
        <w:br/>
        <w:t>отырған "Гәшім моллаға бас изей салып, құдасынан құшағы</w:t>
        <w:br/>
        <w:t>ажырасымен-ақ шымылдық, ұстаған болскей ақ кереуетке ба-</w:t>
        <w:br/>
        <w:t>рып, Болаттың үстіне түсіп құлындай қалды. Сұп-суық тарамыс</w:t>
        <w:br/>
        <w:t>қолымен тізесінен басып, үстіне мал бауыздайтын қасапшыдай</w:t>
        <w:br/>
        <w:t>өңмендей төнген қожадан үрейленіп, жүрегі қозғалған бала екі</w:t>
        <w:br/>
        <w:t>күннің ішінде қу шүберектей бозара қалыпты. Қанаты қатпай</w:t>
        <w:br/>
        <w:t>тұрып, терек басындағы ұясынан қүлаған қарғаның дәрменсіз</w:t>
        <w:br/>
        <w:t>сарыауыз балапанынша, екі көзі жаудырап жатқан мүсәпір бала</w:t>
        <w:br/>
        <w:t>атасын көргенде мұңын шағып шыр ете түсті. Гығылып-ақ жа-</w:t>
        <w:br/>
        <w:t>тыр екен. Өксіп-өксіп жылайды.</w:t>
        <w:br/>
        <w:t>- Өй, қарашығым сол, зекетің кетейін, құрмалдығың бо-</w:t>
        <w:br/>
        <w:t>лайын. Міне, енді азамат болды деген осы емес пе, -- деп асты-</w:t>
        <w:br/>
        <w:t>үстіне түсіп айналып-толғанған Қарасайдың мына қылығына</w:t>
        <w:br/>
        <w:t>қазандық аузында жүрген (Жәміш тіксініп қалды. Әшейінде</w:t>
        <w:br/>
        <w:t>балаларының мандайынан да Иіскеп, еміренбейтін қатал әкенің</w:t>
        <w:br/>
        <w:t>жоқ жерде өзеурей кеткені ерсі, оғаш көрінді.</w:t>
        <w:br/>
        <w:t>Халел сырт киімін сыпырып тастап, жүгіріп отау үйге кір-</w:t>
        <w:br/>
        <w:t>ген. Беңгесін сағыныпты. "Геріс қарап отырған Ақбөпені бара</w:t>
        <w:br/>
        <w:t>бас салып құшақтады. Бұрынғыдай алыса түспекші еді, бірақ</w:t>
        <w:br/>
        <w:t>Ақбөпе ту сыртын беріп бұрылмады. Иығын ішіне тартып, жүзін</w:t>
        <w:br/>
        <w:t>алып қашады. Халел әуелде әдейі істеп тұр екен деп, жұлмалап</w:t>
        <w:br/>
        <w:t>жүріп өзіне қаратып еді, мұнды көзін көріп сескеніп қалды.</w:t>
        <w:br/>
        <w:t>Жүрегі әлденеден секем алып, аузына сөз түспеді. Көптен көр-</w:t>
        <w:br/>
        <w:t>мегендікі ме, Ақбөпенің өңі өзгерген секілді. Сәл жүдеген бе,</w:t>
        <w:br/>
        <w:t>қалай? (Жапырағы ашылып, күліп тұратын қызғалдақша, үнемі</w:t>
        <w:br/>
        <w:t>жайраңдап жүретін жеңгенің жүзі жадау. Қарашығы үлкен</w:t>
        <w:br/>
        <w:t>аялы көзінің астындағы әдемі меңі де суық. Шашырай шыққан</w:t>
        <w:br/>
        <w:t>ау</w:t>
        <w:br/>
        <w:t>кетіпті. Тың көтеру үшін Алтайға, Қазақстанға тіленіп шыққан</w:t>
        <w:br/>
        <w:t>жолаушылардан көзің сүрінеді. Вокзал басы құжынаған халық.</w:t>
        <w:br/>
        <w:t>Содан болар, мясокомбинаттың еті көбінесе асханаға, ресторанға</w:t>
        <w:br/>
        <w:t>түседі де, дүкендердің сөрелеріне жайылған азын-аулақ ет қала</w:t>
        <w:br/>
        <w:t>халқына шақ келмейді. Түскенін түскенінше бөліп әкетеді.</w:t>
        <w:br/>
        <w:t>- Е-е, базардағы еттің көтерілуі де содан екен ғой, -- деп,</w:t>
        <w:br/>
        <w:t>Қарасай базар нарқын естігенше асыға түсті.</w:t>
        <w:br/>
        <w:t>- Көтерілгенде қандай, күйіп тұр. Семіз қойлардың еті</w:t>
        <w:br/>
        <w:t>30--35-тердің үстіне шығып кетті. Сауданың дер кезі. Әттен,</w:t>
        <w:br/>
        <w:t>жол бұзылғалы түр, әйтпесе, -- деп, Қапыш басын шайқады.</w:t>
        <w:br/>
        <w:t>Жаратылысында кербез, паң Қапыш қазір құдасының ал-</w:t>
        <w:br/>
        <w:t>дында өз-өзінен асығыс сөйлеп, тым жайдары күледі. Көмейіне</w:t>
        <w:br/>
        <w:t>тығылып, жұмырланып отырған бір сырын бүгіп, шығара ал-</w:t>
        <w:br/>
        <w:t>май отырған адам секілді. Қарасайдың жүзіне көзінің қиығымен</w:t>
        <w:br/>
        <w:t>ұрлана қарап, сыңайын аңдып отырған қалып бар. Мұндай</w:t>
        <w:br/>
        <w:t>арбасудың талайын басынан өткерген әккі Қарасай да мұны се-</w:t>
        <w:br/>
        <w:t>зіп, қашан айтар екен деп жүрегі дауаламайды. Оның ойындағы</w:t>
        <w:br/>
        <w:t>тек Ақбөпе жайы.</w:t>
        <w:br/>
        <w:t>Қазақ ғұрпында ерін бір жыл күтіп отыру әйел затына шарт</w:t>
        <w:br/>
        <w:t>болса, ол сыннан Ақбөпе өтті. Ендігі Қарасайдың күтетіні</w:t>
        <w:br/>
        <w:t>келінінің ұлықсаты болмақ. Мына аласапыран кезде құдасының</w:t>
        <w:br/>
        <w:t>аяқ астында келе қалуы да тегін емес. От ала келгендей, ертең</w:t>
      </w:r>
    </w:p>
    <w:p>
      <w:r>
        <w:t>қайта жүрем деуі де сол болса керек.</w:t>
        <w:br/>
        <w:t>Біраз әңгіменің басын шалып, орағытып кеп, ақыры Қапыш</w:t>
        <w:br/>
        <w:t>құдасы үрейлене күткен сөзге ауысты.</w:t>
        <w:br/>
        <w:t>-- Ал, Қареке, мен енді амандық болса, ертең жүремін. Өте</w:t>
        <w:br/>
        <w:t>асығыспын. Сізге үлкен бір қолқа сала келдім, -- деп, қалтасынан</w:t>
        <w:br/>
        <w:t>алтын жалатқан жалтыраған жүқа портсигарын алып, шылым</w:t>
        <w:br/>
        <w:t>тұтатты. Қарасай біреу жұтқыншағын сығып жібергендей, үні</w:t>
        <w:br/>
        <w:t>шықпай, демі бітіп сұрланып отыр. Құдасына айтар сөзді алдын</w:t>
        <w:br/>
        <w:t>ала дайындаса да, ә дегенде не дерін білмей, әлден уақытта ба-</w:t>
        <w:br/>
        <w:t>рып тілге келді:</w:t>
        <w:br/>
        <w:t>-- Иә, лұқсат, айт қолқанды. Әр нәрсенің уақыты бар деген.</w:t>
        <w:br/>
        <w:t>«Құдай салды, біз көндік». Бірақ біздің де айтар базынамыз бар.</w:t>
        <w:br/>
        <w:t>Біздің де ойымыз...</w:t>
        <w:br/>
        <w:t>- Сіздің базынаңызды көтермеген күніміз бар ма, Қареке. Ал</w:t>
        <w:br/>
        <w:t>бұл жолы шын салмақ сала келдім. Шын сеніп келіп отырмын.</w:t>
        <w:br/>
        <w:t>ЖЫ</w:t>
        <w:br/>
        <w:t>жимайды. Эаң орны да ара түседі. Ал еңдігі сенетіні мына Халел</w:t>
        <w:br/>
        <w:t>болса, оның да осы шаңырақтың астында малын малдап, жанын</w:t>
        <w:br/>
        <w:t>жандап отырар бетікөрінбейді. Ендігінің баласына сенім жоқ. Ер-</w:t>
        <w:br/>
        <w:t>тен, оқуын бітіріп алған соң, үлкен қалалардың біріне білім қуып</w:t>
        <w:br/>
        <w:t>кете барады. Оны шешесі де қолдайды. Екі жақтап отырып алса,</w:t>
        <w:br/>
        <w:t>қанша адуын болғанмен, Қарасайдан биліктің кететініне имандай</w:t>
        <w:br/>
        <w:t>сен. Бала уысыңнан бір шығып кетті дегенше, оған сөзің өтіп,</w:t>
        <w:br/>
        <w:t>дегеніңмен жүргізем деп ойлама. Ертен, өз қолы өз аузына жетіп</w:t>
        <w:br/>
        <w:t>алған соң, өзі секілді оқыған бір тік бақайды алады да, басы ауған</w:t>
        <w:br/>
        <w:t>жаққа тартып жүре береді. Сонда бүгінгі күні шалқып тұрған</w:t>
        <w:br/>
        <w:t>Қарасайдың тұрмысы не болмақшы. (Жоқ, өл, тіріл, қайткенде</w:t>
        <w:br/>
        <w:t>де Халелдің аяғына тұсау салу керек. «Құланның қасуына мыл-</w:t>
        <w:br/>
        <w:t>тықтың басуы» дөп келіп тұр. Әрі енші алып Ақбөпе кете алмай-</w:t>
        <w:br/>
        <w:t>ды, әрі өз бетімен қағусыз Халел кете алмайды. «Құда да ты-</w:t>
        <w:br/>
        <w:t>ныш, құдағи да тыныш». Қызыл жалауға жүрер түні Кәмішпен</w:t>
        <w:br/>
        <w:t>күңкілдесіп: «Ақбөпеге сездіріп қой. Госыннан естісе шоршып</w:t>
        <w:br/>
        <w:t>кетер. Құлағына құя бер», -- деп кеткен. Бірақ Ақбөпе қарсы</w:t>
        <w:br/>
        <w:t>болар деймісің. Егер баласы көнбесе ше Қарасайдың өне бойы</w:t>
        <w:br/>
        <w:t>қалтырап, мұздап кетті. Тесігі кең, жұқа кертпіш мұрнының ұшы</w:t>
        <w:br/>
        <w:t>дір-дір етті. Сояуланған сирек қыл басқан жалпақ беті жыбыр-</w:t>
        <w:br/>
        <w:t>дап, «шынымен әкенің айтқанынан шығар ма екенсің» дегендей,</w:t>
        <w:br/>
        <w:t>үлкен отты көзінің қиығымен баласына қарады.</w:t>
        <w:br/>
        <w:t>Халелдің көңілі -- қамажай.</w:t>
        <w:br/>
        <w:t>жжж</w:t>
        <w:br/>
        <w:t>Ақбөпе жазған хатын еліне жібере алмады. Төркін жағына</w:t>
        <w:br/>
        <w:t>қарай жүретін жолаушыны күтіп жүргенде, ойламаған жерден</w:t>
        <w:br/>
        <w:t>әкесі Қапыштың өзі келіп қалды.</w:t>
        <w:br/>
        <w:t>Көңілі жарымжан боп, өзін далаға тастаған шіріген жұмыртқа-</w:t>
        <w:br/>
        <w:t>ға балап, қайғы жұтып жүрген Ақбөпе бүкіл үй іші көшіп келген-</w:t>
        <w:br/>
        <w:t>дей куанып, бір жасады. Әсіресе әкесімен ере келген кішкентай</w:t>
        <w:br/>
        <w:t>бауыры Маратты қайта-қайта құшақтап сүйіп, мауқын баса ал-</w:t>
        <w:br/>
        <w:t>май жүр. Қыз күнінде туыс қадірін білмейтін еді, енді он үш жа-</w:t>
        <w:br/>
        <w:t>сар баланы артынан іздеп келген дардай азамат көрді.</w:t>
        <w:br/>
        <w:t>Бірақ бұл қуаныш та ұзаққа бармады. ?Каңа ғана көз байлана</w:t>
        <w:br/>
        <w:t>бере пеш мойнын жабуға тысқа шығып, қабырғаға сүйеген ағаш</w:t>
      </w:r>
    </w:p>
    <w:p>
      <w:r>
        <w:t>сатыға аяғын салар-салмаста қайта тартып алды. Үй сыртындағы</w:t>
        <w:br/>
        <w:t>ағыу</w:t>
        <w:br/>
        <w:t>кізіп шыға келген ала сауысқан зираттың бір құлағынан екін-</w:t>
        <w:br/>
        <w:t>ші құлағына барып қонады. (баны шығып безектеп жүр. Бұл</w:t>
        <w:br/>
        <w:t>неге шыжбалақтап жүр деп Ақбөпе көз алмай қарап еді. Әлден</w:t>
        <w:br/>
        <w:t>уақытта зираттың тасасынан қылт етіп қырдың қызыл түлкісі</w:t>
        <w:br/>
        <w:t>шықты. “Зады ақ тышқан ұстаған болуы керек. Тышқанды қоя</w:t>
        <w:br/>
        <w:t>береді де, қап-қара сүйір тұмсығын аяғының арасына тығып, со-</w:t>
        <w:br/>
        <w:t>зыла түсіп аңдып жатады. Әбден сілесі қатқан тышқан енді жыл-</w:t>
        <w:br/>
        <w:t>жи берем дегенше атылып барып бас салады. Тышқан бүлк етпей</w:t>
        <w:br/>
        <w:t>есі шығып жатса, аяғымен қақпақылдап одан сайын зықысын</w:t>
        <w:br/>
        <w:t>шығарады. Тіпті болмаса үп-ұзын күлте құйрығын өзі тістелеп,</w:t>
        <w:br/>
        <w:t>айнала шауып асыр салады. Тонқалан асып ойнайды. Күнге</w:t>
        <w:br/>
        <w:t>шағылысқан ақ қардың үстінде аунап-аунап, жүні бұрынғыдан</w:t>
        <w:br/>
        <w:t>да құлпырып, қайтадан тышқанды әурелейді.</w:t>
        <w:br/>
        <w:t>Ен далада емін-еркін жайбарақат жүрген осы түлкі мен уайым-</w:t>
        <w:br/>
        <w:t>сыз ала сауысқаннан бөтен қыбырлаған қара-құра жоқ. Сонау</w:t>
        <w:br/>
        <w:t>алыстағы «Қыземшек» дөңінің бауырына жеткенше көрініп жа-</w:t>
        <w:br/>
        <w:t>татын айдау жолдың үстінде қатынаған бірде-бір жолаушы кө-</w:t>
        <w:br/>
        <w:t>рінбейді. (Жапан түз сұлық жатыр.</w:t>
        <w:br/>
        <w:t>Ақбөпенің көңілі бұрынғыдан да жабырқап, төбеден түсті.</w:t>
        <w:br/>
        <w:t>Қараңғы қораның бұрышына тақталап үйген кебу қайыңнан бір</w:t>
        <w:br/>
        <w:t>қолтық алып үйге ене беріп еді, тап алдынан атасы қарсы шықты.</w:t>
        <w:br/>
        <w:t>Келінінің жүзіне қарамай, тұқырайған бойы өз үйіне барып кірді.</w:t>
        <w:br/>
        <w:t>Бұрын отауға сирек келетін Қарасайдың мына жүрісінен сезік-</w:t>
        <w:br/>
        <w:t>теніп, Ақбөпе қолындағы отынын пештің аузына тастай беріп,</w:t>
        <w:br/>
        <w:t>дөңгелек столға жүгіріп келді. Хат жазған қағаз жерде жатыр.</w:t>
        <w:br/>
        <w:t>-- Мынаны түсірген сен без -- деп хатты жерден көтеріп алған</w:t>
        <w:br/>
        <w:t>Ақбөпе Болатқа бас салды.</w:t>
        <w:br/>
        <w:t>Өзімен өзі боп, ойнап отырған жазықсыз баланың көзі жыпы-</w:t>
        <w:br/>
        <w:t>лықтап, аузына сөз түспей:</w:t>
        <w:br/>
        <w:t>- Жоқ... білмеймін... -- деп, «онда тұрған не бар» дегендей,</w:t>
        <w:br/>
        <w:t>анасына қарады.</w:t>
        <w:br/>
        <w:t>- Енді кім, сайтан ба түсірген</w:t>
        <w:br/>
        <w:t>-- Иә деген, сайтан емес, атам оқыған жаңа.</w:t>
        <w:br/>
        <w:t>Ақбөпенің жүрегі су ете қалды. «Масқара-ай, оқып қойған</w:t>
        <w:br/>
        <w:t>екен ғой. Далаға шығарда бір жерге жасырып кетпегенімді</w:t>
        <w:br/>
        <w:t>қарашы. Ұят болды-ау».</w:t>
        <w:br/>
        <w:t>ы ЖЫ</w:t>
        <w:br/>
        <w:t>жжж</w:t>
        <w:br/>
        <w:t>Қарасай аудан орталығында екі-үш күн жатып, Қосимановтың</w:t>
        <w:br/>
        <w:t>үйіндегі Халелді үйіне алып қайтты. «Шешең науқастанып жа-</w:t>
        <w:br/>
        <w:t>тыр, сені көріп кішкене көңілі көтерілсін» деп өтірік сылтау ай-</w:t>
        <w:br/>
        <w:t>тып, былтыр мектепті бірге бітірген жолдастарымен жоғарғы</w:t>
        <w:br/>
        <w:t>оқуға дайындалып жүрген баланың аяғын жерге тигізбеді.</w:t>
      </w:r>
    </w:p>
    <w:p>
      <w:r>
        <w:t>Дүние жүзінде Халел үшін ең бір ыстық жер -- құрбыларымен</w:t>
        <w:br/>
        <w:t>қатар ойнап-күліп, бірге өскен «Қызыл жалау» мен өзінің үйі</w:t>
        <w:br/>
        <w:t>тұрған «Малжан ағашы». (Жазғы демалыс күндерінде өзімен</w:t>
        <w:br/>
        <w:t>кластас жолдастары кейде сол «Малжан ағашына» бара қалса,</w:t>
        <w:br/>
        <w:t>бір-екі күннен кейін-ақ зерігіп, кете-кеткенше асық болатын.</w:t>
        <w:br/>
        <w:t>Дарияның ортасындағы меңіреу аралда қалғандай аласұрып, жол</w:t>
        <w:br/>
        <w:t>тосып, жүргінші күтіп әлекке түсер еді. Ал Халел болса жаз-</w:t>
        <w:br/>
        <w:t>ғы каникулының қалай зымырап өте шыққанын да аңғармай қа-</w:t>
        <w:br/>
        <w:t>лады.</w:t>
        <w:br/>
        <w:t>Халел сыртта жүргенде әке-шешесін баласы есебінде сағынса,</w:t>
        <w:br/>
        <w:t>Ақбөпе жеңгесі мен Диканы құрбысы, туысқаны ретінде сағына-</w:t>
        <w:br/>
        <w:t>ды. Ақбөпе оның алдында өзін жеңге есебінде ұстамайды да, Ха-</w:t>
        <w:br/>
        <w:t>лел өзін қайны есебінде ұстамайды. Бір-бірімен жарқылдап ашық</w:t>
        <w:br/>
        <w:t>ойнап-күліп мәз-мейрам боп алысып-жұлысып жатқаны. "іпті</w:t>
        <w:br/>
        <w:t>кейде бір класта оқитын қатар құрбыларынша, жоқ нәрсеге таласып</w:t>
        <w:br/>
        <w:t>қалып, лезде қайта татуласады. Олардың ашуының басы -- алы-</w:t>
        <w:br/>
        <w:t>сып жүріп Халелдің қолы батып кетсе, ойнап отырып Ақбөпенің</w:t>
        <w:br/>
        <w:t>сөзі батып кетеді. Ақ жарқын, ақылды жеңге тілге де ұста, айтыса</w:t>
        <w:br/>
        <w:t>қалғанда бір сөзбен шоңқитып отырғызып кететін. Ондай жерде</w:t>
        <w:br/>
        <w:t>сөз көтере алмайтын Халел қызарақтап, мұрны қусырыла қалады.</w:t>
        <w:br/>
        <w:t>Бірақ қайтымы шапшаң ақ көңіл бала артынша-ақ қайта жадырап,</w:t>
        <w:br/>
        <w:t>өзінің осал жерінен басқан Акбөпені ренжітіп алдым ба деп, қашан</w:t>
        <w:br/>
        <w:t>көңілін тапқанша қипыжықтап бітеді.</w:t>
        <w:br/>
        <w:t>Ал Дика ше?! Халел үйде жүргенде Диканың екі езуі</w:t>
        <w:br/>
        <w:t>құлағында. Үй шаруасымен қаншама қажып жүрсе де, Халелге</w:t>
        <w:br/>
        <w:t>қосыла қалса шаршағанын ұмытып кетеді. Қысты күндері шөп-</w:t>
        <w:br/>
        <w:t>тің қуысында, жазды күндері ағаштың бауырында қып-қызыл</w:t>
        <w:br/>
        <w:t>нарттай болып терлеп, ырс-ырс алысып жүргендері. Қашан</w:t>
        <w:br/>
        <w:t>үлкендер үстінен шыққанша ұмар-жұмар домалайды да жата-</w:t>
        <w:br/>
        <w:t>ды. Бұларды көбінесе аңдып жүретін кәрі әжесі. Диканың ой-</w:t>
        <w:br/>
        <w:t>нап жатқанын көре қалса-ақ: «Ой, есалаң неме, баламен бала</w:t>
        <w:br/>
        <w:t>9%</w:t>
        <w:br/>
        <w:t>- Біздің кемпірдің осындай ілмешегі бар. Тілі жай тіл емес,</w:t>
        <w:br/>
        <w:t>шотаяқ қой, шотаяқ! -- деп, құдасының алдында қалжыңға бас-</w:t>
        <w:br/>
        <w:t>қан. -- (Жәміш-ау, қазанға жылқы етін салыпсың. Соғымның</w:t>
        <w:br/>
        <w:t>сыбағасы өз алдына. Құдаға тартар басың қайда?</w:t>
        <w:br/>
        <w:t>- Уа, қойыңыздар. Сыбағадан артық не керек! Әуре бол-</w:t>
        <w:br/>
        <w:t>маңыздар, -- деп, Қапыш шынымен азарда-безер боп шоршып</w:t>
        <w:br/>
        <w:t>түсіп еді.</w:t>
        <w:br/>
        <w:t>- Жоқ, ол болмайды. Біз өзіміз сіздің үйге барғанда май</w:t>
        <w:br/>
        <w:t>берсеңіз де жей береміз, -- деп, Қарасай оның сөзін құлағына</w:t>
        <w:br/>
        <w:t>ілмей, Гәшімді ертіп қораға шыққан.</w:t>
        <w:br/>
        <w:t>Қазір сойылған қойдың маңында Қапыш та, үйдегі бір-екі</w:t>
        <w:br/>
        <w:t>қонақ кемпірлер де тұр. Сабалақ жүн сеңсең қара тері екі жаққа</w:t>
        <w:br/>
        <w:t>түріліп, қойдың еті жалаңаштана бере, қонақ кемпірдің бірі</w:t>
        <w:br/>
        <w:t>қызыл көзін шам жарығынан алақанымен көлегейлей түсіп, ине</w:t>
        <w:br/>
        <w:t>сабақтай алмаған адамша сығырайып кеп үстіне төне қарады да,</w:t>
        <w:br/>
        <w:t>басын қайта көтеріп алды:</w:t>
        <w:br/>
        <w:t>- Түһ, жарықтық-ай, өзі де аппақ қардай болған екен.</w:t>
        <w:br/>
        <w:t>Бауыздарының өзі май ғой тұрған, -- деп арық қолымен бір-екі</w:t>
        <w:br/>
        <w:t>шымшып қалды,</w:t>
      </w:r>
    </w:p>
    <w:p>
      <w:r>
        <w:t>-- Ықылас түзу ғой, ықылас! -- деп, Қарасай қой қасында енді</w:t>
        <w:br/>
        <w:t>аялдамай, Қапышты ертіп қол шаммен қораларын аралап кетті.</w:t>
        <w:br/>
        <w:t>Шым-шытырық қораның асты толған аша. Ара-арасымен келе</w:t>
        <w:br/>
        <w:t>жатқан екеуі әуелі сиыр қорадан өтті. Өңкей кебеже қарын мама</w:t>
        <w:br/>
        <w:t>сиырлар сағыз шайнағандай баппен күйіс қайырып, ыңқылдап-</w:t>
        <w:br/>
        <w:t>гүрсілдеп, қайсыбірі пысылдап, жалпайып-жалпайып жатыр.</w:t>
        <w:br/>
        <w:t>Қабырғаның ұзына бойына тартып, екі басын қайыс ілмешекке</w:t>
        <w:br/>
        <w:t>ілген сырғауылда иін тіресіп, қаз-қатар қонақтап тауықтар отыр.</w:t>
        <w:br/>
        <w:t>Қасына келген адамдарды сезген кейбірі көздерін ашып қырыл-</w:t>
        <w:br/>
        <w:t>дап, мойындарын созып-созып қояды. /Чып-жылы ұядай қораның</w:t>
        <w:br/>
        <w:t>іші мұнтаздай. Сиырлар жатқан тақтайдың айналасында бір қиқым</w:t>
        <w:br/>
        <w:t>шөп жоқ. Тап-тақыр ғып сыпырып тастаған. Әйтсе де мұқият</w:t>
        <w:br/>
        <w:t>жиналған шашаусыз дүниеден бір кінәрат таппай қоймайтын әде-</w:t>
        <w:br/>
        <w:t>тіне басып, Қарасай Диканы кінәлап, күстәналай жөнелді.</w:t>
        <w:br/>
        <w:t>- Мына қарашы енді, істеп қойғанын. Малдың астындағы</w:t>
        <w:br/>
        <w:t>көңге шөп жіберме деп неше қақсаса да құлағына кірмейді.</w:t>
        <w:br/>
        <w:t>Сиырлардың астына дейін шөпті көпіртіп салады әлгі дүлей.</w:t>
        <w:br/>
        <w:t>ЮНылда шөптің тең жарымын рәсуа ғып жүрген бір су ми.</w:t>
        <w:br/>
        <w:t>ыы</w:t>
        <w:br/>
        <w:t>ТЖБағдай былай, -- деп, Қапыш енді төңірегін ұстарамен қырған-</w:t>
        <w:br/>
        <w:t>дай мінсіз сүлу қасының ұшын одан сайын шалқайта керіп, әңгі-</w:t>
        <w:br/>
        <w:t>мені жай бастады.</w:t>
        <w:br/>
        <w:t>- Осы күні, қарап отырсаңыз, адам баласының дүниедегі</w:t>
        <w:br/>
        <w:t>бар өнері аз ғана ғұмырын қызықты өткізе білуінде екен ғой.</w:t>
        <w:br/>
        <w:t>Бұрын жігіттің қанаты ат деп, не бір жүйрік жылқыларды</w:t>
        <w:br/>
        <w:t>ұстаушы ек. Қазір машина шықты. Ана бір машинаны алғаннан</w:t>
        <w:br/>
        <w:t>бері бармаған жерім, баспаған тауым жоқ. "Гіпті шаруашылыққа</w:t>
        <w:br/>
        <w:t>да іздесең таптырмайтын дүние. Барам деген жеріңе дыз ет-</w:t>
        <w:br/>
        <w:t>кізіп жетіп барасың.</w:t>
        <w:br/>
        <w:t>- Туһ! Машинаға не жетсін! Мен де Халеліме біреуін алып</w:t>
        <w:br/>
        <w:t>берем бе деп жүрмін. Ақбөпеш екеуі сайранды салып жүрер еді, -</w:t>
        <w:br/>
        <w:t>деп Қарасай Қапыштың тамырын бір басып өтті.</w:t>
        <w:br/>
        <w:t>Құда сөз сыңайын аңғармады ма, аңғарса да қолайсыз әңгімені</w:t>
        <w:br/>
        <w:t>айналып өткісі келді ме, бұған мән бермеді.</w:t>
        <w:br/>
        <w:t>-- Бірақ сол машинамыз көне тартып ескіріңкіреп те қалды.</w:t>
        <w:br/>
        <w:t>Оның үстіне, Қареке, бір істің сәті түсіп тұр, -- деп Қапыш</w:t>
        <w:br/>
        <w:t>бір тоқтады. Шылымын баппен сорып, түтінін сыздықтата</w:t>
        <w:br/>
        <w:t>шығарды да, сөзін қайта жалғады. -- Осы күні машина алу да</w:t>
        <w:br/>
        <w:t>оңай емес. Омбыда машинаның өшіретіне тұрған адамда қисап</w:t>
        <w:br/>
        <w:t>жоқ. Былтыр Куломзинодағы Жұмабай інішек екеуміз өшіретке</w:t>
        <w:br/>
        <w:t>жазылып ек, қазір жетіппіз. Ескі машинаны сатып жіберем. Га-</w:t>
        <w:br/>
        <w:t>бан аузында жаңа күніндегі құнына қағып әкетеді. Ондайлар</w:t>
        <w:br/>
        <w:t>өріп жүр.</w:t>
        <w:br/>
        <w:t>Қарасай: «Осының бәрін неге айтып отыр2 Ақбөпе жайы-</w:t>
        <w:br/>
        <w:t>на көшпей ме», -- деп іштей шыдамы таусылып, сөздің артын</w:t>
        <w:br/>
        <w:t>тағатсыз күтті.</w:t>
        <w:br/>
        <w:t>- Ал, енді... Соған... Қареке, бірер айға азбыншы ақша керек.</w:t>
        <w:br/>
        <w:t>Сол үшінат сабылтып әдейі келдім, -- дегенде барып Қарасайдың</w:t>
        <w:br/>
        <w:t>жүрегі орнына түсті.</w:t>
      </w:r>
    </w:p>
    <w:p>
      <w:r>
        <w:t>-- Қанша керек) -- деді ол жұлып алғандай.</w:t>
        <w:br/>
        <w:t>-- Бір жиырма мындай болса, жетеді. Көп ұзамай қолыңызға</w:t>
        <w:br/>
        <w:t>қайта салам.</w:t>
        <w:br/>
        <w:t>- Өй, олне дегенің. Екеуміздің арамыздағы ауыс-күйіс Құ-</w:t>
        <w:br/>
        <w:t>дай жолы емес пе. Қалта түбін қағып көрейік.</w:t>
        <w:br/>
        <w:t>- ЕҺ, бәсе. Ай, Қареке, өлсем аруағым ырза. Сіздей құдасы</w:t>
        <w:br/>
        <w:t>бар адамның арманы не?</w:t>
        <w:br/>
        <w:t>9%</w:t>
        <w:br/>
        <w:t>жайланып отырып шайға қанып алған соң әркім өзіне меншік-</w:t>
        <w:br/>
        <w:t>ті жұмысымен айналысады. Шай жиналып болысымен 4бәміш</w:t>
        <w:br/>
        <w:t>шешей мен Ақбөпе қазандықтың астына қиды толтыра қалап,</w:t>
        <w:br/>
        <w:t>кешке дейін семіртіп тұрған соғымдарға жем дайындаумен бола-</w:t>
        <w:br/>
        <w:t>ды. Сонау Малжан байдың үй мүлкінен қалған ескі көзі, берекелі</w:t>
        <w:br/>
        <w:t>жұртының құты -- дәу тай қазан ертеден қара кешке бұрқ-сарқ</w:t>
        <w:br/>
        <w:t>қайнап, буы аспанға шығып аптығып жатқаны. Дүниеге келгелі</w:t>
        <w:br/>
        <w:t>төңкерілген мес қарнын жалын жалап қаймыжықтай жұқартып,</w:t>
        <w:br/>
        <w:t>жылда шұрқ-шүұрқ тесілсе де, Қарасай жылда қайта жаматып,</w:t>
        <w:br/>
        <w:t>оттан бір түсірген емес.</w:t>
        <w:br/>
        <w:t>Мал жайлап келген соң Дика өзінің құтты орны -- қазандық</w:t>
        <w:br/>
        <w:t>бөлменің қаракөлеңке бұрышындағы темір құрсаулы тас диір-</w:t>
        <w:br/>
        <w:t>меніне отырады. Табиғат қол диірменге лайықтап бергендей, до-</w:t>
        <w:br/>
        <w:t>ғал біткен қамыт аяғын бауырына ып-ықшам жинап алады да,</w:t>
        <w:br/>
        <w:t>арпа мен бидайды диірменнің үнгісіне толтыра салып, жарма ғып</w:t>
        <w:br/>
        <w:t>түсіре береді. Анда-санда тамақ ішуге тұрғаны болмаса, бөлменің</w:t>
        <w:br/>
        <w:t>ішіне лық толған қою будың ішінде диірменнің әуенімен бірге</w:t>
        <w:br/>
        <w:t>ыңылдап әнге салып, қас қарайғанша ырғандайды да отырады.</w:t>
        <w:br/>
        <w:t>Жалғыз үйдің тіршілігі осылайша ақырын мимырт жылжып</w:t>
        <w:br/>
        <w:t>өте береді. Қазандық басында күйбеңдеп мал қамымен жүрген</w:t>
        <w:br/>
        <w:t>әйелдер мен Дика күндерінің қалай өткенін де байқамайды.</w:t>
        <w:br/>
        <w:t>Әйтеуір қас қарая ұшып жығылады. «Күн шықса-ақ болды, күн</w:t>
        <w:br/>
        <w:t>батады» деген сөз осы үйдің кесімді уақыты, өз сағаты секілді.</w:t>
        <w:br/>
        <w:t>Жәлел қайтыс болғаннан кейін де жылап-сықтап азынаған</w:t>
        <w:br/>
        <w:t>қаралы үй қайта сабасына келіп, күнкөрісі бірқалыпты өте беріп</w:t>
        <w:br/>
        <w:t>еді, бірақ күйеуінің жылын берген күннен былай Ақбөпе үшін</w:t>
        <w:br/>
        <w:t>бұл тұрмыстың арқауы үзілгендей болды.</w:t>
        <w:br/>
        <w:t>Ең алғаш қалың ауыл ортасынан шығып, осы жапан түздегі</w:t>
        <w:br/>
        <w:t>жалғыз үйге келін боп түскенде, Ақбөпе «елсіз-күнсіз жерде бұл</w:t>
        <w:br/>
        <w:t>үй қалай тұр. Бүл арада іш құса болып жарылып өлетін шығармын»</w:t>
        <w:br/>
        <w:t>деп іштей толқыған еді. Бірақ күн артынан күн өтіп, уақыт өткен</w:t>
        <w:br/>
        <w:t>сайын тіпті елін, төркінін сағынуды қойды. Гек ?бәлел жолаушы-</w:t>
        <w:br/>
        <w:t>лап кеткенде ғана үй ішінде бір нәрсенін орны жоқтай ойсырап,</w:t>
        <w:br/>
        <w:t>жас көңіл тағат таппай, әлденені аңсап, сағынып қалатын кездері</w:t>
        <w:br/>
        <w:t>болмаса, ері қасында жүргенде көңіліне титімдей уайым-қайғы</w:t>
        <w:br/>
        <w:t>келмейтін-ді. ?Насынан қазақ ауылында ескі әдет-ғұрыптың кей-</w:t>
        <w:br/>
        <w:t>бір сарқыншағына етене боп өскен қыз келіншек боп түскен соң</w:t>
        <w:br/>
        <w:t>ғау</w:t>
        <w:br/>
        <w:t>Ендігі ойым көзге тускен ноғаладай, жапандағы цйде жалғыз</w:t>
      </w:r>
    </w:p>
    <w:p>
      <w:r>
        <w:t>отыра бермей, елімді тапсам деймін. Екі қолға бір жұмыс, ел</w:t>
        <w:br/>
        <w:t>қатарлы туртініп еңбек етіп, кішкентай сәбилерді жеткіз-</w:t>
        <w:br/>
        <w:t>сем деймін. Елге барғанның енді айыбы жоқ шығар. Көптен бері</w:t>
        <w:br/>
        <w:t>қатынамай да қойдындар. Осы хатты алысымен мені көшіріп</w:t>
        <w:br/>
        <w:t>алындар. Елді де, жерді де сағындым. Енді бұл арада отырудың,</w:t>
        <w:br/>
        <w:t>еш реті қалмады. Тез, хат жетісімен келіндер. Мцнда азбыншы</w:t>
        <w:br/>
        <w:t>мал да бар. Тірі адам болған соң оны да ойламай...»</w:t>
        <w:br/>
        <w:t>Осы жерде хат шорт үзілді.</w:t>
        <w:br/>
        <w:t>-- Ақбөпеш-ау, үй іші азынап кетіпті ғой. Балаларды ауыртып</w:t>
        <w:br/>
        <w:t>аларсың. Қазіргі кез нағыз жаман уақыт, -- деп үйге “бәміш кірді.</w:t>
        <w:br/>
        <w:t>Расында да таңертеңнен от жағылмаған бөлме іші салқын.</w:t>
        <w:br/>
        <w:t>Терістік жақтағы кішкене терезеге тұрған жұқа қыраудан ызғар</w:t>
        <w:br/>
        <w:t>еседі. Төрдегі алаша үстінде ойнап отырған Болаттың нәзік сау-</w:t>
        <w:br/>
        <w:t>сақтары қызарып, желке шашы үрпиіп, өңі бозарған.</w:t>
        <w:br/>
        <w:t>Ақбөпе пеш мойнын ашуға жер үйдің төбесіне шықты. Ішіне</w:t>
        <w:br/>
        <w:t>құм толтырып тіккен киіз жастықшаны алып, қалқан қою үшін</w:t>
        <w:br/>
        <w:t>желдің аңғарын байқады.</w:t>
        <w:br/>
        <w:t>Далада үп еткен жел жоқ. Тым-тырыс. Түнеугі қатты боран-</w:t>
        <w:br/>
        <w:t>нан кейін аяздың сағы сынып, күнге жан кіре бастаған. Әбдікей</w:t>
        <w:br/>
        <w:t>күні қой құмалағы қарға батты, енді қыс ұзақ болмайды десіп,</w:t>
        <w:br/>
        <w:t>тәжірибелі қарттардың болжау айтқаны шын болды. Бір-бірімен</w:t>
        <w:br/>
        <w:t>бой таластыра созылған жал-жал қыраттар ақ жаулығын жа-</w:t>
        <w:br/>
        <w:t>рым-жартылай шешіп тастап, қарайып жатыр. Бұрын, қайраңға</w:t>
        <w:br/>
        <w:t>жақындай алмайтын кемеше, алыстан орағытып жылжитын күн</w:t>
        <w:br/>
        <w:t>енді бері қарай өрмелеп, күміс қарға кірпігін шанша бастапты.</w:t>
        <w:br/>
        <w:t>Қыстағыдай сезімсіз, салқын қарамайды, реңінде жылы шы-</w:t>
        <w:br/>
        <w:t>рай бар. Қазір күн ұясына қарай еңкейіп батуға жақындаса да,</w:t>
        <w:br/>
        <w:t>бойындағы қызуы кетпеген. Үстінен жаяу борасын арылмайтын</w:t>
        <w:br/>
        <w:t>сірескен ақ қардың беті қабыршықтанып, әр жері сетінеп, сөгіле</w:t>
        <w:br/>
        <w:t>бастаған. Анда-санда жерде сояу қурайлар қылтияды.</w:t>
        <w:br/>
        <w:t>Ақбөпе Малжан ағашының терістік жағындағы тақия төбенің</w:t>
        <w:br/>
        <w:t>басына қойған молаға қарады. Қыстай үйтқи соққан толассыз</w:t>
        <w:br/>
        <w:t>сапалақ боран ішінде аппақ боп көрінетін төрт құлақты зираттың</w:t>
        <w:br/>
        <w:t>күнгей беті еріген. Ық жағы қалың қар. Бұл -- (Жәлелдің бейіті.</w:t>
        <w:br/>
        <w:t>Үнсіз қалғып тұрған зираттың маңы бір кезде шықылық-</w:t>
        <w:br/>
        <w:t>шықылық ете қалды. Қалақ құйрығын жыпың-жыпың ет-</w:t>
        <w:br/>
        <w:t>ағыу</w:t>
        <w:br/>
        <w:t>тайып жығыларлық жүп-жұмыр. Шоқтықтағы бір уысын ғана</w:t>
        <w:br/>
        <w:t>қалдырып, қалғанын күзеген кереге жал былқ етпейді. Бүкіл</w:t>
        <w:br/>
        <w:t>мойын етпен тұтасып кеткен. Гас-тысына қол батпайды. Ұма</w:t>
        <w:br/>
        <w:t>майы кіндікке тіреліпті.</w:t>
        <w:br/>
        <w:t>Қарасай да аттың алдындағы науаға қарап жеусіз тұрған</w:t>
        <w:br/>
        <w:t>сұлыны көрді.</w:t>
        <w:br/>
        <w:t>-- Кейінгі кезде бұл жемнен де қалды. Сере шығарына күмән</w:t>
        <w:br/>
        <w:t>жоқ, - деп, енді құдасын қой қораға бастады.</w:t>
        <w:br/>
        <w:t>Екі құда бірінің үйіне екіншісі келе қалса, байлықтарын</w:t>
        <w:br/>
        <w:t>көрсетіп, шаруашылығын мақтан ететін әдеттері. Бір-бірінің ал-</w:t>
        <w:br/>
        <w:t>дында байлығымен ғана беделді екенін екеуі де іштей ұғынады.</w:t>
        <w:br/>
        <w:t>Өздерінің өресі, жетер жері осы жиған-терген малының, сау-</w:t>
        <w:br/>
        <w:t>дасының төңірегінен аспай жатса да, оны мешеулік емес, өтке-</w:t>
      </w:r>
    </w:p>
    <w:p>
      <w:r>
        <w:t>рілген пысықтық, істің ойы-қырын білетін, әр нәрсенің көзін та-</w:t>
        <w:br/>
        <w:t>батын өнерлілік деп түсінеді.</w:t>
        <w:br/>
        <w:t>Қой қора -- төбесін қолдың саласындай етіп балапан қайың-</w:t>
        <w:br/>
        <w:t>мен жауып, маямен тіркестіре салған кең албар. Малға шөп са-</w:t>
        <w:br/>
        <w:t>латын жалғыз Дика болғанмен, ішін қуыстай алған маяның әр</w:t>
        <w:br/>
        <w:t>жерінде ағаш сапты жұлғыштар салбырап түр. Шөпті мал басын</w:t>
        <w:br/>
        <w:t>таптамас үшін алдын сырғауылдармен бекіткен. ?Чиырма шақты</w:t>
        <w:br/>
        <w:t>қой ұзын жәшіладан оттайды.</w:t>
        <w:br/>
        <w:t>Қарасай мен Қапыш төңкерулі жатқан үлкен науаға кеп</w:t>
        <w:br/>
        <w:t>отырды. Екеуі қашанда осы араға келіп ақыл қосуды ұнататын.</w:t>
        <w:br/>
        <w:t>Қапыш күзенмен астарлаған қаракөл жағалы пальтоның өңірін</w:t>
        <w:br/>
        <w:t>айқара түсіп жайғасты. Елулердің мол ішіндегі оның бетінде осы</w:t>
        <w:br/>
        <w:t>күнге дейін бір сызат әжім жоқ. Бір кезде Омбы төңірегіне аты</w:t>
        <w:br/>
        <w:t>мәлім болған, қарағайдан қиып салған он екі бөлме үйі бар аты</w:t>
        <w:br/>
        <w:t>шулы Ғабиболла саудагердің Сәлима атты сұлу қызынан туған</w:t>
        <w:br/>
        <w:t>Қапыш та ақ сарының көріктісі, түгел алтындатқан күрек тістері</w:t>
        <w:br/>
        <w:t>шам сәулесіне жалтылдай түсіп, құдасына күле қарап отыр.</w:t>
        <w:br/>
        <w:t>Тамағын кенеп алып, әңгімені Қарасай бастады.</w:t>
        <w:br/>
        <w:t>-- Иә, Омбы ішінде не жаңалық бар2</w:t>
        <w:br/>
        <w:t>- Омбы іші бәз-баяғы қалпы. “Бақында ғана барып қайттым.</w:t>
        <w:br/>
        <w:t>«Қазачийде» екі күнболдым. Осы соңғы бір жұманыңішінде еттің</w:t>
        <w:br/>
        <w:t>қаны жерге тимей кетті. Мясокомбинаттың қоры азайыңқыраса</w:t>
        <w:br/>
        <w:t>керек. Колбасаны көп шығарады да, етті дүкендерге баяғыдай</w:t>
        <w:br/>
        <w:t>мол түсіре алмайды. Оның үстіне қазір қалаға келушілер көбейіп</w:t>
        <w:br/>
        <w:t>ғау</w:t>
        <w:br/>
        <w:t>болып, жаман түйенің жабуынша жарбаң-жарбан алысқанша,</w:t>
        <w:br/>
        <w:t>жұмысыңды істесейші», -- деп үйге қуып тығады. Мәз-мәйрам</w:t>
        <w:br/>
        <w:t>боп арсалаңдап жүрген Дика лезде өзгеріп, қабағына түн орнай</w:t>
        <w:br/>
        <w:t>қояды. Үнемі мықынынан төмен сырғи беретін жамаулы шалба-</w:t>
        <w:br/>
        <w:t>рын бір көтеріп, шаруасына зытып отырады. Ал жақын маңда</w:t>
        <w:br/>
        <w:t>Қарасай жүрсе Дикамен ойнамақ түгілі, оны күлдіре де алмайсың.</w:t>
        <w:br/>
        <w:t>Үй иесінің қабағынан-ақ ығып жүреді. Ондайда Халел қасында</w:t>
        <w:br/>
        <w:t>тұрса да, оған көз тоқтатып қарамайды. Танымайтын адамындай</w:t>
        <w:br/>
        <w:t>онымен тілдеспей, митың-митың өз шаруасымен болады.</w:t>
        <w:br/>
        <w:t>Екі-үш күннен бері оңтүстік жақтан өкпек жел тұрған. Дала</w:t>
        <w:br/>
        <w:t>алай-түлей. Қара сұр бұлт жөңки аунап, бауырымен жер сызып,</w:t>
        <w:br/>
        <w:t>терістікке қарай үдере көшіп жатыр. Аспан аласұрып дөңбекші-</w:t>
        <w:br/>
        <w:t>ген бура секілді. ?Кел кеулеген ұлпа қар сығымдалып, шөгіп қал-</w:t>
        <w:br/>
        <w:t>ған жұқа жерлеріне су түсіпті.</w:t>
        <w:br/>
        <w:t>Қау шөпті көпірте салған жалпақ шананың оң жағында отыр-</w:t>
        <w:br/>
        <w:t>ған Қарасай терең ойда. ?Валбыр тонға ұқсаған аспан астындай</w:t>
        <w:br/>
        <w:t>іші алай-түлей.</w:t>
        <w:br/>
        <w:t>Соңғы бір жыл Қарасай үшін төбеден жай түскендей, құдай</w:t>
        <w:br/>
        <w:t>тағаланың ондырмаған жылы болды. Талай жылдан бері шашау</w:t>
        <w:br/>
        <w:t>шығармай жиған мал, мандай тер, қыруар енбегі бір-ақ күнде еш</w:t>
        <w:br/>
        <w:t>болып, от басы, бүкіл қара орманы аңырап, адыра қалғалы түр.</w:t>
        <w:br/>
        <w:t>Бар сүйеніші, шаңырақиесі екі ұлының бірін сұм ажал тамырымен</w:t>
        <w:br/>
        <w:t>суырып алып кетті. Соңында қалған екі сәби де ертең бүл үйден</w:t>
        <w:br/>
        <w:t>мүлде кетпекші. Шешесі олардың біреуін де тастамайды. Арада</w:t>
        <w:br/>
        <w:t>бір-екі жыл өткен соң-ақ олардың көңілі суып, жат бауыр болып</w:t>
        <w:br/>
        <w:t>кететініне күмән жоқ. Бәрінен бұрын Ақбөпе бүл үйден кетті де-</w:t>
        <w:br/>
        <w:t>генше, оның әкесі Қапыш та жонын сыртқа салып, аулақтай бе-</w:t>
      </w:r>
    </w:p>
    <w:p>
      <w:r>
        <w:t>реді дей бер. Бүкіл Омбы ішіндегі ақшаның көзін табатын әйгілі</w:t>
        <w:br/>
        <w:t>саудагерден айырылған сон, Қарасайдың шаруашылығынан да</w:t>
        <w:br/>
        <w:t>мән кететініне шек жоқ. Қапыш -- үлкен қалаға баратын өткел.</w:t>
        <w:br/>
        <w:t>Қарасайдың саудасының ретін келтіретін сол. Қызы бүл үйден</w:t>
        <w:br/>
        <w:t>кетсе, Қапыш пысқырып та қарамайды. Бәрінен бататыны осы.</w:t>
        <w:br/>
        <w:t>Оның үстіне Ақбөпе тағы да біреудің етегінен ұстайтын бол-</w:t>
        <w:br/>
        <w:t>са (басы жас адам жесір боп отыра берер дейсін бе), балалар-</w:t>
        <w:br/>
        <w:t>дан күдерінді біржола үзе бер. Балаларымен кетсе, Ақбөпе оң</w:t>
        <w:br/>
        <w:t>жаққа түскендегі әкелген өз жасауымен ғана кетпейді. “әлелге,</w:t>
        <w:br/>
        <w:t>балаларға тиісті еншісін біржола алып кетеді. Оған айылын да</w:t>
        <w:br/>
        <w:t>5 ЖЫ</w:t>
        <w:br/>
        <w:t>- Е, Қареке, сонда да шөбіңіз қашанда мұрты қисаймай ар-</w:t>
        <w:br/>
        <w:t>тылып қалады. Колхоз аман болсын, -- деп Қапыш жымың ет-</w:t>
        <w:br/>
        <w:t>ті. -- Ертең ол тезек болады. Әйгеуір, үйге қайта кіретін кіріс қой.</w:t>
        <w:br/>
        <w:t>- Ол рас, - деп арқасына батып, белі қайыспайтын дүниеге</w:t>
        <w:br/>
        <w:t>қайта оралмай, Қарасай жылқы қорасына беттеді.</w:t>
        <w:br/>
        <w:t>Қысқы түгі қалыңдаған атандай жылқылар буы бұрқырап,</w:t>
        <w:br/>
        <w:t>күрт-күрт жем жеп тұр. Тебісіп қалмасын деп әрқайсысын бір-</w:t>
        <w:br/>
        <w:t>бірінен алшақтап, араларын ағашпен бөлген. Әшейінде адам қа-</w:t>
        <w:br/>
        <w:t>сына келсе оқыранатын аттардың әдеті жоқ бұларда. Кісі келді-</w:t>
        <w:br/>
        <w:t>ау деп мойын да бұрған жоқ. Тоқмейіл.</w:t>
        <w:br/>
        <w:t>-- Шіркін, жылқы баласы басқа малдан ерекше-ау. Күні-түні</w:t>
        <w:br/>
        <w:t>ауыздарында дамыл жоқ. Биылғы төгіп алған төрт машина ақ</w:t>
        <w:br/>
        <w:t>сұлы қазір бітуге тақады. Қисапсыз жейді ғой жылқы малы, -</w:t>
        <w:br/>
        <w:t>деп Қарасай бір көтеріліп қойды.</w:t>
        <w:br/>
        <w:t>- Мына бір тұрған қайсы, мен көргем жоқ білем, -- деп</w:t>
        <w:br/>
        <w:t>Қапыш дөңгеленген семіз байталды нұсқады.</w:t>
        <w:br/>
        <w:t>- Е, бұл анада Малтайдан сатып алатын арық көк емес пе.</w:t>
        <w:br/>
        <w:t>- Батыр-ау, сол ма?! Қысқа қарай қара көк тартып құлпыруын</w:t>
        <w:br/>
        <w:t>қарашы патшағардың.</w:t>
        <w:br/>
        <w:t>-- Айтқандай, сіз іші қабысқан осы да мал боп кетер ме екен</w:t>
        <w:br/>
        <w:t>деп күмәнданып едіңіз-ау. “Нем шіркін қойсын ба. (Кәне өзі бір</w:t>
        <w:br/>
        <w:t>түріне қарамай жемқор неме екен. Алдына не төксең де шыдат-</w:t>
        <w:br/>
        <w:t>пайды, нағыз қазанат болып шықты. Бір ішкенде бес-алты ше-</w:t>
        <w:br/>
        <w:t>лек суыңды бір-ақ сыңғытады.</w:t>
        <w:br/>
        <w:t>-- Құда-ау, осының өзін қаншаға алып едіңіз?</w:t>
        <w:br/>
        <w:t>-- Бір жарым сұрап, мәгірешін айтып, арақтың исін сездір-</w:t>
        <w:br/>
        <w:t>ген соң, бірге түскені қайда. Ашы судың атын естісе кейбіреу</w:t>
        <w:br/>
        <w:t>от көрген көбелектей жалп етіп уысыңа түсе кетпей ме. Енді</w:t>
        <w:br/>
        <w:t>көре қалыңыз. (Жұрттың қысқы соғымы азайып, жуанның жі-</w:t>
        <w:br/>
        <w:t>нішкеріп, жіңішкенің үзілер шағында бұл төрт жарым, бесеуіңе</w:t>
        <w:br/>
        <w:t>сөз айтқызбайды, -- деп, Қарасай күректей алақанын ысқылап-</w:t>
        <w:br/>
        <w:t>ысқылап алды. -- Биыл төрт-бесеуін тоғыттым. Қалғанын жа-</w:t>
        <w:br/>
        <w:t>қында орындаймын. Осы жолы келісіп келген жерлерім бар.</w:t>
        <w:br/>
        <w:t>-- Пай-пай, мына бурыл ат та жарылайын деп тұр екен. -</w:t>
        <w:br/>
        <w:t>Қапыш өзінің аңғармай сұқтана сөйлегенін сезе қойып, құда-</w:t>
        <w:br/>
        <w:t>сының көңіліне келмесін дегендей, бір-екі түкіріп, бурылдың</w:t>
        <w:br/>
        <w:t>жалына салды қолды. Атандай биік аттың үстіне қонған маса</w:t>
      </w:r>
    </w:p>
    <w:p>
      <w:r>
        <w:t>ЖЫ</w:t>
        <w:br/>
        <w:t>ғана болды. “Кәне ерінің артында бақандай бір жыл тапжылмай</w:t>
        <w:br/>
        <w:t>отырып шаңырағын ұстап келген жас келіннің ендігі «құбылуын»</w:t>
        <w:br/>
        <w:t>ешқайсысы ағаттыққа жори алмады. Басу айтып, ақыл берудің</w:t>
        <w:br/>
        <w:t>де реті жоқ. Оның үстіне, үй ішіне қатал, тымырсық Қарасайдың</w:t>
        <w:br/>
        <w:t>алдында (Кәміш те тайқақсып, Ақбөпе жайлы тіс жарып сөйле-</w:t>
        <w:br/>
        <w:t>суге батпады.</w:t>
        <w:br/>
        <w:t>Өз семьясындағы адамдардың қымс еткенін қас-қабағынан</w:t>
        <w:br/>
        <w:t>аңғаратын Қарасай да отау үйдегі салқындықты бірден сезген.</w:t>
        <w:br/>
        <w:t>Әйтсе де басына қандай ауыртпалық түсіп, көңіліне не бір жа-</w:t>
        <w:br/>
        <w:t>ман ойлар оралса да, әсте жамағатымен ақылдасып істеуді ер</w:t>
        <w:br/>
        <w:t>адамның бойындағы ездік, қасиетсіздік санайтын ол осы жолы да</w:t>
        <w:br/>
        <w:t>Жәмішпен ләм деп сөйлескен емес. Гек іштен тынып, күнұзын</w:t>
        <w:br/>
        <w:t>түнеріп қана жүретін. Түн болса-ақ қашан көзі іліккенше әлдебір</w:t>
        <w:br/>
        <w:t>ойлар қамап, жүрегінің қалтарысында бұғып жатқан жасырын</w:t>
        <w:br/>
        <w:t>бір сыр мазалап шығатын.</w:t>
        <w:br/>
        <w:t>Терең інде жатқан осы бір сыр бүгін суырша бас көтеріп, батыл</w:t>
        <w:br/>
        <w:t>байламға келетін күн туды. Оған себеп болған Ақбөпенің хаты.</w:t>
        <w:br/>
        <w:t>Түнеугі Қосиманов түнеп шыққан күннен бері толқып жүрген</w:t>
        <w:br/>
        <w:t>Ақбөпе бүгін белін бекем буды. Қолына қалам алып, мүдірмей</w:t>
        <w:br/>
        <w:t>жаза берді.</w:t>
        <w:br/>
        <w:t>«Әке, апа, -- деп басталған хаттың артынан көңілдегі</w:t>
        <w:br/>
        <w:t>бар ой бірден ақтарыла кетті.--Тағдыр салған іске ара тусуге</w:t>
        <w:br/>
        <w:t>болмайды деуші едіндер. Рас, менің басыма тускен сол тағдыр</w:t>
        <w:br/>
        <w:t>салмағынан мені ешкім арашалап алып қалуға шамасы келмеді.</w:t>
        <w:br/>
        <w:t>Жәлелдің артында қалған екі жетімекпен бірге шырылдап мен де</w:t>
        <w:br/>
        <w:t>қала бердім. Амал не. Міне, содан бері онын орнын жоқтатпайын</w:t>
        <w:br/>
        <w:t>деп әлі отырмын.Оған ренжімеймін де. Өзі болмаса да, аруағы</w:t>
        <w:br/>
        <w:t>риза болсын дедім.</w:t>
        <w:br/>
        <w:t>Тірі адам тіршілігін жасай береді екен ғой. «Өлмегенге өлі</w:t>
        <w:br/>
        <w:t>балык» дегендей, ендігі ойым -- екі кимкентай бөбектің қамы.</w:t>
        <w:br/>
        <w:t>Солар адам болса екен, жетім атанып қағажу көрмесе екен дей-</w:t>
        <w:br/>
        <w:t>мін. Мцндағы ата-анасы да оларға Жәлелдің орнын сездірмейді.</w:t>
        <w:br/>
        <w:t>Әйтсе де туған әкедей қайдан болсын. Жәлел кеткелі мен де</w:t>
        <w:br/>
        <w:t>өзімді осы үйде отырған бөтен адам секілді санаймын. ҮЙ ішінің</w:t>
        <w:br/>
        <w:t>маған деген көңілінің алалығы болмаса да, тыстағы адам жатсы-</w:t>
        <w:br/>
        <w:t>на қарайтын секілді. Тіпті айтуға да цят, мені жұртта қалған</w:t>
        <w:br/>
        <w:t>жесірге ғана балайды. Рас, тағдыр салған соң оны көтеремін де.</w:t>
        <w:br/>
        <w:t>ғау</w:t>
        <w:br/>
        <w:t>-- Илаһи амин! Алла тағала осы құда деген сөзіңнен жаңыл-</w:t>
        <w:br/>
        <w:t>дырмасын. Жәлелім кетсе де, сен дегенде көңілім баяғыдай.</w:t>
        <w:br/>
        <w:t>- Ойбай-ау, о не дегеніңіз, құда мың жылдық емес пе!?</w:t>
        <w:br/>
        <w:t>- Оның рас. Ақбөпе де өзімізге (Кәлелден артық болмаса,</w:t>
        <w:br/>
        <w:t>кем емес, іштен шыққан баладай болып кетті ғой.</w:t>
        <w:br/>
        <w:t>- Әрине, әрине...</w:t>
        <w:br/>
        <w:t>Әдейі келген шаруасы тап осылай жылдам оңға баса қояр деп</w:t>
      </w:r>
    </w:p>
    <w:p>
      <w:r>
        <w:t>Қапыш ойлаған жоқ еді. Сөзді алыстан орағытып, қармақты те-</w:t>
        <w:br/>
        <w:t>реңге салып отырғанда, тоқ етерін айтуы мүң екен, Қарасай уы-</w:t>
        <w:br/>
        <w:t>сына түсе кетті.</w:t>
        <w:br/>
        <w:t>Қарасайдың өз есебі өзінде. Құдайдың дес берісі, Қапыштың</w:t>
        <w:br/>
        <w:t>өзі келіп қолға қонды. Енді осы арада амал қолданып қалу керек.</w:t>
        <w:br/>
        <w:t>Шаруасын тындырып, көңілі жай тапқан соң:</w:t>
        <w:br/>
        <w:t>-- Ал, енді үйге кірмейміз бе? -- деп Қапыш орнынан көтеріле</w:t>
        <w:br/>
        <w:t>беріп еді, Қарасай етегінен басты.</w:t>
        <w:br/>
        <w:t>- Қапыш, сәл бөгелші. Енді сен мені тында. «болы болар</w:t>
        <w:br/>
        <w:t>жігіттің жеңгесі алдынан шығады» дегендей, құдай оңдап, дәл</w:t>
        <w:br/>
        <w:t>келе қалуынды көрмейсің бе. Өзім әдейілеп барам ғой деп отыр</w:t>
        <w:br/>
        <w:t>ем. Өз үйімде айтуға тура келді.</w:t>
        <w:br/>
        <w:t>Қапыш: «Тағы да сауда жайы болар» деп, басқа ештеме</w:t>
        <w:br/>
        <w:t>кәперіне келмей, шылым тұтатты.</w:t>
        <w:br/>
        <w:t>-- Құлағым сізде, құда.</w:t>
        <w:br/>
        <w:t>-- Басқа түссе баспақшы дейді. Пәнде басына не түссе де</w:t>
        <w:br/>
        <w:t>жұмыр бас көтере береді екен ғой. Былтыр ІЖәлелім суыққа</w:t>
        <w:br/>
        <w:t>ұшып өлгенде мен де енді ұзақ жасамаспын, сары уайыммен</w:t>
        <w:br/>
        <w:t>баламның соңынан мен де аяндайтын шығармын деп ойлап ем.</w:t>
        <w:br/>
        <w:t>Бірақ «өлгенмен бірге өлу жоқ» деген рас екен.</w:t>
        <w:br/>
        <w:t>-- Е, қанша қиындық болса да тірі адам тіршілігін жасай бе-</w:t>
        <w:br/>
        <w:t>реді де. Қаза жолы бір басқа.</w:t>
        <w:br/>
        <w:t>- Жәлелімнің өлімінен де, міне, түн жамылып отырмын, бір</w:t>
        <w:br/>
        <w:t>Аллаға аян, маған ауыр тиіп жүрген бір нәрсе бар еді. Ол Ақбөпе</w:t>
        <w:br/>
        <w:t>жайы болатын, Шыным сол, енді Ақбөпе қайтер екен, бізді тастап</w:t>
        <w:br/>
        <w:t>кетер ме екен деп ішім удай ашып жүруші еді, көнілім жай тапты.</w:t>
        <w:br/>
        <w:t>Қапыштың жіңішке қасы дір етті.</w:t>
        <w:br/>
        <w:t>- Үйде жүрміз демесе, кәрілер не біле береміз. Жәміш сезіп,</w:t>
        <w:br/>
        <w:t>маған осыдан бір ай бұрын айтты. Ана кішкентайларды жетім-</w:t>
        <w:br/>
        <w:t>сіретпейік, жат жұрттың қолына қаратып жүдетпейік деген</w:t>
        <w:br/>
        <w:t>ғ.</w:t>
        <w:br/>
        <w:t>Бірақ осыны айтарын айтса да, «шынымен Ақбөпе мүлдем кет-</w:t>
        <w:br/>
        <w:t>пекші ме, бөтен үйдің келіні атанып, аз күнде жат адам болмақшы</w:t>
        <w:br/>
        <w:t>мад» деген ой түскенде көңілі жасып қалды.</w:t>
        <w:br/>
        <w:t>-- О-ой, қарағым-ай, осы күні балаларын қай әйел тастап ке-</w:t>
        <w:br/>
        <w:t>туші еді. “Жәлел болмаған сон, қайын жұрттан гөрі төркін жақын</w:t>
        <w:br/>
        <w:t>емес пе. Оны атама. Одан да басқа амалын ойластыру керек, -</w:t>
        <w:br/>
        <w:t>деп Қарасай тағы да шырт түкірді.</w:t>
        <w:br/>
        <w:t>-- Енді қандай амал бар2.. -- Халел шын қынжылды. Ең</w:t>
        <w:br/>
        <w:t>болмағанда әлі де біраз күнге дейін кетпей, Ақбөпе тұра тұрса</w:t>
        <w:br/>
        <w:t>екен деп, сол аз күннің өзін медеу көріп, қимас көңіл толқи берді.</w:t>
        <w:br/>
        <w:t>«Шынымен алып қалар амал бар ма, шіркін-ай, табылса ғой сол</w:t>
        <w:br/>
        <w:t>амал» дегендей, әкесіне үміттене қарады. Қарасай да Халелдің</w:t>
        <w:br/>
        <w:t>аузынан осы сөзді күтіп отырған.</w:t>
        <w:br/>
        <w:t>- Амал бар. Ол амал сенің қолында. Егер сен бел шешіп кі-</w:t>
      </w:r>
    </w:p>
    <w:p>
      <w:r>
        <w:t>ріссең, Қапыштың аузына өзім-ақ құм құям, -- дегенде, Халел:</w:t>
        <w:br/>
        <w:t>-- Менің қолымда? Менің қолымда не бар, мен не істеймін, -</w:t>
        <w:br/>
        <w:t>деп таң қалды.</w:t>
        <w:br/>
        <w:t>Қайран, мөлдір бұлақтай таза көңіл. Қазір әкесі айтар</w:t>
        <w:br/>
        <w:t>сұмдыққа оның аузы бармақ түгіл, үш ұйықтаса ойына кірер ме.</w:t>
        <w:br/>
        <w:t>Әлі қаймағы бұзылмаған адал көңіл ондай ойдан аулақ еді ғой.</w:t>
        <w:br/>
        <w:t>Егер әке қолында ғана талай қулықты жадына тоқып, басқа таза</w:t>
        <w:br/>
        <w:t>дүниені көрмей жырынды боп өссе, салған жерден-ақ әке сөзін</w:t>
        <w:br/>
        <w:t>емеуірінен білер еді-ау.</w:t>
        <w:br/>
        <w:t>- Ал, Халелжан, көптен бері көмейімде тіреліп жүрген бір</w:t>
        <w:br/>
        <w:t>сөзім бар еді. Ол - менің де, ақ сүтін берген анаңнын да тілегі, -</w:t>
        <w:br/>
        <w:t>деп, Қарасай етпетінен сүйеулі тырнауышты алып, жер тырнап</w:t>
        <w:br/>
        <w:t>отырып сөйледі. -- (Кәлелжан біздің баламыз болса, сенің бір</w:t>
        <w:br/>
        <w:t>құрсақтан, бір шаранадан шыққан бауырың. Ең жақының, Екеуің</w:t>
        <w:br/>
        <w:t>тел қозыдай бірге өсіп, біріне-бірің арқа сүйеп өтетін едіндер.</w:t>
        <w:br/>
        <w:t>Бірақ сұм ажал дегендеріне жеткізбеді. Ана кішкентайлары да</w:t>
        <w:br/>
        <w:t>тірі жетім. Енді оларды біреуге телміртіп, жаутандатып қоюдың</w:t>
        <w:br/>
        <w:t>реті болмас. Олай болған күнде (Жәлелдің де аруағы ырза емес.</w:t>
        <w:br/>
        <w:t>Ендігі айтарым, оларға аға ғана емес, ?Кәлел орнына қамқоршы</w:t>
        <w:br/>
        <w:t>бол. Қанатыңның астына ал. Ақбөпештей бала ілуде кездесер.</w:t>
        <w:br/>
        <w:t>Атадан қалған мирас бар. Оны да тентіретіп жіберу атымызға</w:t>
        <w:br/>
        <w:t>лайық емес.</w:t>
        <w:br/>
        <w:t>Халелдің денесі мұздап, жүрегі үрейленіп, тоқтап қалғандай</w:t>
        <w:br/>
        <w:t>4%</w:t>
        <w:br/>
        <w:t>Хаджи Мұрат секілді, өжет, қайсар, ат құлағында ойнайтын ба-</w:t>
        <w:br/>
        <w:t>тыр тұлғалы адам болып көрінетін де, ал әйелдері өмірі аузының</w:t>
        <w:br/>
        <w:t>жігін ашып сөйлемейтін бұйығы, тіпті тұрмыс ауыртпалығының</w:t>
        <w:br/>
        <w:t>бәрі бір өзінің мойнына түсіп езілген, бөтен адамның көзіне тіке</w:t>
        <w:br/>
        <w:t>қарай алмайтын жасқаншақ болып елестейтін. Бұл бала күнінен</w:t>
        <w:br/>
        <w:t>бері қалған елес. Ал мына Райхан Сұлтановнаны көргенде жас</w:t>
        <w:br/>
        <w:t>директор жаңа бір дүниеге келгендей, байтақ даланың әлі де біле</w:t>
        <w:br/>
        <w:t>білмейтін мың қақпасының бірін ашып кіргендей болды. Кеше</w:t>
        <w:br/>
        <w:t>ғана Киев ауыл шаруашылық академиясында аспирант болып</w:t>
        <w:br/>
        <w:t>жүргенде, өз елінің тарихын, географиясын бес саусақтай білетін</w:t>
        <w:br/>
        <w:t>сияқты еді. Сөйтсе, ол -- мектеп, институт қабырғасында оқыған</w:t>
        <w:br/>
        <w:t>көне тарих қана екен. Бүгінгі тарих қандай тез өзгеріп кеткен.</w:t>
        <w:br/>
        <w:t>Класс қабырғасында ілулі тұратын Совет жерінің картасынан он</w:t>
        <w:br/>
        <w:t>алты республиканың шекарасын оқушы Федя көз жұмып тұрып</w:t>
        <w:br/>
        <w:t>айырып беретін. Қай жерде қандай кен -- көмір, темір, мұнай</w:t>
        <w:br/>
        <w:t>шығады --оған мүдірмейтін. Бірақ сонын бәрі саяз білім екен.</w:t>
        <w:br/>
        <w:t>Тау-тасын, экономикалық байлығын білу -- адам басындағы</w:t>
        <w:br/>
        <w:t>байлықты білудің ширегіне келмейді екен. (алғыз Райханның</w:t>
        <w:br/>
        <w:t>өзі Моргун үшін шетсіз-шексіз мидай дала өмірінің де терең</w:t>
        <w:br/>
        <w:t>сыры барын мезгегендей болды.</w:t>
        <w:br/>
        <w:t>Бас инженердің тағы бір қасиеті -- бұл өлкенің сай-сала-</w:t>
        <w:br/>
        <w:t>сын, өзен-көлін, ой-шұқырын жатқа білетіндігі өз алдына, жер</w:t>
        <w:br/>
        <w:t>қыртысына, топырағына дейін бес саусақтай айырады. Кеше</w:t>
        <w:br/>
        <w:t>егістік жер мен мал жайылымының картасын жасап, қағаз бетіне</w:t>
        <w:br/>
        <w:t>түсіргенде, райком секретарының өзі оның алдында шәкірт секіл-</w:t>
        <w:br/>
        <w:t>ді бас изеп отырды. Үш-төрт жыл агроном болған Моргун жеті</w:t>
        <w:br/>
        <w:t>қат жер астының топырағына дейін білетіндей көрініп, ендігі жет-</w:t>
        <w:br/>
        <w:t>пейтіні тек ғалымдық атақ қана деп ойлап еді. Енді қараса, мына</w:t>
        <w:br/>
        <w:t>көсіле жатқан жапан түз аспирант Федор Васильевичке тағы</w:t>
        <w:br/>
        <w:t>да жаңа кітаптардың бетін ашты. Тұңғыш рет қазақ даласының</w:t>
      </w:r>
    </w:p>
    <w:p>
      <w:r>
        <w:t>табалдырығын аттағанда Моргун қиян түкпірде жатқан елге, ту-</w:t>
        <w:br/>
        <w:t>сырап жатқан жерге білім таратып, үлгі берем деп, биіктен қарап</w:t>
        <w:br/>
        <w:t>келіп еді, енді алдынан шыққан ақ шашты ана Райхан мен ақ се-</w:t>
        <w:br/>
        <w:t>леу жапқан мына жер-ана да жаңа бір үстаздай көрінді. Енді өзі</w:t>
        <w:br/>
        <w:t>төменде тұрып, биікке, алысқа көз тастады.</w:t>
        <w:br/>
        <w:t>Не деген ұшы-қиырсыз қең байтақ дала. Тауы да, тоғайы да</w:t>
        <w:br/>
        <w:t>жоқ, тақтайдай кең жазық. Бір қырат пен екінші қырат арасы</w:t>
        <w:br/>
        <w:t>ау</w:t>
        <w:br/>
        <w:t>Қарасай қараңғы қорада түнере түсіп, ауыр күрсінді. Шөп</w:t>
        <w:br/>
        <w:t>қуысына қарай иілген ірі көлеңкесі мандайын сүйеп жылап</w:t>
        <w:br/>
        <w:t>отырған секілденді.</w:t>
        <w:br/>
        <w:t>- Олне, көке, ойсыратқаны қалай?! -- деп аңғал баланың көзі</w:t>
        <w:br/>
        <w:t>шарасынан шығып, үрейленіп қалды.</w:t>
        <w:br/>
        <w:t>- Қапыш Ақбөпешті кішкентайларымен қоса осы үйден</w:t>
        <w:br/>
        <w:t>мүлдем алып кетуге келіпті.</w:t>
        <w:br/>
        <w:t>Халелдің төбесінен жай түскендей болды. «Ақбөпешті»,</w:t>
        <w:br/>
        <w:t>«мүлдем» деген сөздер бүкіл өн бойын суық кесірткеше аралап</w:t>
        <w:br/>
        <w:t>өтті. Бұрын Ақбөпені өзімен бірге туған қыздай көріп бауыр ба-</w:t>
        <w:br/>
        <w:t>сып, оның жеңге деген атын сарапқа салмаушы еді. Енді андаса,</w:t>
        <w:br/>
        <w:t>Ақбөпе осы жұрттан мүлдем кетуі де мүмкін екен ғой. Халел тұң-</w:t>
        <w:br/>
        <w:t>ғыш рет Ақбөпенің қасиетті орнын жаңа сезді. ?Вапандағы жал-</w:t>
        <w:br/>
        <w:t>ғыз үйдің бар қызығы да, қуанышы да осы Ақбөпенің бойында</w:t>
        <w:br/>
        <w:t>екен-ау. Егер ол болмаса, бұл үйде не қасиет, не жақсылық қал-</w:t>
        <w:br/>
        <w:t>мақшы. Бәрі де жайдақ төбедегі сорайған пеш мойнынан шыға-</w:t>
        <w:br/>
        <w:t>тын түтінше сұйылып, тап-тұйнақтай жиналған жып-жылы</w:t>
        <w:br/>
        <w:t>бөлме іші азынап бос қалатындай көрінді. Халелдің көңілі де бір</w:t>
        <w:br/>
        <w:t>сәт құлазып, жүрегіндегі бар аяулысын біреу тартып алғандай,</w:t>
        <w:br/>
        <w:t>сілейіп отырып қалды.</w:t>
        <w:br/>
        <w:t>Ия, Қапыш Ақбөпешті ғана алып кетуге келмепті, осы үйдегі</w:t>
        <w:br/>
        <w:t>бар қызық, бар жылылықты түп орнымен жұлып әкетуге келіпті.</w:t>
        <w:br/>
        <w:t>Бірақ оған қарсы тұрар не айла-амал бар? "Гағдыр салған іске кім</w:t>
        <w:br/>
        <w:t>ара тұра алады? Қарасай Халелдің балалық сезіміне осылайша</w:t>
        <w:br/>
        <w:t>от тастап алды да, енді намысына тие сөйледі.</w:t>
        <w:br/>
        <w:t>- Қапыштың ниетін ертеден-ақ сезгем. Былтыр Фбәлелдің</w:t>
        <w:br/>
        <w:t>жамбасы жерге тиер-тиместе, қабыры құрғамай жатып-ақ іш-</w:t>
        <w:br/>
        <w:t>тегі жақын-жұрағаттары Ақбөпеге құда түсіп қойыпты деп өз</w:t>
        <w:br/>
        <w:t>құлағыммен естігем. Бірақ сені жүдетпейін деп айтпап едім.</w:t>
        <w:br/>
        <w:t>Түріне ақылы сай Ақбөпедей адамға кім қызықпайды. Молда-</w:t>
        <w:br/>
        <w:t>бай деген Омбы ішіне аты шулы бір саудагердің жалғыз ұлына</w:t>
        <w:br/>
        <w:t>береді екен деп жақында ғана біреулер өсектеп жүр еді. Ақыры</w:t>
        <w:br/>
        <w:t>шын болды. Оны бүгін Қапыштың көмейінен сездім. Ертең Бо-</w:t>
        <w:br/>
        <w:t>лат пен Розаны Қапыш өз бауырына салып, Ақбөпені ұзатады</w:t>
        <w:br/>
        <w:t>да қоя береді... Шіркін-ай, Молдабайдың да тасы өрге домалап</w:t>
        <w:br/>
        <w:t>тұр-ау, -- деп Қарасай қынжыла отырып, шырт түкірді.</w:t>
        <w:br/>
        <w:t>- Онда балаларды біз алып қалсақ қайтеді, -- деді Халел.</w:t>
        <w:br/>
        <w:t>4%</w:t>
        <w:br/>
        <w:t>ЕКІНШІ ТӨРЯУ</w:t>
      </w:r>
    </w:p>
    <w:p>
      <w:r>
        <w:t>Қыс бойы түтеген ақ боран көміп тастаған даланың қалың</w:t>
        <w:br/>
        <w:t>қары биыл күрт еріді. Бір жұма ұдайы соққан өкпек жел</w:t>
        <w:br/>
        <w:t>қардың өкпесін тесіп, шөгіп жатқан түйе бұйраттарды аз күнде</w:t>
        <w:br/>
        <w:t>жалаңаштап кеткен.</w:t>
        <w:br/>
        <w:t>Тек кешеден бері ғана жел райынан қайтып, аспанда сірескен</w:t>
        <w:br/>
        <w:t>қорғасын түстес зілдей бұлт ыдырап, күннін көзі жылтырады.</w:t>
        <w:br/>
        <w:t>Көктемнің алғашқы шуағы бұл. Аз күнде дүр сілкінген Сарыар-</w:t>
        <w:br/>
        <w:t>қа шуаққа маужырап, бусанып тұр. Эәрі сынған ызғарлы қар</w:t>
        <w:br/>
        <w:t>қыраттардың көлеңкесін паналап, жыралардың қуыс-қуысында</w:t>
        <w:br/>
        <w:t>бұғып жатыр. Терең сайлардың іші шала ұйыған айрандай, ірк-</w:t>
        <w:br/>
        <w:t>ірк етеді.</w:t>
        <w:br/>
        <w:t>Қызыл жалаудан шыққан он шақты трактор жұбын жазбай</w:t>
        <w:br/>
        <w:t>ауыр жылжып келеді. (Баңа бұзылған лайсаң жолды бауыры-</w:t>
        <w:br/>
        <w:t>мен сызып, күн сәскеге көтерілгенше едәуір жерді ұтып тастады.</w:t>
        <w:br/>
        <w:t>Әрқайсысының соңында тіркеген алып шаналар ауыр табанымен</w:t>
        <w:br/>
        <w:t>жіби бастаған тонды көк бауырша тіліп келеді. Шаналардың</w:t>
        <w:br/>
        <w:t>үстіне жасыл вагондар орнатылған. Алыстан қарағанда үйлерге</w:t>
        <w:br/>
        <w:t>жан бітіп, қимылдап келе жатқан секілді. ?Зылан бауыр темір та-</w:t>
        <w:br/>
        <w:t>баны шақыр-шұқыр етіп, жерді солқылдата гүрілдеп, қырқадан</w:t>
        <w:br/>
        <w:t>көтеріле берген он шақты трактордың арасынан екі «Газ-69»</w:t>
        <w:br/>
        <w:t>сытылып шықты.</w:t>
        <w:br/>
        <w:t>Алдыңғы машинада отырғандар -- болашақ жаңа совхоз ди-</w:t>
        <w:br/>
        <w:t>ректоры Моргун, бас инженер Райхан, шофермен қатар отырған</w:t>
        <w:br/>
        <w:t>өкіл артына бір жамбастай бұрылып, екеуімен сөйлесіп келеді.</w:t>
        <w:br/>
        <w:t>- Сіздер Сібірдің қақаған суығына ұрынбай, нағыз көктем-</w:t>
        <w:br/>
        <w:t>де, жыл құсымен бірге келдіңіздер. «Ленинград», «Чернигов»</w:t>
        <w:br/>
        <w:t>совхоздарының жаңа орныққан кезімен салыстырғанда қазіргі</w:t>
        <w:br/>
        <w:t>күнді айт пен тойдай деуге болар еді. Нағыз ақпанның үскірігінде</w:t>
        <w:br/>
        <w:t>құрылған совхоз адамдары талай көресіні көрді. Суыққа ұшып,</w:t>
        <w:br/>
        <w:t>үсікке шалынғандар да кездесті. Енді не керек, соның бәрі бір</w:t>
        <w:br/>
        <w:t>күнгідей болмай ұмыт болды.</w:t>
        <w:br/>
        <w:t>- Ол рас, - деп Райхан құптай беріп еді, жаратылысында</w:t>
        <w:br/>
        <w:t>қалжыңшыл ақ жарқын Федор Васильевич іле сөйлеп кетті.</w:t>
        <w:br/>
        <w:t>- Осы көктем бізге әр кезде алдымыздан шығып, салмақ</w:t>
        <w:br/>
        <w:t>сала бермесе игі етті. Бірақ әлгі, өзіңіз айтқан, жыл құсын да</w:t>
        <w:br/>
        <w:t>4%</w:t>
        <w:br/>
        <w:t>болды. Сөздің сыңайын түсінсе де, ондай жамандыққа бұруға</w:t>
        <w:br/>
        <w:t>дәті шыдамай, Халел үнсіз қалды. Аузына лайықты сөз түспеді.</w:t>
        <w:br/>
        <w:t>Әкесі сояу тіс тырнауышпен жер емес, оның құйқа тамырын</w:t>
        <w:br/>
        <w:t>тырналап отырғандай болды.</w:t>
        <w:br/>
        <w:t>Оның үнсіз қалған қалпын келіскенге жорып, Қарасай енді</w:t>
        <w:br/>
        <w:t>ашық сөзге көшті.</w:t>
        <w:br/>
        <w:t>- Оқимын десең -- оқы. Оқуына Ақбөпеш те, біз де қарсы</w:t>
        <w:br/>
        <w:t>емеспіз. Тек аяулы жеңгенді жат жүртқа жіберме. Өмір-</w:t>
        <w:br/>
        <w:t>бақи жылаумен өтпесін. Бүгін Қапыш көнсе -- көнді, көнбесе</w:t>
        <w:br/>
        <w:t>Ақбөпенің өзіне айтып, алып қалам, бұл үйден жібермеймін. Енді</w:t>
        <w:br/>
        <w:t>өзің адам ет.</w:t>
        <w:br/>
        <w:t>Халел жаңа ғана ұйқысынан оянғандай селт етіп, күрмелген</w:t>
        <w:br/>
        <w:t>тілден ашы үн атылып шықты:</w:t>
      </w:r>
    </w:p>
    <w:p>
      <w:r>
        <w:t>-- Жоқ, жоқ, көке! Мұныңыз масқара ғой. Атамаңыз, не деп</w:t>
        <w:br/>
        <w:t>отырсызә</w:t>
        <w:br/>
        <w:t>Оқыс шыққан дауыстан елең еткен қойлар да, бастарын көтеріп</w:t>
        <w:br/>
        <w:t>алып, күйістерін доғара қойды. Қараңғы шөп қуысында жұлдызша</w:t>
        <w:br/>
        <w:t>жылтыраған жап-жасыл көздерін бері бұрып, олар да үрейлене</w:t>
        <w:br/>
        <w:t>қарады. Гек аздан соң барып, «ә, жай әшейін екен ғой» дегендей,</w:t>
        <w:br/>
        <w:t>сүйір тұмсықтары қайта қисаңдап, бырт-бырт күйіске ауысты.</w:t>
        <w:br/>
        <w:t>ағанадан мәймөңкемен отырған Қарасай да енді даусын</w:t>
        <w:br/>
        <w:t>көтеріп, баласына зеки сөйледі.</w:t>
        <w:br/>
        <w:t>- Масқарасы не2 Мен сені жарға итеріп отырғам жоқ. Әке</w:t>
        <w:br/>
        <w:t>сөзін тастайтын қайдан шықтың! Жәлелдің балаларынан сен</w:t>
        <w:br/>
        <w:t>безгенде, бөтен жұрт не істемейді. Сен түгілі, жер ортасы жасқа</w:t>
        <w:br/>
        <w:t>келген мосқал адамдар да әйелін тастап, басқа біреудің әйеліне</w:t>
        <w:br/>
        <w:t>үйленіп жатқан жоқ па. Ондайлар аз ба?!</w:t>
        <w:br/>
        <w:t>Сен немене, солардан әулиемісін?!. Әлде Ақбөпешті қораш</w:t>
        <w:br/>
        <w:t>көремісің! Әне, ана Молдабайдың өзің сықылды алтын асықтай</w:t>
        <w:br/>
        <w:t>баласы қыстай Қапышқа сөз салдырып, қолы жетпей отырған</w:t>
        <w:br/>
        <w:t>жоқ па. Қиқанды қой. Қолда барда алтынның қадірі жоқ.</w:t>
        <w:br/>
        <w:t>Ақылға сал. Ақбөпеш өз адамың, -- деп, Қарасай тағы шырт</w:t>
        <w:br/>
        <w:t>түкіріп, қайтадан жуаси сөйледі. -- Тап осы жолы Ақбөпештен</w:t>
        <w:br/>
        <w:t>айырылудың жөні келмес, балам. Ертең-ақ оқуға кетесің. Егер</w:t>
        <w:br/>
        <w:t>ұнамаса, кейін лұқсат берерсің. Оның ешқандай айып-шамы</w:t>
        <w:br/>
        <w:t>жоқ. Саған жабысып қалатын талақ емес. Әзірше ?бәлелдің ор-</w:t>
        <w:br/>
        <w:t>нын жоқтатпа. Оның үйдегі орны да көрдей боп суып, қаңырап</w:t>
        <w:br/>
        <w:t>Мау</w:t>
        <w:br/>
        <w:t>бос қалсын демесен, балалықты қой! Кейінгісін көре жатармын.</w:t>
        <w:br/>
        <w:t>Әзір осы айтқаным болсын. Соңғы тілегім. Ендігісін өзім-ақ</w:t>
        <w:br/>
        <w:t>жайғастырамын.</w:t>
        <w:br/>
        <w:t>Қарасай орнынан ширақ тұрып, талтаңдай басып қараңғыға</w:t>
        <w:br/>
        <w:t>сүңгіп кетті. Халелдің екі беті дуылдап шөп қуысында қала бер-</w:t>
        <w:br/>
        <w:t>ді. Не ойлап, не қойғанын өзі де білмейді: жаңа әкесі тастап кет-</w:t>
        <w:br/>
        <w:t>кен тырнауыштың басын басып қалып, сабы мандайына сақ ете</w:t>
        <w:br/>
        <w:t>қалғандай, мең-зең.</w:t>
        <w:br/>
        <w:t>жжж</w:t>
        <w:br/>
        <w:t>Келесі күні Ақбөпе ерте тұрып, мұздай киініп алды. Шай</w:t>
        <w:br/>
        <w:t>қойып, түнгі асты жылытып жүрген (бәміш оны көргенде не</w:t>
        <w:br/>
        <w:t>дерін білмей, шымшуырмен отты қағыстыра берген.</w:t>
        <w:br/>
        <w:t>- Апа, - деді Ақбөпе. -- Әкем бүгін жүретін шығар.</w:t>
        <w:br/>
        <w:t>- Иә, қарғам, қазір тамақ іше салып аттанады. Таңғы</w:t>
        <w:br/>
        <w:t>қатқақпен кетпесе, кешеден бері даланың қары күрт еріді ғой.</w:t>
        <w:br/>
        <w:t>(Жәміш одан әрі ештеме демеді. Қазандық қасында үнсіз</w:t>
        <w:br/>
        <w:t>сілейіп тұрған Ақбөпе:</w:t>
        <w:br/>
        <w:t>-- Апа, ренжімесеңіз, мен де... -- дей бергенде:</w:t>
        <w:br/>
        <w:t>- Жаным-ау, не дейсің! Қалай ғана қиып сені жіберем. Шы-</w:t>
        <w:br/>
        <w:t>нымен осы үйді тастап кетпекпісің2 -- деп /әміштің ерні діріл-</w:t>
        <w:br/>
        <w:t>деп қоя берді. Белін жазып, орнынан ұшып тұрған “бәміштің</w:t>
      </w:r>
    </w:p>
    <w:p>
      <w:r>
        <w:t>қолынан шымшуыры да түсіп кетті. Ұзын бойлы ақсары ененің</w:t>
        <w:br/>
        <w:t>бозара қалған өңінде, жасаурай қалған мейірімді қой көзінде</w:t>
        <w:br/>
        <w:t>қызындай тәрбиелеген аяулы келінін қимас белгі бар. Ақбөпе</w:t>
        <w:br/>
        <w:t>де анасындай болған ?бәмішті өкпелетіп алғандай қипақтап кеп,</w:t>
        <w:br/>
        <w:t>мойнынан құшақтай алды.</w:t>
        <w:br/>
        <w:t>-- Апа-ау, қайтып келем ғой. Мені мүлдем кетеді деп тұрмы-</w:t>
        <w:br/>
        <w:t>сыз? Ешқайда да кетпеймін. Тек қар кетіп, жер аяғы кеңігенше</w:t>
        <w:br/>
        <w:t>біраз елге барып, сергіп қайтсам деймін.</w:t>
        <w:br/>
        <w:t>- Өй, қарашығым сол. Бара ғой онда, бара ғой, -- деп (бәміш</w:t>
        <w:br/>
        <w:t>аппақ сазандай Ақбөпенің мөлдіреген көзінен сүйді</w:t>
        <w:br/>
        <w:t>-- Онда мына асты қамдай бер. Мен құдағидың қысқы сыба-</w:t>
        <w:br/>
        <w:t>ғасын салайын. Қапшық қайда екен, қапшық?</w:t>
        <w:br/>
        <w:t>Бәйек болып, шошалаға қарай ұмтылған ?бәміштің соңынан</w:t>
        <w:br/>
        <w:t>Қарасай да шыққан. (Барма есіктің сыртынан келін мен ененің</w:t>
        <w:br/>
        <w:t>сөзін тыңдап түрған Қарасай шошаланың кілтін аша берген</w:t>
        <w:br/>
        <w:t>Жәміштің білегінен ұстай алып зірк етті:</w:t>
        <w:br/>
        <w:t>4%</w:t>
        <w:br/>
        <w:t>стан тыңына аттанды. Бұрын мектепте жүрген кезінен спортпен</w:t>
        <w:br/>
        <w:t>шұғылданған Федор Академия қабырғасында жүргенде гим-</w:t>
        <w:br/>
        <w:t>наст-акробат болып, спорт мастері атағын алған. Бертін келе</w:t>
        <w:br/>
        <w:t>жұмысбасты болып спорттан қол үзді де, бірер жылдың ішінде</w:t>
        <w:br/>
        <w:t>талдырмаш денесі толып, семіріп кетті. Әйтсе де бұрын сымдай</w:t>
        <w:br/>
        <w:t>тартылған иықты, келбетті жігіттің сырт тұлғасы онша бұзылған</w:t>
        <w:br/>
        <w:t>жоқ. Қайта жасы ұлғайған сайын құлақтың түбінен мойынға</w:t>
        <w:br/>
        <w:t>қарай жылжитын, көздің құйрығына жұлдыздана сызық тарта-</w:t>
        <w:br/>
        <w:t>тын әжімдер толықтықтан білінбей, бұрынғыдан да сұлуланып,</w:t>
        <w:br/>
        <w:t>жасара түскен секілді. Қырықтарға тақаған Федор Васильевичтің</w:t>
        <w:br/>
        <w:t>отыздағы жігіттей көрінетіні де содан.</w:t>
        <w:br/>
        <w:t>Міне, енді жүйткіген машинамен шыр көбелек айналып жа-</w:t>
        <w:br/>
        <w:t>рысқан мидай даланың бір пұшпағы сонау Украина даласында</w:t>
        <w:br/>
        <w:t>өскен кішкентай сары бала Федяның жауапкершілігіне беріл-</w:t>
        <w:br/>
        <w:t>мекші. Бұрын соқа тілі тимеген, тусырап жатқан құйқалы тың</w:t>
        <w:br/>
        <w:t>жер Федор Васильевич үшін де қақпағы ашылмаған сыр сандық</w:t>
        <w:br/>
        <w:t>тәрізді. Бұрын қарыс қадам аттап баспаған жері.</w:t>
        <w:br/>
        <w:t>Тың совхозға келетін адамдар да жаңа. Тілі де, салты да бөлек</w:t>
        <w:br/>
        <w:t>жандар. Тек мақсаты, ізгі арманы ортақ жандар. Ертең жас та,</w:t>
        <w:br/>
        <w:t>кәрі де, жуас та, тентек те, елгезек те, жалқау адам да кездеседі.</w:t>
        <w:br/>
        <w:t>Совхозға келетін адамдардың көпшілігі жастар. Бәрінің тілін та-</w:t>
        <w:br/>
        <w:t>уып, ұстай білу үшін үлкен парасаттылық, өнер керек. Ақыл сұ-</w:t>
        <w:br/>
        <w:t>рап, сүйеніш табар ең жақын адамы -- мына қасында отырған</w:t>
        <w:br/>
        <w:t>Райхан Сұлтановна.</w:t>
        <w:br/>
        <w:t>Федор Васильевич бас инженердің өзін анық білмейді. Кеше</w:t>
        <w:br/>
        <w:t>райком секретарының кабинетінде тұңғыш рет кездесіп, жаңа</w:t>
        <w:br/>
        <w:t>совхоздың құрылысы, шаруашылығы жайлы екі сағат кеңескен.</w:t>
        <w:br/>
        <w:t>Ол екі арада оның мінез-құлқы, ішкі сарайы қандай адам екенін</w:t>
        <w:br/>
        <w:t>тани қою қиын-ау. Бірақ сол аз мерзімнің ішінде Моргунның</w:t>
        <w:br/>
        <w:t>анық көзі жеткені Райханның екі қасиеті: ана тілінде қалай сөй-</w:t>
        <w:br/>
        <w:t>дейтінін кім білсін, бас инженер орыс тіліне мейлінше жетік.</w:t>
        <w:br/>
        <w:t>Акцентсіз сөйлейтіні өз алдына, логикасы бай, сабырмен оты-</w:t>
        <w:br/>
        <w:t>рып, айтатын ойын мәнерлеп жеткізеді. Сөйлей түссе екен, айта</w:t>
        <w:br/>
        <w:t>түссе екен дерлік. Бұрын шығыс халқымен көп араласпаған, та-</w:t>
        <w:br/>
        <w:t>рих, қайсыбір әдебиет кітаптары арқылы сырттай ғана білетін</w:t>
      </w:r>
    </w:p>
    <w:p>
      <w:r>
        <w:t>Моргун Райхан алғашқы сөйлегенде таңырқап қалды. Шығыс</w:t>
        <w:br/>
        <w:t>еркектерінің бәрі Федор Васильевич үшін, жасында оқыған</w:t>
        <w:br/>
        <w:t>ға</w:t>
        <w:br/>
        <w:t>Райхан ауыр ойдың бұлтын серпіп, Моргун да «е, бәсе» де-</w:t>
        <w:br/>
        <w:t>гендей елең етіп, жадырап, Райхан мезгеген жаққа қарады. -</w:t>
        <w:br/>
        <w:t>Біздің совхоз шекарасы осы тұсқа дейін келеді. Байқайсыз ба,</w:t>
        <w:br/>
        <w:t>бұл араның қары ежелден ерте кетеді. Гоңы да жібіген. Енді бір</w:t>
        <w:br/>
        <w:t>жұмада соқа салмаса, құрғап кететін түрі бар. Биылғы жер жыр-</w:t>
        <w:br/>
        <w:t>туды осы арадан бастаған жөн болар. Әрине, жер жайын сіз ме-</w:t>
        <w:br/>
        <w:t>нен гөрі жақсы білесіз.</w:t>
        <w:br/>
        <w:t>-- Жоқ, Райхан Сұлтановна, қашан үйреніскенше бұл араның</w:t>
        <w:br/>
        <w:t>агрономиялық спецификасын сізден сұрауға тура келер.</w:t>
        <w:br/>
        <w:t>- Қазіргі өзіміз келе жатқан «?Ваңа талапты» колхозшылар-</w:t>
        <w:br/>
        <w:t>дың келісімімен бізге қосатынын да естіген шығарсыз. Көп ұзамай</w:t>
        <w:br/>
        <w:t>ол да болып қалар. Бірақ, есіңізде болсын, бұл колхоздың жері</w:t>
        <w:br/>
        <w:t>ала-құла. «(ЖЖамантүз» деген үлкен ашы көлді картадан көрді-</w:t>
        <w:br/>
        <w:t>ңіз ғой. Ол жаққа қарай соқа салу пайдасыз. Кеше райкомда ол</w:t>
        <w:br/>
        <w:t>араны да жоспарлап отырған сияқтанды. Кейін көрерміз оны...</w:t>
        <w:br/>
        <w:t>жжж</w:t>
        <w:br/>
        <w:t>«Райхан келіпті, Райхан келіпті» деген хабар «(аңа талап»</w:t>
        <w:br/>
        <w:t>колхозының тап ортасына түсіп жарылған бомбадай болды. Ауыл</w:t>
        <w:br/>
        <w:t>адамдары тайлы-таяғына дейін жүгіріп, күн батыс жақ беттегі</w:t>
        <w:br/>
        <w:t>шатырлы үйге қарай шұбырды. Екі бөлмелі шағын үйдің алдын</w:t>
        <w:br/>
        <w:t>жиналған жүрт әп-сәтте басып кетті. Қаншама ентелей түсіп,</w:t>
        <w:br/>
        <w:t>асығып жеткенмен, қораның аузынан әрі аса алмай шоғырлана</w:t>
        <w:br/>
        <w:t>береді. Қалың тақтай қақпаны кең жауырынымен тіреп алған</w:t>
        <w:br/>
        <w:t>шопыр Оспан күжілдеп, ішке жібермей түр:</w:t>
        <w:br/>
        <w:t>-- Араның ұясындай болмай, тараңдар. Ертең де күн бар.</w:t>
        <w:br/>
        <w:t>Келерсіңдер, амандасарсындар. Қазір кіруге болмайды.</w:t>
        <w:br/>
        <w:t>ТБиналған жұрт кетер емес. Соңын ала жеткендері шопыр</w:t>
        <w:br/>
        <w:t>Оспанның мына ісіне қайран қалып:</w:t>
        <w:br/>
        <w:t>- Өй, мынасы несі2 Мынауына жол болсын?! Естімеген елде</w:t>
        <w:br/>
        <w:t>көп, -- деп ентелей басып барса да, шопыр Оспаннан қаймығып,</w:t>
        <w:br/>
        <w:t>лезде жуаси сөйлейді. -- Қой, мұның жөн емес. Біртіндеп кіріп</w:t>
        <w:br/>
        <w:t>амандасып шығайық та.</w:t>
        <w:br/>
        <w:t>- Сендердің бас-басыңа түсіндірейін бе енді, -- деп шопыр</w:t>
        <w:br/>
        <w:t>Оспан кейіп түр. -- Айттым ғой жаңа: кемпір талып жатыр. Өзі</w:t>
        <w:br/>
        <w:t>дімкәс, әлжуаз адам, жүрт топырлап кірген соң одан сайын ты-</w:t>
        <w:br/>
        <w:t>нысы тарылып, жүріп кетпесіне кім кепіл.</w:t>
        <w:br/>
        <w:t>ҠУ</w:t>
        <w:br/>
        <w:t>болулары керек, -- деп, Қарасай әңгімені алыстан орағытып,</w:t>
        <w:br/>
        <w:t>бықсытып отырды да, әлден уақытта барып лап еткізді. -- Ба-</w:t>
        <w:br/>
        <w:t>лалар бізден де зерек, бізден де ақылды ғой. Өздері қорытса</w:t>
        <w:br/>
        <w:t>керек. Тек бізге айта алмай жүріпті. Олардың қолын кім қаға-</w:t>
        <w:br/>
        <w:t>ды. Бақытты болсын дегеннен бөтен не дейік. Халелім де ер</w:t>
        <w:br/>
        <w:t>жетіп, ақылы толысты. Отау иесі болатын шаққа кәміл жетті.</w:t>
      </w:r>
    </w:p>
    <w:p>
      <w:r>
        <w:t>Әмеңгерлік құдай жолын түсінген екен. Айналайын Ақбөпе еке-</w:t>
        <w:br/>
        <w:t>уі, аман болса, елдің алды болатынын өзім сезем. Беттерінен</w:t>
        <w:br/>
        <w:t>жарылқасын, батанды бер. Илаһи амин!</w:t>
        <w:br/>
        <w:t>Қарасай бетін сипады. Шоқырақтатып сөйлеп, сөзінің соңын</w:t>
        <w:br/>
        <w:t>шала-пұла бітіріп, қолын жайса да, Қапыш ишарат жасамады.</w:t>
        <w:br/>
        <w:t>Іштей қарсы да емес. Әйтсе де Халелден мұндай әрекет шығар</w:t>
        <w:br/>
        <w:t>деп ойламаған Қапыш тілі күрмеліп, не дерін білмеді. Оның үнсіз</w:t>
        <w:br/>
        <w:t>отырып қалғанынан қысылған Қарасай тағы да жуып-шайып</w:t>
        <w:br/>
        <w:t>жеппелете түсті.</w:t>
        <w:br/>
        <w:t>- Ал енді жер дегдісімен Мәлике екеуің тез жетіндер, бала-</w:t>
        <w:br/>
        <w:t>ларды қызықтап, тойын тойлайық. Осы кетерінде оң батаңды</w:t>
        <w:br/>
        <w:t>бер, Ақбөпе де, Халел де өзіңнен ұялып, не істерін білмей жүр.</w:t>
        <w:br/>
        <w:t>Естігеніңді білдіріп, ризалығынды беріп кеткейсің.</w:t>
        <w:br/>
        <w:t>Қапыш басын үнсіз изеп, үйге беттеді.</w:t>
        <w:br/>
        <w:t>Ол кетісімен Қарасай қараңғы қораның түпкіріне, жаңа</w:t>
        <w:br/>
        <w:t>Қапыш отырған орынға Халелді алып келді.</w:t>
        <w:br/>
        <w:t>- Отыр мына араға, -- деп, шілтерлі қол шамның көмескі</w:t>
        <w:br/>
        <w:t>жарығының астында қасынан орын ұсынды.</w:t>
        <w:br/>
        <w:t>Қатал әке кенже ұлымен бұрын-соңды бұлай жеке отырып,</w:t>
        <w:br/>
        <w:t>жасырын сөйлесіп көрген жоқ еді. Халел енді өзін тұңғыш рет</w:t>
        <w:br/>
        <w:t>үлкен азаматқа балап құпия әңгімеге шақырғанын сезіп, байсал-</w:t>
        <w:br/>
        <w:t>ды қалыппен құлақ түрді.</w:t>
        <w:br/>
        <w:t>- Сен осы мына құданың мезгілсіз уақытта неге келгенін</w:t>
        <w:br/>
        <w:t>білдің бе?</w:t>
        <w:br/>
        <w:t>Халел әңгіменің басы бұлай басталар деп ойламап еді. Оның</w:t>
        <w:br/>
        <w:t>аяғы қайда сайып, неге тірелерін де түсінбеді.</w:t>
        <w:br/>
        <w:t>- Білмедім, көке... (бәй әшейін қыдырып келген шығар, -</w:t>
        <w:br/>
        <w:t>деп Халел сөз төркінін андамай, салғырт жауап бере салды.</w:t>
        <w:br/>
        <w:t>- Жоқ, балам. |Жай келмепті ғой. |Жәлелім өліп, бір жақ</w:t>
        <w:br/>
        <w:t>қабырғам түгел сөгіліп отырғанда, жығылғанға жұдырық деп,</w:t>
        <w:br/>
        <w:t>тағы да осы үйдің орнын ойсырата келіпті...</w:t>
        <w:br/>
        <w:t>ғау</w:t>
        <w:br/>
        <w:t>Болашақ «Қайынды» совхозының басшылары «Малжан</w:t>
        <w:br/>
        <w:t>ағашынан» үш жүз метрдей жерге қазық қағып, осы манды жаяу</w:t>
        <w:br/>
        <w:t>аралап жүріп ескі жұртқа тірелген. Бұл -- Райханның көзіне жас</w:t>
        <w:br/>
        <w:t>әкелген ескі жүрт. Бұл -- Райхан мен Қарасай кездескен жер,</w:t>
        <w:br/>
        <w:t>бір-біріне тіл қатпай үнсіз тұрып қалған ескі жұрт.</w:t>
        <w:br/>
        <w:t>жжж</w:t>
        <w:br/>
        <w:t>Иә, Қарасайдың көзі «Сен өлген жоқ па едің» деп тұрса,</w:t>
        <w:br/>
        <w:t>Райханның көзі «Сен әлі тірі екенсің ғой» деп тұрды. Үнсіз</w:t>
        <w:br/>
        <w:t>меңіреу түзде, әлденеден үркіп быр-быр етіп ұшқан итала қаздай,</w:t>
        <w:br/>
        <w:t>қос машина дүр етіп от алып, қатар түзеп жөнеле берді.</w:t>
        <w:br/>
        <w:t>Қашан бір қыр асып, көзден тасаланғанша Қарасай да, қаң-</w:t>
        <w:br/>
        <w:t>тарулы қара бие де айдалада сілейіп, үзақ тұрып қалды.</w:t>
        <w:br/>
        <w:t>Ал Райхан бағанағы әзірде, туып-өскен жерін сағынып көр-</w:t>
      </w:r>
    </w:p>
    <w:p>
      <w:r>
        <w:t>генде, көктемнің бүгінгі алғашқы шуағындай жадырап, көңілді</w:t>
        <w:br/>
        <w:t>отыр еді. Қарасаймен кездескеннен кейін лезде томаға-тұйық,</w:t>
        <w:br/>
        <w:t>түнеріп алды. Не қалың ойда отырғанын, не ұйқысы келіп бей-</w:t>
        <w:br/>
        <w:t>жай боп отырғанын айыру қиын. Бәрі де үнсіз.</w:t>
        <w:br/>
        <w:t>Машина айырық жолға тіреліп тоқтағанда барып алдағы адам</w:t>
        <w:br/>
        <w:t>тілге келді.</w:t>
        <w:br/>
        <w:t>- Ал енді ертеңге дейін сау-саламат болыңыздар. Мына жол</w:t>
        <w:br/>
        <w:t>тура «(Жаңа талапқа» апарады. Ертең арттағы адамдар «Малжан</w:t>
        <w:br/>
        <w:t>ағашына» келетін болар. Алдын ала барып, қарсы алғандарыңыз</w:t>
        <w:br/>
        <w:t>жөн. Мен де көп аялдамаспын. "Гүске таман сондарыңыздан же-</w:t>
        <w:br/>
        <w:t>термін, -- деп, құйрық тістесе келе жатқан соңғы өз машинасына</w:t>
        <w:br/>
        <w:t>отырып, жаңа құрылған «Озерный» совхозына қарай бұрылып</w:t>
        <w:br/>
        <w:t>кетті,</w:t>
        <w:br/>
        <w:t>Бұл жақтың жері қыратты болатын. Маңайдағы ауылдарға</w:t>
        <w:br/>
        <w:t>түскен қардың астына қызыл су жаңа жүре бастағанда, бұл</w:t>
        <w:br/>
        <w:t>араның қары елден аққұла бұрын еріп, шаңы шығып жататын</w:t>
        <w:br/>
        <w:t>әдеті. (Жаман тұз жақ беті сортаң. Изен мен сасыр кей жеріне мия</w:t>
        <w:br/>
        <w:t>өскен ашылы, созанды жерде үзақ қыста бір кәлем қар жатпай-</w:t>
        <w:br/>
        <w:t>ды. Ызғырық жел бір шөкім қарды жер иіскетпей қопа-қопаға</w:t>
        <w:br/>
        <w:t>үйіріп тығады. Дала дегдіп, құрғап қапты. “Кел қағып судыраған</w:t>
        <w:br/>
        <w:t>өлі қау шабдар аттын шоқтығындағы бір түп қияқ жалдай жел-</w:t>
        <w:br/>
        <w:t>біреп, бозаң тартқан.</w:t>
        <w:br/>
        <w:t>- Федор Васильевич, -- деді бағанадан тұнжырап отырған</w:t>
        <w:br/>
        <w:t>5 ЖЫ</w:t>
        <w:br/>
        <w:t>көз жеткісіз. Анда-санда оң жақ бүйірден, сол жақтан, айнадай</w:t>
        <w:br/>
        <w:t>жарқыраған көлдер көрінеді. Айналасы тұнып тұрған қамыс.</w:t>
        <w:br/>
        <w:t>Қайсыбірінің орта тұсында ойдым-ойдым ғана жалтыры болма-</w:t>
        <w:br/>
        <w:t>са, биік қоға басқан қалың қопа.</w:t>
        <w:br/>
        <w:t>Жол бойы шыр айналған жұмыр жерден көз алмай, терезеге</w:t>
        <w:br/>
        <w:t>қараған Райхан туып-өскен даласын қатты сағыныпты.</w:t>
        <w:br/>
        <w:t>-- Ана бір көл -- «Қамысты көл». Одан әрі жарқыраған үлкен</w:t>
        <w:br/>
        <w:t>көлді «Саржан» дейді. Баяғы заманда Саржан деген біреудің</w:t>
        <w:br/>
        <w:t>жайлауы болған екен, -- деп Моргунға түсіндіріп қояды. -- Сонау</w:t>
        <w:br/>
        <w:t>бір алыстағы қарайғанға көзіңіз жете ме? Ол екі-үш жерге шашы-</w:t>
        <w:br/>
        <w:t>рай өскен шоқ тал. Соның бауырында иесіз қыстау бар. Есдәулет</w:t>
        <w:br/>
        <w:t>қыстауы. Оның оң жағындағы қыраттың төбесінде көрінген Сәлім</w:t>
        <w:br/>
        <w:t>қыстауы. Сәлім, Мәлім деген ағайынды адамдар болыпты.</w:t>
        <w:br/>
        <w:t>Федор Васильевич аудан орталығынан шыққалы санап ке-</w:t>
        <w:br/>
        <w:t>леді. Екі-ақ колхозды басып өтті. Ал қыстау саны он екі болды.</w:t>
        <w:br/>
        <w:t>Колхоз аралары жырақ та, қыстау аралары жақын.</w:t>
        <w:br/>
        <w:t>-- Райхан Сұлтановна, -- деді Моргун Сәлім қыстауының қа-</w:t>
        <w:br/>
        <w:t>сынан өте бергенде. -- Бұрын ауылдар жиі отырған секілді, кейін</w:t>
        <w:br/>
        <w:t>сиреп кеткені қалай?</w:t>
        <w:br/>
        <w:t>Райхан жеңіл күрсінді.</w:t>
        <w:br/>
        <w:t>- Сіз адамдар азайған ба дегіңіз келеді ғой, жоқ, адамдар</w:t>
        <w:br/>
        <w:t>азаймаған. Рас, революциядан бұрынғы кездерді есептемеген-</w:t>
        <w:br/>
        <w:t>де, отызыншы жылдары, қала берді соғыс кезінде халық саны,</w:t>
        <w:br/>
        <w:t>ер-азамат саны біраз кеміді. Бұл араның ол тарихына жүре келе</w:t>
        <w:br/>
        <w:t>қанарсыз. Диалектика, жолдас Моргун, диалектика, -- деп Рай-</w:t>
      </w:r>
    </w:p>
    <w:p>
      <w:r>
        <w:t>хан сәл езу тартты. Ернінің бір бұрышы ғана сәл бүлк етті де,</w:t>
        <w:br/>
        <w:t>көзі күлген жоқ. -- Бірақ ауыл араларының сиреу себебі ол емес.</w:t>
        <w:br/>
        <w:t>Қазақ халқы ежелден көшіп-қонып, кең далада шұрайлы жерді</w:t>
        <w:br/>
        <w:t>қуалап, қыс -- қыстауды, жаз жайлауды мекен етіп өскен жүрт.</w:t>
        <w:br/>
        <w:t>"Тек отызыншы жылдардың басында, мойынсерікке бірігіп, кол-</w:t>
        <w:br/>
        <w:t>хоз ұйымдасқаннан кейін ғана, әр жерде бытырап қонып, өз</w:t>
        <w:br/>
        <w:t>ошағының басында жеке өмір сүргендер бір араға қоныс теуіп,</w:t>
        <w:br/>
        <w:t>отырықшылыққа үйренді. Сонау шашырап жатқан қыстаулар сол</w:t>
        <w:br/>
        <w:t>ескі қоныс, жеке ошақ, жалғыз шаңырақтың белгісі ғана. Жер-</w:t>
        <w:br/>
        <w:t>гілікті адамдардың мына жалпақ жондағы ориентирі. «Пәлен</w:t>
        <w:br/>
        <w:t>қыстау мен пәлен қыстаудың арасы пәлен шақырым, Есдәулет</w:t>
        <w:br/>
        <w:t>шабындығы, Сәлім шүйгіні» деп, жер танабын, жол жобасын</w:t>
        <w:br/>
        <w:t>ғау</w:t>
        <w:br/>
        <w:t>Енді болды ма. Ал барындар.</w:t>
        <w:br/>
        <w:t>Кемпірлер жағы еріндерін сылп еткізіп, бас шұлғысып қалды.</w:t>
        <w:br/>
        <w:t>- Қайтсын, байғұс. Ол тұрмақ, менің өзім естігенде не бол-</w:t>
        <w:br/>
        <w:t>ғанымды білмеймін. Тіпті есім шығып, кебісімді теріс киіп келіп-</w:t>
        <w:br/>
        <w:t>пін, -- деп, бірінің тұмсығы шығысқа, екіншісі құбылаға қараған</w:t>
        <w:br/>
        <w:t>кебісін көрсетті.</w:t>
        <w:br/>
        <w:t>- Е, жаны сірі де қайта ол кемпірдің. Мынадай қуаныш үстін-</w:t>
        <w:br/>
        <w:t>де ана-мына адам болса жүрегі жарылып өліп кетуі де ықтимал.</w:t>
        <w:br/>
        <w:t>-- Әйгсе де өзінің тілегі дұрыс екен. «Райханымды бір көріп</w:t>
        <w:br/>
        <w:t>өлсем, арманым жоқ. Құлынымның тойын көрмей өлмеймін» деп</w:t>
        <w:br/>
        <w:t>күдерін үзбеуші еді.</w:t>
        <w:br/>
        <w:t>- Қырық жыл қырғын болса да, ажалды өледі. Тап Райхан</w:t>
        <w:br/>
        <w:t>тірі оралады деген кімнің ойына келген. Кіші апа-ау, биыл бар ғой,</w:t>
        <w:br/>
        <w:t>ұмытпасам, қыс іші болу керек, Райханды түсімде көріп, ертеңінде</w:t>
        <w:br/>
        <w:t>Тәшім моллаға құран оқытып ем. Күн жұма ғой, бірдеме дәмететін</w:t>
        <w:br/>
        <w:t>шығар деп, өзімше аруаққа балап жүрмеймін бе. Әй, бірақ сонда</w:t>
        <w:br/>
        <w:t>бар ғой, кіші апа, Райхан кәдімгідей қасыма таяу келіп сөйлесіп еді,</w:t>
        <w:br/>
        <w:t>ой, Аллай, -- деп, алпыстардың ішіндегі кемпір беті қатпар-қатпар</w:t>
        <w:br/>
        <w:t>мыжырайған еңкіш кемпірге әңгімені соға жөнелді.</w:t>
        <w:br/>
        <w:t>Енді біреулері ішке енуден мүлдем күдер үзген соң шопыр</w:t>
        <w:br/>
        <w:t>Оспанды қаумалап, Райхан жайын сұрап түр:</w:t>
        <w:br/>
        <w:t>-- Әй, өзің анықтап көрдің бе2 Қартайған шығар, ә.</w:t>
        <w:br/>
        <w:t>- Шіркін-ай, жанып тұрған от еді-ау. Енді не бір сұрқылтай-</w:t>
        <w:br/>
        <w:t>ды көрмеді дейсің, жасып қалған шығар.</w:t>
        <w:br/>
        <w:t>- О кезде сен жастау едің. Голық білмейсін де ғой. Мына біз</w:t>
        <w:br/>
        <w:t>ғой қатар құрбы болып өскен. Шашы көмірдей қап-қара, көзі</w:t>
        <w:br/>
        <w:t>мойылдай, ұзын бойлы, деген аққұбаның сұлуы еді. Сұлу бола-</w:t>
        <w:br/>
        <w:t>тын, сұлу...</w:t>
        <w:br/>
        <w:t>- Осы күнге дейін хабар-ошарсыз қайда болды екен, білдің бег</w:t>
        <w:br/>
        <w:t>- Е-е, қайда болды дерің бар ма.</w:t>
        <w:br/>
        <w:t>Бұл үйге қуаныш пен реніш қоңсы кірді. Қуанышты ала кел-</w:t>
        <w:br/>
        <w:t>ген Райханды зорға танып, сүріне-қабына құрақ ұшып мойнына</w:t>
        <w:br/>
        <w:t>асылған кемпір жан даусымен баж етті. Одан әрі су түбіне шы-</w:t>
        <w:br/>
        <w:t>мырлап батып кеткен адамдай, үні тұншығып, қиралаң етіп құлай</w:t>
      </w:r>
    </w:p>
    <w:p>
      <w:r>
        <w:t>берді. Жолаушылар қаумалай кеп, биік темір кереуетке көтеріп</w:t>
        <w:br/>
        <w:t>салды да, жан дәрменде бетіне су бүркіп, ауылдағы фельдшерге</w:t>
        <w:br/>
        <w:t>шофер баланы жіберді.</w:t>
        <w:br/>
        <w:t>ау</w:t>
        <w:br/>
        <w:t>Бұл жерге алғаш сапар шегіп шықпас бұрын-ақ, Федор Васи-</w:t>
        <w:br/>
        <w:t>льевич тың өңірінен құлаққағыс болып, талай нәрсені шет пүш-</w:t>
        <w:br/>
        <w:t>пақтап естіген. Сондықтан да совхозға аттанар алдында ең бірін-</w:t>
        <w:br/>
        <w:t>ші ойға алып, келіскен жері де -- сауда орны. Қазір артта келе</w:t>
        <w:br/>
        <w:t>жатқан бір трактордың жүгі де түгелімен сол асхана жабдығы.</w:t>
        <w:br/>
        <w:t>Болашақ совхоздың рабкооп бастығы: «Мына адам асхана</w:t>
        <w:br/>
        <w:t>бастығы. Бұрын үлкен қаланың ресторандарында зал меңгеруші-</w:t>
        <w:br/>
        <w:t>сі болып істеген, шаруашылыққа көзі қанық», -- деп, тығыршық-</w:t>
        <w:br/>
        <w:t>тай дөңгелек, сұлу келіншекті таныстырған.</w:t>
        <w:br/>
        <w:t>- Агафия Никаноровна, -- деп буындары шұнңқырайған</w:t>
        <w:br/>
        <w:t>сүйріктей аппақ саусағын ұсынған, қырықтарға тақаған көрікті</w:t>
        <w:br/>
        <w:t>әйел, ұшы қайқиған әдемі кірпіктерін жиі қағып, көзін төңкеріп-</w:t>
        <w:br/>
        <w:t>төңкеріп тастаған. Егде әйел болғанмен, әлі жып-жылтыр бетінде</w:t>
        <w:br/>
        <w:t>шар тартқан адамға тән әжім сызаты жоқ. Тек бөксе тұсы артық</w:t>
        <w:br/>
        <w:t>шодырайып, шымырлана толған мүсінінде ғана сәл мосқалдық</w:t>
        <w:br/>
        <w:t>сезілмесе, қыз күніндегі ойнақы қылығы да, келісті бәдені де</w:t>
        <w:br/>
        <w:t>таймаған. Есімі құлаққа ерсі естілгені болмаса, бет пердесін</w:t>
        <w:br/>
        <w:t>келістіре бояған бояуымен, түрпімен көбесін мұқият тазалаған</w:t>
        <w:br/>
        <w:t>шымқай қызыл тырнағына дейін әлі талай дәмдіден дәмесі бар</w:t>
        <w:br/>
        <w:t>қала келіншектерінің қалпын аңғартады.</w:t>
        <w:br/>
        <w:t>Өзінен мүшел жас үлкен болса да, салған жерден құрдасындай</w:t>
        <w:br/>
        <w:t>қағыта сөйлеп, көзі буалдырлана тұрып, еміне қараған әйел е-</w:t>
        <w:br/>
        <w:t>дор Васильевичке ұнамай қалды. Салғырт танысып, салқын сөй-</w:t>
        <w:br/>
        <w:t>десті. Бірақ былай шыға бере осы мінезін өзі де ұнатпай, іштей</w:t>
        <w:br/>
        <w:t>мінеп, сынға алды. Бір көрген адамның ішіне терең сүңгімей жа-</w:t>
        <w:br/>
        <w:t>тып, күстәналай қоюды ағаттық деп есептеді.</w:t>
        <w:br/>
        <w:t>Міне, қазір де сөз орайына қарай Агафия Никаноровна Япиш-</w:t>
        <w:br/>
        <w:t>кина есіне түскенде, ертең қарамағында жүмыс істейтін адамдар-</w:t>
        <w:br/>
        <w:t>дың сан қилы мінезі, тұрмыс жайы, өмір өткелі жұмбақ екені, сол</w:t>
        <w:br/>
        <w:t>себепті олармен шапшаң араласудың қиындығы ойын мазалап,</w:t>
        <w:br/>
        <w:t>көсіліп жатқан кең далаға көз тастады.</w:t>
        <w:br/>
        <w:t>Федор Васильевич Моргун -- тыңға келген совхоз директор-</w:t>
        <w:br/>
        <w:t>ларының ішіндегі ең жасы. Сондықтан да оның өмір тарихы онша</w:t>
        <w:br/>
        <w:t>ұзақ емес. Бұдан он шақты жыл бұрын, Тимирязев атындағы</w:t>
        <w:br/>
        <w:t>академияны бітірісімен, Украина жерінде агроном болып істеді</w:t>
        <w:br/>
        <w:t>де, кейінгі уақытта сырттан аспирантурада оқып, Киев қаласын-</w:t>
        <w:br/>
        <w:t>дағы ауыл шаруашылық министрлігінде жүрген жерінен Қазақ-</w:t>
        <w:br/>
        <w:t>9%</w:t>
        <w:br/>
        <w:t>бірін томп еткізіп тастағанда төс-мөсімен мойнын қоса кесіп алған</w:t>
        <w:br/>
        <w:t>екі жылқының басы жатқандай болды.</w:t>
        <w:br/>
        <w:t>-- Григорий Матвеевич, мына етігіңіз не қылған үлкен еді.</w:t>
        <w:br/>
        <w:t>Размері қанша? -- деді ?Бантас орысшалап.</w:t>
        <w:br/>
        <w:t>Григорий Матвеевич көрпенің астына кіре бере, мырс етіп</w:t>
      </w:r>
    </w:p>
    <w:p>
      <w:r>
        <w:t>күліп алды.</w:t>
        <w:br/>
        <w:t>-- Балам, атым Жантас деп пе ең. Екеуміз қазақша сөйлесе-</w:t>
        <w:br/>
        <w:t>йік. Сосын сен мені Григорий Матвеевич демей-ақ, құлағыма</w:t>
        <w:br/>
        <w:t>таныс үйреншікті атпен ата. Мені осы өңірдің бәрі Күргерей</w:t>
        <w:br/>
        <w:t>дейді. (Бастар жағы Күргерей ата дейді, -- деп, (Жантасқа қарай</w:t>
        <w:br/>
        <w:t>бір аунап түсті. -- Ал етік жайын сұрасаң -- айтайын. Аяқ киім</w:t>
        <w:br/>
        <w:t>тауқыметін жасымнан тартып келем. Ғұмыр бойы қолдан жасаған</w:t>
        <w:br/>
        <w:t>етік кием. Дүкенде менің аяғыма шақ киім жоқ. Бес жылдан бері</w:t>
        <w:br/>
        <w:t>Қарағанды қаласындағы аяқкиім фабрикасы менін заказыммен</w:t>
        <w:br/>
        <w:t>арнайы тігіп жібереді. Ал мына жатқан осы ауылдағы бір деген</w:t>
        <w:br/>
        <w:t>етікші шалдың тіккені. Қалыбын өзім жасап бергем... Енді осы</w:t>
        <w:br/>
        <w:t>етіктің размері қанша деп ойлайсың. ?Кобалап көрші.</w:t>
        <w:br/>
        <w:t>- 44-45 размер шығар, -- деді ? бантас одан әрі айтуды ерсі</w:t>
        <w:br/>
        <w:t>көріп.</w:t>
        <w:br/>
        <w:t>-- Таппадың, балам, 48 размер. -- (Бантастың көзі бақшаң</w:t>
        <w:br/>
        <w:t>етгі. -- Қазір ештеме емес. Баяғы заманда, тапшылық кезде бұл</w:t>
        <w:br/>
        <w:t>аяқтың қылмағаны жоқ қой. Екі қой беріп, бір етікті әрең тікті-</w:t>
        <w:br/>
        <w:t>ріп алған күндер болған.</w:t>
        <w:br/>
        <w:t>Екеуі де біраз жатты. Апырмай, енді әңгімені неден бастау</w:t>
        <w:br/>
        <w:t>керек.</w:t>
        <w:br/>
        <w:t>-- Күргерей ата, сіз қазақшаға судай екенсіз. Тегі, бұл жақта</w:t>
        <w:br/>
        <w:t>ертеден бері тұрып келе жатырсыз-ау.</w:t>
        <w:br/>
        <w:t>- Е-е, балам, мен бұл араға келгенде сенің атың түгіл, затың</w:t>
        <w:br/>
        <w:t>да жоқ. Біздің бастан не өтпеді дейсің. бақсыны да, жаманды</w:t>
        <w:br/>
        <w:t>да көрдік. Қазір, міне, мен түгілі, Байханымның өзі егде тартып,</w:t>
        <w:br/>
        <w:t>жер ортасы жасқа келді...</w:t>
        <w:br/>
        <w:t>"Тағы да үнсіздік. Білтесін болар-болмас шығарып, үлкен</w:t>
        <w:br/>
        <w:t>орыс пешінің кенересіне қойған ондық шамға қарап ?Бантас</w:t>
        <w:br/>
        <w:t>ұзақ жатты. Бүйірлі пияланың мойнына қарай болмашы ирек</w:t>
        <w:br/>
        <w:t>жолақ түскен. Бірте-бірте сұр жолақ қалыңдап қоңырланып ба-</w:t>
        <w:br/>
        <w:t>рады. Төр үйден қатты пысылдаған Моргунның демі естіледі.</w:t>
        <w:br/>
        <w:t>4%</w:t>
        <w:br/>
        <w:t>- Өй, есуас неме! Ми бар ма сенде өзі. Мына басында бір</w:t>
        <w:br/>
        <w:t>шайнам ақыл болса бұйырмасын. Неменеге апың кіріп, күпің</w:t>
        <w:br/>
        <w:t>шығып, аптығып жүрсің. Қайда жібермексін Ақбөпені?</w:t>
        <w:br/>
        <w:t>- Қайда жіберуші ем, үйіне барып келеді.</w:t>
        <w:br/>
        <w:t>-- Ешқайда да бармайды. Отыр әлі желіктірмей.</w:t>
        <w:br/>
        <w:t>- Желіктіргені несі, -- деп, Жәміш шырт еткізіп кілтті ашып</w:t>
        <w:br/>
        <w:t>жіберді. -- Бір жыл бойы қара жамылып отырғаны да жетер.</w:t>
        <w:br/>
        <w:t>Барсын. Біраз серпіліп қайтсын.</w:t>
        <w:br/>
        <w:t>- Серпілетін не сонша, осы үйде біреу оны қамауда ұстап</w:t>
        <w:br/>
        <w:t>отыр ма екен. Түнде ғана сен су миға айтпадым ба. Халел екеуін</w:t>
        <w:br/>
        <w:t>бүгін ғана қосып отырғанда, арасын суытайын деп пе ең Біраз</w:t>
        <w:br/>
        <w:t>бауыр басып үйреніп алсын, сосын мейлі.</w:t>
        <w:br/>
        <w:t>-- Кейін де үйренер. Бірін-бірі ұнатса, өзі де қайтып келеді.</w:t>
        <w:br/>
        <w:t>Зорлап қосайын деп пе еңә</w:t>
      </w:r>
    </w:p>
    <w:p>
      <w:r>
        <w:t>- Өй, өзің не айтып тұрсың?! -- деп шошала ішінде күңгірлеп,</w:t>
        <w:br/>
        <w:t>әйеліне дігірлей жөнелген Қарасай, Қапыш үйден жөтеліп</w:t>
        <w:br/>
        <w:t>шыққанда барып тына қалды. -- Осыдан Ақбөпеден қол үзіп,</w:t>
        <w:br/>
        <w:t>Қапыш секілді құдадан айырылайық, сонда болсын саған!..</w:t>
        <w:br/>
        <w:t>арасай қанша шыжалақтағанмен, келінге тосқауыл бола</w:t>
        <w:br/>
        <w:t>алмады. Кішкентай қызын киіндіріп, шанаға орап отырғызған</w:t>
        <w:br/>
        <w:t>Ақбөпе төркініне кете барды. (Жасынан ерке өскен, бір бет қы-</w:t>
        <w:br/>
        <w:t>зына Қапыш та ештеме деуге бата алмады. Тек бір қаға берісте</w:t>
        <w:br/>
        <w:t>Қарасайға күңк еткен:</w:t>
        <w:br/>
        <w:t>-- Қареке, Ақбөпе менің қызым болса, сенің де қызың. Құдай</w:t>
        <w:br/>
        <w:t>қосқан баланы бұл үйден әкетіп, қайда апарады дейсің. Барам</w:t>
        <w:br/>
        <w:t>десе -- барсын. Шешесін сағынған шығар. Кейін Халел екеуі</w:t>
        <w:br/>
        <w:t>бір-бірімен жарасып кетсе, менде бөтен ой жоқ.</w:t>
        <w:br/>
        <w:t>- Олай болса, Халел де бірге барсын. Шанаға сыймаса, атқа</w:t>
        <w:br/>
        <w:t>салт мінер. “Жер қарайып дегдігенше бірге болып қайтсын. Той-</w:t>
        <w:br/>
        <w:t>ларын кейін жасармыз, -- деген еді Қарасай, бірақ ол айтқаны</w:t>
        <w:br/>
        <w:t>да болмады. Халел орнынан тұрған жоқ. «Ешқайда да барарым</w:t>
        <w:br/>
        <w:t>жоқ, ауырып жатырмын» депті шешесіне.</w:t>
        <w:br/>
        <w:t>Пар ат жеккен жеңіл кашава үй алдынан жылжып бара жат-</w:t>
        <w:br/>
        <w:t>қанда ғана Халел іш киімімен орнынан атып тұрып терезеге жа-</w:t>
        <w:br/>
        <w:t>бысты. Жұқа қырауды демімен үрлеп, аяулы, ақжарқын жеңгесі</w:t>
        <w:br/>
        <w:t>қашан көзден тасаланғанша оймақтай тесіктен сығалап ұзақ</w:t>
        <w:br/>
        <w:t>қарап қалды.</w:t>
        <w:br/>
        <w:t>М.“</w:t>
        <w:br/>
        <w:t>вич таза қазақшалап Райханның қолаң шашынан ұзақ иіскеп, ба-</w:t>
        <w:br/>
        <w:t>уырына басты. (Басынан осылай еркелетіп, еміренуші еді. Рай-</w:t>
        <w:br/>
        <w:t>хан да баяғы бала күндегісіндей, әкесінің кең кеудесіне мандайын</w:t>
        <w:br/>
        <w:t>сүйеп тұрып қалды...</w:t>
        <w:br/>
        <w:t>иза шешей шам жаға ширап, тілге келді. Сүйретіліп жүріп</w:t>
        <w:br/>
        <w:t>Байханын айналып-толғана береді.</w:t>
        <w:br/>
        <w:t>-- Мені өледі деп қорықтыңдар ма. (Жүрегі бар болғыр тарс</w:t>
        <w:br/>
        <w:t>айырылып жарылып кетсе де, енді арман жоқ. Ботам-ай, қара-</w:t>
        <w:br/>
        <w:t>шығым-ай, сені де көретін күн болады екен-ау, -- деп, біресе иегі</w:t>
        <w:br/>
        <w:t>дірілдеп кемсендеп, біресе көзінің аясы жасқа толып күле береді.</w:t>
        <w:br/>
        <w:t>Бұл күні ауылдың біраз ақсақалдары, жастары жиналып үй</w:t>
        <w:br/>
        <w:t>ішін думандатып жіберді. Ән айтылып, күй тартылды. Бірақ</w:t>
        <w:br/>
        <w:t>тірі пенде батып Райханнан: «Қайда болдың, не көрдің? Қандай</w:t>
        <w:br/>
        <w:t>қиыншылықтарды басыңнан өткердің, әңгіменді айтшы», -- деп,</w:t>
        <w:br/>
        <w:t>қолқалай алмады. Бәрі де түсінікті, бәрі де белгілі жағдай секілді,</w:t>
        <w:br/>
        <w:t>мынадай қуаныш үстінде ескі жараның бетін тырнағысы келмеді.</w:t>
        <w:br/>
        <w:t>Түн ортасына дейін отырып, «жолдан қажып келген шығар»,</w:t>
        <w:br/>
        <w:t>тынықсын деп, өре тұрып үйлеріне тарасты.</w:t>
        <w:br/>
        <w:t>Моргунды мазалаған ой шофер бала Жантасты да қатты ой-</w:t>
        <w:br/>
        <w:t>ландырып еді. Бұл жерге биыл ғана келген бөтен елдің баласы</w:t>
        <w:br/>
        <w:t>мына семья жайына шынымен қайран, Бірақ «әке, апа» деп</w:t>
        <w:br/>
        <w:t>отырған Райханды олардың қызы емес деуге қимайды да, ауыл</w:t>
        <w:br/>
        <w:t>адамының бірінен шет жағалап сұраудың да есебін таба алмады.</w:t>
        <w:br/>
        <w:t>Тек жатар уақытта ғана құпия сыр ашылды.</w:t>
        <w:br/>
        <w:t>Григорий Матвеевич пен /Жантасқа ауыз бөлмедегі биік</w:t>
        <w:br/>
        <w:t>нардың үстіне төсек салыныпты. "Гыстағы машинаның суын</w:t>
      </w:r>
    </w:p>
    <w:p>
      <w:r>
        <w:t>ағызып келіп жайғасқан (Жантас шет пүұшпақтап сұрауға не де</w:t>
        <w:br/>
        <w:t>болса бекінді. Бірақ әңгімені неден бастау керек. «Райхан сіздің</w:t>
        <w:br/>
        <w:t>туған қызыңыз ба?» -- деп түйеден түскендей тоңқ еткізу үят.</w:t>
        <w:br/>
        <w:t>«Е, мені әкесі деуге қомсынып отырмысың», -- десе не деп жа-</w:t>
        <w:br/>
        <w:t>уап қайырмақ.</w:t>
        <w:br/>
        <w:t>Шал аяғын шешіп отырған. Жантас келепандай етігіне көзі</w:t>
        <w:br/>
        <w:t>түскенде таң-тамаша қайран қалды. Қалың былғарыдан дол-</w:t>
        <w:br/>
        <w:t>барлап тіккен саптама қазақы етік өзі көрмесе де, жұрттан ес-</w:t>
        <w:br/>
        <w:t>тіген Петр Біріншінің етігіне ұқсайды. Қара саннан келетін кең</w:t>
        <w:br/>
        <w:t>қонышын көзбен мөлшерлеп еді, өзі белуарынан түгел сыйып</w:t>
        <w:br/>
        <w:t>кететіндей көрінді. Григорий Матвеевич екі етікті бірінің үстіне</w:t>
        <w:br/>
        <w:t>ЖЫ</w:t>
        <w:br/>
        <w:t>осылай айырады. Федор Васильевич, сіздің де біліп қойғаныңыз</w:t>
        <w:br/>
        <w:t>артық емес. Алғашқы жылдары олар да бізге ориентир болуы</w:t>
        <w:br/>
        <w:t>мүмкін. Енді жаттай беруіңізге де болады. (Жаңағы Есдәулет</w:t>
        <w:br/>
        <w:t>қыстауынан былай қарай біздің совхоз жері басталады.</w:t>
        <w:br/>
        <w:t>Моргун бұл атауларды кеше де естіген. Райхан мен райком</w:t>
        <w:br/>
        <w:t>секретары «Қайынды» совхозының картасын сызғанда көл,</w:t>
        <w:br/>
        <w:t>сай, қыстауларды белгі еткен. Федор Васильевич солардың ат-</w:t>
        <w:br/>
        <w:t>тарын екі-үш қайталағанда-ақ қағып алып, тілін сындырып, дү-</w:t>
        <w:br/>
        <w:t>рыс айтып, Райхандарды таң қалдырған еді. Моргун, тегінде,</w:t>
        <w:br/>
        <w:t>лингвистикалық қабілеті де күшті жігіт. Француз, неміс тілін де</w:t>
        <w:br/>
        <w:t>жақсы сөйлейді. Қазақ тілінің де француз тіліндей агглютина-</w:t>
        <w:br/>
        <w:t>тивтік топқа жататынын бір естіп алуы мүң екен, қазақ сөздеріне</w:t>
        <w:br/>
        <w:t>келгенде маймандай ала жөнелген.</w:t>
        <w:br/>
        <w:t>Жеңіл машина тар жолдың бойымен құмырсқаша өрмелеп,</w:t>
        <w:br/>
        <w:t>қоянның бөксесіндей төңкерілген еңселі қырқаға шықты. Көсе</w:t>
        <w:br/>
        <w:t>адамның иегіне үрке шыққан сирек сақалдай, қырбық қаудан</w:t>
        <w:br/>
        <w:t>бөтен ештеме өспеген жалаңаш тақыр төбеден осы маңның төрт</w:t>
        <w:br/>
        <w:t>құбыласы алақанға салғандай тегіс көрінеді. ?баңа жолда қалған</w:t>
        <w:br/>
        <w:t>қыстаулар сағым көтергендей қайта бұлдыраса, бір-бірінен аласа</w:t>
        <w:br/>
        <w:t>жатқан жалтыр көлдер айдалаға шашып тастаған ірі сөлкебайша,</w:t>
        <w:br/>
        <w:t>күнге шағылысады. Машина радиаторы қайқаң етіп қырқаның</w:t>
        <w:br/>
        <w:t>басына бір көтерілді де, мойнын ішіне тыққан сүзеген малша</w:t>
        <w:br/>
        <w:t>тұқырайып, қайтадан төмен сырғанай берді. Қазан тәріздес кең</w:t>
        <w:br/>
        <w:t>ойпаттың түбіне қарай зулатып келеді.</w:t>
        <w:br/>
        <w:t>-- Колхоздардың арасы қандай алыс еді. ?Болдағы ауылдан</w:t>
        <w:br/>
        <w:t>шыққалы жобасы отыз километрдей болып қалды білем, -- деп</w:t>
        <w:br/>
        <w:t>Моргун спидометрге қарады. -- Анау алда көрінген колхоз болар</w:t>
        <w:br/>
        <w:t>тегі</w:t>
        <w:br/>
        <w:t>- Ауыл әлі алыста. Ол постоялый двор. «Малжан ағашы»</w:t>
        <w:br/>
        <w:t>сол. Сіздің резиденцияңыз, Оедор Васильевич, -- деп, өкіл мой-</w:t>
        <w:br/>
        <w:t>нын бұрып жымиып қойды.</w:t>
        <w:br/>
        <w:t>Совхоз орнайтын шоқ ағаштың тұсына сәскеде жеткен Рай-</w:t>
        <w:br/>
        <w:t>хандар жалпақ төбелі, шатырсыз жалғыз үйдің қасынан өте</w:t>
        <w:br/>
        <w:t>шықты. Анадайдан төтелей жарысқан өңкей ақ төс ұяластар</w:t>
        <w:br/>
        <w:t>машина доңғалағының астына түсіп кетердей тақымдап, біраз</w:t>
        <w:br/>
        <w:t>жерге дейін шабалана үріп қала берді. «Бәлем, енді жоламайтын</w:t>
        <w:br/>
        <w:t>болған шығарсың» деп әжептәуір шаруа тындырғандай, жеңіл</w:t>
        <w:br/>
        <w:t>жортақтап бәрі кейін қайтты.</w:t>
        <w:br/>
        <w:t>а</w:t>
      </w:r>
    </w:p>
    <w:p>
      <w:r>
        <w:t>Қыртыс-қыртыс суалған жақ болмашы жыбыр етіп, опырай-</w:t>
        <w:br/>
        <w:t>ған ауыз ішке қарай бүрісіп тереңдеп барады. Шүңірек көздің</w:t>
        <w:br/>
        <w:t>түбі көгеріп, жуан тамырлы тарамыс қолдар қуарып, бозара бер-</w:t>
        <w:br/>
        <w:t>генде ақ селеу шашын сипап тұнжырай қараған Райхан да дау-</w:t>
        <w:br/>
        <w:t>сын шығарып жылап жіберді:</w:t>
        <w:br/>
        <w:t>-- Апа, мама! Ойпырмай үзіліп барады ғой. Енді қайтейін...</w:t>
        <w:br/>
        <w:t>Бұл -- Райханның анасы Лиза еді.</w:t>
        <w:br/>
        <w:t>Қызының көзінен тамған ыстық жас таңдай-тандай қат-</w:t>
        <w:br/>
        <w:t>парланған мандайына тигенде жанары тайған көкшіл көзі қайта</w:t>
        <w:br/>
        <w:t>ашылып, бір сәт тура қадала қалды. «Райханымбысын, осы шын</w:t>
        <w:br/>
        <w:t>ба, әлде өтірік пед» деген өң мен түстің арасындағы бұлдыр</w:t>
        <w:br/>
        <w:t>көзқарас шүңірек көздің терең түкпірінде «жаным-ау, қалай</w:t>
        <w:br/>
        <w:t>қартайып кеткенсің» деген аяныш көлеңкесі бар. Осыны түсінген</w:t>
        <w:br/>
        <w:t>Райхан да:</w:t>
        <w:br/>
        <w:t>- Мен, апа, келдім. Біржола келдім, -- деп, естілер-естілмес</w:t>
        <w:br/>
        <w:t>күбірледі. «Рас, өңім екен» дегендей, Лиза шешейдің де жүзі</w:t>
        <w:br/>
        <w:t>қайтадан тірлік нышанын білдіріп, батып кеткен күннің табы</w:t>
        <w:br/>
        <w:t>қалған күзгі жанарсыз бұлттың бетіндегі сөніп бара жатқан қы-</w:t>
        <w:br/>
        <w:t>зыл күлгін түстей сұйық қан жыбырлап шыға берді.</w:t>
        <w:br/>
        <w:t>Сонда барып бағанадан бері қызы еншісіне тимей, сілейіп</w:t>
        <w:br/>
        <w:t>тұрып қалған нар адам күркіреген күндей боп Райханды бас са-</w:t>
        <w:br/>
        <w:t>лып құшағына алды. Бұл -- Райханның әкесі Григорий Матвее-</w:t>
        <w:br/>
        <w:t>вич (Федоров. Бойы үйге тіреу, мрамордан сомдап құйғандай</w:t>
        <w:br/>
        <w:t>бар тұлға ерекше мол біткен. Бүкіл жақ пен шықшытты басқан</w:t>
        <w:br/>
        <w:t>қою сақалдың жоғарғы жағы қызыл күрең де, етекке қарай</w:t>
        <w:br/>
        <w:t>жақындаған сайын бурылдана түседі. Дәл ұшы айналдыра</w:t>
        <w:br/>
        <w:t>күміспен қаптап тастағандай аппақ. Сақалға қарап жетпіске кел-</w:t>
        <w:br/>
        <w:t>ген қарттығын айырмасан, мүрт астынан көрінген қып-қызыл</w:t>
        <w:br/>
        <w:t>ерінге, ұшқын атқан қоңыр қой көзіне қарап жасын тап басып</w:t>
        <w:br/>
        <w:t>айту қиын. Еңгезердей алып қарттың бойында қуат, жүзінде әлі</w:t>
        <w:br/>
        <w:t>таймаған жалын бар: екі беті шиқандай, нұры тамып тұр. Кіре</w:t>
        <w:br/>
        <w:t>бере көз қиығын тастағанда-ақ «шіркін, кезінде нағыз болған</w:t>
        <w:br/>
        <w:t>адамсың-ау» деген ой келген Моргунға. Енді оның алдына басқа</w:t>
        <w:br/>
        <w:t>бір таңғажайып сұрақ көлденең түсті: «Қалайша бұл Райханның</w:t>
        <w:br/>
        <w:t>әкесі. Мына талып жатқан кемпір қалайша анасы. Тым құрмаса</w:t>
        <w:br/>
        <w:t>түстерінде титімдей ұқсастық болса бір сәрі».</w:t>
        <w:br/>
        <w:t>-- Құлыным менің, жалғызым менің, -- деп Григорий Матвее-</w:t>
        <w:br/>
        <w:t>ыу</w:t>
        <w:br/>
        <w:t>әмсе ұмытпағайсыз. (Жыл құсымен қатар келгенмен, арамыз</w:t>
        <w:br/>
        <w:t>жер мен көктей-ау. Табиғат өзеннің сеңін, көлдің мұзын бұзып,</w:t>
        <w:br/>
        <w:t>қырдың қарын сөгіп, көкорай шалғынын оларға алдын ала даяр-</w:t>
        <w:br/>
        <w:t>лап, дастарқанын жайып отырған жоқ па&gt; Біздің қолымыздағы</w:t>
        <w:br/>
        <w:t>барымыз мынау ғой, -- деп, қолынан тастамай отырған бояу қа-</w:t>
        <w:br/>
        <w:t>рындашпен қолдан сызылған жаңа совхоз жерінің картасын жая</w:t>
        <w:br/>
        <w:t>беріп, үшеуі де рахаттана күлісіп алды.</w:t>
        <w:br/>
        <w:t>Осы арада, бағанадан бері сөзге араласпай, баранкеге жабы-</w:t>
        <w:br/>
        <w:t>сып, алға қадала қарап отырған шофердың шегір көзі күлімдеп,</w:t>
        <w:br/>
        <w:t>арттағыларға бір көз тастады да, ойламаған жерде оқыс сөз та-</w:t>
        <w:br/>
        <w:t>уып, отырғандарды одан бетер күлкіге батырды.</w:t>
      </w:r>
    </w:p>
    <w:p>
      <w:r>
        <w:t>-- Федор Васильевич, жыл құсына табиғат көлі мен қамысын</w:t>
        <w:br/>
        <w:t>дайындағанымен, сүзіп алар балдырын, үя басар орнын әзірлеп</w:t>
        <w:br/>
        <w:t>қоймайтынын да әмсе жадыңыздан шығармағайсыз.</w:t>
        <w:br/>
        <w:t>- Сөз тапқанға қолқа жоқ, -- десіп, машинадағылар біраз</w:t>
        <w:br/>
        <w:t>күлісіп алған сон, енді әңгіменің бетін басқаға бұрды.</w:t>
        <w:br/>
        <w:t>-- Шынында, сіздер жылыда келіп бір жағынан ұтсаңыздар,</w:t>
        <w:br/>
        <w:t>екінші жағынан кештеу қалып ұтылып отырсыздар, -- деп ау-</w:t>
        <w:br/>
        <w:t>дандық өкіл қар суы сіңіп, дегди бастаған жонға көз тастады.</w:t>
        <w:br/>
        <w:t>Бел қағып кепкен сары қаудан селдірей шайқалып, бүкіл өңір</w:t>
        <w:br/>
        <w:t>дірілдеп тұр. Әр ойпанға жиналған жайылма сулар жүмсақ самал</w:t>
        <w:br/>
        <w:t>өтінде, терең көлдерше толқынданып жатыр. -- Қыста ашылған</w:t>
        <w:br/>
        <w:t>совхоздар осы уақытқа дейін құрылыс материалдарын тасып,</w:t>
        <w:br/>
        <w:t>тұрғын үйлер салуға біраз әзірленіп алды. Ал сіздер үшін бар нау-</w:t>
        <w:br/>
        <w:t>қанның басы бір келіп отыр. Құрылыс жұмысымен қоса, ертелі,</w:t>
        <w:br/>
        <w:t>бүгін биылғы егістік жерді жыртуға кіріспесеніздер болмайды.</w:t>
        <w:br/>
        <w:t>- Рас, тракторшыларды ертеңнен бастап бригадаға бөлу ке-</w:t>
        <w:br/>
        <w:t>рек, -- деп, биылғы қауырт келген көктем даласына қарап отыр-</w:t>
        <w:br/>
        <w:t>ған Райхан да жеңіл күрсінді.</w:t>
        <w:br/>
        <w:t>- Сосын... естеріңізде болсын. Тың даласын көтеруде сіздер-</w:t>
        <w:br/>
        <w:t>ден аз да болса бір көйлек бұрын тоздырған тәжірибеміз бар,</w:t>
        <w:br/>
        <w:t>мына жағдайға көңіл бөліңіздер: жаңа тұрғындар үшін ең қажетті</w:t>
        <w:br/>
        <w:t>нәрсе -- асхана. -- Өкіл машинадағылармен қоса езу тарта күл-</w:t>
        <w:br/>
        <w:t>ді. - Оны кішігірім нәрсе деп ойламаңыздар. Қазақта «ас -</w:t>
        <w:br/>
        <w:t>адамның арқауы» деген сөз бар. Көктемдегі қара суықта жастар</w:t>
        <w:br/>
        <w:t>жағы тоң-теріс боп жүрмесін. Кей адамдардың ши шығатын осал</w:t>
        <w:br/>
        <w:t>ЖЫ</w:t>
        <w:br/>
        <w:t>Лиза шешей мен Райхан әлі ұйықтаған жоқ. Сыбыр-сыбыр</w:t>
        <w:br/>
        <w:t>сөйлесіп жатыр. Ана мен бала мауқын баса алмай жатыр-ау.</w:t>
        <w:br/>
        <w:t>ФЖБантас орнынан тұрып бас жағына ілген пенжегінен шылым</w:t>
        <w:br/>
        <w:t>алып тұтатты. Сыздықтата тартып ұзақ отырды. Күргерей атай</w:t>
        <w:br/>
        <w:t>да ұйықтамаған екен. Ол да басын көтерді. Ол да қайқы бел</w:t>
        <w:br/>
        <w:t>қоңыр трубкасын алып, ішіне темекі толтырды да:</w:t>
        <w:br/>
        <w:t>-- Балам, неге ұйықтамай отырсың, -- деп сіріңке тартты.</w:t>
        <w:br/>
        <w:t>- Ата, - деді ?Вантас. Күргерейге бір түрлі жалынышпен</w:t>
        <w:br/>
        <w:t>қарағандай болды. -- Бірдеме сұрасам ренжімейсіз бе?</w:t>
        <w:br/>
        <w:t>- Е, сұрай ғой. Неге ренжиін.</w:t>
        <w:br/>
        <w:t>- Ата, мен бір нәрсеге түсінбей жатырмын. Райхан апай ау-</w:t>
        <w:br/>
        <w:t>даннан шыққанда өте көңілді еді. Совхоз орнайтын жерде ескі</w:t>
        <w:br/>
        <w:t>жүртты көріп, бетінде алақандай қалы бар бір адаммен кездесіп</w:t>
        <w:br/>
        <w:t>жабырқап қалды. Енді мұнда келген соң, байқасам, елден кеткелі</w:t>
        <w:br/>
        <w:t>көп уақыт болған екен. Мұның жайы қалай?</w:t>
        <w:br/>
        <w:t>Жантас шын қиылып сұрады. Бірақ «Райхан қалайша</w:t>
        <w:br/>
        <w:t>қызыңызҘ» деуге тағы да аузы бармады.</w:t>
        <w:br/>
        <w:t>Күргерей қарт терең күрсініп, қабырғаға түскен көмескі кө-</w:t>
        <w:br/>
        <w:t>леңкедей, түнеріп ұзақ отырды. Содан соң барып:</w:t>
        <w:br/>
        <w:t>-- Егер ұйқың келмесе, мен саған бәрін айтайын. Бір сөзбен</w:t>
      </w:r>
    </w:p>
    <w:p>
      <w:r>
        <w:t>айтып ұғындыру қиын. Ол үшін басынан бастау керек... Е-е, не-</w:t>
        <w:br/>
        <w:t>лер болмады дейсің. Мына жұмыр бас нені көрмеді. Бәрін айта</w:t>
        <w:br/>
        <w:t>берсең, бір жатқан хикая, таусылмайтын ұзақ жыр, -- деп, труб-</w:t>
        <w:br/>
        <w:t>касын қомағайлана сорып-сорып алды.</w:t>
        <w:br/>
        <w:t>Талай жылдардан бері айтылмай, сөнген оқиға қайта тұтанды.</w:t>
        <w:br/>
        <w:t>Ұзақ жырдың тиегі ағытылды.</w:t>
        <w:br/>
        <w:t>ХҠ</w:t>
        <w:br/>
        <w:t>әзір жұмбақ. Әкей қайда? Анам қашаннан бері сырқат2 Бәрін</w:t>
        <w:br/>
        <w:t>сұрар ем, сөйлеуге батылым жоқ.</w:t>
        <w:br/>
        <w:t>Үй ішіне тағы да түн орнады. Пеш кенересіндегі сықсима шам</w:t>
        <w:br/>
        <w:t>тағы да мүләйімсіп көзін ашты. ІШытыр-шытыр етіп тұрған қысқа</w:t>
        <w:br/>
        <w:t>білте бір кезде жалп етіп, қайта түзелді. Сол кезде дөңгелек стол-</w:t>
        <w:br/>
        <w:t>ды жағалай, қағаз қиып ойнап отырған, қарындары жалтыраған</w:t>
        <w:br/>
        <w:t>кішкентай жетімек інілерім, таудан құлаған қойтастай, отырған</w:t>
        <w:br/>
        <w:t>орындарынан есікке қарай домалай жүгірді.</w:t>
        <w:br/>
        <w:t>- Сұлтан аға-а!</w:t>
        <w:br/>
        <w:t>- Сұлтан ағам келді!</w:t>
        <w:br/>
        <w:t>- Алақай!..</w:t>
        <w:br/>
        <w:t>Үш інім, он үш жасар қарындасым Дуняша босағасы тар, та-</w:t>
        <w:br/>
        <w:t>пал есіктен еңкейе кірген еңгезердей адамның -- бірі мойнына,</w:t>
        <w:br/>
        <w:t>бірі иығына асылып, аяғына оралып, мәз-мейрам боп қалды.</w:t>
        <w:br/>
        <w:t>Мен бетімді бүркей қойдым. Үй іші маған бұлай қуанбап еді. Бұл</w:t>
        <w:br/>
        <w:t>кім болды соншамад</w:t>
        <w:br/>
        <w:t>Сұлтан отырысымен шешемнің халін сұрады да, балаларға</w:t>
        <w:br/>
        <w:t>базарлық үлестірді. Тегі кәмпит болуы керек, «Петушок, пету-</w:t>
        <w:br/>
        <w:t>шок» деп жетімектер у-шу болды. Содан кейін Дуняша ішін тар-</w:t>
        <w:br/>
        <w:t>тып, қуанғаннан шыңғырып жіберді.</w:t>
        <w:br/>
        <w:t>- Мама, мама, маған көйлек... Ой, қандай әдемі... Рахмет,</w:t>
        <w:br/>
        <w:t>Сұлтан аға!</w:t>
        <w:br/>
        <w:t>Қарындасымның қуанған түрін көрейін деп, көрпені саңы-</w:t>
        <w:br/>
        <w:t>даулап аша беріп ем:</w:t>
        <w:br/>
        <w:t>- Мына жатқан кім2-- деп Сұлтан мен жаққа қарағандай</w:t>
        <w:br/>
        <w:t>болды.</w:t>
        <w:br/>
        <w:t>- Ол- Гриша.</w:t>
        <w:br/>
        <w:t>- Біздің Гриша ғой!</w:t>
        <w:br/>
        <w:t>- Кеше Омбыдан келген, -- деп балалар жарыса жауап берді.</w:t>
        <w:br/>
        <w:t>- ӘҺ, Гриша келді ме? Ойбай-ау, қуаныш сендерде екен ғой.</w:t>
        <w:br/>
        <w:t>Қане, оятындар. Мен оны әлі күнге дейін көрген емен.</w:t>
        <w:br/>
        <w:t>Балалар жапа-тармағай келіп, бас салып мені жұлқылай бас-</w:t>
        <w:br/>
        <w:t>тады.</w:t>
        <w:br/>
        <w:t>-- Тұр, тұр, Гриша, Гриша, Сұлтан ағам келді.</w:t>
        <w:br/>
        <w:t>ен жорта ыңыранып, бір аунап түсіп, басымды көтердім.</w:t>
      </w:r>
    </w:p>
    <w:p>
      <w:r>
        <w:t>Екі шекесі торсықтай, қасқия қарап отырған жігіттің қаршыға</w:t>
        <w:br/>
        <w:t>көзі шарасынан шығып, өңі қуарып кетті. Менің де жүрегім солқ</w:t>
        <w:br/>
        <w:t>ұта</w:t>
        <w:br/>
        <w:t>кетті. Қарасы үш-төрт адам он шақты адамның үніне салып, да-</w:t>
        <w:br/>
        <w:t>уыстарын мың құбылтады.</w:t>
        <w:br/>
        <w:t>- Менмін, -- деп қазақша жауап беріп, өздеріне қарай жа-</w:t>
        <w:br/>
        <w:t>қындап ем, үндері бәсеңдеп, бір-біріне «тұра тұршылап», бөгеп,</w:t>
        <w:br/>
        <w:t>жаңағы ашы дауысты тағы да қадалды:</w:t>
        <w:br/>
        <w:t>-- Менің кім? Не ғып жүрген жансың?</w:t>
        <w:br/>
        <w:t>-- Мен Гришамын, Митрийдің баласымын.</w:t>
        <w:br/>
        <w:t>-- Кришанң кім? Қайдағы Митрий2</w:t>
        <w:br/>
        <w:t>-- Балта аулындағы ұста Митрийдін баласымын.</w:t>
        <w:br/>
        <w:t>- Әй, не дейді? Әй, Митрийдің баласымын дейді ғой. Біліп</w:t>
        <w:br/>
        <w:t>тұр, - деп енді өзді-өзі сөйлесіп кетті.</w:t>
        <w:br/>
        <w:t>- Е-е, Митрийдің баласы алдыңғы жылы үйімен ренжісіп,</w:t>
        <w:br/>
        <w:t>Омбыға кетті деген.</w:t>
        <w:br/>
        <w:t>-- Әй, өзі ішіп алғаннан сау ма? Болжырап әрең сөйлеп тұр ғой.</w:t>
        <w:br/>
        <w:t>-- Мына суықта қайбір жетісіп келеді дейсің. Аузы бозарып</w:t>
        <w:br/>
        <w:t>икемге келмей тұрған да.</w:t>
        <w:br/>
        <w:t>-- Айтқандай, шешесі Мәриәм қатты науқас деген, соған жаяу-</w:t>
        <w:br/>
        <w:t>жалпылап келе жатқан ғой, пақыр, қайтсін! -- деп, мүсіркеп ша-</w:t>
        <w:br/>
        <w:t>наларынан түсті.</w:t>
        <w:br/>
        <w:t>Бұлар мені білетін адамдар боп шықты. Бірақ Омбыдағы</w:t>
        <w:br/>
        <w:t>«кәсібімнен» бейхабар секілді. Өздері бүгінгі базарда болып,</w:t>
        <w:br/>
        <w:t>ұн сатып алып қайтқан беттері екен. Әр жайдақ шанада екі-үш</w:t>
        <w:br/>
        <w:t>қап теңкиіп жатыр. Екінші шанада бір-ақ адам екен. Мені соған</w:t>
        <w:br/>
        <w:t>отырғызды. Көнектей аузымды көлегейлеп келіп отырдым.</w:t>
        <w:br/>
        <w:t>Қараңғыда оны ешкім аңдамады.</w:t>
        <w:br/>
        <w:t>- Е-ей, балам-ай, үстің де жұқа екен. Қалай үсімей келесін?</w:t>
        <w:br/>
        <w:t>- деп, домаланған кішкентай шарқы шал үстіндегі тұлыбын</w:t>
        <w:br/>
        <w:t>шешіп беріп, өзі күпісімен қалды. Шал киіп отырғанда тұлып</w:t>
        <w:br/>
        <w:t>қанша мол көрінгенмен, менің жұқа киімімнің сыртынан тыр-</w:t>
        <w:br/>
        <w:t>сылдап зорға сыйды. Алдында алуға дәтім шыдамай тұрып ем,</w:t>
        <w:br/>
        <w:t>«мә, киіп ал» деп үстіме жаба салған соң, амалсыз кидім. Оның</w:t>
        <w:br/>
        <w:t>үстіне суық та бір жағынан қысып, алмасыма қояр емес. Шолақ</w:t>
        <w:br/>
        <w:t>та болса, сеңсең қойдың терісінен тігілген тұлып үстіме киген соң</w:t>
        <w:br/>
        <w:t>өне бойым жылынып қоя берді. (Григорий Матвеевич қайқы бел</w:t>
        <w:br/>
        <w:t>қоңыр трубкасының үңгісін толтыра темекі салып тұтатты да,</w:t>
        <w:br/>
        <w:t>бір-екі сорып, әңгімесін жалғай түсті.)</w:t>
        <w:br/>
        <w:t>Сонымен жолда бір қонып, келесі күні таң сәріде Балта аулы-</w:t>
        <w:br/>
        <w:t>на жеттік. Үйдің алдына әкеп түсіріп кетті.</w:t>
        <w:br/>
        <w:t>ЖЫ</w:t>
      </w:r>
    </w:p>
    <w:p>
      <w:r>
        <w:t>шабандоздай жинақы тұрған тракторшы қыздың арасы жер</w:t>
        <w:br/>
        <w:t>мен көктей көрінді Халелге. Ол жолы бұл дала шаруасына ғана</w:t>
        <w:br/>
        <w:t>лайық жаратылған сом денелі, бөкселі, еркекшора қыз секілді еді.</w:t>
        <w:br/>
        <w:t>Ал қазіргі кейпі мүлдем басқаша. Үстіне құйған нәзік әтір иісі</w:t>
        <w:br/>
        <w:t>үлбіреген қып-қызыл ернінен, ып-ыстық лебінен келетін сияқ-</w:t>
        <w:br/>
        <w:t>ты. Тіпті өзі де үлбіреп тұр. Мидай жонда азынаған дала желі де</w:t>
        <w:br/>
        <w:t>сымбатты, көрікті қыздың мүсіндей тәнін тотықтыра алмапты.</w:t>
        <w:br/>
        <w:t>Халел қашан танысып, араласып кеткенше еш адамға жұғыса</w:t>
        <w:br/>
        <w:t>алмай, томаға-тұйық, үндемей, бұйығы жүреді. Онысы-- ұянды-</w:t>
        <w:br/>
        <w:t>ғы емес, ұялшақтығы. Ұяң болса -- жасық болар еді, ұялшақты-</w:t>
        <w:br/>
        <w:t>ғы - ибалылығы. Ал танысып-білісіп алғаннан кейін одан өткен</w:t>
        <w:br/>
        <w:t>ақ жарқын, жайдары адам жоқ. Биді қанша жақсы білгенмен,</w:t>
        <w:br/>
        <w:t>бөтен адамдардың арасында қазір кібіртіктеп үнсіз жүр.</w:t>
        <w:br/>
        <w:t>-- Атыңыз кім) -- деп бірінші сұраған да қыз.</w:t>
        <w:br/>
        <w:t>- Халел. Ха-лел, - деді екінші рет анықтап.</w:t>
        <w:br/>
        <w:t>- Халел. Менің атым Гамара.</w:t>
        <w:br/>
        <w:t>Осыдан кейін-ақ екеуі баяу билеп жүріп, бір-бірімен шет</w:t>
        <w:br/>
        <w:t>пұшпақтап танысып, әңгімелесіп кетті. Тамара Ақбөпе секіл-</w:t>
        <w:br/>
        <w:t>денген ашық мінезді, ақ жарқын қыз екен. Қайдан келгенін,</w:t>
        <w:br/>
        <w:t>қазақ жері туралы өзінің бұрынғы естіген-білгендерін айтып,</w:t>
        <w:br/>
        <w:t>ағытыла жөнелді. Бірақ көп ұзамай бұл жарастықтың шырқы</w:t>
        <w:br/>
        <w:t>бұзылды. Әлдекім айнала беріп иығымен қағып жібергенде</w:t>
        <w:br/>
        <w:t>аңдаусыз жүрген Халел мен Тамара мұрттай ұшты. Бишілердің</w:t>
        <w:br/>
        <w:t>тығыздығынан ғана құламай қалды. Екеуі де ештеме сезбеген-</w:t>
        <w:br/>
        <w:t>дей қайтадан дөңгелей беріп еді, жаурын еті дөңкиген, шоқтықты</w:t>
        <w:br/>
        <w:t>жуан әйелмен билеп жүрген Дерягин екінші бүйірден келіп қақты.</w:t>
        <w:br/>
        <w:t>Бұл жолы Тамара Халелдің иығынан қолын алып, әдепсіз жігіт-</w:t>
        <w:br/>
        <w:t>ке тіксіне қарады. Дерягин де мойнын бұрып бөгеліп, кекесінмен</w:t>
        <w:br/>
        <w:t>езу тартты:</w:t>
        <w:br/>
        <w:t>-- Что уставилась, не уэнаешь?!</w:t>
        <w:br/>
        <w:t>-- Уэнаю! -- Тамара Халелді қолтығынан алып, би алаңынан</w:t>
        <w:br/>
        <w:t>шыға берді.</w:t>
        <w:br/>
        <w:t>- Халел, -- деді ол біраз жер жүрген соң, қоштасып тү-</w:t>
        <w:br/>
        <w:t>рып, -- сен әлгі жігіттің көргенсіздігіне ренжіп қалған жоқсың</w:t>
        <w:br/>
        <w:t>баӘ Ол өзі сондай әумесерлеу адам. Маған жасап жүрген қыры.</w:t>
        <w:br/>
        <w:t>Біздің адамдардың бәрі ондай емес, жақсы кісілер көп. Біраз</w:t>
        <w:br/>
        <w:t>аралассаң білесің...</w:t>
        <w:br/>
        <w:t>5 Ж 2</w:t>
        <w:br/>
        <w:t>етіп төмен түсіп кеткендей, ішім әлем-тапырық болып, сұп-суық</w:t>
        <w:br/>
        <w:t>жылан өн бойымды аралап өткендей болды. Қарсы алдымда</w:t>
        <w:br/>
        <w:t>отырған -- Сұлу мұрт.</w:t>
        <w:br/>
        <w:t>Біз үн-түнсіз көзбен арбасып, отырып қалыппыз. Балалар</w:t>
        <w:br/>
        <w:t>жаутаң-жаутаң екеумізге алма-кезек қарай береді. Бірақ не</w:t>
        <w:br/>
        <w:t>түсінсін. Әлден уақытта Сұлтан орнынан тұрып, қып-қызыл</w:t>
        <w:br/>
        <w:t>қырдың түлкісінен тіккен үш құлақты тымағын киіп:</w:t>
        <w:br/>
        <w:t>-- Қораға бір қап ұн қойып кеттім. Енгізіп аларсыңдар, -- деп</w:t>
        <w:br/>
        <w:t>шығып кетті.</w:t>
      </w:r>
    </w:p>
    <w:p>
      <w:r>
        <w:t>Дуняшада ес жоқ. Нәзік денесі бұрала билеп, секіріп қуанады:</w:t>
        <w:br/>
        <w:t>көк жапырақты сәтен көйлектің ішінде пейіштің бағында жүрген</w:t>
        <w:br/>
        <w:t>періштедей, бір жасап қалды.</w:t>
        <w:br/>
        <w:t>Сол күні анам да тілге келіп, соңғы рет бой жасады. Алғашқы</w:t>
        <w:br/>
        <w:t>көктем күнінде еріген тау бұлағындай, көзінен жас сорғалай оты-</w:t>
        <w:br/>
        <w:t>рып, ақтық сөзін құлағыма құйды. Қазақ даласында 1905 жылғы</w:t>
        <w:br/>
        <w:t>революция туралы әңгіме таратып, үгіт жүргізген деп, Омбыдан</w:t>
        <w:br/>
        <w:t>полиция адамдары келіп, әкейді ұстап әкеткелі екінші жылға ай-</w:t>
        <w:br/>
        <w:t>налып барады екен.</w:t>
        <w:br/>
        <w:t>- Содан бері төсек тартып жатып алдым. Ендігі бар тая-</w:t>
        <w:br/>
        <w:t>нышымыз деп үміт еткен сен де ат ізін салмай кеттің. Кедей</w:t>
        <w:br/>
        <w:t>ауыл болса да, барын бөліп беріп, осы елдің бас көтерер азамат-</w:t>
        <w:br/>
        <w:t>тары әйтеуір сақтап отыр. Өмірімде көрмеген жақсылықты әлгі</w:t>
        <w:br/>
        <w:t>Сұлтан секілді қазақтардан көрдім. Әкеңді бәрі де сыйлаушы еді.</w:t>
        <w:br/>
        <w:t>Бауырмал жанды ел болып, бауырына тартып еді. Мына қызыл</w:t>
        <w:br/>
        <w:t>қарын жас балаға енді сен бас-көз бол. Адам ет, осы елдің бір</w:t>
        <w:br/>
        <w:t>азаматы болуға тырыс, -- деп, хал үстінде жатқан анам сөзін</w:t>
        <w:br/>
        <w:t>үзіп-үзіп құрап, соңғы ақылын, ақтық тілегін айтты...</w:t>
        <w:br/>
        <w:t>Міне, сол күннен бастап ұрлық атаулыдан іргемді аулақ са-</w:t>
        <w:br/>
        <w:t>лып, пышақ кескендей тыйылдым. Казақтың кең сахарасынан,</w:t>
        <w:br/>
        <w:t>жүдеу, кедей ауылдан тапқан достық, қамқорлық мені түзу жолға</w:t>
        <w:br/>
        <w:t>түсірді. Содан былай еті тірі Сұлтанмен тізе қоса отырып, Балта</w:t>
        <w:br/>
        <w:t>ауылының жоқшысы болдық.</w:t>
        <w:br/>
        <w:t>ғау</w:t>
        <w:br/>
        <w:t>- Білемін... -- Ішім мұздап кетті. «Халауиддин, сенен сұрай-</w:t>
        <w:br/>
        <w:t>тыным болсын, осыны тісіңнен шығармашы» деп айтуға оқтала</w:t>
        <w:br/>
        <w:t>беріп, өзімді-өзім қайта тежедім. Үйткені ол сенімсіз жігіт. Күн-</w:t>
        <w:br/>
        <w:t>дердің күнінде сатып жіберуіне шек жоқ.</w:t>
        <w:br/>
        <w:t>-- Ендеше, тіпті жақсы. Жолын біледі екенсің ғой. Ал мен</w:t>
        <w:br/>
        <w:t>кеттім. Кабанға тез жеткіз.</w:t>
        <w:br/>
        <w:t>«Қабанға тез жеткіз!» Бәрінен қиыны осы болды. Қабан де-</w:t>
        <w:br/>
        <w:t>ген біздің атаманымыз. Кабан десе Кабан. Дүние жүзінде адам</w:t>
        <w:br/>
        <w:t>баласына мейірімсіз ондай нойыс жанды бұл өмірімде көрген</w:t>
        <w:br/>
        <w:t>емен. Біздер үшін оның ақ дегені алғыс. Шайкада онымен иық</w:t>
        <w:br/>
        <w:t>теңестіріп, қатар отырып сөйлей алатын мен ғана. Менен сәл</w:t>
        <w:br/>
        <w:t>қаймығады. Алыса кетсе тең түсетін адамым осы болар деп се-</w:t>
        <w:br/>
        <w:t>зіктенетін секілді. Бірақ шын ерегіссе қапысын тауып кететін қа-</w:t>
        <w:br/>
        <w:t>ныпезер.</w:t>
        <w:br/>
        <w:t>Сол себепті мен оған әлгі хабарды жеткізбеуге табан тіреп</w:t>
        <w:br/>
        <w:t>тұра алмадым. Ия, айтқандай, оны неге жасырғым келеді. Соны</w:t>
        <w:br/>
        <w:t>айтайын.</w:t>
        <w:br/>
        <w:t>Біздің андыған адамымыз -- жауырыны қақпақтай, екі беті</w:t>
        <w:br/>
        <w:t>шиқандай, әдемі қияқ мұртты, орта жастарға келген қазақ. На-</w:t>
        <w:br/>
        <w:t>ғыз жігіттің нары. Оны жүрт «Сүлу мүрт» деп атайды. Біз де</w:t>
        <w:br/>
        <w:t>солай атап кеттік. Оның қарап тұрсаң көз тоймас, суреттей</w:t>
        <w:br/>
        <w:t>сұлу әрі жүйрік, жүзіктін көзінен өткен қос жирен аты бар.</w:t>
        <w:br/>
        <w:t>Омбыдағы бай купецтердің бәрі осы аттарды көрген сайын сүқ-</w:t>
        <w:br/>
        <w:t>танып, ауыздарының суы құрып, есінен айырылады. Қанша ал-</w:t>
        <w:br/>
        <w:t>тын беріп, мал беріп саудаласқанмен, Сұлу мұрт солардың біріне</w:t>
        <w:br/>
        <w:t>келіскен емес. Тіпті маңына жуытпайды.</w:t>
        <w:br/>
        <w:t>Енді осы аттарға біздің Кабан құштар болып алды. Бір</w:t>
      </w:r>
    </w:p>
    <w:p>
      <w:r>
        <w:t>сығандармен келісіп, алдын ала мәгерешін де ішкен. Қашан қолына</w:t>
        <w:br/>
        <w:t>түсірген күні, сығандар ақшаны алақанына санап салып, кос жи-</w:t>
        <w:br/>
        <w:t>ренді басқа қалалардың біріне апарып тоғытып жібермекші.</w:t>
        <w:br/>
        <w:t>Міне, енді сол Сұлу мұрт Балта аулынікі болып шықты. Балта</w:t>
        <w:br/>
        <w:t>ауылы -- үш жерге бытырай қонған, қарасы елу шақты үй ке-</w:t>
        <w:br/>
        <w:t>дей ауыл. 1907 жылы жиырма шақты семья Орталық Россиядан</w:t>
        <w:br/>
        <w:t>көшіп келіп, осы ауылдың маңынан жер алып, деревня салған.</w:t>
        <w:br/>
        <w:t>Менің өгей әкем Дмитрий Павлович қолының ебі бар, ісмер</w:t>
        <w:br/>
        <w:t>адам еді. Келе қазақ ауылында ұсталық етіп, бос уақытында ке-</w:t>
        <w:br/>
        <w:t>дейлердің қара табан балаларын оқытып, бүкіл төңірекке аты</w:t>
        <w:br/>
        <w:t>4%</w:t>
        <w:br/>
        <w:t>жабысып, уыздай қос анар сәл бұлтияды. Халел ақ сары шаш-</w:t>
        <w:br/>
        <w:t>ты ұнатпайтын еді. Тұңғыш рет бұрынғы өз пікіріне іштей қарсы</w:t>
        <w:br/>
        <w:t>болды. Мына қасында тұрған қыздың шашы басқа түсті болса,</w:t>
        <w:br/>
        <w:t>мейлі көмірдей қара болсын, мейлі жібектей жылтыраған қоңыр</w:t>
        <w:br/>
        <w:t>болсын, келіспес еді. Тек қана осы ақ сары шаш қана тал бойына</w:t>
        <w:br/>
        <w:t>жарасып түр.</w:t>
        <w:br/>
        <w:t>Халелдің тапжылмай қарағанын аңғарып, қыз да қымсынып</w:t>
        <w:br/>
        <w:t>қалды, көктемдегі Арқаның аспанындай түп-тұнық мөлдір көзі</w:t>
        <w:br/>
        <w:t>жалт етіп соған ауды. Кінәлап қараған жоқ, таныс адамдай жылы</w:t>
        <w:br/>
        <w:t>қарады. Осы кезде топ ішінен балағы далбаңдап, қайратты үрпек</w:t>
        <w:br/>
        <w:t>шашын бриолинмен баттастыра майлап алған, әлі анасының сүті</w:t>
        <w:br/>
        <w:t>аузынан арылмаған жап-жас бала жігіт шығып:</w:t>
        <w:br/>
        <w:t>- Мадам, прошу Вас! -- деп қыздың алдына иіле қалды. Май-</w:t>
        <w:br/>
        <w:t>лаған қысқа шаш әлі шаранасы кеппеген жаңа туған бұзаудың</w:t>
        <w:br/>
        <w:t>жүніндей жылтырайды.</w:t>
        <w:br/>
        <w:t>Бетінен нұр тамып, күлімсірей қараған қыздың жүзі әп-сәтте</w:t>
        <w:br/>
        <w:t>салқын тартып, айшық қасы дір етті:</w:t>
        <w:br/>
        <w:t>-- Біріншіден, мен мадам емеспін. Екіншіден, ора, бұдан</w:t>
        <w:br/>
        <w:t>былай қыз алдына, қанша таныс болсаң да, арсаландап келуді</w:t>
        <w:br/>
        <w:t>қой. Бұл сыйластыққа жатпайды. Этика керек. Солай келгенде</w:t>
        <w:br/>
        <w:t>ғана мен сенімен билеймін.</w:t>
        <w:br/>
        <w:t>Анадай жерде қапсағай, ірі жігіт Дерягин тұрған. Майлы бас-</w:t>
        <w:br/>
        <w:t>ты жұмсаған сол. Сөздің сыңайын аңғарып, алдындағыларын</w:t>
        <w:br/>
        <w:t>киіп-жарып өзі келді. Ол жақындамас бұрын, алдымен арақ иісі</w:t>
        <w:br/>
        <w:t>мүнк ете қалып еді, қыздың қарсы алдында тұрғанда бензин иісі</w:t>
        <w:br/>
        <w:t>араласып кетті. Үстіндегі жұмыс киімін де ауыстырмапты.</w:t>
        <w:br/>
        <w:t>-- Қарлығашым, жүр билейік.</w:t>
        <w:br/>
        <w:t>- Жоқ, билемеймін. -- Дерягин ұмтыла бергенде, «(Күріңіз,</w:t>
        <w:br/>
        <w:t>билемейсіз бе», -- деп, әлгі қыз тосыннан Халелді алып, топ ара-</w:t>
        <w:br/>
        <w:t>сына сүңгіп кетті.</w:t>
        <w:br/>
        <w:t>Халелдің есіне жаңа түсті. Бұл қызды совхоз жерінде</w:t>
        <w:br/>
        <w:t>алғашқы боразда тартылған күні көрген екен. Құйқалы жерді</w:t>
        <w:br/>
        <w:t>таспаша тіліп, өрілген шаштай бұйра толқынды шұбалтып бара</w:t>
        <w:br/>
        <w:t>жатқан тракторшы қыздың соңынан жиналған жүрт шуылдай</w:t>
        <w:br/>
        <w:t>жүгірген еді. Мына алдындағы аппақ мрамордан құйғандай мін-</w:t>
        <w:br/>
        <w:t>сіз қаз мойынды қаршыға төс сұлу қыз бен үстіне комбинезон</w:t>
        <w:br/>
        <w:t>киіп, толқынды шашын жұқа орамалмен түйіп, атқа шабатын</w:t>
        <w:br/>
        <w:t>ғау</w:t>
      </w:r>
    </w:p>
    <w:p>
      <w:r>
        <w:t>Күргерей қарттың бірінші жыры</w:t>
        <w:br/>
        <w:t>- Мен жасымда ұры болғамын. Ұры болғанда да анау-мы-</w:t>
        <w:br/>
        <w:t>нау емес, деген баукеспенің өзі едім, -- деді еңгезердей Григорий</w:t>
        <w:br/>
        <w:t>Матвеевич Федоров жастыққа шынтақтай түсіп.</w:t>
        <w:br/>
        <w:t>-- Мына өзіндей қылшылдаған, атжалмандай шұлғыған жас</w:t>
        <w:br/>
        <w:t>күнім. Омбы қаласында он шақты жігіттің шайқасына қосылдым.</w:t>
        <w:br/>
        <w:t>Кілең сойталдай-сойталдай жігіттер. Не оқиын десе оқу жоқ,</w:t>
        <w:br/>
        <w:t>істейін десе даяр тұрған жұмыс жоқ, барар жер, басар тау таба</w:t>
        <w:br/>
        <w:t>алмаған соң өмірдегі бар жоқшылық зардабын, қайыршылық</w:t>
        <w:br/>
        <w:t>өшін осы ұрлықтан алатындай, әбден қанына қарайып алған жан-</w:t>
        <w:br/>
        <w:t>дар. Ол кезде Омбы ең бір тәртіпсіз қалалардың бірі. Қазіргідей</w:t>
        <w:br/>
        <w:t>сымдай тартылған сұлу көшелер жоқ. Арнасы кең Ертіс өзенінің</w:t>
        <w:br/>
        <w:t>бойында шашыла жатқан қала үйлері ығы-жығы. Онан қашқан,</w:t>
        <w:br/>
        <w:t>мұнан қашқан өңкей жалаңдаған кезбелер үйірлі жылқыдай топ-</w:t>
        <w:br/>
        <w:t>танып жүреміз. Соқтыға кеткенді қан қақсатып, кірген жерге</w:t>
        <w:br/>
        <w:t>бүйідей тиіп, ұлардай шулатып, ойымызға келгенді істейміз.</w:t>
        <w:br/>
        <w:t>Біздің көбінесе торуылдайтын жеріміз базар маңы. Осы</w:t>
        <w:br/>
        <w:t>күнгі «Казачий» базарды естіген шығарсыңдар. Ол уақытта</w:t>
        <w:br/>
        <w:t>қазіргіден үлкен болатын. Келетін адам да көп, маңайдағы</w:t>
        <w:br/>
        <w:t>кішігірім қалалардың купецтері мен қазақ ауылдарының сауда-</w:t>
        <w:br/>
        <w:t>герлері араға күн салмай қатынап, сапырылысып жатады. Біз</w:t>
        <w:br/>
        <w:t>күндіз кімге қанша ақша түскенін сырттай бақылап аламыз да,</w:t>
        <w:br/>
        <w:t>түн болса-ақ жатқан үйлерін торып, қапысын тауып тонап ала-</w:t>
        <w:br/>
        <w:t>мыз. Сәті түспеген кезде баратын тұрағын жасырын сұрастырып</w:t>
        <w:br/>
        <w:t>біліп, жол тосып, сымпитып қоя береміз.</w:t>
        <w:br/>
        <w:t>Ондай адамдардың хабарын бізге жеткізіп тұратын жансы-</w:t>
        <w:br/>
        <w:t>зымыз Халауиддин дейтін татар малайы. Омбыдағы аты шулы</w:t>
        <w:br/>
        <w:t>бір саудагердің баласы. Өзі мата дүкенін үстайды. Маңайдағы</w:t>
        <w:br/>
        <w:t>келімді-кетімді саудагерлердің бәрімен әмпәй, білмейтіні жоқ.</w:t>
        <w:br/>
        <w:t>Бірақ оның бізбен байланысы барын ешкім сезбейді...</w:t>
        <w:br/>
        <w:t>Қыс іші. Сақылдаған қызыл шұнақ аяз. Күн жексенбі еді.</w:t>
        <w:br/>
        <w:t>Казачий базарға келдік. Аңдыған адамымыз бар. Базар іші ың-</w:t>
        <w:br/>
        <w:t>шың. Біз көзге түсіп сезікті болмас үшін мұндай жерде қашанда</w:t>
        <w:br/>
        <w:t>топтанбай, дара-дара жүретінбіз. Осы жолы да базардың түс-</w:t>
        <w:br/>
        <w:t>тұсынан бөлініп кірдік.</w:t>
        <w:br/>
        <w:t>ШӘәгеріп тастаған түйелердің ара-арасымен жылқы сататын</w:t>
        <w:br/>
        <w:t>4%</w:t>
        <w:br/>
        <w:t>Жылқышы тізгінін оқыс тартып қалғанда, астындағы ат та</w:t>
        <w:br/>
        <w:t>шыр айналып, аяғымен жер тарпыды.</w:t>
        <w:br/>
        <w:t>- Қареке, Қосимановпен иманымызды ұшырып болдың ғой.</w:t>
        <w:br/>
        <w:t>Бар онда, қиратып ал. Қолынан бір келсе, екі қылсын. Қожа</w:t>
        <w:br/>
        <w:t>бір кескен, -- деді де желе шоқытып кете барды ?Нерге сүй-</w:t>
        <w:br/>
        <w:t>реткен құрығымен жерді солқылдатқан ат тұяғының дүбірі де:</w:t>
        <w:br/>
        <w:t>«қолыңнан келсе қиратып ал!» деп дүңкілдеп бара жатты.</w:t>
        <w:br/>
        <w:t>-- Қап, мына иттің құтыруын-ай, -- деп, зығыры қайнап қала</w:t>
        <w:br/>
        <w:t>берген Қарасай қасына таянған Халелді жаңа аңғарды. -- Ха-</w:t>
        <w:br/>
        <w:t>лелмісіңд Түн ортасына дейін қайда жүрсің2</w:t>
      </w:r>
    </w:p>
    <w:p>
      <w:r>
        <w:t>- Жәй, ана жаққа барып, -- деп, Халел күмілжіп, үйге беттей</w:t>
        <w:br/>
        <w:t>беріп еді, әкесі тоқтатып алды.</w:t>
        <w:br/>
        <w:t>-- Гоқта. Бері жүр, ақылдасатын шаруа бар.</w:t>
        <w:br/>
        <w:t>Қарасай мен Халел жылқылардың ту сыртынан келіп, белді-</w:t>
        <w:br/>
        <w:t>гінен шойырылған жарымжан радуанға отырды.</w:t>
        <w:br/>
        <w:t>- Әлгі жаман неменің танауын көтеріп, әлдеқандай болып</w:t>
        <w:br/>
        <w:t>кеткенін көрдің бе? Иттің қиы дәрі болса, дарияға... -- деп Қара-</w:t>
        <w:br/>
        <w:t>сай алақанына салып сығымдаған насыбайын ерніне тығып,</w:t>
        <w:br/>
        <w:t>шырт түкірді де, қабағы түксиіп Халелге тіксіне қарады. Бала-</w:t>
        <w:br/>
        <w:t>сы оның жүзін көре алмаса да, күжірейіп отырысынан, қарлыға</w:t>
        <w:br/>
        <w:t>шыққан даусынан-ақ ашулы екенін аңғарып, ыңғайына көше</w:t>
        <w:br/>
        <w:t>берді. - Сен де бала емессің енді. Бозбалалық құратын шақтан</w:t>
        <w:br/>
        <w:t>кеттің, Отау иесісің. Ана тарқылдақтардың арасына бас жеймін</w:t>
        <w:br/>
        <w:t>деп барамысың. Не бар осы уақытқа дейін салпақтайтын?!</w:t>
        <w:br/>
        <w:t>- Көке, мына жылқылар кімдікіз -- деп, Халел әңгіме бетін</w:t>
        <w:br/>
        <w:t>аударып еді, Қарасай райынан қайтпады.</w:t>
        <w:br/>
        <w:t>-- Тұра тұр. Өзім де айтайын деп отырмын.</w:t>
        <w:br/>
        <w:t>Бос жүрген құлынның бірі жақындауға бата алмай тұрған.</w:t>
        <w:br/>
        <w:t>Айналшықтап жүріп ақыры Қарасайдың иығын иіскеледі. Қара-</w:t>
        <w:br/>
        <w:t>сай үркітіп алмайын деп, баяу көтерген қолын жалына апарып</w:t>
        <w:br/>
        <w:t>түбіттей үлпілдеген жүнін сипап, ақырын қасығанда бар ашуы</w:t>
        <w:br/>
        <w:t>сыпырылып түскендей болды.</w:t>
        <w:br/>
        <w:t>-- Мал- көздің құрты деген рас-ау, жарықтық! -- деп жирен</w:t>
        <w:br/>
        <w:t>қасқа тайдың мойнын, алқымын қасып отырып, жуаси сөйледі.</w:t>
        <w:br/>
        <w:t>-- Халел, енді алды-артыңа қарап, жақсы-жаманды айыратын</w:t>
        <w:br/>
        <w:t>мезгілің болды. Байқаймысынң, заман өзгеріп барады. Мына</w:t>
        <w:br/>
        <w:t>целина келмей жатып өрісімізді тарылта бастады. Гарылтқан</w:t>
        <w:br/>
        <w:t>ғау</w:t>
        <w:br/>
        <w:t>Балта ауылының біз тұратын бөлігінде жиырмаға тарта үй бар.</w:t>
        <w:br/>
        <w:t>Кілең жермен-жексен жер кепе. Бір қораның астында екі і үй, үш</w:t>
        <w:br/>
        <w:t>үйден отыратындары да бар. Өңкей сіңірі шыққан кедей аулы.</w:t>
        <w:br/>
        <w:t>Біздің үй ауылдың шет жағында. Осы елдегі ең бір жібі түзу бас-</w:t>
        <w:br/>
        <w:t>пана сол. Алғашқы келген жылы осындағы ер-азамат жиылып,</w:t>
        <w:br/>
        <w:t>помыштап көтеріп берген. Қолы іс білетін әкей оның есік, тере-</w:t>
        <w:br/>
        <w:t>зесін өзі жасап, бұрыштарын тақтаймен сылап, жұмыртқадай</w:t>
        <w:br/>
        <w:t>ғып жұтындырып алған.</w:t>
        <w:br/>
        <w:t>Ал қазір, байқаймын, үй сырты бұрынғыдай емес. (Жадау.</w:t>
        <w:br/>
        <w:t>Қабырға сылаулары жаңбақтай-жаңбақтай боп қопсып түсіпті.</w:t>
        <w:br/>
        <w:t>Қора, сарай маңында да бұрынғы ықтияттылық жоқ. Шашылған</w:t>
        <w:br/>
        <w:t>шөп-шалам, көң-қоқыр.</w:t>
        <w:br/>
        <w:t>Таң сібірлеп атқанмен, төр үйдің оты сөнбепті. Терезеден</w:t>
        <w:br/>
        <w:t>көмескі шам жарығы көрінеді. Мен ақырын тықылдатып, әйнек</w:t>
        <w:br/>
        <w:t>қақтым.</w:t>
        <w:br/>
        <w:t>Үйге ене бере жүрегім су ете қалды. Төр бөлменің оң жақ</w:t>
        <w:br/>
        <w:t>бұрышындағы ағаш кереуетте сұлық түсіп, жансыз дене жа-</w:t>
        <w:br/>
        <w:t>тыр. Ку шүберектей жүдеу өңі төбеге қарап, ішке тереңдей ен-</w:t>
        <w:br/>
        <w:t>ген шүңет көздің айналасы көкшіл тартып, кірпіктері айқасып</w:t>
        <w:br/>
        <w:t>қалған. Таң жарығынан қорғалап өлеусіреген пеш кенересіндегі</w:t>
      </w:r>
    </w:p>
    <w:p>
      <w:r>
        <w:t>сықсима шамдай, сөніп бара жатқан менің анам -- Мария Федо-</w:t>
        <w:br/>
        <w:t>ровна. Үйге кірген бойда қасына келіп, үнсіз қарап тұрмын. Ішім</w:t>
        <w:br/>
        <w:t>алай-түлей өртеніп барады.</w:t>
        <w:br/>
        <w:t>Төрде қисайып жатқан ауыл-үйдің кемпірлері бастарын көте-</w:t>
        <w:br/>
        <w:t>ріп:</w:t>
        <w:br/>
        <w:t>- ІЖаңа ғана көзі ілінді. Әзір оятпа. Әлі жоқ. Сені көріп жы-</w:t>
        <w:br/>
        <w:t>дап, тағы шаршап қалар.</w:t>
        <w:br/>
        <w:t>- Беті бері қарамай тұр-ау Мариямның, Қайдам... Кішкен-</w:t>
        <w:br/>
        <w:t>тай күшіктерінің бақытына қарай адам боп кетсе жарар еді, -</w:t>
        <w:br/>
        <w:t>деп шүңкілдесіп, менімен тілге келгенше болған жоқ, апамның</w:t>
        <w:br/>
        <w:t>кірпіктері көтеріліп, көзі кең ашыла беріп, маған тесіле қарады.</w:t>
        <w:br/>
        <w:t>Аузы жыбырлап, иегі сәл дірілдеп, кезерген ерні кемсеңдеген-</w:t>
        <w:br/>
        <w:t>дей болды.</w:t>
        <w:br/>
        <w:t>Келдің бе? -- деген сыбырлаған үн зорға шықты. Бет</w:t>
        <w:br/>
        <w:t>әлпетіне қарағанда жылап жатыр-ау дедім, бірақ суалған көзден</w:t>
        <w:br/>
        <w:t>бір тамшы жас шықпады...</w:t>
        <w:br/>
        <w:t>Сол күні мен төргі бұрыштағы темір керуетке төсек салғызып,</w:t>
        <w:br/>
        <w:t>күні бойы бүркеніп жатып алдым. Үй ішінің тұрмысы мен үшін</w:t>
        <w:br/>
        <w:t>7%</w:t>
        <w:br/>
        <w:t>жайылды. Содан бері біздің үй орыс деревнясында емес, Балта</w:t>
        <w:br/>
        <w:t>ауылында тұрады. Соңғы жылы балалық жасап, өгей әкеммен</w:t>
        <w:br/>
        <w:t>жоқ нәрсеге тарбиысып, ақыры Омбыға қашып кеткемін. Енді,</w:t>
        <w:br/>
        <w:t>міне, сол ауылдың адамын тонамақшымыз.</w:t>
        <w:br/>
        <w:t>Амал не, ұрлықта аяушылық жоқ. Кабанға келіп бар жайды</w:t>
        <w:br/>
        <w:t>жеткіздім.</w:t>
        <w:br/>
        <w:t>Қалың қыртысты бетін сояудай ірі-ірі сирек түк басқан Қа-</w:t>
        <w:br/>
        <w:t>бан, бір жақ езуі тыртық, жырық аузынан сарымсақ пен арақ иісі</w:t>
        <w:br/>
        <w:t>мүңкіп, көзі жайнап кетті. Ұрыларын менсінбей, салып жіберейін</w:t>
        <w:br/>
        <w:t>деп тұрған адамдай, төне түсіп айнала қарап тұрды да, қанталаған</w:t>
        <w:br/>
        <w:t>зәрлі көзін маған қадады:</w:t>
        <w:br/>
        <w:t>-- Гриша, бұған сен өзің барасың. Қасыңа мына сұмырай-</w:t>
        <w:br/>
        <w:t>лардың бірін ал!</w:t>
        <w:br/>
        <w:t>Мен Василек деген тоқпақтай ықшам денелі, пысық жігітті</w:t>
        <w:br/>
        <w:t>қасыма ерттім. Сол жерде екі-үш стакан самогонды тастап алып,</w:t>
        <w:br/>
        <w:t>Балта аулына қарай жүретін жолаушылардың шанасына сәті түсіп,</w:t>
        <w:br/>
        <w:t>лезде отырып кеттік.</w:t>
        <w:br/>
        <w:t>Ауылға қарай бұрылатын айырық жолға түс ауа жетіп түстік.</w:t>
        <w:br/>
        <w:t>Бұл ара тұнып тұрған ну орман. Одан әрі екі-үш шақырымдай</w:t>
        <w:br/>
        <w:t>жер жаяу жүріп, ит мұрны өтпейтін қалың бір жеріне келіп</w:t>
        <w:br/>
        <w:t>аялдадық. (Қазық далада жүріп жатқан алақаншық сырғыма бо-</w:t>
        <w:br/>
        <w:t>расын да бүл арада жоқ. Тым-тырыс, құлаққа ұрған танадай.</w:t>
        <w:br/>
        <w:t>Осы арада бой жылыту үшін қойынға тығып алған бір шөлмек-</w:t>
        <w:br/>
        <w:t>ті бөліп іштік. Содан соң:</w:t>
        <w:br/>
        <w:t>- Василек, пышағын қайда) -- дедім.</w:t>
        <w:br/>
        <w:t>-- Міне, қашанда даяр ғой, -- деп, Василек жымындап қоны-</w:t>
        <w:br/>
        <w:t>шынан жарқ еткізіп ұзын селбесін суырып алды. Мен қолынан</w:t>
      </w:r>
    </w:p>
    <w:p>
      <w:r>
        <w:t>алдым да, тоғай арасына құлаштап тұрып лақтырып жібердім.</w:t>
        <w:br/>
        <w:t>Василек аң-таң.</w:t>
        <w:br/>
        <w:t>- Василек, біз екі адамбыз. Оны өлтірмей-ақ, атын тартып</w:t>
        <w:br/>
        <w:t>әкетейік. Сен осы арада қал, мен сәл ілгері барып тұрамын.</w:t>
        <w:br/>
        <w:t>Жолға жалғыз шыққан адам сақ келеді. (Жасырынып тұрып,</w:t>
        <w:br/>
        <w:t>бас салғайсын. Бөгесең болды, мен көмекке келемін. Байқа,</w:t>
        <w:br/>
        <w:t>қамшылар жағына шықпа, -- деп ескерттім де, өзім сәл ғана</w:t>
        <w:br/>
        <w:t>ілгерірек барып, бой тасаладым. Қамшылар жағына шықпа де-</w:t>
        <w:br/>
        <w:t>генім, Сұлу мұрт аты шулы қамшыгер адам деп естігем. Омбы-</w:t>
        <w:br/>
        <w:t>да, бір жиында, бәс тігіп, атан өгіздің төрт бүктеулі шикі терісін</w:t>
        <w:br/>
        <w:t>9а)</w:t>
        <w:br/>
        <w:t>бір салғанда тіліп түсіпті дегенді көргендер жыр ғып айтатын-</w:t>
        <w:br/>
        <w:t>ды.</w:t>
        <w:br/>
        <w:t>Уақыт ақырын жылжып өтіп барады. Ақпанның ақырған</w:t>
        <w:br/>
        <w:t>аязы тұла бойды шымшылай бастады. Әлден уақытта қысқа</w:t>
        <w:br/>
        <w:t>күн біз тұрған тоғайдың иіліп келген мүйісіне жете беріп, жерге</w:t>
        <w:br/>
        <w:t>қызара құлады. Қарсы беттегі өн бойын ақ қырау көмген ағаштар</w:t>
        <w:br/>
        <w:t>қанға бояғандай қызарып, қызылкөзденіп тұрды да, күн тасаға</w:t>
        <w:br/>
        <w:t>еніп көлеңке бойын ұзартқан сайын күреңітіп, ара-арасы үңірейіп</w:t>
        <w:br/>
        <w:t>суық тарта берді.</w:t>
        <w:br/>
        <w:t>Ортан беліне дейін қарға бөгіп тұрған тоғайдан ала бөтен же-</w:t>
        <w:br/>
        <w:t>ке шыққан бір түп қайың бұтағында отырған сауысқан әлдене-</w:t>
        <w:br/>
        <w:t>ден секем алып, шық-шық етіп ұша жөнелді. Кесір ағаш та</w:t>
        <w:br/>
        <w:t>бұтағына қонған ұлпа қарды гу еткізе сілкіп, селт еткендей бол-</w:t>
        <w:br/>
        <w:t>ды. Сауысқан қалың тоғайға жып берді. Гоғай жиі-жиі тандайын</w:t>
        <w:br/>
        <w:t>қақты да, қайтадан демін ішіне тартып үңірейе қалды.</w:t>
        <w:br/>
        <w:t>Сақ құлақ сауысқан бізден бұрын естіген екен. Сонау алыстан</w:t>
        <w:br/>
        <w:t>шана табанының сырылы келді құлаққа. Сақылдаған шыңылтыр</w:t>
        <w:br/>
        <w:t>аяздағы кешкі дауыс қандай анық, әлгіндей болмай-ақ құлаққа та-</w:t>
        <w:br/>
        <w:t>лып жеткен қар шықыры тап қасымыздан шыққандай, шақырлап</w:t>
        <w:br/>
        <w:t>кетті. Көп күткендікі ме, әлде күткен адамымыздың бұрын-</w:t>
        <w:br/>
        <w:t>сонды кездесіп жүретін мәлпектердей бос белбеу біреу еместігі-</w:t>
        <w:br/>
        <w:t>нен бе, әйтеуір тақтайдай жолды сырылдатып келе жатқан темір</w:t>
        <w:br/>
        <w:t>табан құйқамды шымырлатып, шекемді шағып барады. ?Күрегім</w:t>
        <w:br/>
        <w:t>өз-өзінен алқынып, өкпем аузыма тығылғандай болады. Енді бір</w:t>
        <w:br/>
        <w:t>кезде аттың әлсін-әлсін пысқырғаны да естілді. Соның артынша-</w:t>
        <w:br/>
        <w:t>ақ тоғай арасына жыланша сүңгіген қысқы жол бойындағы ша-</w:t>
        <w:br/>
        <w:t>налы көз көрім жердегі ағаш бауырынан бұлдырап шыға келді</w:t>
        <w:br/>
        <w:t>де, туралай салды. Алғашқыда төрт бұрышты қап-қара сандық</w:t>
        <w:br/>
        <w:t>құйындай ұшып келе жатқан сияқты еді, енді үлкейе-үлкейе пар</w:t>
        <w:br/>
        <w:t>жеккен ат пен салаң етіп шанасы да көрінді.</w:t>
        <w:br/>
        <w:t>Сұлу мұрт. Соның өзі. Қос жирен сілтеп келеді. Әлден уақыт-</w:t>
        <w:br/>
        <w:t>та жолдың екі жақ қапталына дейін төніп, тұнып тұрған қалың</w:t>
        <w:br/>
        <w:t>ағаштың тар қуысына жете бергенде, тосқауылдан андып тұрған</w:t>
        <w:br/>
        <w:t>Василек бір бүйірден жолбарысша атылып, ортадағы аттың шыл-</w:t>
        <w:br/>
        <w:t>бырына жармаса кетті. Тосыннан шыққан адамнан үркіп қалған</w:t>
        <w:br/>
        <w:t>қос жирен шоқ басқандай жолдың екінші жақ езуіне қарай орғып</w:t>
        <w:br/>
        <w:t>түсіп, қайта жұла тартқанша болған жоқ, Сұлу мұрт сол жағына</w:t>
        <w:br/>
        <w:t>4%</w:t>
      </w:r>
    </w:p>
    <w:p>
      <w:r>
        <w:t>ҮШІНШІ ТаРЯУ</w:t>
        <w:br/>
        <w:t>Түн желкем. Қаз-қатар тігілген шатырлардың алдындағы баған</w:t>
        <w:br/>
        <w:t>басына ілген лампылар бас шайқап теңселіп тұр. Шам жарығы-</w:t>
        <w:br/>
        <w:t>нан үңірейген қараңғы далаға қарай сұлап жатқан абажадай</w:t>
        <w:br/>
        <w:t>көлеңкелер де бірге теңселіп, жан біткендей қимылдайды. (Бер</w:t>
        <w:br/>
        <w:t>қозғалып, тербеліп тұрған секілді. “астардың бәрі тыста. У-шу.</w:t>
        <w:br/>
        <w:t>Алқа-қотан жиналып билеп жүр. ПШиырланған тақыр алаңнан</w:t>
        <w:br/>
        <w:t>жеңіл ғана шаң білінеді. Беті қарғаның жұмыртқасындай тарғыл-</w:t>
        <w:br/>
        <w:t>тарғыл, шашы өрттей жирен жігіт баянын жыртылғанша со-</w:t>
        <w:br/>
        <w:t>зып, өзі білетін билерін бірінен соң бірін тізіп дарылдатып отыр.</w:t>
        <w:br/>
        <w:t>ТБаңа құрылған совхозда қыз жағы әлі аз. Би алаңында ете-</w:t>
        <w:br/>
        <w:t>гі көлбең етіп, сұлу балтырлар анда-санда әр жерден бір жарқ</w:t>
        <w:br/>
        <w:t>етеді. Қолына қыз тиген жігіттер мұндайда жерден жеті қоян</w:t>
        <w:br/>
        <w:t>тапқандай, қашан аяғы салдырап қалғанша тоқтамай, самайы-</w:t>
        <w:br/>
        <w:t>нан тарам-тарам тер ағып, тоқтаусыз билейді. Ал қыз жетпей</w:t>
        <w:br/>
        <w:t>қалған жігіттер бірін-бірі ебедейсіз құшақтап, арбаң-арбаң айна-</w:t>
        <w:br/>
        <w:t>лып, екі-үш жерден бір-ақ аттап, артымен де, иығымен де кез</w:t>
        <w:br/>
        <w:t>келгенді қағып-соғып, ана жерден бір, мына жерден бір жылт</w:t>
        <w:br/>
        <w:t>етіп көрініп қалады. Олар билеушіден гөрі үлкендердің ара-ара-</w:t>
        <w:br/>
        <w:t>сымен бірін-бірі қуып, тақия тастамақ ойнап жүрген балаларға</w:t>
        <w:br/>
        <w:t>көбірек ұқсайды.</w:t>
        <w:br/>
        <w:t>Халел іші пысып, зерігіп, үйге сыймай, шам жаға осында</w:t>
        <w:br/>
        <w:t>келген. Бұрын Қызыл жалауда өз таныстарының арасында ер-</w:t>
        <w:br/>
        <w:t>кін жүретін бозбала бөтен адамдардың арасына алғаш кіргенде</w:t>
        <w:br/>
        <w:t>тосырқап, ешкіммен шүйіркелесе алмай шет қалды. Сонда да</w:t>
        <w:br/>
        <w:t>жұрттың биіне қарап мәз.</w:t>
        <w:br/>
        <w:t>Әлден уақытта бөренеге қондырған вагонның биік баспал-</w:t>
        <w:br/>
        <w:t>дағынан түсіп, 19--20-ға келген қыз осылай қарай беттеді. Кел</w:t>
        <w:br/>
        <w:t>өтінде теңселген шам жарығынан ба, әйтеуір, иірімге түскен</w:t>
        <w:br/>
        <w:t>қайықтай, дөңгелей билеп келе жатқан тәрізді. Халел қасына</w:t>
        <w:br/>
        <w:t>келіп тоқтаған қызға ұрлана қарады. Өңі таныс. «Апыр-ау, қай-</w:t>
        <w:br/>
        <w:t>дан көрдім?» Аяғына жайпақ табан туфли киген, балтыры оқтау-</w:t>
        <w:br/>
        <w:t>дай сымбатты қыздың қою ақ сары шашы толқынданып иығын</w:t>
        <w:br/>
        <w:t>жауып түр. Айнала шеті ішке қарай шиыршықтала көмкерілген</w:t>
        <w:br/>
        <w:t>шаштың бір талы шашау шықпаған. Өңіріне ирек ақ жолақ</w:t>
        <w:br/>
        <w:t>салған, ашық жағалы қап-қара күртесінің қынама белі мықынға</w:t>
        <w:br/>
        <w:t>ЖЫ</w:t>
        <w:br/>
        <w:t>мандайын көрсетеді. Көрсетеді де, суға батқан қалытқыдай,</w:t>
        <w:br/>
        <w:t>қайта сүңгіп, домалай жөнеледі. Түтілген түбіт түстес торғын</w:t>
        <w:br/>
        <w:t>бұлтқа кезіге қалса, шәйі перденің ішіндегі аппақ арудай, нұры</w:t>
        <w:br/>
        <w:t>көрініп, күліп бара жатқан секілденеді. Наздана ма, қайтеді?</w:t>
        <w:br/>
        <w:t>Халел бес құлынды биені Қыземшектің бауырына әкеп кең</w:t>
        <w:br/>
        <w:t>шалғынға тұсап жіберген. Күнұзақ ағаш ішіндегі желіде жа-</w:t>
        <w:br/>
        <w:t>тып іштері пысқан құлыншақтар, асыр салып ойнап, күлте құй-</w:t>
        <w:br/>
        <w:t>рықтарын көкке шаншып, енелерінің қасында шапқылап жүр.</w:t>
        <w:br/>
        <w:t>Табынға үйренген семіз үйірсек биелер, қасына құлындары ер-</w:t>
        <w:br/>
        <w:t>ген сон мына жерді өгейсіп, үйірін іздеп, жерге басын анда-санда</w:t>
        <w:br/>
        <w:t>салып, жиі кісінеп секіре оттап барады. Аяқтарындағы тұсамыс</w:t>
        <w:br/>
        <w:t>сақиналары сылдырап, ай астында қара-құра тартып ұзап кетті.</w:t>
        <w:br/>
        <w:t>Халел жабағы күпіні жамбасына төсеп, әуеде жусаған аспан-</w:t>
        <w:br/>
        <w:t>дағы жұлдыздарға қарап ойда жатыр. Аспанның терістік жақ ете-</w:t>
        <w:br/>
        <w:t>гіне таққан маржандай жылтыраған жеті қарақшы шалқасынан</w:t>
        <w:br/>
        <w:t>түскен саптыаяқ секілді. Құс жолындағы жыпырлаған сансыз</w:t>
      </w:r>
    </w:p>
    <w:p>
      <w:r>
        <w:t>жұлдыз қалың елге ұқсайды. Бәрінде бір ғажайып сырлы өмір</w:t>
        <w:br/>
        <w:t>бар. Халел бала күнінде үй төбесінде жатып ұйықтар алдында</w:t>
        <w:br/>
        <w:t>түпсіз тұңғиық аспанға қарап ұзақ қиялдайтын-ды. Сәби қиял</w:t>
        <w:br/>
        <w:t>еді. Салқын самал тұрып, таң ағара бере жиі аққан жұлдыздарға</w:t>
        <w:br/>
        <w:t>қарап, «менің жұлдызым жоғары» деп, қайта-қайта қайталап</w:t>
        <w:br/>
        <w:t>жатып жылы көрпенің астында бұйыға түсіп ұйықтап кететін.</w:t>
        <w:br/>
        <w:t>Тәтті бір алаңсыз ұйқы еді-ау!</w:t>
        <w:br/>
        <w:t>Қазіргі қиялы одан бөлек. Көзі жұлдыздарда болғанмен,</w:t>
        <w:br/>
        <w:t>ойы Қыземшек дөңінің ар жақ бауырындағы кең жазықта жыл-</w:t>
        <w:br/>
        <w:t>тыраған он шақты отта. Бәрінен де оған ең бергі шетіндегі жалғыз</w:t>
        <w:br/>
        <w:t>от ыстық. Ол -- Тамара жүргізіп жүрген трактор оты.</w:t>
        <w:br/>
        <w:t>Тамара Халелге ешбір емеурін білдірмесе де, өзінің ашық</w:t>
        <w:br/>
        <w:t>жайдары мінезімен жақындық тапты. Анада ең алғаш би</w:t>
        <w:br/>
        <w:t>алаңында кездескенде-ақ таныс құрбысындай жылы сөйлесіп,</w:t>
        <w:br/>
        <w:t>бірден үйіріліп кеткен. Бірақ ол қанша ашық сөйлесіп, жарқын</w:t>
        <w:br/>
        <w:t>мінез көрсетсе де, Халел өз-өзінен бұйығып, сөз таба алмай</w:t>
        <w:br/>
        <w:t>қысылыс тапқан. Неге олай екенін өзі де білмейді. Тек сұлу</w:t>
        <w:br/>
        <w:t>қыздың алдындағы жас жігітте болатын әдеттегі ыңғайсыздық</w:t>
        <w:br/>
        <w:t>деп ұғынған. Әйтпесе бөтен ой келген жоқ.</w:t>
        <w:br/>
        <w:t>Бірақ сол кездесуден бері, неге екенін кім білсін, Халелдің</w:t>
        <w:br/>
        <w:t>Тамараны көргісі келеді де тұрады. (Күрек ынтықтығы емес,</w:t>
        <w:br/>
        <w:t>ыу</w:t>
        <w:br/>
        <w:t>Жылқышы «ыңқ-ыңқ» етіп айылды іштей тартқан сайын ың-</w:t>
        <w:br/>
        <w:t>қылдап, Қарасайдың сөзін салғырт тыңдаған. "Гегі мәймөңке сөз</w:t>
        <w:br/>
        <w:t>құлағына жақпаса керек. Ашумен тұрып айылды ырғап қалғанда</w:t>
        <w:br/>
        <w:t>айғыр да жақтырмай, шыбжың етіп, шыр көбелек айналды.</w:t>
        <w:br/>
        <w:t>- Һай! Ант атқыр! -- деп жылқышы да тізгінді жүлқып-</w:t>
        <w:br/>
        <w:t>жұлқып қалғанда, айғыр осқырып, иесінің алдында жуаси бер-</w:t>
        <w:br/>
        <w:t>ді. - Ақымақ неме, қайтеді тыпырлап.</w:t>
        <w:br/>
        <w:t>Айылды тартып, ер-тұрманын жөндегесін барып жылқышы</w:t>
        <w:br/>
        <w:t>қойнына қолын салды да, жаңа Қарасай тыққан екі жапырақ</w:t>
        <w:br/>
        <w:t>қағаз ақшаны алды. Аузына сөз түспегендей қиналып, ақшаға</w:t>
        <w:br/>
        <w:t>біраз қарап тұрды да, Қарасайға қайтып берді:</w:t>
        <w:br/>
        <w:t>- Қареке, мен күн көре алмай, қайыр сұрап жүрген тіленші</w:t>
        <w:br/>
        <w:t>емеспін. Құдайға шүкір, біреуден ілгері, біреуден кейін дегендей,</w:t>
        <w:br/>
        <w:t>ішіп-жемім жетеді. Құдай біреуге күнімді салдырмасын!</w:t>
        <w:br/>
        <w:t>- О недегенің, Аллам сақтасын.</w:t>
        <w:br/>
        <w:t>- Бірақ сізден ақ адал еңбегімді сұрап тұрмын. Бес жыл бойы</w:t>
        <w:br/>
        <w:t>малыңызды бағып, шашау шығарған жоқпын. ?былда көбейтіп,</w:t>
        <w:br/>
        <w:t>буазын аман құлындатып, көтеремін аяғынан тік тұрғызып бер-</w:t>
        <w:br/>
        <w:t>дім. Менің еш жазығым жоқ шығар.</w:t>
        <w:br/>
        <w:t>- Алла разы болсын!</w:t>
        <w:br/>
        <w:t>- Әйтсе де айтқан уағдаңыз бар еді, күні бүгінге дейін сүй-</w:t>
        <w:br/>
        <w:t>ретпеге салып келесіз. Мынаны өзіңіз алыңыз, бес жыл түгілі,</w:t>
        <w:br/>
        <w:t>бес күн боранда ұйқысыз жүрген еңбегіме татымайтын дүниені</w:t>
        <w:br/>
        <w:t>алғаннан алмағаным жақсы. Рақмет! -- деп, тері шалбармен</w:t>
        <w:br/>
        <w:t>қорбандаған жылқышы үзеңгіге аяғын сала бере ауыздығымен</w:t>
        <w:br/>
        <w:t>алысып ойнақшыған айғырдың үстіне топ ете қалды. Қарасай</w:t>
        <w:br/>
        <w:t>тағы да күректей жүз теңгелікті қосып ұсына беріп еді, қараған</w:t>
      </w:r>
    </w:p>
    <w:p>
      <w:r>
        <w:t>да жоқ.</w:t>
        <w:br/>
        <w:t>- Қареке, енді жылқыңызды совхоз малына қосам десеңіз,</w:t>
        <w:br/>
        <w:t>жаңа бастықпен сөйлесерсіз. Ендігі билік Райханда, қос дейді</w:t>
        <w:br/>
        <w:t>екен, қосамын. Бірақ енді сізден ақы алармын деп иегім қышы-</w:t>
        <w:br/>
        <w:t>мас, -- деп, жылқышы Райханның атын әдейі атап, атының ба-</w:t>
        <w:br/>
        <w:t>сын бұра беріп еді, Қарасай шырт түкіріп зілдене қалды.</w:t>
        <w:br/>
        <w:t>- Мейлің. Шақырғанға келмесен, шақыруға зар боларсың</w:t>
        <w:br/>
        <w:t>демекші, беріп тұрғанда алмадың. Мұның бәрі менің маңдайыма</w:t>
        <w:br/>
        <w:t>басқан мал дедің бе. Ана күйеу баланың, бастықтардың соғымы.</w:t>
        <w:br/>
        <w:t>Өзің біл.</w:t>
        <w:br/>
        <w:t>%Я?%У</w:t>
        <w:br/>
        <w:t>Қанша уақыт өткенін білмеймін. Әйтеуір, әлдебір кездеес кіріп,</w:t>
        <w:br/>
        <w:t>бойыма жылы қан жүгіргендей болды. ?Кансыз қалған көсеудей</w:t>
        <w:br/>
        <w:t>аяқ-қолым қимылдай бастады. Сірескен денемді жазып, қозғап</w:t>
        <w:br/>
        <w:t>көріп ем, он екі мүшем сау секілді. Енді бір сәт көзімді ашып,</w:t>
        <w:br/>
        <w:t>көтеріле беріп ем, басым шыр көбелек айналып, көзім қарауытып</w:t>
        <w:br/>
        <w:t>кетті. Аузымда түйір-түйір бірдемелер жүрген секілденді.</w:t>
        <w:br/>
        <w:t>Түкірейін деп ем, аузым икемге көнбейді. Саусағымды сала бе-</w:t>
        <w:br/>
        <w:t>ріп, өне бойым қалтырап кетті. Сылдырап бос жүрген тістерім</w:t>
        <w:br/>
        <w:t>екен. Алдыңғы күрек тістерім қаусап түсіпті...</w:t>
        <w:br/>
        <w:t>Ақырын ілбіп жол бойымен ілгері аяндадым. Дала тым-</w:t>
        <w:br/>
        <w:t>тырыс. Түн бағанадан да қатты суытқан. ІШыңылтыр қар аяқ</w:t>
        <w:br/>
        <w:t>басқан сайын сақыр-сұқыр етеді. Қалың тоғай арасы желсіз,</w:t>
        <w:br/>
        <w:t>тымық болғанмен, бет жалаған қызыл шұнақ аязда пана бо-</w:t>
        <w:br/>
        <w:t>лар жері жоқ. Түрпідей қырау басқан әр ағашы түксиіп, ызғар</w:t>
        <w:br/>
        <w:t>шашып, шаңытып тұр. Бұл -- айдың өліарасына тақаған кез</w:t>
        <w:br/>
        <w:t>болатын. ІБіңішкеріп тозған жез түстес қылдырықтай жар-</w:t>
        <w:br/>
        <w:t>ты ай шалқасынан түсіп, тоғайдың етегіне қарай жасырынып,</w:t>
        <w:br/>
        <w:t>қылмиып батып барады. Ол да мені мазақтап, жапан түзде</w:t>
        <w:br/>
        <w:t>жалғыз қалдырып кетіп бара жатқан секілді. Сырт киімімнің</w:t>
        <w:br/>
        <w:t>түймелері үзілген. Алқам-салқам ашылған кеудемді аяз қарып</w:t>
        <w:br/>
        <w:t>жіберді. Бір жерде аялдап болар емес. Сылбыр аяңдап жүріп</w:t>
        <w:br/>
        <w:t>келем. Бетім Омбы емес, ауыл жақ. Ойым -- қос жиренді қайт-</w:t>
        <w:br/>
        <w:t>сем де енді қолға түсіру.</w:t>
        <w:br/>
        <w:t>Қанша жүргенімді қайдам, әйтеуір ай батып, үркер иыққа</w:t>
        <w:br/>
        <w:t>көтерілген түннің бір уағында, артымнан шана сырылы естілді.</w:t>
        <w:br/>
        <w:t>Аттарын сары желдіріп, суыт жүріп келе жатқан екі-үш шаналы</w:t>
        <w:br/>
        <w:t>әлгіндей болмай мені қуып жетіп, есік пен төрдей қалғанда оша-</w:t>
        <w:br/>
        <w:t>рылып тұрып қалды. Алдыңғы шанадағылар өзді-өзі күбірлеп</w:t>
        <w:br/>
        <w:t>сөйлесті де:</w:t>
        <w:br/>
        <w:t>- Бүгім-ай! -- деп, біреу ашы дауыспен үн қатты. Бейуақыт</w:t>
        <w:br/>
        <w:t>жапан түзде тұрған жалғыз жаяулы шынында да сезікті. бол</w:t>
        <w:br/>
        <w:t>тосып жүрген ұрылардың бірі болмасына кім кепіл. Қасыма таяп</w:t>
        <w:br/>
        <w:t>келуге бата алмай тұрғандары да содан болар. Артқы шаналар-</w:t>
        <w:br/>
        <w:t>дан да үрейлі дауыстар шығып:</w:t>
        <w:br/>
        <w:t>-- Әй, оянындар, тұрындар.</w:t>
        <w:br/>
        <w:t>-- Балталарың қайда?!</w:t>
        <w:br/>
        <w:t>-- Мылтықтарынды алындар, -- десіп, сес көрсетіп дабырлап</w:t>
        <w:br/>
        <w:t>4%</w:t>
      </w:r>
    </w:p>
    <w:p>
      <w:r>
        <w:t>жерге қарай аяндадым. Базардың шет жағындағы қадаларда жал</w:t>
        <w:br/>
        <w:t>құйрығы төгілген кілең пар аттар қаңтарулы түр. Тұлыптарын</w:t>
        <w:br/>
        <w:t>сүйретіп қазақтар әдеттегіше кезіп жүр. Бір жерде иіріп тастаған</w:t>
        <w:br/>
        <w:t>жүп-жұмыр семіз қойлар, енді бір арадапышақтарын жаландатып</w:t>
        <w:br/>
        <w:t>қасапшылар жүр.</w:t>
        <w:br/>
        <w:t>Базардың ең қызу жері -- жылқы саудасы. ?Вер-жерден ке-</w:t>
        <w:br/>
        <w:t>летін қазақ байлары, Омбының орыс-татар саудагерлері ерте-</w:t>
        <w:br/>
        <w:t>ден қара кешке сол арадан айналшықтап шықпайды. Көшпелі</w:t>
        <w:br/>
        <w:t>сығандар неше бір сүліктей арғымақтарын осы араға әкеп сатады.</w:t>
        <w:br/>
        <w:t>Көзі қызарған желікпе байлар сол жерге қызыл көрген қарғаша</w:t>
        <w:br/>
        <w:t>үймелейді. Мен солай қарай аяндадым.</w:t>
        <w:br/>
        <w:t>Өңкей қасқыр ішік кигендердің шетіне таяй бергенімде ал-</w:t>
        <w:br/>
        <w:t>дымнан жылмың етіп Халауиддин шыға келді. Қасымнан жа-</w:t>
        <w:br/>
        <w:t>намалай өте беріп, көзін қысып қалды. Ол бері жүр дегені. Мен</w:t>
        <w:br/>
        <w:t>де іркіліп, кейін шегіндім. Халауиддинді көзден таса қылмай,</w:t>
        <w:br/>
        <w:t>соңынан ілесіп келем.</w:t>
        <w:br/>
        <w:t>Оның сақ, әккілігіне не берерсің. Базардың екінші жақ түк-</w:t>
        <w:br/>
        <w:t>піріне жеткенше артына бір қайырылып қараған жоқ. Қарсы кез-</w:t>
        <w:br/>
        <w:t>десіп қалған таныстарына басын сауысқанша шұлғып қалып, жор-</w:t>
        <w:br/>
        <w:t>ғалап барады. Базардың киян бір шетіне үркіте салған үркердей</w:t>
        <w:br/>
        <w:t>бес-алты дүкен бар-ды. Онда Малтай, Шарбақкөл қалаларының</w:t>
        <w:br/>
        <w:t>диірменші орыстары үн сататын. Халауиддин соған жетіп бір-ақ</w:t>
        <w:br/>
        <w:t>тоқтады. Қасы мен кірпігіне дейін ақ айран үн басқан саудагерлер</w:t>
        <w:br/>
        <w:t>бұл кезде самогон ішіп есіріңкіреп алса керек. Бірі ысқырып, бірі</w:t>
        <w:br/>
        <w:t>әндетіп, у-шу болып жатыр. Біз де араласып кеттік. Дүкеннің</w:t>
        <w:br/>
        <w:t>тасасына қарай бұрыла беріп, Халауиддин мені күтіп алды. Ал-</w:t>
        <w:br/>
        <w:t>тынмен қаптатқан екі қасқыр тісі жылтырап, ыржия күліп тұр.</w:t>
        <w:br/>
        <w:t>- Сәті түсетін болды, -- деді де, көңілімді бір көтеріп алып,</w:t>
        <w:br/>
        <w:t>жан-жағына ұрлана қарады. -- Қалада Сұлу мұртты қолға түсіру</w:t>
        <w:br/>
        <w:t>қиын. Маңайында адамдары көп. Бірақ бүгін қайтсем де елге</w:t>
        <w:br/>
        <w:t>жүрем, бір жолдасымның қарындасы ертесі ұзатылушы еді,</w:t>
        <w:br/>
        <w:t>соған мата керек деді. Мен «біраздан соң кел, берейін» деп уәде</w:t>
        <w:br/>
        <w:t>еттім. Мүмкіндігінше бөгеймін. Өзі жалғыз жүреді екен. Сендер</w:t>
        <w:br/>
        <w:t>қазірден бастап адамдарынды жөнелтіңдер. “Жол тоссын. Барар</w:t>
        <w:br/>
        <w:t>жері -- Балта ауылы.</w:t>
        <w:br/>
        <w:t>- Балта-а!?</w:t>
        <w:br/>
        <w:t>- Иь, Балта. Білетін бе едің?</w:t>
        <w:br/>
        <w:t>ғау</w:t>
        <w:br/>
        <w:t>Шатыр маңындағы бишілердің шуылы, сырнай үні алыстай</w:t>
        <w:br/>
        <w:t>берді. Халел үңірейген қараңғы түнге терендеп, кішкентай тере-</w:t>
        <w:br/>
        <w:t>зелерінен шам жарығы сығырайған өз үйіне де жетті.</w:t>
        <w:br/>
        <w:t>Есік алдында әлденелер қараңдайды. Үйілген тезек пе деп еді,</w:t>
        <w:br/>
        <w:t>жоқ, тезек емес -- мал. (Нүгендері сылдыраған бір үйір жылқы.</w:t>
        <w:br/>
        <w:t>Қасында құлыншақтары да бар. Көктен түскендей, бір түнде</w:t>
        <w:br/>
        <w:t>келген жылқыларға Халел тосырқай қарап түр еді, үйден екі</w:t>
        <w:br/>
        <w:t>адам шықты. Бірі -- әкесі Қарасай, екіншісі -- қыстың масағы</w:t>
        <w:br/>
        <w:t>қалғандай, құйрығы бұлтыңдаған қалың тері шалбар, малақай</w:t>
        <w:br/>
        <w:t>киген біреу. Халел бейтаныс адамға қол беріп амандасып жату-</w:t>
        <w:br/>
        <w:t>дан қашып, үй қабырғасына жабысып тұра қалды. ? арықтан</w:t>
      </w:r>
    </w:p>
    <w:p>
      <w:r>
        <w:t>шыққандар оны абайламады, тап қасына келіп күңкілдесіп түр.</w:t>
        <w:br/>
        <w:t>- Аленді мен кетемін, Қареке, -- деп, тері шалбарлы көмейіне</w:t>
        <w:br/>
        <w:t>келіп қалған сөзін жалғағанша болған жоқ, Қарасай да:</w:t>
        <w:br/>
        <w:t>- Жолың болсын, түнделетіп жүрмей-ақ, қона кетсең де бо-</w:t>
        <w:br/>
        <w:t>латын еді, елге баратын шығарсыңд -- деп алдын орап кетті.</w:t>
        <w:br/>
        <w:t>- Қареке-ау, қазір жайланып жататын уақыт па! Жылқы ба-</w:t>
        <w:br/>
        <w:t>сына барамын.</w:t>
        <w:br/>
        <w:t>- Ә, жәрәйді, жәрәйді онда, бөгелме. Қылқы «Баман түз-</w:t>
        <w:br/>
        <w:t>да» шығар. Енді сол жақтан басқа қолайлы жайылым да қалмас.</w:t>
        <w:br/>
        <w:t>Бүкіл ен дала қара жыртынды болып кетіпті ғой.</w:t>
        <w:br/>
        <w:t>- Е, әлі де жылқыға жер жетеді. «(Ваңа талаптың» маңын</w:t>
        <w:br/>
        <w:t>онша көп жыртпайтын түрлері бар. Анада Райхан келіп, ел адам-</w:t>
        <w:br/>
        <w:t>дарымен ақылдасып кеткен. Тегі біздің колхозды мал совхозына</w:t>
        <w:br/>
        <w:t>айналдырмақ ойлары болса керек, -- деп, жылқышы байлаулы</w:t>
        <w:br/>
        <w:t>айғырын шешіп алды. -- Шіркін, Сілеті жақ беткей малға жат қой.</w:t>
        <w:br/>
        <w:t>Райхан да жасынан осы манда өскен бала. Бәрін біліп отыр.</w:t>
        <w:br/>
        <w:t>-- Олары дұрыс болған екен, -- деп, айғырдың айылын тар-</w:t>
        <w:br/>
        <w:t>тып жатқан жылқышыға таянған Қарасай ішкі қалтасынан етек-</w:t>
        <w:br/>
        <w:t>тей күмәжнек шығарды. Арасынан шыртылдақ қағаз ақша алды</w:t>
        <w:br/>
        <w:t>да, жылқышының қойнына сүңгітіп жіберді. - Ал, енді айтып-</w:t>
        <w:br/>
        <w:t>айтпай не керек. Жағдай өзіңе белгілі. Айдалада түртпектеп,</w:t>
        <w:br/>
        <w:t>әйтеуір өлмешінің күнін кешіп жатырмыз. Еңбегіңе рақмет!</w:t>
        <w:br/>
        <w:t>Әзірше мынаны ала тұр. Кейін ақыңды жемеймін. Бір-бірімізді</w:t>
        <w:br/>
        <w:t>көрмей кететін адамдар емеспіз ғой. Колхозың мал совхозына</w:t>
        <w:br/>
        <w:t>айналса, мына жылқыларды қайта берем. Өзің бақпағанда, мен-</w:t>
        <w:br/>
        <w:t>дене қауқар бар дейсің. Күйеу бала да саған ырза.</w:t>
        <w:br/>
        <w:t>а.</w:t>
        <w:br/>
        <w:t>жантая беріп, дырау қамшымен салып жіберді. Василек кескен</w:t>
        <w:br/>
        <w:t>баудай бүктеле құлап, жол табанында қала берді.</w:t>
        <w:br/>
        <w:t>ғашқы жүрісінен айырылған қос жирен қайта қарқындаған-</w:t>
        <w:br/>
        <w:t>ша менің қасыма да жетіп қалды. Мен де қарсы алдынан қолымды</w:t>
        <w:br/>
        <w:t>ербеңдетіп жол үстіне атып шықтым. Екпіндей жеткен пар ат ішін</w:t>
        <w:br/>
        <w:t>тартып осқырып тұра қалғанда, тізгінге де салдым қолды. Еті</w:t>
        <w:br/>
        <w:t>қызған аттар көкке қарғып, кісінеп жіберді. Қара көлеңкені пай-</w:t>
        <w:br/>
        <w:t>даланып, аттарды жанамалай келіп, шанаға секірдім. Сұлу мұрт та</w:t>
        <w:br/>
        <w:t>тұлыбын шешіп үлгірген екен. Ұмар-жұмар алыса кеттік. Божысы</w:t>
        <w:br/>
        <w:t>бос қалған қос жирен жол бойымен құйындай ағызып, ала қашты.</w:t>
        <w:br/>
        <w:t>Шетін терімен қаптаған жеңіл қашабаның ішінде арыстан-</w:t>
        <w:br/>
        <w:t>ша арылдасып, екеуміз кете бардық. Алғашқыда сарт-сұрт қол</w:t>
        <w:br/>
        <w:t>салысып, артынан тіресіп қалдық. Ұстаған жерде қол қарысып,</w:t>
        <w:br/>
        <w:t>бір-бірімізге көзімізден от шашып жатырмыз. Енді бір кезде,</w:t>
        <w:br/>
        <w:t>ойламаған жерден, Сүлу мұрт кеңірдектен ала түсті де, жүт-</w:t>
        <w:br/>
        <w:t>қыншағымды бытырлатып жіберді. (Жан дәрменде ышқына</w:t>
        <w:br/>
        <w:t>бұлқынып қалдым. Сұлу мүрт аунап барып, шананың қырына</w:t>
        <w:br/>
        <w:t>шалқалай құлады. Бірақ мені де бір жұлқып қасына түсірді.</w:t>
        <w:br/>
        <w:t>Екеуміз де басымыз төмен салбырап, шананың қалдайшасында</w:t>
        <w:br/>
        <w:t>шалқамыздан жатырмыз. Әйтсе де қарысқан қолдар ажырасар</w:t>
        <w:br/>
        <w:t>емес. Күш көрсетіп қимылдасақ-ақ болды, екеуміздің де шана-</w:t>
        <w:br/>
        <w:t>дан түсіп қалар қаупіміз бар. Бар қаруды тек қолдың күшіне са-</w:t>
        <w:br/>
        <w:t>лып, бір-бірімізді мыти бердік. Аттар әлі де құйындай ұшып ке-</w:t>
        <w:br/>
        <w:t>леді. Шана табаны сыр-сыр етіп, құлақ түбін кесіп бара жатқан</w:t>
      </w:r>
    </w:p>
    <w:p>
      <w:r>
        <w:t>сияқтанады. Делебесі қозған қос жирен тоқтар емес. Сілтей бер-</w:t>
        <w:br/>
        <w:t>ді, сілтей берді.</w:t>
        <w:br/>
        <w:t>Көгілдір аспан қоюланып күңгірт тартқан сайын, шалқалай</w:t>
        <w:br/>
        <w:t>қарағанда шыр айналып тұрған қалың тоғай шеңбері тарыла-</w:t>
        <w:br/>
        <w:t>тарыла іңір қараңғылығымен тұтасып кетті. Енді бүкіл дала</w:t>
        <w:br/>
        <w:t>дөңбекшіп төңкеріліп бара жатқандай, түк көрінбей, айдай әлем</w:t>
        <w:br/>
        <w:t>бұлдыр тартты. Тар қапаста қалғандай тынысым тарылып, те-</w:t>
        <w:br/>
        <w:t>мір құрсау қыса берді. Бір мезетте қарысқан қолдың буын-буы-</w:t>
        <w:br/>
        <w:t>нынан әл кетіп, жазыла бергенше болған жоқ, көзім алды жарқ</w:t>
        <w:br/>
        <w:t>етті, сылқ етіп биік бір құздан құлағандай болдым. Бетім суық</w:t>
        <w:br/>
        <w:t>қарға тиді. Бағанадан бері сырылдатып кесіп келе жатқан шана</w:t>
        <w:br/>
        <w:t>табанының үні құлағымды түп орнымен ойып алып кеткендей</w:t>
        <w:br/>
        <w:t>үзілді де, бар дүние тым-тырыс тына қалды...</w:t>
        <w:br/>
        <w:t>ғу</w:t>
        <w:br/>
        <w:t>емей немене, пәлен жылдан бері колхоз табынында жүрген</w:t>
        <w:br/>
        <w:t>жылқыларымызды түгел айдап әкеп тастады. Әлі де совхоз</w:t>
        <w:br/>
        <w:t>малының ішінде жүре берсе, ешкімнің төбесін оймас еді. Бірақ</w:t>
        <w:br/>
        <w:t>не керек... Оның үстіне шолақ байталша шолтаңдап Райхан де-</w:t>
        <w:br/>
        <w:t>ген пәле тағы келіпті. Ол әу баста-ақ оңбаған адам еді. Менімен</w:t>
        <w:br/>
        <w:t>жүлдызы қарсы.</w:t>
        <w:br/>
        <w:t>-- Оны бұрын да білетін бе едіңіз, көке?</w:t>
        <w:br/>
        <w:t>- Білем, білем, -- дей салды Қарасай. -- Ал енді «заманың</w:t>
        <w:br/>
        <w:t>түлкі болса, тазы боп іл» деген үлкендер. Біз де құр жатпайық,</w:t>
        <w:br/>
        <w:t>балам. Сен енді күзге дейін жылқыларды осы маңда бақ. Қой,</w:t>
        <w:br/>
        <w:t>сиырларға Дика бар ғой. Сосын жата-жастана «?Каңа талап»</w:t>
        <w:br/>
        <w:t>мал совхозына айналса, сен жылқышы болып орналасарсың.</w:t>
        <w:br/>
        <w:t>Әйтеуір санатта жүрсен болды ғой. Саған кім бақтырып қояр</w:t>
        <w:br/>
        <w:t>дейсің. ?ОВылқышы қанша малын табынға қосса да ешкімнің шар-</w:t>
        <w:br/>
        <w:t>уасы болмайды.</w:t>
        <w:br/>
        <w:t>- Көке, сіз маған жылқышы бол деп отырмысыз?!</w:t>
        <w:br/>
        <w:t>- ЕВ, болса несі бар. Әзер болса бір-екі жыл жүрерсің. Мына</w:t>
        <w:br/>
        <w:t>жылқыларынды тоғытып, біраз жолдас-жора тауып алған сон,</w:t>
        <w:br/>
        <w:t>басқа жұмысқа ауысарсың.</w:t>
        <w:br/>
        <w:t>-- Мұның бәрін қалай ұстап тұрмақпыз, көке. Бір-екі қара</w:t>
        <w:br/>
        <w:t>жетпей ме. Сол үшін өмір-бақи жылқы бағып көрмеген мен қалай</w:t>
        <w:br/>
        <w:t>жылқышы болам, одан да совхозда машина жүргізгенім жақсы</w:t>
        <w:br/>
        <w:t>емес пе.</w:t>
        <w:br/>
        <w:t>- Не дейт... -- Бұл Қарасайдың ашу шақыра бастағандағы</w:t>
        <w:br/>
        <w:t>сөзі. -- Меніасырайтын да, адам санатына қосатында осы жылқы.</w:t>
        <w:br/>
        <w:t>Қолыңа күрек алмай, осы күнге дейін сенің еркіңмен жүргенің де</w:t>
        <w:br/>
        <w:t>осылардың арқасы. Қыр елінің жылқысыз күні жоқ. (Зылқы -</w:t>
        <w:br/>
        <w:t>ақша, жылқы -- соғым. Ана келіп жатқан желөкпелерге елігіп</w:t>
        <w:br/>
        <w:t>желігуіңнің алды-арты осы болсын. Ондай ақымақтықты таста.</w:t>
        <w:br/>
        <w:t>Істің өнімді жағына жүгін, -- деп Қарасай орнынан тұрды.</w:t>
        <w:br/>
        <w:t>жжж</w:t>
        <w:br/>
        <w:t>Май айының орта тұсы. Мақпал түн. Он төрт жаңасына</w:t>
        <w:br/>
        <w:t>ілініп алтын табақтай толған ай шырқау биікте баяу жүзіп ба-</w:t>
        <w:br/>
        <w:t>рады. (Баздың жеңіл мамық бұлты шудалана жылжып кеп,</w:t>
        <w:br/>
        <w:t>бетін бүркесе, тығылмақ ойнағандай жасырынып, біраз ұрланып</w:t>
        <w:br/>
        <w:t>тұрады да, енді бір сәт бұйра бұлттың арасынан қылмия шығып,</w:t>
      </w:r>
    </w:p>
    <w:p>
      <w:r>
        <w:t>5 Ж</w:t>
        <w:br/>
        <w:t>әшейін сұлу суретке құмар, нәзіктікке құштар адамның әуресі</w:t>
        <w:br/>
        <w:t>секілденеді.</w:t>
        <w:br/>
        <w:t>Қазір де Халел сол Тамараға барып жүз көрісіп қайтқысы</w:t>
        <w:br/>
        <w:t>келіп жатыр. Бірақ онысы өзіне ерсі көрініп, не істерін білмей,</w:t>
        <w:br/>
        <w:t>іштей өзімен-өзі арбасқан белгісіз толқу бар.</w:t>
        <w:br/>
        <w:t>Әлден уақытта Халел орнынан тұрды. Ширатыла созылған</w:t>
        <w:br/>
        <w:t>тәтті қиялдың ұшығына жете алмай, маужырап жатып, уақыттың</w:t>
        <w:br/>
        <w:t>да қалай зымырап өткенін білмей қалды. Айнала жым-жырт.</w:t>
        <w:br/>
        <w:t>Кең дала тым-тырыс мүлгіп, аспан қалғып тұр. Гек Қыземшек</w:t>
        <w:br/>
        <w:t>жақтан тр-тр еткен трактор үні алыстап әлсіз естіледі. Аудан жо-</w:t>
        <w:br/>
        <w:t>лынан көрінген машина оттары бірде шақырая қалып, бір орны-</w:t>
        <w:br/>
        <w:t>нан тапжылмай ұзақ тұрып алса, енді бір кезде жыпылық етіп</w:t>
        <w:br/>
        <w:t>жоғалып кетеді. Лезде ғайып болып, әлден уақытта тағы сол</w:t>
        <w:br/>
        <w:t>арадан шығады. Әлдекіммен ойнап тұрған секілді. Батыс жақ</w:t>
        <w:br/>
        <w:t>беттен көтерілген жазғы торы ала бұлттың арасына сүңгіген ай</w:t>
        <w:br/>
        <w:t>алтын табақша, бар салмағымен терең батып кетіпті.</w:t>
        <w:br/>
        <w:t>Бағана тұсамыстары сылдырап оттап жүрген жылқылар қазір</w:t>
        <w:br/>
        <w:t>көрінбейді.</w:t>
        <w:br/>
        <w:t>Халел жылқылар кеткен жаққа қарай аяндай басып келе жа-</w:t>
        <w:br/>
        <w:t>тыр. Қолына топтай ұстаған жүгендердің ауыздығы сағалдырық</w:t>
        <w:br/>
        <w:t>айылбасы сылдырап, анда-санда алдыңғы жаққа бұқпантайлап</w:t>
        <w:br/>
        <w:t>еңкейіп-еңкейіп сүзіле қарайды. Әудем жерде қараңдаған бір-</w:t>
        <w:br/>
        <w:t>демелер көрінгенге оттап жүрген жылқылар екен деп жақындай</w:t>
        <w:br/>
        <w:t>келсе, онысы шоқ-шоқ өскен тобылғы болып шығады.</w:t>
        <w:br/>
        <w:t>Қою түнге сүңгіп алыстаған сайын Халелдің жүрегіне</w:t>
        <w:br/>
        <w:t>әлдебір суық ой кіре бастады. «Апырай, соншама ұзақ жа-</w:t>
        <w:br/>
        <w:t>тып қалғаным ба? Әлде жылқылар тұсамысын үзіп, бос кет-</w:t>
        <w:br/>
        <w:t>ті ме? Қой, бар жылқы тайлы-тұяғына дейін тұсамысын үзуі</w:t>
        <w:br/>
        <w:t>мүмкін емес. Әйтеуір, ит-құстан аман болса жарар еді. Әлде</w:t>
        <w:br/>
        <w:t>мен қисық кеттім бе?» деп күмәнданған Халел Қыземшекке</w:t>
        <w:br/>
        <w:t>қарай бұрылды.</w:t>
        <w:br/>
        <w:t>Бағанағыдай емес, түн қараңғылығы бірте-бірте қоюлана түс-</w:t>
        <w:br/>
        <w:t>кен. Шығыс жақ беттегі жұлдыздар жоғалып, көкжиектен ауыр</w:t>
        <w:br/>
        <w:t>қара бұлттың ірі тұлғасы көрінді. Әлден уақытта алыстан күн</w:t>
        <w:br/>
        <w:t>күркіреді де, нажағай оты әлсіз ғана жарқ етті. Халел ентелей</w:t>
        <w:br/>
        <w:t>басып жүріп келеді. (Жабағы қаудың арасында бұғып жатқан боз</w:t>
        <w:br/>
        <w:t>торғай тап үстіне адам кеп қалғанда үркіп, пыр етіп ұшады. Ха-</w:t>
        <w:br/>
        <w:t>ғ.</w:t>
        <w:br/>
        <w:t>- Стук. Кон 400 сом, -- деп, жәшіктің үстінде қампиып жат-</w:t>
        <w:br/>
        <w:t>қан бір төбе ақшаның үстінен нығарлап басып қойды.</w:t>
        <w:br/>
        <w:t>- Отыз сомына.</w:t>
        <w:br/>
        <w:t>- Қырық сомына.</w:t>
        <w:br/>
        <w:t>- Жүз сомына, -- деп жағалай отырған үш жігіт қатарымен</w:t>
        <w:br/>
        <w:t>күйіп шықты.</w:t>
      </w:r>
    </w:p>
    <w:p>
      <w:r>
        <w:t>Ең соңында қалған, беті сепкіл-сепкіл үрпек бас жирен бала,</w:t>
        <w:br/>
        <w:t>мұрнын қайта-қайта тартқыштай, отырғандарға бір, картасына</w:t>
        <w:br/>
        <w:t>бір қарай береді. Дауылда жаншылған өлеңшөп құсап, икем-</w:t>
        <w:br/>
        <w:t>ге көнбей шекесіне қарай селтиген қайратты шашын сипалап,</w:t>
        <w:br/>
        <w:t>қасындағы жолдасымен ақылдасты. Қолында түз отыр. Ақыл-</w:t>
        <w:br/>
        <w:t>шысы да не дерін білмей:</w:t>
        <w:br/>
        <w:t>-- Давай, бәріне бар, -- деп елеурей көтеріледі де, -- бірақ өзің</w:t>
        <w:br/>
        <w:t>білесін, -- деп лезде райынан қайтады.</w:t>
        <w:br/>
        <w:t>- Барсаң -- бар. Үшеуміз де қатарымызбен күйдік, сенің ала-</w:t>
        <w:br/>
        <w:t>тын кезегін.</w:t>
        <w:br/>
        <w:t>- Бас!--десіп басқалары да шыдай алмай кетті. Түні бойы сым-</w:t>
        <w:br/>
        <w:t>питып ұтып алған Дерягинде еселері кетіп, зығыры қайнап отыр.</w:t>
        <w:br/>
        <w:t>- Әкел бәріне де, -- деп, үрпек бас та қайратына мінді. Та-</w:t>
        <w:br/>
        <w:t>науының қуысы дем алуға тарлық еткендей, аузын ашып жіберіп,</w:t>
        <w:br/>
        <w:t>қоп-қою түтін аралас бөлменің ауасын кеудесін кере жұтып,</w:t>
        <w:br/>
        <w:t>оқыс күрсініп алды. Бұрын карта ойнамағандығы көрініп тұр.</w:t>
        <w:br/>
        <w:t>Қолындағы тұзын маңайындағылардан қызғыштай қорып, қолы</w:t>
        <w:br/>
        <w:t>дірілдеп бауырына басып алған. Маңдайынан маржандай тер</w:t>
        <w:br/>
        <w:t>бұршақтай ағып, тұздай көзімен .Дерягиннің қолындағы картаға</w:t>
        <w:br/>
        <w:t>ежірейіп, тесіле қалыпты.</w:t>
        <w:br/>
        <w:t>Дерягиннің берген картасын ала бере, тағы бір күрсінді.</w:t>
        <w:br/>
        <w:t>Жүрегі тайдай тулап, лүп-лүп етеді. Екі картаны бірінің сыртына</w:t>
        <w:br/>
        <w:t>бірін қосарлап алып, шетінен сығалап аша бастады. Гоғыздық</w:t>
        <w:br/>
        <w:t>жиырма.</w:t>
        <w:br/>
        <w:t>- Ізде! - деді жұлып алғандай.</w:t>
        <w:br/>
        <w:t>Дерягин алдындағы картасын секірте лақтыра беріп, көз</w:t>
        <w:br/>
        <w:t>ілестірмей бір картаны суырып тастады. Екі ондық -- жиырма.</w:t>
        <w:br/>
        <w:t>Үрпек бас бала астына кірпі тастай бергендей селк етіп, көзі ша-</w:t>
        <w:br/>
        <w:t>расынан шықты.</w:t>
        <w:br/>
        <w:t>- “оқта, қай жерден суырып алдың! -- деп, (Дерягиннің</w:t>
        <w:br/>
        <w:t>қимылын андып отырған, сырттағы бір жігіт баж ете қалды.</w:t>
        <w:br/>
        <w:t>ыы</w:t>
        <w:br/>
        <w:t>-- Барайды, қорқытпай-ақ қой, бұл да сен секілді жігіт, байқа.</w:t>
        <w:br/>
        <w:t>- Ә, солай ма, онда көрерміз.</w:t>
        <w:br/>
        <w:t>Дерягин ойлы-қырлы жолсыз көдемен машинасын құйындай</w:t>
        <w:br/>
        <w:t>ұшырып кете барды. Халел жүрегі лүп-лүп соғып, ұзап кеткен</w:t>
        <w:br/>
        <w:t>машинаға бір, Гамараға бір қарай береді. Өне бойын суық үрей</w:t>
        <w:br/>
        <w:t>аралап, тізесі сәл қалтырағандай болды.</w:t>
        <w:br/>
        <w:t>жжж</w:t>
        <w:br/>
        <w:t>Екеуден-екеу қалған соң Тамараның алғаш сұрағаны мынау</w:t>
        <w:br/>
        <w:t>болды:</w:t>
        <w:br/>
        <w:t>-- Сен қайдан келе қалдың? Көктен түстің бе&gt;</w:t>
        <w:br/>
        <w:t>«Көктен түстің бесі» естір құлаққа тұрпайылау болса да, бұл</w:t>
        <w:br/>
        <w:t>арада қуаныштан туған таңырқау еді. Оның үстіне «Сен» деген</w:t>
      </w:r>
    </w:p>
    <w:p>
      <w:r>
        <w:t>Халелге өзімсінген адамның жақын тартар сөзіндей естілді. Ха-</w:t>
        <w:br/>
        <w:t>дел жауап беру орнына жай ғана жымиып еді, Гамара шын білгісі</w:t>
        <w:br/>
        <w:t>келіп тағы сұрады:</w:t>
        <w:br/>
        <w:t>-- Рас айтам, түн ортасында бұл жақта не істеп жүрсіңд</w:t>
        <w:br/>
        <w:t>-- Жылқы бағып жүрмін.</w:t>
        <w:br/>
        <w:t>- Жылқы? Қайдағы жылқыз</w:t>
        <w:br/>
        <w:t>--А-Й, әшейін өзіміздің жылқы, -- дей салды Халел.</w:t>
        <w:br/>
        <w:t>- Жүр, Халел, ана жерге барып отырайық, әлгі прицепші</w:t>
        <w:br/>
        <w:t>келмей, не ғып жатыр, -- деп, Гамара шөптесінге етпетінен түсіп</w:t>
        <w:br/>
        <w:t>жатты. Халел де жүгендерін сылдыратып қасына кеп отырды.</w:t>
        <w:br/>
        <w:t>- Халел, жылқыларын көп пед -- деп, Тамара басқа не</w:t>
        <w:br/>
        <w:t>жайында әңгімелесерін білмей, тағы да жылқы жайын сүрады.</w:t>
        <w:br/>
        <w:t>-- Көп.</w:t>
        <w:br/>
        <w:t>- Нешеуд</w:t>
        <w:br/>
        <w:t>-- Он шақты болар, құлындарын қоспағанда...</w:t>
        <w:br/>
        <w:t>Тамара қау шөптің бір талын жұлып алып тістеп жатқан, ба-</w:t>
        <w:br/>
        <w:t>сын оқыс көтеріп алды:</w:t>
        <w:br/>
        <w:t>- Не деген көп. Бәрі өздеріндікі ме?</w:t>
        <w:br/>
        <w:t>-- Әрине, өзіміздікі. Бұрын колхозда болатын.</w:t>
        <w:br/>
        <w:t>-- Ал, енді оларды сен жалғыз бағып жүрсің бе? Түнде бай-</w:t>
        <w:br/>
        <w:t>лап тастамайсындар маЭ</w:t>
        <w:br/>
        <w:t>- Жоқ, байлауға болмайды. былқы малы түні бойы оттайды.</w:t>
        <w:br/>
        <w:t>Күндіз күн ыстықта ағаш арасында саялап тұрады, -- деп, Халел</w:t>
        <w:br/>
        <w:t>түсіндіре бастады да, алысқа еңкейе бір қарап қойды. -- Түнде</w:t>
        <w:br/>
        <w:t>ЖЫ</w:t>
        <w:br/>
        <w:t>- Иди ты... сопляк! -- Дерягин гүр етіп, артында тұрған</w:t>
        <w:br/>
        <w:t>қырлы стаканды бір-ақ атты. Әккі бөденеше бұға қойған кінәлі</w:t>
        <w:br/>
        <w:t>жігіттің төбесінен стакан жалап өтіп, тақтай қабырғаға соғылып,</w:t>
        <w:br/>
        <w:t>күлпаршасы шықты. Қанын ішіне тарта қойған ашулы /Дерягин-</w:t>
        <w:br/>
        <w:t>нің сондағы түрі атылып келе жатқан ала шұбар жолбарысқа</w:t>
        <w:br/>
        <w:t>ұқсайды. Әр жерінен қылғындыра буа-буа салған тырсылдаған</w:t>
        <w:br/>
        <w:t>бүйендей бұлшық еттері бұлтыңдап, ұшып тұрғанда ашық көй-</w:t>
        <w:br/>
        <w:t>легінен көрінген кеудесіндегі ұйысқан қос уыс сабалақ жүн де</w:t>
        <w:br/>
        <w:t>тікірейіп, бастарын көтеріп, селдірей қалды. «Төбелес қайдасын»</w:t>
        <w:br/>
        <w:t>деп елеңдеп тұрған секілді. Бірақ ешкім оған жағының жігін</w:t>
        <w:br/>
        <w:t>ашқан жоқ. (Жап-жалпақ кеуде түндікше желпілдеп барып, желі</w:t>
        <w:br/>
        <w:t>шыққан көрікше баяу басыла берді.</w:t>
        <w:br/>
        <w:t>Карта ойыны осымен тынды. (бәшік үстіндегі бар ақша</w:t>
        <w:br/>
        <w:t>Дерягиннің қалтасына түсті. Бірақ ол оған қуанбады. Қайта ар-</w:t>
        <w:br/>
        <w:t>тынан қынжылды. Отырған жігіттер ләм демей, үнсіз шешініп,</w:t>
        <w:br/>
        <w:t>нарға шығып ұйқыға кетті. Ал Дерягин болса, не шешінерін біл-</w:t>
        <w:br/>
        <w:t>мей, не тысқа шығып желпінерін білмей, жалғыз шоқиып отырып</w:t>
        <w:br/>
        <w:t>қалды. Бәрінен батқаны -- жасынан бірге өскен, бірге оқыған</w:t>
        <w:br/>
        <w:t>момын жолдасы Котенок та бір ауыз сөз айтпады. Көзілдірігінің</w:t>
      </w:r>
    </w:p>
    <w:p>
      <w:r>
        <w:t>үстінен бір қарады да, бүркеніп жата кетті. бақтырмай қарағаны</w:t>
        <w:br/>
        <w:t>да, жұғымсыз мінезіне іші ашып, аяй қарағаны да белгісіз. Әй-</w:t>
        <w:br/>
        <w:t>теуір салқын қарағаны аян.</w:t>
        <w:br/>
        <w:t>Дерягин қашанда бірдемені ашу үстінде бүлдіріп алып, ар-</w:t>
        <w:br/>
        <w:t>тынан түсінетін әдеті. "Талай күндер бойы оған іштей қиналып,</w:t>
        <w:br/>
        <w:t>дел-сал болып жүреді. Осы жолы да ол май шамның астында</w:t>
        <w:br/>
        <w:t>жападан-жалғыз отырып, басы салбырап ауыр ойға қалды. Өз</w:t>
        <w:br/>
        <w:t>кінәсін іштей мойындады. Бірақ артынан жолдастарының алды-</w:t>
        <w:br/>
        <w:t>нан өтіп, кешірім сұрау оның табиғатына жазбаған нәрсе.</w:t>
        <w:br/>
        <w:t>Міне, Дерягиннінң жолдас-жораларынан аулақтап, алыстай</w:t>
        <w:br/>
        <w:t>беретіні де осы мінезі. Оны өзі жақсы біледі. Бірақ не керек,</w:t>
        <w:br/>
        <w:t>арада бірнеше күн өтпей-ақ, тағы да осындай өкінішті іске тап</w:t>
        <w:br/>
        <w:t>болады.</w:t>
        <w:br/>
        <w:t>Дерягин қазір жол үстінде келе жатып осы мінезін ойлап</w:t>
        <w:br/>
        <w:t>отырған. Бір кезде тап алдынан жүз метрдей жерде ағарандаған</w:t>
        <w:br/>
        <w:t>бірдемені көзі шалып қалды. (Жарыққа қамалып, көзі шарасынан</w:t>
        <w:br/>
        <w:t>шығып шоқиып отырған дала қояны. Машина жақындай бер-</w:t>
        <w:br/>
        <w:t>генде шолақ құйрығы шолтаң етіп зыта жөнелді. Бүл кезде ай</w:t>
        <w:br/>
        <w:t>ғау</w:t>
        <w:br/>
        <w:t>Қыземшектің тұсы болса керек. Совхозға тура кетуге жол жоқ.</w:t>
        <w:br/>
        <w:t>Машина қалың жыртындыға тіреліпті.</w:t>
        <w:br/>
        <w:t>Ғасырлар бойы тың жатқан жердің қалың қыртысы айырыл-</w:t>
        <w:br/>
        <w:t>ған иен даладан дымқыл иіс білінеді. Дала демалып қозғалып</w:t>
        <w:br/>
        <w:t>жатқан тәрізді. “Бер иісінде, неше түрлі шым тамырының иісінде</w:t>
        <w:br/>
        <w:t>үлкен бір тірлік бар. Дала ұйықтаған жоқ екен. Дала ояу. (Жалпақ</w:t>
        <w:br/>
        <w:t>жон кеудесін ашып тастап, адамша дем алады.</w:t>
        <w:br/>
        <w:t>Дерягин қара жыртындыны бойлап жүріп кетті.</w:t>
        <w:br/>
        <w:t>Кейде адамға ойламаған жерде оқыс оқиғаның кездесетіні бо-</w:t>
        <w:br/>
        <w:t>лады. Бүгін, тап осы жарым түнде, Гамарамен кездесем деген ой</w:t>
        <w:br/>
        <w:t>Дерягиннің үш ұйықтаса түсіне енбеген еді.</w:t>
        <w:br/>
        <w:t>Шыртындының орта тұсына жеткенде жалғыз трактордың</w:t>
        <w:br/>
        <w:t>үстінен шықты. Шамын сөндірген. Артына тіркелген соқа тілін</w:t>
        <w:br/>
        <w:t>де жерден көтермепті. ?Әыртып келген бойында тоқтаған.</w:t>
        <w:br/>
        <w:t>Дерягин машина жарығын жыпылықтатып бір жағып, бір</w:t>
        <w:br/>
        <w:t>сөндіріп тақай бергенде, алдынан әлдекім жүгіре шықты. Тама-</w:t>
        <w:br/>
        <w:t>ра. (Бападан-жалғыз.</w:t>
        <w:br/>
        <w:t>Трактор соляркасы таусылып тоқтағалы жарты сағаттай</w:t>
        <w:br/>
        <w:t>уақыт өтіпті. Соқадағы жігіт алыста қалған бригада басына кет-</w:t>
        <w:br/>
        <w:t>се керек. Балғызсырап отырған Гамара алғашқыда машинаны</w:t>
        <w:br/>
        <w:t>көріп қуанып еді. Бірақ онысы ұзаққа бармады.</w:t>
        <w:br/>
        <w:t>Машинасын сөндірген Дерягин қасына келіп, бірден ескі әңгі-</w:t>
        <w:br/>
        <w:t>мені қозғады.</w:t>
        <w:br/>
        <w:t>-- Тамара, мен саған әдейілеп келдім. Еркін отырып бір сөй-</w:t>
        <w:br/>
        <w:t>десейікші.</w:t>
        <w:br/>
        <w:t>-- Бекер түнделетіп келгенсің. Күндіз де уақыт табуға бола-</w:t>
        <w:br/>
        <w:t>тын еді ғой. Тіпті осы әңгіменің керегі не. Біздің сөзіміз баяғыда-</w:t>
        <w:br/>
        <w:t>ақ таусылмап па еді, -- деп, Тамара қайтадан тракторына беттей</w:t>
      </w:r>
    </w:p>
    <w:p>
      <w:r>
        <w:t>беріп еді, Дерягин білегінен шап беріп ұстай алды. Комбине-</w:t>
        <w:br/>
        <w:t>зонын шынтағына дейін түрініп алған қоңырқай білек дір етіп,</w:t>
        <w:br/>
        <w:t>қалтырап кетті.</w:t>
        <w:br/>
        <w:t>- Жоқ, Тамара. Әңгіме енді басталады. Сен менен ешқайда</w:t>
        <w:br/>
        <w:t>кетпейсің. Сенен еш уақытта айырылмаймын. Басымды ажалға</w:t>
        <w:br/>
        <w:t>тігуге бармын.</w:t>
        <w:br/>
        <w:t>-- Қой, Вася. Басынды мен үшін арзандатып қайтесің. Сов-</w:t>
        <w:br/>
        <w:t>хозда менен басқа да қыздар бар емес пе. Маған маза бер.</w:t>
        <w:br/>
        <w:t>- Жоқ, жоқ, Тамара. Мен осы тыңға тек сен үшін келгемін.</w:t>
        <w:br/>
        <w:t>Сенсіз маған енді өмір жоқ. Гындашы.</w:t>
        <w:br/>
        <w:t>ЖЫ</w:t>
        <w:br/>
        <w:t>бердім. -- Сен, аксакал, дұрыс сөйлемейді. Сен уледі, мен уледі.</w:t>
        <w:br/>
        <w:t>Қол бар, жұмыс бар. Беспокоится керек жоқ.</w:t>
        <w:br/>
        <w:t>Отырғандар ду күліп, бір серпіліп қалды.</w:t>
        <w:br/>
        <w:t>-- ӘЙ, өзі дегенмен пәле. Тіпті қазақша әжептәуір үйреніп</w:t>
        <w:br/>
        <w:t>қалыпты.</w:t>
        <w:br/>
        <w:t>-- Конечно. Кулак бар. Тил бар. Үйренеді, -- деп тағы да бір</w:t>
        <w:br/>
        <w:t>күлдіріп қойдым.</w:t>
        <w:br/>
        <w:t>- Ал енді сайман жағын Күргерей екеуміз жатпай-тұрмай</w:t>
        <w:br/>
        <w:t>қолға аламыз, көз -- қорқақ, қол -- батыр. Көліктен де қорған-</w:t>
        <w:br/>
        <w:t>шақтайтын ештеме жоқ. Ат жетпесе, сиыр бар. “егеміз. Еште-</w:t>
        <w:br/>
        <w:t>месі жоқ, -- деп еді Сұлтан, Боташтың көзі бақшаң етіп, тағы да</w:t>
        <w:br/>
        <w:t>міңгірлей жөнелді.</w:t>
        <w:br/>
        <w:t>- Ойбой, оны атама. Бар баламыз қарап отырған жалғыз</w:t>
        <w:br/>
        <w:t>сиырымызды желінін салақтатып соқаға салғанша, өзіміз же-</w:t>
        <w:br/>
        <w:t>гілгеніміз артық емес пе?</w:t>
        <w:br/>
        <w:t>- Жегілсе, несі бар, жегілеміз, -- деп Жүсіп, «ал, енді әңгіме</w:t>
        <w:br/>
        <w:t>тамамдалды» дегендей, орнынан тұра бастады.</w:t>
        <w:br/>
        <w:t>Сол жылғы көктемдегі жұмыста қисап жоқ. Гүн ұйқыны төрт</w:t>
        <w:br/>
        <w:t>бөліп, барымызды салдық. Бірақ Балта ауылы түгел еруге жү-</w:t>
        <w:br/>
        <w:t>рексінді. Боташ бастаған бес-алты үй байға жалданып, жайлауға</w:t>
        <w:br/>
        <w:t>кетті.</w:t>
        <w:br/>
        <w:t>Көлік аз. Қыстан зорға шыққан арық-тұрақ жылқы үш-төрт</w:t>
        <w:br/>
        <w:t>күн қатарымен соқаға жегілсе, көтерем боп тұралап қалады.</w:t>
        <w:br/>
        <w:t>Оның үстіне шайнамасы жоқ, құр аққа қарап отырған егіншілер</w:t>
        <w:br/>
        <w:t>үшін Сұлтан екі-үш адамды атпен «(Баман тұздың» тұзына жі-</w:t>
        <w:br/>
        <w:t>беріп, қалаға кіре тартқызды. Одан бір-екі қап-қара бидайдың</w:t>
        <w:br/>
        <w:t>ұнын айырбастап әкелген, ол да болса сеп.</w:t>
        <w:br/>
        <w:t>Аз күнде Сұлтанның қос жирені де титықтап қалды. Ара-тұ-</w:t>
        <w:br/>
        <w:t>ра сиыр да жеге бастадық. Бас білмейтін жаңа бұзаулаған сиыр-</w:t>
        <w:br/>
        <w:t>лардың көндігуі қиын екен. Екі-үш күнде-ақ желіні тартылып,</w:t>
        <w:br/>
        <w:t>қайсыбірі суалып кетті.</w:t>
        <w:br/>
        <w:t>Сонда да егіншілер сыр берер емес. Әйтеуір мойындаған соң,</w:t>
        <w:br/>
        <w:t>аш болса да, ши шығармай көніп жүр. Бірақ көнбегенде қайда</w:t>
        <w:br/>
        <w:t>барсын. Малжанның итаршылары келіп, «бәлем, ендігәрі бай</w:t>
        <w:br/>
        <w:t>ағамның босағасын аттап көріңдерші. Баман немелер, жал бі-</w:t>
      </w:r>
    </w:p>
    <w:p>
      <w:r>
        <w:t>тейін деген екен. Ертең-ақ беттерін ісіп отырғанда көрерміз к...»</w:t>
        <w:br/>
        <w:t>9%</w:t>
        <w:br/>
        <w:t>Жұлқына тартқан Тамараны Дерягин қапсыра құшақтап кеу-</w:t>
        <w:br/>
        <w:t>десіне басты.</w:t>
        <w:br/>
        <w:t>- Кешір мені, Тамара. Ағаттық ісімді кешір. Мен өмірімде</w:t>
        <w:br/>
        <w:t>ешкімнен кешірім сұраған жан емеспін. Өзің білесің ғой</w:t>
        <w:br/>
        <w:t>-- Оның несіне мақтанасын, Вася. Ол жақсы қасиет деймісің.</w:t>
        <w:br/>
        <w:t>Жібер енді, жібер деймін.</w:t>
        <w:br/>
        <w:t>- Жоқ, жібермеймін. Сен енді менің адамымсың. Менікісің.</w:t>
        <w:br/>
        <w:t>Енді бірге өмір сүреміз. Бірге. Түсінемісің. Мен қазір жында-</w:t>
        <w:br/>
        <w:t>нудың аз-ақ алдында жүрмін. Бер тілегімді. Не айтсан да орын-</w:t>
        <w:br/>
        <w:t>дайын. Енді сенің қолындамын.</w:t>
        <w:br/>
        <w:t>- Жоқ, Вася. Адам жүрегіне зорлық жүрмейді. Мен сені сүй-</w:t>
        <w:br/>
        <w:t>меймін. Сүймеймін. Өтірік айта алмаймын. ?Біберші өзің.</w:t>
        <w:br/>
        <w:t>- Ә, солай ма. Онда сен бәрін ұмытқан екенсің. Мен қайта</w:t>
        <w:br/>
        <w:t>басамын бұрынғыма. Егер көнбейді екенсің, осы далада өлігін</w:t>
        <w:br/>
        <w:t>қалады. -- Дерягин Гамараны айқара қысқан күйі шық түскен</w:t>
        <w:br/>
        <w:t>бозға құлай кетті.</w:t>
        <w:br/>
        <w:t>- Жібер деймін. Қорқытып көндіре алмайсың. (Жібер, босат, -</w:t>
        <w:br/>
        <w:t>деп, Гамара жан даусымен шыңғырып жіберді.</w:t>
        <w:br/>
        <w:t>Жылқыларын іздеп келе жатқан Халел осы дауысты естіген.</w:t>
        <w:br/>
        <w:t>Фан ұшырып жүгірген бойы жерде домалап жатқан екеуінің</w:t>
        <w:br/>
        <w:t>үстінен шықты. .Дерягиннің тегеурінен босаған Тамара атып</w:t>
        <w:br/>
        <w:t>тұрып, Халелді құшақтай алды. Қалтырап, дірілдеп тұр.</w:t>
        <w:br/>
        <w:t>Дерягин орнынан созалаңдау тұрып, Халелге қарай жақын-</w:t>
        <w:br/>
        <w:t>дап еді, анау қолындағы жүгендерін топтай үстап үрейлі айқай</w:t>
        <w:br/>
        <w:t>салды.</w:t>
        <w:br/>
        <w:t>- Жақындама.</w:t>
        <w:br/>
        <w:t>- ІБақындаса не болады екен. (Жұқпалы ауруың бар ма еді, -</w:t>
        <w:br/>
        <w:t>деп, Дерягин тістеніп қасына келді. Қараңғыда біраз сүзіле қарап</w:t>
        <w:br/>
        <w:t>тұрып, иегінен көтере беріп еді, Тамара Халелдің алдынан кес-</w:t>
        <w:br/>
        <w:t>кестеп:</w:t>
        <w:br/>
        <w:t>- Тарт қолынды. Жаңа ғана: «Адам болдым. Кешір», -- деп</w:t>
        <w:br/>
        <w:t>жалынғаның қайда, -- деп араға түсті.</w:t>
        <w:br/>
        <w:t>- Менің адам болғанымда, сайтан болғанымда сенің енді</w:t>
        <w:br/>
        <w:t>шаруаң болмасын. Түні бойы жер жыртып жүреді екен десем,</w:t>
        <w:br/>
        <w:t>мидай далада мына біреумен кездесіп, сауық құрады екенсің ғой.</w:t>
        <w:br/>
        <w:t>-- Мұнда жұмысың болмасын. Мұқатсаң мені мұқат.</w:t>
        <w:br/>
        <w:t>-- Көрсетермін әлі мұқатқанды. Әй, боқмұрын, кездесерміз</w:t>
        <w:br/>
        <w:t>тағы да. Өзің батыр неме екенсің. Қолыма бір түсерсің. Сау бол.</w:t>
        <w:br/>
        <w:t>ыу</w:t>
      </w:r>
    </w:p>
    <w:p>
      <w:r>
        <w:t>мысы құрып, біреуге билік айтуға шамасы келмеді. Оны мен де</w:t>
        <w:br/>
        <w:t>кінәлай алмадым. «Қайтейік, бала жақсы. Қазақтың ортан қолдай</w:t>
        <w:br/>
        <w:t>жігіттерінің бірінен кем емес. Өнерлі десең -- өнерлі, сымбатты</w:t>
        <w:br/>
        <w:t>десең -- сымбатты, әттең, орыс баласы» дегенді өз құлағыммен</w:t>
        <w:br/>
        <w:t>талай естідім. Әрине, ол уақытта ондай буынсыз жерге ешкім</w:t>
        <w:br/>
        <w:t>де пышақ қоя алмас еді. Ақыры Сұлтан екеуміз ақылдаса келіп,</w:t>
        <w:br/>
        <w:t>Шарбақ көлде тұратын, ертеде әкейлермен Орталық Ресейден</w:t>
        <w:br/>
        <w:t>осы жаққа бірге көшіп келген бір шалдың қызына үйлендім. Көп</w:t>
        <w:br/>
        <w:t>жүріп, көк табан да болғам жоқ. .Лиза екеуміз бір-бірімізге лезде</w:t>
        <w:br/>
        <w:t>үйлесе кеттік. Антұрған ол да «жігіт қайдасың?» деп жұтынып,</w:t>
        <w:br/>
        <w:t>пісіп тұрған шағы екен. Шалғы тиген балауса көк құрақтай құлай</w:t>
        <w:br/>
        <w:t>кетті.</w:t>
        <w:br/>
        <w:t>Иә, балам, қалжың айтам. «Есік көргенді алма, бесік көргенді</w:t>
        <w:br/>
        <w:t>ал» дейді. (Жасынан ауыр тұрмысты көріп өскен Лиза үйімізге</w:t>
        <w:br/>
        <w:t>құт болды. Балалар да бір күнде киіктің асығындай жұтынып,</w:t>
        <w:br/>
        <w:t>жыртық-тесігі бүтінделіп, құлыншақтай ойнап шыға келді.</w:t>
        <w:br/>
        <w:t>Міне, сол жылы ауылға біздің атай Иван Максимович кел-</w:t>
        <w:br/>
        <w:t>ді. Ертеңінде-ақ Сұлтан екеуміз шалды егістікке апардық. Атым</w:t>
        <w:br/>
        <w:t>орыс болғанмен, мен де егін егудің бабын онша біле бермейді</w:t>
        <w:br/>
        <w:t>екем ғой. Иван Максимович қалың көк бидайды аралап жүріп</w:t>
        <w:br/>
        <w:t>қайта-қайта таңдайын қаға берді. Сұлтан екеуміз кінәлі адамдай,</w:t>
        <w:br/>
        <w:t>бір-бірімізге жалтақтап қараймыз. Ештеме түсінгеміз жоқ.</w:t>
        <w:br/>
        <w:t>Ақыры шал ескі егістік жер мен тың жердің түйіскен жеріне</w:t>
        <w:br/>
        <w:t>келіп тоқтады да:</w:t>
        <w:br/>
        <w:t>-- Қараңдаршы, мына екі беткей, сөлкебайдың екі жақ бетін-</w:t>
        <w:br/>
        <w:t>дей, -- деді. Сосын таңдайын тағы қақты. -- Ай, айяй! Әлі егін</w:t>
        <w:br/>
        <w:t>жайын білмейсіңдер. Шіркін, қазақ жері ұлан-асыр кең байтақ</w:t>
        <w:br/>
        <w:t>қой. Түгін тартсаң, майы шығады. Әттең, бағалай білсе. Мына</w:t>
        <w:br/>
        <w:t>жаңа жердің егіні ғой тап-таза. Бірақ сирек, ала-құла. Оның</w:t>
        <w:br/>
        <w:t>мәні -- сендер дұрыстап жырта алмағансындар. (Ныртқан</w:t>
        <w:br/>
        <w:t>жердің топырағын да малалай алмағансыңдар. Ал мына бет-</w:t>
        <w:br/>
        <w:t>кейді қарашы. Қалың шыққан, бірақ біртұтас емес. Кей жері</w:t>
        <w:br/>
        <w:t>биік, кей жері аласа. Ана бір тұстағы жаппай шыққан сары</w:t>
        <w:br/>
        <w:t>гүлді көремісіндер. Міне, сол гүлдер егінді шығармайды. Оны</w:t>
        <w:br/>
        <w:t>сондықтан да гүл емес, арам шөп дейді. Сендер гүл жейсіңдер</w:t>
        <w:br/>
        <w:t>ме, бидай жейсіңдер ме? Өңірлеріңе тағуға өсірдіңдер ме бұл</w:t>
        <w:br/>
        <w:t>гүлдерді?!</w:t>
        <w:br/>
        <w:t>иек</w:t>
        <w:br/>
        <w:t>да жұқа бұлтқа еніп, дала қараңғыланған. Қоян жарықтан шыға</w:t>
        <w:br/>
        <w:t>алмай, тақтақ жолмен жан ұшырып зымырап барады. Деря-</w:t>
        <w:br/>
        <w:t>гин де газды басты. Алғашқыда құлағын жымырып алып оқтай</w:t>
        <w:br/>
        <w:t>атылған қоян көп ұзамай-ақ болдырып қалды. Буаз қоян екен.</w:t>
        <w:br/>
        <w:t>Жолдың екі бетіне алма-кезек бұлталандап, тоңқандап келеді.</w:t>
        <w:br/>
        <w:t>Бір кезде машина төніп келгенде, Дерягин сигналды басып-басып</w:t>
        <w:br/>
        <w:t>қалып еді, қоян ышқына секіріп жолдан шығып кетті. Дерягин</w:t>
        <w:br/>
        <w:t>де машинаны бұрып алып, қалың көденің үстімен бастырмала-</w:t>
        <w:br/>
        <w:t>тып қуа берді. Қоян ышқынып ытқып-ытқып қашады. Машина</w:t>
        <w:br/>
        <w:t>жарығынан шығып кетсе, әлгіндей болмай қайта қамалады. Де-</w:t>
        <w:br/>
        <w:t>рягин бұлтартатын емес. Үстіне төніп келді. Қоян жалт бұрылып</w:t>
        <w:br/>
        <w:t>бір түп шидің түбіне бұғып жата қалғанда, машина үстінен өте</w:t>
        <w:br/>
        <w:t>шықты. Доңғалақ арасында аман қалған қоян қайда барарын біл-</w:t>
        <w:br/>
        <w:t>мей, сасқалақтап қашқанша болмады, кері бұрылған машинаның</w:t>
        <w:br/>
        <w:t>жарығына тағы түсті. Әбден титықтап болдырған қоян жиі бұғып,</w:t>
        <w:br/>
        <w:t>екі бүйірін соғып жатып қалады. Машина өте шығады. Осылайша</w:t>
        <w:br/>
        <w:t>он шақты рет қайталады. Бір кезде Дерягин қалың көдеде бұғып</w:t>
      </w:r>
    </w:p>
    <w:p>
      <w:r>
        <w:t>жатқан қояннан көз жазып қалды. Шыр көбелек айналып ши-</w:t>
        <w:br/>
        <w:t>майды салып шарлап жүр. Әлден уақытта барып қоян қылт етіп,</w:t>
        <w:br/>
        <w:t>тағы да көзіне түсті. Сәл дем алып, әлденіп алған екен, басын</w:t>
        <w:br/>
        <w:t>оқыс көтеріп алып зыта жөнелді. Дерягин де тақымдап қояр емес.</w:t>
        <w:br/>
        <w:t>Қоян біразға дейін жеткізбеді. Алысқа түсетін машина отының</w:t>
        <w:br/>
        <w:t>жарығында ағараңдап ұзап кетіп еді, Дерягин құйындай ұшырып,</w:t>
        <w:br/>
        <w:t>жолсыз көдемен салдыр-гүлдір тағы бастырмалатты. Бір кезде</w:t>
        <w:br/>
        <w:t>әбден зорығып шаршаған қоянды үстап алатындай халге кел-</w:t>
        <w:br/>
        <w:t>тіргенде алдынан кең қара жыртынды кездесіп, айырылып қала</w:t>
        <w:br/>
        <w:t>берді. Қара бұрымдай өріліп, кең көсілген жыртынды бетінде</w:t>
        <w:br/>
        <w:t>бір-екі рет омақаса құлап, қайта тұрып шоқырақтай қашқан қоян</w:t>
        <w:br/>
        <w:t>лезде көзден ғайып болды.</w:t>
        <w:br/>
        <w:t>Дала тым-тырыс. Қалың ұйқыда. Желсіз түндегі жарық ай да</w:t>
        <w:br/>
        <w:t>бұл кезде қалың бұлтқа еніп, батып кетті. Кер жыртқан трак-</w:t>
        <w:br/>
        <w:t>торлар да сиреген. Бір-бірінен жырақ-қашықтап анадай жерден</w:t>
        <w:br/>
        <w:t>оттары жылтырап, жалқы жүр. Дауыстары да бәсең секілді.</w:t>
        <w:br/>
        <w:t>Олар да түн ортасы ауған шақта қалжырап, ұйқы меңдегендей,</w:t>
        <w:br/>
        <w:t>самарқау тырылдайды. Үні құлаққа талып жетеді.</w:t>
        <w:br/>
        <w:t>Дерягин қоянның әлегімен қай жаққа шығып кеткенін аңғар-</w:t>
        <w:br/>
        <w:t>май маңайына көз тастады. Сонау етекте жатқан совхоз үйлерінің</w:t>
        <w:br/>
        <w:t>тұсынан баған басындағы әлі сөнбеген екі-үш от көрінеді. Тегі</w:t>
        <w:br/>
        <w:t>ыу</w:t>
        <w:br/>
        <w:t>уын қатарымен бір айға дейін тынбады. Ара-арасында шағырмақ</w:t>
        <w:br/>
        <w:t>ыстық күн болады да, қайтадан жел тұрып, бүлт жиналып, төпеп</w:t>
        <w:br/>
        <w:t>құя жөнеледі.</w:t>
        <w:br/>
        <w:t>Бір күні Сұлтан екеуміз қыстай әлектеніп жасаған радуанның</w:t>
        <w:br/>
        <w:t>доңғалағын тартып жатқанбыз, қасымызда (Жүсіп қарт пен екі-үш</w:t>
        <w:br/>
        <w:t>ауыл шалы да бар. Егін жақта ойнап жүрген балалар топырлаған</w:t>
        <w:br/>
        <w:t>бойы жүгіріп, айғайлап үйді-үйіне қойып кетті. Әлгіндей бол-</w:t>
        <w:br/>
        <w:t>май, әр жаппадан шыққан қатын-қалаш етектерін түрініп алып,</w:t>
        <w:br/>
        <w:t>егістікке қарай далбақтап, «егін-егін» деп жапа-тармағай шула-</w:t>
        <w:br/>
        <w:t>сып ұшып барады. «Батыр-ау, не боп қалды» деп, біз де елеңдеп,</w:t>
        <w:br/>
        <w:t>лезде байлаулы атқа қона-қона салып, соңдарынан жеттік. Ауыл</w:t>
        <w:br/>
        <w:t>сыртындағы екі шақырым егістікке өкпелері ұшқанша жүгірген</w:t>
        <w:br/>
        <w:t>әйелдерде ес жоқ. Мәз-мейрам.</w:t>
        <w:br/>
        <w:t>Сүйтсек, біркелкі көгеріп, егін қылтиыпты. Бір-ақ күнде бұрқ</w:t>
        <w:br/>
        <w:t>етіп тебіндеген егістік беті барқыт кілем түгіндей көкпеңбек.</w:t>
        <w:br/>
        <w:t>Әр сабағы қылдырықтай нәзік болғанмен, қыр қазағы күнде</w:t>
        <w:br/>
        <w:t>көріп жүретін дала шөбіндей емес, өзгеше қадірлі, қасиетті. Өз</w:t>
        <w:br/>
        <w:t>қолымен егіп шығарған еңбек -- әр адамға өз баласындай аяу-</w:t>
        <w:br/>
        <w:t>лы ыстық. Жиналған жұрт егістікті бойлай жүгіріп, ұзақ уақыт</w:t>
        <w:br/>
        <w:t>балғын қылтанаққа тоймай қарасады. Әңгіме, күлкі жарасып,</w:t>
        <w:br/>
        <w:t>кешке қарай үйлеріне бір-ақ оралды.</w:t>
        <w:br/>
        <w:t>Сол күннен былай ауыл адамдары егістік басына күнде барып</w:t>
        <w:br/>
        <w:t>тамашалайды. Пәледен сақтай гөр, көз тимесе екен деп түкірініп,</w:t>
        <w:br/>
        <w:t>көптің бар тілеуі соның үстінде. ? Кас егін өлеңшөптей қаулап өсіп,</w:t>
        <w:br/>
        <w:t>күннен-күнге көтеріле берді.</w:t>
        <w:br/>
        <w:t>Мен сол жылы қыстың басында осы күнгі Лиза кемпірі-</w:t>
        <w:br/>
        <w:t>ме үйленгенмін. Шешей қайтыс болғаннан кейін, бір жылдай</w:t>
        <w:br/>
        <w:t>балаларға бас-көз боп, қазан-ошақпен араласып күн көрдік. Бірақ</w:t>
        <w:br/>
        <w:t>әйелі жоқ үйде не күй болушы еді. Көрші-қолаң кір-қоңынды,</w:t>
        <w:br/>
        <w:t>аяқ-табағынды жуып дегендей, көмек еткен болады. Бірақ үй</w:t>
        <w:br/>
        <w:t>ішінен жұлынып шығар әйел жынысы жоқ жерде береке де бол-</w:t>
      </w:r>
    </w:p>
    <w:p>
      <w:r>
        <w:t>майды екен. Амалсыз үйленуге тура келді. Ел ішінен қыз алу</w:t>
        <w:br/>
        <w:t>қиын. Қанша іш тартып, Күргерей, Күргерей деп, ауыл адамда-</w:t>
        <w:br/>
        <w:t>ры өз баласындай жақсы көргенмен, ешқайсысы қызын беріп,</w:t>
        <w:br/>
        <w:t>дін жолынан аттап өте алмады. Балта ауылының жоқшысы, өзі</w:t>
        <w:br/>
        <w:t>де, сөзі де өтімді, елдің қадірлі адамы Сұлтан да бұл жағынан</w:t>
        <w:br/>
        <w:t>Ж</w:t>
        <w:br/>
        <w:t>келеді. (базық даланың жолы қанша тегіс дегенмен, анда-санда</w:t>
        <w:br/>
        <w:t>жерде доңғалақ ойып кеткен шұқанақтар да жоқ емес. Әйтсе де</w:t>
        <w:br/>
        <w:t>машинаны жұлындай ұшырып келеді.</w:t>
        <w:br/>
        <w:t>Фболай асханаға кіріп, ұйқыдан сергу үшін екі стаканды</w:t>
        <w:br/>
        <w:t>қатарымен тастап алған Дерягиннің қалың қабағы түйіліп, екі</w:t>
        <w:br/>
        <w:t>көзі қанталап, қызарған. Аузындағы шылымын екі езуіне дамыл-</w:t>
        <w:br/>
        <w:t>сыз жүгіртеді. Отырғанда да еңгезердей шоқтықты жігіт, кабина</w:t>
        <w:br/>
        <w:t>төбесіне тиер-тимес басын терезеге қарай ие түсіп, аспанға ұшуға</w:t>
        <w:br/>
        <w:t>бейімделген бүркітше, алға қарай қомданып алған. Саусағының</w:t>
        <w:br/>
        <w:t>ұшына дейін қалың түк басқан, білекті қолы машинамен бірге</w:t>
        <w:br/>
        <w:t>дірілдеп, баранкеге қатып қалыпты.</w:t>
        <w:br/>
        <w:t>Вася Дерягин жоқ нәрсеге шырт ете қалатын қызба жігіт.</w:t>
        <w:br/>
        <w:t>Оның мінезін тыңға бірге келген жолдастарының бәрі біледі.</w:t>
        <w:br/>
        <w:t>Өткен өмір жолы оларға бес саусағындай. Сондықтан да алғаш-</w:t>
        <w:br/>
        <w:t>қы кезде ең жақын досы Володя Котеноктан басқалары бүдан</w:t>
        <w:br/>
        <w:t>өзін аулақ ұстайтын. Бұл да ешкімге араласпай, өзімен-өзі</w:t>
        <w:br/>
        <w:t>жүреді. Бірақ күн өткен сайын Дерягиннің беделі шоферлардің</w:t>
        <w:br/>
        <w:t>арасында көтеріліп, күн-түн демей тоқтаусыз рейсте жүретін</w:t>
        <w:br/>
        <w:t>қажырлы жігіттің жұмысы совхоз басшыларына да ұнай бас-</w:t>
        <w:br/>
        <w:t>таған. Оның үстіне машинасына да әлі еш ақау түскен жоқ.</w:t>
        <w:br/>
        <w:t>аммен салқын сөйлесіп, қатал тұратын завгар Морозовтың</w:t>
        <w:br/>
        <w:t>өзі тәжірибелі жігітті іштей жақсы көреді. "Гек өркөкірек, мен-</w:t>
        <w:br/>
        <w:t>мен мінезін жақтырмайды. Оны Дерягиннің өзі де сезеді. Бірақ</w:t>
        <w:br/>
        <w:t>өзіне ұнамаған, ойлаған жерінен шықпаған адамды күшпен же-</w:t>
        <w:br/>
        <w:t>ңіп алам деу -- оның жаратылысына сіңген мінезі.</w:t>
        <w:br/>
        <w:t>«Малжан ағашының» бауырына совхоз алғаш орнаған түні-</w:t>
        <w:br/>
        <w:t>ақ Дерягин өзінің жайсыз мінезін жолдастарына көрсетіп алған.</w:t>
        <w:br/>
        <w:t>Оқиға былай болды.</w:t>
        <w:br/>
        <w:t>Он шақты жігіт бір вагонның ішінде тұрады. Басқа вагон-</w:t>
        <w:br/>
        <w:t>дағылар, палаткадағылар ұйықтаған мезгіл. Бұлар болса вагон-</w:t>
        <w:br/>
        <w:t>ның тап ортасына төңкеріп қойған жәшіктің айналасында төрт-</w:t>
        <w:br/>
        <w:t>бесеуі карта ойнап, қалғандары төне түсіп олардың қызығына</w:t>
        <w:br/>
        <w:t>қарап отыр. Кілең он сегіз, он тоғыздағы бүлдіршіндей жас</w:t>
        <w:br/>
        <w:t>жігіттер. Ішіндегі ересегі Дерягин мен Котенок. Бәрінің қалтасы</w:t>
        <w:br/>
        <w:t>сықырлаған ақша. Ойынды шығарған Дерягин. Қазір карта та-</w:t>
        <w:br/>
        <w:t>ратып отырған да сол. Дерягин сусылдаған атлас картаны аралас-</w:t>
        <w:br/>
        <w:t>тырып жіберіп:</w:t>
        <w:br/>
        <w:t>ұ5%ау</w:t>
        <w:br/>
        <w:t>деп кетіп еді, ертенінде Малжанның баласы Қарабет бір топ</w:t>
        <w:br/>
        <w:t>жігітімен келіп лаңды салды.</w:t>
        <w:br/>
        <w:t>-- Тұра тұрыңыз, ол қай Қарабет, ана жалғыз үйде тұратын</w:t>
        <w:br/>
        <w:t>бекетші емес пез</w:t>
      </w:r>
    </w:p>
    <w:p>
      <w:r>
        <w:t>- Тап соның өзі. Шын аты Қарасай. Ана бетіндегі қара</w:t>
        <w:br/>
        <w:t>қалына қарап ел іші Қарабет дейді. Осы күнге дейін солай атай-</w:t>
        <w:br/>
        <w:t>ды. Қарасай деген аты мүлдем ұмытылған.</w:t>
        <w:br/>
        <w:t>- Ол Малжан байдың баласы ма2 Фамилиясы басқа секілді</w:t>
        <w:br/>
        <w:t>еді ғой.</w:t>
        <w:br/>
        <w:t>- Ол шындығында Малжанның баласы емес. Малжанның</w:t>
        <w:br/>
        <w:t>өзімен бірге туған тетелес інісі Галжанның баласы. Өзінің үйел-</w:t>
        <w:br/>
        <w:t>мелі-сүйелмелі қызыл қарын жас баласы көп болатын. Өле-</w:t>
        <w:br/>
        <w:t>өлгенше ағасына малай боп өтті. Ақыры жылқы соңында жүріп</w:t>
        <w:br/>
        <w:t>ұшып өлген. Ол кезде Қарабеттің он алты, он жетілердегі кезі.</w:t>
        <w:br/>
        <w:t>Суырдың айғырындай шақылдап:</w:t>
        <w:br/>
        <w:t>-- Түсіріңдер көліктерінді. Бұл ара біздің жер. Өңшең қа-</w:t>
        <w:br/>
        <w:t>йыршы немелер. Қара өздерін, шабындықты бүлдіруін, -- деп,</w:t>
        <w:br/>
        <w:t>соқадағы көлік біткенді басқа-көзге төпелеп, қамшының астына</w:t>
        <w:br/>
        <w:t>алмасы бар ма. Соқа соңында жүрген Сұлтан Қарабетті аттың</w:t>
        <w:br/>
        <w:t>үстінен жұлып алып, бауырынан жараған айғырға қарғып мінді</w:t>
        <w:br/>
        <w:t>де, дырау қамшысын көтеріп, жолдастарын тым-тырақай қуды.</w:t>
        <w:br/>
        <w:t>Қарусызкелген бозбалалар шілдің қиындай быт-шыт болып бет-</w:t>
        <w:br/>
        <w:t>бетіне қашты. Сұлтан қайтып оралып Қарабеттің қасына келіп</w:t>
        <w:br/>
        <w:t>түскенде, бұла боп өскен адуын бала қол қамшымен Сұлтанның</w:t>
        <w:br/>
        <w:t>бетінен осып жібермесі бар ма. Сұлтан екінші ұруға келтірмей</w:t>
        <w:br/>
        <w:t>Қарабетті допша атты. Мен арашаға түспегенде жазым болатын</w:t>
        <w:br/>
        <w:t>еді. (бан ұшырып жеттім. Сұлтан баланы құнт қамшының білек-</w:t>
        <w:br/>
        <w:t>тей өрімімен буындырып, «сен иттің күшігін ат құйрығына салып</w:t>
        <w:br/>
        <w:t>өлтірейін» деп, дырылдатып барады. Қарабеттің тілі салақтап,</w:t>
        <w:br/>
        <w:t>боп-боз болып кетіпті. Сұлтанды әрең тоқтаттым. Атын бір са-</w:t>
        <w:br/>
        <w:t>лып қоя беріп, баланы жаяу жібердік. «Қырамын, жоямын» деп</w:t>
        <w:br/>
        <w:t>ботадай боздап еліне беттеген Қарабетті бай ауылы жағынан ша-</w:t>
        <w:br/>
        <w:t>уып шыққан бір топ атты адам алып кетті. Бізге келмеді. Бата</w:t>
        <w:br/>
        <w:t>алмады білем. Әбден кәріне мінген Сұлтан тап сол жерде қолына</w:t>
        <w:br/>
        <w:t>түскенін мерт қылуы айдан-анық еді. Менің де делебем қозып</w:t>
        <w:br/>
        <w:t>ЖЫ</w:t>
        <w:br/>
        <w:t>Содан қайтып мазамызды ешкім алмады.</w:t>
        <w:br/>
        <w:t>Әкейдің барында егін еккен жер, қанша айтқанмен, жаңа</w:t>
        <w:br/>
        <w:t>жердей емес, әжептәуір жұмсақ екен. Біз көресіні тың жерді</w:t>
        <w:br/>
        <w:t>айырғанда көрдік. Ағаш соқаның тілі қыртысқа батпай, әлегімізді</w:t>
        <w:br/>
        <w:t>шығарды. Оның үстіне сиыр малы қандай қырсық, бұлтындап</w:t>
        <w:br/>
        <w:t>жөнге көнбейді. Екі соқаның басында жүрген Сүлтан екеуміз.</w:t>
        <w:br/>
        <w:t>Анда-санда басқаға берсек, соқаны терең батыра алмай, қаншама</w:t>
        <w:br/>
        <w:t>жердің берекесін алады.</w:t>
        <w:br/>
        <w:t>Не керек, жер жыртып, бидай сепкенше бел шешіп, дұрыс</w:t>
        <w:br/>
        <w:t>ұйықтай алған жоқпыз. Ойылған алақан сыздап, түн баласына</w:t>
        <w:br/>
        <w:t>бар сүйек қақсап шығады. Қыстағыдай емес, кәдімгідей жүдеп,</w:t>
        <w:br/>
        <w:t>ысылдық. Дегенмен істі тындырып, дегенімізге жеткендей бол-</w:t>
        <w:br/>
        <w:t>дық-ау.</w:t>
        <w:br/>
        <w:t>Майдың ортасынан ауа қыс бойы алтындай сақтап келген</w:t>
        <w:br/>
        <w:t>тұқым бидайды жерге сіңіріп, қалған жарты қабын он шақты</w:t>
        <w:br/>
        <w:t>үйге қылдай етіп бөлдік. Сол күнгі ауыл балаларының қуанышын</w:t>
        <w:br/>
        <w:t>көрсең, Үлкен сырлы аяқпен бірдіні бидай алған әр үй бар ба-</w:t>
        <w:br/>
        <w:t>ласына қуырып беріпті. Қалтасына маржандай басып, екі-үш</w:t>
        <w:br/>
        <w:t>күн үнемдеп жеген өңкей қара табандар қаужаң-қаужаң етіп</w:t>
        <w:br/>
        <w:t>бір жасап қалды. Үлкендер жағы тісімізге бір дәнін де баспай,</w:t>
      </w:r>
    </w:p>
    <w:p>
      <w:r>
        <w:t>солардың жегеніне масайрап, «шіркін, ертең астық жинап алғанда</w:t>
        <w:br/>
        <w:t>бұлар қайтеді екен?» деп өзімізше мәз боп жүрміз. Сиыры суалып,</w:t>
        <w:br/>
        <w:t>ешкі сүтіне қамалған үйлердің қабағы ашылып, қара жыртын-</w:t>
        <w:br/>
        <w:t>дыға қарап, «О, жасаған, бізді де жылата бермей, бір жарылқай-</w:t>
        <w:br/>
        <w:t>тын күнің болсайшы, бар нұрынды төге көр, тәңірім», -- деп ас-</w:t>
        <w:br/>
        <w:t>панға қарап жалбарынады.</w:t>
        <w:br/>
        <w:t>Егін егіп болғаннан кейін, екі-үш күннен соң-ақ, жауын бастал-</w:t>
        <w:br/>
        <w:t>ды. Аспанға әлсін-әлсін қара бұлт үйіріліп, әдейілеп тартқандай</w:t>
        <w:br/>
        <w:t>егін үстіне төніп келеді де, көктемнің өткінші жауыны құя-құя са-</w:t>
        <w:br/>
        <w:t>лады. (Жалғыз-жарым биесінің, сиырының бауырында отырған</w:t>
        <w:br/>
        <w:t>әйелдер шелектерін қоя салып, солай қарай емірене қарап, «Ой,</w:t>
        <w:br/>
        <w:t>айналайын құдайдан, бұл Алланың нұры ғой жауып тұрған, «көп</w:t>
        <w:br/>
        <w:t>тілеуі көл» деген, кішкентай күшіктеріміздің ризығы бар шығар,</w:t>
        <w:br/>
        <w:t>ризығы, жарылқай гөр, жасаған!» -- деп көздеріне жас алады.</w:t>
        <w:br/>
        <w:t>Сол жылғы нөсер қисапсыз болды. “Вер жыртып жүргенде</w:t>
        <w:br/>
        <w:t>бір де тамбап еді, жұмыс біткеннен кейін басталған қалың жа-</w:t>
        <w:br/>
        <w:t>ыу</w:t>
        <w:br/>
        <w:t>Күргерей қарттың екінші жыры</w:t>
        <w:br/>
        <w:t>Шіркін, Сұлтан жігіттің сұлтаны еді ғой. Сырт келбетіне көркі</w:t>
        <w:br/>
        <w:t>де сай, мандайы кере қарыс, қаршыға көз, екі иығына екі кісі</w:t>
        <w:br/>
        <w:t>мінгендей, әулиемін деген адамды пысы басып тұратын деген</w:t>
        <w:br/>
        <w:t>жігіттің сырттаны еді. Үнемі ұстарамен бастырып жүретін қап-</w:t>
        <w:br/>
        <w:t>қара көмірдей сұлу мұрты аққұба өңіне жарасып, маржандай</w:t>
        <w:br/>
        <w:t>аппақ ірі тістері ақсиып, домбырамен ән шырқап отырған кездері</w:t>
        <w:br/>
        <w:t>әлі көз алдымда.</w:t>
        <w:br/>
        <w:t>Мен оны Омбыда қойып алған атпен Сұлу мұрт деп кеттім. Ке-</w:t>
        <w:br/>
        <w:t>ле-келе ел ішіндегі құрдастары да солай атап кетті. “ауына қатал,</w:t>
        <w:br/>
        <w:t>досына кексіз еді. Екеуміз танысып, достасып кеткенше жолдағы</w:t>
        <w:br/>
        <w:t>оқиғаны аузына бір алған жоқ. Тек кейін келе бір-ақ рет: «Адам</w:t>
        <w:br/>
        <w:t>сөйлескенше, жылқы кісінескенше» деген, анада ғой бір-бірімізді</w:t>
        <w:br/>
        <w:t>білмей, боқ басында мерт бола жаздадық. Өмірімде сендей алма-</w:t>
        <w:br/>
        <w:t>уытты бірінші көргенім шығар, қатты қорқыттың», -- деп, қарқ-</w:t>
        <w:br/>
        <w:t>қарқ күлгені бар. Сосын қайтып оны әңгіме еткен жоқ.</w:t>
        <w:br/>
        <w:t>Бірақ осындай сырбаз жігіт тағдырға ренішті еді. Кедейлігі өз</w:t>
        <w:br/>
        <w:t>алдына, атадан жалғыз, ағайын-туысқансыз жалқы жігіт, оның</w:t>
        <w:br/>
        <w:t>үстіне өмірде оған бала құтаймады. Ер бала көрсе, бір жас, екі</w:t>
        <w:br/>
        <w:t>жасқа келіп өле береді. Тек маңдайына басқан жалғыз қызы ғана</w:t>
        <w:br/>
        <w:t>тұрып, ер жетті. Ол -- осы біздің Райхан...</w:t>
        <w:br/>
        <w:t>ШЖамағаты Алтыния да жасынан екі көзінен бірдей дімкәстә-</w:t>
        <w:br/>
        <w:t>ніп, бертін келе су қараңғы соқыр болды. Бірақ осының бәріне</w:t>
        <w:br/>
        <w:t>де Сұлтан қажымайтын, ауыртпалыққа мойымайтын қажырлы,</w:t>
        <w:br/>
        <w:t>қайратты. Қолындағы барын жетім-жесірге бөліп беретін қамқор</w:t>
        <w:br/>
        <w:t>әрі жомарт, жиырма шақты үйі бар Балта ауылының бас көтерер</w:t>
        <w:br/>
        <w:t>азаматы осы.</w:t>
        <w:br/>
        <w:t>Көктем шығып, мал төлдеп, елге қауқар кіре бастаған кез.</w:t>
        <w:br/>
        <w:t>Бірақ жылан жылы деп аталатын сол жылы кедей ауыл көктем-</w:t>
        <w:br/>
        <w:t>ге -- тұрмыстан тұралап, соқтығып әрең жетті. Қайсыбірі қолдағы</w:t>
        <w:br/>
        <w:t>бір таянышы, қарап отырған жалғыз қарасын қыста сойып алып,</w:t>
        <w:br/>
        <w:t>состиып құр қара басы шықты.</w:t>
        <w:br/>
        <w:t>Бұл ауылдың ер-азаматының көбі Малжан байдың малын</w:t>
        <w:br/>
        <w:t>бағады. Әйелдері соның отымен кіріп, күлімен шығып, жаз бойы</w:t>
      </w:r>
    </w:p>
    <w:p>
      <w:r>
        <w:t>малайлықта жүреді.</w:t>
        <w:br/>
        <w:t>М.</w:t>
        <w:br/>
        <w:t>жжж</w:t>
        <w:br/>
        <w:t>Таңға қарай әлсін-әлсін өткінші жауын құйып өткен. Дала ты-</w:t>
        <w:br/>
        <w:t>нысы кеңіп, ауадан дымқыл жер иісі білінеді.</w:t>
        <w:br/>
        <w:t>Қызыл күн қылт етіп кеудесін көтергенде, Қарасай да ақ дам-</w:t>
        <w:br/>
        <w:t>балымен қылаң етіп төбеге шыққан. (Жан-жаққа көз тастады.</w:t>
        <w:br/>
        <w:t>Бұл уақытта құлын-тайын ертіп үйге келетін жылқы да, жыл-</w:t>
        <w:br/>
        <w:t>қы соңындағы Халел де жоқ. Қыземшектің етегіндегі жазық</w:t>
        <w:br/>
        <w:t>жонда, кең дастарқанда шашыла жатқан он шақты бауырсақша,</w:t>
        <w:br/>
        <w:t>домаланған тракторлар жер жыртып жүр.</w:t>
        <w:br/>
        <w:t>Қарасай тас түйін киініп, ағаш бауырында тар тұсамыспен</w:t>
        <w:br/>
        <w:t>Тай алмай жүрген атын ерттеп мінді де, Халелді іздеп шықты.</w:t>
        <w:br/>
        <w:t>өңілінде еш қауіп жоқ, тоқ атты жай аяндатып ойда келеді:</w:t>
        <w:br/>
        <w:t>ыр-ай, мына целина келмей жатып бүкіл жапан түзді ғана</w:t>
        <w:br/>
        <w:t>асты-үстіне аударып тастамай, жалғыз үйдің де шаруашылығын</w:t>
        <w:br/>
        <w:t>шайқап, қопандатып аудара бастады-ау. Ертең бұл мандағы</w:t>
        <w:br/>
        <w:t>жыртылмаған бос жерге совхоз малы жайылса, Қарасайдың</w:t>
        <w:br/>
        <w:t>көп жылқысы, сиыр, қойы көзге шыққан сүйелдей көрінеді-</w:t>
        <w:br/>
        <w:t>ау. Ертеңгі күні Халел жылқышы болса да, осынша көп малды</w:t>
        <w:br/>
        <w:t>тоғытып жіберу енді оңайға түспес. Одан да біразын ақша қылып</w:t>
        <w:br/>
        <w:t>алу керек... Бірақ жаз ортасында есіл малды текке күйдіруге</w:t>
        <w:br/>
        <w:t>де болмайды. Ұсақ малдың жөні бір басқа: қой-ешкі уақыт</w:t>
        <w:br/>
        <w:t>талғамайды. Олар қыстан гөрі, қайта қазір өтімді. Әттең, Ха-</w:t>
        <w:br/>
        <w:t>дел әлі ысылмаған. Сауданың ретін білмейді... Әйтсе де бір-екі</w:t>
        <w:br/>
        <w:t>рет жалғыз өзін базарға жіберіп, төселдіріп алу керек. Ақбөпе</w:t>
        <w:br/>
        <w:t>де келмеді-ау. Келінді де биыл мықтап жекпесе болмас. Әйтеуір</w:t>
        <w:br/>
        <w:t>көп малды орнын тауып жұмсау қажет. Одан арғысы тағы бір-</w:t>
        <w:br/>
        <w:t>деме бола жатар. Енді малдан гөрі басқа шаруашылықтың көзін</w:t>
        <w:br/>
        <w:t>таппай болмайды. «Заманың түлкі болса...»</w:t>
        <w:br/>
        <w:t>Қара жыртындыға тірелген ат жарға киліккендей, осқырып</w:t>
        <w:br/>
        <w:t>шегіншектей беріп еді, Қарасай аттан бетер осқырып, бетіндегі</w:t>
        <w:br/>
        <w:t>қара қал жыбыр етті. «Апырмай, мына ескі жерді де қайта жыр-</w:t>
        <w:br/>
        <w:t>тып тастапты-ау. Бір баяғы уақытта Сұлу мұрт пен Күргерей</w:t>
        <w:br/>
        <w:t>егін еккен орын ғой. Балта ауылы қайтып бұл жерге аттап баспап</w:t>
        <w:br/>
        <w:t>еді, меселі қайтып, тауы шағылғаны қайда. О, заман-ай, заман!»</w:t>
        <w:br/>
        <w:t>Жалпақ жыртындыны жағалаған Қарасайдың есіне өткен</w:t>
        <w:br/>
        <w:t>өмір түсті. Мына алдында жатқан қара жыртынды ойына Сұлу</w:t>
        <w:br/>
        <w:t>мұрт пен Күргерейді салды. “Вер тырмалап егін еккен кедей</w:t>
        <w:br/>
        <w:t>ауылды салды.</w:t>
        <w:br/>
        <w:t>Ол оқиғаны Күргерей де ?Бантасқа жыр ғып айтып берген еді.</w:t>
        <w:br/>
        <w:t>ау</w:t>
        <w:br/>
        <w:t>қасында жүріп жаймаса, ұзап кетеді. Және, кім біледі, далада</w:t>
        <w:br/>
        <w:t>қасқыр да болады.</w:t>
        <w:br/>
        <w:t>- Да, Халел, айтқандай, жақында мен қасқыр көрдім. Өмі-</w:t>
        <w:br/>
        <w:t>рімде бірінші көруім. Біздің трактористер төрт күшігін ұстап</w:t>
      </w:r>
    </w:p>
    <w:p>
      <w:r>
        <w:t>алыпты. Әдемі-ақ, тура овчарканың күшіктері секілді.</w:t>
        <w:br/>
        <w:t>Қасқыр жайы айтылғанда Халел тықырши бастады. Әлсін-</w:t>
        <w:br/>
        <w:t>әлсін далаға көз сүзіп қояды.</w:t>
        <w:br/>
        <w:t>-- алғыз өзің айдалада жүріп қорықпайсың ба, ішің пыспай</w:t>
        <w:br/>
        <w:t>ма, Халел?</w:t>
        <w:br/>
        <w:t>-- Енді қайтесің, амал жоқ, -- деп қалды да, Халел өз жауа-</w:t>
        <w:br/>
        <w:t>бынан өзі қысылып, қарсы сұрақ қойды.</w:t>
        <w:br/>
        <w:t>--А, сенің ішің пыспай ма? Сен де күні-түні жалғызсың ғой.</w:t>
        <w:br/>
        <w:t>- О-о, Халел, сен тракторист болып көрсең егер, -- деп, Га-</w:t>
        <w:br/>
        <w:t>мара әлдебір романтикаға берілгендей екі тізесін құшақтап, тас</w:t>
        <w:br/>
        <w:t>төбеге жақындаған қара құрым бұлтқа шалқая қарады. Дәл осы</w:t>
        <w:br/>
        <w:t>мезетті күткендей, алғашқы ірі тамшы да сырт етіп Гамараның</w:t>
        <w:br/>
        <w:t>маңдайына тиіп, одан соң қау шөптің арасына тырс-тырс тама</w:t>
        <w:br/>
        <w:t>бастады. -- Алагөбеде торғайлармен бірге тұрып, шық басқан</w:t>
        <w:br/>
        <w:t>даланы трактор үнімен дүр сілкіндірген кезді ойласаң. ?Налпақ</w:t>
        <w:br/>
        <w:t>жонды тіліп алға қарай ұмтыла бересін, ұмтыла бересің. Артың-</w:t>
        <w:br/>
        <w:t>да толқындай болып қара қыртыс қала береді, көбейе береді.</w:t>
        <w:br/>
        <w:t>Көбейген сайын жырта түскің келеді, молайған сайын тоқтағың</w:t>
        <w:br/>
        <w:t>келмейді. Тіпті кейде тамақ ішуге уақыт өткізгін келмейді. Рас ай-</w:t>
        <w:br/>
        <w:t>тамын. Әбден көзіңе үйқы тығылғанда барып бір-ақ тоқтайсың.</w:t>
        <w:br/>
        <w:t>Кейде осы айдалада ұйықтап қалам. Күні бойы тырылдаған мо-</w:t>
        <w:br/>
        <w:t>тор үні кілт сөнгенде, бүкіл әлем тым-тырыс болып, төңкерілген</w:t>
        <w:br/>
        <w:t>аспан, қалықтаған қүс, алыстағы қыраттар, төбелер маужырап,</w:t>
        <w:br/>
        <w:t>бәрі саған қарағандай болады.Сен айналаңа көз тастап, сал-сал</w:t>
        <w:br/>
        <w:t>болған өне бойынды жазып, қалың шөпке фуфайкенді төсеп жата</w:t>
        <w:br/>
        <w:t>кетесің. Содан кейінгі ой қандай тәтті.</w:t>
        <w:br/>
        <w:t>Тамара мандайын тізесіне қойып сәл отырып қалды да, тағы</w:t>
        <w:br/>
        <w:t>бір ой оралғандай, қайта көтеріп алып тағы сөйледі:</w:t>
        <w:br/>
        <w:t>- Халел, кейде мен ойлаймын. Адам баласы ғой өз өмірін әр</w:t>
        <w:br/>
        <w:t>түрлі өткізеді. Мен колхозда да, қалада да өстім. Міне, қазір бір</w:t>
        <w:br/>
        <w:t>сәт қала өмірін ойлашы. Гап осы кезде талай жерде жастар әлі</w:t>
        <w:br/>
        <w:t>танцплошадкада жүр. Ұйықтамастан би билеп жүр. Оның ішінде</w:t>
        <w:br/>
        <w:t>демалу үшін жүргендері де, өзіне таныс пар іздеушілер де бар.</w:t>
        <w:br/>
        <w:t>ау</w:t>
        <w:br/>
        <w:t>Ал қайсыбірі құр босқа секектеп жүр. Оларға би тебу әшейін</w:t>
        <w:br/>
        <w:t>әдет болып кеткен. Таң ата үйлеріне оралып, бірдеме тындырып</w:t>
        <w:br/>
        <w:t>келгендей, мамасы пісірген асты жылытып, не суықтай апаш-</w:t>
        <w:br/>
        <w:t>құпаш ішеді де, жата кетеді. Ертеңгі өмірі тағы сол. Не өзіне,</w:t>
        <w:br/>
        <w:t>не жұртқа бес тиын пайдасы жоқ. Мен жасы кәмелетке келген</w:t>
        <w:br/>
        <w:t>адамдар туралы айтып отырмын. Солар жатар алдында: «Неге</w:t>
        <w:br/>
        <w:t>шаршады, неге күн үзақ қажыды, не үшін ұйықтайды» -- оған</w:t>
        <w:br/>
        <w:t>есеп бермейді. Халел, сен ойлап қалма, мен әлдекімдердің бейғам</w:t>
        <w:br/>
        <w:t>өмірін күндеп отыр екен деп. (Шынын айтам, мен әр ұйықтаған</w:t>
        <w:br/>
        <w:t>сайын көз алдымда жыртылған жер, ертең жыртар тың жер елес-</w:t>
        <w:br/>
        <w:t>теп жатады. Мүмкін, біреуге бұл ойым наивно көрінер. Әйтеуір,</w:t>
        <w:br/>
        <w:t>бір іс тындырсам, жеңіл, тәтті ұйықтаймын. Тіпті ондай кезде</w:t>
        <w:br/>
        <w:t>жауып тұрған жауын астында да тамаша демалып тұрамын.</w:t>
        <w:br/>
        <w:t>- Сонда жер жыртпаған адамдар қалай ұйықтайды, -- деді</w:t>
        <w:br/>
        <w:t>Халел. Ол өзінің сұрағының қиястау екенін аңғарып, іле түзеп</w:t>
        <w:br/>
        <w:t>жіберді. - (Жоқ... Тамара, мысалы, оқушы, студент дейік. Олар...</w:t>
      </w:r>
    </w:p>
    <w:p>
      <w:r>
        <w:t>- Ол да сондай, - деді Тамара. -- Сеніңше, олар бездельник</w:t>
        <w:br/>
        <w:t>пед Мен механизация мектебінде оқығанда кітапханаға көп ба-</w:t>
        <w:br/>
        <w:t>рушы ем. Кешке билейміз, қыдырамыз, сауық құрамыз. Түнде</w:t>
        <w:br/>
        <w:t>талып ұйықтағанда көз алдыма би де, сауық та келмейді, оқыған</w:t>
        <w:br/>
        <w:t>кітаптарымның беттері келеді. Көп оқыған күні рақаттанып, өз-</w:t>
        <w:br/>
        <w:t>өзімнен қуанып жатам. Оқымаған күні уақыттың зая кеткеніне</w:t>
        <w:br/>
        <w:t>өкініп жатамын. Ко-оқ, рас айтамын, -- деді Гамара біреу оны-</w:t>
        <w:br/>
        <w:t>мен таласып отырғандай. -- Мысалы, мына сені алайық. Мек-</w:t>
        <w:br/>
        <w:t>тепті қашан бітірдің?</w:t>
        <w:br/>
        <w:t>-- Былтыр...</w:t>
        <w:br/>
        <w:t>-- Былтыр... Содан бері не істеп жүрсің2.. -- Тамара таңдана</w:t>
        <w:br/>
        <w:t>қарады да, қайта жалғады сөзін. -- Ал, мейлі, оны өзің білесің.</w:t>
        <w:br/>
        <w:t>Сен ғой күнде жатарда келесі күннің жоспарын ойлап жатасың,</w:t>
        <w:br/>
        <w:t>Ертеңінде соны орындай алмасан, қандай өкінесін, Солай емес пе?</w:t>
        <w:br/>
        <w:t>Халел не дерін білмей, күле берді. Шынында да онда пәлен-</w:t>
        <w:br/>
        <w:t>дей жоспар болмайтын.</w:t>
        <w:br/>
        <w:t>“Бауын тамшылары жиілей бастады. Алыстағы отқа тесіле қа-</w:t>
        <w:br/>
        <w:t>раған Тамара:</w:t>
        <w:br/>
        <w:t>-- Ох, прицепші бала келе жатыр, -- деп орнынан тұрды. -</w:t>
        <w:br/>
        <w:t>Жүр, Халел, жауын астында қалатын түріміз бар. Кабинаға кіріп</w:t>
        <w:br/>
        <w:t>отырайық...</w:t>
        <w:br/>
        <w:t>5 ЖЫ 2</w:t>
        <w:br/>
        <w:t>Бір күні Сұлтан менімен ақыл қосып, шаруашылық жайын</w:t>
        <w:br/>
        <w:t>ұзақ әңгіме етті. Ел ақсақалдарын, жастарды жиып алып алқа-</w:t>
        <w:br/>
        <w:t>қотан отырып, өзімізше мәжіліс құрдық.</w:t>
        <w:br/>
        <w:t>- Ағайын, сендерге бір пайдалы кеңес айтпақпын, -- деп</w:t>
        <w:br/>
        <w:t>Сұлтан ұзақ әңгіменің ұзын-ырғасын қысқаша жеткізді. -- Міне,</w:t>
        <w:br/>
        <w:t>көктем болса келді. Тірі адам бұған да жеттік. Бірақ қалай жеттік?!</w:t>
        <w:br/>
        <w:t>Өздеріңе аян, қолдарыңдағы арық-тұрақ бір-екі малың қыстың</w:t>
        <w:br/>
        <w:t>соңғы күндері қораның шымын кеміріп, балаларың қап түбіндегі</w:t>
        <w:br/>
        <w:t>ірімшік, құрттың соңғы үгіндісін талғажау ғып, өлмешінің күні-</w:t>
        <w:br/>
        <w:t>мен, жуаның созылып, жіңішкең үзіліп жеттің. Санап отырсам,</w:t>
        <w:br/>
        <w:t>биылғы жылдың өзінде осы жиырма шақты үйден кәрілік жеңіп,</w:t>
        <w:br/>
        <w:t>ажалы жетіп қайтыс болған кәрі-құртанды есептемегенде, оннан</w:t>
        <w:br/>
        <w:t>аса жас нәресте өлген екен. Оның бәрі аурудан өлген жоқ. Бәріне</w:t>
        <w:br/>
        <w:t>келген жаппай апат бар. Одан ғұмыр бойы құтылмай келеміз. Ол</w:t>
        <w:br/>
        <w:t>апат -- аштық апаты. Ол апаттан құтылмай, үрім-бұтақ өспейді.</w:t>
        <w:br/>
        <w:t>Қыс өтісімен осыны ұмытып кетесіндер. Міне, тағы да бай аулы-</w:t>
        <w:br/>
        <w:t>на жалданып кетіп барасындар.</w:t>
        <w:br/>
        <w:t>- Енді кетпегенде кәйтейік. «Айдағаныңекі ешкі, ысқырығың</w:t>
        <w:br/>
        <w:t>жер жарады» дегендей, құр күпсінгенмен бола ма, екі қолға бір</w:t>
        <w:br/>
        <w:t>жүмыс, неміз күйе кетіп барады, -- деп, тесігі тебеннің жасуын-</w:t>
        <w:br/>
        <w:t>дай мұрны үнемі шуылдап отыратын, танауы қусырылған Бо-</w:t>
        <w:br/>
        <w:t>таш деген сөзуарлау мылжың шал басындағы жалбыр тымағын</w:t>
        <w:br/>
        <w:t>шешіп, құлағын жымқырып қайта киді. -- (Нұтқан жұтамайды.</w:t>
        <w:br/>
        <w:t>Малжанның көп малының ағынан күзге дейін ауыз тисек те,</w:t>
        <w:br/>
        <w:t>қайда жатыр. Ішін ұрайынды, жаудың малын жауша шап деген,</w:t>
        <w:br/>
        <w:t>дұшпаннан түк тартсаң да олжа емес пе.</w:t>
        <w:br/>
        <w:t>-- Иә, қарап отырып өлеміз бе, -- деп, орта тұстан тағы бір</w:t>
        <w:br/>
        <w:t>шал қисық таяғымен жерді түртіп, қозғала түсті.</w:t>
      </w:r>
    </w:p>
    <w:p>
      <w:r>
        <w:t>-- Сонда қарап отырып өлеміз бе деп, бар тапқандарың бай</w:t>
        <w:br/>
        <w:t>малының сүмесі ме? Ол қаншаға жетеді. Ертең қылышын сүйре-</w:t>
        <w:br/>
        <w:t>тіп қыс келгенде жылқы бағуға жарайтындарың қаласындар да,</w:t>
        <w:br/>
        <w:t>қалғаның ауылға келіп, таз кепенді қайта киесің, -- деп, Сұлтан</w:t>
        <w:br/>
        <w:t>әлгі екеуіне қарап, зеки сөйледі.</w:t>
        <w:br/>
        <w:t>- Енді кәйт дейсің) -- Мұрнының астынан мыңқылдап</w:t>
        <w:br/>
        <w:t>былжыраған тағы әлгі Боташ.</w:t>
        <w:br/>
        <w:t>-- Кәйт-мәйт деп, онда бар, ендеше, Малжанның астына кір.</w:t>
        <w:br/>
        <w:t>ау</w:t>
        <w:br/>
        <w:t>Ө несі-ей. Еркек емессіндер. Битін сығып, қанын жалағаннан</w:t>
        <w:br/>
        <w:t>басқа сендерден не күтуге болады. Өңшең өңез, -- деп Сұлтан</w:t>
        <w:br/>
        <w:t>ашудан қуарып, шүймиген арық көксау жігітке қарады. Баға-</w:t>
        <w:br/>
        <w:t>надан бері күншуаққа жаны кіріп, тері шалбарының белін шешіп</w:t>
        <w:br/>
        <w:t>жіберіп, қышынып отырған жігіт көзі жыпылықтап, ышқырын</w:t>
        <w:br/>
        <w:t>етегімен жаба салды. -- Суыр екеш суыр да жаз бойы шөп</w:t>
        <w:br/>
        <w:t>тамырын жиып, қыс бойы қоңын бермей шығады. Сендер</w:t>
        <w:br/>
        <w:t>болсандар бай отының басына, жерошағының бұтына телміріп</w:t>
        <w:br/>
        <w:t>қарайсындар да отырасындар. Омбыдан әкелген бір қап, жар-</w:t>
        <w:br/>
        <w:t>ты қап ұн қайсыңның артынды жабады. Биыл ұнға айырбастар</w:t>
        <w:br/>
        <w:t>малдарын да қалмады. Қашанғы мөлиіп кісі қолына қараймыз.</w:t>
        <w:br/>
        <w:t>Ал ерсендер, ана жылы Митрийдің барында жыртқан жерді</w:t>
        <w:br/>
        <w:t>қайта тырмалап, егін егейік. Ерінбей еңбек етсек, бала аш, қатын</w:t>
        <w:br/>
        <w:t>жалаңаш болмас. Бірігейік.</w:t>
        <w:br/>
        <w:t>- Е, қарағым-ай, айтқанынның бәрі жөн-ау, -- деп (Күсіп де-</w:t>
        <w:br/>
        <w:t>ген шал жерге тесіле қарап отырып, күрсіне түсіп сөзге араласты.</w:t>
        <w:br/>
        <w:t>-- Митрий жыртқан жерге бидай жарықтық қаулап-ақ өсіп</w:t>
        <w:br/>
        <w:t>еді. Бірақ не керек, Малжанның жүт тигір малы бір-ақ түнде та-</w:t>
        <w:br/>
        <w:t>пап кеткен жоқ па. Құмырсқаша құжынаған малдың қайсысы-</w:t>
        <w:br/>
        <w:t>ның аяғын аңдырсың. Тағы да соққыға жығылғаннан басқа опа</w:t>
        <w:br/>
        <w:t>табар ма екеміз. Қайдам...</w:t>
        <w:br/>
        <w:t>-- Ештеме қорқатыны жоқ. (баз бойы күзет қойып аңдып</w:t>
        <w:br/>
        <w:t>шықсақ та, амалын табармыз. Қаскөйлік жасаса, ел емеспіз бе?..</w:t>
        <w:br/>
        <w:t>-- Солайы солай-ау. Ал енді соқа-сайман, көлік жағы қалай</w:t>
        <w:br/>
        <w:t>болады? -- деп Жүсіп икемге көне бастады.</w:t>
        <w:br/>
        <w:t>Осы тұста Сұлтан маған қарады. Мен ол кезде қазақ сөзінің</w:t>
        <w:br/>
        <w:t>бәрін ұқсам да, сөйлеуге орашолақтау едім, бірдеме деуге баты-</w:t>
        <w:br/>
        <w:t>лым бармай, Сұлтанға «өзің айтсаңшы» деген ишарат білдірдім.</w:t>
        <w:br/>
        <w:t>Олда түсініп, мен үшін жауап берді.</w:t>
        <w:br/>
        <w:t>- Міне, мына отырған өздеріңе белгілі Митрийдің баласы</w:t>
        <w:br/>
        <w:t>Күргерей. Орыс баласының қолы ісмер. Оның үстіне әкесінің</w:t>
        <w:br/>
        <w:t>қасында біраз уақыт болған, көзі қанық. Соқа-сайманды өзі</w:t>
        <w:br/>
        <w:t>соғамын деп отыр. Мен де көмектесемін. "ірі жан емеспіз бе.</w:t>
        <w:br/>
        <w:t>-- Әй, қайдам. Бір карты келмеген күні тағы да қиқайып</w:t>
        <w:br/>
        <w:t>қалаңа «айт-шу!» деп тартып отырмаса.</w:t>
        <w:br/>
        <w:t>- Жоқ, -- деп, мен де шыдай алмай, шала қазақшалап сөйлеп</w:t>
        <w:br/>
        <w:t>еу</w:t>
      </w:r>
    </w:p>
    <w:p>
      <w:r>
        <w:t>дел селк етіп, қалшиып тұрып қалады да, аз уақыт тың тындап,</w:t>
        <w:br/>
        <w:t>тағы да әрмен қарай жүре береді.</w:t>
        <w:br/>
        <w:t>Айыр өркешті Қыземшек жақындаған сайын зорайып, түн</w:t>
        <w:br/>
        <w:t>қараңғылығында бұрынғыдан бетер состиып биіктей берді. Жа-</w:t>
        <w:br/>
        <w:t>уын бұлты оның иығына жасырынды. Биік шоқының тұсына</w:t>
        <w:br/>
        <w:t>іліп қойған қап-қара құрым киіз тәрізді. Әлдекім шақпақ тас</w:t>
        <w:br/>
        <w:t>жарқылдатқандай, Қыземшектің ершігінде әлсін-әлсін от ойнай-</w:t>
        <w:br/>
        <w:t>ды. Ол кезде қос арнаға жан біткендей, діріл қағады.</w:t>
        <w:br/>
        <w:t>Аздан соң түн ішінде бозамық тартып жатқан бетегелі жер</w:t>
        <w:br/>
        <w:t>түнеріп, бері жылжыған қою бүлтпен астасып, тұтасып кетті.</w:t>
        <w:br/>
        <w:t>Қалың жыртындыға тірелген Халел тұра қалып тың тыңдады.</w:t>
        <w:br/>
        <w:t>Арғы беттен талып естілген трактор үнінен басқа ештеме құлаққа</w:t>
        <w:br/>
        <w:t>шалынбайды. Оң жақ бүйірдегі бір түп көденің түбінен жалғыз</w:t>
        <w:br/>
        <w:t>бөдене «бытпылдық, бытпылдық» деп екі-үш рет тақылдады да,</w:t>
        <w:br/>
        <w:t>тым-тырыс тына қалды. Алыста күн жарқылдады.</w:t>
        <w:br/>
        <w:t>ІЖКүгендері сылдырап Халел тағы да алға аттай беріп еді, тап сол</w:t>
        <w:br/>
        <w:t>жағынан оқыс шыңғырған дауыстан іші қалтырап кетті. Ышқына</w:t>
        <w:br/>
        <w:t>шыққан әйел үні түн тыныштығын бұзып бір-ақ рет шыңғырып</w:t>
        <w:br/>
        <w:t>қалды да, сүйекке қақалғандай тұншығып, булығып барып үзілді.</w:t>
        <w:br/>
        <w:t>Бір шоқ ерменнің тасасында көзі бақшиып, мойнын екі иініне тығып,</w:t>
        <w:br/>
        <w:t>қасынан аңдамай өтіп бара жатқан адамға бажырая қарап отырған</w:t>
        <w:br/>
        <w:t>жапалақ тосын шыққан дауыстан үркіп, Халелдің тап алдынан</w:t>
        <w:br/>
        <w:t>жарбан етті. Халел дауыс шыққан жаққа қарай жүгіріп келеді.</w:t>
        <w:br/>
        <w:t>жжж</w:t>
        <w:br/>
        <w:t>Сол түн. Айлы түн. Күнұзақ дауылдатып соғатын Сібірдің</w:t>
        <w:br/>
        <w:t>асау желі күн батар алдында басылады да, осынау жатқан жалпақ</w:t>
        <w:br/>
        <w:t>өңір түн тыныштығына бөленеді. Дамылсыз үрлеген жел өтінде</w:t>
        <w:br/>
        <w:t>қалбанң ойнап, діріл қағатын өсімдік атаулы бүл кезде жерге мой-</w:t>
        <w:br/>
        <w:t>ны салбырап, маужырап ұйқыға кетеді.</w:t>
        <w:br/>
        <w:t>Бірақ аспан асты биылғы көктем басталғалы көз іліп ұйықта-</w:t>
        <w:br/>
        <w:t>ған емес. Шұбатылған шымыр қара жолдың бойында күні-түні</w:t>
        <w:br/>
        <w:t>жосылып, зымыраған автомашиналар, қырда қыбырлаған трак-</w:t>
        <w:br/>
        <w:t>тор атаулы қара жерді солқылдатып, түн тыныштығына маза</w:t>
        <w:br/>
        <w:t>берген күні жоқ.</w:t>
        <w:br/>
        <w:t>Кузов жақтауынан асыра шофер артқан ЗЭИКС осы жарым</w:t>
        <w:br/>
        <w:t>түнде тақтайдай жолмен «Қайынды» совхозына қарай безілдетіп</w:t>
        <w:br/>
        <w:t>ыу</w:t>
        <w:br/>
        <w:t>«япырмай, ренжітіп алдым ба» деп үнемі өкініп жүрем. Бүгін</w:t>
        <w:br/>
        <w:t>сол өкінішімді жуайын деп сізге әдейі бардым. бәне шаң-тозаң</w:t>
        <w:br/>
        <w:t>астында жатқаныңды ойлағанда шынымен жаным ашып кетті.</w:t>
        <w:br/>
        <w:t>Енді мына бөлмені алыңыз, ақы сұрамаймын. Бір-бірімізбен</w:t>
        <w:br/>
        <w:t>сыйласып тұрсақ, арамыздағы ауыс-түйісті есептеспеспіз, -- деп</w:t>
        <w:br/>
        <w:t>Қарасай сөздің аяғын сылқ еткізді. Сөздің сыңайын аңғарып</w:t>
        <w:br/>
        <w:t>қалған Агафия Япишкина да аппақ бұғағын көрсете бұртиып:</w:t>
        <w:br/>
        <w:t>- О, хозяин, бұл заманның өзі ауыс-түйістің заманы емес пе,</w:t>
        <w:br/>
        <w:t>есеп-қисаптың бар жайын сауда қызметкерлері жақсы түсінеміз,</w:t>
        <w:br/>
        <w:t>ол жағынан мен коллега бола аламын, -- деп наздана қылымсыды.</w:t>
        <w:br/>
        <w:t>Сол күні асхана меңгерушісі Япишкина екі-үш аспазшы әйелді</w:t>
      </w:r>
    </w:p>
    <w:p>
      <w:r>
        <w:t>әкеп, Қарасайдың қонақ үйін ақпен сылатып, еденін жуғызып,</w:t>
        <w:br/>
        <w:t>ол-пұл дүниесімен көшіп алды.</w:t>
        <w:br/>
        <w:t>Сол күні қасқыр тартып өлтірген шабдар аттың көк жасық</w:t>
        <w:br/>
        <w:t>еті базар нарқымен колхоз асханасының албарына кірді.</w:t>
        <w:br/>
        <w:t>Сол бір күннің ішінде-ақ Япишкина мен Қарасай бір-біріне</w:t>
        <w:br/>
        <w:t>қажет адам екендерін жақсы түсінді. Бірақ тап осы сәтте екеуінің</w:t>
        <w:br/>
        <w:t>арасында болар келешек үлкен оқиғаны олар білмеді. Ондай ой-</w:t>
        <w:br/>
        <w:t>дан осы қораның астындағы басқа адамдар да мақрұм еді.</w:t>
        <w:br/>
        <w:t>74?</w:t>
        <w:br/>
        <w:t>айтқан жоқ. Сол күннен былай не қылмыс істесе де Қарасай оны</w:t>
        <w:br/>
        <w:t>тісінен шығармақ түгіл, сездірген де емес.</w:t>
        <w:br/>
        <w:t>«Шіркін-ай, он үште отау иесі деген рас-ау. Сол он бесімізде</w:t>
        <w:br/>
        <w:t>жапанды жалғыз жортып, бір ауылдың егінін қорықпай-үрікпей</w:t>
        <w:br/>
        <w:t>өртеп жібердік. “Күректің түгі бар ма, немене. Ендігінің балалары</w:t>
        <w:br/>
        <w:t>да жүнжіп барады. Сойталдай Халел әлі күнге дейін ештеменің</w:t>
        <w:br/>
        <w:t>қыбын білмейді».</w:t>
        <w:br/>
        <w:t>Қарасай бала кезіндегі қаныпезерлігіне масаттанып, Халелдің</w:t>
        <w:br/>
        <w:t>дымды түсінбейтін мәлпектігіне ыза боп келе жатқанда оны осы</w:t>
        <w:br/>
        <w:t>жыртындының үстінде, баяғы өзі өртеп жіберетін егін үстінде</w:t>
        <w:br/>
        <w:t>кездестіріп, одан сайын зығыры қайнады.</w:t>
        <w:br/>
        <w:t>Берді солқылдатқан трактор жақындай бере кілт тоқтаған.</w:t>
        <w:br/>
        <w:t>Ішінен арсалаңдап Халел түсті. Ойында дәнеме жоқ. «Халел,</w:t>
        <w:br/>
        <w:t>келіп тұр, әңгімелесейік, бәрібір боссың ғой, не бітіресің», -- де-</w:t>
        <w:br/>
        <w:t>ген сары шашты қызға, «?ФБарайды, келемін, сау бол!» -- деп</w:t>
        <w:br/>
        <w:t>қоштасып, әкесіне таянды.</w:t>
        <w:br/>
        <w:t>Қаракүренденіп түтігіп кеткен Қарасай:</w:t>
        <w:br/>
        <w:t>- Не бітіріп жүрсің мұнда, адам бола ма десем, күннен-күнге</w:t>
        <w:br/>
        <w:t>кері шегініп, не боп барасың! (былқылар қайда) Сенсіз совхоз</w:t>
        <w:br/>
        <w:t>жері жыртылмай қалатын ба еді! -- деп баласына зекіп, біраз</w:t>
        <w:br/>
        <w:t>жерге дейін төмен тұқырайып, түнеріп келді де, аттан түсті. -</w:t>
        <w:br/>
        <w:t>Бар, үйге бар да, үш аяғыңа мініп кел. Сен түні бойы шаң ара-</w:t>
        <w:br/>
        <w:t>сында, сайтан-сабалақпен жүргенде жылқылар да ендігі үйіріне</w:t>
        <w:br/>
        <w:t>жеткен шығар... Аман болса жарар әлі. Бар, тез орал!</w:t>
        <w:br/>
        <w:t>жжж</w:t>
        <w:br/>
        <w:t>Қыземшектің құбыла жағы қалың қопа. Айналасы ат шап-</w:t>
        <w:br/>
        <w:t>тырымдай. Қопаның оң жақ бүйіріндегі қалың тобылғы ара-</w:t>
        <w:br/>
        <w:t>сында ескі апан бар. Бұл апанды тайыншадай көкжал арлан</w:t>
        <w:br/>
        <w:t>қаншығымен талай жылдан бері мекендеп келеді. Қысқа салым</w:t>
        <w:br/>
        <w:t>қасқырлар түлеген сайын маңайындағы тобылғының басына</w:t>
        <w:br/>
        <w:t>уыс-уыс байланған жүн қар суымен соқталанып, жабағы тартып</w:t>
        <w:br/>
        <w:t>ұйысып қалған. Ат тұяғы баспаған бұл маңды қос бөрі қаннен-</w:t>
        <w:br/>
        <w:t>қаперсіз жайбарақат мекендеп, алаңсыз тұра берді.</w:t>
        <w:br/>
        <w:t>Көзге түртсе көргісіз тастай қараңғы желді түнде көк арлан</w:t>
        <w:br/>
        <w:t>алыс жолға шығып, олжалы қайтты. Қалың шіліктің бауырын-</w:t>
        <w:br/>
        <w:t>174?</w:t>
      </w:r>
    </w:p>
    <w:p>
      <w:r>
        <w:t>Атай біздің қаққанда қанымызды, соққанда сөлімізді алды.</w:t>
        <w:br/>
        <w:t>- Әттең, жер жомарт қой, жер жомарт. Әйтпесе сендер-</w:t>
        <w:br/>
        <w:t>дей көзсіз бедняктарды тағы да қысып-қысып алса. Жұрттың</w:t>
        <w:br/>
        <w:t>сиырына дейін суалтып, еккен егіндеріңе қарамайсынңдар, сон-</w:t>
        <w:br/>
        <w:t>да немене, жұлдыз санап жүрдіндер ме, әлде үйде шалқадан</w:t>
        <w:br/>
        <w:t>түсіп төбеге түкіріп жаттындар ма? Ай-айяй! Есіл жер, құйқалы</w:t>
        <w:br/>
        <w:t>жер, - деп, басын шайқап біраз тұрды да, ауыр күрсінді. - Эх,</w:t>
        <w:br/>
        <w:t>осындай жерді халық қолына алып, осынау байтақ даланы,</w:t>
        <w:br/>
        <w:t>көл-көсір жерді емін-еркін билейтін де күн туар ма екен!.. Ал,</w:t>
        <w:br/>
        <w:t>балалар, мен сендерге ақыл айтайын. «На бога надейся, а сам</w:t>
        <w:br/>
        <w:t>не плошай» дейді. Аздап күнін өткізіп алыпсындар. Но, оқасы</w:t>
        <w:br/>
        <w:t>жоқ. Ертеңнен бастап ауылдың бала-шағасын түгел әкеп, жа-</w:t>
        <w:br/>
        <w:t>бындар. Мына жердің арам шөбін жұлсын. Егін тамырына</w:t>
        <w:br/>
        <w:t>зақым келтірмей, байқап жүріп, алып тастауға болады. Сонда</w:t>
        <w:br/>
        <w:t>бидайларың, дай бог, шаш етектен келеді. Ана сары гүлдерді</w:t>
        <w:br/>
        <w:t>жұлып алып, шаштарыңа, мандайларыңа тағындар.</w:t>
        <w:br/>
        <w:t>Ертеңінде-ақ ауылдағыларға айтуымыз мүң екен, он бес</w:t>
        <w:br/>
        <w:t>қоралы үй тайлы-тұяғына дейін келіп жабылып, егіннің шетінен</w:t>
        <w:br/>
        <w:t>түсе-түсе кетті. Аппақ сақалы желкілдеп /Күсіп қартқа дейін</w:t>
        <w:br/>
        <w:t>еңкейіп жүріп, барын салды. Бәрі де балақтарын түріп, жалаң</w:t>
        <w:br/>
        <w:t>аяқтанып алған. Әйелдер жағы балаларына зекіп:</w:t>
        <w:br/>
        <w:t>-- Әй, көгала, бір орында тұрма деймін. былжи бер. Егінді</w:t>
        <w:br/>
        <w:t>таптап тастайсың...</w:t>
        <w:br/>
        <w:t>- Ой, ойының осылғыр, алаңғасарланбай, көзіңе қара. Мына</w:t>
        <w:br/>
        <w:t>аяғыңның астындағы нан, білемісін. Қара сиырдың шөбі деп</w:t>
        <w:br/>
        <w:t>тұрмысын, -- деп, жаны шығып шыжалақтап жүр.</w:t>
        <w:br/>
        <w:t>Енді бір әйел егіннің шетіне түспей жатып-ақ баласын ұрып,</w:t>
        <w:br/>
        <w:t>еңіретіп қойды.</w:t>
        <w:br/>
        <w:t>- ІНеңеше, баланы несіне ұрасыз. Кішкентай емес пе, не</w:t>
        <w:br/>
        <w:t>біледі, оның келгенінің өзі неге тұрады, -- деп тостағанын жуып</w:t>
        <w:br/>
        <w:t>алған баланың басынан сипап, Сұлтан кейіп еді.</w:t>
        <w:br/>
        <w:t>-- Ойбай-ау, бұл жүгірмекте сана жоқ, сана. Гүсіндіргенім</w:t>
        <w:br/>
        <w:t>жаңа ғана. Бұл ақпа құлақтың құлағында сөз тұра ма. Мына</w:t>
        <w:br/>
        <w:t>қарашы, мынаны. Обал-ай, -- деп, екі-үш түп бидайдың сабағын</w:t>
        <w:br/>
        <w:t>көтерді. Тегі, баласы байқамай, арам шөппен қоса бидайды</w:t>
        <w:br/>
        <w:t>жүлып алса керек.</w:t>
        <w:br/>
        <w:t>74?</w:t>
        <w:br/>
        <w:t>да лағымен жатқан еліктің ық жағынан келіп жер соқтырды да,</w:t>
        <w:br/>
        <w:t>көздері жасаурап қайда қашарын білмей, құлақтары жыбыр-</w:t>
        <w:br/>
        <w:t>дап, елеңдеген қызыл шақа лақтарының жаңа шеміршектенген</w:t>
        <w:br/>
        <w:t>омыртқаларын бытырлата үзіп жіберіп, қомағай бөрі жас етке ке-</w:t>
        <w:br/>
        <w:t>нелген. Еліктің өзін арқалап әкеп, жақында күшіктеген қаншығы</w:t>
        <w:br/>
        <w:t>екеуі санын -- сан, бұтын -- бүт етіп боршалап, апан ішін қан</w:t>
        <w:br/>
        <w:t>сасытты. Мелдегінен шыға тоя жеген етке кекіріп жатып, көзі</w:t>
        <w:br/>
        <w:t>кілбиіп ұйқыға кеткен.</w:t>
        <w:br/>
        <w:t>Күн арқан бойы көтеріле, қасқырлар әлдебір дүбірден шошып</w:t>
        <w:br/>
        <w:t>оянды. Кәрі тарлан ар етіп, құлағын қайшылай атып тұрғанда,</w:t>
        <w:br/>
        <w:t>жамбасына басын сүйеп, сілекейі шұбырып елжіреп жатқан қан-</w:t>
        <w:br/>
        <w:t>шығы да азуы сақ етіп өре түрегелді. Салақтаған қаз-қатар жылы</w:t>
        <w:br/>
        <w:t>болбыр емшекке тұмсығын тығып, бұйығып жатқан күшіктері</w:t>
      </w:r>
    </w:p>
    <w:p>
      <w:r>
        <w:t>аяқ астында шашылып қалды.</w:t>
        <w:br/>
        <w:t>Алыстан гүрілдеген жойқын үн қара жерді солқылдата</w:t>
        <w:br/>
        <w:t>жақындай түсті. Шақырлаған темір азулар ірі малта тастармен</w:t>
        <w:br/>
        <w:t>шайнасып, топырақша үгіп келе жатқан секілденді. Гаянған са-</w:t>
        <w:br/>
        <w:t>йын кең апанның бүйірі қалтырап, дір-дір етеді. Бауырын жаңа</w:t>
        <w:br/>
        <w:t>көтере бастаған кілегей көз күшіктер қыңсылап бір бұрышқа</w:t>
        <w:br/>
        <w:t>ұйлықты. Қаншық қасқыр тілерсегі дірілдеп, құйрығын шабы-</w:t>
        <w:br/>
        <w:t>на тығып, қабырғаға жабыса түсті. Тек арлан ғана көрдей қа-</w:t>
        <w:br/>
        <w:t>раңғы ін түбінде өткір көзі қанталап, аңға секірердегі әдетінше</w:t>
        <w:br/>
        <w:t>шиыршық атып бүгіліп барады. Бір-бірімен шайнасқан болат</w:t>
        <w:br/>
        <w:t>темір апан тұсынан баяу жылжып, шақырлап өтіп кетті. Ұзаған</w:t>
        <w:br/>
        <w:t>сайын әр түгі тікірейіп селдірей қалған арланның күдірейген жел-</w:t>
        <w:br/>
        <w:t>ке тұсындағы қара қылдар да баяу жығыла берді.</w:t>
        <w:br/>
        <w:t>Бірақ бұл хал көпке бармады. Ұзап кеткен жойқын үн бәсеңси</w:t>
        <w:br/>
        <w:t>бере қайта бұрылып, тағы да бері жылжыды. Бұл жолы әлгіден</w:t>
        <w:br/>
        <w:t>де таяу жерден солқылдата өтті. Гағы да бұрылды... Енді біраз-</w:t>
        <w:br/>
        <w:t>дан соң осы төңіректі түгел шимайлап, апанды тіміскілеп іздеп</w:t>
        <w:br/>
        <w:t>жүргендей қайта-қайта шарлады да, әлден уақытта көзі шалып</w:t>
        <w:br/>
        <w:t>қалғандай, тобылғылы төмпешікке түп-тура төніп келді. Ескі</w:t>
        <w:br/>
        <w:t>апанның төбесінен әуелі гу етіп топырақ түсіп еді, шүпірлеп жатқан</w:t>
        <w:br/>
        <w:t>күшіктер ін аузына қарай қыңсылай ұмтылды. Алып темір шақүр-</w:t>
        <w:br/>
        <w:t>шұқыр етіп төмпешіктің тап үстінен зілдей боп басқанда, бағанадан</w:t>
        <w:br/>
        <w:t>бері екі көзінен от шашып, қайрат қылып жатқан көкжал арлан,</w:t>
        <w:br/>
        <w:t>түнде ғана шеміршек бұғанасы бытыр-бытыр сынған дәрменсіз</w:t>
        <w:br/>
        <w:t>174?</w:t>
        <w:br/>
        <w:t>ТӨРТІНШІ ТЯРЯУ</w:t>
        <w:br/>
        <w:t>Түске таман күн ысып, қайнап кетті.</w:t>
        <w:br/>
        <w:t>Бүгін жексенбі. Қызыл жалау селосының орта тұсындағы</w:t>
        <w:br/>
        <w:t>шағын базардың маңында сапырылысқан халық. Бұрын маңай-</w:t>
        <w:br/>
        <w:t>дағы деревнялардан бірен-саран шал, кемпірлер арбаға тиеген</w:t>
        <w:br/>
        <w:t>қапшықтарымен келіп, жергілікті адамдардың жеңсігі -- шеміш-</w:t>
        <w:br/>
        <w:t>ке, қияр, сәбіз сияқты жемістерді сатып отыратын. Қазір тың</w:t>
        <w:br/>
        <w:t>жерге келген адамдар осы аудан орталығының үстімен күнде</w:t>
        <w:br/>
        <w:t>лек-легімен өтіп жатады. “Нолға азық алатын ондай жүргіншілер</w:t>
        <w:br/>
        <w:t>дүкендерді аралай өтіп, осы базарға да соға кетеді. Келімді-</w:t>
        <w:br/>
        <w:t>кетімді кісі көбейгеннен бері қоңылтақсып тұратын базар</w:t>
        <w:br/>
        <w:t>сөрелері де бұрынғыдан молыққан. Тіпті бүйірлеріне ақау түскен</w:t>
        <w:br/>
        <w:t>Алматының апорты да бір-екі жерден енші алыпты. Қала шығып</w:t>
        <w:br/>
        <w:t>келген адамдардан жылына бір ауыз тиетін Арқаның балалары</w:t>
        <w:br/>
        <w:t>соның маңында шүпірлеп, айналшықтап жүр.</w:t>
        <w:br/>
        <w:t>Тумысында тұңғыш рет сауда жасай келген Халел дәу қара</w:t>
        <w:br/>
        <w:t>сабамен қымыз сатып отырған кемиек шарқы шалдын қасынан</w:t>
        <w:br/>
        <w:t>орын алған. Алдында борша-борша бөлінген аппақ қардай се-</w:t>
        <w:br/>
        <w:t>міз қойдың еті. Үстінде қара көк костюм, ақ көйлектің жағасын</w:t>
        <w:br/>
        <w:t>сыртына шығарған. Базардағы адамдарға жасқаншақ қарап,</w:t>
        <w:br/>
        <w:t>ұялыңқырап, сасқалақтай береді.</w:t>
        <w:br/>
        <w:t>- Ей, балақай...</w:t>
        <w:br/>
        <w:t>- Әй, Халел, етіңнің бағасы қанша? -- деп алушы сұрағанда</w:t>
        <w:br/>
        <w:t>барып, селк етіп, «е мен ет сатып тұр екем ғой» дегендей, есіне</w:t>
        <w:br/>
        <w:t>түседі де, еттің нарқын мұрнының астынан ғана естілер-естілмес</w:t>
        <w:br/>
        <w:t>айтып, күбір етеді.</w:t>
      </w:r>
    </w:p>
    <w:p>
      <w:r>
        <w:t>Бұрын сырттай қарағанда ет сатудың онша қиындығы да,</w:t>
        <w:br/>
        <w:t>өрескелдігі де жоқ секілді көрінуші еді. Халел бұл кәсіптің қия-</w:t>
        <w:br/>
        <w:t>мет-қайым екенін бірінші рет көрді. Аудан ішіндегі таныс адам-</w:t>
        <w:br/>
        <w:t>дары келсе, маңдайынан шып-шып тер шығып, шашы дудырап</w:t>
        <w:br/>
        <w:t>берекесі қашады.</w:t>
        <w:br/>
        <w:t>Оның үстіне көлеңкеге жиналған бір топ шалдар да қызара</w:t>
        <w:br/>
        <w:t>бөртіп отырып:</w:t>
        <w:br/>
        <w:t>-- Әй, Мәшрәп, сенің қай атаң қымыз сатып, күнін көріп еді.</w:t>
        <w:br/>
        <w:t>Көктемдегі уыз қымызды базарға сатып, не күн түсті басыңа?</w:t>
        <w:br/>
        <w:t>--Адал асты саудаға салмай, құй, кәне.</w:t>
        <w:br/>
        <w:t>7а?</w:t>
        <w:br/>
        <w:t>бойы соғып тұр. Пеш аузынан үрлеген ыстық жалын секілді. Би-</w:t>
        <w:br/>
        <w:t>дай бүгін түннен аман қалса, жарар еді. Тым төтенше екен, тым</w:t>
        <w:br/>
        <w:t>төтенше! -- деп тықыршып, бұрын-сонды болмаған мына аңы-</w:t>
        <w:br/>
        <w:t>зақты сөз қылды.</w:t>
        <w:br/>
        <w:t>-- Ештеме етпейді, Иван Максимович, -- деп шалды жұбатып,</w:t>
        <w:br/>
        <w:t>мен де жатып қалдым. Бірақ көп уақытқа дейін, неге екенін біл-</w:t>
        <w:br/>
        <w:t>меймін, жүрегім өз-өзінен дүрсілдеп, көзім ілінбеді.</w:t>
        <w:br/>
        <w:t>Ақыры талып ұйықтап кетсем керек. О, жасаған, сол бір түн-</w:t>
        <w:br/>
        <w:t>гідей өмірімде ел қайғысына еңіреп, егіліп көрген жоқ шығармын.</w:t>
        <w:br/>
        <w:t>Адам баласының бір-біріне мұндай қаскөйлігін де көрген жоқ</w:t>
        <w:br/>
        <w:t>шығармын. Ұры болып жүріп те мұндай жайды білмейді екем.</w:t>
        <w:br/>
        <w:t>Елмен, жүртпен отырып көптің ауыр халін, көрген тауқыметін</w:t>
        <w:br/>
        <w:t>бірге тартсаң ғана тебіренудің не екенін біледі екенсің.</w:t>
        <w:br/>
        <w:t>Мен шошып ояндым. Есім шығып, не болғанымды білмеймін.</w:t>
        <w:br/>
        <w:t>Аңызақ соққалы түнде есік біткен алық-тұлық ашық жататын.</w:t>
        <w:br/>
        <w:t>Далаға ата шықтым. Көшеден ұлардай шулаған бала-шаға, азан-</w:t>
        <w:br/>
        <w:t>қазан. Аспан қып-қызыл жалын. Жұрт жалаң аяқ, жалаң бас,</w:t>
        <w:br/>
        <w:t>егінге қарай ботадай боздап жүгіріп барады. Аза бойың қаза бо-</w:t>
        <w:br/>
        <w:t>лып, төбе шашың тік тұратын аянышты үн.</w:t>
        <w:br/>
        <w:t>Қалың егін жанып жатыр. Сендей соғылып жеткен Балта</w:t>
        <w:br/>
        <w:t>ауылының кәрі-жасы көздерінен жас парлап, отқа қойып кет-</w:t>
        <w:br/>
        <w:t>ті. Жалақтаған қызыл жалынның үйдей-үйдей тілі сумаңдап,</w:t>
        <w:br/>
        <w:t>әп-сәтте тажал өрт келгендерді орап алды. Шырт ұйқыдан түр-</w:t>
        <w:br/>
        <w:t>ған қарусыз адамдар айтпай келген апатқа не айла жасасын,</w:t>
        <w:br/>
        <w:t>бірі көйлегін, бірі шапанын сермеп тілсіз жаумен айқасып, ми-</w:t>
        <w:br/>
        <w:t>дай араласып кетті. Аузынан от шашқан дәу айдаһарлар мың</w:t>
        <w:br/>
        <w:t>бұралып, ысылдап, гүрілдеп, жолындағыны жайпап, таптап</w:t>
        <w:br/>
        <w:t>жылжып келеді. (Жоқ, жылжып емес, құйындай ұшып атой сап</w:t>
        <w:br/>
        <w:t>келеді. Шытыр-шытыр жанып лапылдаған егін арасымен су</w:t>
        <w:br/>
        <w:t>жыланша жүгірген от-жалын алдынан озып, лақ етіп төгілген су</w:t>
        <w:br/>
        <w:t>тармағындай жан-жағына бытырай тарап, айналасын асыға жал-</w:t>
        <w:br/>
        <w:t>мап барады. Өрт арасынан әлдекімдердің:</w:t>
        <w:br/>
        <w:t>-- Су әкеліндер.</w:t>
        <w:br/>
        <w:t>-- Қарғаша салындар.</w:t>
        <w:br/>
        <w:t>-- Кигіз әкеп соғындар, -- деген далбаса дауыстары шығады.</w:t>
        <w:br/>
        <w:t>Бірақ оның бәрі жай есірік. Қурап тұрған қалың егінге тиген от,</w:t>
        <w:br/>
        <w:t>17447?</w:t>
      </w:r>
    </w:p>
    <w:p>
      <w:r>
        <w:t>- Кел, кел, балақай. Отыр мына бөшкенің үстіне. Шөлдеген</w:t>
        <w:br/>
        <w:t>шығарсың, мә, тартып жібер, -- деп Халелге бір бокал шарап</w:t>
        <w:br/>
        <w:t>берді. -- Ал, ал, ақысын сұрамаймын. Етіңді де алмаймын,</w:t>
        <w:br/>
        <w:t>қорықпай-ақ қой, ал, мә!</w:t>
        <w:br/>
        <w:t>ФНеме-жемге қоймай қолына ұстата салған тобылғы түсті ша-</w:t>
        <w:br/>
        <w:t>рапты қалай алғанын да андамай қалды. Енді бокалды қайда</w:t>
        <w:br/>
        <w:t>қоярын білмей жан-жағына жалтақтай қарағанша болған жоқ,</w:t>
        <w:br/>
        <w:t>иісі бұрқыраған шашлықтынң да бір талын ұстата салды.</w:t>
        <w:br/>
        <w:t>- Ішіп жібер, жұртқа бокал керек, тез босат, -- деп үсті-үс-</w:t>
        <w:br/>
        <w:t>тіне жөппелетіп, Халелдің аузын аштырмады. Сатушының сөзін</w:t>
        <w:br/>
        <w:t>құптағандай, кезекте тұрғандар да:</w:t>
        <w:br/>
        <w:t>-- Жолдастар, ыдыстарынды тез босатындар.</w:t>
        <w:br/>
        <w:t>-- Ырғалып-жырғалып тұратын бұл ресторан емес.</w:t>
        <w:br/>
        <w:t>-- Әңгімені кейін сөйлесесіндер. Қане, тездетіндер, ай, анау</w:t>
        <w:br/>
        <w:t>жақтағылар... -- десіп, шулап кетті.</w:t>
        <w:br/>
        <w:t>Халел өмірінде бір-ақ рет -- мектепті бітірген жылы той-</w:t>
        <w:br/>
        <w:t>да отырып бір стакандай шарап ішкені бар. Онда мас болмақ</w:t>
        <w:br/>
        <w:t>түгіл, титімдей де сезген жоқ-ты. Содан былай «егер мен ішсем,</w:t>
        <w:br/>
        <w:t>тегі көп көтеретін болармын» деп жүретін. Бірақ ішімдікке әсте</w:t>
        <w:br/>
        <w:t>тәбеті шаппайтын. Ал осы жолы бұлай отырып қалуды лайықсыз</w:t>
        <w:br/>
        <w:t>көріп, қолындағы шарапты сыздықтата жұтып, бүйірлі бокалды</w:t>
        <w:br/>
        <w:t>бір-ақ төңкерді.</w:t>
        <w:br/>
        <w:t>Осында келіп жүретін адамдардың талайының аузынан: «Ой,</w:t>
        <w:br/>
        <w:t>шарабының шарап сияғы жоқ, құр су», -- дегендерін талай ес-</w:t>
        <w:br/>
        <w:t>тіген. Халел ішіп салып, ернін жалады. Қант салған шәй секілді</w:t>
        <w:br/>
        <w:t>тәтті дәм мен сәл кермек дәмінен басқа ештеме сезбей, «расында</w:t>
        <w:br/>
        <w:t>да осал екен, әлде бар шараптың ашуы осындай бола мад» деп</w:t>
        <w:br/>
        <w:t>көңілі қалды...</w:t>
        <w:br/>
        <w:t>Ол осыны ішкен сайын ойлады. Қолы саудадан босамаған</w:t>
        <w:br/>
        <w:t>армян жігіті, Халелмен сәйлесуге мұрсаты келмей, анда-санда</w:t>
        <w:br/>
        <w:t>шарап берумен болды. (Жүзі ақ жарқын сатушының қонақжай</w:t>
        <w:br/>
        <w:t>бауырмал ниетіне риза болып, салқын күбінің үстінде бойы</w:t>
        <w:br/>
        <w:t>балқып, маужыраған Халел ұзақ күннің қалай батқанын білмей</w:t>
        <w:br/>
        <w:t>қалды. Бүгінгі саудасын аяқтаған сатушы үйдің ішкі тиегін іліп</w:t>
        <w:br/>
        <w:t>алып, бір қоржын ақшасын санауға кіріскенде де Халелді қуған</w:t>
        <w:br/>
        <w:t>жоқ. Қызғылттау алтын тістерін бағанағыдай ақсита күліп,</w:t>
        <w:br/>
        <w:t>оған өзінің бір жақын адамындай қарады. Тек Халелге ғана</w:t>
        <w:br/>
        <w:t>172?</w:t>
        <w:br/>
        <w:t>Қайтсын, ғұмыры егін егіп, нанға жарымаған кедей-кепшік</w:t>
        <w:br/>
        <w:t>аядай жерін қызғышша қориды, бар тілеуі соның үстінде.</w:t>
        <w:br/>
        <w:t>Соған қарай күзге таман егін де адам айтқысыз биік, бітік бо-</w:t>
        <w:br/>
        <w:t>лып қаулап шықты. Теңіздей толқыған қалың егін аттың омы-</w:t>
        <w:br/>
        <w:t>рауынан келеді. Әр бидайы баданадай болып, сүті шығып жа-</w:t>
        <w:br/>
        <w:t>рылардай торсиып піскен кезде дамылсыз құйған жауын да</w:t>
        <w:br/>
        <w:t>басылып, күн шыжып кетті. Мизамда аспан шайдай ашылып,</w:t>
        <w:br/>
        <w:t>ми қайнаған ыстыққа сап-сары болып піскен бидай сабағы басын</w:t>
      </w:r>
    </w:p>
    <w:p>
      <w:r>
        <w:t>көтере алмай бір-біріне жығылып, шлөң қойдың жабағысындай</w:t>
        <w:br/>
        <w:t>ұйысып қалды. Сырт қарағанда суы тартылған қоғалы қалың</w:t>
        <w:br/>
        <w:t>қопа секілді.</w:t>
        <w:br/>
        <w:t>Балта ауылында ес жоқ. Ішерге тамағы болмай, дастарқаны-</w:t>
        <w:br/>
        <w:t>ның жемі таусылып жұтап отырса да, ертеңгі күнге үміттене</w:t>
        <w:br/>
        <w:t>қарап, аштығын сездірмейді. Көңіл тоқ. Гаңның атуы, күннің</w:t>
        <w:br/>
        <w:t>батуы бала біткен егін басында. Бейсауат жүрген малды түсірмек</w:t>
        <w:br/>
        <w:t>түгілі бір торғай келіп қонса, жаны шығып, балшықпен атып</w:t>
        <w:br/>
        <w:t>үркітіп тыным көрмейді. Сол жылы сарышұнақ та бықырлап</w:t>
        <w:br/>
        <w:t>көбейіп кетті. Қара құртша қайнайды. Балалар да індеріне ше-</w:t>
        <w:br/>
        <w:t>лектеп су құйып, қақпан құрып, қырудай-ақ қырды. Не керек,</w:t>
        <w:br/>
        <w:t>қашан жинап, теріп алғанша аядай кедей аулында үйқы жоқ.</w:t>
        <w:br/>
        <w:t>Егін орарда елге бас-көз боп, бұрын айналыспаған шаруашы-</w:t>
        <w:br/>
        <w:t>лықты үйретіп жүретін адам керек болған сон, мизамның орта</w:t>
        <w:br/>
        <w:t>кезінде Иван Максимовичті шақыртып алдым. Ол келген күннің</w:t>
        <w:br/>
        <w:t>ертеңінде оңтүстік беттен бір ыстық шығып, аңызақ соқты.</w:t>
        <w:br/>
        <w:t>ҰҰұдайымен үш-төрт күн тұрған апта егінді қуырып, қуарта бас-</w:t>
        <w:br/>
        <w:t>тады. Енді бөгелуге болмайды. Бидай қауызынан жарылып,</w:t>
        <w:br/>
        <w:t>түсейін деп тұр.</w:t>
        <w:br/>
        <w:t>Ертең ораққа шығамыз деген күні Балта ауылының жасы бар,</w:t>
        <w:br/>
        <w:t>кәрісі бар, Сұлтан үйіне жиналып бас қостық. “үсіп шал қоярда-</w:t>
        <w:br/>
        <w:t>қоймай отырып, үлкен бір ту қойды құрбандыққа шалдырып,</w:t>
        <w:br/>
        <w:t>өзімізше сірне жасадық. Сұлтан екеуміз соққан орақтарды алып,</w:t>
        <w:br/>
        <w:t>біздің атай түні бойы егін орудың әдісін түсіндірумен болды.</w:t>
        <w:br/>
        <w:t>Қызықты әңгіме шертіліп, ән де айтылды. Бәрі көңілді. Қашан</w:t>
        <w:br/>
        <w:t>таң атып, білек сыбанып егін орағына кіріскенше жүрек лүп-лүп</w:t>
        <w:br/>
        <w:t>алып ұшады. Сол түні Иван Максимович те жата-жатқанша:</w:t>
        <w:br/>
        <w:t>-- Мынаыстық жел күндегідей емес, бүгін төтенше. Тіпті түні</w:t>
        <w:br/>
        <w:t>174?</w:t>
        <w:br/>
        <w:t>қиналады. (Былағаны ол. Бірақ даусы шықпайды. "Гек бір-ақ рет</w:t>
        <w:br/>
        <w:t>тілге келді. Сыбырлап жатып, үзіп-үзіп «н-н-ан» деді. Соны ай-</w:t>
        <w:br/>
        <w:t>тып, көзін аша алмастан жүріп кетті.</w:t>
        <w:br/>
        <w:t>Шешесі зарлап отырып: «Құлыным-ай, тым құрса соңғы</w:t>
        <w:br/>
        <w:t>тілегіңді де орындай алмадым-ау. Күнде жатарда нан сұраушы</w:t>
        <w:br/>
        <w:t>едің. Күнде «ертең жейсін, егін пісті, енді ертең жейсің. Шыда-</w:t>
        <w:br/>
        <w:t>шы, құлыным» деп жұбатушы ем, тым құрмаса сонғы тілегінді</w:t>
        <w:br/>
        <w:t>орындай алмадым-ау, о, көзсіз құдай, ал енді мені ал!» -- деп,</w:t>
        <w:br/>
        <w:t>шашын жұлып, баласының аяғын құшып, есі ауып құлап түсті.</w:t>
        <w:br/>
        <w:t>(Сол бір түнгі оқиға қайта көз алдына келгендей тұнжырап,</w:t>
        <w:br/>
        <w:t>Күргерей қарт біраз отырып қалды да, қайта жалғады әңгімесін.)</w:t>
        <w:br/>
        <w:t>Осы жалпақ жонның ұлтарақтай бір бұрышын тырмалап егін</w:t>
        <w:br/>
        <w:t>еккен елдің есіл еңбегі осылайша далаға кетіп еді. “Кер емше-</w:t>
        <w:br/>
        <w:t>гін емгісі келген алғашқы арманды осылайша өрт алған... Бірақ</w:t>
        <w:br/>
        <w:t>өрт салған жылан осы күнге дейін аяғын көрсеткен жоқ. Тек</w:t>
        <w:br/>
        <w:t>бай ауылы жағынан келген қаскөйлік екенінде ешкімнің күмәні</w:t>
        <w:br/>
        <w:t>болмады.</w:t>
        <w:br/>
        <w:t>жжж</w:t>
        <w:br/>
        <w:t>«Иә, ешкім күмәнданған жоқ. Бірақ бас салып тірі пендені</w:t>
        <w:br/>
        <w:t>жазғыра да алмады. ?базғыратындай кедей ауылында шама да</w:t>
        <w:br/>
        <w:t>бар ма еді ол кезде».</w:t>
      </w:r>
    </w:p>
    <w:p>
      <w:r>
        <w:t>Қарасай осыны ойлап келеді. Со жылғы егінді өртеп жіберген</w:t>
        <w:br/>
        <w:t>жазықты жанды Қарасай ғана біледі. Ол -- өзі. «Мына сіңірі</w:t>
        <w:br/>
        <w:t>шыққан жамандар құтырайын деген екен. Ана бір жылғы прсе-</w:t>
        <w:br/>
        <w:t>лен орыс үйретіп бергелі егін салуды түсініп алып, жерге тас ке-</w:t>
        <w:br/>
        <w:t>неше жабысатын болыпты. Бидайы тістің суындай екен. Соны</w:t>
        <w:br/>
        <w:t>көрген собалақ малайлар да құтырып, қашанғы Малжанның ма-</w:t>
        <w:br/>
        <w:t>лын баға береміз, ендігі жылы біз де қосылып егін егеміз дей-</w:t>
        <w:br/>
        <w:t>тінді шығарыпты», -- деп бай ауылы ытырынып жүрген. Бірақ</w:t>
        <w:br/>
        <w:t>өткендегідей көп жылқыны топырлатып айдауға болмады...</w:t>
        <w:br/>
        <w:t>Бәрінің есебін тапқан Қарасай. Сұлу мұртқа кектеніп алған он</w:t>
        <w:br/>
        <w:t>бестегі бала жігіт бірнеше түн теңбіл көк жорғаны тайпалтып,</w:t>
        <w:br/>
        <w:t>андып жүрді де, ақыры қапысын тауып өрт қойды. Өрт қойған -</w:t>
        <w:br/>
        <w:t>жалғыз өзі, өртеген -- жалғыз шақпақ тасқа тұтанған білте. Міне,</w:t>
        <w:br/>
        <w:t>күні бүгінге дейін оны ешкім білмейді. Қарасай оны Малжанға да</w:t>
        <w:br/>
        <w:t>1744072</w:t>
        <w:br/>
        <w:t>жас лақтың мүшкіл халіне келіп, белі қайысып, мықшия берді де,</w:t>
        <w:br/>
        <w:t>ар етіп барып ін аузында тырбаңдап жатқан күшіктердің біреуін</w:t>
        <w:br/>
        <w:t>жұмсақ желкесінен қауып алып, тысқа ата шықты. Қаншық та бір</w:t>
        <w:br/>
        <w:t>күшігін салақтата тістеп, арлан соңынан зыта жөнелді.</w:t>
        <w:br/>
        <w:t>Екеуі өкпе тұстағы қопаға жете бергенде барып, артынан айғай</w:t>
        <w:br/>
        <w:t>шықты. Адам дауысы. бан дәрменде қопаның қорысына қойып</w:t>
        <w:br/>
        <w:t>кеткен екі қасқыр күшіктерін борпылдақ шірік қоғаның үстіне тас-</w:t>
        <w:br/>
        <w:t>тай бере артына бұрылды. Емшегі салақтаған қаншық ін аузын-</w:t>
        <w:br/>
        <w:t>да қалған төрт күшігіне қайта ұмтылғанша болған жоқ, көкжал</w:t>
        <w:br/>
        <w:t>қасқыр тымақша ұшырды. /Желкесіне ашы тіс кірш ете қалған</w:t>
        <w:br/>
        <w:t>қаншық мүләйімсіп, күшіктерін бауырына ала қиралаң етті.</w:t>
        <w:br/>
        <w:t>Қамыс арасында жатқан ызалы сырттан тыстағы адамдардан</w:t>
        <w:br/>
        <w:t>зәрлі көзін айырмады. Соңына жалтыраған азулары бар тарбиған</w:t>
        <w:br/>
        <w:t>бірдемелерді тіркеген болат үй тоқтап тұр. Табанынан омыра-</w:t>
        <w:br/>
        <w:t>уына дейін істік-істік салпыншақ темірлерді тізіп байлап алған.</w:t>
        <w:br/>
        <w:t>ІКүрегі тарс-тарс соғып, танауынан қою түтін бұрқ-бұрқ етеді.</w:t>
        <w:br/>
        <w:t>Көкжал екі көзі тасырайған мұндай үйлерді, даланы кезіп жүріп</w:t>
        <w:br/>
        <w:t>бұрын да талай көрген-ді. Бірақ алыстан көретін. (Және бірен-</w:t>
        <w:br/>
        <w:t>саран ғана кездесетін еді. Енді қараса, жалпақ түзде бұл сияқты</w:t>
        <w:br/>
        <w:t>үйлер тырнадай тізіліп қаптап жүр. Кеше ғана кей тұсында изені</w:t>
        <w:br/>
        <w:t>мен жусаны аралас қалың қау басқан жалпақ жон, бүгін асты-үс-</w:t>
        <w:br/>
        <w:t>тіне келіп аударылып қалыпты. Бер беті қап-қара.</w:t>
        <w:br/>
        <w:t>Үй жанында екі адам тұр. Күшіктердің төртеуін де ұстап алған.</w:t>
        <w:br/>
        <w:t>Құлағынан, желкесінен көтерген күшіктер қынқетпейді. Аяқтарын</w:t>
        <w:br/>
        <w:t>тырбандатып апарып, үйдің есігінен ішке лақтырып жіберді де, екі</w:t>
        <w:br/>
        <w:t>адамның бірі ішке енді. Екіншісі артқы темірлерге отырды. Алып</w:t>
        <w:br/>
        <w:t>үй танауы қатты тарсылдап, салдыр-гүлдір алға жылжи берді.</w:t>
        <w:br/>
        <w:t>Артындағы күнмен шағылысқан аппақ азулар қара жерді терең</w:t>
        <w:br/>
        <w:t>қауып алып, тағы да апан іздеп, қара қыртысты аударып барады,</w:t>
        <w:br/>
        <w:t>Енді бұл жерді мекендеуге болмайды. Ертең қопаның да</w:t>
        <w:br/>
        <w:t>тас-талқанын шығару қаупі бар. Қас қарайғанша мидай даланы</w:t>
        <w:br/>
        <w:t>шарлап, таспаша тіліп жүрген темір үйлерге қаскөйлікпен қарап</w:t>
        <w:br/>
        <w:t>жатқан қасқырлар сәл сиреген уақытта ғана амалын тауып, кү-</w:t>
        <w:br/>
        <w:t>шіктерін тістелеген бойы қара түнді жамылып қашып кетті.</w:t>
        <w:br/>
        <w:t>Қос бөрі түні бойы тынымсыз шоқырақтап, Сілеті теңізінің</w:t>
        <w:br/>
        <w:t>бергі қолтығындағы «(Баман тұзға» асты. Сасыры, изені мол</w:t>
        <w:br/>
        <w:t>174?</w:t>
      </w:r>
    </w:p>
    <w:p>
      <w:r>
        <w:t>Дика қуақы жігіттің қалжыңын шын көріп, оның нұсқаған та-</w:t>
        <w:br/>
        <w:t>сын әперді. Кесек мұрын -- армян жігіті:</w:t>
        <w:br/>
        <w:t>- Әй, джигит, асықпа шаршап қаласың, Бір-екі әперіп кете</w:t>
        <w:br/>
        <w:t>қоям деп тұрған шығарсың. Енді кету жоқ. Кешке дейін сені</w:t>
        <w:br/>
        <w:t>жібермейміз. Күшінді үнемде, сарқып алма, -- деп күліп қояды.</w:t>
        <w:br/>
        <w:t>Дикада үн жоқ. Ақ тасты биікке әперіп, жүгіріп жүр.</w:t>
        <w:br/>
        <w:t>-- Атың кім сеніңд</w:t>
        <w:br/>
        <w:t>- Дика.</w:t>
        <w:br/>
        <w:t>- Дика? Дик десейші одан да. Атың қандай әдемі еді. Ал,</w:t>
        <w:br/>
        <w:t>Дик, мына шелекті алып, ана жерден лай әперіп жібер... Әне-әне,</w:t>
        <w:br/>
        <w:t>алдында, науаның ішінде... Тым толтырма, көтере алмайсың,</w:t>
        <w:br/>
        <w:t>Дика құм араластырған қоймалжың цементті шелектің аузы-</w:t>
        <w:br/>
        <w:t>мұрнынан шығара шүпілдетіп, Радиктің қолына ұстата берді.</w:t>
        <w:br/>
        <w:t>Цемент емес, бір шелек мақта көтергендей биікке лып еткізеді.</w:t>
        <w:br/>
        <w:t>-- Дик, сен өзің шынында да мықты екенсін, Бірақ ана шал-</w:t>
        <w:br/>
        <w:t>барынды көтере бермей, жақсылап байлап ал. Семіз қыздардай</w:t>
        <w:br/>
        <w:t>мықының жоқ қой өзіңнің.</w:t>
        <w:br/>
        <w:t>Дика қас қарайғанша жұмыс істеді. Кешке қарай қатты нөсер</w:t>
        <w:br/>
        <w:t>басталғанда, құрылысшылар төбесі жабылған үйлерге жүгірген.</w:t>
        <w:br/>
        <w:t>Әйтеуір жұмыс тоқталған жоқ. Енді жабық үйдің ішін майлап</w:t>
        <w:br/>
        <w:t>жүр.</w:t>
        <w:br/>
        <w:t>Бір бригададағы тоғыз жігіттің тоғызы да Диканың қарулы-</w:t>
        <w:br/>
        <w:t>лығына қайран қалды. Алғашқыда:</w:t>
        <w:br/>
        <w:t>-- Әй, бұл бірінші күн істеген соң күшті болып тұр ғой. Екінші</w:t>
        <w:br/>
        <w:t>күні көрер ем...</w:t>
        <w:br/>
        <w:t>-- Таза ауада әбден шиыршық атып жүрген екен. Күшін де</w:t>
        <w:br/>
        <w:t>үнемдеуді білмейді.</w:t>
        <w:br/>
        <w:t>-- Өзі шылым да тартпайды, алқынбайтыны содан ғой, -- де-</w:t>
        <w:br/>
        <w:t>сіп, маңдайы да жіпсімеген Диканың келесі күні бұлай қимыл-</w:t>
        <w:br/>
        <w:t>дайтынына күмәнданған. Бірақ жауырыны жап-жалпақ, ке-</w:t>
        <w:br/>
        <w:t>сек денелі жігіттің алып күштің иесі екеніне соңынан көздері</w:t>
        <w:br/>
        <w:t>жетті.</w:t>
        <w:br/>
        <w:t>Бәрі үзіліс жасап, демалып отырғанда бригадир Котенок</w:t>
        <w:br/>
        <w:t>Диканың қасына отырды да, сөз бастады.</w:t>
        <w:br/>
        <w:t>-- Дик, сен ана жалғыз үйде тұрамысың?</w:t>
        <w:br/>
        <w:t>- Мә.</w:t>
        <w:br/>
        <w:t>-- Кәсібің не? Не жұмыс істейсің2</w:t>
        <w:br/>
        <w:t>174?</w:t>
        <w:br/>
        <w:t>бір көлдің суы болмаса, тындасын ба, гүрілдеп жанып, егістіктің</w:t>
      </w:r>
    </w:p>
    <w:p>
      <w:r>
        <w:t>орта тұсынан асып кетіпті. Тынымсыз соққан ыстық жел де,</w:t>
        <w:br/>
        <w:t>оттың артынан түсіп алып, өкшелей қуып жалынды-жалынға</w:t>
        <w:br/>
        <w:t>қосады. Бірді бір ажыратып болар емес. Бір үйлі жанның өзі</w:t>
        <w:br/>
        <w:t>бет-бетімен бытырай түсіп, кімнің қайда қалғанын айыру қиын.</w:t>
        <w:br/>
        <w:t>Жанып жатқан егін бе, адам ба, оны да аңғарып болмайды.</w:t>
        <w:br/>
        <w:t>Бір сәт қолымдағы шалбармен отты өршелене соғып жүріп</w:t>
        <w:br/>
        <w:t>байқап қалдым, бір кішкентай бала оқыс бақырған бойы, үсті-басы</w:t>
        <w:br/>
        <w:t>лаулап жанып, егін арасымен кейін қашты. Бала емес, шырылдап</w:t>
        <w:br/>
        <w:t>жылап бара жатқан бір құшақ қызыл жалын секілді. (Күгірген</w:t>
        <w:br/>
        <w:t>жолы ирелендеп жанып барады. Отты шегіне ұрған адамдармен</w:t>
        <w:br/>
        <w:t>қосыла баланың соңынан мен де жеттім. Бала лапылдап жанған</w:t>
        <w:br/>
        <w:t>киімін шеше алмай, жанталасып, жерде домалап жатыр...</w:t>
        <w:br/>
        <w:t>Алас-күлесте естері шығып құр қол, қарусыз келген жұрт</w:t>
        <w:br/>
        <w:t>алапатқа қарсы төтеп бере алмады. Қарғаша салып та үлгермеді,</w:t>
        <w:br/>
        <w:t>қалыңегін ортасында қарғаша салу да оңай емес-ау. Бар болғаны,</w:t>
        <w:br/>
        <w:t>бәрі жабылып, айналдыра соғып жүріп, екі-үш үйдің орнындай</w:t>
        <w:br/>
        <w:t>жерді ғана аман алып қалды. Айналасы бір сүт пісірім уақытта</w:t>
        <w:br/>
        <w:t>етегін ыстық өткір жел көтерген өрт егінді тып-типыл етіп, бозға</w:t>
        <w:br/>
        <w:t>түскен соң бойы кішірейіп, алысқа ұзап кете барды. Бұрт оған</w:t>
        <w:br/>
        <w:t>енді бөгет болмады. Қап-қара күлі шыққан егін орнына қарап</w:t>
        <w:br/>
        <w:t>мұңайып, қайсыбірі егіліп жылап тұрды.</w:t>
        <w:br/>
        <w:t>Қас, кірпігін от шалмаған пенде жоқ. Сұлтанның бір жақ</w:t>
        <w:br/>
        <w:t>мұрты түгел күйіп кетіпті. Жалын жалап, түтігіп кеткен адамдар,</w:t>
        <w:br/>
        <w:t>әлдебір аяулы адамды арулап қойып қайтқан азалы жандардай,</w:t>
        <w:br/>
        <w:t>екі иіні түсіп, үн-түнсіз бет-бетімен аяндап елге оралды. Тілсіз</w:t>
        <w:br/>
        <w:t>жаудың адам қолынан келген қаскөйлік екенін жүрт іштей сезді.</w:t>
        <w:br/>
        <w:t>Бірақ ол түні ешкім ол туралы тіс жарып ештеме демеді.</w:t>
        <w:br/>
        <w:t>Бәрінен де отқа күйген баланың халін айтсаңшы. Сұлтан</w:t>
        <w:br/>
        <w:t>екеуміз сол үйге келдік. Күйеуі бұдан екі-үш жыл бұрын өлген</w:t>
        <w:br/>
        <w:t>Қалима деген жесір әйел екен сорлап қалған. Маңдайына басып,</w:t>
        <w:br/>
        <w:t>үміт еткен алты жасар жалғыз ұлы үзақ уақыт безектеп тыпырлап</w:t>
        <w:br/>
        <w:t>жатты. Өн бойында от шалмаған жер жоқ. Қып-қызыл қызыл</w:t>
        <w:br/>
        <w:t>шақа болып, үлдіреп тұр. Құлындағы даусы құраққа шығып шы-</w:t>
        <w:br/>
        <w:t>рылдап, таң ата әлсіреп даусы семді. Сорлы бала әлі құрып, та-</w:t>
        <w:br/>
        <w:t>лып ұйқтап кетті. Анда-санда шошып оянып, аузын қисандатып</w:t>
        <w:br/>
        <w:t>7а?</w:t>
        <w:br/>
        <w:t>дына құлай кетті. Халелдің де іші аяп, тура қарай алмай сырт ай-</w:t>
        <w:br/>
        <w:t>налды.</w:t>
        <w:br/>
        <w:t>Қарасай аһ ұрып, ағаш сапты жез мойын бәкісімен қара биенің</w:t>
        <w:br/>
        <w:t>тамағынан қинала тұрып орып жіберді. Қоп-қою күрең қызыл</w:t>
        <w:br/>
        <w:t>қан сыр етіп шыға беріп, тыйыла қалды. Қара бие одан бұрын</w:t>
        <w:br/>
        <w:t>жан тәсілім қылған еді.</w:t>
        <w:br/>
        <w:t>жжж</w:t>
        <w:br/>
        <w:t>Қарасай ұйқыдан оянғандай сергіп, ойына жаңа бір ақыл түс-</w:t>
        <w:br/>
        <w:t>ті. Іле ізін суытпай, совхоз асханасына барып, Агафия Япишки-</w:t>
        <w:br/>
        <w:t>наны үйіне ертіп әкелді.</w:t>
        <w:br/>
        <w:t>Түнеукүні бұл әйел Қарасайдың үйіне келіп:</w:t>
        <w:br/>
        <w:t>- Хозяин, өзім ежелден нәзік жаралған жан едім, мына</w:t>
        <w:br/>
        <w:t>нөсердің астында шатырда түру мен үшін тамүқпен тең. Тымау</w:t>
        <w:br/>
        <w:t>ма, жөтел ме, әйтеуір осы жердің бүкіл заразасы айналдырып</w:t>
      </w:r>
    </w:p>
    <w:p>
      <w:r>
        <w:t>алды. Бір-екі айға бір бөлмеңізді рахым етіңіз, ақысын төлер</w:t>
        <w:br/>
        <w:t>ем, - деп, есігі бөлек қонақ үйді сұраған.</w:t>
        <w:br/>
        <w:t>Семіз байталдай жұп-жұмыр келіншектің нәзік жан едім де-</w:t>
        <w:br/>
        <w:t>геніне кекесінмен мырс етіп, бұрын-сонды қазақ ауылында пә-</w:t>
        <w:br/>
        <w:t>тер жалдауды көрмеген Қарасай оның ақысын төлеймін деп құн-</w:t>
        <w:br/>
        <w:t>ға тұрмайтын пайданың шетін көрсеткеніне шамданып қалды.</w:t>
        <w:br/>
        <w:t>Және тың көтеруге жер-жерден жиналған адамдарды онша су-</w:t>
        <w:br/>
        <w:t>қаны сүйе қоймайтын. Үйге еркінси кіріп, сыпсылдай қалған мы-</w:t>
        <w:br/>
        <w:t>на әйелді де жақтырмады.</w:t>
        <w:br/>
        <w:t>- Бұл үйді біреу үшін салған жоқпыз, маржа. “әне атам қа-</w:t>
        <w:br/>
        <w:t>зақ пәтер жалдап күн көрген жоқ. Бұл үй үшін шығынданбай-ақ</w:t>
        <w:br/>
        <w:t>қойыңыз, -- деп тоқ етерін бір-ақ айтып, үйден аластап салған.</w:t>
        <w:br/>
        <w:t>Бүгін Қарасай сол райынан қайтып, күрт өзгерді.</w:t>
        <w:br/>
        <w:t>-- Жолдас Япишкина, түнеукүні өзім ренжіңкіреп жүр едім.</w:t>
        <w:br/>
        <w:t>Тегі сізге ауыр тиетін сөздер айттым білем. Оны кешіріңіз! -- деп</w:t>
        <w:br/>
        <w:t>жылы сөйлеп, дөңгелете жөнелді. Өзі де шыр көбелек дөңгелеп,</w:t>
        <w:br/>
        <w:t>судағы балықтай уысында сусып тұрған Агафия Япишкина:</w:t>
        <w:br/>
        <w:t>- О,о не дегеніңіз. Уақасы жоқ, ондай-ондай бола береді,</w:t>
        <w:br/>
        <w:t>мен жаратылысымда кексіз адаммын, -- деп көзін төңкеріп,</w:t>
        <w:br/>
        <w:t>сықылықтай күлді.</w:t>
        <w:br/>
        <w:t>- Оныңыз жақсы қасиет екен. Менің және бір мінезім -</w:t>
        <w:br/>
        <w:t>бетің бар, жүзін бар демей, бірдемені қойып қалам да, артынан,</w:t>
        <w:br/>
        <w:t>7</w:t>
        <w:br/>
        <w:t>ді. Алғашқыда бұларды көзі шалып қалған екі-үш қарлығаш</w:t>
        <w:br/>
        <w:t>шиқ-шиқ етіп, құлақтарының түбінен сыпылдай ұшып, қала</w:t>
        <w:br/>
        <w:t>бергенше болмады, ық жағынан келіп қалған бөрілерді жаңа</w:t>
        <w:br/>
        <w:t>көрген қаннен-қаперсіз жылқылар ішін тартып осқырына бас-</w:t>
        <w:br/>
        <w:t>тарын көтеріп, құлақтарын қайшылай қойды. Бүл кезде шетте</w:t>
        <w:br/>
        <w:t>ойнақшып жүрген жирен қасқа құлынды арлан жарып та үлгерген</w:t>
        <w:br/>
        <w:t>еді. Қаншық та аузын арандай ашып, келесі біріне ұмтылды.</w:t>
        <w:br/>
        <w:t>Аш қасқыр құлынды жайратып тастап, бір жерге үйіріле қалған</w:t>
        <w:br/>
        <w:t>жылқыларды тым-тырақай қуды. Күрең бие жан ұшырып көкке</w:t>
        <w:br/>
        <w:t>қарғығанда тұсамысы шарт үзіліп, айдаламен дүрсілдете шауып</w:t>
        <w:br/>
        <w:t>кете барған. Арлан былқ-былқ еткен кебеже қарын семіз қара</w:t>
        <w:br/>
        <w:t>биеге екі-үш рет ұмтылып, сыртын бере қырындап шыр айнала</w:t>
        <w:br/>
        <w:t>берген саба биенің ақыры алдынан келді. Бие тұсаулы аяғымен</w:t>
        <w:br/>
        <w:t>шоқандап секіре бергенде, айлалы қасқыр тұмсыққа қарғып, қос</w:t>
        <w:br/>
        <w:t>еріннен бірдей ала түсті де, табандап тұра қалды. Бұл ежелгі әдісі.</w:t>
        <w:br/>
        <w:t>Жұқа ерін удай ашыған қара бие шалқая тартқан кезде, табандап</w:t>
        <w:br/>
        <w:t>тұрған қасқыр да оқыс жіберіп қалып еді. Бие мұрттай ұшты. Ар</w:t>
        <w:br/>
        <w:t>етіп барып мысықша жабыса кеткен арлан алмастай өткір тісімен</w:t>
        <w:br/>
        <w:t>ішін жарып жіберді. ып-жылы қанға тұмсығын тығып қорқ-</w:t>
        <w:br/>
        <w:t>қорқ еткен көкжал қара биенің үлпершек майынан кесек-кесек</w:t>
        <w:br/>
        <w:t>жұлып алып, қылғыта берді. Қаншық қасқыр да бұлтындаған</w:t>
        <w:br/>
        <w:t>семіз ала тайды алып ұрып, жәукемдеп жатқан.</w:t>
        <w:br/>
        <w:t>«Малжан ағашы» жағынан қылт етіп үш аяқты мотоцикл</w:t>
        <w:br/>
        <w:t>көрінді. Үстіндегі екі адам сонау қырдан түсе бере жан-жаққа</w:t>
        <w:br/>
        <w:t>бытырай қашқан жылқыларды көзі шалысымен бір сұмдықтың</w:t>
        <w:br/>
        <w:t>болғанын іштері сезіп, жолсыз көдемен құйындай ұшты.</w:t>
        <w:br/>
        <w:t>Аш қасқырлар мотоцикл есік пен төрдей қалғанша бастарын</w:t>
        <w:br/>
        <w:t>көтермей, жылы етке құнығып, табандарын тірей өлермендене</w:t>
      </w:r>
    </w:p>
    <w:p>
      <w:r>
        <w:t>жұлқып, шоңқаң-шонқаң етеді.</w:t>
        <w:br/>
        <w:t>Қос бөрі жылғаға түсіп, артына қарайлай қашып бара жатқан</w:t>
        <w:br/>
        <w:t>кезде:</w:t>
        <w:br/>
        <w:t>- ОВ, атаңа нәлет! -- деп тісін қайрап қалған Қарасай қан-</w:t>
        <w:br/>
        <w:t>жоса боп жатқан малдарын көріп, көзінен жасы ыршып кетті. -</w:t>
        <w:br/>
        <w:t>Құдай-ай, енді келіп дала бөрісіне жем қылғаның ба?! Менен</w:t>
        <w:br/>
        <w:t>аяған нең қалды!</w:t>
        <w:br/>
        <w:t>Шап еті жалбырап тұрған жирен құлын адамды көргенде мү-</w:t>
        <w:br/>
        <w:t>ңын шаққандай көзі мөлтілдеп, ілби басып келді де, екеуінің ал-</w:t>
        <w:br/>
        <w:t>% ТП ку</w:t>
        <w:br/>
        <w:t>-- Не жұмыс істесін. Постоялый двор емес пе. (болаушылар-</w:t>
        <w:br/>
        <w:t>дың көлігін күтіп ақша алатын шығар. (алғыз үйде басқа не</w:t>
        <w:br/>
        <w:t>шаруа болушы еді, -- деп армян жігіті Дикаға бұрылды. -- Әйелің</w:t>
        <w:br/>
        <w:t>бар ма9</w:t>
        <w:br/>
        <w:t>Дика тұнжырап төмен қарады.</w:t>
        <w:br/>
        <w:t>-- Әне, айттым ғой. Бұл не істеуші еді. Қыз аулайтын бұл</w:t>
        <w:br/>
        <w:t>манда қыз да жоқ.</w:t>
        <w:br/>
        <w:t>-- Қалжынды қоя тұршы. -- Котенок шын сөзге ауысты. -</w:t>
        <w:br/>
        <w:t>Жолдастар, осы жігітті біз бригадамызға қоссақ қайтеді?</w:t>
        <w:br/>
        <w:t>-- Пожалуйста. Үнемі бүгінгідей жұмыс істесе, осы совхоз-</w:t>
        <w:br/>
        <w:t>дағы ең алдыңғы қатарлы жұмысшы боларында дау жоқ.</w:t>
        <w:br/>
        <w:t>- Ал, Дик, - деді Котенок. -- Сен жұмысқа тұрғың келе</w:t>
        <w:br/>
        <w:t>мед Бүгінгі істеген жұмысыңа елу сом ақша жазам. Киімін де</w:t>
        <w:br/>
        <w:t>жүдеулеу екен. Егер бізбен бірге болсан, айына кемінде екі мын,</w:t>
        <w:br/>
        <w:t>үш мыңнан айналдыратыныңа сөз жоқ. Ойланшы.</w:t>
        <w:br/>
        <w:t>-- Ойланатын несі бар. Үйінің іргесінде тұрған жұмысқа ері-</w:t>
        <w:br/>
        <w:t>нер деймісін, -- деп тағы бірі кие жөнелді.</w:t>
        <w:br/>
        <w:t>Бірақ Дика үндеген жоқ. «Осылар шын айтып отыр ма» де-</w:t>
        <w:br/>
        <w:t>гендей ернін бір жалап алып, маңайындағыларға көзінің астымен</w:t>
        <w:br/>
        <w:t>сүзіле қарап өтті...</w:t>
        <w:br/>
        <w:t>Дика шам жаға үйіне қуанып оралды. “Жәміш апасына жеткен-</w:t>
        <w:br/>
        <w:t>ше асығып келеді. «Апа, мен ертеңнен бастап жұмысқа тұрсам</w:t>
        <w:br/>
        <w:t>қайтеді?! Аянбай жұмыс істесең, көп ақша табуға болады екен.</w:t>
        <w:br/>
        <w:t>Ай сайын өзіңнің қолыңа әкеп берер ем. Өмірінде бірінші рет</w:t>
        <w:br/>
        <w:t>еңбек ақы алу деген қандай жақсы еді, апа. Бүгін жарты күннің</w:t>
        <w:br/>
        <w:t>ішінде елу сом ақша таптым.</w:t>
        <w:br/>
        <w:t>Жігіттердің бәрі мені көкке көтере мақтады. Бар күшінді салып</w:t>
        <w:br/>
        <w:t>еңбек еткенде мақтап, арқаңа қаққанда көңілің көкке жеткендей</w:t>
        <w:br/>
        <w:t>болады екен, апа. Шіркін-ай, ғұмыр бойы осылай жұмыс істер</w:t>
        <w:br/>
        <w:t>ме ем! Апа, мені ертең жібересіз бе? Үй шаруасын да арасында</w:t>
        <w:br/>
        <w:t>істеп тастар ем. Бәріне де үлгерем. Әрине, сен қарсы емессін,</w:t>
        <w:br/>
        <w:t>апа, білем! Бірақ Қарасай ағатайым ше?!»</w:t>
        <w:br/>
        <w:t>Үсті-басынан жауын сорғалап суға малшынса да, қуанышы</w:t>
        <w:br/>
        <w:t>қойнына сыймай келе жатқан Диканың көңілі қораның табал-</w:t>
        <w:br/>
        <w:t>дырығын аттай бере су сепкендей басылды.</w:t>
      </w:r>
    </w:p>
    <w:p>
      <w:r>
        <w:t>Қорада аспа шам тұр. Қарасай қой бауыздап жатыр. ?Кауын-</w:t>
        <w:br/>
        <w:t>да ығып кеткен қойларына қасқыр шауып, жан-жаққа бөліп</w:t>
        <w:br/>
        <w:t>ғау</w:t>
        <w:br/>
        <w:t>адамдардың біріндей көрінуші еді. Ал қазір алғаш рет сол әкенің</w:t>
        <w:br/>
        <w:t>атына айтылып жатқан жиіркенішті сөздерді өз құлағымен естіді.</w:t>
        <w:br/>
        <w:t>Қарабет деген ел қойып алған атын айтқанда шын қарабет адам-</w:t>
        <w:br/>
        <w:t>ды атағандай сезілді. Шалдардың сөзін қанша ұнатпағанмен,</w:t>
        <w:br/>
        <w:t>азамат боп ер жетіп қалған Халелдің алдында жасырын, тұйық</w:t>
        <w:br/>
        <w:t>жатқан бір сырдың беті ашылғандай болды.</w:t>
        <w:br/>
        <w:t>Халел бұдан әрі базарда көп тұра алмады. Түс ауа сөредегі</w:t>
        <w:br/>
        <w:t>етінің бетін жапты да, қымызшы шалға тапсырып, шашлықхана-</w:t>
        <w:br/>
        <w:t>ға келді.</w:t>
        <w:br/>
        <w:t>Бұл өңірдің халқы бұрын-сонды шашлықтың атын естіген-</w:t>
        <w:br/>
        <w:t>мен, өзін көрген емес. Биылғы көктемде ғана осы базардың бір</w:t>
        <w:br/>
        <w:t>түкпіріне шашлықхана орнады.</w:t>
        <w:br/>
        <w:t>Бұл бұрын көркем әдебиет кітаптары мен мектеп балаларының</w:t>
        <w:br/>
        <w:t>оқу құралдарын сататын, саманнан салған жайдақ төбелі бәкене</w:t>
        <w:br/>
        <w:t>үй болатын. Қазір жаңадан үлкен кітап дүкені ашылды да, бұл</w:t>
        <w:br/>
        <w:t>үйдің маңдайшасына екі тілде «Шашлықхана», «Шашлычная»</w:t>
        <w:br/>
        <w:t>деген бадырайған жарнама ілінді. Қазір мұның іші адамға лық</w:t>
        <w:br/>
        <w:t>толған. Өткен-кеткен адамдардың бәрі шашлықты таңсық көріп,</w:t>
        <w:br/>
        <w:t>бұл араға соқпай кетпейді. Оның үстіне дәу ағаш бөшкелер мен</w:t>
        <w:br/>
        <w:t>сонау Армения колхоздарынан келген арзан шараптар бокал-</w:t>
        <w:br/>
        <w:t>дармен сатылады. Ақ халатты екі армян жігіті жалынға қызара</w:t>
        <w:br/>
        <w:t>бөртіп, қас қарайғанша тынымсыз сауда жасайды.</w:t>
        <w:br/>
        <w:t>Халел көпшіліктің арасымен сығылысып алға таман өтпекші</w:t>
        <w:br/>
        <w:t>болып еді, бірақ тұрғандар жуыр маңда жібере қоймады.</w:t>
        <w:br/>
        <w:t>- Ей, жігітім, қайда барасың кимелеп?!</w:t>
        <w:br/>
        <w:t>-- Мұрындықсыз өгіз құсамай кезекке тұр, -- деп кейбірі дө-</w:t>
        <w:br/>
        <w:t>кірлеу үнмен иығынан жұлқып тастаған соң, шашлықхананың</w:t>
        <w:br/>
        <w:t>сыртқы есігіне барды.</w:t>
        <w:br/>
        <w:t>Бағана дүкенші армян бір қаға берісте ет сатушыларға келіп,</w:t>
        <w:br/>
        <w:t>айналдырып кеткен.</w:t>
        <w:br/>
        <w:t>-- Мына күн ыстықта еттерің бүлініп кетеді, одан да маған</w:t>
        <w:br/>
        <w:t>сатындар, тік көтере алам, -- деп төрт қойдың етін әкелген Ха-</w:t>
        <w:br/>
        <w:t>делге өз бағасын айтып, біраз дөңгелеткен. Ол жолы көнбеген</w:t>
        <w:br/>
        <w:t>Халел енді өзі іздеп келіп тұр.</w:t>
        <w:br/>
        <w:t>Ашық есіктен сығалаған Халелді көрсе де, көрмегендей болып,</w:t>
        <w:br/>
        <w:t>біраз уақыт саудасынан бас көтермеген қырықтар ішіндегі армя-</w:t>
        <w:br/>
        <w:t>нин әлден уақытта барып бүкіл алтын тісін ақсита күліп бұрылды:</w:t>
        <w:br/>
        <w:t>73</w:t>
        <w:br/>
        <w:t>ашылы жерге келіп, бір төмпешіктің бауырынан таң атқанша</w:t>
        <w:br/>
        <w:t>тырналап апан қазды.</w:t>
        <w:br/>
        <w:t>Бұл манда кезқұйрықтан бөтен қыбыр еткен тіршілік жоқ.</w:t>
      </w:r>
    </w:p>
    <w:p>
      <w:r>
        <w:t>Құлазыған ен дала иесіз. Тек бүрі мол кәрі қурайлар ғана самалға</w:t>
        <w:br/>
        <w:t>жалқау ырғалып, тіршілік нышанын сездіргендей. Күшігін ал-</w:t>
        <w:br/>
        <w:t>дырған ызалы қасқырлар мөлдір аспанда шолғыншылап қанат</w:t>
        <w:br/>
        <w:t>қақпай баяу қалықтап жүрген жалғыз кезқұйрыққа қарап жатып</w:t>
        <w:br/>
        <w:t>сілекейі шұбырды. Кешегі тоқтық тарқап, аш өзек өртеніп барады.</w:t>
        <w:br/>
        <w:t>Қаншығын күшіктерімен қалдырып, күн еңкейе арлан қасқыр</w:t>
        <w:br/>
        <w:t>жортуылға шықты. Бірақ түні бойы жел өтіне мұрнын төсеп,</w:t>
        <w:br/>
        <w:t>жапанды кезіп шарқ ұрғанмен, аузына ілігер ештеме кездеспеді.</w:t>
        <w:br/>
        <w:t>Тек таң ата бере бір шоқ шидің түбінде көзі бақырайып отырған</w:t>
        <w:br/>
        <w:t>жапалақты бұқпантайлап келіп бас салған. “үні бұрқ еткен со-</w:t>
        <w:br/>
        <w:t>қыр құстың бір жақ бұтын жалпақ тай табанымен басып тұрып</w:t>
        <w:br/>
        <w:t>дар айырған да, жүн-жүнімен арық етті екі-ақ асап қылғытқан.</w:t>
        <w:br/>
        <w:t>Жұдырықтай сасық ет жұмырына жүқ болмады. Қайта тойым-</w:t>
        <w:br/>
        <w:t>сыз аранды одан сайын аша түсті.</w:t>
        <w:br/>
        <w:t>Көкжал құла түзді екі күн шарлады. Кейбір ауыл тұсына да</w:t>
        <w:br/>
        <w:t>таяп барды. Бірақ бейсауат жүрген ештеме жоқ. Қайда барса да</w:t>
        <w:br/>
        <w:t>қараңғы түнде екі көзі өңменнен өтердей жалтырап от шашып,</w:t>
        <w:br/>
        <w:t>кешегі темір үйлер алдынан шыға берді. Тіпті күндізгіден түндегі</w:t>
        <w:br/>
        <w:t>түсі суық.</w:t>
        <w:br/>
        <w:t>Екі күн аласұрып сай-саланы тіміскіп сүзіп шыққан арлан</w:t>
        <w:br/>
        <w:t>қарны қабысып, бұралып, апанға ашулы оралды. Күшіктерінен</w:t>
        <w:br/>
        <w:t>айырылып запыс болған қаншық іннен алыс ұзамай төңіректеп,</w:t>
        <w:br/>
        <w:t>тышқаншылап жүрген. Анадайдан арланын көріп, алдынан шо-</w:t>
        <w:br/>
        <w:t>қырақтай шығып еді, арқасына бөктерген олжасы болмаған соң</w:t>
        <w:br/>
        <w:t>тауы шағылып тұрып қалды. Тоқ жүргенде қаншығын иіскелеп,</w:t>
        <w:br/>
        <w:t>кейде тістеп, асыр салып ойнайтын көкжал да қанталаған кәрлі</w:t>
        <w:br/>
        <w:t>көзімен бір қарады да, қайырылмастан іннің аузында, шабына</w:t>
        <w:br/>
        <w:t>басын салып иіріліп жата кетті.</w:t>
        <w:br/>
        <w:t>ТБаңа қазған іннен шыққан сары ала топырақтың күнгей жа-</w:t>
        <w:br/>
        <w:t>ғында шуақтап жатқан екі күшік орындарынан домалай тұрып,</w:t>
        <w:br/>
        <w:t>анасыныңаяғына оралды. Бұрын алты күшік жапырлай жабысып</w:t>
        <w:br/>
        <w:t>созғылайтын қаз-қатар уыземшек екі күннен бері емін-еркін тиген</w:t>
        <w:br/>
        <w:t>соң, екеуі де бұрынғыдан лезде ширап, қоңданып қалған. “Барғақ</w:t>
        <w:br/>
        <w:t>құлақтарының түбі қатайып, елең-елең етіп қимылдап қояды.</w:t>
        <w:br/>
        <w:t>1744072</w:t>
        <w:br/>
        <w:t>бұл жолы оның тістері ерекше жарқырап, құбылып, бір бетін-</w:t>
        <w:br/>
        <w:t>де бірнеше ауыз өзіне қарап ақсиғандай көрінді. Халел бұған</w:t>
        <w:br/>
        <w:t>шек-сілесі қатып күлді. Ол енді мына кісінің аузы өмірі жабыл-</w:t>
        <w:br/>
        <w:t>майтын шығар деп те ойлады. Расында да ол қабақ шытып</w:t>
        <w:br/>
        <w:t>ренжуді білмейтін адам екен. Халел сөзін әрең қүрап, өзінің</w:t>
        <w:br/>
        <w:t>неге келгенін айтқанда да аузын жиған жоқ. Азу тістеріне дейін</w:t>
        <w:br/>
        <w:t>жарқылдай күлді.</w:t>
        <w:br/>
        <w:t>-- Дорогой, сен кешігіп қалдың. Бағана айтқанда неге берме-</w:t>
        <w:br/>
        <w:t>дің. Енді ала алмаймын, ренжіме. Бір адамның затына келісіп</w:t>
        <w:br/>
        <w:t>қойдым. Дорогой, ғапу ет! -- деп, тағы бір бокал ұсынды. --</w:t>
        <w:br/>
        <w:t>Мына күн ыстықта көп алуға болмайды. Сақтайтын жерім де</w:t>
        <w:br/>
        <w:t>жоқ. Оған ренжіме... Ішіп жібер, Кавказ шарабы...</w:t>
        <w:br/>
        <w:t>Халел ақырлап келгенде жыларманға келді. «Мына базарда</w:t>
        <w:br/>
        <w:t>тұрар жайым жоқ, қанша берсеңіз де алыңыз», -- деп жалынды.</w:t>
        <w:br/>
        <w:t>Ақыры сол түні шашлықхананың иесі Халелдің бүгінгі қалған</w:t>
        <w:br/>
        <w:t>еті мен үйіндегі екі қойын түгел алды.</w:t>
      </w:r>
    </w:p>
    <w:p>
      <w:r>
        <w:t>-- Дорогой, өзің бір жақсы жігіт екенсің, Сені ұнатқандық-</w:t>
        <w:br/>
        <w:t>тан ғана қол ұшын беріп тұрмын. Ал кейінде де көрісеміз ғой.</w:t>
        <w:br/>
        <w:t>Бұдан былай дос болайық. Тек бар сұрарым малынды маған</w:t>
        <w:br/>
        <w:t>сатқанынды тісіңнен шығарма. Үйіне де білдірме. Үйткені қолдан</w:t>
        <w:br/>
        <w:t>алуға хақым жоқ, потребсоюз білсе!.. -- деп, бағанағы күлкісінен</w:t>
        <w:br/>
        <w:t>жазбай қала берді.</w:t>
        <w:br/>
        <w:t>Бар қойын жарты бағасына тастап, Халел көшеде ыңырсып</w:t>
        <w:br/>
        <w:t>өлең айтып, өмірінде тұнғыш рет қисаландай басып аудандық</w:t>
        <w:br/>
        <w:t>клубқа беттеді.</w:t>
        <w:br/>
        <w:t>жжж</w:t>
        <w:br/>
        <w:t>Халел өстіп жүргенде төркініне кеткен Ақбөпе жалғыз үйге</w:t>
        <w:br/>
        <w:t>қайта оралып, Қарасайдың көңілі сабасына түскендей болып еді.</w:t>
        <w:br/>
        <w:t>Бірақ сол күннің кешіне жетпей, қайта арнасынан асып, дауыл</w:t>
        <w:br/>
        <w:t>соққандай бұлқан-талқан болды.</w:t>
        <w:br/>
        <w:t>ТБауын астында Қарасайдың кезбеген жері жоқ. Маңайдағы</w:t>
        <w:br/>
        <w:t>көлдер мен қопаларды тегіс сүзіп шықты.</w:t>
        <w:br/>
        <w:t>Таңертеңгі ашықта үй маңында жайылып жүрген бір топ</w:t>
        <w:br/>
        <w:t>қойы үшті-күйлі жоғалды. |Жер жұтқандай жым-жылас. Қой</w:t>
        <w:br/>
        <w:t>соңында жүретін Дика да жоқ. Қойларды алысқа ұзатпай, күн</w:t>
        <w:br/>
        <w:t>ұзақ қайыра жайып, кешке таман үйге әкелуші еді, бүгін өзі түгіл,</w:t>
        <w:br/>
        <w:t>ұйы</w:t>
        <w:br/>
        <w:t>-- Байиын деген екенсін.</w:t>
        <w:br/>
        <w:t>-- Төріңнен көрің жуық отырып, қайдан таптың бұл кәсіп-</w:t>
        <w:br/>
        <w:t>ті, -- деп, қымызшы шалды ортаға алып, ойынды-шынды тілін</w:t>
        <w:br/>
        <w:t>батырып, керіп әкетті.</w:t>
        <w:br/>
        <w:t>-- Енді кәйтейін... кәйтейін, кемпіріме қант-шайлық бірдеме</w:t>
        <w:br/>
        <w:t>болсын деп... -- дегеннен басқа кемиек шал сөз таба алмай, он тал</w:t>
        <w:br/>
        <w:t>шоқша сақалы шолтандап, құрдастарына қымызынан құя берді.</w:t>
        <w:br/>
        <w:t>Сары қымызды сапыра отырып ішіп, біраз желігіп алған шал-</w:t>
        <w:br/>
        <w:t>дар әлден уақытта Халелге тиісті.</w:t>
        <w:br/>
        <w:t>-- Әй, қарағым, сен Қарабеттін баласымысың осыз</w:t>
        <w:br/>
        <w:t>- Мә.</w:t>
        <w:br/>
        <w:t>-- Қарабет Омбының базарын түгесіп, енді Қызыл жалаудың</w:t>
        <w:br/>
        <w:t>базарына да салды ма ауызды.</w:t>
        <w:br/>
        <w:t>-- ЕҺ, бұл жаһаннамдағы мөрі бар ақша Қарабеттің қалтасы-</w:t>
        <w:br/>
        <w:t>нан құтылған ба!</w:t>
        <w:br/>
        <w:t>-- Үйлерінде кемінде бір сандық ақша бар шығар, ә, балам</w:t>
        <w:br/>
        <w:t>О бар болғырды шірітесіндер ме, қайтесіңдер жинай беріп.</w:t>
        <w:br/>
        <w:t>Халелне дерін білмей, бетіне қаны теуіп, көзіне жас кеп қалды.</w:t>
        <w:br/>
        <w:t>Сандық дегенде үйдегі сары жез белбеулі сандықша есіне түсіп,</w:t>
        <w:br/>
        <w:t>шалдар тап сол сандық туралы айтып отырғандай, өне бойы шы-</w:t>
        <w:br/>
        <w:t>мырлап қоя берді. Бұдан әрі ақсақалдар өзді-өзі сөйлесіп кет-</w:t>
        <w:br/>
        <w:t>ті де, Халел тек сырттай тыңдап, мұрнының үстіне меруерттей</w:t>
        <w:br/>
        <w:t>мөлдіреп тер шықты. Әкесі туралы айтылған сөздер жүрегіне</w:t>
        <w:br/>
        <w:t>мірдің оғындай қадала берді.</w:t>
      </w:r>
    </w:p>
    <w:p>
      <w:r>
        <w:t>- Қарабеттің ақшасында қисап жоқ. Ол кәззап шылқыған</w:t>
        <w:br/>
        <w:t>бай емес пе2 Қора толған мал. Шытырлатып сатат та жатады.</w:t>
        <w:br/>
        <w:t>-- Қанша сатқанмен, тап мынадай шілдеде базарға ет шығар-</w:t>
        <w:br/>
        <w:t>маушы еді, соған да бір тықыр тақалған-ау, сірә?</w:t>
        <w:br/>
        <w:t>-- Е, мың тасқанға да бір тосқын демей ме. Қазір «Малжан</w:t>
        <w:br/>
        <w:t>ағашына» совхоз орнап жатқан көрінеді. «2баңа талап» колхо-</w:t>
        <w:br/>
        <w:t>зын да совхозға айналдырыпты. Малын жайып салып отыра ал-</w:t>
        <w:br/>
        <w:t>майтын шығар енді.</w:t>
        <w:br/>
        <w:t>Шалдар Қарабетте өші бар адамдай, тістерін қайрай түсіп</w:t>
        <w:br/>
        <w:t>сөйлеп отыр. Халел кірерге жер таба алмады.</w:t>
        <w:br/>
        <w:t>Дүниеде өз ата-анасын жек көрер бала бар ма? Халел де өз</w:t>
        <w:br/>
        <w:t>әкесін жанындай сүйеді. Оның мінез-құлқын өмірі сарапқа салып</w:t>
        <w:br/>
        <w:t>көрген емес. Халелдің ойынша, ол бүкіл ел сыйлайтын қадірменді</w:t>
        <w:br/>
        <w:t>1744?</w:t>
        <w:br/>
        <w:t>ізі көрінбейді. Қарасай үй маңында біраз айғайлап жүрді де, Ди-</w:t>
        <w:br/>
        <w:t>кадан еш дыбыс білінбеген сон, шыдамы таусылып атқа қонды.</w:t>
        <w:br/>
        <w:t>Малжан ағашынан ұзаған сайын жүрегі әлденеден секем</w:t>
        <w:br/>
        <w:t>алып, өз-өзінен үрейленіп, атын тебіне түсті. Бірақ қанша</w:t>
        <w:br/>
        <w:t>шоқырақтап асыққанмен, ымырт үйіріліп көз байлана берді.</w:t>
        <w:br/>
        <w:t>Дика шаруамен айналысып жүріп, анда-санда зыр қағып, үй</w:t>
        <w:br/>
        <w:t>маңынан үзап кеткен қойларды ағаштың бауырына иіріп тастай-</w:t>
        <w:br/>
        <w:t>тын. Бүгін өз-өзінен желігіп, ақ тастан салынып жатқан қаз-</w:t>
        <w:br/>
        <w:t>қатар үйлерге беттеді. «Райхан тапқан ақ тасты қазір Айсарының</w:t>
        <w:br/>
        <w:t>іргесіндегі Гұғыржаптан бар совхоз тартып жатыр. Бұрын қалай</w:t>
        <w:br/>
        <w:t>білмегенбіз. Бірақ алыс қой, оны тасуға көліктің күші қайдан</w:t>
        <w:br/>
        <w:t>жетсін. Өзі саманнан да жеңіл екен. Шіркін, құрылысқа дәйт», -</w:t>
        <w:br/>
        <w:t>деп, жұрт шулап, аузының суы құрып жүретін ақ тасты көруге</w:t>
        <w:br/>
        <w:t>Дика да құмар еді.</w:t>
        <w:br/>
        <w:t>Әлі сырты сыланбаған, төбесі ашық он шақты тас үйдің орта</w:t>
        <w:br/>
        <w:t>тұсындағы жартылап қаланған ұзын барактың іргесінде үйілген</w:t>
        <w:br/>
        <w:t>ақ тас. Үй қабырғасын көтеріп жүрген жұмыскерлерге Дика</w:t>
        <w:br/>
        <w:t>қараған жоқ. Келе үлкендігі диірмендей тастарды қозғап көріп</w:t>
        <w:br/>
        <w:t>еді, жеп-жеңіл. Дика үюлі тастарды шетінен көтерді. Бәрі жеңіл.</w:t>
        <w:br/>
        <w:t>Тіпті ең үлкендерін де онша қиналмай қақпақылдай атуға бола-</w:t>
        <w:br/>
        <w:t>ды. (Жоқ. Ана бір жатқан үлкендігі құнан қойдай тасты көтеру</w:t>
        <w:br/>
        <w:t>оңай емес шығар.</w:t>
        <w:br/>
        <w:t>Дика енді соны көтергісі келді. ?бақпар тастың астына қолын</w:t>
        <w:br/>
        <w:t>сұғып жіберіп, күшене тартып еді, ауыр екен. Бар күшін салып</w:t>
        <w:br/>
        <w:t>тізесіне дейін апарды да, салмақтап тұрып тастай берді.</w:t>
        <w:br/>
        <w:t>-- ӘЙ, джигит, тал түсте тас ұрлайын деп жүрмісің! -- Дика</w:t>
        <w:br/>
        <w:t>дауыс шыққан жаққа жалт қарап еді, қолында қалағы бар, мұрны</w:t>
        <w:br/>
        <w:t>қолағаштай, қасы қап-қалын, құс тұмсық жігіт екен.</w:t>
        <w:br/>
        <w:t>Кедір-бұдыр тастардың қиюын келтіріп түп-түзу қалаған қа-</w:t>
        <w:br/>
        <w:t>бырғаға атша мініп алыпты. Дика сөздің сыңайы қалжың екенін</w:t>
        <w:br/>
        <w:t>түсінсе де, не дерін білмей сасып қалды. Шала орысшасымен:</w:t>
        <w:br/>
        <w:t>- Жоқ, жай әшейін, -- деп жымың етіп, ернін бір жалады.</w:t>
      </w:r>
    </w:p>
    <w:p>
      <w:r>
        <w:t>-- Әлде күшің тасып түр ма. Онда ана бір тасты әперіп жі-</w:t>
        <w:br/>
        <w:t>берші. Толик, сен дем ала түрә Мына дала джигитінің күшін</w:t>
        <w:br/>
        <w:t>сынайық, -- деп әлгі дөң мұрын ішкі жақта тас әперіп жүрген</w:t>
        <w:br/>
        <w:t>жолдасына көзін қысып, жіп-жіңішке ғып бастырған әдемі қияқ</w:t>
        <w:br/>
        <w:t>мұртын үлкен қолқабымен сипап қойды. -- Ал, кәне.</w:t>
        <w:br/>
        <w:t>74?</w:t>
        <w:br/>
        <w:t>Анасының алды-артын орап, бірін-бірі қуып, сүрініп-қабынып</w:t>
        <w:br/>
        <w:t>домаландап жүрген қос күшік енді бір кезде соры қайнап ашулы</w:t>
        <w:br/>
        <w:t>сырттанның үстіне жабысты. Гырбандап арқасына шыға алмай,</w:t>
        <w:br/>
        <w:t>сырғып түсе берген сон, бірі -- құйрығымен, екіншісі құлағымен</w:t>
        <w:br/>
        <w:t>ойнады. Көкжал бір рет ар етіп жақтырмай қалса да, оны елеген</w:t>
        <w:br/>
        <w:t>олар жоқ. Қайта-қайта мазасын алып, тартқылай берді. Бір кез-</w:t>
        <w:br/>
        <w:t>де қызыл көз арлан жүні тікірейіп орнынан атып тұрды да, мой-</w:t>
        <w:br/>
        <w:t>нынан домалап түскен күшіктің біреуін аузы ақсиып кеп бас са-</w:t>
        <w:br/>
        <w:t>лып, бел омыртқасын бытыр-бытыр еткізді. Жайбарақат жатқан</w:t>
        <w:br/>
        <w:t>қаншық жан ұшырып үстіне құлай түсіп еді, арлан тұмсығынан</w:t>
        <w:br/>
        <w:t>қауып алып, сылқ еткізді. Әлсіз қаншық анадай жерге барып,</w:t>
        <w:br/>
        <w:t>белі күдірейіп айбат шегіп аз тұрды да, енді жақындауға бата ал-</w:t>
        <w:br/>
        <w:t>май, тірі қалған соңғы күшігін желкесінен тістелеп алып, ін түбіне</w:t>
        <w:br/>
        <w:t>қойып кетті. Кешке дейін жалғыз күшікті бауырына алып, тысқа</w:t>
        <w:br/>
        <w:t>шықпай жатып алды.</w:t>
        <w:br/>
        <w:t>Тек үшінші аштық түні таңға қарай ауып, аспандағы ай боза-</w:t>
        <w:br/>
        <w:t>мық тартқан бейуақта екі қасқыр қатар түзеп жортуылға шықты.</w:t>
        <w:br/>
        <w:t>Бұрын түн қараңғылығында жем іздеп тауып, күні бойы салқын</w:t>
        <w:br/>
        <w:t>апанда тілі салақтап жатып алатын бөрілерден ұйқы қашқан.</w:t>
        <w:br/>
        <w:t>Бұл өңірде не көп -- көл көп. Қаптаған көл, жайылма сулар бір-</w:t>
        <w:br/>
        <w:t>біріне жалғасқан алқа тәрізді. Күн көтеріле бере өңірдегі алқаның</w:t>
        <w:br/>
        <w:t>әр теңгесі жалтырап көз ұялтып, анадайдан мен мұндалап түрады.</w:t>
        <w:br/>
        <w:t>Қазір көл атаулы ұйқысынан оянып, таңғы салқын жел күн</w:t>
        <w:br/>
        <w:t>жылына жазғы самалға ауысқан. Әр құрақ, әр қамыс желге</w:t>
        <w:br/>
        <w:t>сыбдырлап жатқан секілді. Қаңқылдаған қаз, қиқулаған аққу,</w:t>
        <w:br/>
        <w:t>барылдаған үйрек үні. Әріректе тынымсыз тырылдаған темір</w:t>
        <w:br/>
        <w:t>үйлердің даусы -- бәрі көктем базарын тойлап жатыр.</w:t>
        <w:br/>
        <w:t>Қос бөрі «Түйе кеткен» көлінің ығын өрлеп, құрт тескен</w:t>
        <w:br/>
        <w:t>қаңылшақ ескі мал тезегінен басқа түк кездестіре алмай келе</w:t>
        <w:br/>
        <w:t>жатқанда алыстан бір жылы иіс білінді. Арлан мен қаншық</w:t>
        <w:br/>
        <w:t>қайта-қайта тұмсықтарын желге төсеп, бастарын көтерісіп тұрды</w:t>
        <w:br/>
        <w:t>да, сілекейі шұбырып тұра шапты. Жерді дүңк-дүнк еткізіп алға</w:t>
        <w:br/>
        <w:t>түскен арлан келесі қырды аса бере, кең шалғында жүре оттап</w:t>
        <w:br/>
        <w:t>бара жатқан бес-алты қараны көзі шалып қалды. Маңайында</w:t>
        <w:br/>
        <w:t>адам көрінбейді. Бірақ ашынған қасқырлар болса да елер емес.</w:t>
        <w:br/>
        <w:t>Шалғынға қарай иіле түсіп жатқан кең өзектің ішімен тасырла-</w:t>
        <w:br/>
        <w:t>та шауып, шошаң етіп жылқылардың тап жанынан шыға кел-</w:t>
        <w:br/>
        <w:t>ұлты</w:t>
        <w:br/>
        <w:t>-- Кеткенде қайда барасың?</w:t>
        <w:br/>
        <w:t>Халел үндемеді. «Аспан асты кең ғой» деуді лайықсыз көр-</w:t>
        <w:br/>
        <w:t>ді.</w:t>
      </w:r>
    </w:p>
    <w:p>
      <w:r>
        <w:t>- Өзің біл, Халел. Кісі ақылымен бай болғаннан, өз ақы-</w:t>
        <w:br/>
        <w:t>лыңмен жарлы болғаның артық. Маған салсаң айтарым: кеше-</w:t>
        <w:br/>
        <w:t>гі Жәлелдей қор боп өткенше, көпшілікпен бірге берекелі бір</w:t>
        <w:br/>
        <w:t>жұмыстың басын шалғаның дұрыс. Бала емессін, Келешегінді</w:t>
        <w:br/>
        <w:t>ойла. -- Ақбөпе тағы күрсінді. Ұзын іш көйлегінің етегінен толық</w:t>
        <w:br/>
        <w:t>ақ балтыры жалтырап төсегінен түсті де, шамды үрледі. (Жата бе-</w:t>
        <w:br/>
        <w:t>ріп тағы күңк етті. -- Аяғыңа... оралғы болар деп ойлама. Есіңде</w:t>
        <w:br/>
        <w:t>болсын. Ендігісін өзің біл.</w:t>
        <w:br/>
        <w:t>жждж</w:t>
        <w:br/>
        <w:t>Халел алагөбеден оянып киініп алды. Кеш тұратын үйінің</w:t>
        <w:br/>
        <w:t>таңертеңгі асына да қарамай, тура совхоз директорының кеңсе-</w:t>
        <w:br/>
        <w:t>сіне беттеді.</w:t>
        <w:br/>
        <w:t>Бұл кезде совхоз басшыларының төрт көзі түгел екен. Бәрі</w:t>
        <w:br/>
        <w:t>де Моргунның столын қоршап, әлдебір жоспар жайын сөйлесіп</w:t>
        <w:br/>
        <w:t>отыр.</w:t>
        <w:br/>
        <w:t>Есік қағып, сыпайы басып кірген Халелді көріп, басын көтер-</w:t>
        <w:br/>
        <w:t>ген директор:</w:t>
        <w:br/>
        <w:t>-- А, наш заготовитель, біз қазір мәжіліс құрып отыр ек. Ас-</w:t>
        <w:br/>
        <w:t>хана бастығымен барып сөйлес. Ет мәселесін сол адам шеше-</w:t>
        <w:br/>
        <w:t>ді, -- деді де, қайта қағазына үңілді.</w:t>
        <w:br/>
        <w:t>Халелдің беті ду етіп, есікті тарс жауып шыға жөнелгісі келді.</w:t>
        <w:br/>
        <w:t>Директор оны мазақ еткендей көрінді. Шынында да «заготови-</w:t>
        <w:br/>
        <w:t>тель» деген сөздің астары жаман, кекесін сөз еді. Әйтсе де жұқа</w:t>
        <w:br/>
        <w:t>танауын кеулеп келе қалған ашуын тежеп, Халел үнсіз тұра бер-</w:t>
        <w:br/>
        <w:t>ді. Тығылып, булығып тұр.</w:t>
        <w:br/>
        <w:t>Отырғандар оның шыққан, шықпағанын байқаған жоқ. Құ-</w:t>
        <w:br/>
        <w:t>рылыс материалдарының жетіспеуі туралы, Тұғыржаптан ашыл-</w:t>
        <w:br/>
        <w:t>ған карьерден ақ тас тарту жөнінде ұзақ әңгімеге кірісіп кетті.</w:t>
        <w:br/>
        <w:t>Әлден уақытта барып шыдамы таусылған Халел, өзін «менсін-</w:t>
        <w:br/>
        <w:t>бей», көзіне де ілмей отырған бастыққа ашы тіл қатты.</w:t>
        <w:br/>
        <w:t>- Мен де адаммын ғой. Бір минут уақытыңызды неге бөл-</w:t>
        <w:br/>
        <w:t>мейсіз?</w:t>
        <w:br/>
        <w:t>ыу</w:t>
        <w:br/>
        <w:t>Нөсер бағанағыдан да қатты. Ағаш іші енді алаңқы жердей</w:t>
        <w:br/>
        <w:t>тасырлап кетті. Омырыла құлаған құз-жартастай төніп келген</w:t>
        <w:br/>
        <w:t>қара қошқыл бұлт арасынан құлақты жарып жіберердей шатыр-</w:t>
        <w:br/>
        <w:t>шұтыр етіп от жарқылдайды. Аспанды тіліп өткен жай оғы оң</w:t>
        <w:br/>
        <w:t>жақ бүйірдегі жылғаға барып түсті. Малжан ағашының іші де</w:t>
        <w:br/>
        <w:t>күндізгідей жарқ еткенде, қалбандап келе жатқан әлдекімнің</w:t>
        <w:br/>
        <w:t>тұлғасы көрінді. Үрейлі адам ашы үнмен:</w:t>
        <w:br/>
        <w:t>- Дика, қайдасың, Дика!? -- деп қалды. Әйел даусы.</w:t>
        <w:br/>
        <w:t>Бұл Ақбөпе еді. Диканың ұзай қоймайтынын білетін Ақбөпе</w:t>
        <w:br/>
        <w:t>ауыз үйде ілулі тұрған шекпенді қарына іле салып, іздеп шыққан.</w:t>
        <w:br/>
        <w:t>Бар ағаш түбін үнсіз тінтіп келе жатқан Ақбөпе күн жарқ еткенде</w:t>
        <w:br/>
        <w:t>барып даусын шығарды.</w:t>
        <w:br/>
        <w:t>Жауын астында қара түнді жамылып, жалғыздықтан құла-</w:t>
        <w:br/>
        <w:t>зыған Дика артынан іздеп шыққан Ақбөпені көргенде, мұңын</w:t>
        <w:br/>
        <w:t>шаққан сәби балаша кемсендеп, мүлдем босап кетті. Өрім-өрім</w:t>
      </w:r>
    </w:p>
    <w:p>
      <w:r>
        <w:t>көйлекпен ғана отырған Диканың үстіне шекпен жауып, Ақбөпе</w:t>
        <w:br/>
        <w:t>де онымен қоса егілді.</w:t>
        <w:br/>
        <w:t>-- Екеуміз де құдай аямаған сорлы екенбіз, бағымыз ашыл-</w:t>
        <w:br/>
        <w:t>маған сормандай екенбіз, -- деп, Диканы өзінің туған ағасындай</w:t>
        <w:br/>
        <w:t>құшақтап, іштегі жалынды көз жасымен шығарды...</w:t>
        <w:br/>
        <w:t>- Қайтейін, менің қолымнан не келеді. Мен секілді алды-</w:t>
        <w:br/>
        <w:t>артыңа қарайтын, аяғыңа оралғы болар ешкімің жоқ. Кет бұл</w:t>
        <w:br/>
        <w:t>үйден. Ана шал отырған жерде бүл үйден енді еш опа таба ал-</w:t>
        <w:br/>
        <w:t>майсың.</w:t>
        <w:br/>
        <w:t>Ақбөпе тұңғыш рет ашына сөйледі.</w:t>
        <w:br/>
        <w:t>жжж</w:t>
        <w:br/>
        <w:t>Халел жауынға малшынып, лайсаң жолда титықтап үйіне зор-</w:t>
        <w:br/>
        <w:t>ға жетті. Үш аяқты мотоциклін биік қақпаға мұрнын сүздіре та-</w:t>
        <w:br/>
        <w:t>қалтты да, фар үстіндегі кілтін алып, қораға итеріп кіргізді. Үш</w:t>
        <w:br/>
        <w:t>доңғалаққа бірдей сірескен құм батпақ доңғалақ түбінде шай-</w:t>
        <w:br/>
        <w:t>насып, шықыр-шықыр етеді. Эілдей ауыр машинаны есіктің</w:t>
        <w:br/>
        <w:t>қалтарысына апарып қойғанша Халелдің мандайынан ашы тер</w:t>
        <w:br/>
        <w:t>бұрқ ете қалды.</w:t>
        <w:br/>
        <w:t>Ас үйдің табалдырығынан аттай бергенде алдынан безектей</w:t>
        <w:br/>
        <w:t>шыққан шешесі ?бәміш қана. От көсеп отырған шімшуірін тастай</w:t>
        <w:br/>
        <w:t>беріп, баласына ұмтылды:</w:t>
        <w:br/>
        <w:t>ғау</w:t>
        <w:br/>
        <w:t>болғанша жығылып қала ма қайтеді деп, зәре-құүтым қалмай</w:t>
        <w:br/>
        <w:t>артыңнан қарайлап тұрам. Халелжан-ау, байқап жүрсеңші. Кім</w:t>
        <w:br/>
        <w:t>біледі, сенім жоқ. Тайып кетіп, жазым боп жүрме. Былтыр Себ-</w:t>
        <w:br/>
        <w:t>край жақта бір жігіт мотосекілден құлап өліпті. Алла оның бетін</w:t>
        <w:br/>
        <w:t>аулақ қылсын.</w:t>
        <w:br/>
        <w:t>Халел үндемеді. Қарасай кемпірінің жайма-шуақ сөзіне іштей</w:t>
        <w:br/>
        <w:t>риза боп, ендігі сөзді ол сабақтады.</w:t>
        <w:br/>
        <w:t>-- Сөзіңнің жаны бар. Бұл ана бір екі аяқты мотоциклден гөрі</w:t>
        <w:br/>
        <w:t>орнықты болғанымен, бұдан да құлап қалуға болады екен. Қобди</w:t>
        <w:br/>
        <w:t>жағы жолдың қырына килігіп қалса, аударылып кететін көрінеді.</w:t>
        <w:br/>
        <w:t>Байқап жүру керек дегенің жөн. Күзге дейін аман-есен тебе түр.</w:t>
        <w:br/>
        <w:t>Оқуыңа барарсың. Бармасан, денің сау болса, күзде бір машина</w:t>
        <w:br/>
        <w:t>алып берем.</w:t>
        <w:br/>
        <w:t>Қай адамның болмасын әдеті емес пе, мұндай сөз айтқанда</w:t>
        <w:br/>
        <w:t>жымың-жымың етіп, іштей мақұлдап, қуанып отыратын. Ха-</w:t>
        <w:br/>
        <w:t>лел қуанған жоқ. Әп-сәтте өзгере қалған әке мінезіне таңырқап,</w:t>
        <w:br/>
        <w:t>көзінің астымен ұрлана қарады. Бұрын-соңды әкесінен мұндай</w:t>
        <w:br/>
        <w:t>сырды көрмеп еді. Неге бүйтіп отыр?</w:t>
        <w:br/>
        <w:t>Халел көп ойланып, бас қатырған жоқ. Әкесінің өзі-ақ бұл</w:t>
        <w:br/>
        <w:t>сырдың жұмбағын шешіп берді.</w:t>
        <w:br/>
        <w:t>- Ал енді, бәміш, дастарқанынды тезірек жинап, төсек сал.</w:t>
        <w:br/>
        <w:t>Халел ұйқысын қандырып алсын. Ертең алагөбеден тұрып жолға</w:t>
        <w:br/>
        <w:t>шығамыз. Ана қойларды сойып, үйтіп-бүйткенше де біраз уақыт</w:t>
        <w:br/>
        <w:t>өтер.</w:t>
        <w:br/>
        <w:t>Халел басын көтеріп алып, әкесіне таңдана қарады. Бірақ</w:t>
      </w:r>
    </w:p>
    <w:p>
      <w:r>
        <w:t>«қайда барамыз?» деп сұраған жоқ. Оны да Қарасайдың өзі айт-</w:t>
        <w:br/>
        <w:t>ты:</w:t>
        <w:br/>
        <w:t>-- Қазір қара жолдың үсті әрлі-берлі жүріп жатқан құжына-</w:t>
        <w:br/>
        <w:t>ған машина болса да, бірінен пайда жоқ. Бір жерге барайын</w:t>
        <w:br/>
        <w:t>десең, шоферлар қиқайып, аяғын қия баспайды. Оның көбінен</w:t>
        <w:br/>
        <w:t>не пайда, -- деп бір тоқтады. -- Ана мотоцикліңнің қобдиына</w:t>
        <w:br/>
        <w:t>төрт-бес қойдың еті сыятын шығар. Ертен, амандық болса, таң</w:t>
        <w:br/>
        <w:t>сәріде шығып кетсек, Омбыдағы ет базарының дәл қызған кезін-</w:t>
        <w:br/>
        <w:t>де жетіп қалармыз, әз</w:t>
        <w:br/>
        <w:t>-- Құдай сәтін салса де! --деп (бәміш тәңіріне бір жалбары-</w:t>
        <w:br/>
        <w:t>нып қойды.</w:t>
        <w:br/>
        <w:t>-- Иә, өзім де айтып отырмын ғой. Қызыл жалауға Халелді</w:t>
        <w:br/>
        <w:t>174?</w:t>
        <w:br/>
        <w:t>- Құлыным-ай, аман жеттің бе2! Мына құдайдың күні де</w:t>
        <w:br/>
        <w:t>бүгін селдетіп кетті ғой. Бір жерде құлап қалып, жазым болды ма</w:t>
        <w:br/>
        <w:t>деп зәрем ұшып отыр ем. Ой, құлыным сол. Шешінші тез. Ба-</w:t>
        <w:br/>
        <w:t>ным-ай, су өтіп кетті-ау. Құрғақ киімдеріңді ауыстырып киші.</w:t>
        <w:br/>
        <w:t>Айтқандай, Ақбөпе де келген.</w:t>
        <w:br/>
        <w:t>- ӘҺ, Ақбөпе) -- деп әуелі ашы дауыстап қалған Халел лез-</w:t>
        <w:br/>
        <w:t>де суып, қолындағы қоржынын ұсынды. -- Апа, саған цейлон</w:t>
        <w:br/>
        <w:t>әкелдім.</w:t>
        <w:br/>
        <w:t>-- Сейлоның не, қарағым-ау? Ондай да бар ма еді?!</w:t>
        <w:br/>
        <w:t>-- Ауданда жүрт жабыла алып жатыр екен. Индийскийден де</w:t>
        <w:br/>
        <w:t>артық дейді.</w:t>
        <w:br/>
        <w:t>-- Ой, қарашығым сол.</w:t>
        <w:br/>
        <w:t>-- Балалар қайда, анау үйде отыр ма2 Оларға алма алдым.</w:t>
        <w:br/>
        <w:t>- Алма!</w:t>
        <w:br/>
        <w:t>- Иә, андағы қоржынның ішінде. Қызыл жалауға жәшік-</w:t>
        <w:br/>
        <w:t>жәшігімен келіпті. “ұрт талап алып жатыр.</w:t>
        <w:br/>
        <w:t>- Ие-е, енді бәрі болады ғой бас аман болса. Мына Слина</w:t>
        <w:br/>
        <w:t>келгеннен бері тіпті адамның жанынан басқаның бәрі түсетін бо-</w:t>
        <w:br/>
        <w:t>лыпты ғой, -- деп, Жәміш қоржынды шеше бастады.</w:t>
        <w:br/>
        <w:t>- Апа, әкем қайда? Үйде ме?</w:t>
        <w:br/>
        <w:t>Қоржынға қолын сұға берген ?әміш: -- Ойбай үндеме, -- деп</w:t>
        <w:br/>
        <w:t>астыңғы ернін тістеді. Қолымен ымдап, Халелді қасына шақырып</w:t>
        <w:br/>
        <w:t>алып, сыбырлай сөйледі. -- Әкең ана төр жақта жұлын тұтып жа-</w:t>
        <w:br/>
        <w:t>тыр. Осы үйді бүгін алапатымен көшіріп жібере жаздады.</w:t>
        <w:br/>
        <w:t>- Иә, не боп қалды?!</w:t>
        <w:br/>
        <w:t>-- Сұрама. Осы бір малы бар болғырдың жүрген жері бізге</w:t>
        <w:br/>
        <w:t>сор болып тиген жоқ па. Қойлар жауында ығып кетіп, бес-ал-</w:t>
        <w:br/>
        <w:t>тауын қасқыр тартыпты. Құйрықтары жалбырап пішенде тұр.</w:t>
        <w:br/>
        <w:t>Екеуі жоқ. Әлгі Дика байғұс соры қайнап таяқ жеп қалды. Үйден</w:t>
        <w:br/>
        <w:t>қашып кетті.</w:t>
      </w:r>
    </w:p>
    <w:p>
      <w:r>
        <w:t>- Қайда кетті?! -- Халелдің даусы ашы шықты.</w:t>
        <w:br/>
        <w:t>-- Қайда кетсін о сорлы. Үй маңында төңіректеп жүрген шы-</w:t>
        <w:br/>
        <w:t>ғар.</w:t>
        <w:br/>
        <w:t>- Іздеу керек қой. Мына жауын астында қайда барып пана-</w:t>
        <w:br/>
        <w:t>лайды, -- деп, жүресінен отырған Халел ұшып тұра келді.</w:t>
        <w:br/>
        <w:t>- Іздемей-ақ қой, жаным. Ақбөпе әкелген болу керек. Сон-</w:t>
        <w:br/>
        <w:t>да тығылып жатқан шығар. Келінге де бүгін шалдың тілі тиді.</w:t>
        <w:br/>
        <w:t>1748?</w:t>
        <w:br/>
        <w:t>-- Өй, қойындар, Дика оларды менсіне ме. Бүлдіршіндей жас</w:t>
        <w:br/>
        <w:t>қыздар тұрғанда, кәрі-құртанды қайтсын.</w:t>
        <w:br/>
        <w:t>Бағанадан жастыққа шынтақтай жатқан Қарасай орнынан</w:t>
        <w:br/>
        <w:t>тұрып әңгімеге араласты. Қалжыңсыз, күлкісіз отырып, Дика-</w:t>
        <w:br/>
        <w:t>дан көзін алмай, жанашыр адамдай, байсалды сөйледі.</w:t>
        <w:br/>
        <w:t>- Сендер не десендер, о деңдер. Шынымды айтайын, өзім осы</w:t>
        <w:br/>
        <w:t>Диканы жақсы көрем. Байқаймын, әттең бағы ашылмай жүрген</w:t>
        <w:br/>
        <w:t>бала. Өзіне бір шүйке бас алып берсең, үй болып кетейін деп-ақ</w:t>
        <w:br/>
        <w:t>түр. Диканы мен өзіме әрі бала, әрі іні етіп алсам ба деймін.</w:t>
        <w:br/>
        <w:t>Көздері күлімдеп, жетім жігітпен ойнап отырғандар тыйыла</w:t>
        <w:br/>
        <w:t>қалды. Бәрі де шын сөзге ауысып:</w:t>
        <w:br/>
        <w:t>-- Қареке-ау, мынауыңыз табылған ақыл екен. Жалғызілікті</w:t>
        <w:br/>
        <w:t>жігіттің бір-ақ күнде мандайы ашылар еді ғой.</w:t>
        <w:br/>
        <w:t>- Алыңыз, Қареке, бала қылып алыңыз. Сіздей қамқор адам</w:t>
        <w:br/>
        <w:t>тапса, Дикаға одан артық не керек.</w:t>
        <w:br/>
        <w:t>- Ой, Дика, бағың ашылсын, бағың!</w:t>
        <w:br/>
        <w:t>Диканың да іші жылып кетті. Қанша бауыр басып үйренген-</w:t>
        <w:br/>
        <w:t>мен, көрінген үйде тентіреп жүру де қолайсыз-ау. Өз үйін, өз</w:t>
        <w:br/>
        <w:t>қара лашығыңның болғанына не жетсін. «Осылар шын айтып</w:t>
        <w:br/>
        <w:t>отыр ма?!» дегендей, Дика айнала көзінің қиығын тастап, үнсіз</w:t>
        <w:br/>
        <w:t>томсара қалды.</w:t>
        <w:br/>
        <w:t>-- Міне, мен бүгін Дикаға дүкеннен әдейі киім алдым. Үсті де</w:t>
        <w:br/>
        <w:t>жыртыла бастаған екен пақырдың, -- деп, Қарасай төсек асты-</w:t>
        <w:br/>
        <w:t>нан бір бума қағазды алып ашты. Ішінен бомазидан жасаған</w:t>
        <w:br/>
        <w:t>арзан шалбар мен қызыл сәтен көйлек алып, Диканың алдына</w:t>
        <w:br/>
        <w:t>тастай берді. -- Мә, киіп ал, жарқыным.</w:t>
        <w:br/>
        <w:t>Дика бір қызарып, бір қуарып, не істерін білмей, қипыжықтай</w:t>
        <w:br/>
        <w:t>берді. Ине-жіптен жаңа шыққан киімді соғыс жылдарынан бері</w:t>
        <w:br/>
        <w:t>бірінші көріп отырғаны. Онша да мұнша жүріп, тап Қарасайдай</w:t>
        <w:br/>
        <w:t>мейрімді адамды бұрын-сонды көрмегендей, Диканың өне бойын</w:t>
        <w:br/>
        <w:t>ып-ыстық қан аралап, көзіне жас іркіліп қалды. (Жарым көңілі</w:t>
        <w:br/>
        <w:t>босап кетті.</w:t>
        <w:br/>
        <w:t>Отырғандар да жамырай сөйлеп:</w:t>
        <w:br/>
        <w:t>- Киіп ал, ки! Ана үстіңдегі шоқпыттарыңды таста! -- десіп,</w:t>
        <w:br/>
        <w:t>қоярда-қоймай, көз алдында жаңа киімді кигізді.</w:t>
        <w:br/>
        <w:t>Көк бомази шалбар мен оттай қызыл сәтен көйлектің ішінде</w:t>
      </w:r>
    </w:p>
    <w:p>
      <w:r>
        <w:t>Дика әп-сәтте жұтынып шыға келді. Гек шалбардың белі кеңдеу</w:t>
        <w:br/>
        <w:t>172?</w:t>
        <w:br/>
        <w:t>О жалған десейші, бұл шал бәріміздің түбімізге жетер әлі. -</w:t>
        <w:br/>
        <w:t>Жәміштің есіне (Жәлел түсіп, көзіне жас іркіліп қалды. Халел-</w:t>
        <w:br/>
        <w:t>ге сездірмейін деп, қазандық астындағы отты үрлеген болып</w:t>
        <w:br/>
        <w:t>күйбеңдеп, бетін бұрып әкетті.</w:t>
        <w:br/>
        <w:t>Қарасай көрпе-жастығы мол биік кереуеттің үстіне етігін де</w:t>
        <w:br/>
        <w:t>шешпестен құлапты. Үстіне қара тұлып жамылып, теріс қарап</w:t>
        <w:br/>
        <w:t>жатыр екен. Халел кірген соң басын көтеріп, бұзау тұмсық</w:t>
        <w:br/>
        <w:t>етігінің жұлығына қарап, түнере түсіп отырды. Халелге көпке</w:t>
        <w:br/>
        <w:t>дейін мойын бұрған жоқ, біреу ұрып-ұрып тастағандай мең-зең.</w:t>
        <w:br/>
        <w:t>Әлден уақытта барып, қалтасынан мүйіз шақшасын алды.</w:t>
        <w:br/>
        <w:t>Өкшесін бір-екі рет тықылдатып ұрды да:</w:t>
        <w:br/>
        <w:t>-- Әй, түкіргішім қайда?! -- деп ауыз үйдегі (Жәмішке айғай</w:t>
        <w:br/>
        <w:t>салды. Бетіндегі қара қалдай етіп алақанына салған бұйра насы-</w:t>
        <w:br/>
        <w:t>байдан бір шымшып алып, үстіңгі ерніне танаулата тықты да, Ха-</w:t>
        <w:br/>
        <w:t>делмен тілге келді. -- Иә, мал базарлы болды ма? Сауда қалай?</w:t>
        <w:br/>
        <w:t>«Сауда» дегенде кешегі базардағы шалдар көз алдына қайта</w:t>
        <w:br/>
        <w:t>келіп, Халел үндемеді. «Саудаң құрысын» дегісі келіп еді, бірақ</w:t>
        <w:br/>
        <w:t>қара түндей түнеріп отырған әкесінен қаймықты.</w:t>
        <w:br/>
        <w:t>расай да қайтып сұрамады. Биік төсектен ауыр денесімен</w:t>
        <w:br/>
        <w:t>еңсеріле сырғып түсті де, терезе түбіндегі үлкен абдыраға бар-</w:t>
        <w:br/>
        <w:t>ды. Құлпы дызың етіп, қақпағы көтеріліп, ар жағынан ырсиған</w:t>
        <w:br/>
        <w:t>тістері көрінгенде арандай аузын ашқан айдаһарды көргендей</w:t>
        <w:br/>
        <w:t>болды Халел. Қарасай түбіне дейін қолын сұғып жіберіп, кішке-</w:t>
        <w:br/>
        <w:t>не сандықшаны алып шықты. Сары жезбен құрсаулаған жылтыр</w:t>
        <w:br/>
        <w:t>сандық тура ертегідегі сиқырлы сандық тәрізді. Аузын ашса-ақ</w:t>
        <w:br/>
        <w:t>ішінен көк ала түтін бұрқ етіп шығатын сияқты. Халел ондай</w:t>
        <w:br/>
        <w:t>ертегіден қорқатын шақтан кеткен. Бірақ осы сандықты көрген</w:t>
        <w:br/>
        <w:t>сайын тітіркейді. Оның есіне ағасы бәлел түседі.</w:t>
        <w:br/>
        <w:t>Әкесі сандықты алып жатқанда, Халел төс қалтасындағы</w:t>
        <w:br/>
        <w:t>бір уыс он сомдықтарды стол үстіне тастаған.</w:t>
        <w:br/>
        <w:t>Қарасай саусағына түкіріп, сан қолдан өтіп, ескі шүберекше</w:t>
        <w:br/>
        <w:t>босаған бір топ ақшаны майыстырып, асықпай санады. Ең соң-</w:t>
        <w:br/>
        <w:t>ғысын қайырғанда бетіне қан теуіп, қалы жыбыр етті. Гағы сана-</w:t>
        <w:br/>
        <w:t>ды. Беті тағы да бүлк етіп, басын оқыс көтеріп алды:</w:t>
        <w:br/>
        <w:t>-- Қалғаны қайда?!</w:t>
        <w:br/>
        <w:t>Халел үндемеді.</w:t>
        <w:br/>
        <w:t>-- Қалғаны қайда деймін?!</w:t>
        <w:br/>
        <w:t>ғау</w:t>
        <w:br/>
        <w:t>екен. Әншейінде шалбардың ышқырлығын ұстамайтын мықынсыз</w:t>
        <w:br/>
        <w:t>беліне шүберек белбеуін қайта байлап жатыр еді, Косиманов:</w:t>
        <w:br/>
        <w:t>-- Таста оны, бүтінделген соң түгел бүтіндел, -- деп орны-</w:t>
      </w:r>
    </w:p>
    <w:p>
      <w:r>
        <w:t>нан атып тұрып, қатардағы есікке кіріп кетті де, әр жері сынған,</w:t>
        <w:br/>
        <w:t>көнетоз офицер белбеуі мен ескі фуражқасын әкеп берді. -- Мә!</w:t>
        <w:br/>
        <w:t>Дика әскер киіміне өлгенше құмар болатын. Аяқ астынан қа-</w:t>
        <w:br/>
        <w:t>рық болып, жалпақ төбесіне батпайтын тар фуражкені қоқита</w:t>
        <w:br/>
        <w:t>киіп, жымың-жымың етті.</w:t>
        <w:br/>
        <w:t>-- Ойбай-ау, өзің қабығын аршыған жұмыртқадай, жылты-</w:t>
        <w:br/>
        <w:t>рап шыға келдің ғой. Енді сені көрген қыз-қырқын талып түсетін</w:t>
        <w:br/>
        <w:t>болды, -- деп қонақтың бірі ішін тартты.</w:t>
        <w:br/>
        <w:t>-- Жұмыртқадай жұтынғанды әлі көрерсіндер. Өзім Диканы</w:t>
        <w:br/>
        <w:t>жеке отау етіп шығарам. Кім бұған оң жақта отырған қызын бер-</w:t>
        <w:br/>
        <w:t>мес екен. Құдайға шүкір, бір жігіттің қалың малына қыңқ етпей-</w:t>
        <w:br/>
        <w:t>мін. Ондық дәулетім жетеді, -- деп Қарасай Диканы мүлдем мас</w:t>
        <w:br/>
        <w:t>қып, алды-артын орап алды.</w:t>
        <w:br/>
        <w:t>Бірақ, не керек, ол сөздің бәрі жүре-жүре ұмыт болып,</w:t>
        <w:br/>
        <w:t>Дика бұрынғы таз қалпына қайта түсті. Малжан ағашының</w:t>
        <w:br/>
        <w:t>бауырындағы жалғыз үйге келген алғашқы кезде әжептәуір</w:t>
        <w:br/>
        <w:t>көңілі өсіп, шынымен қатарға қосылып үй болам ба деп, үміткер</w:t>
        <w:br/>
        <w:t>болып жүруші еді, келе-келе оның бәрі келемежге айналды.</w:t>
        <w:br/>
        <w:t>Содан бері талай жыл зымырап өте берді. Мал соңында сал-</w:t>
        <w:br/>
        <w:t>пақтап, осы үйдің отымен кіріп, күлімен шыққан Дика, сағымдай</w:t>
        <w:br/>
        <w:t>бұлдыраған алдамшы үміттен мүлдем күдерін үзді.</w:t>
        <w:br/>
        <w:t>Олай-бұлай өткен адамдар бұрынғы әдетпен Диканы ортаға</w:t>
        <w:br/>
        <w:t>алып, әйел жайын сөйлесе қалса, Қарасай олардың бетін қайырып</w:t>
        <w:br/>
        <w:t>тастайтынды шығарды: -- Сендер де еріккен екенсіңдер. Бұл дү-</w:t>
        <w:br/>
        <w:t>лейге не қылған тегін жатқан қатын. Өзі аяғын әрең алып шү-</w:t>
        <w:br/>
        <w:t>батылып жүрген бұл кешені, шалық болмаса, есі дұрыс адам</w:t>
        <w:br/>
        <w:t>қайтсын, -- деп, Диканы мүлдем іске алғысыз етіп, жерлеп тас-</w:t>
        <w:br/>
        <w:t>тайды. Дика да келе-келе «қатын түгіл, бас қайғы» деген қамытты</w:t>
        <w:br/>
        <w:t>біржола киді. Бірақ оны сыпырып тастар дәрмен жоқ. Барар</w:t>
        <w:br/>
        <w:t>жер, басар тау табу оның ниетіне де келмеген нәрсе. Әйтеуір ас</w:t>
        <w:br/>
        <w:t>суы мол үйде түйтпектеп тіршілік ете берді.</w:t>
        <w:br/>
        <w:t>азір осы өмір жолын көз алдынан өткізіп, таусыла егіліп</w:t>
        <w:br/>
        <w:t>отыр. Мына қара жауын астында саясыз қалған Дика өмірде де</w:t>
        <w:br/>
        <w:t>еш панасыз екенін ойлағанда іші одан сайын қалтырайды.</w:t>
        <w:br/>
        <w:t>74?</w:t>
        <w:br/>
        <w:t>- Бары осы.</w:t>
        <w:br/>
        <w:t>- Не дейт... Есің дұрыс па!</w:t>
        <w:br/>
        <w:t>-- Апама біраз шай алдым, балаларға алма алдым.</w:t>
        <w:br/>
        <w:t>- Мен сені соған жіберіп пе едім?</w:t>
        <w:br/>
        <w:t>-- Базарда ет арзан екен. Ыстықта саситын болған соң, арзан-</w:t>
        <w:br/>
        <w:t>ға бердім.</w:t>
        <w:br/>
        <w:t>- Не дейт... Ақ адал малдың етін арзан бердім дегенше,</w:t>
        <w:br/>
        <w:t>менің етімді арзанға бердім десейші. Енді сен қалып ең бұл үйде</w:t>
        <w:br/>
        <w:t>менің етімді жемеген. Шық үйден. Шық деген соң шық! Батыр</w:t>
        <w:br/>
        <w:t>қаранды.</w:t>
        <w:br/>
        <w:t>ФЖармалы есіктен сығалап тұрған ?әміш төрге жүгіре кіріп,</w:t>
      </w:r>
    </w:p>
    <w:p>
      <w:r>
        <w:t>баласына ұмтылды.</w:t>
        <w:br/>
        <w:t>- Жетті, жетті. Бала емес пе2 Сауданың жайын қайдан білсін.</w:t>
        <w:br/>
        <w:t>-- Кет әрмен сандалмай! -- деп ақырған Қарасай әйеліне тү-</w:t>
        <w:br/>
        <w:t>кіргішті бір-ақ атты. Даңғыр етіп домалап, ауыз үйге шыққан</w:t>
        <w:br/>
        <w:t>консерві қаңылтыры қисаландап барып жарты шеңбер дөңгеледі</w:t>
        <w:br/>
        <w:t>де етпетінен түсті. -- Сенен мән сұраған кім бар?! «Бала емес</w:t>
        <w:br/>
        <w:t>пеӘ» Тапқан екенсің баланы. Не қылған бала. Он үште отау иесі.</w:t>
        <w:br/>
        <w:t>Иегіне сақал шыққанша миына ақыл дарымаған кеше. Сенің</w:t>
        <w:br/>
        <w:t>тәрбиен. Қаздың балапанындай үлпілдетесің келіп. Әұрттың</w:t>
        <w:br/>
        <w:t>мұндай ұлы ойдағыны орып, қырдағыны қырады. Мен болмасам</w:t>
        <w:br/>
        <w:t>көрер едім күндеріңді. Ауыздарыңнан ақ май ағызып отырған</w:t>
        <w:br/>
        <w:t>соң көкіріктерің азған екен.</w:t>
        <w:br/>
        <w:t>-- ІЖәрәйді, жәрәйді. Бүкіл ғаламда үйін асырап отырған ер-</w:t>
        <w:br/>
        <w:t>кек сен ғана ма екенсің.</w:t>
        <w:br/>
        <w:t>-- Әй, не тантып тұрсың2 -- Қарасай атып тұрып, босағада</w:t>
        <w:br/>
        <w:t>ілулі тұрған қамшыға ұмтылды. Қал-қалш етеді. Шашақтатып</w:t>
        <w:br/>
        <w:t>өрген тобылғы сапты бишікпен бәмішке төніп келді. “бәміштің</w:t>
        <w:br/>
        <w:t>көзі жасаурап, баласының ығына тығылды. Дене бітімі нәзік</w:t>
        <w:br/>
        <w:t>болғанмен, сұңғақ бойлы, сирақты Халел бірінші рет анасының</w:t>
        <w:br/>
        <w:t>алдына қалқан болып тұра қалды. Әкесінің жағасынан ала</w:t>
        <w:br/>
        <w:t>түспесе де, шешесіне қол салғызар түрі жоқ. «Түкке қауқары</w:t>
        <w:br/>
        <w:t>жоқ дімкәс анамды зәбірлегенше, мені үр!» дегендей, қасқиып,</w:t>
        <w:br/>
        <w:t>кірпігін сирек қағып жасқанбай тұр. Қызыл шырайлы, бәденді</w:t>
        <w:br/>
        <w:t>Жәміштен айнымаған, сойып қаптағандай Халелдің көзіне көзі</w:t>
        <w:br/>
        <w:t>түскенде Қарасайдың жүні жығылып, тауы шағылып қалды.</w:t>
        <w:br/>
        <w:t>Сонда да көмейіне келген сөзден аянған жоқ. -- Құтырайын де-</w:t>
        <w:br/>
        <w:t>174?</w:t>
        <w:br/>
        <w:t>мысына көмектесіп, кейде шөп басын сындырмаса да, бірер күн</w:t>
        <w:br/>
        <w:t>қонып кетіп жүреді. Аудан ішіне әбден бауыр басып алған жа-</w:t>
        <w:br/>
        <w:t>рымжан мүсәпір жігітті ешкім ауырсынбайды. Қайта соқа басы</w:t>
        <w:br/>
        <w:t>жетімді мүсіркеп, бәрі іш тартады. Қай үйге барса да, кішкен-</w:t>
        <w:br/>
        <w:t>тай балаларға дейін еркелеп, өзімсініп мойнына асылып, жатар</w:t>
        <w:br/>
        <w:t>уақытқа дейін қасынан шықпайды. Дика да оларды аймалап,</w:t>
        <w:br/>
        <w:t>түйе, ат болып, арқасына мінгізіп, асыр салады. Оның үстіне</w:t>
        <w:br/>
        <w:t>тағы бір жұғымдылығы -- Диканың тазалығы. Қайда барса да,</w:t>
        <w:br/>
        <w:t>төс қалтасынан сынық айна, жан қалтасынан сабынның тау-</w:t>
        <w:br/>
        <w:t>сыншығы түспейді. Мезгіл-мезгіл жуынып жатқан Диканы кө-</w:t>
        <w:br/>
        <w:t>ресің. Қай үй болмасын, оған төсек-орнын аямайтыны да содан.</w:t>
        <w:br/>
        <w:t>Осы мінезінің бәрін сырттай бақылап, шаруаға қажымайтын</w:t>
        <w:br/>
        <w:t>күшіне қызығып жүретін Қарабет бір күні оған «құда түсті». Дика</w:t>
        <w:br/>
        <w:t>ол күні Косимановтың үйінде болатын. Шам жаға қазандық ау-</w:t>
        <w:br/>
        <w:t>зында Кәмел мен ауыл үйдің келіншектерінің арасында әңгіме-</w:t>
        <w:br/>
        <w:t>дүкен құрып отырған. Келіншектер онымен қалжыңдасып, ән</w:t>
        <w:br/>
        <w:t>салғызып мәре-сәре боп жатқан кезде төр үйге Қарабет шақыр-</w:t>
        <w:br/>
        <w:t>тып алды.</w:t>
        <w:br/>
        <w:t>Төр үйде біраз адам, қазанда іңірден бері баппен бүлкілдеп</w:t>
        <w:br/>
        <w:t>қайнаған қазандағы қой етін күтіп, көздеріне ұйқы тығылып,</w:t>
        <w:br/>
        <w:t>маужырап отыр екен. Бәрі де Дика келісімен көздері шырадай</w:t>
        <w:br/>
        <w:t>жайнап, гуілдеп кетті.</w:t>
        <w:br/>
        <w:t>-- Ау, осы сен келіншектердің арасынан шықпайсың, үйлене-</w:t>
        <w:br/>
        <w:t>йін деп жүргеннен саумысың?!</w:t>
      </w:r>
    </w:p>
    <w:p>
      <w:r>
        <w:t>- Е, үйленсе несі бар! Мұндай жігітке кім қызын бермейді.</w:t>
        <w:br/>
        <w:t>Өзі әнші, өзі шаруақор деген, бір сырлы, сегіз қырлының өзі</w:t>
        <w:br/>
        <w:t>емес пе?</w:t>
        <w:br/>
        <w:t>-- Рас, үйлендіріп жіберу керек.</w:t>
        <w:br/>
        <w:t>- Әй, Дика, өзің айтшы, кімнен ойың бар? Осы сен бас-</w:t>
        <w:br/>
        <w:t>тықтардың әйелінің бірін қағып кетуден саумысың. Ана Күміс,</w:t>
        <w:br/>
        <w:t>Шәрипа, Эылихалардың үйінен шықпайсың, -- деп Қосиманов</w:t>
        <w:br/>
        <w:t>өзінің құрдастарының әйелін тізе жөнелді. -- Сен қу біреумізді</w:t>
        <w:br/>
        <w:t>тақырға отырғызып, тотитып кетіп жүрме. Байқа, көзінді жыл-</w:t>
        <w:br/>
        <w:t>тыратып қаматқызып қоям!</w:t>
        <w:br/>
        <w:t>Дика жымың-жымың етіп, төмен қарап күле береді.</w:t>
        <w:br/>
        <w:t>- Әй, осының күлкісі жаман, шынында да осында бір кәкір</w:t>
        <w:br/>
        <w:t>ғау</w:t>
        <w:br/>
        <w:t>әкеткен. Атпен шапқылап жүріп зорға дегенде жинап алып еді.</w:t>
        <w:br/>
        <w:t>Екі қара қойды таба алмай қойды. Қалғандарының өзі өлім қа-</w:t>
        <w:br/>
        <w:t>лінде. Құйрықтарын қасқыр тартып, дала-даласын шығарған.</w:t>
        <w:br/>
        <w:t>Дірдектеп қан ағып тұр.</w:t>
        <w:br/>
        <w:t>Қарасайдың жауатын бұлттай түнеріп, тұлданып отырғаны-</w:t>
        <w:br/>
        <w:t>нан сескеніп, Дика отау үйдің есігіне қарай жылыстай беріп еді.</w:t>
        <w:br/>
        <w:t>-- ӘҺ, келдің бе, әкеңнің... қу жетім, -- деп, Қарасай пышағын</w:t>
        <w:br/>
        <w:t>қан жылым терінің үстіне тастай беріп, ашада ілулі бишігін ала</w:t>
        <w:br/>
        <w:t>ұмтылды. - "Тойынайын деген екенсің. Көзіңді биттетіп тенті-</w:t>
        <w:br/>
        <w:t>ретіп жіберейін сен қу жетімді. Мәһ саған, мәһ саған!</w:t>
        <w:br/>
        <w:t>Өзі іріп тұрған жұқа көйлек қамшы астында тілім-тілім айы-</w:t>
        <w:br/>
        <w:t>рылып кетті. Төрт қырлы сегіз өрім бишік ұшындағы май сіңіп</w:t>
        <w:br/>
        <w:t>шираған өткір таспа мойнына шып етіп оралып, оң жақ көзіне</w:t>
        <w:br/>
        <w:t>тигенде Дика өкірген бойы, бетін басып етпетінен құлап түсті.</w:t>
        <w:br/>
        <w:t>Қамшыға айызы қанбағандай, Қарасай Диканы тепкінің асты-</w:t>
        <w:br/>
        <w:t>на алды. Басын қорғаштап, бүктеле құлаған ика «ағатай-ай,</w:t>
        <w:br/>
        <w:t>ағатай!» дегенде, құлындағы даусы құраққа шығады. «Мә, саған,</w:t>
        <w:br/>
        <w:t>ағатай, ана екі қоймен бірге сені де өлтіремін, иттің баласы!», -</w:t>
        <w:br/>
        <w:t>деп Қарасай одан сайын өршеленеді. Неше жылғы қатқан тулақты</w:t>
        <w:br/>
        <w:t>тепкендей, бұзау тіс етік Диканың арқасына, белдемесіне сарт-</w:t>
        <w:br/>
        <w:t>сарт етеді. Бағанадан бері сойылған қойдың қанынан дәм етіп</w:t>
        <w:br/>
        <w:t>отырған ұяластар да, өздеріне соққы тигендей, белі қайысып,</w:t>
        <w:br/>
        <w:t>қаңсылап, құйрықтарын бүттарына тығып, мал қораға жып етіп</w:t>
        <w:br/>
        <w:t>қойып кетті. Иесінің қаһарынан шошып, қайтып көрінбей қойды.</w:t>
        <w:br/>
        <w:t>Отау үйден жан ұшырып Ақбөпе шыққан. “Күгірген бойы бар</w:t>
        <w:br/>
        <w:t>екпінімен келіп, атасын қағып жіберді. Қолынан бишігі ұшып</w:t>
        <w:br/>
        <w:t>түскен Қарасай сүрініп барып, қайта еңсесін көтергенде Дика да</w:t>
        <w:br/>
        <w:t>жан дәрменде қорадан ата шығып, сауғалап зытып отырды.</w:t>
        <w:br/>
        <w:t>Дика «Малжан ағашының» қараңғы бір түкпіріне барып,</w:t>
        <w:br/>
        <w:t>жуан қайыңға арқасын тіреп бүрісіп отыра кетті. ?Чауын құйып</w:t>
        <w:br/>
        <w:t>түр. Ағаш арасы шылқылдаған су. Тек қалың бұтақты қайыңның</w:t>
        <w:br/>
        <w:t>бауыры ғана сәл паналау. Анда-санда жапырақтардан тамған</w:t>
        <w:br/>
        <w:t>тамшы мұп-мұздай болып мойнына құйылса да, Дика елер</w:t>
        <w:br/>
        <w:t>емес. Солқылдап жылап отыр. Қамшы тиген көз көнектей боп</w:t>
        <w:br/>
        <w:t>ісіп шыға келді. Кілбиген жарымжан көз одан сайын жұмылып,</w:t>
        <w:br/>
        <w:t>ыстық темір басқандай, қыздырып-жандырып барады. Отыз-</w:t>
        <w:br/>
        <w:t>отыз бестерге келген дардай жігіттің жылағаны тосыннан көрген</w:t>
      </w:r>
    </w:p>
    <w:p>
      <w:r>
        <w:t>174?</w:t>
        <w:br/>
        <w:t>сыртына қараторғайдың ұясындай кішкентай жел диірмен орнат-</w:t>
        <w:br/>
        <w:t>ты. Оның да тастары шақырлап, шайнасып, жиі науқастанып,</w:t>
        <w:br/>
        <w:t>желсіз күндері мүлдем былқ етпей, төрт қалағы селтиіп тұрып</w:t>
        <w:br/>
        <w:t>алады. Содан үй басы тастан, ағаштан жасаған қол диірменге</w:t>
        <w:br/>
        <w:t>ауысқан.</w:t>
        <w:br/>
        <w:t>Аудан орталығына келген күннен бастап Тұрсынның кәсібі</w:t>
        <w:br/>
        <w:t>диірмен тарту болды. Үй-үйді ақтап жүріп, екі-үш күн бір жер-</w:t>
        <w:br/>
        <w:t>де изең-изең тас айналдырып, ас-суына ортақ болады. Аз күнде</w:t>
        <w:br/>
        <w:t>Тұрсынның аты диірменші бала атанды.</w:t>
        <w:br/>
        <w:t>Жасынан жетімдігіне қоса мешел болып, әркімнің қасы мен</w:t>
        <w:br/>
        <w:t>қабағына жаутандап өскен Тұрсынның мінезі де жуас. Басынан</w:t>
        <w:br/>
        <w:t>қанша сөз асырып, ұрсып, зекіп жатса да, аузының жігін ашпай,</w:t>
        <w:br/>
        <w:t>тұқырандап төмен қарай беретін жасқаншак. ?Варатылысынан</w:t>
        <w:br/>
        <w:t>мүләйім. Осы мінезімен ол жүрген жерінде жағып, көрген адам</w:t>
        <w:br/>
        <w:t>оны аяп, мүсіркейді. Оның үстіне тәп-тәуір сызылған даусы бар.</w:t>
        <w:br/>
        <w:t>Ертеден қара кешке диірменнің ырғағына қосып баяулатып өлең</w:t>
        <w:br/>
        <w:t>айтып отырғаны. Бұрын сабаққа зеректігі болмағанмен, өлең,</w:t>
        <w:br/>
        <w:t>әнге ұғымтал-ақ. Ел арасында айтылатын ескі әндер мен әскерге</w:t>
        <w:br/>
        <w:t>кеткен адамдарға шығарған өлендерді қағып алып, келесі күні-ақ</w:t>
        <w:br/>
        <w:t>айтып отырады. Сөзінің көбін тура айта алмағанмен, кей жерін</w:t>
        <w:br/>
        <w:t>өз жанынан қосып, әйтеуір сүйегін бұзбайды. Бірінің баласы,</w:t>
        <w:br/>
        <w:t>бірінің ері кеткен, елдегі көңілі жарым қатын-қалаш қазандық</w:t>
        <w:br/>
        <w:t>аузында жүріп Тұрсынның мұңлы өлеңдеріне көз жасын сығып-</w:t>
        <w:br/>
        <w:t>сығып алады.</w:t>
        <w:br/>
        <w:t>ТЖБаңа өспірім бозбалалар жинала қалған жерде Тұрсынды</w:t>
        <w:br/>
        <w:t>айналдырып, ортаға алып, қалжындап, мәз-мейрам болып</w:t>
        <w:br/>
        <w:t>жатқаны. Ондай жерде диірменші баланың орысша, қытайша</w:t>
        <w:br/>
        <w:t>айтқан өлендері-ақ шек-сіленді қатырады. Он екіде бір нұсқасы</w:t>
        <w:br/>
        <w:t>келмейтін өлеңдер кімді күлдірмесін. Табиғатында бет-аузы</w:t>
        <w:br/>
        <w:t>жып-жылмағай бала тәрізді көсе жігіт бір жағы ел арасындағы</w:t>
        <w:br/>
        <w:t>шут секілді. Соғыс ауыртпалығынан еңсесі түсіп жүрген жас та,</w:t>
        <w:br/>
        <w:t>кәрі де онымен құрдасындай ойнап, көңілдерін көтереді. Бірде</w:t>
        <w:br/>
        <w:t>бір топ жыртақай бозбалалар өзін кеу-кеулеп ортаға алып, қатты</w:t>
        <w:br/>
        <w:t>қалжындағаны бар.</w:t>
        <w:br/>
        <w:t>-- Әй, Тұрсын, осы сен неге үйленбейсің2</w:t>
        <w:br/>
        <w:t>-- Саған ана Сәруар да, Меңсұлу да ғашық. Солардың бірін</w:t>
        <w:br/>
        <w:t>неге қағып түспейсін?!</w:t>
        <w:br/>
        <w:t>ға</w:t>
        <w:br/>
        <w:t>жжж</w:t>
        <w:br/>
        <w:t>Отау үйде ондық шам сөнбепті, білтесі төмен түсіп, сығыра-</w:t>
        <w:br/>
        <w:t>йып тұр. Бұрыштағы никельді кереуетіне қисайған Халел шам-</w:t>
        <w:br/>
        <w:t>ды Үрлейін деп қайтадан орнынан тұрып еді; -- Сөндірмей-ақ</w:t>
        <w:br/>
        <w:t>қой, тұра берсін, -- деді Ақбөпе. Әлі ұйықтамапты. Әр жері</w:t>
        <w:br/>
        <w:t>қопсып түскен төбе сылауына тесіле қараған қалпы үзақ жатты.</w:t>
        <w:br/>
        <w:t>Не ойлап жатыр екен) Атасымен бүгінгі түс шайысып қалғаны</w:t>
        <w:br/>
        <w:t>есінен шықпай жатыр ма Әлде төркінінде көп аялдамай, қайта</w:t>
        <w:br/>
        <w:t>оралғанда Халелдің келе кіріп шықпағанына ренжіп жатыр маз</w:t>
      </w:r>
    </w:p>
    <w:p>
      <w:r>
        <w:t>Арасына шылау тұра бастаған төбе сырғауылдарымен өзінен</w:t>
        <w:br/>
        <w:t>әлдебір ұқсастық тапқандай қарап, қара көлеңке бөлме ішіндей</w:t>
        <w:br/>
        <w:t>көңілі күңгірттеніп жатыр-ау? Халел осыны ойлап ұйықтай ал-</w:t>
        <w:br/>
        <w:t>мады. Ақбөпені біресе аяйды, біресе әке қосқан қосағынан жас</w:t>
        <w:br/>
        <w:t>бала қысылады. Не істеу керек?</w:t>
        <w:br/>
        <w:t>- Халел! --деді бір кезде Ақбөпе. Халел өз атын тұнғыш рет</w:t>
        <w:br/>
        <w:t>естігендей тосырқап, сұмдық бірдеменің аты аталғандай үнде-</w:t>
        <w:br/>
        <w:t>меді. -- Әлі ұйықтаған жоқсың ба?</w:t>
        <w:br/>
        <w:t>- Жоқ... ұйықтай алмай жатырмын...</w:t>
        <w:br/>
        <w:t>- Мен де.</w:t>
        <w:br/>
        <w:t>Халел енді Ақбөпе кінәласатын шығар деп ойлады.</w:t>
        <w:br/>
        <w:t>--Халел, сен бүгін осы үйде не болғанын білдің бе</w:t>
        <w:br/>
        <w:t>-- Білдім. Мен де біраз сөз естідім. Көкем біртүрлі боп кетіпті.</w:t>
        <w:br/>
        <w:t>Аузына базардан басқа сөз түспейді.</w:t>
        <w:br/>
        <w:t>Ақбөпе күрсінді.</w:t>
        <w:br/>
        <w:t>-- Көкем ғана емес, менің әкем де... Екеуін де бір қалыппен</w:t>
        <w:br/>
        <w:t>соққандай.</w:t>
        <w:br/>
        <w:t>Тағы да үнсіздік. Кер майы азайған шам өлеусіреп, мысық-</w:t>
        <w:br/>
        <w:t>тың көзіндей жылтырайды. Ақбөпе төсек үстінен қолын созып,</w:t>
        <w:br/>
        <w:t>білтесін шығарды.</w:t>
        <w:br/>
        <w:t>- Иә, саған не қылмайсың дейді?</w:t>
        <w:br/>
        <w:t>-- Сауданың қыбын білмейсің, нашар, ынжықсың дейді. Оны-</w:t>
        <w:br/>
        <w:t>сының жаны бар. Шынында да базарға қырым жоқ. Ертең</w:t>
        <w:br/>
        <w:t>Омбыға барамыз деп отыр.</w:t>
        <w:br/>
        <w:t>-- Сен барасың баз</w:t>
        <w:br/>
        <w:t>- Жоқ. Бармаймын дедім. Сол үшін ғой ұрысқаны. Барма-</w:t>
        <w:br/>
        <w:t>саң, кет бұл үйден дейді.</w:t>
        <w:br/>
        <w:t>174?</w:t>
        <w:br/>
        <w:t>құдай тағала кәрін аямай-ақ төгіп тұр. “Бәлелім кеткеннен бері</w:t>
        <w:br/>
        <w:t>бір оңбай қойдық. Бізге дегенде жасағанның желі де үнемі терісі-</w:t>
        <w:br/>
        <w:t>нен шығып тұр ғой. Бүгін әне, бар қойды қасқыр тартып кеткені.</w:t>
        <w:br/>
        <w:t>Әкең тауып алмаса, түгел айырылады екенбіз... Саған ұрысса,</w:t>
        <w:br/>
        <w:t>балам деп ұрсады, үйренсін, ысылсын деп ұрсады. Кім баласын</w:t>
        <w:br/>
        <w:t>жек көреді дейсің.</w:t>
        <w:br/>
        <w:t>Қайтымы шапшаң Халел анасының сөзінен соң үнемі жады-</w:t>
        <w:br/>
        <w:t>рап, әлденеге ашулана қалса, артынша-ақ ұмытып кететін. Бұл</w:t>
        <w:br/>
        <w:t>жолы қанша жұүбатса да, үй ішіне найзағай түскендей ойран-то-</w:t>
        <w:br/>
        <w:t>пан болған жаңағы жай көз алдынан кетпей, томсырая берді.</w:t>
        <w:br/>
        <w:t>Балқыған темірдей қып-қызыл қи шоғына тесіле қарап, ұзақ кө-</w:t>
        <w:br/>
        <w:t>ңілі түсті.</w:t>
        <w:br/>
        <w:t>Тамаққа да томсырайып келіп отырды. Стол басында үш-ақ</w:t>
        <w:br/>
        <w:t>адам. Үйеме табақ семіз қой етін қылпылдаған ұстара бәкімен</w:t>
        <w:br/>
        <w:t>жартылай турап болған соң, Қарасай (Әәміштің жүзіне қарамай</w:t>
        <w:br/>
        <w:t>күнк етті:</w:t>
      </w:r>
    </w:p>
    <w:p>
      <w:r>
        <w:t>-- Осы үйдің басқа жанын жер жүтқан ба?</w:t>
        <w:br/>
        <w:t>-- Ақбөпе басы ауырып жатайын деп жатыр. Балалар ұйық-</w:t>
        <w:br/>
        <w:t>тап қапты. ?Баңа ет апарып келдім, -- деді ?Кәміш бір шара сор-</w:t>
        <w:br/>
        <w:t>паны суытып отырып.</w:t>
        <w:br/>
        <w:t>- Дика қайда) -- деді Халел.</w:t>
        <w:br/>
        <w:t>Жәміш Қарасайға көз қиығын тастады да, үн-түнсіз сорпа са-</w:t>
        <w:br/>
        <w:t>пыра берді. Халел де қайтып сұрамады. Қарасай да ләм деген</w:t>
        <w:br/>
        <w:t>жоқ, қолын табаққа салды.</w:t>
        <w:br/>
        <w:t>Үшеуі де осылай ұзақ үнсіз отырып, ет жеді. Халел мен</w:t>
        <w:br/>
        <w:t>(Жәміш қолының ұшымен анда-санда бір жапырақ етті шымшып</w:t>
        <w:br/>
        <w:t>алады да, ұзақ толғап, зорға жұтады. Табақтағы еттің жартысын</w:t>
        <w:br/>
        <w:t>еңсеріп барып Қарасай тағы да күңк етті:</w:t>
        <w:br/>
        <w:t>-- Машинаң қалай, жақсы жүре ме екен?</w:t>
        <w:br/>
        <w:t>Халел өзіне қойылған сұраққа бірден жауап бере қоймай,</w:t>
        <w:br/>
        <w:t>әкесі іш тартып жібіген соң барып басын самарқау изей салды.</w:t>
        <w:br/>
        <w:t>Әңгіме басы жылы басталғанына (бәміш іштей қуанып, әке мен</w:t>
        <w:br/>
        <w:t>баланы табыстыруға асығып, әңгіме жібі үзіліп қалмаса екен деп</w:t>
        <w:br/>
        <w:t>жалғай түсті.</w:t>
        <w:br/>
        <w:t>- Неше жылдан бері «мотосеклет, мотосеклет» деп қоймай</w:t>
        <w:br/>
        <w:t>жүруші ең, ақыры алып тындың ғой. Өзі де машинам-ақ екен.</w:t>
        <w:br/>
        <w:t>Тіпті жүргенде көз ілеспейді. Мен ылғи қашан көзден таса</w:t>
        <w:br/>
        <w:t>7а?</w:t>
        <w:br/>
        <w:t>-- Ой, бұл әлі сәби емес пе, әйелді мұрты шыққасын алады да.</w:t>
        <w:br/>
        <w:t>- Ха-ха-ха!</w:t>
        <w:br/>
        <w:t>-- Өй, мұның мұрты шыққанша, әйелдердің отыз екі тісі түгел</w:t>
        <w:br/>
        <w:t>түсіп болмай ма?</w:t>
        <w:br/>
        <w:t>- Ха-ха-ха!</w:t>
        <w:br/>
        <w:t>-- Әй, шынында, Тұрсынға неге мұрт шықпайды, осы қыз-</w:t>
        <w:br/>
        <w:t>текеден сау ма, жығып салып көретін екен. Ха-ха!</w:t>
        <w:br/>
        <w:t>-- Қойшы, мұрт шықса, диірменнің қасында қырынып отыру</w:t>
        <w:br/>
        <w:t>қандай жараспас еді.</w:t>
        <w:br/>
        <w:t>-- ЕВ, оның несі бар, алпамсадай жігітке неге жараспасын!</w:t>
        <w:br/>
        <w:t>Ойын-күлкіге масығып, қызып алған бозбалалар енді оның</w:t>
        <w:br/>
        <w:t>мүсініне жабысты.</w:t>
        <w:br/>
        <w:t>- Шынында, осы Тұрсын сеп-семіз-ай, тіпті өзінде мықын</w:t>
        <w:br/>
        <w:t>жоқ, шалбарының белдігі әсте ұстамайды. Үнемі құйрығының</w:t>
        <w:br/>
        <w:t>жықпылы жылтындап жүргені...</w:t>
        <w:br/>
        <w:t>- Ха-ха-ха!</w:t>
        <w:br/>
        <w:t>- Осы тегінде уайымдау дегенді де білмейді ғой деймін.</w:t>
        <w:br/>
        <w:t>Уайымсыз адам өмірі қоңын бере ме2</w:t>
      </w:r>
    </w:p>
    <w:p>
      <w:r>
        <w:t>-- Еһ, уайымдайтын мұның несі күйе кетіп жүр. Құлағы, ле-</w:t>
        <w:br/>
        <w:t>пілі түзу, шыңдалған диірмен болса -- болды, басқа нені ойла-</w:t>
        <w:br/>
        <w:t>сын. (Жүрген бір дикий жан емес пе?</w:t>
        <w:br/>
        <w:t>- Иә, бұл бір дикий адам ғой.</w:t>
        <w:br/>
        <w:t>Ақыры біраз жерге шауып тоқтаған бозбалалардың қайсыбірі</w:t>
        <w:br/>
        <w:t>соңғы сөзді ауыр алып қалды ма деп, іштей аяп:</w:t>
        <w:br/>
        <w:t>-- Әй, Тұрсын, сен біздің айтқанымызға ренжіп қалма, әнше-</w:t>
        <w:br/>
        <w:t>Йін қалжың ғой, -- десіп тарасқан.</w:t>
        <w:br/>
        <w:t>Сол күннен бастап кейбір адамдар, «әлгі дикий бала қайда»</w:t>
        <w:br/>
        <w:t>«дикий баланы шақырып, өлең айтқызатын екен» дейтін болды.</w:t>
        <w:br/>
        <w:t>Оны құлағы шалып қалған кемпірлер тілі келмейтін сөздің тамы-</w:t>
        <w:br/>
        <w:t>рына түсінбей, Тұрсынның өзіне «Дикай бала», «Дикай» деп ат</w:t>
        <w:br/>
        <w:t>қойып алды. Келе-келе Тұрсын -- Дика атанып кетті.</w:t>
        <w:br/>
        <w:t>Дика диірмен тартумен күнелтіп, әр үйді сағалап жүріп, соғыс</w:t>
        <w:br/>
        <w:t>жылының да қалай өткенін білмей қалды.</w:t>
        <w:br/>
        <w:t>Соғыс аяқталып, елге ер-азаматтың көбі қайта оралып, белі</w:t>
        <w:br/>
        <w:t>шойырылған тұрмыс біртіндеп еңсесін қайта көтере бастады.</w:t>
        <w:br/>
        <w:t>Бұрын диірмен тартуға шақыратын үйлердің саны да азая бер-</w:t>
        <w:br/>
        <w:t>ді. Енді Дика кейбір шақырмаған жерге өзі барып, ол-бұл жү-</w:t>
        <w:br/>
        <w:t>174?</w:t>
        <w:br/>
        <w:t>бекер-ақ жіберіппін. Есіл мал текке ит жемеде кеткен жоқ па.</w:t>
        <w:br/>
        <w:t>Омбыға барсақ, иншалла, ақшаны күреп аламыз. Сауданың</w:t>
        <w:br/>
        <w:t>да көзін үйретейін бір. Кейін өзің-ақ барып орындап қайтатын</w:t>
        <w:br/>
        <w:t>боласың. Қашанғы сақалым сапсиып жүгіре берем. Айтқандай,</w:t>
        <w:br/>
        <w:t>(Жәміш, алжапқыш, майлық-сулықтарынды жуған шығарсың.</w:t>
        <w:br/>
        <w:t>Ұмытып кетпейік. Қазірден бастап, буып-түйіп қой.</w:t>
        <w:br/>
        <w:t>-- Көке, мен енді базарға бармаймын, -- деді Халел тосыннан.</w:t>
        <w:br/>
        <w:t>- Не дейт! - Беттегі қара қал дір етті. Екі көзі бірдей қанта-</w:t>
        <w:br/>
        <w:t>лап, бүйі шағып алғандай, Қарасай ыршып түсті. Бірақ «не дейт»</w:t>
        <w:br/>
        <w:t>дегеннен бөтен ештеме айтпады. Бұрқ етіп тасыған ашу әп-сәтте</w:t>
        <w:br/>
        <w:t>қайта сабасына келді. Орнынан тұрып, ауыз үйге беттеген Халел-</w:t>
        <w:br/>
        <w:t>ді бөгеді. Үнінде зіл жоқ. -- Халел, тұра түр. Бері кел... Отыршы</w:t>
        <w:br/>
        <w:t>мына араға... Мен саған әке боп бір ақыл айтайын. Тында.</w:t>
        <w:br/>
        <w:t>Жәміш те иегімен ымдап, «отыр» деген ишарат білдірді.</w:t>
        <w:br/>
        <w:t>- Иә, не айтасыз?</w:t>
        <w:br/>
        <w:t>- Сен ғой, енді базарға бармаймын деп ат-тонынды ала қа-</w:t>
        <w:br/>
        <w:t>шып тұрсың. Сөзіңнің төркініне түсінемін. Алғашқыда сен тү-</w:t>
        <w:br/>
        <w:t>гілі, мына мен -- әкең де көндіге алмағанмын. Тұқымымда</w:t>
        <w:br/>
        <w:t>бұл кәсіппен айналысқан адам болмаған сон, мен де тосырқап</w:t>
        <w:br/>
        <w:t>жүретінмін. Бірақ маңдайға жазған кәсіп жоқ. Қазіргі заман</w:t>
        <w:br/>
        <w:t>ақша заманы. Кімнің қалтасы қалың -- сол беделді, сол өтімді.</w:t>
        <w:br/>
        <w:t>«Заманың түлкі болса, тазы боп іл» дейді қазақ. Бұрынғылар</w:t>
        <w:br/>
        <w:t>білмей айтпаған. Ендеше, ақшаның көзін табатын жігіт базар-</w:t>
        <w:br/>
        <w:t>дан безбес болар. Ағаң (Жәлел тірі болғанда, қайда барам десең</w:t>
        <w:br/>
        <w:t>де ерікті өзіңе беретін едім. Басың ауған жаққа тарта берер ең.</w:t>
        <w:br/>
        <w:t>Бас болса келіп қалды, осы қара орман енді саған қалмағанда,</w:t>
        <w:br/>
        <w:t>кімге қалады. Мен өз қарақан басымның, мына (Жәміштің қамын</w:t>
        <w:br/>
        <w:t>ойлап жүргем жоқ. Ойлайтыным, түсіне білсен, сенің қамың.</w:t>
      </w:r>
    </w:p>
    <w:p>
      <w:r>
        <w:t>Шаңыраққа ие болар шаққа жеттің.</w:t>
        <w:br/>
        <w:t>-- Базарсыз-ақ үйді асырауға болады ғой. Сауда жасамағандар</w:t>
        <w:br/>
        <w:t>да аштан өліп, көштен қалып жатқан жоқ. Бүкіл ел болып, абыр-</w:t>
        <w:br/>
        <w:t>сабыр жұмыс соңында жүргенде, мен осы үйдің шаруасымен ғана</w:t>
        <w:br/>
        <w:t>жүрмекпін бе? Былтыр мектепті бірге бітірген балалардың бәрі</w:t>
        <w:br/>
        <w:t>қазір совхоздарда жұмысқа орналасыпты. Тың көтеруге келіп</w:t>
        <w:br/>
        <w:t>жатқан жастар анау. Тіпті үят өзі, -- деп Халел қабақ шытты.</w:t>
        <w:br/>
        <w:t>Қарасай оның сөзін салғырт тындап, жымиып отырған. Шы-</w:t>
        <w:br/>
        <w:t>дай алмай мырс етті. Күлкісінде ыза бар.</w:t>
        <w:br/>
        <w:t>74?</w:t>
        <w:br/>
        <w:t>Ашына сөйлеген балаға бәрі де жалт қарады. Бірақ мұрнынан</w:t>
        <w:br/>
        <w:t>шаншылып, әр минутын бір сағатқа балап жүрген директор оны-</w:t>
        <w:br/>
        <w:t>мен сөйлесіп отыруға уақыты жоқтығын сездіріп, тағы да қысқа</w:t>
        <w:br/>
        <w:t>жауап берді:</w:t>
        <w:br/>
        <w:t>-- Қымбаттым, мен саған айттым-ау деймін. Асханаға бар да...</w:t>
        <w:br/>
        <w:t>-- Асханаңыздың маған қажеті жоқ.</w:t>
        <w:br/>
        <w:t>- Енді, не керек. Мясокомбинат ашайын баз</w:t>
        <w:br/>
        <w:t>Халел жылап жібере жаздады. Намысқа булығып, көзіне жас</w:t>
        <w:br/>
        <w:t>үйіріліп, аузына сөз түспеді. Сонда ғана Моргун өзінің ағат кет-</w:t>
        <w:br/>
        <w:t>кенін түсініп, енді жұмсақ сөзге көшті.</w:t>
        <w:br/>
        <w:t>- Иә, айта ғой, не туралы келіп едің?</w:t>
        <w:br/>
        <w:t>Халел бөгеліп тұрып, зорға дегенде жөнін айтты.</w:t>
        <w:br/>
        <w:t>- Сізден қызмет сұрай келдім.</w:t>
        <w:br/>
        <w:t>Отырғандар бір-біріне таңырқай қарасты.</w:t>
        <w:br/>
        <w:t>- Сен Қарабеттің баласымысын? -- деп Райхан бас изе-</w:t>
        <w:br/>
        <w:t>ген Халелдің тұла бойын бір сүзіп өтті. Бойы биік болғанмен,</w:t>
        <w:br/>
        <w:t>сүйегі нәзік, қызыл шырайлы Халелдің түсіне қарағанда қыз</w:t>
        <w:br/>
        <w:t>мінезді, жуас әрі сабырлы екені көрініп тұр. Тек кішірек келген</w:t>
        <w:br/>
        <w:t>қалың кірпікті көзінің түкпіріндегі ұшқындаған от қана томаға-</w:t>
        <w:br/>
        <w:t>тұйық іште жатқан жігер барын сездіргендей. «Өңің (Жәмішке</w:t>
        <w:br/>
        <w:t>тартқан екен» деді іштей.</w:t>
        <w:br/>
        <w:t>-- Иә, бізге адам керек. Не қызмет істегің келеді2 Сен секілді</w:t>
        <w:br/>
        <w:t>жас жігіттерге зәруміз.</w:t>
        <w:br/>
        <w:t>- Өзім де білмеймін, қандай жұмыс істерімді. Егер шоферлік</w:t>
        <w:br/>
        <w:t>жұмыс болса...</w:t>
        <w:br/>
        <w:t>-- Правон бар ма еді?</w:t>
        <w:br/>
        <w:t>- Бә жоқ, - деп Халел күмілжіп қалды. -- Былтыр мектепте</w:t>
        <w:br/>
        <w:t>машина жүргізу үйірмесіне катысып ем.</w:t>
        <w:br/>
        <w:t>-- Шынында да, бізге шоферлар жетіспейді. (бақында тағы</w:t>
        <w:br/>
        <w:t>жиырма шақты жаңа машина аламыз. Тегі біздің совхоздан ав-</w:t>
        <w:br/>
        <w:t>торота ашылмақшы. Егер осы секілді жастарды жедел оқытып</w:t>
        <w:br/>
        <w:t>жіберіп, шоферлар дайындамасақ болмайды, -- деп Райханға</w:t>
        <w:br/>
        <w:t>қарады Моргун.</w:t>
      </w:r>
    </w:p>
    <w:p>
      <w:r>
        <w:t>-- Ендеше, бұл баланы бір-екі ай тәжірибелі шоферға қосу</w:t>
        <w:br/>
        <w:t>керек, егер талабы болса, ар жағында өзі жеке машина алып,</w:t>
        <w:br/>
        <w:t>жүргізіп кетпей ме, -- деп Райхан қолына қағаз алып жаза бас-</w:t>
        <w:br/>
        <w:t>тады. -- Бұйрықты директор кейін шығарар. Қазір мына қағазды</w:t>
        <w:br/>
        <w:t>74?</w:t>
        <w:br/>
        <w:t>адамға қандай ерсі. Бірақ қазір Дика ересек адамша емес, сәби</w:t>
        <w:br/>
        <w:t>балаша көзінің жасын төге берді. Қаршадайынан көрген азабы,</w:t>
        <w:br/>
        <w:t>тартқан мехнаты есіне түсіп, егіліп отыр.</w:t>
        <w:br/>
        <w:t>Диканын шын аты -- Тұрсын. Ата-анасы зарығып көрген ұл</w:t>
        <w:br/>
        <w:t>екен. Балалары тұрмай, бірінен соң бірі өле беріп, ақыры осы</w:t>
        <w:br/>
        <w:t>баланы көріпті. Енді осы жалғызым тұрса екен деп, әкесі азан</w:t>
        <w:br/>
        <w:t>шақырып атын Тұрсын қойыпты. Бірақ көп ұзамай жалғыз ұлы-</w:t>
        <w:br/>
        <w:t>ның тілеуін тілеп жүрген әкесі мен шешесі бір жылдың ішінде</w:t>
        <w:br/>
        <w:t>дүние салып, Тұрсын екі жасында жетім қалған. Жетімнің күні</w:t>
        <w:br/>
        <w:t>қараң. Ауылдағы жекжат туыстары үйіне алып, қанша асы-</w:t>
        <w:br/>
        <w:t>рағанмен, ата-анадай қайдан болсын. Бұрын жарғақ құлағы</w:t>
        <w:br/>
        <w:t>жастыққа тимей, желге, күнге тигізбей мәпелеп, алақанға салып</w:t>
        <w:br/>
        <w:t>өсірген бала бір жылдан кейін-ақ қайтадан құйрығын басып оты-</w:t>
        <w:br/>
        <w:t>рып қалады. Бес-алты жасқа дейін мешел болып, ақыры жан-</w:t>
        <w:br/>
        <w:t>себіл бала адам болып жүріп кетеді. Екі аяғының арасынан ел</w:t>
        <w:br/>
        <w:t>көшкендей қамыт аяқ болуы да содан болса керек...</w:t>
        <w:br/>
        <w:t>Тұрсын мектеп жүзін он-он бір жасында көрді. Соған орай</w:t>
        <w:br/>
        <w:t>оқуға деген құмарлығы да онша болмады. Тұрмыстың жайсыз-</w:t>
        <w:br/>
        <w:t>дығынан ба, әлде жасынан аурулы болып, кісі қолына қарап</w:t>
        <w:br/>
        <w:t>жасқаншақ тартқаны ма, әйтеуір жасық. Тіпті ынжықтау болып,</w:t>
        <w:br/>
        <w:t>сабақты үлгере алмады. Бір класта екі, кейде үш жыл отырып</w:t>
        <w:br/>
        <w:t>әрең көшеді. Ол кезде ауыл ішінде оқу-ағарту жұмысындағы он-</w:t>
        <w:br/>
        <w:t>дай-ондай сорақылықтарға онша мән бере қоймайтын. Ақыры</w:t>
        <w:br/>
        <w:t>төрт класты өлдім-талдым деп жүріп бітіріп, Тұрсын мектептен</w:t>
        <w:br/>
        <w:t>мүлдем қол үзді. Оған себеп болған, біріншіден, жиырмаларға</w:t>
        <w:br/>
        <w:t>таяп қалған жігіттің кішкентай балалардың арасында дөңкиіп</w:t>
        <w:br/>
        <w:t>отыруы өрескел көрінсе, екіншіден, оның мұндай «еркелігін» кө-</w:t>
        <w:br/>
        <w:t>тере беретін туысқандары да болмады. Оның үстіне сәл миында</w:t>
        <w:br/>
        <w:t>да зақым бар еді. Сонымен ауыл ішінде әр жұмыстың басын ша-</w:t>
        <w:br/>
        <w:t>лып, жүре берді. Өстіп жүргенде соғыс басталды. Ел азаматта-</w:t>
        <w:br/>
        <w:t>ры кетіп жатты. Жасында екі көзі бірдей қарығып, шала көретін</w:t>
        <w:br/>
        <w:t>Тұрсынды военкомат та керек етпеді. Ел іші тарыға келе, елу-</w:t>
        <w:br/>
        <w:t>алпыс үйлі шағын ауылға да масыл бола бастады. Ақыры ол бір</w:t>
        <w:br/>
        <w:t>жолаушыға еріп, халқы көбірек аудан орталығына келген.</w:t>
        <w:br/>
        <w:t>Қызыл жалауда соғыстан бұрын кішігірім от диірмен болатын.</w:t>
        <w:br/>
        <w:t>Соғыстың алғашқы жылы-ақ бұзылып, көп ұзамай қаңырап бос</w:t>
        <w:br/>
        <w:t>қалды. Бірер жылдан соң ғана Саратовтан бір неміс келіп, село</w:t>
        <w:br/>
        <w:t>ғау</w:t>
        <w:br/>
        <w:t>деп сазайын бермейсің бе. Ол бір жүрген қара май шелек. Көре</w:t>
        <w:br/>
        <w:t>алмаса, тұз жаласын! -- Қарасайдың зығыры қайнап, көзі шаты-</w:t>
        <w:br/>
        <w:t>нап кетті.</w:t>
        <w:br/>
        <w:t>-- Содан, -- деді Халел тағы да шешесіне, -- маған көп ақыл</w:t>
        <w:br/>
        <w:t>айтты. Сендердей күнімізде осы колхозды құрып, ыстығына</w:t>
        <w:br/>
        <w:t>күйіп, суығына тоңып, кешегі соғыста да талай қиыншылықты</w:t>
      </w:r>
    </w:p>
    <w:p>
      <w:r>
        <w:t>бастан кешірдік. Ал сен болсаң дардай жігітсің. Бір жылдай</w:t>
        <w:br/>
        <w:t>құр салпақтап жүрдің, Еліңе, жұртыңа тигізер пайдаң жоқ. Бұл</w:t>
        <w:br/>
        <w:t>қалай9-- деп өзімді қатты ұялтты.</w:t>
        <w:br/>
        <w:t>Қарасай төмен қарап үндемеді. Өңі өрт сөндіргендей түтігіп</w:t>
        <w:br/>
        <w:t>барады. Тістеніп отырса керек, жақ сүйегі бүлк-бүлк етеді.</w:t>
        <w:br/>
        <w:t>Сол далада отырып Оспан: «Ананы көремісің», -- деп, Ха-</w:t>
        <w:br/>
        <w:t>лелге жыртынды түбінде жүрген саршұнақты көрсетті:« Таңның</w:t>
        <w:br/>
        <w:t>атуы, күннің батуы онда дамыл жоқ. Қарашы өзің, қазір де</w:t>
        <w:br/>
        <w:t>ол шөп тамырын жинап жүр. Ертең егін шыққанда бидайды</w:t>
        <w:br/>
        <w:t>ұртына салып тасып, қысқы азығын үйіп алады да, қыс бойы</w:t>
        <w:br/>
        <w:t>інінде жем жеп, жазға қоңын бермей шығады. Оның жиған</w:t>
        <w:br/>
        <w:t>азығынан, істеген еңбегінен, басқа хайуанатты былай қойғанда,</w:t>
        <w:br/>
        <w:t>өзінің көршілеріне титімдей пайдасы жоқ. Нағыз паразиттер.</w:t>
        <w:br/>
        <w:t>Сен совет мектебінен оқыған баласың, ойлашы өзің. Сіздің үй</w:t>
        <w:br/>
        <w:t>де осы саршұнақтың ініне ұқсамай ма? Ойлан. Халқыңа пайда</w:t>
        <w:br/>
        <w:t>келтіретін азамат болуды ойла!» -- деп машинасына мініп жүріп</w:t>
        <w:br/>
        <w:t>кетті. Бірақ қазір мұны Халел айтқан жоқ. Үнсіз ойлап отырды</w:t>
        <w:br/>
        <w:t>да:</w:t>
        <w:br/>
        <w:t>-- Шынында да шопыр Оспан ақыл иесі адам, -- деді үлкен</w:t>
        <w:br/>
        <w:t>кісіше.</w:t>
        <w:br/>
        <w:t>-- Қысқарт енді! -- Қарасай бұдан әрі тыңдауға шыдай алмай</w:t>
        <w:br/>
        <w:t>ақырып жіберді. -- Үйіне жетпей жатып төбетше маңқылдауын</w:t>
        <w:br/>
        <w:t>мұның. Мұның білгішіне не берерсің. Ақылшыны тапқан екен-</w:t>
        <w:br/>
        <w:t>сің. Ғұмыр бойы маңынан бензин иісі анқып жүретін Оспан-</w:t>
        <w:br/>
        <w:t>нан өнеге алғанша, жібі түзу біреу аузыңа түспегені ғой. “Бауыр</w:t>
        <w:br/>
        <w:t>атқа қотыр ат үйір. (Жаман шопыр Оспан ақылшы болған соң,</w:t>
        <w:br/>
        <w:t>заманның азғаны да. Былшылды доғар да, ұйықта. Ертең жолға</w:t>
        <w:br/>
        <w:t>жүреміз.</w:t>
        <w:br/>
        <w:t>-- Жоқ, мен енді бармаймын, көке.</w:t>
        <w:br/>
        <w:t>-- Бармасан, бүл үйдің де қарасын көрме! Кет онда бұл үйден.</w:t>
        <w:br/>
        <w:t>174?</w:t>
        <w:br/>
        <w:t>ген екенсіңдер. Көрер ем ана басқалардың тұрмысын сендер-</w:t>
        <w:br/>
        <w:t>ге берсе... (атырға тартқан жігіт оңбас. батырың жаман ғой,</w:t>
        <w:br/>
        <w:t>жатырың. Нағашы жұртыңнан бір жібі түзу адам шыққан жоқ.</w:t>
        <w:br/>
        <w:t>Сен қайда барып оңарым дейсін, Кәлелімнің ширегіне татымай-</w:t>
        <w:br/>
        <w:t>тын шірік неме. Болар бала боғынан. Әу баста-ақ білгем сенің</w:t>
        <w:br/>
        <w:t>адам болмасынды. Ата балаға сыншы...</w:t>
        <w:br/>
        <w:t>(Жәміш пен Халел сөздің артын естіген жоқ. Ауыз үйге жы-</w:t>
        <w:br/>
        <w:t>лысып шығып кеткен. "Гөргі бөлмеде жападан-жалғыз Карасай</w:t>
        <w:br/>
        <w:t>қалды.</w:t>
        <w:br/>
        <w:t>Ерніндегі сағыздалып қалған насыбайды саусағымен сыпы-</w:t>
        <w:br/>
        <w:t>рып алып, есікке қарай атты. Гөсек үстіне шығып, иығы құны-</w:t>
        <w:br/>
        <w:t>сып, түнеріп отыр.</w:t>
        <w:br/>
        <w:t>Ұрыс шыққан үйдің қазіргі түсі де Қарасайдың өңіндей қара</w:t>
        <w:br/>
        <w:t>көлеңке тартқан. Сәукелесінің бір жақ бүйірін қара ала күйе бас-</w:t>
        <w:br/>
        <w:t>қан аспа шамның жарығы да көмескі. "Герезе шынысына сырт-</w:t>
        <w:br/>
        <w:t>сырт тиіп, төмен сорғалаған жауын тамшылары да Қарасайдың</w:t>
        <w:br/>
        <w:t>ұнжырғасын түсіріп, екі иінін басып барады.</w:t>
        <w:br/>
        <w:t>Сырт қарағанда 4бәміш көп нәрсенің жетесіне жетіп түсіне бер-</w:t>
      </w:r>
    </w:p>
    <w:p>
      <w:r>
        <w:t>мейтін, ашуының алды бар, арты жоқ, әшейін бір парықсыз жан</w:t>
        <w:br/>
        <w:t>секілді. Қарасаймен қазір сөзге келіп қалса, енді бір айналғанша</w:t>
        <w:br/>
        <w:t>соның бәрін ұмытып, қашан ерінің көңілін тапқанша бәйек болып,</w:t>
        <w:br/>
        <w:t>соның қасы мен қабағына қарап жүргені. Бірақ сырт қараған көзге</w:t>
        <w:br/>
        <w:t>ғана осылай. Ал шындап келгенде ол мүлдем басқаша: “бәміш</w:t>
        <w:br/>
        <w:t>ұзақ жыл отасқан Қарасайдың бар мінезін, бар қасиетін бес сау-</w:t>
        <w:br/>
        <w:t>сақтай біледі. Оның талайға жасаған зәбіріне де, жұртқа деген</w:t>
        <w:br/>
        <w:t>арам пиғылына да кәнігі. Әйтсе де соның бәрін сыртқа шығар-</w:t>
        <w:br/>
        <w:t>май, ішке түйеді. «Мандайға жазған, құдай қосқан қосағым, енді</w:t>
        <w:br/>
        <w:t>қартайғанда одан кетіп қайда барам» деп, бірнеше баланың анасы</w:t>
        <w:br/>
        <w:t>болған әйел, ендігі жерде от басы, ошақ қасының бүтіндігін ой-</w:t>
        <w:br/>
        <w:t>лайды. Қарасайдың бар қылығын кешіретіні де осыдан.</w:t>
        <w:br/>
        <w:t>Ауыз үйге шығып, кең ағаш табаққа ет түсіріп жатқан /Гәміш</w:t>
        <w:br/>
        <w:t>қазандық астында жанған қи отына су шалбарын кептіріп отыр-</w:t>
        <w:br/>
        <w:t>ған Халелге ақыл айтып жүр:</w:t>
        <w:br/>
        <w:t>- Балам, өз әкең ғой. Ренжіме. О байғұс та қайтсін. Оған да</w:t>
        <w:br/>
        <w:t>кінә жоқ. Қайтып сендерді жеткізем деп біреумен ұрысып, біреу-</w:t>
        <w:br/>
        <w:t>мен жұлысып күн кешіп келе жатқан жоқ па. Бүгін өзі қатты кей-</w:t>
        <w:br/>
        <w:t>іп отыр. Кейімегенде қайтсін. Биылдыққа осы қораның астына</w:t>
        <w:br/>
        <w:t>174?</w:t>
        <w:br/>
        <w:t>-- Халел, сен өзің әуелі осы үйдің ішіне көзіңді салшы, -</w:t>
        <w:br/>
        <w:t>деп, төрт қабырғадан ине шаншар жер қалдырмай ұстаған</w:t>
        <w:br/>
        <w:t>қызыл ала, көк ала батсайы, масаты кілемдерді қолымен ай-</w:t>
        <w:br/>
        <w:t>нала көрсетті. -- Құдайға шүкір, бұл байлық ешкімнің үйінде</w:t>
        <w:br/>
        <w:t>жоқ. (аңағы айтқан балаларынды білем. Оларды қайбір</w:t>
        <w:br/>
        <w:t>жетіскеннен жұмысқа беріп отыр. Тумысында ішсе -- асқа,</w:t>
        <w:br/>
        <w:t>кисе киімге жарымаған, сіңірі шыққан немелер қаршадай ба-</w:t>
        <w:br/>
        <w:t>лаларының көзінен сорасын ағызып, қара жұмысқа салып</w:t>
        <w:br/>
        <w:t>қойыпты. Өйтпесе қайда барып күн көреді. Ал сенің ішкенің</w:t>
        <w:br/>
        <w:t>алдында, ішпегенің артында, олар саған тең бе2 Геңінді та-</w:t>
        <w:br/>
        <w:t>уып сөйле. Целина деп келіп жатқандарды да көріп жүрміз.</w:t>
        <w:br/>
        <w:t>Олар да қайбір қимасы қышып келеді дейсің. Бәрі әйтеуір бір</w:t>
        <w:br/>
        <w:t>құлқынның қамы.</w:t>
        <w:br/>
        <w:t>Қарасай, «сен де мақұлдап, бірдеме десеңші» дегендей, 2 Жә-</w:t>
        <w:br/>
        <w:t>мішке оқты көзімен бір қарап қойып еді, ол да жалма-жан қосы-</w:t>
        <w:br/>
        <w:t>да кетті:</w:t>
        <w:br/>
        <w:t>-- Иә, балам, қолға күрек ұстадың не, сауда жасадың не, бәрі</w:t>
        <w:br/>
        <w:t>бір көмейдің қамы.</w:t>
        <w:br/>
        <w:t>- Апа, - деді Халел. Енді ол әкесіне батып айта алмай</w:t>
        <w:br/>
        <w:t>отырған көңіліндегі ойын шешесіне жайып салды. Еркін сөйледі, -</w:t>
        <w:br/>
        <w:t>Мен де бала емеспін, түсініп отырмын. Бәрі күнкөрістің қамы дей-</w:t>
        <w:br/>
        <w:t>сің. Егер құр ішкен ас, киген киімге мәз болып, өзімізбен өзіміз</w:t>
        <w:br/>
        <w:t>бола берсек, онда адамдық қасиеттен не пайда?</w:t>
        <w:br/>
        <w:t>- Сеніңше, адамдық қасиет неде, сонда) -- деді Қарасай.</w:t>
        <w:br/>
        <w:t>(Бәй, сабырмен отырып сұрады. Халел әкесіне қараған жоқ.</w:t>
        <w:br/>
        <w:t>Жәмішпен ғана жеке әңгімелесіп отырған секілді, содан көзін</w:t>
        <w:br/>
        <w:t>алмай сөйлей берді.</w:t>
        <w:br/>
        <w:t>-- Апа, мен алдың күні ай далада балоным жарылып, ұзақ</w:t>
        <w:br/>
        <w:t>отырып қалдым. ?Колдан шығып, доңғалаққа монтировка деген</w:t>
        <w:br/>
        <w:t>болады, соны жасай алмай отыр ем, «?Баңа талаптағы» шопыр</w:t>
        <w:br/>
        <w:t>Оспан машинасымен келе қалмасы бар ма. Екеулеп отырып лез-</w:t>
        <w:br/>
        <w:t>де жөндедік. Оспан шылым тартып отырып, мотоциклдегі етті</w:t>
      </w:r>
    </w:p>
    <w:p>
      <w:r>
        <w:t>көріп қалды. «Е, ет сатуға барады екенсің ғой. ?Кәлел өлгесін,</w:t>
        <w:br/>
        <w:t>енді Қарекең сені баули бастаған екен. Шіркін-ай, сен де қор</w:t>
        <w:br/>
        <w:t>болмаса игі едің» деп мені қолға алды. Мен не дерімді білмей,</w:t>
        <w:br/>
        <w:t>сасып қалдым.</w:t>
        <w:br/>
        <w:t>- Е, не сасатыны бар. Ондайларға: «Сенің шаруаң қанша»</w:t>
        <w:br/>
        <w:t>174?</w:t>
        <w:br/>
        <w:t>рі қазақшылықпен ала алмай келіп ек. Енді мен де қанша жа-</w:t>
        <w:br/>
        <w:t>сар дейсің. Тым құрса екеуміздің зиратымыз бір жерде болсын</w:t>
        <w:br/>
        <w:t>деп әкеле жатырмын, -- деп Күргерей қарт жеңіл күрсінді.</w:t>
        <w:br/>
        <w:t>Туысының кім екенін Халелге айтпады. -- Карьер ашылғаннан</w:t>
        <w:br/>
        <w:t>бері Тұғыржаптың жерін шұрқ-шұрқ тесіп жатқан көрінеді. Бай-</w:t>
        <w:br/>
        <w:t>қамай таспен бірге моланы да қопарып жіберуі мүмкін ғой. Содан</w:t>
        <w:br/>
        <w:t>қорқып жүруші ем, бүгін сәті түсіп әдейі келдім.</w:t>
        <w:br/>
        <w:t>Бұдан әрі Күргерей қарт үндемеді. (бол бойында ағылып</w:t>
        <w:br/>
        <w:t>жатқан машиналарға қарап отырып осы далада сонау бір жыл-</w:t>
        <w:br/>
        <w:t>дардағы жанын шүберекке түйген кезі, табыттағы адам өмірі көз</w:t>
        <w:br/>
        <w:t>алдына келді. Түнеукүні оны да ?Вантасқа жыр ғып айтып еді.</w:t>
        <w:br/>
        <w:t>7?</w:t>
        <w:br/>
        <w:t>Дерягин Халелге қайда баратын жөнін де айтқан жоқ. Қа-</w:t>
        <w:br/>
        <w:t>сына салып алып тартып отырды. Халел таңертен оразасын да</w:t>
        <w:br/>
        <w:t>ашпаған, бірақ оны айтқысы келмеді.</w:t>
        <w:br/>
        <w:t>Сүйтіп, тұңғыш рет рейске шықты. Осының бәрі ойламаған</w:t>
        <w:br/>
        <w:t>жерде аяқ астынан болғаны сонша, Халел тіпті жұмысқа тез</w:t>
        <w:br/>
        <w:t>орналасқанына сенер-сенбесін білмей, үйіне бас сұғып кіруге де</w:t>
        <w:br/>
        <w:t>мұршасы келмей, жолға шығып кете барды.</w:t>
        <w:br/>
        <w:t>жжж</w:t>
        <w:br/>
        <w:t>Тұғыржаптың жалаңаш бүұйраттары гүрс-гүрс жарылып жа-</w:t>
        <w:br/>
        <w:t>тыр. Динамит қойған жер астынан ақ тастар кесек-кесек аты-</w:t>
        <w:br/>
        <w:t>лып, аспанға бұрқ етіп шашудай шашылады. Тұс-тұстан ағылған</w:t>
        <w:br/>
        <w:t>«Қызыл жалау» совхоздарының машиналары сары бауыр қыр-</w:t>
        <w:br/>
        <w:t>қалардың үстін шимайлап, айқыш-ұйқыш жол тартып тастапты.</w:t>
        <w:br/>
        <w:t>Дерягин мен Халел карьерден бір машина таспен қоса, та-</w:t>
        <w:br/>
        <w:t>быт ала қайтты. Табыт ішінде адамның қураған сүйегі. Бапан</w:t>
        <w:br/>
        <w:t>түздегі жалғыз моланы аршып, лақатсыз тік қазған тайыз көрден</w:t>
        <w:br/>
        <w:t>терісі ағып кеткен ақ қаңқаны қапқа орап салған Күргерей. Ау-</w:t>
        <w:br/>
        <w:t>дан орталығына баратын Моргунның машинасын бұрып, әдейі</w:t>
        <w:br/>
        <w:t>келген қарт ауыр табытты жалғыз өзі иығына көтеріп, Дерягин-</w:t>
        <w:br/>
        <w:t>нің ЭИЛ-іне салды. Өзі кабинаға отырған.</w:t>
        <w:br/>
        <w:t>-- Иә, балам, сен қай жердікісің2 -- деді жолға шыққан соң</w:t>
        <w:br/>
        <w:t>Халелге бұрылып.</w:t>
        <w:br/>
        <w:t>-- Күргерей ата, мен Қарасайдың баласымын ғой.</w:t>
        <w:br/>
        <w:t>- Ә-ә, - деп жол бойына қараған Күргерейдің жүзі салқындай</w:t>
        <w:br/>
        <w:t>қалды. -- Қарабеттің баласымын де! бәлелден кейінгісісің бе?</w:t>
        <w:br/>
        <w:t>- Иә.</w:t>
      </w:r>
    </w:p>
    <w:p>
      <w:r>
        <w:t>- Жәміш шешең аман шығар? Не бұл. Совхозға жұмысқа</w:t>
        <w:br/>
        <w:t>тұрғаның ба? Әлде мына жаңа карьерді қызықтап, көруге кел-</w:t>
        <w:br/>
        <w:t>дің бе?</w:t>
        <w:br/>
        <w:t>-- Жұмысқа тұрдым. Бүгін орналастым. "Гас тасимыз.</w:t>
        <w:br/>
        <w:t>- Солай де.</w:t>
        <w:br/>
        <w:t>-- Ата, табыттағы кімнің сүйегі, бұл маңда не ғып жалғыз</w:t>
        <w:br/>
        <w:t>жерленген адам, -- деді Халел.</w:t>
        <w:br/>
        <w:t>- Е-е, балам, қай жердің суы тартса, сол жерде қала бер-</w:t>
        <w:br/>
        <w:t>мек адам баласы. Бұл менің бір туысым еді. Галай жылдан бе-</w:t>
        <w:br/>
        <w:t>174?</w:t>
        <w:br/>
        <w:t>де большевиктерден еш сыбыс жоқ. (Кергілікті киргиздарды</w:t>
        <w:br/>
        <w:t>дайындап жатырмыз. Ат жеткілікті.</w:t>
        <w:br/>
        <w:t>Мен өз жайыма қалған сон, ақырын жылысып көлігіме міндім</w:t>
        <w:br/>
        <w:t>де, ауылға қарай аяндап жүре бердім.</w:t>
        <w:br/>
        <w:t>Сол күні ештемеге зауқым соқпай, үйде аласұрып біраз жүрдім</w:t>
        <w:br/>
        <w:t>де, ақыры сарайдағы күндегі жұмысыма кірістім. Сарай толған ке-</w:t>
        <w:br/>
        <w:t>дей ауылдың ескі-құсқы дүниелері. Құлағы түскен самауыр, тесік</w:t>
        <w:br/>
        <w:t>шелек, мойны сынған кәпкір, ожау. Соларды жөндеп отырғанда</w:t>
        <w:br/>
        <w:t>есік сықыр етіп ашылды. ? баудырап, еппен басып кірген Райхан.</w:t>
        <w:br/>
        <w:t>Келе бас салатын қызым жасқаншақтанып, аузына сөз түспей</w:t>
        <w:br/>
        <w:t>үрейленіп тұр. ?Ван-жағына ұрлана қарап, құлағыма сыбырлады:</w:t>
        <w:br/>
        <w:t>- Аға, (Жүсіп атамның үйіне жүріңіз. Шақырады.</w:t>
        <w:br/>
        <w:t>- Кімә</w:t>
        <w:br/>
        <w:t>-- Әкем келген, әкем шақырады.</w:t>
        <w:br/>
        <w:t>-- Не дейсің, Сүлу мұрт па? Рас па? Қашан келді?!</w:t>
        <w:br/>
        <w:t>Сұлу мұрт (Жүсіп шалдың үйінде отыр екен. Қасында екі-үш</w:t>
        <w:br/>
        <w:t>ауыл адамы. Орнынан құшақ жая тұрды.</w:t>
        <w:br/>
        <w:t>Сұлу мұрт бұрынғыдан гөрі таралып ысылған. Үстінде әскери</w:t>
        <w:br/>
        <w:t>киім. Шинелінің өңіріне бастырған екі жапырақ қызыл шүберек</w:t>
        <w:br/>
        <w:t>оның қызыл әскер екенін айтпай-ақ танытып түр.</w:t>
        <w:br/>
        <w:t>-- Күргерей, әңгімені кейін шерте жатармыз, қазір әңгіменің</w:t>
        <w:br/>
        <w:t>уақыты емес, -- деп, Сүлу мұрт отырғандарға қарады. -- Мен елге</w:t>
        <w:br/>
        <w:t>андамай келіп қалдым. Бұл ауылға ақтар жете қоймаған шығар деп</w:t>
        <w:br/>
        <w:t>ойлап ем. Енді түн жамылып отрядыма қайта кетуге тура келіп тұр.</w:t>
        <w:br/>
        <w:t>Сұлу мұрт ішкі қалтасынан шиыршықталған газет алды.</w:t>
        <w:br/>
        <w:t>-- Мынау большевиктердің газеті, -- деді маған ұсынып, ал-</w:t>
        <w:br/>
        <w:t>дында тұрған Райханның шашынан сипап, маңдайынан иіске-</w:t>
        <w:br/>
        <w:t>ді. - Кейін Райханжаным оқып берер. Ал ендігі айтарым мынау:</w:t>
        <w:br/>
        <w:t>Омбы жақта отырған іш қазағы әлі көп нәрседен хабарсыз. Ақ</w:t>
        <w:br/>
        <w:t>пен қызылдың өзін айыра білмейтіндер көп. Естерінде болсын,</w:t>
        <w:br/>
        <w:t>кедейге теңдік әперіп жатқан қызылдар. Ақтар бұрынғы тәртіпті</w:t>
        <w:br/>
        <w:t>қайта орнатқысы келеді. Қазірден бастап әрқайсың жан-жақтағы</w:t>
        <w:br/>
        <w:t>ауылға барып, жансыз хабар салыңдар. Ер-азамат қадари-халін-</w:t>
      </w:r>
    </w:p>
    <w:p>
      <w:r>
        <w:t>ше ақтарға бөгет жасауға тырыссын. Қызылдар алыс емес. Кол-</w:t>
        <w:br/>
        <w:t>чак бандаларын құртқан соң...</w:t>
        <w:br/>
        <w:t>Сөз шорт үзілді. Сыртта қарауыл қарап тұрған жігіт үйге</w:t>
        <w:br/>
        <w:t>жүгіріп кірді:</w:t>
        <w:br/>
        <w:t>ыу</w:t>
        <w:br/>
        <w:t>Уақыт жылжып өте берді: патша тақтан тайды; уақытша</w:t>
        <w:br/>
        <w:t>үкімет құлады, большевиктер келді үкімет басына. Азамат со-</w:t>
        <w:br/>
        <w:t>ғысы басталды. Осының бәрі мойны алыс жатқан Балта аулына</w:t>
        <w:br/>
        <w:t>алыстағы әупілдек үніндей талып, талмаурап жетеді.</w:t>
        <w:br/>
        <w:t>Он сегізінші жылдың қара суық күзі еді. Бір күні Омбы</w:t>
        <w:br/>
        <w:t>жақтан сау етіп бір топ солдат жетті ауылға. Бір тықырдың</w:t>
        <w:br/>
        <w:t>таянғанын іш сезеді. Бірақ кімнен сұрарсың. "Тіпті ақ жақсы ма,</w:t>
        <w:br/>
        <w:t>қызыл жақсы ма, қараңғы елге айыру қиын. Келген солдаттар-</w:t>
        <w:br/>
        <w:t>дан шет пұшпақтап сұрайын десен, олардың өзі көзге көп түсе</w:t>
        <w:br/>
        <w:t>бермейді.</w:t>
        <w:br/>
        <w:t>Аз әскер бай аулында жатыр.</w:t>
        <w:br/>
        <w:t>Бір күні мені сол ауылға шақыртты. Екі солдатпен Қарабет</w:t>
        <w:br/>
        <w:t>келді. Ол кезде он сегіз-он тоғыздардағы Қарабет әкесіне үлкен</w:t>
        <w:br/>
        <w:t>ұлық қонаққа кеп жатқандай тыраштанып, маң-маң басады. Паң.</w:t>
        <w:br/>
        <w:t>Басына ақтың фуражкесін қоқырайтып, беліне қылыш асынып</w:t>
        <w:br/>
        <w:t>алған. Сарайда іс соғып жатыр ем, елеурей кірді:</w:t>
        <w:br/>
        <w:t>-- Әй, Күргерей, таста андағыларыңды. Офицердің өзі шақы-</w:t>
        <w:br/>
        <w:t>рады. Гез жетсін. Әйтпесе желкесін қырқып, басын әкеліндер деп</w:t>
        <w:br/>
        <w:t>жіберді, -- деп ыржың етіп, қасындағы солдаттарды арқаланып</w:t>
        <w:br/>
        <w:t>қоқиланып қояды.</w:t>
        <w:br/>
        <w:t>Малжан аулына қарай келе жатып қасындағы солдаттардан</w:t>
        <w:br/>
        <w:t>сұраймын:</w:t>
        <w:br/>
        <w:t>-- Сендер кімсіндер? Қайдан келген солдаттарсындар&gt;</w:t>
        <w:br/>
        <w:t>- Біз белогвардеецтерміз, -- дейді біреуі масаттанып, Кол-</w:t>
        <w:br/>
        <w:t>чактың солдаттарымыз. Большевиктерді құртып, орыс империя-</w:t>
        <w:br/>
        <w:t>сын қайтадан қалпына келтіреміз.</w:t>
        <w:br/>
        <w:t>Тегі жаттап алған сөздері болуы керек, аузы-аузына жұқпай</w:t>
        <w:br/>
        <w:t>асқақ сөйлеп келеді. Маған бәрі қараңғы. "Гек «орыс империя-</w:t>
        <w:br/>
        <w:t>сын қайтадан қалпына келтіреміз» дегеніне таңмын. «Қалпына</w:t>
        <w:br/>
        <w:t>келтіргені» қалай2</w:t>
        <w:br/>
        <w:t>Малжанның жер үйіне жете бергенде әлгі солдат Қарабеттің</w:t>
        <w:br/>
        <w:t>беліндегі қылышын өзі алып:</w:t>
        <w:br/>
        <w:t>-- Сені офицер Куропаткин шақырған. Осы үйде отыр, -- деп</w:t>
        <w:br/>
        <w:t>сыртта қала берді.</w:t>
        <w:br/>
        <w:t>Төргі үйге кірдім. Вер столдың қасында астына екі жастық</w:t>
        <w:br/>
        <w:t>салып отырған таудай офицер мені көргенде орнынан ұшып</w:t>
        <w:br/>
        <w:t>кете жаздады. Менің де тұла бойым түршігіп кетті. Самогонды</w:t>
        <w:br/>
        <w:t>ғау</w:t>
      </w:r>
    </w:p>
    <w:p>
      <w:r>
        <w:t>Мен де атты тебініп қалдым. Канша қажығанмен, жорықта оқ</w:t>
        <w:br/>
        <w:t>даусына үйренген ат ышқынып, шаба жөнелді. Соңыма бір рет</w:t>
        <w:br/>
        <w:t>көз тастадым, солдаттардың бәрі тырақайлап қуып келеді, Ат-</w:t>
        <w:br/>
        <w:t>тары қарқындағанша әжептеуір жер сытылып шығып ем, тағы да</w:t>
        <w:br/>
        <w:t>гүрс-гүрс мылтық атылғанша болған жоқ, астымдағы ат мұрттай</w:t>
        <w:br/>
        <w:t>ұшты.</w:t>
        <w:br/>
        <w:t>«Қап, тым құрмаса ұзай алмадым-ау» деген өкінішті ала қү-</w:t>
        <w:br/>
        <w:t>ладым. Одан арғысы өң мен түстей: ет қызумен атып тұра бер-</w:t>
        <w:br/>
        <w:t>генімде екпіндей жеткен бір ат омырауымен қағып өтті...</w:t>
        <w:br/>
        <w:t>Көзім саңлауланып ашыла беруі мұң екен, әлдекімдер де-</w:t>
        <w:br/>
        <w:t>дектете жөнелді. Аяғым анда-санда жерден бір тиіп сүйретіліп</w:t>
        <w:br/>
        <w:t>келемін. Қолымнан, қолтығымнан тартып, сүйреткен төрт жігіт</w:t>
        <w:br/>
        <w:t>жер үйге алып кірді. Таныдым: үй Қарабеттің отауы. Таңертен</w:t>
        <w:br/>
        <w:t>пәуескемен келген полковник отыр. Қасында Қабан, Қарабет.</w:t>
        <w:br/>
        <w:t>Стол үсті самогон құйған бөтелкелер мен туралған етке сыңсып</w:t>
        <w:br/>
        <w:t>түр. Мезгіл түн екен. Бестік шам ақтардан жасқанғандай</w:t>
        <w:br/>
        <w:t>мүләйімсіп сығырайып, анда-санда ықылық атады. Көзімнің</w:t>
        <w:br/>
        <w:t>астымен Сұлу мұртты іздедім. 2Ноқ.</w:t>
        <w:br/>
        <w:t>- Ауылыңа келген қызыл большевик кім? -- болды полков-</w:t>
        <w:br/>
        <w:t>никтің алғашқы сұрағы.</w:t>
        <w:br/>
        <w:t>Денем қозғалтпайды, аузым да икемге көнбейді:</w:t>
        <w:br/>
        <w:t>-- Қайдағы... большевик, -- дедім сөзімді зорға құрап.</w:t>
        <w:br/>
        <w:t>- Анадағы үстіндегі шинельдің иесін айтамын, -- деп өрім-</w:t>
        <w:br/>
        <w:t>өрім шинельге жеркене қарады.</w:t>
        <w:br/>
        <w:t>- Өзімдікі. Түнеукүні бір жолаушыдан сатып алғам.</w:t>
        <w:br/>
        <w:t>- Э...- деп Қабан орнынан атып тұрды. Қолында қылыш,</w:t>
        <w:br/>
        <w:t>тізерлей отырған менің қасыма келіп төніп тұр. -- Сені таңертең</w:t>
        <w:br/>
        <w:t>аман-сау жіберіп ем. Енді құтыла алмайсың. Қызыләскер неге</w:t>
        <w:br/>
        <w:t>келіптід Басқалары қай ауылда жатыр?</w:t>
        <w:br/>
        <w:t>- Білмеймін.</w:t>
        <w:br/>
        <w:t>- Қызыл большевиктің өзін алып келіндер, -- деп еді төрдегі</w:t>
        <w:br/>
        <w:t>полковник.</w:t>
        <w:br/>
        <w:t>-- Жолдас полковник, әуелі мұның өзінен сүрап алайық, -</w:t>
        <w:br/>
        <w:t>деп Қабан қайта төнді.</w:t>
        <w:br/>
        <w:t>«Эх, құрыған екеміз. Сүлу мұртты да ұстап алған екен ғой.</w:t>
        <w:br/>
        <w:t>Ендігі амал - үндемеу».</w:t>
        <w:br/>
        <w:t>Мен жағымның жігін ашпай қасарып отырып алдым. Талай</w:t>
        <w:br/>
        <w:t>174?</w:t>
        <w:br/>
        <w:t>- Сенің фамилияң Дерягин ба? -- деп, ол тістене тұрып</w:t>
        <w:br/>
        <w:t>шофердің аяғынан түртіп еді.</w:t>
        <w:br/>
        <w:t>-- Дерягин болса ше?! -- деп машина астындағы жігіт гүр ете</w:t>
        <w:br/>
        <w:t>қалды.</w:t>
        <w:br/>
        <w:t>-- Сені Морозов шақырып жатыр.</w:t>
      </w:r>
    </w:p>
    <w:p>
      <w:r>
        <w:t>- Е, мені сағынып отыр ма екен? Өзі неге келмейді, немене</w:t>
        <w:br/>
        <w:t>сен курьермісін» -- деп машина астынан созалаң түра берді.</w:t>
        <w:br/>
        <w:t>Халел іштей: «бармасаң, бармай-ақ қой» деп, оның жүзін</w:t>
        <w:br/>
        <w:t>көргісі келмей, сырт айналып жүре берді. Тезірек барып басқа</w:t>
        <w:br/>
        <w:t>адамның қасына қос деп Морозовтан өтінбекші. Бірақ артынан</w:t>
        <w:br/>
        <w:t>ерген Дерягин:</w:t>
        <w:br/>
        <w:t>-- Әй, тоқтай түр! -- деп бөгеді. Қолының майын шүберекпен</w:t>
        <w:br/>
        <w:t>сүртіп, қатарласа бере Халелді көргенде бажырайып, көзі жы-</w:t>
        <w:br/>
        <w:t>пылық атты.</w:t>
        <w:br/>
        <w:t>- Көгершінім, мен сені бір жерде көрген секілдімін, ұмыт-</w:t>
        <w:br/>
        <w:t>пасам...</w:t>
        <w:br/>
        <w:t>-- Көрсек, көрген шығармыз...</w:t>
        <w:br/>
        <w:t>Морозовтың сөзін естігенде Дерягин көзін сығырайта, сүзіле</w:t>
        <w:br/>
        <w:t>қарап, миығынан күлді:</w:t>
        <w:br/>
        <w:t>-- Вот тебе на, сюрприз! Немене мен жалғыз өзім бір машина-</w:t>
        <w:br/>
        <w:t>ға жетпеймін бе? Бұл кім, маған көмекке келген адам ба2! Бұл не</w:t>
        <w:br/>
        <w:t>мазақ2 Мен надзирательсіз-ақ жұмыс істей алам.</w:t>
        <w:br/>
        <w:t>- Вася, мен сені тәжірибелі шофер деп әдейі қасыңа қосып</w:t>
        <w:br/>
        <w:t>отырмын. Бір-ақ ай үйретесің. Содан соң өзі жеке машина алып</w:t>
        <w:br/>
        <w:t>жүргізіп кетеді, -- деп, Морозов көзілдірігінің үстінен салқын</w:t>
        <w:br/>
        <w:t>қарап, бір жағы өтініш етіп сұраса, екінші жағынан әмір ете сөй-</w:t>
        <w:br/>
        <w:t>леді. Кіші қолтоқпақтай болса да, тілді, сұсты адамның алдында</w:t>
        <w:br/>
        <w:t>шоферлар ығып жүретін. Қанша бір езу болғанмен, Вася Деря-</w:t>
        <w:br/>
        <w:t>гин да енді қарсы дау айта алмады.</w:t>
        <w:br/>
        <w:t>Өзінің иығынан ғана келетін Халелдің басынан аяғына дейін</w:t>
        <w:br/>
        <w:t>өткір көзімен жаратпай бір шолып өтті де:</w:t>
        <w:br/>
        <w:t>- Жүр! -- деп қонқ ете қалды.</w:t>
        <w:br/>
        <w:t>Мойны құрықтай, кесек денелі, жауырынды Васяның соңынан</w:t>
        <w:br/>
        <w:t>мәстектің қасындағы тай құсап Халел ерді. Бойында сәл үрей</w:t>
        <w:br/>
        <w:t>бар. Бірақ онысын сездіргісі келмей, кең адымдап, еркін басып,</w:t>
        <w:br/>
        <w:t>қабақ шытпай жайрандаған болады.</w:t>
        <w:br/>
        <w:t>Вася машинаның қасына қайтып келісімен кабинадағы кіш-</w:t>
        <w:br/>
        <w:t>кентай қобдишадан путевка алып, Халелге бұрылды:</w:t>
        <w:br/>
        <w:t>ғау</w:t>
        <w:br/>
        <w:t>-- Ана отырғыштың астында шприц бар, заправшикке барып</w:t>
        <w:br/>
        <w:t>май толтырып ал да, машинаны түгел майла, -- деп дүнк етіп,</w:t>
        <w:br/>
        <w:t>диспетчер бөлмесіне қарай аяндады.</w:t>
        <w:br/>
        <w:t>Халел машина майлауды білмеуші еді, шприцке май толтырып</w:t>
        <w:br/>
        <w:t>алған соң машина қасында дағдарып тұрып қалды. Мотоцикл</w:t>
        <w:br/>
        <w:t>рулі мен артқы ершік астындағы амортизацияларға, доңғалаққа</w:t>
        <w:br/>
        <w:t>май жіберуді білгенмен, машинаның жөні бір бөлек. Бірақ Вася</w:t>
        <w:br/>
        <w:t>өзі біліп түсіндірмеген соң, одан сұрауға намыстанып, үнсіз қал-</w:t>
        <w:br/>
        <w:t>ған. Қазір таудай ЭИЛ-дің асты-үстіне шығып, моторына басын</w:t>
        <w:br/>
        <w:t>тығып, мандайынан шып-шып тер білінді.</w:t>
        <w:br/>
        <w:t>Дерягин қайта оралғанда үсті-басы май-май болып, машина</w:t>
      </w:r>
    </w:p>
    <w:p>
      <w:r>
        <w:t>астынан еңбектеп шыққан. Пенжегінің сыртына шығарған ақ</w:t>
        <w:br/>
        <w:t>жағалы көйлегінде сау тамтық жоқ. Бет, мұрын, мандайына са-</w:t>
        <w:br/>
        <w:t>лидолды әдейілеп жаққандай айғыз-айғыз, екі көзі ғана жылты-</w:t>
        <w:br/>
        <w:t>райды. Сонда да сыр бермей тұр. Вася да оны сезбеген қалып</w:t>
        <w:br/>
        <w:t>білдірді. Машинаны қалай майладың деп те сұраған жоқ, ку-</w:t>
        <w:br/>
        <w:t>зов жақтауына ілген бүйірі майысқан қаңылтыр шелекті алып,</w:t>
        <w:br/>
        <w:t>Халелдің алдына даңғыр еткізіп лақтырып жіберді.</w:t>
        <w:br/>
        <w:t>- Бар, су алып кел. Радиаторға су құй.</w:t>
        <w:br/>
        <w:t>Халел жүгіріп барып жаңа қазған құдықтан су әкеп, радиа-</w:t>
        <w:br/>
        <w:t>тордың тұрбасына лықылдата құйды. (Жарты шелек құймай жа-</w:t>
        <w:br/>
        <w:t>тып, аузы-мұрнынан шығып шүпілдеген су тұрбадан асып кетті.</w:t>
        <w:br/>
        <w:t>Дерягин Халелдің нәзік білегінен шап беріп ұстай алып:</w:t>
        <w:br/>
        <w:t>-- Арақ ішіп көріп пе едің2 -- деді бетіне зәрлене қарап.</w:t>
        <w:br/>
        <w:t>- Жоқ, иә... -- Халел оны неге сұрағанын түсінбей қалды.</w:t>
        <w:br/>
        <w:t>- Егер ішсең, аузыңа лықылдатып құя бересің бе, әлде</w:t>
        <w:br/>
        <w:t>жұтасың ба?</w:t>
        <w:br/>
        <w:t>Халел не деп жауап берерін білмеді.</w:t>
        <w:br/>
        <w:t>-- Радиатордың тұрбасы да, сенің ана көмекейің секілді. Са-</w:t>
        <w:br/>
        <w:t>уылдатып құя берсең, шашалып қалады, сыздықтатып қүй, -</w:t>
        <w:br/>
        <w:t>деді Вася кабинаға кіре беріп.</w:t>
        <w:br/>
        <w:t>Шынында да тұрбадағы кеңірдектей толған су бір-екі бүлк-</w:t>
        <w:br/>
        <w:t>бүлк етіп сақиналана беріп, ішке қарай қорылдай жөнелді. Ха-</w:t>
        <w:br/>
        <w:t>лел енді шелектің майысқан жағымен сыздықтата құйып еді,</w:t>
        <w:br/>
        <w:t>радиатордың кеңірдегі тарсылдап жүта берді. Бір шелек суды</w:t>
        <w:br/>
        <w:t>бір-ақ сімірді.</w:t>
        <w:br/>
        <w:t>ау</w:t>
        <w:br/>
        <w:t>Морозов деген завгарға апар. Әзірше көмекші болып істейсің,</w:t>
        <w:br/>
        <w:t>жарты еңбек ақы аласың. Қалай, оған разымысын?</w:t>
        <w:br/>
        <w:t>- Әрине, - деп Халел көзі күлімдеп, қуанып кетті. Гап бұлай</w:t>
        <w:br/>
        <w:t>тез орындалар деп ойламап еді.</w:t>
        <w:br/>
        <w:t>Кеңседен шығысымен түра жүгіріп Гамараға барып, қуаны-</w:t>
        <w:br/>
        <w:t>шын жеткізгісі келіп тұрды да, жоқ, кейін айтармын деп, гаражға</w:t>
        <w:br/>
        <w:t>тартты.</w:t>
        <w:br/>
        <w:t>Морозов көзілдірікті, қасқа бас, тапал адам. Көзілдірігінің</w:t>
        <w:br/>
        <w:t>үстінен қағазға бір, Халелге бір тесіле қарап сәл ойланып тұрды да:</w:t>
        <w:br/>
        <w:t>Сырттағы машиналардың ішінен Дерягин деген жігітті</w:t>
        <w:br/>
        <w:t>шақырып әкел, әлі рейске кете қоймаған болар, - деді.</w:t>
        <w:br/>
        <w:t>Қаз-қатар тұрған су жаңа машиналардың қасында шофер-</w:t>
        <w:br/>
        <w:t>лардың бірі су құйып, бірі от алдырып жанталасып жүр. Жолға</w:t>
        <w:br/>
        <w:t>шығар алдындағы әдеттегі әбігер. Халел әрқайсысына бір барып,</w:t>
        <w:br/>
        <w:t>Дерягинді іздеп жүр. «Ана жақта, 13-номер» деген сілтеумен ма-</w:t>
        <w:br/>
        <w:t>шиналардың арасына кіріп кетті. Бір гараждың машиналарының</w:t>
        <w:br/>
        <w:t>алғашқы номері көбінесе бірдей болып келетіндіктен, шоферлардың</w:t>
        <w:br/>
        <w:t>тек сонғы номерін ғана айтатынын Халел білетін. Енді сол «чер-</w:t>
        <w:br/>
        <w:t>това дюжинаны» іздеп тапты. Үлкен темір кузовының сырты-</w:t>
        <w:br/>
        <w:t>на 10--1Л3 деп жазылған ЭИЛ машинасының радиатор қақ-</w:t>
      </w:r>
    </w:p>
    <w:p>
      <w:r>
        <w:t>пағы ашық, шофері астында шалқасынан түсіп жатыр. Тәрізі</w:t>
        <w:br/>
        <w:t>еңгезердей жігіт екен, келапандай аяғы сыртта саландап, винт</w:t>
        <w:br/>
        <w:t>бұрағанда бірге қимылдайды. Халел жүрелей отырып, еңкейіп</w:t>
        <w:br/>
        <w:t>қарап еді. Әуелі көрікше көтерілген өр кеудесінде бұйраланған</w:t>
        <w:br/>
        <w:t>сабалақ жүнге көзі түсті. Майкішең жігіттің білегінің бұлшық еті</w:t>
        <w:br/>
        <w:t>бұлтың-бұлтың ойнақшиды. Халел атын атай беріп, жүзіне көзі</w:t>
        <w:br/>
        <w:t>түскенде тілін тістей қойды. (Нүрегі мұздап кетті. Гүнеугі жолы</w:t>
        <w:br/>
        <w:t>трактор қасында кездескен жігіт. Гап соның өзі. «Сен боқмұрын</w:t>
        <w:br/>
        <w:t>қолыма бір түсерсің» деп кіжінгені әлі құлағында түр. Қазір көрсе</w:t>
        <w:br/>
        <w:t>машинаның астынан гүр етіп арыстанша едірейіп шыға келетін</w:t>
        <w:br/>
        <w:t>секілді. Халелдің манадан бергі қуанышы әп-сәтте су сепкендей</w:t>
        <w:br/>
        <w:t>басылды. Еркін жұмыс істеп, ел қатарлы жүрем деген ойын мына</w:t>
        <w:br/>
        <w:t>жатқан аюдай жігіттін сұсы басып кетті.</w:t>
        <w:br/>
        <w:t>Халел бойын жазып, кері шегініп кетпекші болып, ойға</w:t>
        <w:br/>
        <w:t>қалды. Бірақ сол түні Гамараның айтқаны да есінде: «Сен олай</w:t>
        <w:br/>
        <w:t>қорқытпа, бұл да сен секілді жігіт, байқа!» -- деп, Халелді оның</w:t>
        <w:br/>
        <w:t>алдында көтере сөйлегені қайда.</w:t>
        <w:br/>
        <w:t>74?</w:t>
        <w:br/>
        <w:t>қымызбен араластырып ішіп, көзі қанталап отырған тыртық бет</w:t>
        <w:br/>
        <w:t>Кабан.</w:t>
        <w:br/>
        <w:t>- Қабан?</w:t>
        <w:br/>
        <w:t>-- Иә, баяғы Омбыдағы ұрылардың атаманы Кабан.</w:t>
        <w:br/>
        <w:t>Баяғыда із-түзсіз кеткенімді ұмытқан адам секілді. Ол туралы</w:t>
        <w:br/>
        <w:t>ештеме қозғаған жоқ.</w:t>
        <w:br/>
        <w:t>- Ой, Гриша, сен екенсің ғой. Отыр мына жерге, -- деп қасы-</w:t>
        <w:br/>
        <w:t>нан орын ұсынды. Мені көзіне де ілмей, сәлемімді де керек ет-</w:t>
        <w:br/>
        <w:t>пей, ерніне насыбай сала берген Малжан бай қолы жез мұртына</w:t>
        <w:br/>
        <w:t>жабысып қалғандай, кірпік қақпай маған тесірейіп барады.</w:t>
        <w:br/>
        <w:t>-- Күргерей, сен мына бастықты біледі екенсің ғой, -- деп ма-</w:t>
        <w:br/>
        <w:t>ған лезде жылы ұшырап, Кабанға қарап жымындай бастады. -</w:t>
        <w:br/>
        <w:t>Он наш ауылный шалабек. Кароши мұжық, қароши!</w:t>
        <w:br/>
        <w:t>- Гриша, сен ұста көрінесің, -- деп Кабан енді түсін суыта</w:t>
        <w:br/>
        <w:t>сөйледі. -- Сенен жасыратын не бар. Біз большевиктермен қарсы</w:t>
        <w:br/>
        <w:t>соғысамыз. Осы бай ауылында, сен туған ауылда киргиз жігіт-</w:t>
        <w:br/>
        <w:t>тері көп көрінеді. Ертеңгі күні оларды да бір-бір атқа мінгізіп,</w:t>
        <w:br/>
        <w:t>соғысқа саламыз. Соларға сен бүгіннен бастап қылыш соғуың</w:t>
        <w:br/>
        <w:t>керек.</w:t>
        <w:br/>
        <w:t>-- Мен өмірімде қылыш соғып көрген емен.</w:t>
        <w:br/>
        <w:t>-- Гриша, ондай бос сөзге қазір уақыт та тар. Мына бай ай-</w:t>
        <w:br/>
        <w:t>тып отыр: былтыр батрактарға орақ соғыпсын. Солай долбарлай</w:t>
        <w:br/>
        <w:t>салсаң болады... боқ, басқа сөздің қажеті жоқ, -- деп, аузым-</w:t>
        <w:br/>
        <w:t>ды қағып, енді қалтасынан жарқ еткізіп алтын білезік алды.</w:t>
        <w:br/>
        <w:t>Маған қарай бір жамбастап қисайып, сыбырлап отыр. -- Мына-</w:t>
        <w:br/>
        <w:t>ны көрдің бе, киргиздер мұның қадірін біле бермейді. Осы үйдің</w:t>
        <w:br/>
        <w:t>шымылдығынан алдым жаңа. Алтыны бар үйді айт. Сақина, жү-</w:t>
        <w:br/>
        <w:t>зіктерді түгел сыпырып алу керек. Сен де үлестен қалмассың.</w:t>
        <w:br/>
        <w:t>«Е, - дедім ішімнен, -- Колчактің офицері мына ұры Кабан</w:t>
        <w:br/>
        <w:t>болса, солдаттары да қайбір жетіскен адамдар дейсің. Ақтардың</w:t>
        <w:br/>
        <w:t>сыры белгілі болды».</w:t>
      </w:r>
    </w:p>
    <w:p>
      <w:r>
        <w:t>Осы кезде тыстан бір солдат жүгіріп кірді. «Келіп қалды,</w:t>
        <w:br/>
        <w:t>келіп қалды» деуі мүң екен, Кабан атып тұрып тысқа ұмтылды.</w:t>
        <w:br/>
        <w:t>Мен де шықтым тысқа. Салт атты солдаттар қоршаған қара</w:t>
        <w:br/>
        <w:t>пәуескеден жарқ-жұрқ етіп мұртты біреу түсіп жатыр. Қабан</w:t>
        <w:br/>
        <w:t>етігін сарт еткізіп, қолын шекесіне апарды:</w:t>
        <w:br/>
        <w:t>-- Ваше превосходительство, господин полковник, бұл жер-</w:t>
        <w:br/>
        <w:t>174?</w:t>
        <w:br/>
        <w:t>- Ойбай, келіп қалды.. Осылай қарай... - деп сасқалақтап,</w:t>
        <w:br/>
        <w:t>көзі шарасынан шығып барады.</w:t>
        <w:br/>
        <w:t>Біз бірден ұқтық. Өйткені қауіп біреу-ақ. (Жалма-жан Сұл-</w:t>
        <w:br/>
        <w:t>танды жасырып, басқамыз алдымызға шай жасата беріп ек,</w:t>
        <w:br/>
        <w:t>тысқа шығып кеткен ІКүсіп қарт келіп, қайтадан аяғымыздан тік</w:t>
        <w:br/>
        <w:t>тұрғызды.</w:t>
        <w:br/>
        <w:t>-- Сұлтан қарағым, енді қайттік. Күргерей-ай, не де болса</w:t>
        <w:br/>
        <w:t>алыспай беріспелік. Мүмкін, таба алмас та, Сұлтанды шошалаға</w:t>
        <w:br/>
        <w:t>тығу керек, -- деп ІКүсіп қарттың да өңі қуарып кетті. -- Ауыл</w:t>
        <w:br/>
        <w:t>үйдің шетінен тінтіп, сүзіп келеді. Тегі біреу жеткізген ғой. Және</w:t>
        <w:br/>
        <w:t>өздері қақ жарылып, ауылдың екі жақ басынан түсіпті.</w:t>
        <w:br/>
        <w:t>«Масқара-ай, енді не істедік. Талай қырғыннан елге аман</w:t>
        <w:br/>
        <w:t>оралғанда ажал аузына өзі кеп түскендей болды-ау. Ақтар үс-</w:t>
        <w:br/>
        <w:t>таса, Сүлу мұртты, сөз жоқ, табан аузында атып тастайды».</w:t>
        <w:br/>
        <w:t>ұлу мұрт жасырынып жатқан орнынан шықты.</w:t>
        <w:br/>
        <w:t>-- Ата, атыңыз ерттеулі ғой, бұлай қолға түсіп қор болғанша,</w:t>
        <w:br/>
        <w:t>атысып өлейін. Не де болса қашып көремін. Өз атым ұзақ жер-</w:t>
        <w:br/>
        <w:t>ден келген, жарамайды, -- дегенше, маған тосыннан бір ақыл</w:t>
        <w:br/>
        <w:t>түсе кетті:</w:t>
        <w:br/>
        <w:t>- Сұлтан, шеш шинелінді, мә мынаны ки, -- деп, үстімдегі</w:t>
        <w:br/>
        <w:t>түйе жүн шекпенді тастай бердім де, басындағы шлемін киіп ал-</w:t>
        <w:br/>
        <w:t>дым. - Гез, тез, уақыт тығыз.</w:t>
        <w:br/>
        <w:t>Сұлу мұрт түсінген жоқ. Шекпенді киіп алды. Мен оның ши-</w:t>
        <w:br/>
        <w:t>нелін киіп, есікке ұмтыла бергенімде ғана, иығымнан ұстап жі-</w:t>
        <w:br/>
        <w:t>бермей түр:</w:t>
        <w:br/>
        <w:t>-- Қайда барасың, таста киімдеріңді. Мен өзім-ақ көрейін не</w:t>
        <w:br/>
        <w:t>көрсем де.</w:t>
        <w:br/>
        <w:t>-- Жоқ, сен шықсаң, бәрібір олар тексермей жібермейді, біліп</w:t>
        <w:br/>
        <w:t>қояды. Одан да мен қазір ауылдың шығысына қарай қашамын.</w:t>
        <w:br/>
        <w:t>Бәрі соңыма түсіп қуғанда, сен екінші жаққа тартып отыр, -</w:t>
        <w:br/>
        <w:t>дедім де, Сүлу мұрттың сөзін де тыңдамадым, қорада байлаулы,</w:t>
        <w:br/>
        <w:t>сүмектей атты алып шығып жөнеле бердім. Қысылшанда тапқан</w:t>
        <w:br/>
        <w:t>әдісіме қуаныштымын.</w:t>
        <w:br/>
        <w:t>Үйлерді тінтіп келе жатқан солдаттар екен. Жүсіп үйіне дейін-</w:t>
        <w:br/>
        <w:t>гі аралықта екі-үш-ақ үй қалған. Қарасы он шақты солдат мені</w:t>
        <w:br/>
        <w:t>алғашқыда байқамады. (Келе шоқытып екі жүз метрдей ұзай бер-</w:t>
        <w:br/>
        <w:t>генімде айғай, оның артынан іле гүрс етіп мылтық даусы шықты.</w:t>
      </w:r>
    </w:p>
    <w:p>
      <w:r>
        <w:t>274ы ку</w:t>
        <w:br/>
        <w:t>ұрынуға қара таба алмай тұрған жігітке бұл да демеу болды.</w:t>
        <w:br/>
        <w:t>“ЖБапанда жалғыз өзі әлденемен айқасқандай сілтей берді. Әлі</w:t>
        <w:br/>
        <w:t>қайралмаған жаңа балта шақ-шақ етіп, қақ ағашқа бойлай алма-</w:t>
        <w:br/>
        <w:t>са да, ашулы жігіт бар пәрменімен шауып, жуан қайыңның бір</w:t>
        <w:br/>
        <w:t>бүйірін үңгіп барады. Тоқтаусыз шаба берді...</w:t>
        <w:br/>
        <w:t>Үрегі аузына тығылып, алқына жеткен Халел сөзге келмес-</w:t>
        <w:br/>
        <w:t>тен, көтеріле берген балтаға жармаса кетті. Алғашқыда сасып</w:t>
        <w:br/>
        <w:t>қалған Дерягин бұл ісін басқаға жорып, балтаны ағаштың түбіне</w:t>
        <w:br/>
        <w:t>тастай берді де, баланың алқымынан ала түсті. Бұрын қарсылық</w:t>
        <w:br/>
        <w:t>көрсетпеген адамға қол көтерудің ретін таба алмай жүрген Де-</w:t>
        <w:br/>
        <w:t>рягин енді аянбады. Халелдің жағасынан бүрістіре үстап, өзіне</w:t>
        <w:br/>
        <w:t>қарай жұлқи тартты да:</w:t>
        <w:br/>
        <w:t>- Сен, боқмұрын, қыз сүю ғана емес, төбелесуді де біледі</w:t>
        <w:br/>
        <w:t>екенсің ғой, -- деп қақ шоқпардай жұдырығымен Халелдің жа-</w:t>
        <w:br/>
        <w:t>ғынан сарт еткізді.</w:t>
        <w:br/>
        <w:t>Нәзік бала шылқылдаған қалың қауға мұрттай ұшты. Бірақ</w:t>
        <w:br/>
        <w:t>ет қызумен тәлтіректей басып қайта тұрды да, балтаға қарай</w:t>
        <w:br/>
        <w:t>ұмтылды. Ойы балтаны құлашы жеткен жерге дейін лақтыру</w:t>
        <w:br/>
        <w:t>еді. Бірақ Дерягин мұны да басқаша ұқты. Халелді балтаға жет-</w:t>
        <w:br/>
        <w:t>кізбей ұстап, тағы да ұрып құлатты. Бұл жолы Халел қайтып</w:t>
        <w:br/>
        <w:t>тұра алмады. Еңгезердей жігіт оның өңменінен басып тұрып:</w:t>
        <w:br/>
        <w:t>- Сен мені балтамен өлтіргін келеді, ә, көгершінім. Еше нос</w:t>
        <w:br/>
        <w:t>недорос! -- деп мытып жіберді.</w:t>
        <w:br/>
        <w:t>-- Вася, ағашты шаппашы, -- деді Халел тілі күрмеліп. Бұдан</w:t>
        <w:br/>
        <w:t>әрі басы зеңіп, ештеме айта алмады.</w:t>
        <w:br/>
        <w:t>- Ағаш түгілі, сенің басынды шабу аз әлі. Енді сен менен да-</w:t>
        <w:br/>
        <w:t>ланың ағашын да аяйын дедің бе?</w:t>
        <w:br/>
        <w:t>Дерягин тістенген күйі балтаны алып, жуан қайыңның екі</w:t>
        <w:br/>
        <w:t>жағын алма-кезек кертіп, сілтей берді. Халел бұдан әрі ештеме</w:t>
        <w:br/>
        <w:t>естімеді. Соңғы сөзінен кейін көзінің алды қарауытып, бүкіл жер</w:t>
        <w:br/>
        <w:t>айналып, дыңылдап кетті. Гек жалғыз ағаш қана мұңын шағып,</w:t>
        <w:br/>
        <w:t>сыбырлағандай болды.</w:t>
        <w:br/>
        <w:t>Иә, оның көңілінде жапандағы жалғыз қайың сөйлеп, сыбыр-</w:t>
        <w:br/>
        <w:t>лап тұрды. Халел көзінен жасы сорғалап, тыңдап жатты:</w:t>
        <w:br/>
        <w:t>«Халел, сен мені көрген сайын көзіңе жас аласың. Білемін.</w:t>
        <w:br/>
        <w:t>Туыс жолы бір бөлек. Бірақ тумақ бар да, өлмек бар. Біреудің</w:t>
        <w:br/>
        <w:t>өлімі оттан, біреудікі судан. Бүгін, міне, маған да ажал жетті.</w:t>
        <w:br/>
        <w:t>174?</w:t>
        <w:br/>
        <w:t>жөнелді. «Василий! Вася!» деп ұшып келеді. /Күгірген сайын,</w:t>
        <w:br/>
        <w:t>«сен жеткенше мен де шаруасын бітірем» дегендей, балта</w:t>
        <w:br/>
        <w:t>шыңылдап, өршелене түседі. Халелдің жүрегі ме, аяғы ма, балта</w:t>
        <w:br/>
        <w:t>ма -- әйтеуір бүкіл дүние дүңкілдеп кетті.</w:t>
        <w:br/>
        <w:t>«Сабалақ қопаның» бергі қырында атам заманнан бері тұрған</w:t>
        <w:br/>
        <w:t>қартайған жалғыз қайың болатын. ? ергілікті халық мұны «Киелі</w:t>
      </w:r>
    </w:p>
    <w:p>
      <w:r>
        <w:t>ағаш, пышақ тигізсен қан шығады, кескен адамның үрім-бұтағы</w:t>
        <w:br/>
        <w:t>құриды, өспейді» деп аңыз ететін. Содан ба, әйтеуір жапан</w:t>
        <w:br/>
        <w:t>түздегі осы жалғыз ағаш, қыз бетіндегі жалғыз меңдей, жолау-</w:t>
        <w:br/>
        <w:t>шыға нысана, белгі болып тұра беретін. Енді, міне, сол ағашты</w:t>
        <w:br/>
        <w:t>Дерягин құлатайын деп жатыр.</w:t>
        <w:br/>
        <w:t>Халелге жалғыз ағаш кейінгі жылдары өте ыстық көрінеді.</w:t>
        <w:br/>
        <w:t>Осы арамен өткен сайын алыстан мұнартқан ақ қайың көзіне от-</w:t>
        <w:br/>
        <w:t>тай басылып, оның селдір бұтақтарының арасында ағасы (Нәлел</w:t>
        <w:br/>
        <w:t>отырғандай сезіледі. Халел дәйім (Кәлелді есіне түсіретін-ді.</w:t>
        <w:br/>
        <w:t>Енді, міне...</w:t>
        <w:br/>
        <w:t>Дерягин тыңға келгелі көресіні осы бір «боқмұрын» Халел-</w:t>
        <w:br/>
        <w:t>ден көрді. Тамара екеуі кездесе қалса-ақ ертегідегі ғашықтар-</w:t>
        <w:br/>
        <w:t>дай сағынып табысады. Тым құрмаса иық теңестіруге жарай-</w:t>
        <w:br/>
        <w:t>тын, өзіндей еңгезердей, қомақты жігіт болса бір сәрі. Былай</w:t>
        <w:br/>
        <w:t>қарағанда тартысуға да тұрмайтын көзге қораш баланың мысы</w:t>
        <w:br/>
        <w:t>басып кеткеніне Дерягиннін қаны қайнайды. Кейде оған шынын</w:t>
        <w:br/>
        <w:t>айтып, ағынан жарылайын деп оқталса да, шынашақтай баланың</w:t>
        <w:br/>
        <w:t>алдында мүләйімсуге намыстанады. Одан да қоқан-лоқы жасап,</w:t>
        <w:br/>
        <w:t>қорқытқанды лайық көреді. Бірақ одан да ештеме шығатын емес.</w:t>
        <w:br/>
        <w:t>Тамараның бүгінгі қылығы жүрегіне қара пышақ сұғып алғандай</w:t>
        <w:br/>
        <w:t>мүлдем түңілдірді.</w:t>
        <w:br/>
        <w:t>Осы уақытқа дейін Халелге қыз жайлы сөз етудің өзін артық</w:t>
        <w:br/>
        <w:t>көруші еді. Бірақ ол шыдамы да таусылып, жаңа барын айтып</w:t>
        <w:br/>
        <w:t>салды. Шынында да Дерягиннің өне бойы қалтырап, дірілдеп</w:t>
        <w:br/>
        <w:t>кеткен. Егер Халел сол арада қарсылық білдіріп, аузының жігін</w:t>
        <w:br/>
        <w:t>ашса, бір сойқанның болатынына шәк жоқ еді. Бірақ қарсы</w:t>
        <w:br/>
        <w:t>адамның үндемегенінің де жанға бататыны бар. Шымырлап</w:t>
        <w:br/>
        <w:t>қайнаған ашу сыртқа шықпай, ішті өртейді.</w:t>
        <w:br/>
        <w:t>Міне, жауын астында жалғыз ағашты тауып алған Дерягин</w:t>
        <w:br/>
        <w:t>бойындағы бар ашуын кәрі қайыңнан алды. Ниеті -- жалғыз</w:t>
        <w:br/>
        <w:t>ағашты құлатып, машинаны батпақтан шығарып алу болса да,</w:t>
        <w:br/>
        <w:t>%еку</w:t>
        <w:br/>
        <w:t>Күргерей қарттың үшінші жыры</w:t>
        <w:br/>
        <w:t>Егін өртеніп кеткен жыл Балта ауылына аса бір ауыр жыл</w:t>
        <w:br/>
        <w:t>болды. Ел қатты тарықты. Соқада ыңыршағы айналған кедей</w:t>
        <w:br/>
        <w:t>ауылының біразы Сұлу мұрттан іргесін аулақ салып, енді қайтып</w:t>
        <w:br/>
        <w:t>оның ырқымен жүрмейтін болды.</w:t>
        <w:br/>
        <w:t>Өрттің Малжан ауылынан келген суық қолдан шыққаны ай-</w:t>
        <w:br/>
        <w:t>дан анық еді. Бірақ көзбен көріп, қолмен ұстамаған соң -- не</w:t>
        <w:br/>
        <w:t>дейсің. Іштен тынғаннан басқа шара жоқ.</w:t>
        <w:br/>
        <w:t>Сол жылы Сұлу мұртта амалсыздан айлаға көшті. Зәредей өк-</w:t>
        <w:br/>
        <w:t>пе-кегі жоқ адамша, Малжанды сағалап, қысты күні жылқышы</w:t>
        <w:br/>
        <w:t>болып алған. Біраз жүріп сеніміне кірген соң, жұма сайын көп</w:t>
        <w:br/>
        <w:t>жылқының ішінен ең семіз деген екі-үшеуін ұрлап, түнделетіп</w:t>
        <w:br/>
        <w:t>жеткізіп тастайды. Мен жирен атқа қосақтап алып, бір түннің</w:t>
        <w:br/>
        <w:t>ішінде Шарбақкөл, Молтайға апарып, астық, ол-пұлға айырбас-</w:t>
        <w:br/>
        <w:t>тап тоғытып жіберемін. Тағы да ұры болып алдық. Малжаннан</w:t>
        <w:br/>
        <w:t>осылай кек ала бастап ек, мұнымыз да ұзаққа бармады, сезік-</w:t>
        <w:br/>
        <w:t>ті боп қалдық. Ақыры, бір қатты боранда Сұлу мұрт бір үйірлі</w:t>
        <w:br/>
        <w:t>жылқымен ығып кетіп, бір жұмадан соң табылды. (Жылқысы</w:t>
        <w:br/>
        <w:t>жоқ. Гекенің сорына түсіп кетіпті. Сұлу мұрттың бұл соңғы ама-</w:t>
        <w:br/>
        <w:t>лы екен. Бір көлдің қамысына матап кеткен жылқыларды екі-</w:t>
      </w:r>
    </w:p>
    <w:p>
      <w:r>
        <w:t>үш әкеп, сол түннің ішінде жайратып сойып тастадық. Әр үй</w:t>
        <w:br/>
        <w:t>мүшелеп бөліп алып, жерге көміп, терілерін өртеп жіберді. Бұл</w:t>
        <w:br/>
        <w:t>да болса талғажау. (азға шығуға сеп.</w:t>
        <w:br/>
        <w:t>Малының төлеуін ала алмай кіжініп, ізінен адасқан Малжанға</w:t>
        <w:br/>
        <w:t>келесі жаз іздегенге сұрағандай болды. Атақты июнь жарлығы</w:t>
        <w:br/>
        <w:t>бұрқ ете қалған, у-шу боп баласынан айырылған аз ауылда не</w:t>
        <w:br/>
        <w:t>қауқар бар, еш қарсылық көрсете алмады. Ызалы Малжан ең</w:t>
        <w:br/>
        <w:t>бірінші тізімге Сұлу мұртты іліктіріп қоя берді.</w:t>
        <w:br/>
        <w:t>-- Енді елге сен бас-көз бол. Райханжанымды саған тапсыр-</w:t>
        <w:br/>
        <w:t>дым. Хат танып қалып еді. Шамаң келсе, қаладағы оқуынан</w:t>
        <w:br/>
        <w:t>қалдырма, -- деп, ол кезде онға келіп қалған Райханды маған</w:t>
        <w:br/>
        <w:t>тапсырды. Сұлу мұрт кете барды. Содан хабар-ошарсыз кетті.</w:t>
        <w:br/>
        <w:t>Күргерей қарт терең күрсінді. Әлдебір ауыр оқиға есіне түсіп,</w:t>
        <w:br/>
        <w:t>жалпақ жауырыны күдірейіп үнсіз отыр. Тағы да трубкасын</w:t>
        <w:br/>
        <w:t>алып темекі тартты.</w:t>
        <w:br/>
        <w:t>- Енді саған Сұлу мүртпен соңғы кездесуімді айтайын.</w:t>
        <w:br/>
        <w:t>174?</w:t>
        <w:br/>
        <w:t>нап, ыңылдап ән айтып, сергіп те алады. Бірақ онысы үзаққа бар-</w:t>
        <w:br/>
        <w:t>майды.</w:t>
        <w:br/>
        <w:t>Өстіп келе жатқанда, Халел жолдың бір бұрылысында аңда-</w:t>
        <w:br/>
        <w:t>май ескі сүрлеуге түсіп кеткен. Сүрлеу жол көп ұзамай-ақ үй</w:t>
        <w:br/>
        <w:t>орнындай ашыға әкеп бір-ақ түсірді. Табаны жылпысқы май</w:t>
        <w:br/>
        <w:t>балшыққа тиген машина шыр көбелек айналып барып, төбеге</w:t>
        <w:br/>
        <w:t>ұрғандай, бір орында ызыңдап тұрып қалды. Бұдан арғы</w:t>
        <w:br/>
        <w:t>әрекеттен түк шықпады. Алпамсадай ЭИЛ екі-үш рет ышқы-</w:t>
        <w:br/>
        <w:t>нып, жұлқып-жұлқып қалды да, үні өшті.</w:t>
        <w:br/>
        <w:t>Ұйқысынан оянған Дерягин Халелдің орнына отырып көріп</w:t>
        <w:br/>
        <w:t>еді, ештеме шықпады. Одан кейінгі әрекеттері жаңағы. Ақыры</w:t>
        <w:br/>
        <w:t>амалы таусылып, міне, үнсіз отыр. Халелдің өзін кінәлі адамдай</w:t>
        <w:br/>
        <w:t>санау себебі де осы. Егер Тамара кездеспесе, бүгін бұл халге</w:t>
        <w:br/>
        <w:t>ұшырамас еді.</w:t>
        <w:br/>
        <w:t>Бағанадан түнеріп отырған Дерягин дәл осы ойдың тұсында,</w:t>
        <w:br/>
        <w:t>Халелдің ішіндегі сырын тап басқандай, орнынан ызбарлы кө"</w:t>
        <w:br/>
        <w:t>теріле берді.</w:t>
        <w:br/>
        <w:t>-- Тұр орныңнан, -- деп қысқа ғана әмір етті де, отырғыштың</w:t>
        <w:br/>
        <w:t>астында жататын ақ балтаны суырып алды. Қайың сапты балта-</w:t>
        <w:br/>
        <w:t>ны алқымынан сығымдап үстап, төне қарағанда, Халел жасқа-</w:t>
        <w:br/>
        <w:t>нып қалды.</w:t>
        <w:br/>
        <w:t>-- Соңғы рет ескертемін, -- Дерягин Халелге тесіле қарады. -</w:t>
        <w:br/>
        <w:t>Тамара екеуміздің арамызға араласуыңның алды-арты осы бол-</w:t>
        <w:br/>
        <w:t>сын. Ол -- менің әйелім. Егер басыңнан айырылғын келмесе,</w:t>
        <w:br/>
        <w:t>онда шаруаң болмасын.</w:t>
        <w:br/>
        <w:t>Дерягин кабинаның есігін сарт еткізіп жапқанда барып Ха-</w:t>
        <w:br/>
        <w:t>лел бір-ақ есін жиды. Ұйқысы шайдай ашылып, терезеден тысқа</w:t>
        <w:br/>
        <w:t>қарап еді, ештеме көре алмады. Түпсіз қараңғы түн /Дерягинді</w:t>
        <w:br/>
        <w:t>жұтып қойғандай үңірейіп түр. Гек кабина қаңылтырына тиген</w:t>
        <w:br/>
        <w:t>жүз мың тамшы ғана тысыр-тысыр етіп, Халелдің жиі соққан</w:t>
        <w:br/>
        <w:t>жүрегіндей билейді.</w:t>
      </w:r>
    </w:p>
    <w:p>
      <w:r>
        <w:t>Халел жалма-жан тысқа атып шықты. Машинаны бір айналып</w:t>
        <w:br/>
        <w:t>түсіп, асты-үстіне үңіле қарады. Машина алқымына тығылған</w:t>
        <w:br/>
        <w:t>қоймалжың батпақтан басқа ештеме көрінбейді.</w:t>
        <w:br/>
        <w:t>- Вася, Василий! -- Халел екі-үш рет ышқына айкай салды.</w:t>
        <w:br/>
        <w:t>Бірақешкім оған қайырып үн қатпады. Тағы да айқайлады: «Вася,</w:t>
        <w:br/>
        <w:t>Васи-и-лий!» “Бел аралас қара жауын дауысын тұншықтырып,</w:t>
        <w:br/>
        <w:t>174?</w:t>
        <w:br/>
        <w:t>Әшейінде ағылып жататын машина атаулының бүгін бірі жоқ.</w:t>
        <w:br/>
        <w:t>Әдейі қырсыққандай, алдынан да, соңынан да ешқайсысы кез-</w:t>
        <w:br/>
        <w:t>деспеді.</w:t>
        <w:br/>
        <w:t>Ашу үстінде отырған Дерягин темекіні бірінен соң бірін тұта-</w:t>
        <w:br/>
        <w:t>тады. Тар кабинаның іші қара ала түтін. Халел болса, үн-түнсіз</w:t>
        <w:br/>
        <w:t>ол отыр. Осы сәтсіздікке жалғыз өзін кінәлап, ләм деп аузының</w:t>
        <w:br/>
        <w:t>жігін ашуға батылы бармайды.</w:t>
        <w:br/>
        <w:t>Дерягин мен Халелдің бел шешпей, рейсте дамылсыз жүргені-</w:t>
        <w:br/>
        <w:t>не бүгін қатарымен бесінші күн болатын. Бұл уақытқа дейін Ха-</w:t>
        <w:br/>
        <w:t>лел де машина жүргізуді игеріп, әжептәуір төселіп қалған. Қазір</w:t>
        <w:br/>
        <w:t>Дерягин екеуі рульге алма-кезек отырып, бірі жүргізсе, екін-</w:t>
        <w:br/>
        <w:t>шісі жол бойы мызғып алады. Сөйтіп, күні-түні Тұғыржаптағы</w:t>
        <w:br/>
        <w:t>карьерден тас тасып, машинаны бір күн гаражға қойған емес.</w:t>
        <w:br/>
        <w:t>Бағана күн батар алдында, совхозға таяна бергенде трактор</w:t>
        <w:br/>
        <w:t>бригадасына тамақ таситын арбадан комбинезон киген біреу тү-</w:t>
        <w:br/>
        <w:t>сіп қол көтерді. Рульде отырған Халел машинаны қасына келіп</w:t>
        <w:br/>
        <w:t>тоқтатқанда бір-ақ таныды:</w:t>
        <w:br/>
        <w:t>- Тамара!</w:t>
        <w:br/>
        <w:t>- Халел! -- Тамара өз көзіне өзі сенбеген адамдай, тесіле қа-</w:t>
        <w:br/>
        <w:t>рап басқышқа секіріп шықты. Бұйрасы тарқай бастаған қою ша-</w:t>
        <w:br/>
        <w:t>шынан су сорғалап түр. -- Поздравляю!</w:t>
        <w:br/>
        <w:t>- Рахмет! - Оның рульде отырғанын Тамараның бірінші</w:t>
        <w:br/>
        <w:t>көруі. Халел баранкені құшақтай ұстап, тәжірибелі шоферларша</w:t>
        <w:br/>
        <w:t>маңғаздана қарап, шынтағымен сигналды басып қалды. -- Отыр.</w:t>
        <w:br/>
        <w:t>Довезу!</w:t>
        <w:br/>
        <w:t>памсадай денесімен бір жағына жамбастай құлап, ұйықтап</w:t>
        <w:br/>
        <w:t>отырған Дерягин басын жұлып алды. Алғашқыда қайда тұрғанын</w:t>
        <w:br/>
        <w:t>білмей, терезедегі сорғалап аққан жауын бүршіктеріне қарап</w:t>
        <w:br/>
        <w:t>ұйқысын аша алмай отырды да, Тамараға көзі түскенде ез-ез</w:t>
        <w:br/>
        <w:t>боп, ұйып қалған денесін бірден жинап алды.</w:t>
        <w:br/>
        <w:t>- Ә, көгершінім! Отырыңыз. Халел, валяй давай! Қызға</w:t>
        <w:br/>
        <w:t>орын бер. Енді өзім...</w:t>
        <w:br/>
        <w:t>Халел ыңғайсызданып:</w:t>
        <w:br/>
        <w:t>- Иә, иә, Тамара, ішке отыр, -- деп кабинадан ата шығып,</w:t>
        <w:br/>
        <w:t>кузовтегі тастардың үстіне барып отырды.</w:t>
        <w:br/>
        <w:t>Дерягин Халелдің орнына жайғасты да, екінші жағындағы</w:t>
        <w:br/>
        <w:t>есікті шалқасынан ашып жіберді:</w:t>
        <w:br/>
        <w:t>174</w:t>
      </w:r>
    </w:p>
    <w:p>
      <w:r>
        <w:t>БЕСІНШІ ТЕРЯУ</w:t>
        <w:br/>
        <w:t>Көз байлана бере батқан машина түн ортасы ауғанша ырыл-</w:t>
        <w:br/>
        <w:t>дап, қақпанға түскен аңдай тырмысып, біресе артқа шегініп,</w:t>
        <w:br/>
        <w:t>біресе алға ұмтылып жанталасқанмен, төрт доңғалаққа желімдей</w:t>
        <w:br/>
        <w:t>жабысқан ми батпақ адымын аштырмады. Уақыт озған сайын</w:t>
        <w:br/>
        <w:t>еңселі ЗИ.Л шөккен нардай ашылы жерге бата берді.</w:t>
        <w:br/>
        <w:t>Дерягин мен Халел күрек алып, алды-артына жүгіріп, жол-</w:t>
        <w:br/>
        <w:t>дың қыртысын қырып, қара суға түсті. Маңайда қолға ілігер</w:t>
        <w:br/>
        <w:t>дәнеме жоқ. Екеулеп жүріп жол жиегіндегі қалың қауды жала-</w:t>
        <w:br/>
        <w:t>наш қолымен жұлып, доңғалақ астына салады. Бір орында зыр</w:t>
        <w:br/>
        <w:t>айналған доңғалақ тікенек қауды көзді ашып-жұмғанша сазбен</w:t>
        <w:br/>
        <w:t>жентектеп, үгіп жібереді. Екеуі тағы жұлып әкеп салады. Бірақ</w:t>
        <w:br/>
        <w:t>одан да ештеме шықпайды.</w:t>
        <w:br/>
        <w:t>Осы арпалыста жүргенде бір рет машина доңғалағы батпақтан</w:t>
        <w:br/>
        <w:t>сынық сүйем босап, қатты жерге табан тірегендей болып еді. Де-</w:t>
        <w:br/>
        <w:t>рягин газдан аяғын босатпай, жанталасып баса түсті. Машина да</w:t>
        <w:br/>
        <w:t>жақтауына дейін дір-дір қалтырап, ойбайын салып төрт тағандай</w:t>
        <w:br/>
        <w:t>тырмысқанмен болмады, артқы доңғалақтың бірі тағы шыр ай-</w:t>
        <w:br/>
        <w:t>налып, алдын оя бастады. Дерягин де машинаны сөндірместен,</w:t>
        <w:br/>
        <w:t>астына салып жүретін май-май фуфайкесін жұлып алып, таба-</w:t>
        <w:br/>
        <w:t>нына басып тұрып, екі өңірін дар-дар айырды да, доңғалақ асты-</w:t>
        <w:br/>
        <w:t>на күректің басымен нығарлап тұрып тықты. Машина тағы да</w:t>
        <w:br/>
        <w:t>жаны шыға ойбайлап, алға ұмтылды. Болар-болмас кедергіге</w:t>
        <w:br/>
        <w:t>тиген доңғалақ, тал қармағандай сәл әлденіп, алға жылжи беріп,</w:t>
        <w:br/>
        <w:t>енді шығам, енді шығам деп тұрғанда ми батпақ екі өңірді бірдей</w:t>
        <w:br/>
        <w:t>қылғып, жұтып жіберді. Доңғалақ тағы да бір орында зыр қақты.</w:t>
        <w:br/>
        <w:t>Алға ұмтылған машинамен бірге изеңдеген Дерягиннің кең кеу-</w:t>
        <w:br/>
        <w:t>десі желі шыққан көрікше басылып, сылқ етіп отырып қалды.</w:t>
        <w:br/>
        <w:t>Доңғалаққа еңкейе қарап «иә, сәт, иә, сәт!» деп, бір қарыс</w:t>
        <w:br/>
        <w:t>жылжыса қуанып, мандайынан шып-шып тер шығып тұрған</w:t>
        <w:br/>
        <w:t>Халелдің де еңсесі түсіп кетті. Енді құтылармыз-ау деген үмітті</w:t>
        <w:br/>
        <w:t>қоймалжың батпақ фуфайкемен бірге жұтып жіберді.</w:t>
        <w:br/>
        <w:t>Дала көзге түртсе көргісіз. ?Науын сабалап құйып тұр. Мото-</w:t>
        <w:br/>
        <w:t>ры сөнген машина қайранда қалған кемедей дәрменсіз. Бағанадан</w:t>
        <w:br/>
        <w:t>бері тырмысып-тырмысып, қорыстан шыға алмай титықтаған</w:t>
        <w:br/>
        <w:t>малдай, сауырын жауынға тосып, бүрісіп ұйықтап кеткен секілді.</w:t>
        <w:br/>
        <w:t>174?</w:t>
        <w:br/>
        <w:t>Өкінбеймін. Әлі де бір кәдеге жарасам, сол жетеді. Сен мені ара-</w:t>
        <w:br/>
        <w:t>шалап алып қалмай-ақ қой. Тек тындай бер, “Жәлелдің жайын</w:t>
        <w:br/>
        <w:t>мен саған түгел айтып кетейін. Тындай бер...</w:t>
        <w:br/>
        <w:t>Сол жылғы март айы -- боранды ай болды. Бұл өңірде март</w:t>
        <w:br/>
        <w:t>айында ұдайы боран соғып, көзді аштырмай, алай-түлей түтеп</w:t>
        <w:br/>
        <w:t>тұратын ежелгі әдеті ғой. Әйтсе де сол жылғы боранның ұсқыны</w:t>
        <w:br/>
        <w:t>бөлек, төтенше еді.</w:t>
        <w:br/>
        <w:t>Қас қарайған мезгіл болатын. Түс ауа басталған жаяу борасын</w:t>
        <w:br/>
        <w:t>бұл кезде көтеріліп, жапанды кезіп, ысылдап құтырынып алды.</w:t>
        <w:br/>
        <w:t>Менің селеу тартқан селдір шашымды өткір жел қайта-қайта</w:t>
        <w:br/>
        <w:t>жұлқылап, дудыратып жіберді. Кәрі арқамды қайыстырып, тең-</w:t>
        <w:br/>
        <w:t>сеп-теңсеп қояды. Сонда да бораннан еңсем биік еді. Осынау</w:t>
        <w:br/>
        <w:t>жалпақ өңірге ақ тозаңның үстінен қарап тұрғам...</w:t>
      </w:r>
    </w:p>
    <w:p>
      <w:r>
        <w:t>О, жасаған, сол бір түнді есіме алсам-ақ бүкіл тамыр-тамы-</w:t>
        <w:br/>
        <w:t>рым солқылдайды. Мені әлдилеп, тамырыма нәр беріп өсірген</w:t>
        <w:br/>
        <w:t>аяулы жер де менімен қоса тебіреніп, солқылдап жылағандай бо-</w:t>
        <w:br/>
        <w:t>лады. Құндақтағы сәбидей, мен де егілем. Қазір менің қартайған</w:t>
        <w:br/>
        <w:t>шағым. Көктем шыға екі бұтағым ғана көгеріп, жапырақ жая-</w:t>
        <w:br/>
        <w:t>ды. Сол жапырақтарым әлгі бір сұмдық түнді есіме алған күні</w:t>
        <w:br/>
        <w:t>ертеңінде сарғайып үзіліп түседі. Енді мен сол күнді саған</w:t>
        <w:br/>
        <w:t>түгелдей айтайын. Саған ауыр тиетінін білем. Бірақ айтып кету-</w:t>
        <w:br/>
        <w:t>ге қарыздармын. Себебі ол жайында осы жалпақ жонда менен</w:t>
        <w:br/>
        <w:t>басқа білетін ешкім жоқ.</w:t>
        <w:br/>
        <w:t>Иә, қас қарайып, ел орынға отырған мезгіл еді. Сонау алыста-</w:t>
        <w:br/>
        <w:t>ғы ауылдардың оты болмашы жылтырап тұрған. Біраздан соң</w:t>
        <w:br/>
        <w:t>олар да біртіндеп көздерін жұмып, жапан түз қайтадан үңірейіп,</w:t>
        <w:br/>
        <w:t>иесіз тартты. Бүкіл ен даланы, сай-сала, қойнау-қойнауды кезіп,</w:t>
        <w:br/>
        <w:t>ұйтқыған боран ғана емін-еркін асыр салып ойнақтайды. Бір ме-</w:t>
        <w:br/>
        <w:t>зетте ақ түтек боран астында Сабалақ қопаның бауырынан бері</w:t>
        <w:br/>
        <w:t>қыбырлап шыққан шаналы біреу көрінді. (Жалғыз жолаушы.</w:t>
        <w:br/>
        <w:t>Түн қатып келе жатқан -- ол сенің ағаң “Вәлел-ді. Бетке сабалап</w:t>
        <w:br/>
        <w:t>соққан желге қарсы жүрісі шабан. Болдырған ат аяғын санай ба-</w:t>
        <w:br/>
        <w:t>сып, ілбіп келеді. Алдамшы боран кейде сәл толастағанда, шана</w:t>
        <w:br/>
        <w:t>үстіндегі адам да анық көрінеді. Тіпті шана соңында келе жатқан</w:t>
        <w:br/>
        <w:t>иттері де бар.</w:t>
        <w:br/>
        <w:t>Ия, мен алғашқыда осылай жаңылдым. Бақсам, ит дегенім</w:t>
        <w:br/>
        <w:t>дала бөрісі екен. Қысқа жүндері түлеп, жонданып алған азулы</w:t>
        <w:br/>
        <w:t>174?</w:t>
        <w:br/>
        <w:t>Шапқан бойда білегімді қиған қыл арқанның соңғы ұшын ағытып</w:t>
        <w:br/>
        <w:t>жіберген адам бір сәт шалқая беріп, ер үстінен ауып кете жазда-</w:t>
        <w:br/>
        <w:t>ды да, шоқтықта етпелей жатқан маған шынтақтай құлады.</w:t>
        <w:br/>
        <w:t>-- Ал, тізгіннен айырылма, -- деп шылбырдың бір жақ ұшын</w:t>
        <w:br/>
        <w:t>ұмсына берген құтқарушының Сұлу мұрт екенін сонда білдім.</w:t>
        <w:br/>
        <w:t>зі құтылғанмен, қолға түскен мені өлтіріп тастар деп қор-</w:t>
        <w:br/>
        <w:t>қып, ауыл маңынан ұзамапты. Елден төрт-бес жігіттің басын</w:t>
        <w:br/>
        <w:t>құрап, бай ауылын торуылдап жүріп, ақыры мені аман алып</w:t>
        <w:br/>
        <w:t>шыққандары осы болды.</w:t>
        <w:br/>
        <w:t>Ақтар қараңғыда бізден көз жазып қалды. Шамасы отыз</w:t>
        <w:br/>
        <w:t>шақырымдай жердегі Тұғыржапқа суыт жеткенде Сүлу мұрт</w:t>
        <w:br/>
        <w:t>атқа отыра алмады. Қараңғыда жобалап атқан ақтың оғы бел-</w:t>
        <w:br/>
        <w:t>демеден тиген екен. Тегі жұлынын үзіп жіберсе керек. Бұл жер-</w:t>
        <w:br/>
        <w:t>ге жеткенде ат та зорығып, алпамсадай екі адамға шыдамай,</w:t>
        <w:br/>
        <w:t>төбеге ұрғандай тұрып қалған. Белінен шойырылып қансыраған</w:t>
        <w:br/>
        <w:t>Сұлу мұрт келесі кешке дейін жатып, қас қарая бере мәңгі көзін</w:t>
        <w:br/>
        <w:t>жұмды. Өле-өлгенше қабақ шытқан жоқ, қиналған да жоқ, ас-</w:t>
        <w:br/>
        <w:t>панда жыпырлаған жұлдыздарға қарап, сөйлей берді. Аарман-</w:t>
        <w:br/>
        <w:t>шыл, қиялшыл адам екенін тұңғыш рет, соңғы рет білдім.</w:t>
        <w:br/>
        <w:t>«Шіркін-ай, ерте кетіп барамын. Дүние жаңа түзеліп, көзімді</w:t>
        <w:br/>
        <w:t>жаңа ашқанымда кетіп барамын. Тым құрмаса, бір-екі жыл тұра</w:t>
        <w:br/>
        <w:t>тұрсам етгі. (Жаумен көзбе-көз ұстасып өлмей, әлдебіреудің</w:t>
        <w:br/>
        <w:t>қаңғыған оғынан жер жастанатын болдым-ау... Күргерей, тың-</w:t>
        <w:br/>
        <w:t>да, саған айтар бір-ақ тілегім бар: ендігі арманымның сабағы</w:t>
        <w:br/>
        <w:t>Райханымның қолында, шамаң келсе, оқыт. Мына түн куә бол-</w:t>
        <w:br/>
        <w:t>сын, сен әкесі бол. “Бетімсіретпе. Менің орныма әке бол... Рай-</w:t>
        <w:br/>
        <w:t>ханым, жаным, жалғызым...» -- деп, қашан көз жұмғанша аузы-</w:t>
      </w:r>
    </w:p>
    <w:p>
      <w:r>
        <w:t>нан тастамады.</w:t>
        <w:br/>
        <w:t>Мен Сұлу мұрттан жапан түзде айырылып, жалғыз қалдым.</w:t>
        <w:br/>
        <w:t>Сол түні жаңа заманның жаршысындай, алыстан қызылдар</w:t>
        <w:br/>
        <w:t>атқан зеңбірек үні естілді. Сол түні ауыл жақта бұрқ етіп өрт</w:t>
        <w:br/>
        <w:t>шықты. Қызыл жалынға оранған Балта ауылы еді. Ақтар өртеп</w:t>
        <w:br/>
        <w:t>кетті. Қазір Малжан ағашының тұсында ескі жүрт жатыр. Сол</w:t>
        <w:br/>
        <w:t>түні күлі ғана қалған Балта ауылының жұрты. Адам баласының</w:t>
        <w:br/>
        <w:t>бір-біріне деген қаскөйлігінің ізі.</w:t>
        <w:br/>
        <w:t>7а?</w:t>
        <w:br/>
        <w:t>машинадан әрі асырмайды. Бағанадан бері тері басылып, бойы</w:t>
        <w:br/>
        <w:t>тоңазыған Халел жауын астында біраз айқайлап тұрды да, денесі</w:t>
        <w:br/>
        <w:t>суық жауыннан тітіркеніп, қайтадан кабинаға кірді.</w:t>
        <w:br/>
        <w:t>Далаға қарағанда кабина іші жып-жылы, Халелаздан соң мау-</w:t>
        <w:br/>
        <w:t>жырап, буын-буыны талып қалғи бастады. Бірақ ұйықтай алма-</w:t>
        <w:br/>
        <w:t>ды. Оның құлағынан жаңағы Дерягин айтып кеткен сөз шықпай</w:t>
        <w:br/>
        <w:t>қойды. «Тамара менің әйелім». Түсіндің бе2 Онда шаруаң бол-</w:t>
        <w:br/>
        <w:t>масын! Қалайша? Шынымен Тамара Дерягиннің әйелі ме? Онда</w:t>
        <w:br/>
        <w:t>неге бірге тұрмайды? Әлде айырылысқан ба? Егер олай болса,</w:t>
        <w:br/>
        <w:t>Тамара неге ол туралы айтпайды? Неге жасырады? Әлде өткен</w:t>
        <w:br/>
        <w:t>істі жаңғыртқысы келмей ме? ?Ноқ, мүмкін емес. Тамара әйел</w:t>
        <w:br/>
        <w:t>адамға мүлдем ұқсамайды. Бірақ... бірақ әйел адамға неге үқ-</w:t>
        <w:br/>
        <w:t>самайды деймін. Әйелдің мандайына басқан таңбасы бола ма!2</w:t>
        <w:br/>
        <w:t>Мүмкін, әйел шығар. “оқ, жоқ, мүмкін емес. Ал солай болған</w:t>
        <w:br/>
        <w:t>күнде менің не кінәм бар? Бар жазығым Гамарамен сырлас, ең</w:t>
        <w:br/>
        <w:t>жақын жолдасы болып жүргенім бе?! Мә, мен бар болғаны жол-</w:t>
        <w:br/>
        <w:t>дасымын ғой. Әлде жігіт пен қыздың жолдастығы сырт адамға</w:t>
        <w:br/>
        <w:t>ерсі көріне ме екен?! Ә, мейлі, жүрт не десе, о десін, өз көңілімнің</w:t>
        <w:br/>
        <w:t>ақтығы өзіме аян. Ай, әйтсе де мен аңғармай жүрген шығармын.</w:t>
        <w:br/>
        <w:t>Шынында да Тамара сүюге де, өмірлік жолдас болуға да жа-</w:t>
        <w:br/>
        <w:t>райтын қыз. Адамды еріксіз баурап әкететін ғажап бір күш бар</w:t>
        <w:br/>
        <w:t>өзінде. Күш. Бірақ сиқыр емес. Мен өзім қыз баласының қасиетін</w:t>
        <w:br/>
        <w:t>осы Тамарамен танысқаннан бері біле бастадым. Өйткені ол ақ</w:t>
        <w:br/>
        <w:t>жарқын ғой. Өтірік қылымсу, не тәлімсу жоқ. Тіпті өзің біле бер-</w:t>
        <w:br/>
        <w:t>мейтін кейбір жайларды әңгіме еткенде бүкпесіз ашық мінезіне</w:t>
        <w:br/>
        <w:t>іштей ырза болып отырасың. Сынай сөйлемейді, шынын айтып</w:t>
        <w:br/>
        <w:t>ақтарыла сөйлейді. Бірақ олай болса, Дерягин туралы маған неге</w:t>
        <w:br/>
        <w:t>айтпады екен».</w:t>
        <w:br/>
        <w:t>Ұйқы мендеп бұйығып отырған Халел осы ойдың тұсында</w:t>
        <w:br/>
        <w:t>елегізіп басын көтеріп алды. Құлағына алыстан тоқылдаған ды-</w:t>
        <w:br/>
        <w:t>быс келді. (Жауын астында еміс-еміс естіледі. Бұл не болды екен?</w:t>
        <w:br/>
        <w:t>Балта үні -- мынау Василий ғой. Ол не шауып жатыр? Бұл маңда</w:t>
        <w:br/>
        <w:t>не бар еді?</w:t>
        <w:br/>
        <w:t>Халел тысқа шықты. ?Бауын әлі құйып тұр. Бұл қай түс Ша-</w:t>
        <w:br/>
        <w:t>масы «Сабалақ қопаның» тұсы болу керек...</w:t>
        <w:br/>
        <w:t>-- Масқара... Қап!..</w:t>
        <w:br/>
        <w:t>Халел балта дыбысы шыққан жаққа қарай жан ұшыра жүгіре</w:t>
        <w:br/>
        <w:t>174?</w:t>
        <w:br/>
        <w:t>-- Прошу, қарлығашым!</w:t>
      </w:r>
    </w:p>
    <w:p>
      <w:r>
        <w:t>Бірақ Тамара ойламаған жерден Халелді таң қалдырды.</w:t>
        <w:br/>
        <w:t>Машинаның үстіне секіріп шығып, оның қолтығынан ала иық</w:t>
        <w:br/>
        <w:t>тақастырып үнсіз отыра кетті. Бұл не?</w:t>
        <w:br/>
        <w:t>Дерягин есі ауып қалған адамша мең-зең боп, біраз отырды</w:t>
        <w:br/>
        <w:t>да, шыдай алмай, басқышқа шығып, кузовке көз тастады. Жел-</w:t>
        <w:br/>
        <w:t>кесін бере, жауын астында қолтықтаса қалған екеуді көргенде</w:t>
        <w:br/>
        <w:t>іштегі асау арыстан алас ұрды. Аузына жаңа салған папиросын</w:t>
        <w:br/>
        <w:t>тұтатпастан жерге түкіріп, сарт еткізіп кабинаның есігін жауып</w:t>
        <w:br/>
        <w:t>алды. Жұлқа тартқан машина совхоз көшесіне кіргенше ойлы-</w:t>
        <w:br/>
        <w:t>қырлы жермен құйындай үшқан.</w:t>
        <w:br/>
        <w:t>Халел бүгін бір кең көсіліп жатып демалармыз деп ойлап еді,</w:t>
        <w:br/>
        <w:t>бірақ ол ойы орындалмады. Сол кеште, сол ашу үстінде Де-</w:t>
        <w:br/>
        <w:t>рягин тағы да жолға алып шықты. Халел оған қарсы сөйлеуді</w:t>
        <w:br/>
        <w:t>өзіне намыс көреді. Үйіне барып апыл-ғұпыл шай ішті де, қайта</w:t>
        <w:br/>
        <w:t>аттанды.</w:t>
        <w:br/>
        <w:t>Бұл жолғы ұйықтау кезегі Халелдікі болатын. Совхоздан</w:t>
        <w:br/>
        <w:t>шыға бере, бұйыға түсіп қалғи бастап еді, Дерягин тағы бір өнер</w:t>
        <w:br/>
        <w:t>бастады. “Вәшікшеден көк мойынды шығарып, қырлы стаканға</w:t>
        <w:br/>
        <w:t>толтыра құйып, қағып алды да:</w:t>
        <w:br/>
        <w:t>-- Ал, мен ұйықтаймын. Қарьерге жеткен соң бір-ақ оят, -</w:t>
        <w:br/>
        <w:t>деп, еңсеріле түсіп қисая кетті.</w:t>
        <w:br/>
        <w:t>Дерягиннің қыр көрсете сөйлегенін сезіп, Халел де үнсіз ке-</w:t>
        <w:br/>
        <w:t>лісті. бәне оның үстіне Дерягиннің:</w:t>
        <w:br/>
        <w:t>- Егер жүргізуге әлің келмесе, жолдан шығып тоқтатарсың,</w:t>
        <w:br/>
        <w:t>торғайым! -- дегені батып кетті.</w:t>
        <w:br/>
        <w:t>Жол бағанағыдай емес, үсті-үстіне төпеп жауған жауыннан</w:t>
        <w:br/>
        <w:t>езіліп, кей жеріне қақ тұрған. “Вүксіз ЭИ.Л бас білмейтін асау</w:t>
        <w:br/>
        <w:t>тайдай бұлтақтап, жолдың екі езуіне алма-кезек соғылып келеді.</w:t>
        <w:br/>
        <w:t>Бұрын-соңды сазды жермен жүріп көрмеген Халелдің арқасынан</w:t>
        <w:br/>
        <w:t>шып-шып тер шықты. Әшейінде тақтай жолға салып қойсан, гуіл-</w:t>
        <w:br/>
        <w:t>деп зымырай беретін машина енді жалтыр мұздың үстіндегі қол</w:t>
        <w:br/>
        <w:t>шанадай тайғанап, әлсін-әлсін ауып кетеді. Галай күннен бері</w:t>
        <w:br/>
        <w:t>шала ұйқы боп, қажып жүрген Халелдің қары талып, біраздан соң,</w:t>
        <w:br/>
        <w:t>бойынан әл кете бастады. Голқын аударған қайықтағы адамша,</w:t>
        <w:br/>
        <w:t>дәрменсіз халге түсті. Әйтсе де анда-санда көзіне тығылған үй-</w:t>
        <w:br/>
        <w:t>қыны серпіп тастап, жауынды түнге тесіле қарап, бар күшін жи-</w:t>
        <w:br/>
        <w:t>1747?</w:t>
        <w:br/>
        <w:t>сұрақ қойды. Былқиып үндемедім. Бір кезде ашу қысқан Қабан</w:t>
        <w:br/>
        <w:t>темірдей қолының қырымен желкемнен тартып жібергенде ет-</w:t>
        <w:br/>
        <w:t>петтей беріп қайта басымды көтергенімше сарт еткізіп иегімнің</w:t>
        <w:br/>
        <w:t>астынан теуіп қалды. Құлап түстім. Бірақ есімнен танғам жоқ.</w:t>
        <w:br/>
        <w:t>Тамақ тасып жүрген Қарабеттің келіншегі “бәміш: «Өлтірді-ау</w:t>
        <w:br/>
        <w:t>мыналар, не деген хайуандар!» -- деп шыр ете қалып еді, «Кет,</w:t>
        <w:br/>
        <w:t>бар ана үйге, сенің шаруаң қанша, өлсе өрем қапсын!» -- деген</w:t>
        <w:br/>
        <w:t>Қарабеттің дауысынан соң жым болды. Басыңа екіталай күн</w:t>
        <w:br/>
        <w:t>туғанда жанашыр жылы сөз жүйкенді де босатады, әл, қуат</w:t>
        <w:br/>
        <w:t>та береді. (әміштің бір ауыз сөзінен кейін бар күшімді жиып</w:t>
        <w:br/>
        <w:t>тістеніп жатыр ем, Қабан еденді дүнк-дүнк еткізіп мені бір айна-</w:t>
        <w:br/>
        <w:t>лып өтті де, шинельдің жағасынан бүре тартып жұлқыды.</w:t>
        <w:br/>
        <w:t>- Жарайды, қайтесің. Ган атқанша ойлансын. Соған дейін</w:t>
      </w:r>
    </w:p>
    <w:p>
      <w:r>
        <w:t>айтпаса, атып тастаңдар, -- деген полковниктің үні шыққанда</w:t>
        <w:br/>
        <w:t>мен де орнымнан лып етіп тұра беріп, Кабанды баспен ұрдым.</w:t>
        <w:br/>
        <w:t>Шалқалай барып столға кескен ағаштай құлады. Үй-іші опыр-</w:t>
        <w:br/>
        <w:t>топыр. Ұрысып жүріп есікке қарай ұмтылдым. Бірақ жете алмай,</w:t>
        <w:br/>
        <w:t>мұрттай ұштым. Дәл шекемнен тиген ашы соққыдан есім ауып</w:t>
        <w:br/>
        <w:t>кетті...</w:t>
        <w:br/>
        <w:t>Мені басқа бөлмеге апарып тастапты. Еденіне шөп төсеген</w:t>
        <w:br/>
        <w:t>жер үйде қаз-қатар сұлап, сөреге жайған қазақ ауылының сықпа</w:t>
        <w:br/>
        <w:t>құртындай тізіліп, киімшен солдаттар ұйықтап жатыр. Мылтық</w:t>
        <w:br/>
        <w:t>құшақтаған біреу менің қасымда қалғып-мүлгіп отыр. Дене шы-</w:t>
        <w:br/>
        <w:t>мырлатар неше түрлі қорылдан жер үй дірілдегендей болады.</w:t>
        <w:br/>
        <w:t>Артыма қайырып тас қып байлаған қолым бір кезде босай</w:t>
        <w:br/>
        <w:t>беріп еді, қалғыған солдат көзін ашып алды. Ұйқылы-ояу мәң-</w:t>
        <w:br/>
        <w:t>гіріп меңіреу адамша мен жаққа тесіліп отырды да, баж етіп</w:t>
        <w:br/>
        <w:t>мылтығына жармасты. Бірақ кезей алмай қалды. Менің артымда</w:t>
        <w:br/>
        <w:t>қисайып жатып қолымдағы қыл арқанды шешкен адам менен</w:t>
        <w:br/>
        <w:t>асып түсіп, көзді ашып-жұмғанша күзетші солдаттың төбесінен</w:t>
        <w:br/>
        <w:t>қойып жіберді. Бақ еткен солдаттың дымы өшті. Бірақ басқала-</w:t>
        <w:br/>
        <w:t>ры оянып қалды.</w:t>
        <w:br/>
        <w:t>- Тұр, кеттік, -- деп еңгезердей адам есікке ұмтылды. Түгел</w:t>
        <w:br/>
        <w:t>шешілмеген қайырулы қолмен мен де тысқа аттым. Абыр-да-</w:t>
        <w:br/>
        <w:t>быр оянған солдаттар сүрініп-қабынып шыққанша, атқа қарғып</w:t>
        <w:br/>
        <w:t>мінген әлгі адам алдына өңгеріп алып шаба жөнелді. Төрт-бес</w:t>
        <w:br/>
        <w:t>аттылы айдалаға бытырай қаштық. Гүрс-гүрс мылтық атылды.</w:t>
        <w:br/>
        <w:t>174?</w:t>
        <w:br/>
        <w:t>барушы ем. Есіңізде болсын, әлгіндей өкпе, бауыр дегенді бұдан</w:t>
        <w:br/>
        <w:t>былай жаңғыртпайтын болайық.</w:t>
        <w:br/>
        <w:t>Сөз осымен тамамдалды.</w:t>
        <w:br/>
        <w:t>Қарасай бір асылын жоғалтып, іздеген кісідей, үнемі жер-</w:t>
        <w:br/>
        <w:t>ге қарап жүретін адам. Қазір де кеңседен шығысымен басын</w:t>
        <w:br/>
        <w:t>төмен тұқыртып, күдірейген жауырынды иығы құнысып, ойға</w:t>
        <w:br/>
        <w:t>түсті. Өзін кінәлап келеді: «Апыр-ай, мен осы бекер үрейленіп</w:t>
        <w:br/>
        <w:t>жүрмін-ау. Әлгінің алдында тым жасықтық көрсеткен жоқпын</w:t>
        <w:br/>
        <w:t>ба! Неге екі иінім төмен түсіп кетті. Қайта бетінде шіркеуі бар</w:t>
        <w:br/>
        <w:t>ол жасқансын. Басқа жерге көшем деп несіне ағымнан жарыл-</w:t>
        <w:br/>
        <w:t>дым. Ол тіпті бұрынғыны ойлайтын түрі жоқ қой. Әлде талайды</w:t>
        <w:br/>
        <w:t>көріп, жырынды болып келген әккі әйел сайқалсып отыр ма. Ол</w:t>
        <w:br/>
        <w:t>да мүмкін-ау. Бауырға кіріп алып, іштен шалғысы келетін шығар.</w:t>
        <w:br/>
        <w:t>Жоқ, оның болмас. Аш белден мен бұрынырақ алармын».</w:t>
        <w:br/>
        <w:t>«Шіркін-ай, - деді үйіне жете бере тістеніп, -- баяғыда ғой,</w:t>
        <w:br/>
        <w:t>осы қатынның орайы келмеді. Әттен, не керек, шолақ байтал-</w:t>
        <w:br/>
        <w:t>дай шолтандатпай, и ғып жіберетін едім. Әуселенді сонда көретін</w:t>
        <w:br/>
        <w:t>ем».</w:t>
        <w:br/>
        <w:t>Бұл - Райханның бүлдіршіндей жас кезіндегі оқиға еді.</w:t>
        <w:br/>
        <w:t>7?</w:t>
        <w:br/>
        <w:t>болуы мүмкін. Кім біледі? Ертерек жылы орын тауып алғаның</w:t>
        <w:br/>
        <w:t>дұрыс болар.</w:t>
      </w:r>
    </w:p>
    <w:p>
      <w:r>
        <w:t>Халел бар өшін машина капотынан алардай, су шүберекпен</w:t>
        <w:br/>
        <w:t>ысқылап жүр. «Көрерміз кезінде».</w:t>
        <w:br/>
        <w:t>-- Дерягин, Талжанов, -- деді жаңа Райхан жіберген жұмыс-</w:t>
        <w:br/>
        <w:t>шы келіп, -- сендерді кеңсеге шақырып жатыр.</w:t>
        <w:br/>
        <w:t>- Кім олЭ -- деп Дерягин кабинадан басын шығарды.</w:t>
        <w:br/>
        <w:t>- Моргун, Райхан Сұлтановна. Сендерге не жетпей жүр»</w:t>
        <w:br/>
        <w:t>Төбелескенсіндер ме, немене? -- деп әлгі жұмысшы кетіп қал-</w:t>
        <w:br/>
        <w:t>ды. - Ал тез, келіндер!</w:t>
        <w:br/>
        <w:t>-- А-а, сен бастықтарға да арыз еткен екенсің ғой. Мә, -- деп</w:t>
        <w:br/>
        <w:t>Дерягин тұлданып, кабинадағы Халелдің фуфайкасын, тамақ</w:t>
        <w:br/>
        <w:t>салған портфелін есіктен лақтырып жіберді. -- Бар, айт. Мен кел-</w:t>
        <w:br/>
        <w:t>мейді де. Бәрін айт. Мені ұрды, енді бірге барсам тағы ұрады де.</w:t>
        <w:br/>
        <w:t>Дерягин машинасын гүр еткізіп, кете барды. Халел намыстан</w:t>
        <w:br/>
        <w:t>жарылып кете жаздап келеді. (алғыз қалған соң амалсыздан</w:t>
        <w:br/>
        <w:t>кеңсеге беттеді.</w:t>
        <w:br/>
        <w:t>-- Дерягин қайда? -- Моргун көзінің алды көкпеңбек Халел-</w:t>
        <w:br/>
        <w:t>ге қарап, бұған кінәлі кім екенін салған жерден білді.</w:t>
        <w:br/>
        <w:t>-- Қайдан білейін... Мені неге шақырдыңыздард</w:t>
        <w:br/>
        <w:t>- Бетіне не болған, Талжанов? -- Райхан аянышпен қараған-</w:t>
        <w:br/>
        <w:t>дай болды. -- Кіммен төбелесіп жүрсіңд</w:t>
        <w:br/>
        <w:t>-- Ешкіммен де төбелескен жоқпын. Машинаға соғып алғам...</w:t>
        <w:br/>
        <w:t>Басқа сұрақтарыңыз жоқ па?!</w:t>
        <w:br/>
        <w:t>Ашына сөйлеген баланың мінезіне Моргун күліп жіберді.</w:t>
        <w:br/>
        <w:t>-- Сен өзің біз ұрғандай болып тұрсың ғой. Машинаға соққан</w:t>
        <w:br/>
        <w:t>бет ондай болмайды, мынау ғой. -- Моргун балғадай жұдырығын</w:t>
        <w:br/>
        <w:t>көрсетті. Бұрын боксшы болған директорға Халелдің бетінде-</w:t>
        <w:br/>
        <w:t>гі әр таңбаның қалай түскені, қалай соғылғаны бес саусағын-</w:t>
        <w:br/>
        <w:t>дай. -- Ештеме етпейді, тойға дейін жазылады. Бірақ сендерге</w:t>
        <w:br/>
        <w:t>не жетпей жүр2 Дерягин ішіп алған жоқ па еді? Ол өзі ондайды</w:t>
        <w:br/>
        <w:t>ұнататын көрінеді.</w:t>
        <w:br/>
        <w:t>-- Ештеңесін білмеймін... Маған енді кетуге бола ма?</w:t>
        <w:br/>
        <w:t>-- Жоқ, әуелітындап ал, сосын біржола кетерсін, мүмкін, -- деп</w:t>
        <w:br/>
        <w:t>Райхан әдейі сынай қарады. -- Сенің совхозда жұмыс істеуіне</w:t>
        <w:br/>
        <w:t>туғандарың қарсы көрінеді...</w:t>
        <w:br/>
        <w:t>- Меніңше, онжылдықты бітірген адамның өз еркі өзінде</w:t>
        <w:br/>
        <w:t>74?</w:t>
        <w:br/>
        <w:t>Моргун түсінбей қалды.</w:t>
        <w:br/>
        <w:t>- Ол не, ақсақал) Не жөнінде айтып тұрсыз? "Гүсіндіріңізші</w:t>
        <w:br/>
        <w:t>дүрыстап.</w:t>
        <w:br/>
        <w:t>-- Қарамағыңдағы адамдарыңды білмейсің. Оның не түсіне-</w:t>
        <w:br/>
        <w:t>тіні бар. Халел соққыға жығылып, үйде жатыр. Таңертең не бол-</w:t>
        <w:br/>
        <w:t>са да ана қасындағы жігіттен келді, Мейлі оны түтіп жесендер</w:t>
      </w:r>
    </w:p>
    <w:p>
      <w:r>
        <w:t>де өздерін біліңдер. Менің айтарым, енді Халел жұмысқа</w:t>
        <w:br/>
        <w:t>шықпайды, шаруаларың болмасын, -- деп Қарасай шыға берген-</w:t>
        <w:br/>
        <w:t>де, Райхан кірді ішке. Қарсы келген Райханды киіп-жарып өте</w:t>
        <w:br/>
        <w:t>алмай, кейін қағылған Қарасай алғашқы қарқынынан айырылып</w:t>
        <w:br/>
        <w:t>кібіртіктеп қалды.</w:t>
        <w:br/>
        <w:t>- Бұл не айғай! -- деп Райхан орнына барып отырғанда ғана</w:t>
        <w:br/>
        <w:t>күмілжіп тілге келді.</w:t>
        <w:br/>
        <w:t>-- Совхоз, совхоз деп Халел үйде отыра алмай, жұмысқа тү-</w:t>
        <w:br/>
        <w:t>рып еді. Совхоздарын мынау болса, жетіседі екенбіз. Бір ай бол-</w:t>
        <w:br/>
        <w:t>май жатып көрінгеннен таяқ жесе, ертеңгі күні бір шұңқырда өліп</w:t>
        <w:br/>
        <w:t>қалмасына кім кепіл.</w:t>
        <w:br/>
        <w:t>Райхан салқын жүзбен сызданып отырды да:</w:t>
        <w:br/>
        <w:t>- Сіз совхоздың болашағы үшін қам жемей-ақ қойыңыз. Ба-</w:t>
        <w:br/>
        <w:t>лаңызды жұмыстан алғыңыз келсе, ешкім қолыңызды қақпайды.</w:t>
        <w:br/>
        <w:t>енді оның кімнен таяқ жеп, соққы көріп жүргенін білейік.</w:t>
        <w:br/>
        <w:t>Алдын ала апшыңыз қуырылмасын. Бізде одан басқа да жүмыс</w:t>
        <w:br/>
        <w:t>жоқ емес. Бара беріңіз, -- деп кеңседе отырған бір жұмысшыға</w:t>
        <w:br/>
        <w:t>бұрылды.</w:t>
        <w:br/>
        <w:t>Бұл кезде Халел кешегі жауында салтақ-сұлтақ батпақ болған</w:t>
        <w:br/>
        <w:t>гараждағы машинасын жуып жүрген. Путевка толтырып шық-</w:t>
        <w:br/>
        <w:t>қан Дерягин оның ту сыртынан келді, бір жақ шекесін шүбе-</w:t>
        <w:br/>
        <w:t>рекпен байлап алған -- жаралы Халелден іштей ұялса да бағана</w:t>
        <w:br/>
        <w:t>Қарасайдың келіп кеткені есіне түскенде зығыры қайнады:</w:t>
        <w:br/>
        <w:t>- Сен, немене, үйіңе шағым етіп жүргенің. Қиратарсың. Сен-</w:t>
        <w:br/>
        <w:t>дейлердің талайын көргеміз, -- деп, қасынан күжірейіп өте бер-</w:t>
        <w:br/>
        <w:t>ді. Халел «шағым етіпсің» деген жалаға намыстанып, өртеніп</w:t>
        <w:br/>
        <w:t>кете жаздады. Бірақ ештеме демеді. Кешегі соққыдан тамыры</w:t>
        <w:br/>
        <w:t>қызарып, қанталаған зәрлі көзімен ызалана қарады. «Әттен,</w:t>
        <w:br/>
        <w:t>кішкентаймын, әлім жетпейді. Шіркін-ай!» деп іші қазандай</w:t>
        <w:br/>
        <w:t>қайнайды.</w:t>
        <w:br/>
        <w:t>- Ал, көгіршінім, менімен жүру бұдан былай тіпті қауіпті</w:t>
        <w:br/>
        <w:t>174407?</w:t>
        <w:br/>
        <w:t>па» дегендей болып еді. «Онысы несі?» -- деді іштей, Бірақ</w:t>
        <w:br/>
        <w:t>қайтып оған оралған жоқ.</w:t>
        <w:br/>
        <w:t>Ал Халел болса, көзінен жас парлап келеді. Олай-бүлай</w:t>
        <w:br/>
        <w:t>машинамен өтіп жүргенде алыстан бұлдырап көрінетін жетім</w:t>
        <w:br/>
        <w:t>ағаштың ұшар басына қарап: «(Нәлел, мені көрдің бе, мен шо-</w:t>
        <w:br/>
        <w:t>фермін, жұмыс істеп жүрмін» деп іштей үн қатушы еді. Ағаш</w:t>
        <w:br/>
        <w:t>басында дәйім (әлел отырғандай көрінетін. Енді қу бұтақты</w:t>
        <w:br/>
        <w:t>сүйретіп келе жатқанда күнде алыстан көретін Кәлелімен бір-</w:t>
        <w:br/>
        <w:t>жола қоштасқандай болды. Енді ол жоқ.</w:t>
        <w:br/>
        <w:t>жжж</w:t>
        <w:br/>
        <w:t>Таң сәріде келген Халел күн көтерілгенше тұяқ серіппей қатып</w:t>
        <w:br/>
        <w:t>ұйықтап жатыр еді, бетіне мұздай су тигендей тітіркеніп, көзін</w:t>
        <w:br/>
        <w:t>ашып алды. Басында Ақбөпе отыр: «Қолында суға малған мол</w:t>
        <w:br/>
        <w:t>шайы орамал, қалың қою шашы бір жақ иығына төгіліп, үлкен</w:t>
        <w:br/>
        <w:t>бота көзі мөлдіреп, аянышпен қарап отыр. Халелдің көзінің</w:t>
        <w:br/>
        <w:t>алдындағы ісікті орамалмен қайта басты да:</w:t>
      </w:r>
    </w:p>
    <w:p>
      <w:r>
        <w:t>-- Тұр, Халел, жұмысқа баратын уақытың болды, -- деп ес-</w:t>
        <w:br/>
        <w:t>тілер-естілмес сыбырлады.</w:t>
        <w:br/>
        <w:t>Халел басын кетерді. Ісіктен бе, ұйқыдан ба -- көзі жұмыла бе-</w:t>
        <w:br/>
        <w:t>реді. Күн сәулесі құйылған тапал терезеге қарап еді, түнгі жауын</w:t>
        <w:br/>
        <w:t>ашылып, дала сергіп қалған екен. Аспандағы ала бұлт, жарықтан</w:t>
        <w:br/>
        <w:t>қорғалаған тарақандай, тым-тырақай қашып, жөңкіліп барады.</w:t>
        <w:br/>
        <w:t>Өкшесін қадай басып, үйге Қарасай кірді. Түксиіп есік ал-</w:t>
        <w:br/>
        <w:t>дынан бері аттамай түр. Үнсіз қалған Халелге бір, Ақбөпеге бір</w:t>
        <w:br/>
        <w:t>қарады да, аузынан жіп шүбатып тастағандай, сыр еткізіп пешке</w:t>
        <w:br/>
        <w:t>қарай сыздықтата түкірді. Халел де көзінің астымен арбасып,</w:t>
        <w:br/>
        <w:t>«құлағым сенде» дегендей, түнеріп отыр.</w:t>
        <w:br/>
        <w:t>-- Өзіңді өлімші ғып сойған екен, бәлем, саған сол керек, -</w:t>
        <w:br/>
        <w:t>деп Қарасай көзін тайдырып әкетіп, қалтасынан шақшасын алды</w:t>
        <w:br/>
        <w:t>да, ерніне жарты уыс насыбайды сала беріп, «жас отаудың» оты-</w:t>
        <w:br/>
        <w:t>на май құя салды. -- Ана бір шашы жалбыраған сары сайтанмен</w:t>
        <w:br/>
        <w:t>әмпайлығың ұнамап еді, ақыры осыған әкеп соққан екен. Бүл аз</w:t>
        <w:br/>
        <w:t>әлі. Әлі далада өлігің қалады сенің.</w:t>
        <w:br/>
        <w:t>Ақбөпенің айшық қасы дір етіп, орнынан тұрып кетті. Халел</w:t>
        <w:br/>
        <w:t>үнсіз. «Апырау, Дерягиннің ұрғанын қайдан естіп қойды?»</w:t>
        <w:br/>
        <w:t>1747?</w:t>
        <w:br/>
        <w:t>шығар. “Нұмыс істеймін бе, істемеймін бе -- оны өзім шешуге пра-</w:t>
        <w:br/>
        <w:t>волы болармын, -- деп, Халел әкесінің бүлдіргенін түсіне қойды.</w:t>
        <w:br/>
        <w:t>-- Солай болса, біз сендерді бір машинаның ішінде төбелесті-</w:t>
        <w:br/>
        <w:t>ріп қойып отыра алмаймыз. Не үшін Дерягин сені ұрды?</w:t>
        <w:br/>
        <w:t>- Оны несіне сұрайсыздар? Менің жұмыс істеуіме оның қан-</w:t>
        <w:br/>
        <w:t>дай қатысы бар? Мен сіздерге шағым еткен жоқпын ғой. Гаяқ</w:t>
        <w:br/>
        <w:t>жеген мен екенмін, онда жұрттың шаруасы қандай!</w:t>
        <w:br/>
        <w:t>Райхан да, Моргун де Халелдің мінезіне іштей күліп отыр.</w:t>
        <w:br/>
        <w:t>Әйтсе де енді оларды шиеленістіре беруге болмайды.</w:t>
        <w:br/>
        <w:t>- Жарайды, -- деді Райхан, -- егер жұмыс істегің келсе, Моро-</w:t>
        <w:br/>
        <w:t>зовқа бар да айт. Мастерскойға ауыстырсын.</w:t>
        <w:br/>
        <w:t>Халел шоршып түсті:</w:t>
        <w:br/>
        <w:t>-- Райхан апай, мен Дерягинмен бірге істеймін. Неге одан айы-</w:t>
        <w:br/>
        <w:t>расыз. Менің кінәм не? Райхан апай, Оедор Васильевич, -- деп</w:t>
        <w:br/>
        <w:t>қанталаған қызыл көзі жасаурап, екеуіне алма-кезек қарады. -</w:t>
        <w:br/>
        <w:t>Тым құрмаса біраз істейін де.</w:t>
        <w:br/>
        <w:t>-- Жоқ, Халел! Сен түсінбей тұрсың. Мастерскойға баруың</w:t>
        <w:br/>
        <w:t>өте қажет. Сынған машиналарға ремонт жасауды үйренбей тү-</w:t>
        <w:br/>
        <w:t>рып, жақсы шофер болуға болмайды. Тіл ал, бар енді... Онда</w:t>
        <w:br/>
        <w:t>көзің қанады, өзіне жақсы... Ал Дерягинмен кейін сөйлесейік...</w:t>
        <w:br/>
        <w:t>-- Райхан апай, мен үшін сөйлеспей-ақ қойыңыздар...</w:t>
        <w:br/>
        <w:t>«Қап, Дерягин енді мені қорықты дейді-ау», -- деп, Халел</w:t>
        <w:br/>
        <w:t>іштей намыстанып, гаражға қарай аяндады.</w:t>
        <w:br/>
        <w:t>Қарасай Райханның шақыртуымен совхоз кеңсесіне қарай</w:t>
      </w:r>
    </w:p>
    <w:p>
      <w:r>
        <w:t>келе жатыр. Ол осы шақыртуды «(Баңа талап» колхозы совхоз</w:t>
        <w:br/>
        <w:t>бөлімшесіне айналып, партия ұйымы осы орталыққа көшкеннен</w:t>
        <w:br/>
        <w:t>бері күткен еді. Сондықтан да алдын ала дайындап жүретін сөз-</w:t>
        <w:br/>
        <w:t>дерін тағы да саралап, іштей пысықтап келеді.</w:t>
        <w:br/>
        <w:t>Бас инженердің шағын бөлмесінде төрт-бес адам отыр. Бәрі</w:t>
        <w:br/>
        <w:t>орыс. Қарасай ауыл қазағының дәстүрімен есікті қақпастан ішке</w:t>
        <w:br/>
        <w:t>енді де, табалдырықтан аттар-аттамастан:</w:t>
        <w:br/>
        <w:t>-- Ассалаумағалайко-м, -- деп дауысын көтере шығарып, бо-</w:t>
        <w:br/>
        <w:t>сағада тұрып қалды.</w:t>
        <w:br/>
        <w:t>Төрдегі жұпыны стол басында отырған Райхан, күнде арала-</w:t>
        <w:br/>
        <w:t>сып жүретін адамынша, Қарасайға самарқау ғана басын изеп:</w:t>
        <w:br/>
        <w:t>ЖЫ</w:t>
        <w:br/>
        <w:t>-- Қой әрмән, кергімей. Сенің де тілің ацы-ау. Бір ауылдың</w:t>
        <w:br/>
        <w:t>қадірлі адамы өліп жатса, бұлар ашынбағанда кім ашынады. Істің</w:t>
        <w:br/>
        <w:t>ақ, қарасына жетіп алмай, буынсыз жерге пышақ қоятын бұлар</w:t>
        <w:br/>
        <w:t>да бала дедің бе2 Одан да жоғын бірге жоқтасатын, сен де бір</w:t>
        <w:br/>
        <w:t>елдің азаматы емессің бе! Бетіңмен шаптықпай, жайыңа отыр!</w:t>
        <w:br/>
        <w:t>Ал, шырақтарым, от ала келген жоқ шығарсыңдар, отырындар,</w:t>
        <w:br/>
        <w:t>сөйлесейік. Бәрің де бір үйдің иесісіңдер, жата-жастана бір</w:t>
        <w:br/>
        <w:t>малдың басын жеп кетіндер. Егер Қарабет кінәлі болса, міне,</w:t>
        <w:br/>
        <w:t>қолдарында, қайда кетер дейсің. Осы күні заң бар емес пе?</w:t>
        <w:br/>
        <w:t>Қанша зығырданымыз қайнап келгенмен, тап басып айтар</w:t>
        <w:br/>
        <w:t>дәлеліміз болмаған соң, біз амалсыздан отыра бастадық.</w:t>
        <w:br/>
        <w:t>Малжан маған қарап сөз бастады. Шоқша сақалын тістелеп,</w:t>
        <w:br/>
        <w:t>байыппен сөйлеп отыр.</w:t>
        <w:br/>
        <w:t>-- Күргерей айналайын, Сұлтанның үй ішінің мынадай күйге</w:t>
        <w:br/>
        <w:t>ұшырап қалғаны бәрінен де саған бататыны аян. Естігеннен бері</w:t>
        <w:br/>
        <w:t>менің де белім қайысып отыр. Бір кездерде қанша араздасып</w:t>
        <w:br/>
        <w:t>жүргенмен, ағайын емеспіз бе. Бара алмай да жатырмын. Ал,</w:t>
        <w:br/>
        <w:t>енді өзің затың орыс болғанмен, қазақтай болып кеткен сен де</w:t>
        <w:br/>
        <w:t>бір ағайынның баласысың. Мына бір жайды ойыңа салып көрші:</w:t>
        <w:br/>
        <w:t>Қарабеттің он жыл отасқан әйелі, балалары бар. Қатын үстіне</w:t>
        <w:br/>
        <w:t>қатын алатын бұрынғы заман жоқ. Ендеше, сол түні Сұлтанның</w:t>
        <w:br/>
        <w:t>қызына Қарабет барды деудің реті келмейді-ау деймін. .Лайығы</w:t>
        <w:br/>
        <w:t>жоқ әңгіме. Ауылдағының аузы сасық дейді. Әшейін бір алып-</w:t>
        <w:br/>
        <w:t>қашпа өсек болар. Байыбына жетейік. Осы маңда басқа ауыл да,</w:t>
        <w:br/>
        <w:t>басқа жігіттер де бар. Қарабет деудің қисыны келер ме екен.</w:t>
        <w:br/>
        <w:t>-- Өй, ол әшейін сандырақ қой! -- деп Қарабет тағы шап ете</w:t>
        <w:br/>
        <w:t>қалды.</w:t>
        <w:br/>
        <w:t>-- Қысқарт, саған деген сөз жоқ. -- Малжан баласының бетін</w:t>
        <w:br/>
        <w:t>тағы қайтарып тастады.</w:t>
        <w:br/>
        <w:t>Жігіттер тықыршып, маған қарай береді. Ендігі сөзді мен</w:t>
        <w:br/>
        <w:t>сөйледім. Бойымды ашу кернеп отырған. Мүләйімси сөйлеген</w:t>
        <w:br/>
        <w:t>Малжан байға кәрімді төгіп, тілімді сұға бастадым.</w:t>
        <w:br/>
        <w:t>-- Ағайынбыз дейсің. Бай ауылы қашан біздің ағайынымыз</w:t>
        <w:br/>
        <w:t>болып еді. Қашан жел тұрып, шаң көтерілсе сендер жақтан, өрт</w:t>
        <w:br/>
        <w:t>шықса сендер жақтан шықпаушы ма еді. Қай күні бізді көздеріңе</w:t>
        <w:br/>
        <w:t>іліп, адам екен деп қатар отырып сөйлесіп едіңдер. Енді, міне,</w:t>
        <w:br/>
        <w:t>ештеме көрмеген мысықтай мүләйім болып отырсың.</w:t>
      </w:r>
    </w:p>
    <w:p>
      <w:r>
        <w:t>ұта</w:t>
        <w:br/>
        <w:t>қиығымен андып жатыр. Тырп етпейді. “әлел болса қымтана</w:t>
        <w:br/>
        <w:t>түсіп отыр. Тым болмаса, тұлыбын да ала алмай қалды. Уілдеген</w:t>
        <w:br/>
        <w:t>жел өтінде пана таба алмай, бұтаққа жабыса түседі. Қырауытып</w:t>
        <w:br/>
        <w:t>шаңытқан бұтақ не пана болушы еді.</w:t>
        <w:br/>
        <w:t>Ия, жапырақ демекші, менің есіме өткен бір оқиға түсті.</w:t>
        <w:br/>
        <w:t>Бұдан бес-алты жыл бұрын, Халел, есіңде ме, (бәлел, Ақ-</w:t>
        <w:br/>
        <w:t>бөпе -- үшеуің шілдеде арбамен келіп жидек тердіңдер ғой. Сен</w:t>
        <w:br/>
        <w:t>онда кішкентай бала едін. Ақбөпе де әлі аузынан мәйегі шыққан</w:t>
        <w:br/>
        <w:t>бүлдіршіндей жас қыз болатын. Сен жидектің қызығына</w:t>
        <w:br/>
        <w:t>түсіп, қалың шөптің арасында жатып ап, біресе аузыңа, біресе</w:t>
        <w:br/>
        <w:t>тобатайыңа салып жүргенде, бәлел мен Ақбөпе бірін-бірі қуып</w:t>
        <w:br/>
        <w:t>ойнап, маған қарай жүгірген. Ақбөпе Нәлелден бұрын жетіп,</w:t>
        <w:br/>
        <w:t>бұтақтан-бүтаққа тиінше секіріп, жоғары қарай көтеріле берді.</w:t>
        <w:br/>
        <w:t>Анда-санда төмен қарап, соңынан келе жатқан (Жәлелге: «Гез-</w:t>
        <w:br/>
        <w:t>тез бассаңшы аяғыңды, өзің шабан екенсің ғой», -- деп, аппақ</w:t>
        <w:br/>
        <w:t>маржандай тістері ақсиып сықылықтап күледі. “әлел болса,</w:t>
        <w:br/>
        <w:t>шалқалай қарап: «(Кетеді енді, тоқта, басың айналады», -- деп</w:t>
        <w:br/>
        <w:t>өрлеп келеді. Бір кезде «Ой!» -- деп Ақбөпе жуан бұтақтың</w:t>
        <w:br/>
        <w:t>біріне отыра кетті. «Не болды?» -- деп көзі шарасынан шыққан</w:t>
        <w:br/>
        <w:t>Жәлел жанұшырып Ақбөпеге жетті. Ал Ақбөпе болса, жас ба-</w:t>
        <w:br/>
        <w:t>лаша бұртиып: «Өзің кісіні асықтырасың», -- деп тізесін сипап</w:t>
        <w:br/>
        <w:t>отыр. Мап-майда мінсіз тізенің үстін бірдеме сызып кетіпті. Бол-</w:t>
        <w:br/>
        <w:t>машы ғана қан көрінеді. (Кәлел «байқасаң етті» деп еңкейе берді</w:t>
        <w:br/>
        <w:t>де, аппақ тізені қайта-қайта сүйді. "Тап сол кезде сен де келіп,</w:t>
        <w:br/>
        <w:t>төменнен қарап тұрғаның қайда, Халел. Онда мен қазіргіден биік</w:t>
        <w:br/>
        <w:t>ем. Қалың жапырақтарымды жерге қарай төгіп жіберіп, осы-</w:t>
        <w:br/>
        <w:t>нау өңірге сылана қарап тұратын аппақ сұлу қайыңның өзі едім.</w:t>
        <w:br/>
        <w:t>Әсіресе ең биікке шығып, екі жас құшақтасып отырғанда мені</w:t>
        <w:br/>
        <w:t>сырттан қарасаң. Менің кемеліме келіп, арудай бой түзегеннен</w:t>
        <w:br/>
        <w:t>бергі ең сұлу, көрікті кезім сол бір шақ болу керек.</w:t>
        <w:br/>
        <w:t>Енді, міне, сидиған тарбақ бұтақ жылусыз селтиіп, Жәлелді</w:t>
        <w:br/>
        <w:t>бір түн сақтауға жарай алмай тұр. Жәлел көпке дейін аяқ-қолын</w:t>
        <w:br/>
        <w:t>қозғап, қалайда үсімеудің шарасын көздеп отыр еді, біраздан соң</w:t>
        <w:br/>
        <w:t>одан да қалды. (Жалпақ белдігімен өзін-өзі маған байлап, айыр</w:t>
        <w:br/>
        <w:t>бұтаққа атша мініп отырған қалпы қалғып кетті. Анда-санда шо-</w:t>
        <w:br/>
        <w:t>шып оянады. Оянады да, далаға қарап қайта қалғиды.</w:t>
        <w:br/>
        <w:t>Қыс түні қандай ұзақ. Әсіресе асыға күткенде түн көрпесін</w:t>
        <w:br/>
        <w:t>174?</w:t>
        <w:br/>
        <w:t>жем боп таусылды. Тіпті содан құтылғаныма мың да бір тәубе</w:t>
        <w:br/>
        <w:t>айтып отырмын, -- деп рабайсыз күлді. Қанша дайындалған сөз</w:t>
        <w:br/>
        <w:t>болғанмен, жатық шықпағанын өзі де сезді. Райхан да сараң ғана</w:t>
        <w:br/>
        <w:t>езу тартты.</w:t>
        <w:br/>
        <w:t>-- Малыңызды шаш, итке-құсқа жем ет деп отырған мен де</w:t>
        <w:br/>
        <w:t>жоқ. Бірақ қоғам жұмысына, халық қызметіне араласу ең басты</w:t>
        <w:br/>
        <w:t>міндетіміз емес пе.</w:t>
        <w:br/>
        <w:t>-- Әрине, о не дегеніңіз. Бірақ... бірақ... -- деп, Қарасай кө-</w:t>
        <w:br/>
        <w:t>мейіне тірелген сөзін айта алмай қалды.</w:t>
      </w:r>
    </w:p>
    <w:p>
      <w:r>
        <w:t>- Иә, айтыңыз, айтыңыз. Онша удачный болмаса да, «ауыз-</w:t>
        <w:br/>
        <w:t>ға келген сөз түкірік, жұтып қойса мәкүрік» деуші ме еді, қа-</w:t>
        <w:br/>
        <w:t>дай...</w:t>
        <w:br/>
        <w:t>- «Басқа пәле тілден» дейтін де мақал бар ғой.</w:t>
        <w:br/>
        <w:t>- Сіз сөзден тартынбаңыз. Кейін «өз сөзім өзіме жау шығар»</w:t>
        <w:br/>
        <w:t>деген ойдан аулақ болсаңыз қайтеді.</w:t>
        <w:br/>
        <w:t>Қарасайдың көңіліндегі де осы қауіп еді. Тіксініп қалды. Бі-</w:t>
        <w:br/>
        <w:t>рақ енді жалтарарға жол таба алмай, ойындағысын аңдаусыз ай-</w:t>
        <w:br/>
        <w:t>тып салды:</w:t>
        <w:br/>
        <w:t>-- Бұрын совхоз жерінде қызмет етіп көрмеген басым қорқа</w:t>
        <w:br/>
        <w:t>берем. Аудан орталығына көшіп барып, ендігі қалған өмірімді</w:t>
        <w:br/>
        <w:t>қолымнан келетін бір кішігірім қызмет істеп, ондағы балаларым-</w:t>
        <w:br/>
        <w:t>мен де бір жерде отырсам ба деген ойым бар еді.</w:t>
        <w:br/>
        <w:t>- Сонда қалай2 -- Райхан Қарасайға сәл қабағын шыта қа-</w:t>
        <w:br/>
        <w:t>рады. Қарасай тіке қарай алмай, көзін алып қашты. -- Бұрын</w:t>
        <w:br/>
        <w:t>жалғыз үй отырғанда ол туралы ойламай, совхоз орнаған соң ат-</w:t>
        <w:br/>
        <w:t>тоныңызды ала қашпақшымысыз? Аудан орталығынан табылған</w:t>
        <w:br/>
        <w:t>жұмыс совхоздан табылмайды деп қорқамысыз?</w:t>
        <w:br/>
        <w:t>- Райхан, сен әлі де маған өкпелейді екенсің ғой... Әрине,</w:t>
        <w:br/>
        <w:t>оның орынды. Бірақ сөзді осылай бұрмалауға бола ма! Мен</w:t>
        <w:br/>
        <w:t>адал, шын көңілімді ағымнан жарылып айтып отырмын. Егер</w:t>
        <w:br/>
        <w:t>қолымнан ауыр жүмыс келмесе -- қайтем. Қартайған шағымызда</w:t>
        <w:br/>
        <w:t>құр шабуылдай бергенмен бола ма?! Кеше соғыс жылдары елде</w:t>
        <w:br/>
        <w:t>ер-азамат жоқ кезде атқардық. Ал қазір...</w:t>
        <w:br/>
        <w:t>- Қазір де атқара аласыз. Көңіл жүйрік, жүрек таза болса</w:t>
        <w:br/>
        <w:t>бәрін де істей аласыз. Қолыңыздан келетін жұмысты береміз.</w:t>
        <w:br/>
        <w:t>Істейсіз. Ойланыңыз. Енді бұлай жүрудің орны жоқ. -- Райхан</w:t>
        <w:br/>
        <w:t>білегіндегі сағатына қарады. -- Ал ғапу етіңіз, бригада басына</w:t>
        <w:br/>
        <w:t>ЖЫ</w:t>
        <w:br/>
        <w:t>барын салып, жанталасты. Мен бұтағымды созып иіліп, құша-</w:t>
        <w:br/>
        <w:t>ғымды жайдым. «Жүгір, жүгіре түс, енді бір-екі аттасаң, же-</w:t>
        <w:br/>
        <w:t>тесің», -- деп, бар бұтағым соған қарай ұмтылып, жел өтінде</w:t>
        <w:br/>
        <w:t>шулап тұрды. (Жоқ, шулап тұрған жоқ, аянышты үнмен жылап</w:t>
        <w:br/>
        <w:t>тұрды. Сонау ойдағы ордалы қасқыр әлгіндей болмай, аттың</w:t>
        <w:br/>
        <w:t>орнын жып-жылмағай етіп, бері қарай өре шапқанын көргенде</w:t>
        <w:br/>
        <w:t>Жәлелдің ендігі тағдыры да сол аттың халіндей елестеп кетті.</w:t>
        <w:br/>
        <w:t>Жоқ, адам қолы ілікті бұтағыма. Бірақ қан сорпа боп шаршап-</w:t>
        <w:br/>
        <w:t>шалдығып жеткен адам қолы бұдан екі-үш жыл бұрын бойынан</w:t>
        <w:br/>
        <w:t>жан кетіп қураған қу бұтаққа ілігіпті. Қанша ауырлағанмен,</w:t>
        <w:br/>
        <w:t>мықшия көтеріп бағып ем, болмады, сықыр-сықыр етіп барып</w:t>
        <w:br/>
        <w:t>кәрі бұтақ шорт үзілді. Адам құлап түсті. ан дәрменде атып</w:t>
        <w:br/>
        <w:t>тұрып, тағы да созылып еді, бұл жолы биік бұтаққа қолы әрең</w:t>
        <w:br/>
        <w:t>жетті. Қайта-қайта тартылды. Бірақ өз денесін өзі көтеруге</w:t>
        <w:br/>
        <w:t>мұрша жоқ. Салбырап түр, неге ғана бүтақтарым төмен болмады</w:t>
        <w:br/>
        <w:t>екен деп күйіндім.</w:t>
        <w:br/>
        <w:t>Тап осы кезде дәу арлан да жеткен. Қанша дәрменсіз бол-</w:t>
        <w:br/>
        <w:t>ғанмен, адам баласын келе бас салуға батылы жетпей, ағып өтіп</w:t>
        <w:br/>
        <w:t>қайта бұрылды. Екінші жолы желкесі күдірейіп, аузын аран-</w:t>
        <w:br/>
        <w:t>дай ашып тұра шауып еді, бағанадан бері есі шығып, шешуге де</w:t>
      </w:r>
    </w:p>
    <w:p>
      <w:r>
        <w:t>мұршасы болмай келе жатқан “әлел үстіндегі қара тұлыбын сы-</w:t>
        <w:br/>
        <w:t>пырып тастап, ақтық күшімен көтерілгенде кеудесі тиді бұтаққа.</w:t>
        <w:br/>
        <w:t>Осы мезетте қаптап жеткен ақ кебінді бөрілер, тұс-тұстан арыл-</w:t>
        <w:br/>
        <w:t>дап кеп, төменде жатқан тұлыпты бас салды. Дар-дар айырылған</w:t>
        <w:br/>
        <w:t>жұмсақ тері жапырақ-жапырақ бөлініп, әр ауызда кете барған.</w:t>
        <w:br/>
        <w:t>Бірақ қасқырлар бір атқа қанағаттанып, ұзай қоймады. Қай-</w:t>
        <w:br/>
        <w:t>та ажал аузынан құтылған адамға ызалана түскен секілді. Биікке</w:t>
        <w:br/>
        <w:t>шалқая қарап, алас ұрды. Бір орында тағаттамай, үйіріле соққан</w:t>
        <w:br/>
        <w:t>долы боранмен бірге шыр көбелек айналады. Қайсыбірі іші күй-</w:t>
        <w:br/>
        <w:t>гендей айнала шауып келеді, дәл түбіме тұрып алып, аяғымен</w:t>
        <w:br/>
        <w:t>қар боратады. Енді бірі өшімді былай алайын деп мазақтағандай,</w:t>
        <w:br/>
        <w:t>аяғын көтеріп тұрып, балтырыма сарып кетеді. Кейбіреуі анадай</w:t>
        <w:br/>
        <w:t>жерге барып шоңқиып отырады да, тұмсығын аспанға көтеріп,</w:t>
        <w:br/>
        <w:t>ішін тартып ұзақ ұлиды. Анда-санда алыстағы төбелердің бауы-</w:t>
        <w:br/>
        <w:t>рынан дала бөрілері бұған әлсіз уілдеп үн қатады. Тек бәрін бас-</w:t>
        <w:br/>
        <w:t>тап жүрген кәрі тарлан ғана қалың қардың үстінде сұлай түсіп,</w:t>
        <w:br/>
        <w:t>басын екі аяғының арасына тығып, қанталаған қызыл көзінің</w:t>
        <w:br/>
        <w:t>74?</w:t>
        <w:br/>
        <w:t>қасқырлар жалғыз атты жолаушыны басынып, алды-артын орай</w:t>
        <w:br/>
        <w:t>бастады. Боранмен бірге асыр сап, бірде шананы жанай өтсе, бір-</w:t>
        <w:br/>
        <w:t>де тұп-тура ағып келеді де, жолаушының қамшысынан сескеніп</w:t>
        <w:br/>
        <w:t>кілт бұрылып, омбы қарға омақаса құлайды. Бірақ соның бәрі</w:t>
        <w:br/>
        <w:t>олар үшін ойын секілді.</w:t>
        <w:br/>
        <w:t>Енді бірде екі қасқыр қатарымен ойқастай шауып, аттың ал-</w:t>
        <w:br/>
        <w:t>дынан шығып, шегіншектеп тұрды да, тайдың тұяғындай жалпақ</w:t>
        <w:br/>
        <w:t>табандарымен қарды бұқыратып шаша бастады. Қар емес, жо-</w:t>
        <w:br/>
        <w:t>лаушыға ажал шашып тұрғандай. Бағанадан қыбырлап келе</w:t>
        <w:br/>
        <w:t>жатқан ат та төбеге ұрғандай, мелшиіп тұрып қалды. Боран</w:t>
        <w:br/>
        <w:t>ішіндегі шаналы адам әп-сәтте түк көрінбей, аппақ құйынның</w:t>
        <w:br/>
        <w:t>арасында жоқ боп кетті. Одан арғысын көп уақытқа дейін</w:t>
        <w:br/>
        <w:t>байқай алмадым. Ішін тарта уілдеген асау жел тағы да ышқына</w:t>
        <w:br/>
        <w:t>көтеріліп, мидай даланы да сапалақ қарға көміп жіберді. Қолға</w:t>
        <w:br/>
        <w:t>түскен жалғыз адамды тәлкекке салып, бүркеп тастаған есірік</w:t>
        <w:br/>
        <w:t>боран біраз уақытқа дейін жасырып, көзден тасалап тұрды да,</w:t>
        <w:br/>
        <w:t>«ал енді көре ғой» дегендей, әр жерінен бой-бой боп сөгіліп, аз-</w:t>
        <w:br/>
        <w:t>дан соң жыртиып тағы ашылды. Мен буын-буындарымды ұстай</w:t>
        <w:br/>
        <w:t>алмай, теңселіп кеттім. ?Балғыз адамның тағдырына қарап те-</w:t>
        <w:br/>
        <w:t>біреніп, бас шайқап егіліп тұрдым. Лағнат жауғыр дала тағысы</w:t>
        <w:br/>
        <w:t>болдырған дәрменсіз жануардың төрт аяғын көктен келтіріп,</w:t>
        <w:br/>
        <w:t>қарнын ақтарып сапты, үйірлі қасқыр аш кенедей жабысып,</w:t>
        <w:br/>
        <w:t>жылы етті қомағайлана асап жатыр. Ал бәлел болса, қалың</w:t>
        <w:br/>
        <w:t>қарды омбылап, бір жығылып, бір тұрып, маған қарай ұшып ке-</w:t>
        <w:br/>
        <w:t>леді. Артына да қайырылып қарауға мұршасы жоқ, тек алдында</w:t>
        <w:br/>
        <w:t>қарайған менен пана іздеп, жанталасады. Осы бір қарға адым</w:t>
        <w:br/>
        <w:t>жер оған үлкен бір өмір өткеліндей. Қазір, міне, қазір сол өткелдің</w:t>
        <w:br/>
        <w:t>омыртқасы үзіліп, терең бір тұнғиық құзға құлап кететіндей, екі</w:t>
        <w:br/>
        <w:t>қолы ербендеп, адымдай түседі. «Міне, жеттім, енді жеттім» дей</w:t>
        <w:br/>
        <w:t>бергенде, тұмсығын жылы қанға тыққан қасқырлардың бірі ба-</w:t>
        <w:br/>
        <w:t>сын көтеріп алып, осылай қарай оқша атылды. Тағы бірі шықты</w:t>
        <w:br/>
        <w:t>соңынан. Ақ боранның ішінде кебінін сүйреткен тажалдай, азуын</w:t>
        <w:br/>
        <w:t>ақситып, әлгіндей болмай жетіп қалды.</w:t>
        <w:br/>
        <w:t>Мен өз дәрменсіздігіме бірінші рет күйіндім. Әттен, аяғым</w:t>
        <w:br/>
        <w:t>жоқ. Менен пана іздеп келе жатқан адам баласына қарай жүгірер</w:t>
        <w:br/>
        <w:t>едім. Тезірек қол ұшын берер ем. Қағып алып иығыма қондырар</w:t>
        <w:br/>
        <w:t>ем. Әттен, аяғым жоқ. Ал жолаушы болса, екі қолы ербендеп,</w:t>
      </w:r>
    </w:p>
    <w:p>
      <w:r>
        <w:t>174?</w:t>
        <w:br/>
        <w:t>- «Өлетін бала молаға қарай қашады» демекші, тұзшының</w:t>
        <w:br/>
        <w:t>итіндей ілесіп, бір машинаға таласып, жабысып жүрсін. Сондағы</w:t>
        <w:br/>
        <w:t>бір айлық табысың бір базардан түскен түсімге жетпейді. Ата</w:t>
        <w:br/>
        <w:t>тегінде сендей намыссыз ешкім жоқ еді, кімге тартып қор боп</w:t>
        <w:br/>
        <w:t>тудың. Айтпайын деп-ақ жүр ем. Түнеукүні бар малды қасқыр-</w:t>
        <w:br/>
        <w:t>ға жегізіп, айдалада жалбыр шаш пері қауыммен есің шығып</w:t>
        <w:br/>
        <w:t>жүргеннен-ақ сезгем. Ақыры сол үшін совхозға жұмысқа кірдің.</w:t>
        <w:br/>
        <w:t>Ақбөпе кімнен кем. Көзім тірі тұрғанда бұлай басындырмаймын.</w:t>
        <w:br/>
        <w:t>Сен керексіз етті деп, біз керексіз ете алмаймыз. Тұрады екен-</w:t>
        <w:br/>
        <w:t>сің -- совхозға баруыңның алды-арты осы болсын. Барады екен-</w:t>
        <w:br/>
        <w:t>сің -- біржола кет. Ақбөпеге де лұқсат бер.</w:t>
        <w:br/>
        <w:t>Қарасай жұлын тұтып шығып кетті.</w:t>
        <w:br/>
        <w:t>Халел бетінен басып отыр. Ақбөпенің алдында не деп ақта-</w:t>
        <w:br/>
        <w:t>ларын, немен арыларын білмейді. Бірақ ақталудың қажеті</w:t>
        <w:br/>
        <w:t>қандай? Әттең, Ақбөпе Халелдің (Жәлел үшін таяқ жегенін біл-</w:t>
        <w:br/>
        <w:t>сеӘ.. Не істеу керек2 Бәрін тастап оқуға кету керек пе! Сонда</w:t>
        <w:br/>
        <w:t>құлағы тыныш болар еді. Халел Ақбөпенің жүзіне қарай алмай,</w:t>
        <w:br/>
        <w:t>жасқаншақтай беріп еді, жеңгенің өзі тілге келді.</w:t>
        <w:br/>
        <w:t>-- Халел, тұр, жуынбайсың ба? Тамағыңды іш. -- Тіпті даусы</w:t>
        <w:br/>
        <w:t>да өзгерген жоқ. Сынғырлаған қалпы.</w:t>
        <w:br/>
        <w:t>Халел тамақ ішіп отырып күнк етті:</w:t>
        <w:br/>
        <w:t>- Енді жұмысқа бармаймын. -- Мұнысы әлгілерді жуып-</w:t>
        <w:br/>
        <w:t>шаю еді.</w:t>
        <w:br/>
        <w:t>Ақбөпе күліп жіберді:</w:t>
        <w:br/>
        <w:t>- Ол не деген сөз. Бетіңдегі таңбадан ұялып отырсың ба?</w:t>
        <w:br/>
        <w:t>Ештеме етпейді. Ертең-ақ басылады. Қане, тездет. (Чұмысына</w:t>
        <w:br/>
        <w:t>бар, - деді де, бір шыны сүт, май, нан орап салған ескі портфель-</w:t>
        <w:br/>
        <w:t>ді есік алдына қоя берді. -- Гағы да тас тасисындар маЭ</w:t>
        <w:br/>
        <w:t>- Мә, күзгі егінге дейін тас тасимыз, -- деп арқасы кеңіп,</w:t>
        <w:br/>
        <w:t>орнынан лып етіп тұрған Халел жолдағы портфельді іліп алып</w:t>
        <w:br/>
        <w:t>тысқа шықты.</w:t>
        <w:br/>
        <w:t>Орайы келді деп, Халелдің ұрылғанын жебеу етіп Қарасай</w:t>
        <w:br/>
        <w:t>совхоз кеңсесіне дігірді сала кірген:</w:t>
        <w:br/>
        <w:t>-- Жолдас Моргун, бұл не бассыздық? Кімді басынасыңдар?</w:t>
        <w:br/>
        <w:t>Баламды жұмысқа берсем, таяқ жесін деп бергем жоқ. Көгала</w:t>
        <w:br/>
        <w:t>қойдай ғып сабайтындай, оның жазығы нед! Бүгіннен бастап</w:t>
        <w:br/>
        <w:t>Халелді босатындар.</w:t>
        <w:br/>
        <w:t>ғ%м</w:t>
        <w:br/>
        <w:t>- Ал енді заман-маман деп оттамай, табандарынды жалты-</w:t>
        <w:br/>
        <w:t>ратындар, -- деп ұмтыла түстім. Қаным қайнап кетті.</w:t>
        <w:br/>
        <w:t>- Әй, мынау не дейді. Қоршандар, жігіттер! -- деп біре-</w:t>
        <w:br/>
        <w:t>уі ацы дауыстап қалып еді, салт аттылар да атын тебіне түсті.</w:t>
        <w:br/>
        <w:t>Ыза қысқанда мыңқылдап отырған шанадағы адам да даусын</w:t>
      </w:r>
    </w:p>
    <w:p>
      <w:r>
        <w:t>өзгерте алмай қалды. Таныс дауыс. Кімнің даусы еді, батыр-ау.</w:t>
        <w:br/>
        <w:t>Бірақ ойлануға мұрша жоқ. Оң жақ бүйірден таяна берген ат-</w:t>
        <w:br/>
        <w:t>тылы сойылын сілтей берді. Бұға беріп сүйменді мен де қарсы</w:t>
        <w:br/>
        <w:t>сермеп қалдым. Қақ сойыл сатыр етіп, шорт үзіліп, жұмыр басы</w:t>
        <w:br/>
        <w:t>көкке ұшты. Екінші бірі сол жағымнан атын ойнақтатып келіп,</w:t>
        <w:br/>
        <w:t>қамшымен ұрып өте шықты.</w:t>
        <w:br/>
        <w:t>Сүйткенше болмай, ауыл үйдің адамдары да оянып қалды.</w:t>
        <w:br/>
        <w:t>Анадайдан айғай-сүрең салып, жүгіріп келеді. Көше бойы абыр-</w:t>
        <w:br/>
        <w:t>дабыр.</w:t>
        <w:br/>
        <w:t>Аттылар алас-күлес тұра жөнелді. Салт аттының бірі сынған</w:t>
        <w:br/>
        <w:t>сойылын еңкейіп кеп іліп әкетем дегенде, аттың сирағын ала сүй-</w:t>
        <w:br/>
        <w:t>менмен тартып жібердім. Қиралаң етіп, ышқына секірген ат ет</w:t>
        <w:br/>
        <w:t>қызумен шоңқандай басып кете барды.</w:t>
        <w:br/>
        <w:t>-- Не болды?</w:t>
        <w:br/>
        <w:t>- Бұл не сұмдық! -- деп, жеңіл киімдерімен жеткен адамдар,</w:t>
        <w:br/>
        <w:t>үрпиісіп, сынық сойылдың басын алып үйге енді.</w:t>
        <w:br/>
        <w:t>Райхан құрғақта қалған балықтай бұратылып, жанын қоярға</w:t>
        <w:br/>
        <w:t>жер таппай, домалап жатыр. Оң жақ аяғының башпайлары боп-</w:t>
        <w:br/>
        <w:t>боз, үсіп кетіпті. Қанша уқаласақ та жан кірер емес. Лиза құрақ</w:t>
        <w:br/>
        <w:t>ұшып біресе жермай жағып, біресе қаздың майын тартып, не</w:t>
        <w:br/>
        <w:t>істерін білмей жылап жүр.</w:t>
        <w:br/>
        <w:t>Райхан ыңырсып жатып:</w:t>
        <w:br/>
        <w:t>- Апам қайда, апам? Апамды әкеліңдер, -- дей береді. Көр-</w:t>
        <w:br/>
        <w:t>шінің бірі жүгіріп Сұлтанның үйіне кетті.</w:t>
        <w:br/>
        <w:t>Райханның аяғын жылы орап, оқиғаның шет жағасын түсін-</w:t>
        <w:br/>
        <w:t>гендей болдық. Денесі бір күйіп, бір жанып аласұрған Райхан</w:t>
        <w:br/>
        <w:t>тістеніп жатып, әрең айтты. ?Чағдай былай болған екен.</w:t>
        <w:br/>
        <w:t>Түн ортасында біреу келіп, «есік ашындар, жолаушымын» деп</w:t>
        <w:br/>
        <w:t>терезе қағады. Бейғам үй мынадай сүмдық жай боларын қайдан</w:t>
        <w:br/>
        <w:t>білсін. Алаштың азаматы ғой, суықта жаурап тұр-ау деп, Райхан</w:t>
        <w:br/>
        <w:t>аяғына кебісін іле салып, қораға шығады да, сыртқы есіктің тиегін</w:t>
        <w:br/>
        <w:t>ашып жібереді. Сол-ақ екен ар жағында анталап тұрған бір топ</w:t>
        <w:br/>
        <w:t>ғау</w:t>
        <w:br/>
        <w:t>ауып, нағыз шырт ұйқыда жатқан кезіміз. "Герезе кәсегі дүрс ете</w:t>
        <w:br/>
        <w:t>қалды. Шошып ояндым. Пеш үстінде жатқан Лиза да:</w:t>
        <w:br/>
        <w:t>-- Күргерей-ау, бұл кім болды? -- деп шашы жалбырап атып</w:t>
        <w:br/>
        <w:t>тұрды.</w:t>
        <w:br/>
        <w:t>Қора ішіндегі ит те шабаланып үріп, біресе үлкен қақпаға ба-</w:t>
        <w:br/>
        <w:t>рып, біресе үйдің есігін тырналап шапқылап жүр.</w:t>
        <w:br/>
        <w:t>Терезе түбінен әлдекімнің ыңырсыған даусы шығады. Қырау</w:t>
        <w:br/>
        <w:t>басқан жамаулы шыныны үрлеп, сығалап ем, терезе қуысына</w:t>
        <w:br/>
        <w:t>бүк түсе құлаған біреуді көрдім. Ай жарығында ағарандап жа-</w:t>
        <w:br/>
        <w:t>тыр. Әйел адам. Бірдеме деп сөйлейді, бірақ даусы әлсіз, естілер</w:t>
        <w:br/>
        <w:t>емес. Сырт киімімді де үстіме ілуге мұршам келмей, дамбалшаң</w:t>
        <w:br/>
        <w:t>тысқа ата шықтым. 2Вымың етіп шыққан қара ит терезе түбінде-</w:t>
        <w:br/>
        <w:t>гі адамға да менен бұрын жетті. Қабаған ит бөтен адамды жарып</w:t>
        <w:br/>
        <w:t>тастар ма екен деп, зәре-құтым қалмай:</w:t>
      </w:r>
    </w:p>
    <w:p>
      <w:r>
        <w:t>- Кет, әй, кет!-- деп зекіп, айғай салып келем. Бірақ қара ит</w:t>
        <w:br/>
        <w:t>терезе алдында бүрісіп жатқан көйлекшен адамды бара иіскеп,</w:t>
        <w:br/>
        <w:t>құйрығын былғандатып тұр. Мен жете бергенде алдымнан шы-</w:t>
        <w:br/>
        <w:t>ғып, секіріп, «аяғынды бассаңшы» дегендей, бір-екі рет абалап,</w:t>
        <w:br/>
        <w:t>қайта жүгірді. Қыңсылап, шыр көбелек айналады.</w:t>
        <w:br/>
        <w:t>алаң аяқ, жалаң бас, жалғыз іш көйлегімен дірдектеп жат-</w:t>
        <w:br/>
        <w:t>қан Райхан екен. Үсті пара-пара.</w:t>
        <w:br/>
        <w:t>- ІБаным-ау, не боп қалды? -- деп көтеріп алдым. Бір түйір</w:t>
        <w:br/>
        <w:t>жас көзімнен ыршып кетті. Райханның кезерген ерні икемге</w:t>
        <w:br/>
        <w:t>келмейді. Өне бойы қалтырап, «үйге-үйге, тез» деген ишарат</w:t>
        <w:br/>
        <w:t>білдірді. Қақпаның аузына жете бергенімде шыңылтыр қарды</w:t>
        <w:br/>
        <w:t>сақұр-сұқыр еткізіп шаналы, салт атты адамдар екінші жақтан</w:t>
        <w:br/>
        <w:t>құйындай ұшып келіп қалды. ЖКүрістері суыт. Мен де жан дәр-</w:t>
        <w:br/>
        <w:t>менде қораға жып беріп, иығыммен қақпаны тіреп, есіктің жуан</w:t>
        <w:br/>
        <w:t>қалжуырын өткізе қойдым. Сыртта қалған қара ит арс ете түсті</w:t>
        <w:br/>
        <w:t>де, лезде қаңқ етіп дыбысы өшті. Соның артынша-ақ аттан түсе-</w:t>
        <w:br/>
        <w:t>түсе ұмтылған адамдар қамшының сабымен, сойылмен қақпаны</w:t>
        <w:br/>
        <w:t>ұрғылап, айғай-сүрең салды.</w:t>
        <w:br/>
        <w:t>ен әлі де не болғанын түсінбей, Райханды жылы төсекке</w:t>
        <w:br/>
        <w:t>салып, жалаңаш денеге тонды қоңылтақ кие-мие қораға қайта</w:t>
        <w:br/>
        <w:t>шықтым. Босағада тұрған ломды білеулей үстап, есікке келсем,</w:t>
        <w:br/>
        <w:t>қақпаның екі-үш тақтайы сынып, үңірейіп қалыпты.</w:t>
        <w:br/>
        <w:t>-- Гоқтандар, не керек сендерге, -- деп іштен айқай салып ем,</w:t>
        <w:br/>
        <w:t>тыстағылар бәсеңсіп:</w:t>
        <w:br/>
        <w:t>% 116 к ?</w:t>
        <w:br/>
        <w:t>қалың бүркеніп, томсырайып түнеріп тұратын әдеті емес пе. Ұзақ</w:t>
        <w:br/>
        <w:t>түн міз бақпай жатып алды.</w:t>
        <w:br/>
        <w:t>Әлден уақытта барып түн көрпесі де түріліп, шығыс жақтан</w:t>
        <w:br/>
        <w:t>ала сәуле көрінді. Осы кезде ысылдай соққан боран да толастап</w:t>
        <w:br/>
        <w:t>басылған. Таң сәулесі бірте-бірте биіктеп, аспанға мол жайы-</w:t>
        <w:br/>
        <w:t>лып келеді. Алақаншық жаяу сырғыма да түні бойы тынымсыз</w:t>
        <w:br/>
        <w:t>соққан ақ сапалақ боран орнын сылап-сипап, шетсіз-шексіз</w:t>
        <w:br/>
        <w:t>ұзын жыландарша қатар түзеп, батысқа қарай ирелендей</w:t>
        <w:br/>
        <w:t>шұбатылып кетіп жатыр. Көшіп жатыр. Алыстан ауыл иттері</w:t>
        <w:br/>
        <w:t>жылы қораның ішінен бір-екі рет маңқ етіп тұншыға үрді. Біз</w:t>
        <w:br/>
        <w:t>де ояндық деп хабар бергендей. Сонау сай жиегінде қалқиған</w:t>
        <w:br/>
        <w:t>үйлердің төбесінен жіптіктей сұйық түтін көрініп, лезде қою-</w:t>
        <w:br/>
        <w:t>лана түсті. Уақыт өткен сайын ауыл маңында адам, мал даусы</w:t>
        <w:br/>
        <w:t>шығып, шыңылтыр қар сықырлай бастады. Ел орнынан тұрды.</w:t>
        <w:br/>
        <w:t>Шығыс жақ аспан беті қара қошқыл сәуледен күреңітіп барып,</w:t>
        <w:br/>
        <w:t>әлден уақытта қызыл арайға малынды. Қылт етіп отты күннің</w:t>
        <w:br/>
        <w:t>мандайы да көрінді.</w:t>
        <w:br/>
        <w:t>Сонда ғана торуылдап жатқан салбөксе қасқырлар кебіндерін</w:t>
        <w:br/>
        <w:t>сүйретіп, жылысып кете бастады. Әуелі аяндай басып еріншек</w:t>
        <w:br/>
        <w:t>жылжыған дала бөрілері бір қыр асқан соң ғана сөлендеп жеңіл</w:t>
        <w:br/>
        <w:t>жортаққа ауысып, қаралары өшті.</w:t>
        <w:br/>
        <w:t>Сол таңда қып-қызыл боп арайлап шығып келе жатқан ал-</w:t>
        <w:br/>
        <w:t>тын табақ күн де маған бұрынғыдан ерекше көрінген. Бар</w:t>
        <w:br/>
        <w:t>бұтағыммен иіліп, оған тәжім етіп тұрдым. Куанышым қойныма</w:t>
        <w:br/>
        <w:t>сыймай: -- Тұр, Жәлел, тұр. Оян. Мен сені бөрілердің азуынан</w:t>
        <w:br/>
        <w:t>сақтап қалдым. Әттең, оларды қуа алмадым. Оларды қуған күн.</w:t>
      </w:r>
    </w:p>
    <w:p>
      <w:r>
        <w:t>Қарашы, әне, күн шығып келеді. Қандай әдемі. Ауыл да оянды.</w:t>
        <w:br/>
        <w:t>Тұр енді, Кәлел, әне, ауылың да тиіп тұр. Үйіңе бар. Түр, -</w:t>
        <w:br/>
        <w:t>деймін. Бірақ (Кәлел оянбады. Ол мәңгі ұйықтап кетіпті».</w:t>
        <w:br/>
        <w:t>Су қауданда жатқан Халел басын оқыс көтеріп алды. Кәрі</w:t>
        <w:br/>
        <w:t>қайың ашы сықыр етіп, бір жамбасына қарай дүнк етіп құлады.</w:t>
        <w:br/>
        <w:t>Мең-зең болып, ағасының өлімін еске алып жатқан Халелге</w:t>
        <w:br/>
        <w:t>жалғыз ағаштың басында отырған Жәлел де қазір бірге сылқ</w:t>
        <w:br/>
        <w:t>етіп құлағандай сезілді. Бірақ оны Дерягин қайдан білсін, қарт</w:t>
        <w:br/>
        <w:t>қайыңның бұтақтарын балтамен отап түсірді де, қолтығына сый-</w:t>
        <w:br/>
        <w:t>ғанша алып, дырылдата жөнелді.</w:t>
        <w:br/>
        <w:t>Тек машинаға жете бергенде ғана Халел маған «ағашты шап-</w:t>
        <w:br/>
        <w:t>174?</w:t>
        <w:br/>
        <w:t>Күргерей қарттың төртінші жыры</w:t>
        <w:br/>
        <w:t>И-, Райханның бүлдіршіндей жас кезі, жана бой жеткен шағы</w:t>
        <w:br/>
        <w:t>еді. Сұлу мұрт қайтқан жылдың қысында Шарбақкөлдегі атай</w:t>
        <w:br/>
        <w:t>Иван Максимовичтің үйіне апарып орыс школасына бергем. Со-</w:t>
        <w:br/>
        <w:t>ны тамамдап келген кезі. Ауылда Сұлу мұрттың алыс бір ағайыны</w:t>
        <w:br/>
        <w:t>болатын. Сол енді «Райханды өз қолымыздан үзатамыз, сыртта</w:t>
        <w:br/>
        <w:t>тентіреп жүргені жетеді» деп, қазақшылықпен көзі зағип шеше-</w:t>
        <w:br/>
        <w:t>сі екеуін қолына кіргізіп алған. Содан бері Райханға тыныштық</w:t>
        <w:br/>
        <w:t>жоқ. Маңайдағы ауыл адамдарының құда түсуге келмегені кем-</w:t>
        <w:br/>
        <w:t>де-кем. Бірақ Райханның өзі еш жерді қаламады.</w:t>
        <w:br/>
        <w:t>Ұлы кәнпеске болатын жылдың басы еді. Қаңтар өтіп,</w:t>
        <w:br/>
        <w:t>ақырған ақпан келді. Апталап соғатын қалың боран ашылып,</w:t>
        <w:br/>
        <w:t>шытынаған аязды ай басталған. Күн көтеріле бере екі жерінен</w:t>
        <w:br/>
        <w:t>құлақтанып, қырауытып шаңытып тұрады. Бетті жалап тұрған</w:t>
        <w:br/>
        <w:t>ғаламат бір күн. Балта ауылының кедей-кепшіктері қолда бар со-</w:t>
        <w:br/>
        <w:t>ғымын сойып алып, жаз шыққанша талғажау ғып, тіршілік етіп</w:t>
        <w:br/>
        <w:t>жатыр. Далада шыңылтыр аяз қанша кәрін төксе де, ертең шы-</w:t>
        <w:br/>
        <w:t>ғар көктемнің қамын жасап, көлік-саймандарын жөндеп, келер</w:t>
        <w:br/>
        <w:t>күнге зор үмітпен, тілекпен қарайды.</w:t>
        <w:br/>
        <w:t>Байлар жағы тоң-теріс. Биылғы аяз арқаларын қарып жібер-</w:t>
        <w:br/>
        <w:t>ді. Ол - кәнпескенің аязы. Айлы түні тынымсыз жортатын аш</w:t>
        <w:br/>
        <w:t>қасқырдай, байлар жағы, әсіресе Малжан жағы тұқым-жұрағат,</w:t>
        <w:br/>
        <w:t>зәузәтін іздеп, ауыл-ауылды кезіп, жан ұшырды. Бұрын шашау</w:t>
        <w:br/>
        <w:t>шығармай жиып, малайына бір түгін қимай келген малын жеті ата-</w:t>
        <w:br/>
        <w:t>дан қосылатын жақыны болса тыққыштап, жалынып-жалпайып</w:t>
        <w:br/>
        <w:t>жүріп қорасына кіргізіп, жасыра бастады. Сүйте жүріп мүләйім</w:t>
        <w:br/>
        <w:t>емес, қайта көлденеңге ашулы, ызбарлы. Күшігін алдырған қас-</w:t>
        <w:br/>
        <w:t>қырдай аласұрып, жатақтарға қанды көзімен қарайды. Қолы-</w:t>
        <w:br/>
        <w:t>нан келген айуандығы болса, барын салып, аянып қалары жоқ.</w:t>
        <w:br/>
        <w:t>Өлім алдындағы сараңдай, дүниедегі не асылдың бәрін артында</w:t>
        <w:br/>
        <w:t>қалдырмай, қылғып жұтып, жайпап кетпек ниеттері. Бірақ қан-</w:t>
        <w:br/>
        <w:t>ша өршеленіп арылдаса да, Балта ауылының кедейлері айылын</w:t>
        <w:br/>
        <w:t>жиған жоқ. Бар айла-амалын қолданып екі жүзді қу түлкіше қүй-</w:t>
        <w:br/>
        <w:t>рығымен алдаса, жатақ жаққа сыртын беріп, миығынан күлді.</w:t>
        <w:br/>
        <w:t>Әйтеуір бай ауылы күнде әбігер де, кедей ауылы тыныш.</w:t>
        <w:br/>
        <w:t>Осындай тыныш, бейбіт күннің бірі болатын. Гүн ортасы</w:t>
        <w:br/>
        <w:t>74?</w:t>
      </w:r>
    </w:p>
    <w:p>
      <w:r>
        <w:t>- Әй, тілінді тартып ұста. Сен өзің бай ағамды сіз деуден де</w:t>
        <w:br/>
        <w:t>қалыпсың ғой, көргенсіз, -- деп Қарабет араласа түсіп еді, Мал-</w:t>
        <w:br/>
        <w:t>жан тағы да бетін қайырып тастады.</w:t>
        <w:br/>
        <w:t>-- Тоқтат, әрі. Иесіз үйдің қатыны басшы. Үлкен отырып, кі-</w:t>
        <w:br/>
        <w:t>ші сөйлегеннен без. Күргерей «сен» дегеннен қандығымнан түсер</w:t>
        <w:br/>
        <w:t>дедің бе. Сен деп сөйлесе, орыс баласы. Бұлар сіз дегенді ежел-</w:t>
        <w:br/>
        <w:t>ден білмейді, ата-бұүтасына жазбаған сый-сыяпатты Күргерейден</w:t>
        <w:br/>
        <w:t>сұрайын деп пе ең? Онда тұрған не бар, сөйлей бер, -- деп шым-</w:t>
        <w:br/>
        <w:t>шып алды.</w:t>
        <w:br/>
        <w:t>- Ақсақал, орыс баласы деп, олай астарламай-ақ қойыңыз.</w:t>
        <w:br/>
        <w:t>Күргерей биязылықты бәрімізден артық біледі. Бірақ сіздің ел</w:t>
        <w:br/>
        <w:t>алдындағы қадіріңізге, құныңызға қарай сөйлеп отырған бо-</w:t>
        <w:br/>
        <w:t>лар, - деп біздің жігіттердің бірі де іліп түсті.</w:t>
        <w:br/>
        <w:t>Осы тұста отырғандар тағы да екі дай болып, шулап кет-</w:t>
        <w:br/>
        <w:t>ті. Қамшыларын көтерісіп, орындарынан ұшып-ұшып тұрады.</w:t>
        <w:br/>
        <w:t>Бірақ Малжан үндеген жоқ. Төмен тұқырайған қалпы, «е, за-</w:t>
        <w:br/>
        <w:t>ман десейші, заман» деп терең күрсініп жерден басын көтермеді.</w:t>
        <w:br/>
        <w:t>Ақыры мен:</w:t>
        <w:br/>
        <w:t>- Ал, ақсақал, істің байыбына заң жетер. Егер осының шын-</w:t>
        <w:br/>
        <w:t>дығы ашылса, аянар деме. Қолда қалған Қарабеттін сойылы-ақ</w:t>
        <w:br/>
        <w:t>бізге жетеді. Енді біз бұрынғыдай басындырып отыра алмаймыз.</w:t>
        <w:br/>
        <w:t>Мойындар ма деп келіп едік. Алтынияның өшін алмай тынбай-</w:t>
        <w:br/>
        <w:t>мыз, -- деп жігіттерді ертіп шығып кеттім.</w:t>
        <w:br/>
        <w:t>Содан былай ел ішінде Алтыния адасып Үсіп өлетін түн тура-</w:t>
        <w:br/>
        <w:t>лы әңгіме естілсе-ақ құлақ түріп жүрдік. Бірақ ауыл арасындағы</w:t>
        <w:br/>
        <w:t>өсек қырық саққа жүгіріп, біреулер Райханды алып қашуға бөтен</w:t>
        <w:br/>
        <w:t>бір ауылдың жігіттері келіпті деп сырттан тон пішіп долбарла-</w:t>
        <w:br/>
        <w:t>са, сойыл Қарабеттікі емес, өз басымен әлек болып жүрген адам</w:t>
        <w:br/>
        <w:t>қызды қайтсын деген де жанашырлар шықты. Сүйте-сүйте әңгі-</w:t>
        <w:br/>
        <w:t>ме арты сұйылып, суый бастап еді, оған ілесе ұлы кәнпеске жүріп,</w:t>
        <w:br/>
        <w:t>мүлдемұмыт болды. (Жарты жылдай төсек тартып жатқан Райхан</w:t>
        <w:br/>
        <w:t>да жазылып, қайта қатарға қосылды. Қалада оқыған Райхан бұл</w:t>
        <w:br/>
        <w:t>уақытта орысшаға жетік еді. Біз көбінесе орысша сөйлейтінбіз.</w:t>
        <w:br/>
        <w:t>Балта ауылындағы өзі қатарлы қыздардай бұйығы емес, ашық,</w:t>
        <w:br/>
        <w:t>ақ жарқын болып өскен өндірдей Райхан әкесіне тартқан көрікті.</w:t>
        <w:br/>
        <w:t>Маңайдағы ауыл жастарының аузының суы құриды. Әйтсе де</w:t>
        <w:br/>
        <w:t>сөз айтып, көңіл білдірсе де өздерін қораш санайды. Шынын-</w:t>
        <w:br/>
        <w:t>ғау</w:t>
        <w:br/>
        <w:t>адам баса-көктеп сау ете түседі. Мезгілсіз келген суық жүрісті</w:t>
        <w:br/>
        <w:t>адамдардан секем алған Райхан жалт беріп, қараңғы қораның бір</w:t>
        <w:br/>
        <w:t>түкпіріне жасырына қойыпты. Үйге енген адамдардың сұмдық</w:t>
        <w:br/>
        <w:t>ойына көзі жеткен Райхан мал қораға еніп, артынан дабыр ес-</w:t>
        <w:br/>
        <w:t>тілген соң жан дәрменде төбедегі тесікке ұмтылып, көйлегін</w:t>
        <w:br/>
        <w:t>жырта-мырта тысқа шығады. Кебісі де қорада қала береді. Содан</w:t>
        <w:br/>
        <w:t>үйді-үйді тасалап, қашып отырып біздің үйге жетіпті. «Апыр-ау,</w:t>
        <w:br/>
        <w:t>бұлар кім болды екен? Не де болса алыстан келген жоқ. Малжан</w:t>
        <w:br/>
        <w:t>ауылының адамдары ғой», -- деп долбарлап отырғанда, ?бәкудә</w:t>
        <w:br/>
        <w:t>деген бір шал қақ сойылдың басын олай-былай айналдыра қарап,</w:t>
        <w:br/>
        <w:t>таңдайын қақты:</w:t>
        <w:br/>
        <w:t>-- Мынаны мен танып отырмын. (Дәу де болса, осы Қарабет-</w:t>
        <w:br/>
        <w:t>тің сойылы, Малжанның жеті атасынан бері келе жатқан сойыл</w:t>
        <w:br/>
        <w:t>деп, қойдың құйрығымен майлап отырғанын бір көргенім бар</w:t>
      </w:r>
    </w:p>
    <w:p>
      <w:r>
        <w:t>еді. Қылтадағы жез білезік те, түйенің құмалағындай мына бір-</w:t>
        <w:br/>
        <w:t>екі қара без де көз алдымда қалыпты. Көз тиеді деп тірі жанға</w:t>
        <w:br/>
        <w:t>көрсетпейді екен. Тосыннан барып қалып көріп ем.</w:t>
        <w:br/>
        <w:t>Отырғандар толқып кетті. Қызбалау бір жас жігіт боп-боз</w:t>
        <w:br/>
        <w:t>қуарып, қалшылдай түрегелді.</w:t>
        <w:br/>
        <w:t>-- Бұл не масқара! Мынау кешегі Сұлтан ағаның ғана аруа-</w:t>
        <w:br/>
        <w:t>ғын қорлағаны емес, бүкіл Балта ауылын мазақ қылғаны ғой.</w:t>
        <w:br/>
        <w:t>Қашанғы бұлар төбемізге әңгір таяқ ойнатып, басынады. Бостан-</w:t>
        <w:br/>
        <w:t>дық, тендік дейміз, мына байлар тұқымымен құрымай тұрып біз-</w:t>
        <w:br/>
        <w:t>ге күн жоқ. Ой, үрім-бұтақ, зәузәтіңді...</w:t>
        <w:br/>
        <w:t>Осы кезде бағана Райхан үйіне кеткен адам қайта кірді. Өң</w:t>
        <w:br/>
        <w:t>жоқ, түр жоқ, сұп-сұр.</w:t>
        <w:br/>
        <w:t>- Оу, тағы не боп қалды? Апай қайда, неге алып келмедіңд -</w:t>
        <w:br/>
        <w:t>деп үйдегілер жамырай тұрды.</w:t>
        <w:br/>
        <w:t>- Апайды таба алмадым.</w:t>
        <w:br/>
        <w:t>- Өй, таба алмағаны несі?!</w:t>
        <w:br/>
        <w:t>-- Үйіне бармадың ба?</w:t>
        <w:br/>
        <w:t>- Бардым.</w:t>
        <w:br/>
        <w:t>- Ал, иәз</w:t>
        <w:br/>
        <w:t>-- Өй, өзің аузыңнан сөзің түсіп, не былжырап тұрсын? Айт-</w:t>
        <w:br/>
        <w:t>саңшы.</w:t>
        <w:br/>
        <w:t>- Ойпырмай, айтады ғой. Асықпасандаршы. Өзің отыршы</w:t>
        <w:br/>
        <w:t>мына жерге.</w:t>
        <w:br/>
        <w:t>% Ж 19 к ?</w:t>
        <w:br/>
        <w:t>ліп қыз алып қашу қалған», «әйел адамға бостандық, өз қала-</w:t>
        <w:br/>
        <w:t>ғанына барады», «Алтыния шешейдің өліміне құн сұрай кел-</w:t>
        <w:br/>
        <w:t>дік, Қарабеттен басқа ешкім емес мұны істеген. Қанға -- қан.</w:t>
        <w:br/>
        <w:t>Балаңды қолымызға бересің», -- деп қиғылықты салып отырып</w:t>
        <w:br/>
        <w:t>алдық. Қарабет те үйінде екен. Зәре жоқ. Жүк аяқтың қуысына</w:t>
        <w:br/>
        <w:t>тығылып алған, көзі жасаурап, Малжанға қарай береді.</w:t>
        <w:br/>
        <w:t>Малжан байдың жаны мұрнының ұшына келді.</w:t>
        <w:br/>
        <w:t>-- Қарақтарым, дәт-дәт. Әуелі тілге келейікші. Отырыңдар,</w:t>
        <w:br/>
        <w:t>қонақ болындар, -- деп, жылы сөйлеп, ішке еніп барады. Бұрын-</w:t>
        <w:br/>
        <w:t>ғыдай көзі қанталап, арс ете түсу жоқ, орнынан ұшып тұрып</w:t>
        <w:br/>
        <w:t>бәйек болып жатыр. Жігіттер босағадан аттаған бойы тізе де бүк-</w:t>
        <w:br/>
        <w:t>пестен, сес көрсетіп, тапжылмады. Қамшыларын екі бүктеп, біл-</w:t>
        <w:br/>
        <w:t>емдей үстаған.</w:t>
        <w:br/>
        <w:t>-- Айналайындар-ау, қазақ емессіңдер ме, тым құрмаса қүй-</w:t>
        <w:br/>
        <w:t>рықтарынды жер иіскетсендерші, бұларың қалай, -- деп, Малжан</w:t>
        <w:br/>
        <w:t>жігіттерді отырғыза алмаған соң, маған бұрылды. -- Шырағым</w:t>
        <w:br/>
        <w:t>Күргерей, сенің кішкене есің бар ғой. Мына жастар балалық</w:t>
        <w:br/>
        <w:t>қылып түр. Төрлетші өзің, сөйлесейік.</w:t>
        <w:br/>
        <w:t>Есік жақтан сығалаған Малжанның бәйбішесі де жігіттерге</w:t>
        <w:br/>
        <w:t>қарап:</w:t>
      </w:r>
    </w:p>
    <w:p>
      <w:r>
        <w:t>-- Балаларым-ау, бұл тұрыстарыңа жөн болсын! Мыналарың</w:t>
        <w:br/>
        <w:t>ырымға жаман екен. Сиыр желіндеп тұрғанда бұларың келіспей-</w:t>
        <w:br/>
        <w:t>ді, қарақтарым. Мал түрегеп тұрып бұзаулайды, -- деп ойынға</w:t>
        <w:br/>
        <w:t>жеңдіріп, күлген болады.</w:t>
        <w:br/>
        <w:t>- Жоқ, біз қонаққа келген жоқпыз. Бізге Қарабет керек.</w:t>
        <w:br/>
        <w:t>Қане, жүр. Шығамысың, жоқ па, -- деп, жігіттер Қарабетке ұм-</w:t>
        <w:br/>
        <w:t>тылып-ұмтылып қояды. Бірақ көзбен көрмеген соң, оны тарпа</w:t>
        <w:br/>
        <w:t>бас салудың ешқайсымыз ретін таба алмай тұрмыз.</w:t>
        <w:br/>
        <w:t>Сөйтіп тұрғанда бай ауылының да жігіттері жиналып қалды.</w:t>
        <w:br/>
        <w:t>Бір сойқанның болуы аян. Біз не де болса, дайынбыз.</w:t>
        <w:br/>
        <w:t>Сырттан келген қамқор адамдарының бойын көрісімен Қара-</w:t>
        <w:br/>
        <w:t>бет те бағанағыдай емес, батылданып, өз ұяластарының арасын-</w:t>
        <w:br/>
        <w:t>да тұрған төбеттей, құйрығы қайқайып шыға келді.</w:t>
        <w:br/>
        <w:t>-- Сендер кімді басынасындар? Кеше ғана босағадан сығалай</w:t>
        <w:br/>
        <w:t>алмайтын қу кедейлер, енді қоң бітіп, құтырайын деген екенсіндер.</w:t>
        <w:br/>
        <w:t>Кәне, үйді босатыңдар. Кінәлі адамдарынды тауып алындар, сан-</w:t>
        <w:br/>
        <w:t>далмай, -- деп даусы да шыға бастап еді, Малжан зекіп тастады:</w:t>
        <w:br/>
        <w:t>74?</w:t>
        <w:br/>
        <w:t>- Аш есікті, сен ол қызды жасырып отыра алмайсың, -- деп</w:t>
        <w:br/>
        <w:t>сес көрсетіп, тілге келді.</w:t>
        <w:br/>
        <w:t>- Сендер кімсіңдер өзі, әуелі соны айтындаршы! -- деймін</w:t>
        <w:br/>
        <w:t>іштен.</w:t>
        <w:br/>
        <w:t>- Кім екенінде не әкеңнің құны бар, аш есікті...</w:t>
        <w:br/>
        <w:t>Өмірі адам баласынан боқтық естіп көрмеген басым, не</w:t>
        <w:br/>
        <w:t>болғанымды білмеймін. Өне бойым қалтырап, көзім қанға то-</w:t>
        <w:br/>
        <w:t>лып кетті. Қақпаның көлденең ағашын суырып тастап, тысқа ата</w:t>
        <w:br/>
        <w:t>шықтым. Есік алдына үймелеген үш-төрт адам кейін лықсып,</w:t>
        <w:br/>
        <w:t>анадай жерде тұрған шананың қасына ошарылып тұрып қалды.</w:t>
        <w:br/>
        <w:t>Тап қақпаның түбінде сұлап қара ит жатыр. Ай жарығында тұм-</w:t>
        <w:br/>
        <w:t>сығынан дірдектеп аққан қара қанын да көрдім. Иттің үстінен</w:t>
        <w:br/>
        <w:t>аттап өтіп, ұзын, жуан сүйменді ұршықша үйіріп:</w:t>
        <w:br/>
        <w:t>- Ал, келе қойындар. Тура мына қара иттің жолын құшты-</w:t>
        <w:br/>
        <w:t>райын. Ал, қане, ер екенсіндер, -- деп аузыма да жөнді сөз</w:t>
        <w:br/>
        <w:t>түспеді. Ешқайсысы батып жақындай алмады. Мен де ортала-</w:t>
        <w:br/>
        <w:t>рына түспейін деп, есік алдынан ілгерілемей тұрмын. Олар енді</w:t>
        <w:br/>
        <w:t>жай орағытып, ара-арасында мысқыл сөзбен кекете бастады.</w:t>
        <w:br/>
        <w:t>Дауыстарын сездірмеу үшін мыңқылдап сөйлейді.</w:t>
        <w:br/>
        <w:t>-- ӘЙ, көк көз орыс, саған не жоқ. Қыз алып қашу ата-баба-</w:t>
        <w:br/>
        <w:t>мыздың салты. Сен, немене, ара түсейін деп пе ең?</w:t>
        <w:br/>
        <w:t>-- Әлде өзің қатын үстіне қатын етіп алайын деп пе ең?</w:t>
        <w:br/>
        <w:t>ЭЗығырым қайнап, өне бойым қалш-қалш етеді. Амал не:</w:t>
        <w:br/>
        <w:t>-- Әй, хайуандар, осы сөзді не беттеріңмен айтып тұрсындар»</w:t>
        <w:br/>
        <w:t>Әкесіз қызды басынайын деген екенсіндер. Көзімнің тірісінде</w:t>
        <w:br/>
        <w:t>еш пендеге Сұлтанның аруағын аттатпаспын, -- дегеннен басқа</w:t>
        <w:br/>
        <w:t>дәрмен жоқ. Бірлі-жарым адам болса жайратып-ақ салар ем. Олар</w:t>
        <w:br/>
        <w:t>көп. Оның үстіне көлденендей үстаған бір-екі сойылы да бар.</w:t>
      </w:r>
    </w:p>
    <w:p>
      <w:r>
        <w:t>-- Мұның қамқоршылына не берерсің2! Қаңғыған сары орыс</w:t>
        <w:br/>
        <w:t>енді билік айтуға жараған екен. Мойның ырғайдай, битін тор-</w:t>
        <w:br/>
        <w:t>ғайдай болып келіп ең баяғыда. Гойынайын деген екенсің.</w:t>
        <w:br/>
        <w:t>- Не десендер, о деңдер. Мен қызымды сендердің мазағына</w:t>
        <w:br/>
        <w:t>бергенше, осы босағада мына қара иттің қасында қалармын, тү-</w:t>
        <w:br/>
        <w:t>сіндіңдер ме?!</w:t>
        <w:br/>
        <w:t>-- Қызым дейді-ай.</w:t>
        <w:br/>
        <w:t>-- Масқара-ай, мұсылманға кәпір әке болыпты дегенді қайдан</w:t>
        <w:br/>
        <w:t>естіп едіндер. Заманның мүлдем бүлінгені-ау.</w:t>
        <w:br/>
        <w:t>ЖЫ</w:t>
        <w:br/>
        <w:t>-- Эдравствуйте, присаживайтесь, -- деп қатардағы орындық-</w:t>
        <w:br/>
        <w:t>тардың бірін иегімен нұсқады. Қарасай ойлағандай, Райханның</w:t>
        <w:br/>
        <w:t>өңі еш құбылмады да, өзгермеді де. Салқын қалпынан ауған жоқ.</w:t>
        <w:br/>
        <w:t>Оның орысша амандасқанын Қарасай «менімен орысша сөй-</w:t>
        <w:br/>
        <w:t>лесіп, мына адамдардың алдында біраз алқындырып алайын</w:t>
        <w:br/>
        <w:t>деп отыр екен» деп жорыды. Жиі-жиі қала шығып, сауда жа-</w:t>
        <w:br/>
        <w:t>саумен жүріп, орыс тілін әжептәуір игергенмен, Райханның ал-</w:t>
        <w:br/>
        <w:t>дында шешіле сөйлеуге өзінің орысшасын қораш санады. Енді</w:t>
        <w:br/>
        <w:t>көкірегінде сайрап тұрған, талайдан бері жиналған сөздерін іштей</w:t>
        <w:br/>
        <w:t>орысшаға аударып, үнсіз отырып қалды.</w:t>
        <w:br/>
        <w:t>Бірақ Райхан тағы да ойлағанынан шықпады. Қасындағы</w:t>
        <w:br/>
        <w:t>адамдардың бас-басына жеке тапсырыс беріп, қоштасты да,</w:t>
        <w:br/>
        <w:t>жеке қалған Қарасаймен қазақша сөйлесті.</w:t>
        <w:br/>
        <w:t>-- Ал сізді шақыртқан себебім мынау, -- деп, Райхан орнынан</w:t>
        <w:br/>
        <w:t>тұрып, терезе алдына барды. Бұдан арғы сөзі енді «совхозда сен</w:t>
        <w:br/>
        <w:t>тұрасың, не мен тұрамын» дейтіндей көрінді Қарасайға. Бірақ</w:t>
        <w:br/>
        <w:t>ол сөз айтылмады. ? басынан орыс мінезді боп өскен Райхан</w:t>
        <w:br/>
        <w:t>бұрынғы өткендерді кек алмайтын да шығар. Оны бір уақытқа</w:t>
        <w:br/>
        <w:t>байланысты нәрсе деп ұмытып та кеткен болар. Кім білсін?</w:t>
        <w:br/>
        <w:t>Әйтеуір, ескі жараның аузын ашқан жоқ. Гек Қарасайдың бүгінгі</w:t>
        <w:br/>
        <w:t>тұрмысының төңірегінде байсалды сөйлесіп отырып, «енді менің</w:t>
        <w:br/>
        <w:t>шеңгелімдесің» дегенді сездіргендей болды.</w:t>
        <w:br/>
        <w:t>-- Өзіңіз көріп отырсыз, тың даласына еліміздің бар түкпірі-</w:t>
        <w:br/>
        <w:t>нен, жер-жерден адамдар келіп, үлкен іске үлес қосып жатыр.</w:t>
        <w:br/>
        <w:t>«ЮЖаңа талап» колхозы осы совхоздың бөлімшесіне айналғалы</w:t>
        <w:br/>
        <w:t>біраз уақыт болды. Содан бері сіз секілді жергілікті адамның қол</w:t>
        <w:br/>
        <w:t>қусырып отыруын қалай көреміз?!</w:t>
        <w:br/>
        <w:t>- Мен, енді...</w:t>
        <w:br/>
        <w:t>- Ия, сіз қол қусырып та отырған жоқсыз. Қолыңыздағы</w:t>
        <w:br/>
        <w:t>малыңыздың төңірегінен шыға алмай жүрсіз. Оны қалай деуге</w:t>
        <w:br/>
        <w:t>болады?</w:t>
        <w:br/>
        <w:t>Осы бір сұрақ қойылар деп келген Қарасай бұған дайындаған</w:t>
        <w:br/>
        <w:t>жауабын осы арада іркілмей айтты.</w:t>
        <w:br/>
        <w:t>- Сол малы бар болғырдың өзі бір-ақ күнде көбейді ғой.</w:t>
        <w:br/>
        <w:t>Колхоздың жылда еңбеккүнге берген малын алмаушы едім. Та-</w:t>
        <w:br/>
        <w:t>бында жүріп көбейе беріпті. Колхоз тарағанда малды ақшаға ша-</w:t>
        <w:br/>
        <w:t>ғындар деп ем, правление оған келіспеді. Енді өзі де итке-құсқа</w:t>
      </w:r>
    </w:p>
    <w:p>
      <w:r>
        <w:t>ұта</w:t>
        <w:br/>
        <w:t>- Барып ем... есік алық-тұлық ашық жатыр. Көрпе-жастық</w:t>
        <w:br/>
        <w:t>шашылған.</w:t>
        <w:br/>
        <w:t>- Не дейді, жаным-ау! Тағы не сұмдықты бастап келесіңд</w:t>
        <w:br/>
        <w:t>-- Сұмдығы несі. Өзеуремей тұра тұршы. Мә, сосын.</w:t>
        <w:br/>
        <w:t>-- Үй ішін қарамаған жерім жоқ.</w:t>
        <w:br/>
        <w:t>- Ой, ол аядай жерде жасырынып жататын сайтан дедің бе,</w:t>
        <w:br/>
        <w:t>қораны неге қарамадың) Қызының соңынан шығам деп, көзі</w:t>
        <w:br/>
        <w:t>жоқ сорлы бір қалтарыста адасып қалған ғой.</w:t>
        <w:br/>
        <w:t>-- Сен де жоқ сөзді айтады екенсің. Өз қорасы түгіл, бүкіл</w:t>
        <w:br/>
        <w:t>ауыл-үйді жалғыз аралап шығатын адам адасушы ма еді.</w:t>
        <w:br/>
        <w:t>-- Еһ, мынадайда көзі жоқ адам тұрмақ, екі көзі шырағдандай</w:t>
        <w:br/>
        <w:t>адамыннан да ес қалмас, -- деп жүрт кимелей жөнелді.</w:t>
        <w:br/>
        <w:t>-- Таяғы да үйде, мәсісі де төсағаштың алдында жатыр.</w:t>
        <w:br/>
        <w:t>- Ойбой, онда құрыған екеміз.</w:t>
        <w:br/>
        <w:t>Бәріміз орнымыздан өре тұрып, Сұлтан үйіне қарай жүгірдік.</w:t>
        <w:br/>
        <w:t>Жаңа ғана аз тыныстап, ұйқтаған Байхан ғана бейхабар, үйде</w:t>
        <w:br/>
        <w:t>қала берді. Естісе де ілесіп шығар дәрмен жоқ.</w:t>
        <w:br/>
        <w:t>Бұл уақытта ай да батқан екен. Таң қаранғысымен бүкіл ауыл</w:t>
        <w:br/>
        <w:t>боп Алтыния жеңгейді іздедік.</w:t>
        <w:br/>
        <w:t>«ЮЖҚығылғанға жұдырық» дегендей, сол түнде Алтыния да дү-</w:t>
        <w:br/>
        <w:t>ние салды. Қызының соңынан жан дәрменде далаға шыққан</w:t>
        <w:br/>
        <w:t>марқұм үйден ұзап кеткен екен. Қайтып үйді таба алмай адасып</w:t>
        <w:br/>
        <w:t>ауыл сыртына шығып, желбегей қалпында қақаған суықта ұшып</w:t>
        <w:br/>
        <w:t>өліпті. Суық мәйітті таң сәріде тауып алдық</w:t>
        <w:br/>
        <w:t>Алтыния жеңгей қайтыс болған күн-ақ ел іші шулап: «Адам-</w:t>
        <w:br/>
        <w:t>шылықтан безген иттерге құдай тағаланың да бір зауалы бар</w:t>
        <w:br/>
        <w:t>шығар», -- деп, кәрілер жағы Малжан ауылын қарғап-сілесе,</w:t>
        <w:br/>
        <w:t>жастар жағы кінәлі адамды тауып алып, жазалау керек деп ая-</w:t>
        <w:br/>
        <w:t>ғынан тік тұрып аттан салды. Райханды алып қашуға келген</w:t>
        <w:br/>
        <w:t>адамдар Қарабеттер екен деген сөз көп ұзамай-ақ дүнк-дүңк</w:t>
        <w:br/>
        <w:t>етіп, ел арасына тарап кетті. Алтынияның жетісін берісімен, бір</w:t>
        <w:br/>
        <w:t>топ жігітті ертіп Малжан аулына келдім.</w:t>
        <w:br/>
        <w:t>Бұрынғыдай емес, теңдік тигеннен бері кедей жастары да ши-</w:t>
        <w:br/>
        <w:t>рығып, бай ауылының адамдарынан жасқанбай, именбей, иық</w:t>
        <w:br/>
        <w:t>теңестіре отырып сөйлесетін. Бұл жолы да тура Малжанның</w:t>
        <w:br/>
        <w:t>өз үйіне баса-көктеп енген жігіттер, әй-түйге қарамай, байдың</w:t>
        <w:br/>
        <w:t>жағасынан ала түсті. «Бұл не басынғандық», «түнделетіп ке-</w:t>
        <w:br/>
        <w:t>174?</w:t>
        <w:br/>
        <w:t>Қарабет маған ләм деп аузының жігін ашқан жоқ.</w:t>
      </w:r>
    </w:p>
    <w:p>
      <w:r>
        <w:t>- Жала, жала. Қарашы енді, тісінің қанын маған жаққысы</w:t>
        <w:br/>
        <w:t>келеді. Хүкімет әділдігіне жетер. Оған айылымды да жимай-</w:t>
        <w:br/>
        <w:t>мын, -- деп, Малжанға сөйлей түрегелді.</w:t>
        <w:br/>
        <w:t>Сол күні ауылнай екі жігітті қасына қосып, Малжан мен</w:t>
        <w:br/>
        <w:t>Қарабетті ауданға жөнелтті.</w:t>
        <w:br/>
        <w:t>Артынан естідік, Малжанды жер аударыпты. Ал Қарабет екі-</w:t>
        <w:br/>
        <w:t>үш ай абақтыда отырып, жоғарғы жаққа шағым жазып, өзінің</w:t>
        <w:br/>
        <w:t>кедей, жалшы Талжанның баласы екендігін айтып ақталыпты.</w:t>
        <w:br/>
        <w:t>Бірақ көп уақытқа дейін ел жаққа келмеді. Тек қар жауып, із</w:t>
        <w:br/>
        <w:t>басылғаннан кейін ғана оралды.</w:t>
        <w:br/>
        <w:t>74?</w:t>
        <w:br/>
        <w:t>-- Қарағым Райхан-ай, -- деп Боташ мысқылдай күлді. -</w:t>
        <w:br/>
        <w:t>Кеше ғана өзіміз өсірген жалаң аяқ, жалаң бас қаршадай бала</w:t>
        <w:br/>
        <w:t>едің. Бүгінде әкеңмен тұстас адамның бетінен алып, қалай болса</w:t>
        <w:br/>
        <w:t>солай сөйлейсің. Әйел бала деген сыпайы болушы еді.</w:t>
        <w:br/>
        <w:t>-- Әй, Боташ, тіліңді тарта сөйле.</w:t>
        <w:br/>
        <w:t>-- Сұлтанның садағасы кет.</w:t>
        <w:br/>
        <w:t>-- Тұстас болмай кет, -- деп жұрт тарпа бас салып еді, Райхан</w:t>
        <w:br/>
        <w:t>тоқтаңыздар деген ишарат білдірді.</w:t>
        <w:br/>
        <w:t>- Ата, - деді ол. -- Мен сіздің үлкендігіңізді әрқашан сый-</w:t>
        <w:br/>
        <w:t>лаймын. Бірақ, есіңізде болсын, иә, бәріңіздің естеріңізге са-</w:t>
        <w:br/>
        <w:t>лайын. Әйел бала, ер бала деп бөлулеріңіздің алды-арты осы</w:t>
        <w:br/>
        <w:t>болсын. Әйелдерге тендікті сіз әперген жоқсыз, Ленин атамыз</w:t>
        <w:br/>
        <w:t>әперді. Ендеше, олай тіліңізді тигізбеңіз.</w:t>
        <w:br/>
        <w:t>-- Астапыралла! -- деп Боташ шоршып түсті. -- Қарағым-ай,</w:t>
        <w:br/>
        <w:t>жала жаппа! Ленинге бір ауыз сөз айттым ба! “Вұртым-ау, айтшы.</w:t>
        <w:br/>
        <w:t>- Мейлі, сіз не десеңіз ол деңіз. Әйелдер енді сол теңдігіне</w:t>
        <w:br/>
        <w:t>ешкімнің қолын тигізбейді. Ел ішінде іріткі салып, кейін тартатын</w:t>
        <w:br/>
        <w:t>адам болса, осы бастан аластаймыз. Колхозға қосылмасаңыз,</w:t>
        <w:br/>
        <w:t>қосылмаңыз. Бірақ ендігәрі «байтал шауып бәйге алмас» деген</w:t>
        <w:br/>
        <w:t>пасықтықты доғарайық.</w:t>
        <w:br/>
        <w:t>Сол түні отырған жұрттың көпшілігі мақұлдап, Райханды</w:t>
        <w:br/>
        <w:t>колхозға басқарма сайлады. Кейбіреулер:</w:t>
        <w:br/>
        <w:t>-- Апырмай, жастау болмай маЭ</w:t>
        <w:br/>
        <w:t>-- Қанша оқыды дегенмен, әйел адам, ертең бала басты болған</w:t>
        <w:br/>
        <w:t>сон қиын болмай ма) -- десіп жан аши сөйлесе, қайсыбірі:</w:t>
        <w:br/>
        <w:t>- Е-е, елді әйел басқаратын болды ғой енді.</w:t>
        <w:br/>
        <w:t>- Жұртты ұстап тұруға бұл секілді әлі етегінің ашылған-жа-</w:t>
        <w:br/>
        <w:t>былғанын білмейтін қыздың шамасы келер ме екен, -- деп күң-</w:t>
        <w:br/>
        <w:t>кілдесті де.</w:t>
        <w:br/>
        <w:t>Бірақ ондай көлденең сөз өз бетіне қалып, жиырма бір жа-</w:t>
        <w:br/>
        <w:t>сында менің қызым Райхан қазақ тұрмысында әйел затынан түң-</w:t>
        <w:br/>
        <w:t>ғыш рет ел тізгінін қолына алды.</w:t>
        <w:br/>
        <w:t>Сүйтіп, сол жылы Балта, Асығат, Қанай ауылдары басымыз-</w:t>
      </w:r>
    </w:p>
    <w:p>
      <w:r>
        <w:t>ды қосып, «(Баңа талап» артелін құрадық.</w:t>
        <w:br/>
        <w:t>Алпысқа тарта үйі бар колхозда, ұмытпасам, қырық-елу ат,</w:t>
        <w:br/>
        <w:t>жиырма шақты өгіз, он-он бес сиыр, отыз шақты қой-ешкі бар.</w:t>
        <w:br/>
        <w:t>Бәрі арық-тұрақ, қайсыбірі қыстан әрең шыққан көтерем.</w:t>
        <w:br/>
        <w:t>17447?</w:t>
        <w:br/>
        <w:t>ды көп аңсайтын. Оныңның бәріне түсініп отырмын. Әйтсе де</w:t>
        <w:br/>
        <w:t>мыңның түсін білгенше, бірдің атын біл деген. Колқоз дегенің</w:t>
        <w:br/>
        <w:t>кім ол?</w:t>
        <w:br/>
        <w:t>- Ә, отырыңыз, ақсақал. Орынды сұрақ, -- деп өкіл бір</w:t>
        <w:br/>
        <w:t>жөткірініп алды. -- Колхоз -- орыс сөзі, ешкімнің аты емес. Кол-</w:t>
        <w:br/>
        <w:t>лективный хозяйства деген сөз. Енді, былай әртелнай хозайства</w:t>
        <w:br/>
        <w:t>дейді.</w:t>
        <w:br/>
        <w:t>Өкілдің өзі орысша орашолақтау екен, жымиып күлген қа-</w:t>
        <w:br/>
        <w:t>сындағы Райханға қарап, қымсынып қалды.</w:t>
        <w:br/>
        <w:t>- Жүсіп ата, -- деді Райхан орнынан тұрып, -- колхоз де-</w:t>
        <w:br/>
        <w:t>ген екі сөз: коллективное хозяйство. Яғни біріккен, ұйымдасқан</w:t>
        <w:br/>
        <w:t>көпшіліктің шаруашылығы. ?Баңа өкіл ағай айтып кетті, қолда бар</w:t>
        <w:br/>
        <w:t>мал-мүлік бір орталыққа жиналады. Ол сіздің де, менің де мен-</w:t>
        <w:br/>
        <w:t>шігім емес, бәріміздің ортақ дүниеміз болады. Біз соны өзіміздің</w:t>
        <w:br/>
        <w:t>қажетімізге жаратамыз. Колхоз деген -- біріккен шаруашылық,</w:t>
        <w:br/>
        <w:t>мал-мүлік.</w:t>
        <w:br/>
        <w:t>-- Сонда қалай» -- деп орта тұстан біреу тұрды. -- Мәселен-</w:t>
        <w:br/>
        <w:t>ки, мен колқозға түскен малдың биыл екеуін соғымға сойғым ке-</w:t>
        <w:br/>
        <w:t>леді дейік. Ал енді біреу, мәселенки, он қараны жұмсағысы ке-</w:t>
        <w:br/>
        <w:t>леді екен. Оның арты дау-шарға айналмай маз</w:t>
        <w:br/>
        <w:t>- Мұның жөні бола қояр ма екен) ... Ай, қайдам. Бұл бір</w:t>
        <w:br/>
        <w:t>шатақ нәрсе екен?</w:t>
        <w:br/>
        <w:t>-- Қазақ баласының қолы емес-ау. Ортаға түскен малды ер-</w:t>
        <w:br/>
        <w:t>тең кім күтіп, кім бағады. Қиын, қиын, -- десіп тағы шуласып</w:t>
        <w:br/>
        <w:t>кетті.</w:t>
        <w:br/>
        <w:t>Сол күні біз түні бойы айтысып, әңгіменің ұзын-ырғасын тү-</w:t>
        <w:br/>
        <w:t>сінгенше бақ-шақ болып отырдық. Ақыры Райхан айтқан сөзге</w:t>
        <w:br/>
        <w:t>бәріміз ұйып, түсінгендей болдық-ау.</w:t>
        <w:br/>
        <w:t>- Сіздер орталықтың мал-мүлкін кім қарайды дедіңіз-</w:t>
        <w:br/>
        <w:t>дер, - деді Райхан. -- Колхоз шаруашылығының бар тетігі осын-</w:t>
        <w:br/>
        <w:t>да. Малды бағып-қағатын адамның колхоздан алатын табысы да</w:t>
        <w:br/>
        <w:t>көп болады. Яғни әр күнгі жұмысыңызға, ертең астықтай, май-</w:t>
        <w:br/>
        <w:t>дай, сүттей үлес аласыздар. Кімде-кім, бұрынғы замандағыдай,</w:t>
        <w:br/>
        <w:t>қашан күн тас төбеге келгенше ұйқысынан тұрмай, бейберекет</w:t>
        <w:br/>
        <w:t>жатса, оның табысы да болмайды. Колхоз ондай масылдарға</w:t>
        <w:br/>
        <w:t>ештеме бермейді. Ұлы көсеміміз Ленин айтқан: «Кімде-кім ең-</w:t>
        <w:br/>
        <w:t>бек етпесе, ол ішіп-жемейді». Яғни қолы қимылдағанның аузы</w:t>
        <w:br/>
        <w:t>174?</w:t>
        <w:br/>
        <w:t>-- Дұрыс-дұрыс, -- деп мақұлдай жөнеліп еді, мұрны шуыл-</w:t>
        <w:br/>
        <w:t>дап Боташ тұрды орнынан.</w:t>
      </w:r>
    </w:p>
    <w:p>
      <w:r>
        <w:t>-- Қарағым, бір нәрсе сұрауға бола ма) -- деді өкілге қарап.</w:t>
        <w:br/>
        <w:t>-- Сұраңыз, сұраңыз.</w:t>
        <w:br/>
        <w:t>-- Колхозға қосылмаймын деген адамға ерік пе. Әлде...</w:t>
        <w:br/>
        <w:t>- Оу, ақсақал, дүйім жүрт ұйымдасамыз деп жатқанда, ел-</w:t>
        <w:br/>
        <w:t>ден ала бөтен шығатын адам табыла қояр ма екен. Оны несіне</w:t>
        <w:br/>
        <w:t>сұрадыңыз?</w:t>
        <w:br/>
        <w:t>Боташ қибыжықтап, басындағы жыртық тымағын бір шешіп,</w:t>
        <w:br/>
        <w:t>бір киеді. Мұрнының астынан міңгірлеп тағы сөйлеп түр:</w:t>
        <w:br/>
        <w:t>- Жас болса келіп қалды. Ертең көптің шаңына ере алмай</w:t>
        <w:br/>
        <w:t>жүрсек, үят болар. Үкіметіме ризамын. Алдыма он шақты қара</w:t>
        <w:br/>
        <w:t>салып берді. Ендігі қалған өмірімде әйтеуір сол азбыншы мал-</w:t>
        <w:br/>
        <w:t>ды қорек етсем, маған ешкім ештеме демейтін шығар. Өзім дім-</w:t>
        <w:br/>
        <w:t>кәспін.</w:t>
        <w:br/>
        <w:t>Өкіл не дерін білмей, қайта-қайта жөткірініп, жұртқа қарап</w:t>
        <w:br/>
        <w:t>еді, отырғандар Боташты кекетіп ала жөнелді.</w:t>
        <w:br/>
        <w:t>-- Мұның ежелгі әдеті. Кежегесі кейін тартып, қашанда кері</w:t>
        <w:br/>
        <w:t>сөйлемесе, іші ауырады.</w:t>
        <w:br/>
        <w:t>- Ой, қосылмаса, қосылусыз қалсын.</w:t>
        <w:br/>
        <w:t>-- Кешегі алған байдың он қарасын жүз қара біткендей көріп</w:t>
        <w:br/>
        <w:t>отыр ғой. Мейлі...</w:t>
        <w:br/>
        <w:t>- Осыған қосыл деген кім бар.</w:t>
        <w:br/>
        <w:t>Жүсіп қарт Боташқа оқты көзімен қарап, атып жібере жаздады.</w:t>
        <w:br/>
        <w:t>-- Өзің бір сақалың сапсиып алып, атан түйеше кері шаптыра-</w:t>
        <w:br/>
        <w:t>тын неме екенсің. ?бақсыға бастай ма десен, әркімнің теперішін-</w:t>
        <w:br/>
        <w:t>де жүріп, бір езу болған кәрі мәстекше үнемі қыңырайып бұра</w:t>
        <w:br/>
        <w:t>тартасың да отырасың.</w:t>
        <w:br/>
        <w:t>- Ағайын, шуламаңыздар, - деді өкіл. -- Колхозға бірігу-бі-</w:t>
        <w:br/>
        <w:t>рікпеу әркімнің еркінде, оған зорлық жоқ. Бірақ...</w:t>
        <w:br/>
        <w:t>- Е, бәсе! Кедейге тендік емес пе. Қарағым, мыналарға солай</w:t>
        <w:br/>
        <w:t>дұрысын айтшы.</w:t>
        <w:br/>
        <w:t>- Дұрысын айтса, ол былай, -- деді Райхан. (Жүрт тына</w:t>
        <w:br/>
        <w:t>қалды. -- Ертең колхоз ұйымдасқан соң, жердің бәрі -- егістік,</w:t>
        <w:br/>
        <w:t>шабындық жер сол колхоэздікі болады. Ал оған қосылмаған адам</w:t>
        <w:br/>
        <w:t>жерден ешқандай үлес ала алмайды. Егер бұл арадан мүлдем</w:t>
        <w:br/>
        <w:t>іргеңізді аулақ салам десеңіз, басқаны лайламаңыз.</w:t>
        <w:br/>
        <w:t>174?</w:t>
        <w:br/>
        <w:t>Бірақ бұрын мұншама мал ұстап көрмеген кедей ауыл бірден</w:t>
        <w:br/>
        <w:t>мол байлыққа күмп етіп түсе қалған сон, оның ретін тауып та</w:t>
        <w:br/>
        <w:t>жұмсай алмады. Суат ойып жүріп, төбесіне сыймайтын жарғақ</w:t>
        <w:br/>
        <w:t>тымағын бір құлағынан екінші құлағына қарай қисайта басты-</w:t>
        <w:br/>
        <w:t>рып, үнемі суықта бүрісіп жүретін Боташтың бір өзі сол қыста</w:t>
        <w:br/>
        <w:t>алты мал алған. Бос сөзден басқаға қыры жоқ, шаруаға ұқыпсыз</w:t>
        <w:br/>
        <w:t>сол Боташ: «?баудың малын жауша шап деген, биыл бір, ішін</w:t>
      </w:r>
    </w:p>
    <w:p>
      <w:r>
        <w:t>ұрайын, бүйірді шығаратын шығармыз», -- деп жүріп, -- бар ма-</w:t>
        <w:br/>
        <w:t>лын қырып, сойып алыпты. Көктемге жалғыз арық буырлы ат-</w:t>
        <w:br/>
        <w:t>пен шықты. Мұндайлар жалғыз Боташ емес.</w:t>
        <w:br/>
        <w:t>Көктемде ел тағы да тарыға бастады. Күзде азбыншы астық</w:t>
        <w:br/>
        <w:t>жинап алған көрші ауылдардың тұрмысы мүлдем бөлек. Осыны</w:t>
        <w:br/>
        <w:t>көріп отырып біз де енді тырбана бастадық. Гағы да ел ақса-</w:t>
        <w:br/>
        <w:t>қалдарын жиып бас қосып, ақыры мойынсерікке біріктік.</w:t>
        <w:br/>
        <w:t>Иә, айта берсек әңгіме көп. Сол жылы Райхан да қаладағы</w:t>
        <w:br/>
        <w:t>оқуын тамамдады. Келе ауыл жастарын басқарып, жұмысқа бел</w:t>
        <w:br/>
        <w:t>шеше кірісті. Өзі комсомол қатарына кірген. (Күзіктің көзінен</w:t>
        <w:br/>
        <w:t>өткен жас балалар, жігіттер жаздай үлкендермен қатар жұмыс</w:t>
        <w:br/>
        <w:t>істеп, тағы да егін ектік. Ел қанша жүдеу болғанмен, көрші ауыл-</w:t>
        <w:br/>
        <w:t>дардан ауыс-түйіс жасап, әйтеуір күзгі бидайға жеттік-ау.</w:t>
        <w:br/>
        <w:t>Бір күні ауыл іші шу ете қалды. Мен ұста дүкенінде көрік ба-</w:t>
        <w:br/>
        <w:t>сып, темір соғып жатқанмын. «Малжанды үстап әкепті, Қарабет</w:t>
        <w:br/>
        <w:t>те бар, ауылнайдың кеңсесіне әкетті» деп жүрт жүгірген соң, мен</w:t>
        <w:br/>
        <w:t>де жұмысымды тастай беріп, солай қарай келдім.</w:t>
        <w:br/>
        <w:t>Ауылнайдың кеңсесі Байбосын деген шалдың бір жақ бөл-</w:t>
        <w:br/>
        <w:t>месінде болатын. Үй маңы ығы-жығы толған бала-шаға, қатын-</w:t>
        <w:br/>
        <w:t>қалаш. Бәрі де тірідей қасқыр үстап әкелгендей қызықтап,</w:t>
        <w:br/>
        <w:t>Малжан байды көруге ынтығып, үйге кіруге жол тимей, есік</w:t>
        <w:br/>
        <w:t>көзінде үйме-жүйме болып тұр. Албардың қасында тоқыма</w:t>
        <w:br/>
        <w:t>қорабын терімен қаптаған жеңіл ләкшеңкеге жегілген пар ат тұр.</w:t>
        <w:br/>
        <w:t>Сүмектей. Қамыт, шілиясының асты ақ көбік. "Гегі қашқынды</w:t>
        <w:br/>
        <w:t>осы арбамен әкелген болуы керек. Арба ішінде кішкентай қы-</w:t>
        <w:br/>
        <w:t>зын алдына алып, бетінен басып ?бәміш отыр. Сыртта тұрған</w:t>
        <w:br/>
        <w:t>әйелдер:</w:t>
        <w:br/>
        <w:t>-- Батыр-ау, қалай ұстап әкелген, Қытай асып кетті деп жүр-</w:t>
        <w:br/>
        <w:t>гендері қайда?</w:t>
        <w:br/>
        <w:t>- Гегі жолда ұсталған ғой.</w:t>
        <w:br/>
        <w:t>1740?2</w:t>
        <w:br/>
        <w:t>яоТЫНШЫ ТаЕРаУ</w:t>
        <w:br/>
        <w:t>Шегін суырып алғандай, ішін тартып шыңғырып жылаған ашы</w:t>
        <w:br/>
        <w:t>дауыстан шырт ұйқыда жатқан (Әәміш оянып кетті. Қасында</w:t>
        <w:br/>
        <w:t>Қарасай жоқ, әлі келмепті. Үй іші тастай қараңғы. Терезе</w:t>
        <w:br/>
        <w:t>тұсында тұрып, ойбайын салып бақырған мысықтардың даусы</w:t>
        <w:br/>
        <w:t>құйқа тамырын шымырлатып барады. Біресе бір-біріне айбат ше-</w:t>
        <w:br/>
        <w:t>гіп ырылдайды, біресе оқыс шар ете қалып, қайтадан ыңырсиды.</w:t>
        <w:br/>
        <w:t>Жәміш орнынан тұрды, кәрі буындары сырт-сырт етіп, қаранғы</w:t>
        <w:br/>
        <w:t>терезеге барып сіңірлі арық қолымен кәсекті ұрғылады:</w:t>
        <w:br/>
        <w:t>- Пріс, кет былай, лағнет! Қайдан ғана қаптап кеткен бұл</w:t>
        <w:br/>
        <w:t>мұндар. Балаларды шошытар ма екен. Әлгі біздің ала мысық та</w:t>
        <w:br/>
        <w:t>жүр-ау ішінде.</w:t>
        <w:br/>
        <w:t>Даладағы мысықтар Жәміштің терезені тоқпақтағанын да,</w:t>
        <w:br/>
        <w:t>ұрсып, зекігенін де елеген жоқ. Неше түрлі жан түршіктірер үнге</w:t>
        <w:br/>
        <w:t>басып бақырып, шарылдай берді. Мауыққан мысық нені тың-</w:t>
        <w:br/>
        <w:t>дасын.</w:t>
        <w:br/>
        <w:t>(Жәміш тысқа шықты. Үйді айналып терезе түбінде жүрген</w:t>
        <w:br/>
        <w:t>мысықтарды қуалап:</w:t>
      </w:r>
    </w:p>
    <w:p>
      <w:r>
        <w:t>-- Осы малғұндардың даусы-ақ жаман. Пріс-пріс былай, -- деп</w:t>
        <w:br/>
        <w:t>үйдің алдында сәл бөгеліп аспанға қарады. -- Батыр-ау, жүл-</w:t>
        <w:br/>
        <w:t>дыздар сиреп қалыпты. Таң атуға жақын-ау. Әлгі біздің үйдегі</w:t>
        <w:br/>
        <w:t>қайда жүр екен. Бұлай бөгелмеуші еді. Қайда болды екен?</w:t>
        <w:br/>
        <w:t>1ЖНәміш күбірлей жүріп, сыртқы есіктің тиегін іліп, кебісін сүй-</w:t>
        <w:br/>
        <w:t>рете басып үйге енді. Гаң сібірлеп, бөлмеге жарық кіргенше көзі</w:t>
        <w:br/>
        <w:t>ілінбей, ұзақ ойда жатты.</w:t>
        <w:br/>
        <w:t>Қарасай алысқа ұзаған жоқ. Осы қораның астында еді. Күн</w:t>
        <w:br/>
        <w:t>бата қоймадағы жұмысынан оралып, Агафия Япишкинаның үйіне</w:t>
        <w:br/>
        <w:t>кірген. Қолындағы біраз малын осы әйел арқылы асханаға өткізіп,</w:t>
        <w:br/>
        <w:t>әбден ым-жымы біріккен. /Агафияға кейінгі кезде шаруашылық</w:t>
        <w:br/>
        <w:t>жайымен жиі келеді. Оның үстіне күндіз бір кездескенде Япиш-</w:t>
        <w:br/>
        <w:t>кина көзін ойнақшыта қарап:</w:t>
        <w:br/>
        <w:t>--.Дяля Қарапет, поэдравляю жаңа қызметіңізбен. Қойманың</w:t>
        <w:br/>
        <w:t>кілтін жумайсыз ба еңді, -- деп, совхоздың құрылыс қоймасына</w:t>
        <w:br/>
        <w:t>меңгеруші боп орналасқан Қарасайды құттықтаған. -- Көптен</w:t>
        <w:br/>
        <w:t>мұрным қышып жүр еді. Оның үстіне бүгін менің туған күнім.</w:t>
        <w:br/>
        <w:t>- Солай ма) -- деп Қарасай да Агафияға емірене қарады.</w:t>
        <w:br/>
        <w:t>1724072</w:t>
        <w:br/>
        <w:t>Бұл үйде көк мойын шынылар жәшігімен тұрады. Түн қатып</w:t>
        <w:br/>
        <w:t>өтіп жататын жолаушылар үшін бұл үй -- жабылмайтын дүкен.</w:t>
        <w:br/>
        <w:t>Әрине, бейуақыттағы товар бағасы да сәл қымбаттау болады.</w:t>
        <w:br/>
        <w:t>Біраз қызып алған соң, Қарасай қалтасынан тағы жүз</w:t>
        <w:br/>
        <w:t>сомдықты суырып тастады:</w:t>
        <w:br/>
        <w:t>-- Япишкина жолдас, мұның өзі саған тегін құйылып жатқан</w:t>
        <w:br/>
        <w:t>құдық суы емес. Мә, мынаны алып қой.</w:t>
        <w:br/>
        <w:t>-- Қойыңыз, дядя Қарапет.</w:t>
        <w:br/>
        <w:t>- Жоқ, жоқ, болмайды. Ал. Әйтпесе ренжимін, -- деп Қара-</w:t>
        <w:br/>
        <w:t>сайдың тілі күрмеле берді.</w:t>
        <w:br/>
        <w:t>Әйелдер әлден уақытта үйді басына көтере әндетіп, біраз</w:t>
        <w:br/>
        <w:t>барылдап отырды да, түн жарымда үйлеріне қайтты. Бұл кез-</w:t>
        <w:br/>
        <w:t>де Қарасай да, Агафия Япишкина да көздері бұлдырап, әбден</w:t>
        <w:br/>
        <w:t>кемеліне келген. Көптен бері бұлай көп ішпеген Қарасай тәл-</w:t>
        <w:br/>
        <w:t>тіректеп, отырған орнында қылжалақтап қалды. Қалтасынан бір</w:t>
        <w:br/>
        <w:t>топ кілтті суырып алып:</w:t>
        <w:br/>
        <w:t>- Құй, Ағайша. Өмір қайтып келмейді. Дүние бізді таппай-</w:t>
        <w:br/>
        <w:t>ды, біз дүниені табамыз. Қолдан мал кеткенмен, бақ кеткен жоқ.</w:t>
        <w:br/>
        <w:t>Мынау емес пе бақыт деген, Ағайша! -- деп сылдыратып, стол</w:t>
        <w:br/>
        <w:t>үстіне бір топ кілтті бір соқты. Япишкина Қарапет деп отырғанда,</w:t>
        <w:br/>
        <w:t>оны Ағайша деп қазақша атағанына өзі мәз боп күліп жатыр.</w:t>
        <w:br/>
        <w:t>-- Пір-р-равильно, ком-пон... ком-понион! -- Агафия тілі күр-</w:t>
        <w:br/>
        <w:t>меле сұқ қолын шошайтып, стаканға тағы құйды. -- Складқа түр</w:t>
        <w:br/>
        <w:t>деп мен ақыл беріп ем ғой. Мені тыңдасаң, өлмейсің. Совхоздың</w:t>
        <w:br/>
        <w:t>бар тетігі екеуміздің қолымызда. Ақша болса, бәрі болады. Сол</w:t>
        <w:br/>
        <w:t>үшін!</w:t>
        <w:br/>
        <w:t>Стакандар сыңғыр етті. Япишкина тәлтіректей басып, Қара-</w:t>
      </w:r>
    </w:p>
    <w:p>
      <w:r>
        <w:t>сайдың тізесіне отыра кетті де, мойнына асылды. Қарасай-</w:t>
        <w:br/>
        <w:t>дың бүкіл өне бойы шымырлап, бұғақты әйелдің жүп-жұмсақ</w:t>
        <w:br/>
        <w:t>тамағына мұртын тығып жіберді. Әтір аралас, жас иіске бойы</w:t>
        <w:br/>
        <w:t>балқып, ерніне қалампыр араластырып үккен мол насыбай сал-</w:t>
        <w:br/>
        <w:t>ғандай елтіп, қимылдауға мұршасы жоқ. Тақыр басын жұмсақ</w:t>
        <w:br/>
        <w:t>алақанымен сипаған Агафияның:</w:t>
        <w:br/>
        <w:t>- Шашың қандай қайратты еді. Өзің де қайратты боларсың.</w:t>
        <w:br/>
        <w:t>Мен шығыс джигиттерін қатты ұнатамын, -- деп сыбырлағанын</w:t>
        <w:br/>
        <w:t>зорға естіді. Жүні түбіттей үлпілдеген сап-сары уыз балапанды</w:t>
        <w:br/>
        <w:t>алақанына салып үлбіреткендей, бауырына қысқан жұп-жұмыр</w:t>
        <w:br/>
        <w:t>әйелді босатар емес.</w:t>
        <w:br/>
        <w:t>% Ж 191 к ?</w:t>
        <w:br/>
        <w:t>Менің сөзім өзіне онша қолайлы болмаса да, Қарабет сыр</w:t>
        <w:br/>
        <w:t>бермеді. Бұрынғыдай беттен ала түсетін мінез жоқ. Сұлу, сы-</w:t>
        <w:br/>
        <w:t>пайы күліп, маған жауап берді.</w:t>
        <w:br/>
        <w:t>-- Әрине, түсінбейсің, Күргерей. Менің ұстап әкелгеніме</w:t>
        <w:br/>
        <w:t>таң қалып тұрған шығарсың. Мен де өздеріндей ішіме қан қа-</w:t>
        <w:br/>
        <w:t>тып, амалым құрып жүрген жан едім. Ақыры, міне, өмір бойы</w:t>
        <w:br/>
        <w:t>малайлықта салпақтап, осының малы үшін боранда ығып өлген</w:t>
        <w:br/>
        <w:t>марқұм әкемнің кегін қайтардым. Оның несіне таңданасың...</w:t>
        <w:br/>
        <w:t>- Олай болса неге бірге қашып кеттін) -- дедім зығырым</w:t>
        <w:br/>
        <w:t>қайнап.</w:t>
        <w:br/>
        <w:t>- Ә-әһҺ, бұл сұрағыңның жөні басқа. Әуелде менің тегіме,</w:t>
        <w:br/>
        <w:t>затыма, әкем марқұмның жалшылығына қарамай, бәрің күстәна</w:t>
        <w:br/>
        <w:t>қылдың. Байдың баласы, жаттың баласы, табы басқа деп, бәрің</w:t>
        <w:br/>
        <w:t>соңыма түскен жоқсындар ма. Содан кейін ел басылсын, ақылға</w:t>
        <w:br/>
        <w:t>келсін, ет қызуда біреудің қолынан жазықсыз мерт боп кетер-</w:t>
        <w:br/>
        <w:t>мін деп бас сауғаладым. Ақыры бүкіл малмен бөтен елге өтіп</w:t>
        <w:br/>
        <w:t>кетем деген түні, не де болса еліме қайтып оралып, ақталайын,</w:t>
        <w:br/>
        <w:t>шынымды айтып арылайын, ел-жұртымның алдынан өтейін деп,</w:t>
        <w:br/>
        <w:t>қапысын тауып мынаны әкелдім. Сонау Керекудің ар жағынан</w:t>
        <w:br/>
        <w:t>қайттым. Одан әрі күткенімде бұл өтіп те кететін еді. Ал енді</w:t>
        <w:br/>
        <w:t>мені не істесендер де, қолындамын, ағайын. Галжан әкемнің ке-</w:t>
        <w:br/>
        <w:t>дей екені, жалшы екені бәріңе аян. Бұл -- шындық заманы. Ақ</w:t>
        <w:br/>
        <w:t>адалына хүкімет жететін шығар, -- деп Қарабет көсіле жөнелді.</w:t>
        <w:br/>
        <w:t>Талайдан бері жаттап алған сөз секілді, сайрап тұр.</w:t>
        <w:br/>
        <w:t>Малжан үндеген жоқ.</w:t>
        <w:br/>
        <w:t>Үй иесі Байбосын араласты сөзге:</w:t>
        <w:br/>
        <w:t>- Әй, Қарабет, біз қазір сенің ақ-адалдығынды сарапқа са-</w:t>
        <w:br/>
        <w:t>лып отырғамыз жоқ. Оны ертең-ақ жоғарғы жерде шешер. Бір</w:t>
        <w:br/>
        <w:t>ғана айтарым бар. Арттарыңнан шыққан қуғыншыға мылтық</w:t>
        <w:br/>
        <w:t>атқанда, жүрегің таза болса, не ғып қарап тұрдың?</w:t>
        <w:br/>
        <w:t>- Бәке-ау, менің қолымда мылтық болды ма2! Мына қара</w:t>
        <w:br/>
        <w:t>жүрек, өз ағасын аямаған, мені де атып кетпес пе еді.</w:t>
        <w:br/>
        <w:t>- Ә, қорыққан екенсің ғой. Ол жөн. Бас сауғалағаның дұрыс</w:t>
        <w:br/>
        <w:t>болған.</w:t>
        <w:br/>
        <w:t>- Оһ, кәпірістан. Бердеңке сенің қолында еді ғой, - деп</w:t>
        <w:br/>
        <w:t>Малжан оқты көзімен Қарабетке тесіле қалғанда, Қарабет те</w:t>
        <w:br/>
        <w:t>түксиіп төне берді.</w:t>
      </w:r>
    </w:p>
    <w:p>
      <w:r>
        <w:t>Шыдай алмадым, иығынан қапсыра алып, лақтырдым.</w:t>
        <w:br/>
        <w:t>177487??</w:t>
        <w:br/>
        <w:t>дай азамат болып, жақсы-жаманды айырған шағында қымсынып,</w:t>
        <w:br/>
        <w:t>бетің бір бүлк етпейді. Бетіндегі қара қал емес, харам қал. Ата</w:t>
        <w:br/>
        <w:t>сақалың аузыңа біткенше желігіп, ғұмыр бойы адамға ойлаған</w:t>
        <w:br/>
        <w:t>арамзалығынңнан танбай келесің. Бетін ғана қара емес, ішің де</w:t>
        <w:br/>
        <w:t>қара, ойлағаның бір қара басыңның қамы...</w:t>
        <w:br/>
        <w:t>- Кергіме олай. Не қылған қара бастың қамы. Осы үйдің бо-</w:t>
        <w:br/>
        <w:t>сағасын аттағаннан бері әкеңнін ризығын жеп келе жатқан шы-</w:t>
        <w:br/>
        <w:t>ғарсың. Шалқып-толқып отырып, сандырақтауын мұның, -- деп,</w:t>
        <w:br/>
        <w:t>алдында Агафия туралы айтып қалар деп үндей алмаған Қарасай</w:t>
        <w:br/>
        <w:t>енді түтігіп кетті. “Гәміш те тайсалған жоқ. Бірақ Япишкинаны</w:t>
        <w:br/>
        <w:t>аузына да алмады. Оны сөз қылуды өз бойына шақ көрмеді. Оған</w:t>
        <w:br/>
        <w:t>қорсынды.</w:t>
        <w:br/>
        <w:t>-- Қит етсе сенің «шалқып-толқып...» Одан басқа білерің бар</w:t>
        <w:br/>
        <w:t>ма? Шалқып-толқитындай қай адал асынды алдыма тартып ең?!</w:t>
        <w:br/>
        <w:t>Өңкей арамнан жиналған малынды айтамысын, Ғұмыр бойы іш-</w:t>
        <w:br/>
        <w:t>кенім ірің, жегенім желім...</w:t>
        <w:br/>
        <w:t>- Жарайды, онда жылы-жұмсағын тосып отырған жеріңе</w:t>
        <w:br/>
        <w:t>бара ғой.</w:t>
        <w:br/>
        <w:t>-- Оны сенен сұрамаймын. “Вұмысың болмасын. Ана Халел</w:t>
        <w:br/>
        <w:t>мен Ақбөпеде де енді шаруаң болмасын. Бірге туған балалардай</w:t>
        <w:br/>
        <w:t>боп өскен ол екеуін де ит пен мысықтай етуге аз-ақ қалдың, Бұл</w:t>
        <w:br/>
        <w:t>қораның астында қалдырмаймын оларды да. Аспан асты кең.</w:t>
        <w:br/>
        <w:t>- Бар, оларды да алып кет. Бәрің кет! -- деп Қарасай беті до-</w:t>
        <w:br/>
        <w:t>лырып, әйелінің өңменінен нұқып, есікке қарай итере бергенде,</w:t>
        <w:br/>
        <w:t>Жәміш қолын қағып жіберіп, чемоданы мен қоржынын алды да,</w:t>
        <w:br/>
        <w:t>шыға берді. Есік алдына ере шыққан Қарасай:</w:t>
        <w:br/>
        <w:t>-- Гәсек-орнынды ала кетпейсің бе? -- деп мысқылдап еді.</w:t>
        <w:br/>
        <w:t>-- Өзің-ақ жарылқан пүниениен. Бір сабақ жібіңнің керегі жоқ,</w:t>
        <w:br/>
        <w:t>сенен құтылғаныма қүдайға тәубә! Алда риза болсын! -- деп, шоқ</w:t>
        <w:br/>
        <w:t>ағаштың бауырына қарай ұзай берді. Анадай жерде ойнап жүрген</w:t>
        <w:br/>
        <w:t>немерелері соңынан жүгіріп, етегіне оралған. Беттерінен сүйіп,</w:t>
        <w:br/>
        <w:t>«мен қазір қайтып келем, барындар, ойнаңдар, құлыншақтарым»</w:t>
        <w:br/>
        <w:t>деп, мөлтілдей қалған көз жасын көрсетпей, ширақ адымдап</w:t>
        <w:br/>
        <w:t>жүріп кетті.</w:t>
        <w:br/>
        <w:t>Жәміштің қоржынына қарай берген Карасайдың қара қалы</w:t>
        <w:br/>
        <w:t>жыбыр еткен. Үйге жанұшырып кірді. (Жалма-жан үлкен абды-</w:t>
        <w:br/>
        <w:t>раны «дзын» еткізіп ашып жіберіп, жанаттан, күзеннен, түлкіден</w:t>
        <w:br/>
        <w:t>астарлап тіккен, нафталин сіңген ішіктердің арасына сұққан</w:t>
        <w:br/>
        <w:t>17440?</w:t>
        <w:br/>
        <w:t>Күргерей қарттың бесінші жыры</w:t>
        <w:br/>
        <w:t>Отыз бірінші жылдың басында он үй, он бес үйден әр жер-</w:t>
        <w:br/>
        <w:t>де жеке-жеке мойынсерікке бірігіп, шашылып жатқан ауыл бір</w:t>
      </w:r>
    </w:p>
    <w:p>
      <w:r>
        <w:t>жерге басымызды қостық. «іБаңа талап» деген жаңа артель құр-</w:t>
        <w:br/>
        <w:t>дық. Осы отырғанымыз сол колхоз.</w:t>
        <w:br/>
        <w:t>Рас, артель құру оп-оңай бола қойған жоқ. О кездегі талай-</w:t>
        <w:br/>
        <w:t>талай оқиғалардың шет жағасын өзің де естіген боларсың. Ол да</w:t>
        <w:br/>
        <w:t>бір қызық заман еді-ау. Сонау ата-бабасынан бері өз бетімен тір-</w:t>
        <w:br/>
        <w:t>шілік етіп, өз қазан-ошағының бұтында түртпектеп өмір сүрген</w:t>
        <w:br/>
        <w:t>жұртқа колхоз деген ат алғашқыда біртүрлі жат естілді.</w:t>
        <w:br/>
        <w:t>Ел ішіндегі оқыған, сауатты жастардың ішінен Райхан бар,</w:t>
        <w:br/>
        <w:t>осы күнгі Оспан бар, аудан орталығында бір айдай жүріп колхоз</w:t>
        <w:br/>
        <w:t>жайымен танысып келгеннен кейін, бір күні үш-төрт ауылдың</w:t>
        <w:br/>
        <w:t>ақсақалдарының басын қосты. Тұнғыш рет мұндай жиынға кем-</w:t>
        <w:br/>
        <w:t>пірлер мен жас келіншектер де қатысты.</w:t>
        <w:br/>
        <w:t>Ауданнан келген өкіл колхоз жайлы ұзақ сөйлеп, қазір оның</w:t>
        <w:br/>
        <w:t>еліміздің барлық түкпір-түкпірінде күн сайын көбейгенін, мұның</w:t>
        <w:br/>
        <w:t>өзі партиямыздың үлкен жеңісі екенін, кешегі революциядан ке-</w:t>
        <w:br/>
        <w:t>йінгі биік бір белес екенін айтып түсіндіріп жатыр. Отырған жүрт</w:t>
        <w:br/>
        <w:t>оның сөзінің жартысына түсініп, жартысына түсінбей, бірінен-</w:t>
        <w:br/>
        <w:t>бірі сұрайды. Ақыры өкіл сөйлеп болған соң, адам аяғы баспаған</w:t>
        <w:br/>
        <w:t>меңіреу бір жынысқа кезіккендей, дағдарып отырғандар түс-түс-</w:t>
        <w:br/>
        <w:t>тан жамырап қоя берді.</w:t>
        <w:br/>
        <w:t>-- Қарағым, әуелі колқоз деген сөзіңді түсіндірші.</w:t>
        <w:br/>
        <w:t>- Ия, ол кімнің аты.</w:t>
        <w:br/>
        <w:t>-- Ой, кімнің аты болушы еді, бір болшейбектің аты шығар.</w:t>
        <w:br/>
        <w:t>- Оу, ағайын, - деді өкіл, - бұл сендердің бет-бетіңмен сөй-</w:t>
        <w:br/>
        <w:t>лейтін құдалығың емес. Тәртіп керек. Біртіндеп сұрандар. Қане,</w:t>
        <w:br/>
        <w:t>ақсақал, сіз не сұрадыңыз?</w:t>
        <w:br/>
        <w:t>Өкіл “Жүсіп қартқа қарады. Жүсіп ол кезде тоқсанға таяған,</w:t>
        <w:br/>
        <w:t>әбден қартайған шағы еді. Сонда да жиыннан қалмай, елмен бір-</w:t>
        <w:br/>
        <w:t>ге келген. Гаяғына таянып, орнынан тұрды.</w:t>
        <w:br/>
        <w:t>-- Балам, айтқаныңның нобайына түсініп отырмын. Бірігіп</w:t>
        <w:br/>
        <w:t>еңбек етейік деген сөзің көкейіме қонды. Құлаққа жылы естіледі.</w:t>
        <w:br/>
        <w:t>«Алтау ала болса, ауыздағы кетеді, төртеу түгел болса, төбедегі</w:t>
        <w:br/>
        <w:t>келеді» деген. Бұрынғылар да қол ұстасып, тізе қосып ел болу-</w:t>
        <w:br/>
        <w:t>17407?</w:t>
        <w:br/>
        <w:t>Бірақ туған күнімен құттықтаған жоқ. Ондай әдетті білмейтін-</w:t>
        <w:br/>
        <w:t>ді. - Сонда жасыңыз нешеге келдіз</w:t>
        <w:br/>
        <w:t>-- Әйелдің жасын сұрамас болар, дядя Қарапет. Қартайып</w:t>
        <w:br/>
        <w:t>тұрғамыз жоқ, әлі де жас қызға бергісіз емеспіз бе? -- деп</w:t>
        <w:br/>
        <w:t>фия сықылықтап күлді.</w:t>
        <w:br/>
        <w:t>рине, әрине. Әңгіме жаста емес, көңілде ғой. Қазақта</w:t>
        <w:br/>
        <w:t>мынадай мақал бар, қалай аударуға болар екен. ІМ... иә, «бык</w:t>
        <w:br/>
        <w:t>сам стареет, но морда не старест», -- деп, Қарасай «өгіздің өзі</w:t>
        <w:br/>
        <w:t>қартайса да, мұрны қартаймайды» дегенді долбарлай аударды.</w:t>
        <w:br/>
        <w:t>-- Тамаша мақал екен. Ал бүгін біздің үйге келіңіз, бас қо-</w:t>
        <w:br/>
        <w:t>сайық. Бір-екі дос-жар әйелдерден басқа бөтен ешкім болмайды.</w:t>
        <w:br/>
        <w:t>Кемпіріңізден қорықпасаңыз, келініз, подарканы да молырақ</w:t>
        <w:br/>
        <w:t>әкелерсіз, әйел заты дүниеге жақын ғой, -- деп Агафия сыңси</w:t>
      </w:r>
    </w:p>
    <w:p>
      <w:r>
        <w:t>күлді.</w:t>
        <w:br/>
        <w:t>Бұрын әйелдің туған күнін тойлап көрмеген Қарасай оған не</w:t>
        <w:br/>
        <w:t>алатынын да білмеді. Бірақ оның тігісін жатқызып, тауып кетті.</w:t>
        <w:br/>
        <w:t>Кешқұрым бір қораның астында тұратын Япишкинаның үйіне</w:t>
        <w:br/>
        <w:t>қаға берісте жылт ете қалған Қарасай жасаулы столдың үстінен</w:t>
        <w:br/>
        <w:t>шыққан. Аспазшы боп істейтін бір-екі жесір әйелден бөтен еш-</w:t>
        <w:br/>
        <w:t>кім жоқ. Қарасай келе қалтасынан етектей жүз сомдықтың еке-</w:t>
        <w:br/>
        <w:t>уін суырып тастады:</w:t>
        <w:br/>
        <w:t>- Япишкина жолдас, мынау менің подаркам. Қазақта той-</w:t>
        <w:br/>
        <w:t>домалақ болған жерге әйел адам ғана ырымын жасайды. Оны</w:t>
        <w:br/>
        <w:t>«шашу» дейді. Но, енді, былай... орысшалағанда подарка ғой.</w:t>
        <w:br/>
        <w:t>Мен әйел болмасам да, сен үшін...</w:t>
        <w:br/>
        <w:t>- Рахмет, рахмет! -- деп, Япишкина Қарасайға бетін тақай</w:t>
        <w:br/>
        <w:t>берді. Бірақ құттықтай тұрып, әйелдің не қолына, не бетіне ернін</w:t>
        <w:br/>
        <w:t>тигізуді Қарасай қайдан білсін. Тіпті Агашкаға сый тартқанда</w:t>
        <w:br/>
        <w:t>да көңілінде бөтен ой болған. Өзінше, талай септігі тиген асхана</w:t>
        <w:br/>
        <w:t>бастығына бармақ астынан кішігірім пара бердім деп түсінді. -</w:t>
        <w:br/>
        <w:t>Қазақта мынадай да мақал бар: «Ім платок не за шуба пригодит-</w:t>
        <w:br/>
        <w:t>ца, а за дорогу пригодитца».</w:t>
        <w:br/>
        <w:t>кі келіншек дым ұқпай, мырс етіп күліп жіберіп еді. Агафия</w:t>
        <w:br/>
        <w:t>Япишкина оларды ала көзімен атып:</w:t>
        <w:br/>
        <w:t>- Дұрыс, дядя Қарапет! Орынды айттыңыз. «В энак ува-</w:t>
        <w:br/>
        <w:t>жения, в энак внимания» деген сөзге келеді ғой. Түсінікті, несі</w:t>
        <w:br/>
        <w:t>бар, өте дұрыс, -- деп, әккі әйел сөздің сыңайын бірден ұғып,</w:t>
        <w:br/>
        <w:t>жолдастарының өрескел қылығын жуып-шайып, стаканға арақ-</w:t>
        <w:br/>
        <w:t>ты сылқылдата құйды.</w:t>
        <w:br/>
        <w:t>қолына сандық іліккенде барып жүрегі орнына түсті. Ұрлыққа,</w:t>
        <w:br/>
        <w:t>жамандыққа ғана жаралғандай қуыстанып, қарашығы бір арада</w:t>
        <w:br/>
        <w:t>тұрақтамай, әлденеден куыстанғандай, үнемі жүгіріп тұратын ұры</w:t>
        <w:br/>
        <w:t>көзін сығырайта түсіп отырды да, жалма-жан қол сандықты бауы-</w:t>
        <w:br/>
        <w:t>рына қысып, ең түпкі қораның бұрышына келді. Төбедегі шелектің</w:t>
        <w:br/>
        <w:t>аузындай кішкентай тесіктен басқа сәуле түсер жері жоқ қора іші</w:t>
        <w:br/>
        <w:t>ала көлеңке. Күн түспеген соң базданып, Иісі шыға бастаған сыз</w:t>
        <w:br/>
        <w:t>жерді екі күрек бойы терлеп-тепшіп, ырсылдап жүріп қазды да,</w:t>
        <w:br/>
        <w:t>жез белбеу қол сандықтың ішін ашып отырып қалды. Қақпағымен</w:t>
        <w:br/>
        <w:t>біріні өнкей шытырлаған жүз сомдықтарға көзі жайнап қайта-</w:t>
        <w:br/>
        <w:t>қайта қарай береді. Әлден уақытта сандықты қайта жауып, қаппен</w:t>
        <w:br/>
        <w:t>орады. Мойны былқылдаған жаңа туған нәрестені ұстағандай</w:t>
        <w:br/>
        <w:t>үлбірете көтеріп, шұңқырға салды да, бетін топырақпен жауып,</w:t>
        <w:br/>
        <w:t>бұзау бас былғары етігінің өкшесімен нығарлап тепкілей бастады.</w:t>
        <w:br/>
        <w:t>Сиыр қорадағы жуан қақ ашаға сүйене қалған Япишкина</w:t>
        <w:br/>
        <w:t>қараңғы бұрышта қарны салақтап билеп тұрған Қарасайға қарап,</w:t>
        <w:br/>
        <w:t>іштей мырс етті де, аяғының ұшымен басып, өз үйіне жып берді.</w:t>
        <w:br/>
        <w:t>Соңын ала Қарасай кіргенде оң босағаны жаңа аттаған әлі беті</w:t>
        <w:br/>
        <w:t>ашылмаған жас келіншектей, көзінің үстімен ұялшақтана қарап,</w:t>
        <w:br/>
        <w:t>бұрала басып, еркелеп келді де, сырты күнге күйіп қызара баста-</w:t>
        <w:br/>
        <w:t>ған толық ақ білегін әжімді, жуан мойынға арта салды. Қапсыра</w:t>
        <w:br/>
        <w:t>құшақтаған Қарасай да лезде жадырап, ақ тамақтан борпылда-</w:t>
        <w:br/>
        <w:t>тып сүйіп жатыр еді, Япишкинаның жып-жылы демі құлағына</w:t>
        <w:br/>
        <w:t>тиіп, сыбыр еткенде сілейіп тұрып қалды; қуаныштан ба, әлде</w:t>
        <w:br/>
        <w:t>күтпеген жерде тосын естігендіктен бе, не дерін білмей есеңгіреп</w:t>
        <w:br/>
        <w:t>тұр. «Қара-пе-ет, ашы бірдеме жегім келеді, «ме-е-тис!» деп</w:t>
      </w:r>
    </w:p>
    <w:p>
      <w:r>
        <w:t>сыбырлаған Япишкина өз сөзінен өзі қысылған адамның мінезін</w:t>
        <w:br/>
        <w:t>танытып, төсекке етпелей түсіп құлай кетті...</w:t>
        <w:br/>
        <w:t>Ауданға қарай шыққан жолаушы машинаға отырған “бәміш</w:t>
        <w:br/>
        <w:t>артта қалып бара жатқан үйіне жалтақтап күрсінеді. «Әттен,</w:t>
        <w:br/>
        <w:t>бауырымда Кәмелім мен (Кәлелім болмағанда, сенің етегіннен</w:t>
        <w:br/>
        <w:t>ұстамайтын ем. Басың лаңға түсіп, екіталай күн туғанда қасыңа</w:t>
        <w:br/>
        <w:t>еріп, ацы-тұшыны бірге татып, жалғызсыратпап едім. Енді менің</w:t>
        <w:br/>
        <w:t>бұл күнде керегім болмады. Әттен, не керек, бәрі кеш» деген</w:t>
        <w:br/>
        <w:t>миғата өкініш ішінде кетті...</w:t>
        <w:br/>
        <w:t>Сол бір жылдардағы екіталай күнді ауданға жеткенше ойлады.</w:t>
        <w:br/>
        <w:t>Ол оқиғаны да Күргерей қарт ?Бантасқа жыр ғып айтып еді.</w:t>
        <w:br/>
        <w:t>7?</w:t>
        <w:br/>
        <w:t>да да сол кездегі оқыған көзі ашық Райханның кімнен болма-</w:t>
        <w:br/>
        <w:t>сын еңсесі биік еді. Жазғы демалысқа келгенде ауыл балаларын</w:t>
        <w:br/>
        <w:t>жиып алып, ел арасына бұрын-сонды тарамаған жаңа әңгімелер</w:t>
        <w:br/>
        <w:t>айтып, әріп үйретіп, сауаттарын ашуға да талпынатын. Аяғы үсіп</w:t>
        <w:br/>
        <w:t>жатқаннан бері ешкіммен ашылып сөйлеспейтін бұйығы, тұйық</w:t>
        <w:br/>
        <w:t>болып алды.</w:t>
        <w:br/>
        <w:t>Жаз шыққанша үйде жатып жазылған Райханды бір күні</w:t>
        <w:br/>
        <w:t>жеке алып шығып, ұзақ әңгімелестім.</w:t>
        <w:br/>
        <w:t>- Райханжан, Сұлу мүрт екеуміз ағайынды-інілі адамдай-</w:t>
        <w:br/>
        <w:t>мыз. Оны түсіндірудің қажеті жоқ. Сұлу мұрттың бар тілегі</w:t>
        <w:br/>
        <w:t>сенің үстіңде болып кетіп еді. Райханымды шамаң келсе оқыт,</w:t>
        <w:br/>
        <w:t>бар аманатым, достық тілегім сол деп менен өтінген. Мен ақтық</w:t>
        <w:br/>
        <w:t>демім қалғанша сол арызын орындаймын. Бер тілегімді. Бүгіннен</w:t>
        <w:br/>
        <w:t>бастап мен саған әке орнына әке болайын. Сен әкесіз жетіммін</w:t>
        <w:br/>
        <w:t>деме, мен баласыз қу баспын демейін. Мен енді әкеңмін, сен</w:t>
        <w:br/>
        <w:t>қызымсың, -- дегенде Райхан маған ұзақ қадалып тұрды да,</w:t>
        <w:br/>
        <w:t>мойнымнан құшақтай алды. Үлкен қарақат көзінен жас сорғалай</w:t>
        <w:br/>
        <w:t>жөнелді. Үнсіз тұрып ұзақ жылады.</w:t>
        <w:br/>
        <w:t>Міне, сол күннен бастап мен оның әкесі болдым.</w:t>
        <w:br/>
        <w:t>Ұлы кәнпеске күрт келді. Байлардың малын шетінен шыртыл-</w:t>
        <w:br/>
        <w:t>датып алып, бөліске сала бастады. Малайлықта жүрген жалшы-</w:t>
        <w:br/>
        <w:t>жақыбайлар бай малының мұрнынан тізіп жетелеп, қарық болып</w:t>
        <w:br/>
        <w:t>қалды. Ұзыннан кегі, қысқадан өші бар кедейлер бай малына</w:t>
        <w:br/>
        <w:t>құрықты аямай-ақ салды.</w:t>
        <w:br/>
        <w:t>Малжан кәнпескеге еш қарсылық жасамай, малын алып жат-</w:t>
        <w:br/>
        <w:t>қанда сыр бермей жүр еді, іш пікірі ішінде екен. Көп ұзамай, бір</w:t>
        <w:br/>
        <w:t>түнде қыруар малымен қашып кетті. Қарабет те кетті. Малжан</w:t>
        <w:br/>
        <w:t>кіші тоқалын ғана алып, қалған екі әйеліне сездірмепті де. Бірақ</w:t>
        <w:br/>
        <w:t>жәй кеткен жоқ, артынан шыққан қарусыз қуғыншылармен ұрыс</w:t>
        <w:br/>
        <w:t>салып, екі адамды мылтықпен ауыр жаралап кетті. Біз де бар-</w:t>
        <w:br/>
        <w:t>мағымызды тістеп қала бердік.</w:t>
        <w:br/>
        <w:t>Сол жылы ел тұрмысы түзеліп, жұрт қоңайып қалды. Балта</w:t>
        <w:br/>
        <w:t>ауылының үй басы соғымды бірінен соң бірі сойып, етті қан са-</w:t>
        <w:br/>
        <w:t>сытты. Көрші ауылдар болса, оның үстіне мойынсерікке бірігіп,</w:t>
        <w:br/>
        <w:t>егін салып, нанға да жарыды. Бұрын талай рет егіннен аузы күй-</w:t>
        <w:br/>
        <w:t>ген біздін Балта ол жылы мойынсерікке біріге қойған жоқ. Өзді-</w:t>
        <w:br/>
        <w:t>өзімен болып, алған малдың етіне тоқмейілсіп жата берді.</w:t>
        <w:br/>
        <w:t>ғау</w:t>
      </w:r>
    </w:p>
    <w:p>
      <w:r>
        <w:t>Көктем шығысымен егін салуға кірістік. Бүкіл колхозда үш</w:t>
        <w:br/>
        <w:t>ағаш соқа бар. Өгізге салатын мойынағаш, аттың қамыт-сайманы</w:t>
        <w:br/>
        <w:t>жоқтың қасы. Үш ауылдан шыққаны төрт радуан, екі трашпен-</w:t>
        <w:br/>
        <w:t>ке, бір-екі аяқ арба. Айтқандай, Малжанның қара пәуескесі</w:t>
        <w:br/>
        <w:t>бар. Оның да құр қанқасы қалған, доңғалақ шабақтарынан сау</w:t>
        <w:br/>
        <w:t>тамтық жоқ, быт-шыт.</w:t>
        <w:br/>
        <w:t>Райхан екеуміз көрші «Вишневка» деревнясына барып, та-</w:t>
        <w:br/>
        <w:t>мыр-таныстардан қамыт, мойынағаш, арба жасайтын ағаш, құрал</w:t>
        <w:br/>
        <w:t>әкелдік. Мен құтты орным -- ұстаханада отырып алып, ертеден</w:t>
        <w:br/>
        <w:t>қара кешке күрек, айыр, ол-пұл керек-жарақтарды соғумен бо-</w:t>
        <w:br/>
        <w:t>дамын.</w:t>
        <w:br/>
        <w:t>Сол жылы егін салуда жастардың септігі мол тиді. Жаңа</w:t>
        <w:br/>
        <w:t>ғана комсомол қатарына кірген жұтынған жас жігіттер, қыздар</w:t>
        <w:br/>
        <w:t>жұмысқа құлшына тиіскенде, апай таптырмайды. Бәрі де жұмыс</w:t>
        <w:br/>
        <w:t>қайдасың деп жайнап түр. Бұрын өз үйінің қазан-ошағынан</w:t>
        <w:br/>
        <w:t>аса алмайтын қыз-келіншектер де енді бірігіп еңбек еткен соң,</w:t>
        <w:br/>
        <w:t>бұрынғыдай ұяң емес, ерлермен қатар түсіп, алдына берген</w:t>
        <w:br/>
        <w:t>жұмысынды тасқаяқша қағады.</w:t>
        <w:br/>
        <w:t>Ауыл қотаны да бұрынғыдан көңілді. Таң сәріден көздерін</w:t>
        <w:br/>
        <w:t>тырнай ашып тұратын өндірдей жастар қашан күн батқанша</w:t>
        <w:br/>
        <w:t>егін даласында жер жыртып келсе, түні бойы ауыл сыртындағы</w:t>
        <w:br/>
        <w:t>киіз үйде сауық құрады. Қажу, шаршау жоқ. Ойындары да ескі</w:t>
        <w:br/>
        <w:t>ойынға ұқсамайды. ?Баңа. Ел ақсақалдарын, кемпір-кепшіктерді</w:t>
        <w:br/>
        <w:t>жинап алып, ара-тұра ән салып, би билеп ойын көрсетеді.</w:t>
        <w:br/>
        <w:t>Сүйтіп Райхан басқарған колхоз жаңа бір өмірді бастап жүре</w:t>
        <w:br/>
        <w:t>берді.</w:t>
        <w:br/>
        <w:t>Иә, айта берсе әңгіме көп. Сол жылы пішен де шабылды, егін</w:t>
        <w:br/>
        <w:t>де жиналды. Рас, жаз бойы құрғақшылық болып, астық онша</w:t>
        <w:br/>
        <w:t>мол шықпады. Әйтсе де колхоз мүшелері тұқымдық астықтан</w:t>
        <w:br/>
        <w:t>қалғанын қылдай ғып бөліп алып, жаңа нанға ауыздары тиді.</w:t>
        <w:br/>
        <w:t>Бәрі де алғаш құрылған артельге дән ырза. Тұнғыш рет осынау</w:t>
        <w:br/>
        <w:t>жатқан кең даланын, құйқалы жердің иесі өздері екенін сезіп,</w:t>
        <w:br/>
        <w:t>көңілдері толып, ел сабасына түсті.</w:t>
        <w:br/>
        <w:t>Бірақ... Тағы да бірақ деймін-ау, көп ұзамай сол көңілдің</w:t>
        <w:br/>
        <w:t>шырқы тағы бұзылды. Мықтап бұзылды.</w:t>
        <w:br/>
        <w:t>Қара суық күз. Гаң атысымен азынаған ызғырық жел бете-</w:t>
        <w:br/>
        <w:t>гені тамырымен суырардай уілдеп, тынымсыз соғады. Қашан қар</w:t>
        <w:br/>
        <w:t>%еку</w:t>
        <w:br/>
        <w:t>қимылдайды. Ал сол қимылдайтын қол неғұрлым көп болса, кол-</w:t>
        <w:br/>
        <w:t>хоз шаруашылығы да жақсы, әрқайсымыздың тұрмысымыз да</w:t>
        <w:br/>
        <w:t>жақсы болмақ.</w:t>
        <w:br/>
        <w:t>Сол түні көпшілік алдында бірінші рет ұзақ сөйлеп, Балта</w:t>
        <w:br/>
        <w:t>ауылын колхозға тұнғыш үгіттеп тартқан Райхан. Бәрі соның ау-</w:t>
        <w:br/>
        <w:t>зына қарап, білмегеніне намыстанбай, қайта-қайта ежіктеп сұрап</w:t>
        <w:br/>
        <w:t>отырды. Райхан ортада тұрып алып сөйлеген сайын, жиналған</w:t>
        <w:br/>
        <w:t>жүрт күбірлесіп:</w:t>
      </w:r>
    </w:p>
    <w:p>
      <w:r>
        <w:t>- Айналайын-ай, заты әйел демесең, еркекке бергісіз-ау.</w:t>
        <w:br/>
        <w:t>-- Айнымаған әкесі.</w:t>
        <w:br/>
        <w:t>-- Шіркін-ай, Сұлтан көре алмай кетті-ау.</w:t>
        <w:br/>
        <w:t>-- Қарғам-ай, болайын деп-ақ тұрған бала. Еркек болса, бір</w:t>
        <w:br/>
        <w:t>елді ұстап отыратын-ақ бала.</w:t>
        <w:br/>
        <w:t>- ІБасынан жұлынып орыс оқуын оқып еді. Әй, болар бала</w:t>
        <w:br/>
        <w:t>жасынан деген ып-ырас, -- десіп, ауыздарының суы құриды.</w:t>
        <w:br/>
        <w:t>Менің де мерейім өсіп, айта түссе екен деп отырмын.</w:t>
        <w:br/>
        <w:t>Ақыры ел ақсақалы, ең үлкеніміз Жүсіп сөз алды.</w:t>
        <w:br/>
        <w:t>-- Ағайын-жұртым, -- деді айнала қарап, күміс сақалын күсті</w:t>
        <w:br/>
        <w:t>алақанымен сипап. -- Мен төрімнен көрім жуық адаммын. Осы</w:t>
        <w:br/>
        <w:t>шағыма дейін жақсыны да, жаманды да, жоқшылық, таршылық-</w:t>
        <w:br/>
        <w:t>ты да көріп, кедейлік тауқыметін тартып өстім. Әйтеуір, Алла</w:t>
        <w:br/>
        <w:t>берген ризыққа ырза болып, асарымды асап, жасарымды жаса-</w:t>
        <w:br/>
        <w:t>дым. Соның бәрі қиындықпен өтті. Сол қиын тұрмыс мен секілді</w:t>
        <w:br/>
        <w:t>шалмен кетсін. Ендігі қалған өмір сендердікі. Бұл дүниеден алып</w:t>
        <w:br/>
        <w:t>кетер ештеңем жоқ. Бойымдағы бар еншім -- ауруым мен өзімнің</w:t>
        <w:br/>
        <w:t>кедейлігімді ғана алып кетсем болады. Ал, енді мына колқоз</w:t>
        <w:br/>
        <w:t>дегенің маған ұнап тұр. Әйтеуір бәрің біріксендер, етек-жеңін</w:t>
        <w:br/>
        <w:t>мол, іргелерін берік болатынына имандай сенемін. «Көп түкірсе</w:t>
        <w:br/>
        <w:t>көл» деген. (Бақсы лебіз жарым ырыс. Мына лебізге өзім тойып</w:t>
        <w:br/>
        <w:t>отырмын. “Бақсы ишара. Бірігіңдер. Иншалла, беттерің түзеледі</w:t>
        <w:br/>
        <w:t>Қадамдарың құтты болсын! Илаһи амин!</w:t>
        <w:br/>
        <w:t>Жүсіп сақалын сипап, бата берді.</w:t>
        <w:br/>
        <w:t>Сол-ақ екен, сірескен мұздың іргесі сөгіліп, сең бұзылғандай,</w:t>
        <w:br/>
        <w:t>отырған жұрт шуласып:</w:t>
        <w:br/>
        <w:t>- Бірігеміз, несі бар.</w:t>
        <w:br/>
        <w:t>-- Екі қолға бір жұмыс. Біз де елміз, жұртпыз. Басымызды</w:t>
        <w:br/>
        <w:t>174877?2</w:t>
        <w:br/>
        <w:t>ды. Енді қыса бергенмен не шығады. Аудан басшыларына осы</w:t>
        <w:br/>
        <w:t>сөзді неге жеткізбейсіз? -- дей беріп еді, қыздың алдында лезде</w:t>
        <w:br/>
        <w:t>жұмсарып, Қосиманов ыржың етті.</w:t>
        <w:br/>
        <w:t>-- Бикеш, сіз түсінігіңіз бар адамсыз. Мына сөзіңізді басқа</w:t>
        <w:br/>
        <w:t>айтса бір рауа. Сізге ұят емес пе. Қонтрдың сөзін сөйлеп тұрсыз.</w:t>
        <w:br/>
        <w:t>Бұл елді мен бес саусағымдай білем. Әлі де тығулы мал көп. Бі-</w:t>
        <w:br/>
        <w:t>рақ Қосиманов тірі болса, көрдегіні тірілтіп алады.</w:t>
        <w:br/>
        <w:t>"Жаңыл Райханның сөзін арқаланды ма, бетінің қанын етегі-</w:t>
        <w:br/>
        <w:t>мен сүрте салып, көйлегінің өңірін дар айырды:</w:t>
        <w:br/>
        <w:t>- Ал, ендеше, мә, ал, ана сәбиді жалғыз ешкінің желінінен</w:t>
        <w:br/>
        <w:t>айырғанша, кесіп ал мына шандырды.</w:t>
        <w:br/>
        <w:t>Келіншек тамыры білеуленген болбыр емшегін салақтатып</w:t>
        <w:br/>
        <w:t>шығарғанда төбе шашым тік тұрды. Қарттар бетін басты. Бірақ</w:t>
        <w:br/>
        <w:t>Қосиманов міз баққан жоқ.</w:t>
      </w:r>
    </w:p>
    <w:p>
      <w:r>
        <w:t>-- Ол ешкімен құтылсан, құдайыңа құлдық айтарсың. Әлі де</w:t>
        <w:br/>
        <w:t>мойныңда үш пүт ет бар. “Верден қазсаң да табасың. (иырма</w:t>
        <w:br/>
        <w:t>қадақ жүнді де төлеген жоқ қой? -- деп жүн жинаушы Қарабетке</w:t>
        <w:br/>
        <w:t>қарады.</w:t>
        <w:br/>
        <w:t>"Жаңыл жынданып кетті ме деп ем: сол-ақ екен өз-өзінен са-</w:t>
        <w:br/>
        <w:t>қылдай ала жөнелді. Көзінен жас аққанша күліп, орнынан ұшып</w:t>
        <w:br/>
        <w:t>тұрды да:</w:t>
        <w:br/>
        <w:t>-- Немене, ол жүнді қай қажетіңе тығын қыласың. Ана таз</w:t>
        <w:br/>
        <w:t>басыңа жапсырасың ба? -- деп, жүгіріп барып Қосимановтың</w:t>
        <w:br/>
        <w:t>бас киімін жұлып алмасы бар ма. Қосиманов та мылтығын ала</w:t>
        <w:br/>
        <w:t>ұмтылып:</w:t>
        <w:br/>
        <w:t>-- АҺ, оңбаған неме! Мен сені үйретейін. Көзіңді жылтыра-</w:t>
        <w:br/>
        <w:t>тып қамап қоймасам, атым өшсін, -- деп, дірілдеп-қалшылдап</w:t>
        <w:br/>
        <w:t>әйелді бас салды. Үй іші ойран-топан.</w:t>
        <w:br/>
        <w:t>- Араша, араша!</w:t>
        <w:br/>
        <w:t>-- Қой, қарғам, есің бар емес пе.</w:t>
        <w:br/>
        <w:t>- Қайтсын енді, әбден ашынған ғой, -- десіп жүрт ара түсті.</w:t>
        <w:br/>
        <w:t>-- Жолдас Қосиманов, әйел адамға қол салмаңыз. Бұрынғы-</w:t>
        <w:br/>
        <w:t>ның күні бар деп тұрмысыз. Бұл не бассыздық. Тоқтаңыз, -- деп</w:t>
        <w:br/>
        <w:t>Райханның даусы ашы шыққан соң барып басылды Қосиманов.</w:t>
        <w:br/>
        <w:t>Жаңыл үйінде болған хикая лезде бар үйге тарады. Сол күні</w:t>
        <w:br/>
        <w:t>жүрт бұрынғыдан ширығып, алғаш рет есіктерін тас түйін бекітіп,</w:t>
        <w:br/>
        <w:t>осимановтарды енгізбей қойды.</w:t>
        <w:br/>
        <w:t>177?</w:t>
        <w:br/>
        <w:t>-- Қарағым-ау, осы күні милиция тескен тау өтіп кетсе де тап-</w:t>
        <w:br/>
        <w:t>пай қояр ма?!</w:t>
        <w:br/>
        <w:t>- ІНБерге кіріп кетсе де суырып алар.</w:t>
        <w:br/>
        <w:t>-- Әй, өзі қандай болды екен. “Нүдеген шығар ә, қашып жүру</w:t>
        <w:br/>
        <w:t>оңай дейсің бе.</w:t>
        <w:br/>
        <w:t>- ІЖүдейтіндей оған не көрініпті. Біреу арқасына жүк салды</w:t>
        <w:br/>
        <w:t>дейсің бе. Суыр інде жатқан сайын семірмей ме, -- десіп, ішке</w:t>
        <w:br/>
        <w:t>кіре алмай дабырласып жатыр.</w:t>
        <w:br/>
        <w:t>Мен әйелдердің ара-арасымен үйге сыналап кірдім. Босағадан</w:t>
        <w:br/>
        <w:t>аттай бере, қара көлеңке бөлме ішінде отырған адамдарды көр-</w:t>
        <w:br/>
        <w:t>генде өз көзіме өзім сенбей, тұрып қалдым. Дөкірлеу жасалған</w:t>
        <w:br/>
        <w:t>биік, сом столдың қасындағы сәкіде ауылнай ?Барылғаппен қа-</w:t>
        <w:br/>
        <w:t>тар Қарабет отыр.</w:t>
        <w:br/>
        <w:t>-- Оһ, Күргерей де келді. Аман ба, Күргерей, үй іші, бала-</w:t>
        <w:br/>
        <w:t>шаға... -- деп, маған күлімсірей отырып сәлем берді. Үлкен бір</w:t>
        <w:br/>
        <w:t>іс тындырғандай, шірене түсіп жөткірінеді. Жүзінде қысылу,</w:t>
        <w:br/>
        <w:t>қымтырылу дегеннен белгі жоқ. Гек бетіндегі жалпақ қара қал</w:t>
        <w:br/>
        <w:t>ғана түксиіп, анда-санда жыбыр етеді. Еденін қи араласқан сары</w:t>
        <w:br/>
        <w:t>балшықпен сылаған бөлменің бір бұрышында томардай боп ті-</w:t>
        <w:br/>
        <w:t>зерлеп Малжан отыр. Екі қолын артына қайырып байлаған.</w:t>
      </w:r>
    </w:p>
    <w:p>
      <w:r>
        <w:t>Қып-қызыл нарттай бетінде қазір қан, сөл жоқ. Екі ұшы шира-</w:t>
        <w:br/>
        <w:t>тылып тұратын әдемі жез мұрты, топшысы сынған шымшықтың</w:t>
        <w:br/>
        <w:t>қанатындай, салбырап аузына түскен. Күзінде ауыр кейістік бар.</w:t>
        <w:br/>
        <w:t>Торсықтай томпайып тұратын қарны ортайыпты. "Горға түскен</w:t>
        <w:br/>
        <w:t>құстай, басын екі иініне тығып, жерге қарай береді.</w:t>
        <w:br/>
        <w:t>Менен бұрын отырған екі-үш ақсақалмен ақылдасқан болуы</w:t>
        <w:br/>
        <w:t>керек, ауылнай орнынан тұрды.</w:t>
        <w:br/>
        <w:t>-- Ал, енді бұл адамды бүгін аудан орталығына жеткізу керек,</w:t>
        <w:br/>
        <w:t>ауылдан ат дайындаңдар, милицияның қолына табыс етейік, -</w:t>
        <w:br/>
        <w:t>деп еді, Қарабет те орнынан тұрып:</w:t>
        <w:br/>
        <w:t>-- Аттапсандар -- болды. Мұны мен өзім-ақ апарамын. Неше</w:t>
        <w:br/>
        <w:t>күн бойы ұйқы-күлкі көрмей жеткіздім. Енді қалған бір күнге</w:t>
        <w:br/>
        <w:t>шыдармын, -- деп міз бағар емес. Малжан талаураған қанды</w:t>
        <w:br/>
        <w:t>көзімен бір қарады да, шырт түкірді.</w:t>
        <w:br/>
        <w:t>оған дейін мен бүл жайға түсінген жоқ ем.</w:t>
        <w:br/>
        <w:t>-- Бұл қалай өзі? Мына бай болса байлаулы. Қарабет болса</w:t>
        <w:br/>
        <w:t>«өзім апарам» деп дікің-дікің етеді. Түсінсем бұйырмасын, -- деп</w:t>
        <w:br/>
        <w:t>ауылнайға қарадым.</w:t>
        <w:br/>
        <w:t>% 186 к ?</w:t>
        <w:br/>
        <w:t>Бірақ жағдай онымен түзелмеді. Кешінде-ақ артельдің белді-</w:t>
        <w:br/>
        <w:t>белді адамдарын жиып, Қосиманов жиналыс өткізді. Бәрін ай-</w:t>
        <w:br/>
        <w:t>тып жатпайын. Оның ұзын-ырғасы былай болды.</w:t>
        <w:br/>
        <w:t>Ең әуелі сөз бастаған Қарабет. (Баялықтай кінегесін ақтарып</w:t>
        <w:br/>
        <w:t>тұрып, төтеше жазылған тізімді оқыды:</w:t>
        <w:br/>
        <w:t>-- Міне, көріп тұрсыңдар. «?Каңа талап» колхозына түскен</w:t>
        <w:br/>
        <w:t>салықтың үштен бірі ғана төленді. Сендер мына милиция бала-</w:t>
        <w:br/>
        <w:t>ны күстәналайсындар. Гекке жазғырасыңдар. Бұл өзі қалтасына</w:t>
        <w:br/>
        <w:t>басып, бұдан бір пайда көрейін деп дейсіндер ме. Гәләшөкін</w:t>
        <w:br/>
        <w:t>мырзаның өзі айтыпты: «Аша түяқ қалмасын, асыра сілтеу бол-</w:t>
        <w:br/>
        <w:t>масын», -- деп, бірге адамдай, естіген сөзінің жөн-жосығын тү-</w:t>
        <w:br/>
        <w:t>сінбесе де, өзінше көп білетін кісіше мардымси қалды.</w:t>
        <w:br/>
        <w:t>Ол кездегі ауылнайымыз ШӘәлтік деген тәштиген, қу жақ</w:t>
        <w:br/>
        <w:t>сары көсе болатын. Ауылнайлыққа сайланбай тұрып-ақ көрінген</w:t>
        <w:br/>
        <w:t>жерде тілі мен жағына сүйеніп, сары масаша ызындаған нағыз</w:t>
        <w:br/>
        <w:t>заржақ шолақ белсендінің өзі еді. Қолына тізгін тиісімен-ақ,</w:t>
        <w:br/>
        <w:t>қалтасындағы мөріне масаттанып, жұрттың апшысын қуырды.</w:t>
        <w:br/>
        <w:t>Бірақ жүрт өзін сырттай мазақ етеді. Бірде Қызыл жалау-</w:t>
        <w:br/>
        <w:t>дан келе жатып, жолдағы он үйлі Қондыбай аулына түспекші</w:t>
        <w:br/>
        <w:t>болыпты. Күн алай-түлей боран екен. Сипалап жүріп әр үйдің</w:t>
        <w:br/>
        <w:t>есігін қағады. Қондыбай аулы -- нағыз аты шулы сараң ауыл.</w:t>
        <w:br/>
        <w:t>Айлы-күннің аманында жолаушыға есік ашып, қара су татырып</w:t>
        <w:br/>
        <w:t>көрмеген Шығайбайлар ақ боранда қайдан мейірімі түссін, бірі</w:t>
        <w:br/>
        <w:t>есігін ашпайды. Сонда «бар дүниенің кілті өзімнің қолымда» деп</w:t>
        <w:br/>
        <w:t>ойлайтын ШӘәлтік біреуінің терезесіне келіп: «Аш есікті, мен ауыл-</w:t>
        <w:br/>
        <w:t>наймын, Шәлтік ауылнаймын», -- деп, мөрін алып, қырау әйнегіне</w:t>
        <w:br/>
        <w:t>баса берсе керек. үрт бертінге дейін күліп жүрді. Осындай</w:t>
        <w:br/>
        <w:t>қожанасырлығы да бар сол Шәлтік қақ ағашы жарыла бастаған</w:t>
        <w:br/>
        <w:t>неше жылғы шоқпар сияқты, ойдым-ойдым қос жұдырықтай</w:t>
        <w:br/>
        <w:t>басы қалтақтап, шегір көзі шатынап, суырылды-ай келіп:</w:t>
      </w:r>
    </w:p>
    <w:p>
      <w:r>
        <w:t>- Жолдастар, өкімет сендердің алдарыңа мал салып, баста-</w:t>
        <w:br/>
        <w:t>рынды қосып, тендік әперді. Байларда кеткен еселерінді алып</w:t>
        <w:br/>
        <w:t>берді. Енді бүгінде өткендегі күндеріңді ұмытып, күпіршілік жа-</w:t>
        <w:br/>
        <w:t>сап отырсындар. Өкімет ет бер дейді екен -- бересің, май бер</w:t>
        <w:br/>
        <w:t>дейді екен -- бересің. Мен өзім айналайын өкіметімнен жаным-</w:t>
        <w:br/>
        <w:t>ды да аямаймын, керек десе қоң етімді кесіп беремін. Салығын</w:t>
        <w:br/>
        <w:t>өтемей отырған адам -- контр. Ондайдың ініне су құю керек.</w:t>
        <w:br/>
        <w:t>%еыу</w:t>
        <w:br/>
        <w:t>Әлден уақытта Агафия темірдей қысқан өлермен құшақты</w:t>
        <w:br/>
        <w:t>баяу ажыратып, орнынан тұрды.</w:t>
        <w:br/>
        <w:t>- Ал мен халатымды киейін, сен қарама, -- деп төсек басына</w:t>
        <w:br/>
        <w:t>ілулі гүлді халатын алып шешіне бастады. - Ай, мейлі, қарай</w:t>
        <w:br/>
        <w:t>бер. Жасыратын не бар.</w:t>
        <w:br/>
        <w:t>Бұрын-сонды кездестірмеген көк атлас лифчикпен ғана тұрған</w:t>
        <w:br/>
        <w:t>әйелдің аппақ тәні жалт еткенде, пейіштің Иран бағындағы</w:t>
        <w:br/>
        <w:t>хордың қызын көргендей көзі тұнып, Қарасай ұмтыла берді...</w:t>
        <w:br/>
        <w:t>Таң ата көзі ілініп барады екен, бәміш шошып оянды. Бағана</w:t>
        <w:br/>
        <w:t>қуып жіберген мысықтар терезе түбінен тағы шар ете қалды.</w:t>
        <w:br/>
        <w:t>«Қап, мына малғұндардың ызасын-ай, балалардың зәресін ала-</w:t>
        <w:br/>
        <w:t>тын болды-ау».</w:t>
        <w:br/>
        <w:t>Мауыққан мысықтардың ашы даусы ?әмішті түршіктірген-</w:t>
        <w:br/>
        <w:t>мен, Қарасай мен Агашканың көңіл күйіне үн қосқандай, құлақ-</w:t>
        <w:br/>
        <w:t>тарына жағымды естіліп жатты.</w:t>
        <w:br/>
        <w:t>жжж</w:t>
        <w:br/>
        <w:t>Осыдан көп ұзамай-ақ Япишкинаның үйінде түнеп қалуды</w:t>
        <w:br/>
        <w:t>жиілеткен Қарасайдың суық жүрісін (Жәміш біліп қалды. Ішіне</w:t>
        <w:br/>
        <w:t>мүз тастап жібергендей жүрегі қата қалса да, балаларына сездір-</w:t>
        <w:br/>
        <w:t>гісі келмей, «үй шырқын бүзбайын, нендей ауыртпалық болсын</w:t>
        <w:br/>
        <w:t>өзім жеке көтерейін» деп жүрген. Ақыры отыз жыл отасқан ері-</w:t>
        <w:br/>
        <w:t>мен екі арасын қосқан арқанның түте-түтесі шығып, соңғы тал</w:t>
        <w:br/>
        <w:t>жібі үзіліп кетті.</w:t>
        <w:br/>
        <w:t>Көйлек-көншегін кішкентай қол чемоданға, бір асым сүр етті</w:t>
        <w:br/>
        <w:t>қоржынға салып, енді шығайын деп жатқанда Карасай келген.</w:t>
        <w:br/>
        <w:t>- ЕҺ, қайда барасын, буынып-түйініп, -- деп, басына ақ жібек</w:t>
        <w:br/>
        <w:t>шалы салып, қара ала кавказдатқан күміс қапсырмалы қара ши</w:t>
        <w:br/>
        <w:t>барқыт қамзолдың сыртынан жасыл қималы шапанын желбегей</w:t>
        <w:br/>
        <w:t>тастаған денесі тік, ұзын бойлы, ақ сары әйеліне тура қарай алмай</w:t>
        <w:br/>
        <w:t>зірк етті.</w:t>
        <w:br/>
        <w:t>-- Қайда барушы ем, тойға барам, -- деп жеңіл кекесінмен</w:t>
        <w:br/>
        <w:t>жауап берген “Вәміш, еріне тұңғыш рет шаншыла қарап, іште</w:t>
        <w:br/>
        <w:t>жиналған бар запыранды ақтара салды: -- Мені үйде ұстап, торға</w:t>
        <w:br/>
        <w:t>қамап қояйын деп пе ең2! Отыз жыл қамалғаным да жетер. Енді</w:t>
        <w:br/>
        <w:t>менде шаруаң болмасын. Үйдегінді түзге білдірмей, түздегінді үйге</w:t>
        <w:br/>
        <w:t>сездірмей, іштен тынып, жаманынды жасырып өттім. Кәмелім-</w:t>
        <w:br/>
        <w:t>ніңде, Халелімнің де өз аузы өзіне жетті. Гым құрмаса солар дар-</w:t>
        <w:br/>
        <w:t>174?</w:t>
      </w:r>
    </w:p>
    <w:p>
      <w:r>
        <w:t>жауғанша, ұзақ сапарға жолаушылап кеткендей, күннің көзі бір</w:t>
        <w:br/>
        <w:t>жылтырап шыққан емес. Аспан бетінде торы ала түтіндей кезген</w:t>
        <w:br/>
        <w:t>жалбыр бүлт не жаумайды, не тарқамайды, дөңбекшіп аунап ты-</w:t>
        <w:br/>
        <w:t>нымсыз көшіп жатады. Шеті де, шегі де жоқ.</w:t>
        <w:br/>
        <w:t>Осы бүлтпен қатар келіп, ел ішіне қара суық желдей маза-</w:t>
        <w:br/>
        <w:t>сыз тиген салық басталды. Бір салық емес, көп салық. Аудан</w:t>
        <w:br/>
        <w:t>орталығынан келген өкіл атаулы ауыл адамының апшысын қуы-</w:t>
        <w:br/>
        <w:t>ра кіреді. Үй-үйді аралап жүріп, табақтай кінегесін жайнамаз</w:t>
        <w:br/>
        <w:t>құсатып алдына жайып салады да, есепшотын бір қағып:</w:t>
        <w:br/>
        <w:t>- Сіздің үйге пәлен пүт ет түсті. Қане, қазір кірге салып</w:t>
        <w:br/>
        <w:t>өлшейміз. Қандай малмен құтыласың, -- деп ет салығын жинай-</w:t>
        <w:br/>
        <w:t>тын әгінт бір-екі қарасын бас жібінен сүйретіп жөнеле береді.</w:t>
        <w:br/>
        <w:t>«Ет салығынан» құтылдым ба, құтылмадым ба» деп отыр-</w:t>
        <w:br/>
        <w:t>ғанда, ізін суытпай тағы бір әгінт есіктен кіреді. Ол «жүн салы-</w:t>
        <w:br/>
        <w:t>ғын» жинайтын адам. Бар ешкісі мен қойын қырқып, енді қү-</w:t>
        <w:br/>
        <w:t>тылған шығармын деп отырғанда, тағы бірі келеді. Ол - «май</w:t>
        <w:br/>
        <w:t>салығы». Не керек, күз аспанының көшпелі сабалақ бұлтындай</w:t>
        <w:br/>
        <w:t>бірі кетсе, екіншісі келді. «Өзара салық», «астық салығы», «тері-</w:t>
        <w:br/>
        <w:t>терсек салығы», «орын салығы», «түтін салығы» -- әйтеуір қап-</w:t>
        <w:br/>
        <w:t>таған салық.</w:t>
        <w:br/>
        <w:t>Аудан жақтағы қара жолмен шаңдатып біреу-міреу келе жат-</w:t>
        <w:br/>
        <w:t>қанда-ақ ел ішінің апшысы қуырылып, аза бойы қаза болып, тік</w:t>
        <w:br/>
        <w:t>тұрады. Бәрінен де ел Косимановтан қаймығады. Ауылда оны</w:t>
        <w:br/>
        <w:t>милиция Қосиманов дейді.</w:t>
        <w:br/>
        <w:t>-- Тұра тұрыңыз, ол қай ҚосимановЭ</w:t>
        <w:br/>
        <w:t>- Осы күнгі аудандық милицияның бастығы!</w:t>
        <w:br/>
        <w:t>Со кезде жас шамасы жиырманың ішінде болар. Бүл күнгідей</w:t>
        <w:br/>
        <w:t>бой түзеп, жүрт алдында керім сал боп отыру жоқ, басындағы</w:t>
        <w:br/>
        <w:t>қоқырайған фуражкесінің шетінен түлеген қара ешкінің жүніндей</w:t>
        <w:br/>
        <w:t>сирек шашы тал-тал шығып тұратын, қырма таздың өзі. Ел ол</w:t>
        <w:br/>
        <w:t>кезде милиция десе, жаны түршігіп, құбыжық көргендей қор-</w:t>
        <w:br/>
        <w:t>қады. Соны пайдаланып, Қосиманов қараңғы елді қуырдақша</w:t>
        <w:br/>
        <w:t>қуырады.</w:t>
        <w:br/>
        <w:t>Аз күнде ел іші жүнін жұлған тауықтай сидиып шыға келді.</w:t>
        <w:br/>
        <w:t>Әйтеуір қоймайды екен деп, үй басы қолында қалған бірер малын</w:t>
        <w:br/>
        <w:t>қар түспей жатып сойып алып, еттігіне тұздап, жерге көміп, тып-</w:t>
        <w:br/>
        <w:t>типыл етті. Сонда да салық тоқтаған жоқ. Қайта көбейе түсті.</w:t>
        <w:br/>
        <w:t>7?</w:t>
        <w:br/>
        <w:t>Жаңа қар жауған мезгіл болатын. Бір күні ауыл адамдары</w:t>
        <w:br/>
        <w:t>жапа-тармағай жүгіріп, (баңыл дейтін жесір әйелдің үйіне жи-</w:t>
        <w:br/>
        <w:t>налды. Бәрі у-шу. Райхан екеуміз де сонда. Кішкене жаппа-</w:t>
        <w:br/>
        <w:t>ның асты толған адам. (баңыл өз бетін өзі тырнап, дауыс</w:t>
        <w:br/>
        <w:t>қылып отыр. Беті дала-дала. Тырнақ осып кеткен жерден қан</w:t>
        <w:br/>
        <w:t>судай ағып, иегінен тамады. Ауданнан үш өкіл келіпті. Бірі -</w:t>
        <w:br/>
        <w:t>Қарабет, екіншісі -- Қосиманов. Қарабет сол кезде аудандық</w:t>
        <w:br/>
        <w:t>ақша бөлімінде налоговый агент болып істейтін. Қосиманов қай</w:t>
        <w:br/>
        <w:t>үйге кірмесін, әуелі жайғасып, алдына дөңгелек столды алып,</w:t>
        <w:br/>
        <w:t>тізесін соғып салақтап жүретін қамшының өріміндей бауынан</w:t>
        <w:br/>
        <w:t>мылтығын шығарады. Быт-шыт қып бөлшектеп, қалта орама-</w:t>
        <w:br/>
        <w:t>лымен әр жерін сүрте бастайды. Бұл жолы да сол әдетінен ай-</w:t>
      </w:r>
    </w:p>
    <w:p>
      <w:r>
        <w:t>нымапты. Жесір әйелдің зары кәперіне де кірмей, мылтығын</w:t>
        <w:br/>
        <w:t>тазалап отыр. “Күрт басу айтып (Жаңылды әрең қойғызды. Жа-</w:t>
        <w:br/>
        <w:t>ңыл ықылық атып әрең сөйлейді.</w:t>
        <w:br/>
        <w:t>- Жұртым-ау, өздерің айтындаршы. Қолдағы жалғыз қа-</w:t>
        <w:br/>
        <w:t>ра сиырды бір әкетті. Үш қойды қозысымен қосақтап екі әкет-</w:t>
        <w:br/>
        <w:t>ті. Енді, міне, мына жаңа апыл-тапыл аяғын басып жүрген</w:t>
        <w:br/>
        <w:t>баламның көрегінен айырмақшы. Осы қораның мал дегеннен са-</w:t>
        <w:br/>
        <w:t>уып отырған жалғыз ешкі қалып еді, енді соны етке аламыз деп</w:t>
        <w:br/>
        <w:t>отыр. -- ?баңыл тағы ағыл-тегіл жылады.</w:t>
        <w:br/>
        <w:t>Жұрт не десін. Бәрі күрсініп:</w:t>
        <w:br/>
        <w:t>- Апырмай, бұл бір ғаламат болды ғой.</w:t>
        <w:br/>
        <w:t>- Бәріміздің де күніміз осы. Қайтейік, -- дегеннен басқа еш-</w:t>
        <w:br/>
        <w:t>теме айта алмайды. Бөтен сөзбен қарсы келуге ешкімнің батылы</w:t>
        <w:br/>
        <w:t>жетпейді.</w:t>
        <w:br/>
        <w:t>Әлден уақытта Қосиманов жиналған жұртты жаңа көргендей,</w:t>
        <w:br/>
        <w:t>басын көтеріп, едірейе қалды.</w:t>
        <w:br/>
        <w:t>- Ой, сендерге жол болсын. Немене, бұл үйде бас асып қо-</w:t>
        <w:br/>
        <w:t>йып па? Қане, тарандар. Әлде мені көрмей жүр ме едіңдер. Қой-</w:t>
        <w:br/>
        <w:t>ғандарың суып бара жатса, қазір бәріңе де барам. Дайындай</w:t>
        <w:br/>
        <w:t>беріңдер. Ал, қане шығындар! -- деп ақырып қалды. Босағадан</w:t>
        <w:br/>
        <w:t>бері аттай алмай тұрғандар жасқанып, жылыса бастады.</w:t>
        <w:br/>
        <w:t>Осы кезде бағанадан бері қабырғаға сүйеніп, түнеріп тұрған</w:t>
        <w:br/>
        <w:t>Райхан жайлап сөз бастап:</w:t>
        <w:br/>
        <w:t>- Жолдас Қосиманов, осы елдің жайы өзіңізге белгілі емес</w:t>
        <w:br/>
        <w:t>пе!2 Алар малы алынды. Тігерге тұяқ қалмады десе де бола-</w:t>
        <w:br/>
        <w:t>17?</w:t>
        <w:br/>
        <w:t>лып, бағы жанар ма екен, пәле-жаладан аман болса екен» деп,</w:t>
        <w:br/>
        <w:t>бір жағы жүрегім алып-ұшып, кеудеме сыймайды. Әр соғысында</w:t>
        <w:br/>
        <w:t>бір куаныш, бір қорқыныш тұрды.</w:t>
        <w:br/>
        <w:t>Ақ жұлық болған көнетоз етігі қолтығында, кішкентай ке-</w:t>
        <w:br/>
        <w:t>неп дорба арқасында, қара жолдың ыстық топырағын жалаң</w:t>
        <w:br/>
        <w:t>аяғымен басып Райханым ұзай берді. Артына қарайлап барады.</w:t>
        <w:br/>
        <w:t>Алыстаған сайын үстіндегі көкшіл көнетоз көйлекті қызым әлі</w:t>
        <w:br/>
        <w:t>бүршігін жармаған, бояуы ашылмаған жас гүлдей баяу ырғалып,</w:t>
        <w:br/>
        <w:t>көзден тасаланып барады.</w:t>
        <w:br/>
        <w:t>Қос бұрымындай қатарласа ұшқан қос қарлығаш уыз жасты</w:t>
        <w:br/>
        <w:t>алыс сапарға жетелеп, қос қанатымен екі жағынан алма-кезек</w:t>
        <w:br/>
        <w:t>сипай өтіп, серігіндей бірге кетті.</w:t>
        <w:br/>
        <w:t>ЕКІНШІ БӨПІМ</w:t>
        <w:br/>
        <w:t>БІРІНШІ ТЕРЯУ</w:t>
        <w:br/>
        <w:t>Елу төртінші жылдың күзінде қазақ даласы сары алтынға</w:t>
        <w:br/>
        <w:t>малынды. Ұшы қиыры жоқ бай өлкенің бір пұшпағы-- Қызыл</w:t>
        <w:br/>
        <w:t>жалаудың жалпақ жоны, төбе-төбелердің арасы жайқалған сары</w:t>
      </w:r>
    </w:p>
    <w:p>
      <w:r>
        <w:t>балақ егінге тұнып түр.</w:t>
        <w:br/>
        <w:t>Орақ басталды. Мөлдір аспан астында айнаға қараған арудай</w:t>
        <w:br/>
        <w:t>сыланған жер дүр сілкінді. Күні-түні жосылған машина, қаздай</w:t>
        <w:br/>
        <w:t>жүзген комбайннан көз сүрінеді. Күн сайын топ-тобымен Мос-</w:t>
        <w:br/>
        <w:t>ква, Ленинград, Киев секілді алыс қалалардан келіп жатқан за-</w:t>
        <w:br/>
        <w:t>вод, фабрика жұмысшылары, қызметкерлер, студенттер.</w:t>
        <w:br/>
        <w:t>Халел егін орар алдында аудан орталығында шоферлық</w:t>
        <w:br/>
        <w:t>курсқа емтихан тапсырып, право алған. Соның артынша-ақ көп</w:t>
        <w:br/>
        <w:t>ұзамай совхоз жеке машина берді. Содан бері бригада басын-</w:t>
        <w:br/>
        <w:t>да. Күні-түні комбайннан қырманға астық тасиды. Елгезек бала</w:t>
        <w:br/>
        <w:t>астына су жаңа машина тиісімен тынымсыз жүріп, аз күнде сов-</w:t>
        <w:br/>
        <w:t>хоз адамдарының көзіне түсе бастады. Кеңсе алдындағы Құрмет</w:t>
        <w:br/>
        <w:t>тақтасына озат шоферлармен қатар мұның да аты жазылып,</w:t>
        <w:br/>
        <w:t>Морозов көрген жерде оның арқасынан қағады. Бір жыл болмай</w:t>
        <w:br/>
        <w:t>жатып кәдімгідей ысылған шофер болып алды.</w:t>
        <w:br/>
        <w:t>Бірақ осындай ұлы дүбірде жүрсе де Халелдің көңілі жабың-</w:t>
        <w:br/>
        <w:t>қы. (Нұмысбасты бала қанша ұмытайын десе де, жол бойында</w:t>
        <w:br/>
        <w:t>жалғыз келе жатып, есіне үйінің жайы түсе береді.</w:t>
        <w:br/>
        <w:t>Ескілігі ұстап, жиі ауыра беретін шешесі “бәміш жаздан</w:t>
        <w:br/>
        <w:t>бері Қызыл жалаудағы Кәмелдің үйінде. Қазір науқастанып</w:t>
        <w:br/>
        <w:t>ауруханада жатыр. Бұрын сырттан келгенде алысып ойнайтын</w:t>
        <w:br/>
        <w:t>құрбысындай Дика үйде жоқ. Біржола кеткен. Құрылыс басын-</w:t>
        <w:br/>
        <w:t>да. Ақбөпе болса, жат адамдай аралары суыған. Сонда да Ха-</w:t>
        <w:br/>
        <w:t>лел ұзақ уақыт көрмесе, кәдімгідей сағынып қалады. Бірақ үйге</w:t>
        <w:br/>
        <w:t>ак</w:t>
        <w:br/>
        <w:t>май жатып жасымнан біте қайнасқан ел адамдарының арасынан</w:t>
        <w:br/>
        <w:t>қалай жырылып кетем, кейінірек көрерміз. Саған тым қиын бо-</w:t>
        <w:br/>
        <w:t>лып бара жатса, бір амалын жасармыз. Әзірше тұра тұрайық,</w:t>
        <w:br/>
        <w:t>бұл да бір совхоздың жері ғой», -- деген.</w:t>
        <w:br/>
        <w:t>Райхан үйіне тура бармай, жолда шопыр Оспаннын үйіне</w:t>
        <w:br/>
        <w:t>бұрылды. Оспанның шешесі Кәміш Сұлтанмен түйдей құрдас.</w:t>
        <w:br/>
        <w:t>Балта ауылындағы ІКүсіп шалдың қызы. Райхан бала күнінде</w:t>
        <w:br/>
        <w:t>талай рет бұл үйге келетін. Кәміш оны өз қызындай бауырына</w:t>
        <w:br/>
        <w:t>басып, басқа балалардың ішінен алабөтен жақын тартушы еді.</w:t>
        <w:br/>
        <w:t>Енді, реті келгенде, амандасып шығуды өзіне парыз көрді.</w:t>
        <w:br/>
        <w:t>Райхан жеңіл машинасын шатырлы үйдің ығына қойып, ішке</w:t>
        <w:br/>
        <w:t>енді.</w:t>
        <w:br/>
        <w:t>Оспанның үш баласы бар. Екі ұл, бір қыз. Балаларының ал-</w:t>
        <w:br/>
        <w:t>ды он үштегі Күләй. Әйелі бұдан екі жыл бұрын ұзақ науқастан</w:t>
        <w:br/>
        <w:t>қайтыс болған, содан бері жетім балаларына өз анасындай қам-</w:t>
        <w:br/>
        <w:t>қор, орнықты, жайлы адамның реті келмей жүр.</w:t>
        <w:br/>
        <w:t>Үй сырты тап-тұйнақтай, ықтиятты көрінгенмен, ішкі ауызғы</w:t>
        <w:br/>
        <w:t>бөлме қара көлеңке, ыбырсып жатыр. Қазан аспадан шыққан</w:t>
        <w:br/>
        <w:t>қою бу бөлме ішінде булығып, тұнып тұр. Қара сабынның иісі</w:t>
        <w:br/>
        <w:t>шығады. Үлкен легенді алдына алып, кір жуып отырған Күләй</w:t>
        <w:br/>
        <w:t>екен. Райхан кіргенде қолындағы бозаушығын үюлі жатқан киім-</w:t>
        <w:br/>
        <w:t>дердің үстіне тастай беріп, басын көтеріп алды. ер столдың</w:t>
        <w:br/>
        <w:t>айналасында қағаз қиып ойнап отырған екі бала есік ашылғанда</w:t>
        <w:br/>
        <w:t>«папам келді» деп орындарынан өре түрегеліп, басында орамалы</w:t>
        <w:br/>
        <w:t>жоқ қысқа бұйра шаш бөтен әйелді көрісімен, тосырқап тұрып</w:t>
        <w:br/>
        <w:t>қалды.</w:t>
      </w:r>
    </w:p>
    <w:p>
      <w:r>
        <w:t>-- Амансындар ма, балақайлар, -- дегенде барып, жарма пеш-</w:t>
        <w:br/>
        <w:t>тің қалтарысында қалың көрпе жуып отырған Кәміш кемпір бері</w:t>
        <w:br/>
        <w:t>шығып, көзін көлегейлей қарады:</w:t>
        <w:br/>
        <w:t>-- Иә, аман ба, шырағым.</w:t>
        <w:br/>
        <w:t>- Тәуір тиышсыз ба, апа!</w:t>
        <w:br/>
        <w:t>-- Шүкір! Қай баласың, қарағым. Танымадым ба? Төрлет. -</w:t>
        <w:br/>
        <w:t>Кірлерді аттап өте алмай тұрған Райхан Кәмішке бір түрлі ая-</w:t>
        <w:br/>
        <w:t>нышпен қарады. Отырғанда бес биенің сабасындай, мол денелі,</w:t>
        <w:br/>
        <w:t>көрікті Кәміш қазір тіссіз, аузы ішке омырайған, қатқан қара сүр</w:t>
        <w:br/>
        <w:t>кемпір. Райханның үні дірілдеп шықты.</w:t>
        <w:br/>
        <w:t>-- Апа, танымадыңыз ба, мен Райханмын ғой.</w:t>
        <w:br/>
        <w:t>ғау</w:t>
        <w:br/>
        <w:t>рындағы қамшының ізіндей бадырайып, мықынның түсына тең-</w:t>
        <w:br/>
        <w:t>біл-теңбіл қызыл жолақ дақ түсіпті. Тегі буындырып қысқан</w:t>
        <w:br/>
        <w:t>резеңкені әлсін-әлсін бір жоғары, бір төмен ауыстыра берсе керек.</w:t>
        <w:br/>
        <w:t>Ғұмырында ұзын дамбалдан басқа мынадай киім киіп көрмеген</w:t>
        <w:br/>
        <w:t>әкесінің қартайғанда желіккеніне Халел қайран қалды. әне</w:t>
        <w:br/>
        <w:t>де бұлай жалаңаш жүргенін де, қара жұмыспен айналысқанын</w:t>
        <w:br/>
        <w:t>да бірінші көруі. Бұл екеуі не ғып бір-бірінен қымсынбай жүр»</w:t>
        <w:br/>
        <w:t>Ұра неге керекд Халелдің ойына әлі де бөтен жамандық келген</w:t>
        <w:br/>
        <w:t>жоқ. Әжімді мойнынан, іркілдеген қос емшектің ортасынан тер</w:t>
        <w:br/>
        <w:t>сорғалаған әкесі талтандай басып, Агашканың қасына сылқ етіп</w:t>
        <w:br/>
        <w:t>отыра кеткенде ғана Халел жалт бұрылды. (Жүгіріп келе жатып</w:t>
        <w:br/>
        <w:t>қараңғы қорадағы ашаға мандайын тарс еткізіп соғып, бір түкірді</w:t>
        <w:br/>
        <w:t>де тысқа ата шықты.</w:t>
        <w:br/>
        <w:t>жжж</w:t>
        <w:br/>
        <w:t>Төбесін тольмен, қабырғасын рубиройдпен жапқан жі-</w:t>
        <w:br/>
        <w:t>нішке қара үйдің алды бықыған адам, жыпырлаған машина.</w:t>
        <w:br/>
        <w:t>Машиналардың беті адам көргісіз: ақ айран шаң. Маңындағы</w:t>
        <w:br/>
        <w:t>шоферлардың үсті-басы да сондай. Киімінін кез келген жерінен</w:t>
        <w:br/>
        <w:t>шертіп қалсаң, шаң бұрқ етейін деп тұр. Қайсыбірінің сақал, шаш-</w:t>
        <w:br/>
        <w:t>тары өскен. Көздері қызарған, қимылдары ұяң. Аяқтарын зорға</w:t>
        <w:br/>
        <w:t>басады. Екі-үшеуі келе кабиналарында қисайған. Ыстықта быр-</w:t>
        <w:br/>
        <w:t>шып, самайларынан топырақ аралас қара тер ағып, шаштарының</w:t>
        <w:br/>
        <w:t>түбіне дейін шып-шып ұйықтап отыр. Бұлар сонау қияндағы Ук-</w:t>
        <w:br/>
        <w:t>раина жерінен өз машинасымен күн-түн қатып көмекке жеткен</w:t>
        <w:br/>
        <w:t>механизаторлар.</w:t>
        <w:br/>
        <w:t>Қара үй -- машина саймандарының қоймасы. Халел кешеден</w:t>
        <w:br/>
        <w:t>бері қолы тимей, стоп сигналының сынған шынысын ауыстырып</w:t>
        <w:br/>
        <w:t>алуға келе алмай жүрген. Бүгін жолай соқты. Он шақты адамның</w:t>
        <w:br/>
        <w:t>арасымен жылжып алға ұмтылды. Алда тұрған еңгезердей біреу</w:t>
        <w:br/>
        <w:t>керек заттарының тізімін оқып тұр. Артындағылары, шешесінің</w:t>
        <w:br/>
        <w:t>етегінен тартып қыңқылдайтын балаларша, әлгі адамға қайта-</w:t>
        <w:br/>
        <w:t>қайта өз мұқтаждарын айтып қояды:</w:t>
        <w:br/>
        <w:t>- Герентий Трофимович, маған вентилятордың ремені керек,</w:t>
        <w:br/>
        <w:t>ременім қырық құрау, үзілейін деп түр.</w:t>
        <w:br/>
        <w:t>-- Герентий Грофимович, мұнда жаңа балондар бар көрінеді,</w:t>
        <w:br/>
        <w:t>менің протекторымнан дым қалған жоқ, жап-жалтыр.</w:t>
      </w:r>
    </w:p>
    <w:p>
      <w:r>
        <w:t>ғау</w:t>
        <w:br/>
        <w:t>- Құп болады, -- деп Дерягин аяғын тарс еткізіп, қолын ше-</w:t>
        <w:br/>
        <w:t>кесіне апарды. -- Ал ендеше, красавица, сенің алдында мен кеш-</w:t>
        <w:br/>
        <w:t>ке дейін осылай тұруға бармын, тек аккумулятор берсен болады.</w:t>
        <w:br/>
        <w:t>-- Қағазыңыз бар ма?</w:t>
        <w:br/>
        <w:t>- Қандай қағаз керек2 Қол қоямын, пожалуйста.</w:t>
        <w:br/>
        <w:t>-- Жоқ, қол қою жетпейді. Үлкен заттарға бас инженердің, не</w:t>
        <w:br/>
        <w:t>Морозовтың ұлықсаты керек.</w:t>
        <w:br/>
        <w:t>- Не, не?! Гражданка, өзің сүп-сүйкімді қызсың. Ссуф десе</w:t>
        <w:br/>
        <w:t>ішке жылп ететін жүзім секілдісің, -- деп Дерягин үш саусағын</w:t>
        <w:br/>
        <w:t>сүйіп алды. -- Жігіттермен айтысып, көңілін қалдырма, саған</w:t>
        <w:br/>
        <w:t>жараспайды. Қане, бере ғой.</w:t>
        <w:br/>
        <w:t>- Сізбен көп сөйлесуге уақытым жоқ. Айтылды, маза беріңіз.</w:t>
        <w:br/>
        <w:t>-- Сен өзің шын айтып тұрмысың! Қай ақымақ мүндай заң</w:t>
        <w:br/>
        <w:t>шығарып жүрген? Немене, мен аккумуляторды өзімнің артыма</w:t>
        <w:br/>
        <w:t>қояды деймісің, -- деп Дерягин тұрпайы сөйлеп, өрескел кетті.</w:t>
        <w:br/>
        <w:t>Бірақ Ақбөпе қысылған жоқ:</w:t>
        <w:br/>
        <w:t>-- Қайда қойсаңыз, онда қойыңыз. Мейлі, ана делдиген та-</w:t>
        <w:br/>
        <w:t>науыңызға қойсаңыз да, оны бас инженерден сұраңыз... Әне, өзі</w:t>
        <w:br/>
        <w:t>де келді.</w:t>
        <w:br/>
        <w:t>«Бас инженер» дегенде жаңа келген жігіттердің бәрі елең етіп</w:t>
        <w:br/>
        <w:t>тысқа шықты. Бурыл, сұйық шашын желкесіне түйген, үстінде</w:t>
        <w:br/>
        <w:t>желбегей кеудеше, аяғында жайпақ табанды жұпыны бәтеңке,</w:t>
        <w:br/>
        <w:t>қоңыр шұлық, қабағы кірбің, бірақ көзі отты мосқал әйелдің ал-</w:t>
        <w:br/>
        <w:t>дына Дерягин бұрын жеткен. ?Нолын кес-кестеп тұра қалды.</w:t>
        <w:br/>
        <w:t>Сау күнінде Райханның қаһарынан ығып, өзі де тік мінез Де-</w:t>
        <w:br/>
        <w:t>рягин онымен оп-оңай сөзге келіп қалатынын сезіп, алдына жо-</w:t>
        <w:br/>
        <w:t>ламайтын. Қазір бір стакан арақтың екі стакан желігі көтеріп,</w:t>
        <w:br/>
        <w:t>суырылып қоя берді. Билеп тұр:</w:t>
        <w:br/>
        <w:t>-- Жолдас бас инженер, мархабатты мейірімінізбен мына мен</w:t>
        <w:br/>
        <w:t>секілді күндіз қарақұсша, түнде жапалақша тынымсыз жарбан-</w:t>
        <w:br/>
        <w:t>дап ұшып жүрген пақырыңызға көз қырыңызды сала көріңіз.</w:t>
        <w:br/>
        <w:t>Титімдей зарядка аяқ, қолын матап, сіздің алдыңызға бас игізіп</w:t>
        <w:br/>
        <w:t>түр. Маған жаңа аккумулятор керек.</w:t>
        <w:br/>
        <w:t>-- Зарядка, зарядка! Зарядкамен тойып алыпсың ғой. Саған</w:t>
        <w:br/>
        <w:t>аккумулятор емес, машинаның кілтін беруге болмайды. -- Рай-</w:t>
        <w:br/>
        <w:t>хан қабағын шытып, кейіп сөйледі. Бірақ қанша ішіп жүрсе де,</w:t>
        <w:br/>
        <w:t>жұмысты апай таптырмай істеп, күн-түні тынымсыз астық тар-</w:t>
        <w:br/>
        <w:t>татын алдыңғы қатарлы шоферға бұдан артық ауыр сөз айтпа-</w:t>
        <w:br/>
        <w:t>ұға</w:t>
        <w:br/>
        <w:t>детізесін бүктіре алмадым. Қайта олар мені сүріндіріп кетті. Егер</w:t>
        <w:br/>
        <w:t>менен басқа бір еркек кіндік ағам, не інім болса, әлі де көптің ара-</w:t>
        <w:br/>
        <w:t>сында тырбанып жүріп, соны оқытар ем. Бірақ сенің менен басқа</w:t>
        <w:br/>
        <w:t>кімің бар, -- дегенде Райханның даусы жарықшақтанып шықты.</w:t>
        <w:br/>
        <w:t>Менің де сай-сүйегім шымырлап, жүйкем босап кетті. Қолаң</w:t>
      </w:r>
    </w:p>
    <w:p>
      <w:r>
        <w:t>шашынан сипап, мандайын төсіме басып, қызымның айдарынан</w:t>
        <w:br/>
        <w:t>иіскей бердім. Шуақты дала сілтідей тынып, түймедей бұлты</w:t>
        <w:br/>
        <w:t>жоқ кіршіксіз көк аспан да жапан түзде жол жиегінде отырған</w:t>
        <w:br/>
        <w:t>әке мен балаға мейірлене қарап тұрған секілді. Тас төбеге шығып</w:t>
        <w:br/>
        <w:t>ап, қанатының ұшы жыбырлап ән салған бозторғай да әке мен</w:t>
        <w:br/>
        <w:t>баланың құшағына қызыққандай, тас бұршақтай көзін жауды-</w:t>
        <w:br/>
        <w:t>ратып, бір арада тапжылмай іліне қапты. Райханымнан менің</w:t>
        <w:br/>
        <w:t>де айырылғым келмейді. Күнге күйіп судырлаған құрғақ қалың</w:t>
        <w:br/>
        <w:t>шашынан иіскеген сайын кешегі жан аямас досым Сұлтанның</w:t>
        <w:br/>
        <w:t>иісі, өз иісім келеді мұрныма. Алам баласы түгілі, бар хайуанатқа</w:t>
        <w:br/>
        <w:t>дейін баласынан ыстық не бар2! Райхан басын көтерді. ?(была-</w:t>
        <w:br/>
        <w:t>мапты. Бір сәт келе қалған көз жасы үлкен көзінің шарасынан</w:t>
        <w:br/>
        <w:t>төгілмей, мөлтілдеп тұр. Ер адамның қолына ұқсап көкшіл та-</w:t>
        <w:br/>
        <w:t>мырлары білеулене бастаған қолының сыртымен көзін сүртіп</w:t>
        <w:br/>
        <w:t>тастап еді, әр жағынан тағы да жылт етіп от ұшқындады.</w:t>
        <w:br/>
        <w:t>-- Әке, ал енді мен тұрайын. Мамам екеуің мені ойлап жү-</w:t>
        <w:br/>
        <w:t>демеңдер. Егер оқуға түсе алсам, жылда елге бір келіп тұрамын.</w:t>
        <w:br/>
        <w:t>- Жарайды, жаным. Жолың болсын. Біз де жылда биылғы-</w:t>
        <w:br/>
        <w:t>дай тарыға бермеспіз. Көлік тауып, өзім де барамын. Тірі бол-</w:t>
        <w:br/>
        <w:t>сам, сені арқама салып оқытсам да, оқытамын. Гек хабарынды</w:t>
        <w:br/>
        <w:t>тез жеткіз. Ана Лиза шешен өзі ілбиіп сүрініп жүрген арық неме,</w:t>
        <w:br/>
        <w:t>сенен хабар келмесе сары уайымға түсіп, өліп қалады. Есінде</w:t>
        <w:br/>
        <w:t>болсын.</w:t>
        <w:br/>
        <w:t>-- Жәрәйді, әке. Хабарласамын. Хош бол!</w:t>
        <w:br/>
        <w:t>- Ұзақ жүрме. Қоналқы жерге жиі түсіп отыр. Шаршап</w:t>
        <w:br/>
        <w:t>қаласың, -- деп соңынан айқайлап қала бердім.</w:t>
        <w:br/>
        <w:t>Ол кезде жиырмадағы ел қыздарының танымайтын үлкен</w:t>
        <w:br/>
        <w:t>кентке Райхан секілді жаяу-жалпылап оқу іздеп кетпек түгілі,</w:t>
        <w:br/>
        <w:t>екі ауылдың арасына да жападан-жалғыз жүріп, адаспай жол</w:t>
        <w:br/>
        <w:t>табуы неғайбыл. Омбы жаққа беттеген қызымның артынан,</w:t>
        <w:br/>
        <w:t>алыстағы тоғай тасасына кіргенше, көз айырмай мақтанышпен</w:t>
        <w:br/>
        <w:t>қарасам: «Апырмай, алдынан не кездесер екен, мандайы ашы-</w:t>
        <w:br/>
        <w:t>174?</w:t>
        <w:br/>
        <w:t>Колхозшылар мардымды ештеме айта алмады. «Бар болса,</w:t>
        <w:br/>
        <w:t>аянып қаларымыз жоқ. Бірақ титықтап біттік. Енді немізді бе-</w:t>
        <w:br/>
        <w:t>рейік» дегеннен басқа не десін.</w:t>
        <w:br/>
        <w:t>Райхан өткір ғой. Сол ғана орынды сөз айтты:</w:t>
        <w:br/>
        <w:t>- Біз мына Косимановтарды неге кінәлаймыз? Сендер елдің</w:t>
        <w:br/>
        <w:t>апшысын қуыра келесіндер. (Жоқ нәрсені табан астынан қазып</w:t>
        <w:br/>
        <w:t>тап деп, дігірді саласыңдар. Егер елім-ау, жұртым-ау десендер,</w:t>
        <w:br/>
        <w:t>көрген-білгендеріңді аудан орталығындағы басшы адамдарға</w:t>
        <w:br/>
        <w:t>неге мөлдіретіп айтпайсындар?! Одан қалса, неге жоғарғы жерге</w:t>
        <w:br/>
        <w:t>жазбайсындар» Бірақ сендерге дауа жоқ. Не сөйлеп, не қойғанын</w:t>
        <w:br/>
        <w:t>білмей жүрген сендер секілді қараңғы белсенділерге не дауа.</w:t>
        <w:br/>
        <w:t>Шолақ сай тез тасиды. Шолақ ойлы адамдар да сол сай секілді,</w:t>
        <w:br/>
        <w:t>бар қаруы ашуында. Елді қорқытпандар. Көп қорқытады, терең</w:t>
        <w:br/>
        <w:t>батырады.</w:t>
        <w:br/>
        <w:t>иналыс даумен тарқады. Ертеңінде-ақ Қарабеттердің со-</w:t>
        <w:br/>
        <w:t>нын ала Райхан да аудан орталығына жүріп кетті. Бірақ жеңген</w:t>
        <w:br/>
        <w:t>жоқ. Кеңіліп қайтты. Тауы шағылып қайтты. Өкіл Қарабет пен</w:t>
        <w:br/>
        <w:t>Қосиманов: «Елде жасырын мал әлі көп. Қораларына тығып бер-</w:t>
      </w:r>
    </w:p>
    <w:p>
      <w:r>
        <w:t>мей отыр. Бәріне жел беріп үйтқытып отырған Райхан», -- деп</w:t>
        <w:br/>
        <w:t>бар кінәні менің қызыма жауыпты. Аудан «Райхан Сұлтанова -</w:t>
        <w:br/>
        <w:t>оңшыл. Колхоз басқаруға енді қақың жоқ», -- деп орнынан алып</w:t>
        <w:br/>
        <w:t>жіберіпті. «Тұқыл ешкі мүйіз сұраймын деп, құлағынан айырылып-</w:t>
        <w:br/>
        <w:t>ты» десіп, Қарабеттер мазақтап, табаласа керек. Райханжанның</w:t>
        <w:br/>
        <w:t>адал жүрегін түсінуге олардың өресі қайдан жетсін.</w:t>
        <w:br/>
        <w:t>іне, жұмыр бас нені көрмеді. Жаңа жетілдім бе, үстегі жал-</w:t>
        <w:br/>
        <w:t>быр тон түсіп, аузымыз -- аққа, астымыз атқа енді тиді ме деп</w:t>
        <w:br/>
        <w:t>отырған жүрт осындай сұрқылтайды да көрген. Бірақ тап ол</w:t>
        <w:br/>
        <w:t>кезде мұның перегиб деген пәле екенін қаранғы ел қайдан біл-</w:t>
        <w:br/>
        <w:t>сін. Оны бертін ғана аңғардық қой. Ешкінің құйрығынша шол-</w:t>
        <w:br/>
        <w:t>таңдаған шолақ белсенділер шаш ал десе, бас алған жоқ па.</w:t>
        <w:br/>
        <w:t>Ел іші қыс бойы жерге көміп, шошаланың бұрышына тығып</w:t>
        <w:br/>
        <w:t>қымқырып қалған азбыншы етін қорек етіп, көктемге жетті. Бірақ</w:t>
        <w:br/>
        <w:t>қар еріп, сай-сала тасыған уақытта ауыл қотанында тігерге түяқ</w:t>
        <w:br/>
        <w:t>қалмады. Аштық шындап келді. Таң саз бере орнынан тұрған</w:t>
        <w:br/>
        <w:t>адамдар сүйектен өтер жел өтінде дірілдеп, былтырғы егістік ор-</w:t>
        <w:br/>
        <w:t>нында қара құртша қаптайды. (Жал-жал боп шабылмай тірі қалған</w:t>
        <w:br/>
        <w:t>бидайды жүлып, масақ теріп, өлмес қамын жасайды. Қар астын-</w:t>
        <w:br/>
        <w:t>1774?</w:t>
        <w:br/>
        <w:t>- Не дейт. Бауыр-ым-ау, құлы-ным, -- деп Кәміш дауыс</w:t>
        <w:br/>
        <w:t>қылып, қолының суын да сүртпестен кеп Райханды бас салды.</w:t>
        <w:br/>
        <w:t>«Сені де көретін күн болады екен» деп, өткен-кеткенді айтып,</w:t>
        <w:br/>
        <w:t>ұзақ уақыт жібермей көрісті. Райхан да мауқын бассын; ішін-</w:t>
        <w:br/>
        <w:t>дегі шерін тарқатсын деп құшақтаған күйі жылай берді. Оның</w:t>
        <w:br/>
        <w:t>көз алдынан да баяғы күндері, ел жайы тізбектеліп, шын босап</w:t>
        <w:br/>
        <w:t>кетті. Анасы қайтқанда көріскен адамдарды көріп қорқып қалған</w:t>
        <w:br/>
        <w:t>екі-үш жасар ер бала манадан бері көзі мөлтілдеп, тұрып-тұрып,</w:t>
        <w:br/>
        <w:t>шыр етіп жылағанда барып екеуі ажырасты.</w:t>
        <w:br/>
        <w:t>Райхан амандық сұрап, Кәміштің келініне көңіл айтты. Осы</w:t>
        <w:br/>
        <w:t>тұста ауыр бір күрсінген Кәміш:</w:t>
        <w:br/>
        <w:t>- О, дүние жалған десейші, -- деп қалды. - Тірі адам тірші-</w:t>
        <w:br/>
        <w:t>лігін жасай береді. Әйтеуір Алла деп отырмыз. Енді мына</w:t>
        <w:br/>
        <w:t>қарғаларым аман болсын. Күләйім де, міне, ер жетіп қалды. Үйді</w:t>
        <w:br/>
        <w:t>ұстап отырған осы ботам. О, дүние жалған десейші. Кеше ғана</w:t>
        <w:br/>
        <w:t>құлыншақтай секірген бала едіңдер. Міне, бүгін сендер де біздің</w:t>
        <w:br/>
        <w:t>өкшемізді басып, қуып жетіп қалдыңдар.</w:t>
        <w:br/>
        <w:t>Райхан қағаз оралған кәмпитті балаларға ұстатып, шаштары-</w:t>
        <w:br/>
        <w:t>нан сипап жүргенде, Кәміш оның бас-аяғынан көзін алмай үзақ</w:t>
        <w:br/>
        <w:t>қарады. Ел басқарып, бар жұмысты ер азаматша тасқаяқтай</w:t>
        <w:br/>
        <w:t>қағып жүрген Райханның түла бойына сүйсіне түсіп, бурыл тар-</w:t>
        <w:br/>
        <w:t>та бастаған шашына, жасына лайық келісті, жарасымды киіміне</w:t>
        <w:br/>
        <w:t>қарай берді.</w:t>
        <w:br/>
        <w:t>-- Айналайын, әйтеуір, аман оралдың ғой. «Ауылдағының</w:t>
        <w:br/>
        <w:t>аузы сасық» дегендей, біреулердің пәле-жаласынан талай азапты</w:t>
        <w:br/>
        <w:t>тарттың-ау, құлыным. Келгелі естіп жатырмыз, бар орыс-қазағы</w:t>
        <w:br/>
        <w:t>бар, сені мақтап ауыздарының суы құриды. Соның өзіне төбеміз</w:t>
        <w:br/>
        <w:t>көкке жеткендей қуанып отырамыз. Мерейің үстем бола берсін,</w:t>
        <w:br/>
        <w:t>лайым! Биыл қыс аяғында Эерендідегі төркін жұртқа кетіп ем.</w:t>
        <w:br/>
        <w:t>Сол жақта науқастанып жатып қалдым. (ақында келдім. Сені</w:t>
        <w:br/>
        <w:t>көре алмай жатқаным да сол, жаным. Үйде болсам, өлейін деп</w:t>
        <w:br/>
        <w:t>жатсам да кеудемді сүйретіп жетпеймін бе.</w:t>
      </w:r>
    </w:p>
    <w:p>
      <w:r>
        <w:t>- Рахмет, апа, рахмет! -- деп, Райхан пенжегін шешіп тас-</w:t>
        <w:br/>
        <w:t>тап, жеңін түрінді де, Күләйдің қасына жүресінен отыра кетті. -</w:t>
        <w:br/>
        <w:t>Кәне, Күләйжан, мен көмектесейін. Сен суынды молырақ ысыт.</w:t>
        <w:br/>
        <w:t>Бар кірді әкел.</w:t>
        <w:br/>
        <w:t>Талдырмаш келген, екі көзі ботаның көзіндей сүйкімді қыз не</w:t>
        <w:br/>
        <w:t>дерін білмей, әжесіне қарай берді.</w:t>
        <w:br/>
        <w:t>ғау</w:t>
        <w:br/>
        <w:t>да қалып үсік шалған шірік бидай қанша қорек болсын. Ол да</w:t>
        <w:br/>
        <w:t>ұзаққа жетпей таусылды. Қайсыбір пысықшалар жан-жақтағы</w:t>
        <w:br/>
        <w:t>ауылдарға жаяу-жалпылап шұбырып, бала-шағасының тісіне ба-</w:t>
        <w:br/>
        <w:t>сар бірдеме іздеп аласұрады. Бірақ бізден озып, оңып жатқан</w:t>
        <w:br/>
        <w:t>жер жоқ. Қайта бертін келе естідік, басқа аудандарға қарағанда</w:t>
        <w:br/>
        <w:t>Қызыл жалаудың халі, оның ішінде біздің колхоздың халі бір-</w:t>
        <w:br/>
        <w:t>шама жақсы болды. Оған екі себеп бар. Бірі -- біз тұрған жер</w:t>
        <w:br/>
        <w:t>Омбы облысына, орыс деревняларына жақын жатқан жер ғой.</w:t>
        <w:br/>
        <w:t>Әркім тамыр-таныстарын сағалап, картоп, ол-пұл жеміс алып,</w:t>
        <w:br/>
        <w:t>үзіп-жұлып дегендей, біразға дейін талшық етті. Екіншіден, бұл</w:t>
        <w:br/>
        <w:t>ара бықыған көл, өзен. Бір «Жаңа талаптың» маңындағы өзен,</w:t>
        <w:br/>
        <w:t>көл, жайылма қарасуларды қосқанда отызға тартады екен. бер</w:t>
        <w:br/>
        <w:t>дегдіп, күн қыза келе жүрт су бойын қуалап, балық, қүс аулай</w:t>
        <w:br/>
        <w:t>бастады. “Беті жасар балаға дейін тыным көрмей тұзақ құрып,</w:t>
        <w:br/>
        <w:t>борық тартып әлек. Вер жарықтық еңбек етсен барын аяған ба!?</w:t>
        <w:br/>
        <w:t>Қара топырағы май емес пе! Шіркін, жұмыр жер, қасиетті жер,</w:t>
        <w:br/>
        <w:t>қалай қастерлеп, қалай аялауыңа тұрады ғой.</w:t>
        <w:br/>
        <w:t>Со жылы жазда Райхан Омбы қаласына кетті. Екеуміз жаяу</w:t>
        <w:br/>
        <w:t>үш күн жүрдік. Қолтығыма қысқан кішкене дорбада екі уыс мал-</w:t>
        <w:br/>
        <w:t>та, азбыншы ірімшік бар. Гамағы тоймаған аш-арық адамда әл</w:t>
        <w:br/>
        <w:t>де болмайды екен. Жүрісіміз өнбейді. Жол бойы кездескен көл</w:t>
        <w:br/>
        <w:t>жиегінде жиі тыныстап, қолдағы тобатайға су қайнатып ішіп,</w:t>
        <w:br/>
        <w:t>әлденген боламыз. Ақыры, Ресейге қарай терендеген сайын де-</w:t>
        <w:br/>
        <w:t>ревнялар көбейіп, картоп жарықтыққа біршама кенеліп қалдық.</w:t>
        <w:br/>
        <w:t>Мен Райханды Шарбақкөлге дейін ұзатып салдым. Ол қош-</w:t>
        <w:br/>
        <w:t>тасып тұрып, бала да болса байсалды сөздер айтып, жұбатып кетті.</w:t>
        <w:br/>
        <w:t>-- Әке, «ел тарыққан уақытта мұнысы несі?» деп іштей разы</w:t>
        <w:br/>
        <w:t>емес шығарсың. Оны өзім де түсінемін. Түсіне тұра кетіп ба-</w:t>
        <w:br/>
        <w:t>рамын. Бірақ елден, ауыр тұрмыстан қашып, жеңіл өмір іздеп</w:t>
        <w:br/>
        <w:t>бара жатқаным жоқ. Ана жылдары қос әкем -- екеуің бірлесе</w:t>
        <w:br/>
        <w:t>жүріп, елдің қамқоры болдыңдар. Білек жүмсап, қарсы түрып,</w:t>
        <w:br/>
        <w:t>бай ауылына да еселерінді жібермей жүрдіңдер. Ендігі заман</w:t>
        <w:br/>
        <w:t>күштің, білектің заманы емес, білімнің заманы. Мен білім қуып</w:t>
        <w:br/>
        <w:t>барамын. Сұлтан әкем өсиет етіп кетіп еді деп, мені шаманнан</w:t>
        <w:br/>
        <w:t>келгенше оқыттың. Бірақ ол оқуым әлі аз. Кешегі ел ішіне келген</w:t>
        <w:br/>
        <w:t>қысылшанда арашаға түсуге білімім де, өрем де жетпеді. Бұл</w:t>
        <w:br/>
        <w:t>күнде тонын айналдырып киіп алған бай баласы Қарабеттердің</w:t>
        <w:br/>
        <w:t>ек</w:t>
        <w:br/>
        <w:t>Ең түпкі шағын қораның сыртқы албар жағында үлкен қақпа</w:t>
        <w:br/>
        <w:t>бар. Ені екі метрдей биік қақпаға арба түгілі, машина да еркін</w:t>
        <w:br/>
        <w:t>сыйып кетерлік. Бұл -- ана-мына жолаушы ғана емес, жақын</w:t>
        <w:br/>
        <w:t>адамдары біле бермейтін Қарасайдың жасырын есігі. Қыста ал-</w:t>
        <w:br/>
        <w:t>бар жағына бір мая шөп үйілетін де, қашан көктем шыққанша ол</w:t>
      </w:r>
    </w:p>
    <w:p>
      <w:r>
        <w:t>есік қайтып ашылмайтын.</w:t>
        <w:br/>
        <w:t>Халел ат қора, сиыр қора, тауық қорадан өтіп, қақпалы</w:t>
        <w:br/>
        <w:t>қораға келді. Орта бойлы адамның өзі еңкейіп кіретін тапал</w:t>
        <w:br/>
        <w:t>есіктің тұтқасын ұстай бере, арасы ырсиып ашылған жұқа тақтай</w:t>
        <w:br/>
        <w:t>саңылауынан көзі ішке түскенде сілейіп тұрып қалды. Бұтында</w:t>
        <w:br/>
        <w:t>бір жапырақ труси мен арқасында қаз-қатар түймелі көк ат-</w:t>
        <w:br/>
        <w:t>лас лифчиктен басқа жері жап-жалаңаш Агашка Япишкина,</w:t>
        <w:br/>
        <w:t>қабығын жаңа аршыған жұп-жұмыр кескен қайыңдай, етпеті-</w:t>
        <w:br/>
        <w:t>нен түсіп жатыр. Тас төбеден ауған күн сәулесі кең қақпаның</w:t>
        <w:br/>
        <w:t>маңдайшасынан әйелге тура құйылып тұр.</w:t>
        <w:br/>
        <w:t>Халелдің көзі әйел астындағы төрт бүктеулі текеметке түсті.</w:t>
        <w:br/>
        <w:t>Шешесі бәміштің ағаш төсегінде жататын оюлы ақ текемет.</w:t>
        <w:br/>
        <w:t>Жәлелдің сүйегін орап шығаратын текемет.</w:t>
        <w:br/>
        <w:t>алел шыдай алмай тұтқаға қолды сала беріп, тағы бөгелді.</w:t>
        <w:br/>
        <w:t>Әкесінің даусы көрден шыққандай тап қасынан күнгірлейді. Ба-</w:t>
        <w:br/>
        <w:t>тыр-ау, қайда сөйлеп жүр? Ол да осында ма? Онда мына әйел</w:t>
        <w:br/>
        <w:t>ұялмай не ғып шалжиып жатыр»</w:t>
        <w:br/>
        <w:t>Бұрыш жақта кең ұра қазылған. Тау-теңіз сары балңшықтың</w:t>
        <w:br/>
        <w:t>бауырында үлкен науа түр. Науа ішінде сумен араластырған</w:t>
        <w:br/>
        <w:t>қоймалжың цемент.</w:t>
        <w:br/>
        <w:t>-- Ағайша, Айша! -- деп ұраның ішінен әуелі салтақ-салтақ</w:t>
        <w:br/>
        <w:t>әкесінің басы, одан соң жап-жалаңаш иығы көрінді. Ұраның</w:t>
        <w:br/>
        <w:t>жиегінен ұстап, мықшындап шыға алмай жатыр. -- Ағайша,</w:t>
        <w:br/>
        <w:t>қолынды бер. Тарт.</w:t>
        <w:br/>
        <w:t>Япишкина қолын беру орнына сүмбідей аяқтарын қайшы-</w:t>
        <w:br/>
        <w:t>ландыра көтеріп, шек-сілесі қата күледі.</w:t>
        <w:br/>
        <w:t>-- Тартыл, тартыл. Шық өзің. Қарның тіреп тұр ғой, кішкене</w:t>
        <w:br/>
        <w:t>ортаяр ма екен, тартыла түс. Хи-хи-хи!</w:t>
        <w:br/>
        <w:t>Қарасай ұра ішіндегі күрекке қолын тіреп, зорға дегенде</w:t>
        <w:br/>
        <w:t>көлбақаша тырбаңдап сыртқа шықты. Оның да бұтында қара</w:t>
        <w:br/>
        <w:t>трусидан басқа лыпа жоқ. Ішке кіріп кеткен резеңкелі ышқырлық</w:t>
        <w:br/>
        <w:t>мүлдем көрінбейді. Шартиған мес қарын буылтықтанып екіге</w:t>
        <w:br/>
        <w:t>бөлінген. Ортасынан буған ат қоржын секілді. Өгіздің сауы-</w:t>
        <w:br/>
        <w:t>ғау</w:t>
        <w:br/>
        <w:t>- Герентий Трофимович, чашаның Иісі шығады, менің тор-</w:t>
        <w:br/>
        <w:t>мозым ұстамай жүргенін білесіз ғой, -- деп үшінші біреуі киме-</w:t>
        <w:br/>
        <w:t>лей ұмтылып, маңындағыларға көзін қысып еді, қағаз жазып</w:t>
        <w:br/>
        <w:t>отырған қыз:</w:t>
        <w:br/>
        <w:t>-- Гормозға құясың ба, әлде көмейіңе құясың ба? -- деп саңқ</w:t>
        <w:br/>
        <w:t>ете қалды. Тұрғандар ду күлді.</w:t>
        <w:br/>
        <w:t>Халел күлген жоқ. Тұла бойы дір етті: «Батыр-ау, таныс да-</w:t>
        <w:br/>
        <w:t>уыс. Бұл кім болды2 Бұрынғы складшы өзгерген ғой тегі». Ха-</w:t>
        <w:br/>
        <w:t>лел алға ұмтыла түсті. Склад іші қара көлеңке. Сығырайған кіш-</w:t>
        <w:br/>
        <w:t>кентай терезелерден сығалаған болмашы сәуленің өз төңірегінен</w:t>
        <w:br/>
        <w:t>әрі асар дәрмені жоқ. Оның үстіне тар қоймаға үйілген дәу</w:t>
        <w:br/>
        <w:t>жәшіктер, құрсаулы бөшкелер жарық өткізер емес. Төбесінен</w:t>
        <w:br/>
        <w:t>күннің табы қыздырған тынысы тар қойманың іші алиф, сыр,</w:t>
        <w:br/>
        <w:t>солидол араласқан ашы иіс. Ә дегенде қараңғыға көзі үйренбей</w:t>
        <w:br/>
        <w:t>жыпылықтаған Халел:</w:t>
      </w:r>
    </w:p>
    <w:p>
      <w:r>
        <w:t>- Маған стоп сигналдың шынысын берінізші, өте асығыс-</w:t>
        <w:br/>
        <w:t>пын, -- деп анадайдан айғай салып еді.</w:t>
        <w:br/>
        <w:t>-- Асықсаңыз, жолыңыз болсын. Сізден басқалар да қойын</w:t>
        <w:br/>
        <w:t>жайып, қолын қусырып отырған жоқ, -- деп қыз басын көтеріп</w:t>
        <w:br/>
        <w:t>алғанда, Халел сілейіп тұрып қалды: Ақбөпе. аңа көрді: склад</w:t>
        <w:br/>
        <w:t>ішінде темір-терсекпен ойнап отырған Болат пен Роза да орын-</w:t>
        <w:br/>
        <w:t>дарынан атып тұрып: «Әтәй, әтәйлап» Халелге қарай жүгірді.</w:t>
        <w:br/>
        <w:t>Сүйткенше болған жоқ, арт жақтан киіп-жарып, жолдағы-</w:t>
        <w:br/>
        <w:t>ларын қағып-соғып біреу келді. Дерягин. Аздап тастап алған.</w:t>
        <w:br/>
        <w:t>Күн ыстықта сүмектей терлеген Васяның аузынан жуа аралас</w:t>
        <w:br/>
        <w:t>арақ иісі бұрқырайды. Бұл өңірге жаңа келген бейтаныс жігіт-</w:t>
        <w:br/>
        <w:t>тер бетінен қаны тамған өңшең әлеуетті ірі болғанмен, Дерягинге</w:t>
        <w:br/>
        <w:t>қарсы келмей, әдеп сақтап қағыла берді.</w:t>
        <w:br/>
        <w:t>-- Дорогуша, ласточка моя! Қане, ана тұрған аккумуляторлар-</w:t>
        <w:br/>
        <w:t>дың біріне қол жалғап жібер, -- деп Дерягин Ақбөпенің алдына</w:t>
        <w:br/>
        <w:t>шынтақтай қисайды.</w:t>
        <w:br/>
        <w:t>Акбөпе тіксініп қалды. Дерягиннін мына оғаштығын ерсі кө-</w:t>
        <w:br/>
        <w:t>ріп, кішкентай балалардың да көздері шығып, тесіп барады.</w:t>
        <w:br/>
        <w:t>- Жолдас водитель, бұл ара қылжақтайтын орын емес,</w:t>
        <w:br/>
        <w:t>біріншіден, екіншіден, мен саған қарлығаш та емеспін, аққу да</w:t>
        <w:br/>
        <w:t>емеспін, қызмет орнындағы адаммын. Еңсеңізді көтеріп, адам</w:t>
        <w:br/>
        <w:t>сияқты тұрыңыз, -- дегенде Ақбөпенің сұлу, жіңішке қасы діріл-</w:t>
        <w:br/>
        <w:t>деп, қалың кірпікті әдемі қарақат көзі жарқ етті.</w:t>
        <w:br/>
        <w:t>ғау</w:t>
        <w:br/>
        <w:t>келгенде оның жүзіне қарай алмай, сырт айналып, үн-түнсіз кете</w:t>
        <w:br/>
        <w:t>барады. Ақбөпе де Халелдің тамағын беріп, өзін осы үйде жүрген</w:t>
        <w:br/>
        <w:t>масыл адамдай санап, ләм деп тіл қатпайды. Онысы қабағынан-</w:t>
        <w:br/>
        <w:t>ақ аңғарылады. Шопыр Оспан айтқандай, ағаш бауырындағы</w:t>
        <w:br/>
        <w:t>өз үйі қазір суырдың ініне ұқсайды. Есік алдында анда-санда</w:t>
        <w:br/>
        <w:t>көрініп, қайта жып беретін Япишкина суыр сияқты. Совхоз ас-</w:t>
        <w:br/>
        <w:t>ханасынан қуылғаннан бері жұрттың көзіне түспейді. Күні бойы</w:t>
        <w:br/>
        <w:t>ұйықтайтын болса керек. Тек түнгі мезгілін ұйқысыз өткізеді.</w:t>
        <w:br/>
        <w:t>Халел сырттай естіген, «жалғыз үйде тұратын Агафия Япиш-</w:t>
        <w:br/>
        <w:t>кина қолдан сыра ашытатын көрінеді. Қайсыбір жолаушылар</w:t>
        <w:br/>
        <w:t>түнделетіп сол үйден сусындайды» дейді. Осындай әңгімелерді</w:t>
        <w:br/>
        <w:t>естігенде бетінен басып, өз үйіне жолағысы келмейді. Әйтсе де</w:t>
        <w:br/>
        <w:t>бармасқа амал жоқ. Ақбөпені аяйды. Екі баласымен отырған</w:t>
        <w:br/>
        <w:t>жеңгесіне тапқан табысып апарып береді. Бүгін еңбек ақысын</w:t>
        <w:br/>
        <w:t>алған.</w:t>
        <w:br/>
        <w:t>Халел машинасын үйдің алдына тоқтатып, кабинадан енжар</w:t>
        <w:br/>
        <w:t>түсті. Күн сәскеден ауып бара жатқан мезгіл еді. Үй маңы тым-</w:t>
        <w:br/>
        <w:t>тырыс. Әншейінде алдынан жүгіріп шығып: «Аға, машинаңа мі-</w:t>
        <w:br/>
        <w:t>нем», -- деп аяғына оралатын Болат пен Роза да көрінбейді. Тегі</w:t>
        <w:br/>
        <w:t>бір жаққа ойнап кеткен-ау. Гөбеде жатқан ұяластар да басын ен-</w:t>
        <w:br/>
        <w:t>жар көтеріп қарады да, иесін танып самарқау жата берді. Дыбыс</w:t>
        <w:br/>
        <w:t>беріп үрген де жоқ, құйрықтарын бұлғап алдынан да шықпады.</w:t>
        <w:br/>
        <w:t>Халел жай басып үйге енді. Алдымен үлкен үйге кіріп еді, жан</w:t>
        <w:br/>
        <w:t>жоқ, тым-тырыс. Үй іші бәз-баяғы қалпы. "Гек қабырға сағаттың</w:t>
        <w:br/>
        <w:t>шынжыры шұбатылып, тасы жерде домалап жатыр. Масаның</w:t>
        <w:br/>
        <w:t>ызыңы да естілмейді. Халел жүгіріп шығып, отауға барды.</w:t>
      </w:r>
    </w:p>
    <w:p>
      <w:r>
        <w:t>Кіріп келгенде жүрегі су ете түсті. Үй іші қаңырап бос тұр.</w:t>
        <w:br/>
        <w:t>Тірі пенде жоқ. Өзі жататын кереуеттен басқа ештеме қалмапты.</w:t>
        <w:br/>
        <w:t>Төсек үстіндегі үлкен жастықтардың бұрыш-бұрышы делдиіп,</w:t>
        <w:br/>
        <w:t>«әҺ, келдің бе?» дегендей, құлақтары елеңдей қалған әлдебір</w:t>
        <w:br/>
        <w:t>мақұлыққа ұқсап кетті. Ақбөпенің дүниесі жоқ. Қабырғада ілулі</w:t>
        <w:br/>
        <w:t>әлелдің үлкен суретінің шегелері сорайып тұр. Халел көшкен</w:t>
        <w:br/>
        <w:t>жүртта қалғандай көңілі құлазып, өне бойы қалтырап қоя берді.</w:t>
        <w:br/>
        <w:t>Ақбөпе қайда?</w:t>
        <w:br/>
        <w:t>Халел қораға шықты. Не істерін білмей мең-зең боп тұрғанда</w:t>
        <w:br/>
        <w:t>әлдекімнің күмістей сыңғырлаған күлкісі келді құлағына. (Бер</w:t>
        <w:br/>
        <w:t>астынан шыққандай алыстан еміс-еміс естіледі. Халел құлағын</w:t>
        <w:br/>
        <w:t>түріп, тағы тындады. Жоқ, алыста емес. Мал қора жақтан естіледі.</w:t>
        <w:br/>
        <w:t>177?</w:t>
        <w:br/>
        <w:t>ды.-- Аккумулятор берілмейді. Ал қазір машинаны гаражға қой</w:t>
        <w:br/>
        <w:t>да, тынық. Ертең ертемен маған кел. -- Райхан жүре беріп еді,</w:t>
        <w:br/>
        <w:t>Дерягин көзі қызарып алдында тұрып алды. Даусын құбылтып,</w:t>
        <w:br/>
        <w:t>әдейі шаңқылдап сөйледі.</w:t>
        <w:br/>
        <w:t>- Сізге неге барамын, жолдас бас инженер2 Сізбен ғашықтық</w:t>
        <w:br/>
        <w:t>жырын шертуге барам баЗ Мен әлі жас емеспін бе? -- Машина</w:t>
        <w:br/>
        <w:t>маңында тұрған бөтен жігіттер ду күлді. Дерягинге, не Райханға</w:t>
        <w:br/>
        <w:t>күлгені белгісіз.</w:t>
        <w:br/>
        <w:t>Дерягин одан сайын желігіп, көтеріле түсті.</w:t>
        <w:br/>
        <w:t>-- Жолдас бас инженер, әлде сіздің қызыңыз бар ма? Айтты-</w:t>
        <w:br/>
        <w:t>райын деп пе едіңіз?!</w:t>
        <w:br/>
        <w:t>Жігіттер тағы ду күлді. Райхан үнсіз, тапжылмай Дерягинге</w:t>
        <w:br/>
        <w:t>тіксіне қарап түр.</w:t>
        <w:br/>
        <w:t>- О-о, жолдас бас инженер. Айтқандай, сіздің қызыңыз жоқ</w:t>
        <w:br/>
        <w:t>екен ғой, ғапу етіңіз, я оказывается забыл, что вы старая де-е-ва!</w:t>
        <w:br/>
        <w:t>Жігіттер бұл жолы мырс-мырс етті. Райханның көзі қарауы-</w:t>
        <w:br/>
        <w:t>тып, мөлтілдеген жас іркіле беріп қайта қайтты. Бір жігіттің</w:t>
        <w:br/>
        <w:t>«старая дева» деп күнк еткенін де құлағы шалып қалды.</w:t>
        <w:br/>
        <w:t>-- Сіз өзі үндемейсіз ғой, маған шын ғашық болып қалдыңыз</w:t>
        <w:br/>
        <w:t>ба) -- Жігіттер тағы да күлді. Оларға бұл екеуі қалжындасып</w:t>
        <w:br/>
        <w:t>тұрғандай көрінді. Дерягин одан бетер қызып, бұралаңдап, аузын</w:t>
        <w:br/>
        <w:t>қисаңдатып, не істеп, не қойғанын білмеді. Енді Райханға бетін</w:t>
        <w:br/>
        <w:t>тосып түр. -- Олай болса, лұқсат, сүйіңіз. Бірақ бір сүйгеніңізге</w:t>
        <w:br/>
        <w:t>бір аккумулятор.</w:t>
        <w:br/>
        <w:t>Жігіттер тағы да ду ете беріп, жым болды. Дерягиннің бетіне</w:t>
        <w:br/>
        <w:t>шарт етіп алақан тиді. Бәрі ұйқысынан оянғандай, көздері шара-</w:t>
        <w:br/>
        <w:t>сынан шықты. Ыстық темірмен қарып алғандай дуылдаған бетін</w:t>
        <w:br/>
        <w:t>басып, Дерягин қалшиып тұрып қалды. Әп-сәтте мастығынан</w:t>
        <w:br/>
        <w:t>айықты. Қайта бойын жиып, денесін тік ұстаған қалпы Райхан</w:t>
        <w:br/>
        <w:t>үнсіз жүре берді. Бір колонна машинаны басқарып келген Пе-</w:t>
        <w:br/>
        <w:t>тухов ыңғайсызданып, қыбыжықтап келіп, өзін таныстырғанда</w:t>
        <w:br/>
        <w:t>ғана:</w:t>
        <w:br/>
        <w:t>- Райхан Султановна, -- деді де, Петуховтың қолындағы ті-</w:t>
        <w:br/>
        <w:t>зімді алды. Екі қағаздың бірінде механизаторлардың тізімі, екін-</w:t>
        <w:br/>
        <w:t>шісінде оларға қажет машина тетіктерінің тізімі. Райхан маши-</w:t>
      </w:r>
    </w:p>
    <w:p>
      <w:r>
        <w:t>наларының түбінде үрпиісе қалған жас жігіттерге қарап сөйледі:</w:t>
        <w:br/>
        <w:t>- ІБарайсыңдар, жігіттер! Сонау жерден жұптарынды жаз-</w:t>
        <w:br/>
        <w:t>бай тез жеткендеріңізге қуаныштымыз. Сіздердің бастарыңызды</w:t>
        <w:br/>
        <w:t>ғау</w:t>
        <w:br/>
        <w:t>Сондықтан осы ашық аспан астында бір-екі сөз айтуға лұқсат</w:t>
        <w:br/>
        <w:t>етіңіздер. Егін орағын бастағалы, міне, бір айдан астам уақыт</w:t>
        <w:br/>
        <w:t>өтті. Әзір қарқынымыз жаман емес. астық жинауда бар</w:t>
        <w:br/>
        <w:t>совхоздың алдымыз. -- (Жұрт осы арада «браво!» деп шу ете</w:t>
        <w:br/>
        <w:t>қалды. -- Бірақ, «балапандарды күзде санайды» дегендей, әлі</w:t>
        <w:br/>
        <w:t>көп жұмыс алда. Қазір бір айдан бері ауа райы да жақсы. /Жа-</w:t>
        <w:br/>
        <w:t>уын жоқ. Ал енді ертең-ақ жаңбырдың басталып, күз айының</w:t>
        <w:br/>
        <w:t>бүлінбесіне кім кепіл. Сондықтан бәріңіз де мына Успандай</w:t>
        <w:br/>
        <w:t>еңбек етсеңіздер, бір түйір дәнді далада қалдырмаймыз. Міне,</w:t>
        <w:br/>
        <w:t>өздеріңіз көрдіңіздер, облыстық газет жиырма жылға жуық ма-</w:t>
        <w:br/>
        <w:t>шина жүргізген коммунист шофер Успан ?Килкайдаровты бүкіл</w:t>
        <w:br/>
        <w:t>тың жердегілерге үлгі етіп жазыпты. Тұңғыш рет бес прицеп-</w:t>
        <w:br/>
        <w:t>пен астық тасыған жерлесімізді құттықтап, қолын алуға лұқсат</w:t>
        <w:br/>
        <w:t>етіңіздер.</w:t>
        <w:br/>
        <w:t>Жұрт тағы да гуілдей жөнелді. Моргун Оспанның кеспел-</w:t>
        <w:br/>
        <w:t>тек қолын құшырлана сілікті. Моргуннан соң тұрғандардың бәрі</w:t>
        <w:br/>
        <w:t>Оспанның қолын алып құттықтады. Қырғызстанның авторота-</w:t>
        <w:br/>
        <w:t>сынан өз машиналарымен келген жігіттер де:</w:t>
        <w:br/>
        <w:t>- Туышқан жерлеш, мәртәбегіз Алатоодай биік болшын! -</w:t>
        <w:br/>
        <w:t>деп құшақтап жатыр.</w:t>
        <w:br/>
        <w:t>Оспанның қолына газет жаңа тиді. «Көкшетау правдасының»</w:t>
        <w:br/>
        <w:t>бірінші бетіне қарап, бір қуарып, бір қызарады. Дөңгелек суретте</w:t>
        <w:br/>
        <w:t>күліп түскен -- өзі. Оның астында бес прицеп тіркелген ЭИЛ</w:t>
        <w:br/>
        <w:t>машинасы. Шынында да автопоезд десе -- дегендей. Өзін де,</w:t>
        <w:br/>
        <w:t>машинасын да Оспанның суреттен бірінші көруі.</w:t>
        <w:br/>
        <w:t>Сол күні кешқұрым совхоздағы кассир әйел ток басына</w:t>
        <w:br/>
        <w:t>келіп, жұмысшылардың еңбек ақысын таратқан. Кезекке тұрып</w:t>
        <w:br/>
        <w:t>шүпірлеген халық шопыр Оспан келе жатқанда қақ жарылып</w:t>
        <w:br/>
        <w:t>жол берді:</w:t>
        <w:br/>
        <w:t>-- Дяля Успан, кезекке тұрмай-ақ қойыңыз, алыңыз.</w:t>
        <w:br/>
        <w:t>- Келіңіз, келіңіз, -- десіп жастар құрмет көрсетіп жатыр.</w:t>
        <w:br/>
        <w:t>«Бөліп-жарып қайтем, бір айдың ақшасын бір-ақ алармын» деп</w:t>
        <w:br/>
        <w:t>жүретін Оспан күректей қолымен жіп-жіңішке ағаш сап қаламды</w:t>
        <w:br/>
        <w:t>икемсіз ұстап, қол қойып, еңбек ақысын алғанда жүрт шу ете</w:t>
        <w:br/>
        <w:t>қалды:</w:t>
        <w:br/>
        <w:t>-- Вот, это зарплата.</w:t>
        <w:br/>
        <w:t>-- Вот я понимаю.</w:t>
        <w:br/>
        <w:t>-- Министр де мұндай алмас.</w:t>
        <w:br/>
        <w:t>ау</w:t>
        <w:br/>
        <w:t>-- Бәріміз бір колхоздың адамдарымыз. Тыңға келіп қалдық,</w:t>
      </w:r>
    </w:p>
    <w:p>
      <w:r>
        <w:t>ендігі бұйрықты сіздерден күтеміз. Ертеңнен бастап жұмысқа</w:t>
        <w:br/>
        <w:t>бөлсеңіздер дұрыс болар еді, -- деп Моргунға қарап, Райханның</w:t>
        <w:br/>
        <w:t>басынан-аяғына дейін көзімен бір шолып өтті.</w:t>
        <w:br/>
        <w:t>Райханның құлағы бағанадан бері шеткі шатырда. Іңгәлап</w:t>
        <w:br/>
        <w:t>жылаған жас нәрестенің үні әлсіз. Барлыққан, әлсіреген. Сонда</w:t>
        <w:br/>
        <w:t>да даусы бір семген жоқ.</w:t>
        <w:br/>
        <w:t>-- Ертеңнен бастап дейсіздер ме! Ертең емес, бүгін түнде</w:t>
        <w:br/>
        <w:t>кеңседе отырып бөлуге де болады. Адамдарыңыздың тізімі</w:t>
        <w:br/>
        <w:t>қолда. (Бастар жағы түгел механизатор екен. Өте жақсы, -</w:t>
        <w:br/>
        <w:t>деп Моргун сабырмен сөйлеп, жылаған баланың шатырына</w:t>
        <w:br/>
        <w:t>қарай аяндай берді. -- Ал, енді үй жағына келгенде түгелдей</w:t>
        <w:br/>
        <w:t>қарық қылып тастаймыз деп айта алмаймын. Қарттары, кішкен-</w:t>
        <w:br/>
        <w:t>тай балалары бар семьяға әзірше бір бөлмеден тауып берерміз.</w:t>
        <w:br/>
        <w:t>Қалғандарыңыз шатырда уақытша баспаналай тұрасыздар. Со-</w:t>
        <w:br/>
        <w:t>сын, қандай мұқтаждарыңыз бар, айтыңыздар.</w:t>
        <w:br/>
        <w:t>-- Ешқандай мұқтаждығымыз жоқ, бәрі жеткілікті, - деді</w:t>
        <w:br/>
        <w:t>егде адам.</w:t>
        <w:br/>
        <w:t>Сөзге Райхан араласты:</w:t>
        <w:br/>
        <w:t>-- Емшектегі балалар да бар екен. Мына бала жолда ауырып</w:t>
        <w:br/>
        <w:t>қалған-ау, сірә, уанбай жылауын қараңызшы. Бізде дәрігер бар,</w:t>
        <w:br/>
        <w:t>қажет уақытта күн-түн демей шақыртып алуға болады.</w:t>
        <w:br/>
        <w:t>- Жоқ, ол ауырған бала емес. Дені сау. Алты айлық бала ғой.</w:t>
        <w:br/>
        <w:t>Біздің Алеша Новик деген жігітіміздің тұңғышы. Өзі бір алпам-</w:t>
        <w:br/>
        <w:t>садай ірі туған қомағай неме. Шешесінің сүтіне жарымай, түні</w:t>
        <w:br/>
        <w:t>бойы сілесі қатқанша жылайды, -- деп еді, төрт бұрышты жуан</w:t>
        <w:br/>
        <w:t>кемпір киіп кетті:</w:t>
        <w:br/>
        <w:t>- Жол бойы сүт алып отырып еді, осы совхоздың дүкенінде</w:t>
        <w:br/>
        <w:t>сүт те жоқ екен. Емізікпен құр қара шай ішсе, жыламағанда</w:t>
        <w:br/>
        <w:t>қайтсын о сорлы бала.</w:t>
        <w:br/>
        <w:t>Бұл әңгіме Райханның көңілінде ертеден бері жүрген бір ойы-</w:t>
        <w:br/>
        <w:t>на түрткі болды. Сол күні кеңседе отырып совхоз басшыларымен</w:t>
        <w:br/>
        <w:t>мәжіліс құрып, өз пікірін ортаға салды.</w:t>
        <w:br/>
        <w:t>- Меніңше, жаңа келген семьялы адамдарға мемлекет</w:t>
        <w:br/>
        <w:t>бағасымен сиыр беру керек. Еңбек ақысынан ұстап отырса, бір</w:t>
        <w:br/>
        <w:t>жылда-ақ төлеп болады. Қашан мал шаруашылығын дұрыстап</w:t>
        <w:br/>
        <w:t>жолға қойғанша, күнде сүтпен қамтамасыз етіп тұру қиын. Қалай</w:t>
        <w:br/>
        <w:t>қарайсыздар2</w:t>
        <w:br/>
        <w:t>% Ж 225 к ?</w:t>
        <w:br/>
        <w:t>отыр әкелерін, Осыдан артық дәреже, осыдан артық бақыт</w:t>
        <w:br/>
        <w:t>тілемеймін. Қашан қартайып, қашан қуатым кемігенше мына</w:t>
        <w:br/>
        <w:t>қол осы баранкадан айырылмаса, енбегімнен танбасам болғаны.</w:t>
        <w:br/>
        <w:t>Бәрі сендер үшін, боталарым. Бар тілегім -- ертең ер жеткенде</w:t>
        <w:br/>
        <w:t>әкелеріңнің осы адал еңбегі, маңдай тері сендерге мирас болсын,</w:t>
        <w:br/>
        <w:t>құлыншақтарым. Сендер білесіндер ме, жұмыс бабында бәрі,</w:t>
        <w:br/>
        <w:t>бәрі кездеседі. Кейде жапанның сары даласында келе жатқанда</w:t>
        <w:br/>
        <w:t>қапырық кабина ішінде барлығып, ыстықтан маужырап, қалғып</w:t>
        <w:br/>
        <w:t>кетесің. Ондайда машинаның асау тайдай бұлтыңдап жолдан</w:t>
        <w:br/>
        <w:t>мүлт тайып кететіні бар. Алдыңнан кездескен бөтен машинамен</w:t>
        <w:br/>
        <w:t>қақтығыспай, шаң арасымен жылт етіп аман өткеніңді көргенде,</w:t>
        <w:br/>
        <w:t>«уһ» деп, мандайыңнан суық тер бұрқ ете қалады. Сонда жал-</w:t>
      </w:r>
    </w:p>
    <w:p>
      <w:r>
        <w:t>ма-жан сендерге қараймын. Үшеуің бірдей қарғаның балапанын-</w:t>
        <w:br/>
        <w:t>ша үрпиісіп, көздерің жаудырап, үрейлене қаласыңдар. Ұйқым</w:t>
        <w:br/>
        <w:t>шайдай ашылып, көзім шырағдандай жайнайды. Кейде қалың</w:t>
        <w:br/>
        <w:t>батпаққа машина күпшегіне дейін батып, үсті-басын малмандай</w:t>
        <w:br/>
        <w:t>су болып, бір түсіп, бір шығып қатты кейисің. Газды басқан сайын</w:t>
        <w:br/>
        <w:t>аузыңнан бейпіл сөздер де еріксіз шығып кетеді. Сонда жалма-</w:t>
        <w:br/>
        <w:t>жан сендерге қараймын. Үшеуің бірдей бұртиып, бас шайқап,</w:t>
        <w:br/>
        <w:t>«папа, мұның не, қабағынды шытпашы, қане, күлші» дейсіндер.</w:t>
        <w:br/>
        <w:t>Мен салтақ-салтақ батпақтан көзім ғана жылтырап отырып,</w:t>
        <w:br/>
        <w:t>мырс етіп күліп жіберемін. Сосын қайтып кейімеймін де, шар-</w:t>
        <w:br/>
        <w:t>шамаймын да. Сендер маған қуат, әл бересіңдер. Міне, осылай,</w:t>
        <w:br/>
        <w:t>құлындарым! Сендер қашан көзім жұмылғанша қасымдасыңдар,</w:t>
        <w:br/>
        <w:t>біргесіңдер. Көз алдымда осылай тізіліп отырасындар. Мен ма-</w:t>
        <w:br/>
        <w:t>шинамен жүйткіп келе жатқанда сендерді, құлындарым, алысқа,</w:t>
        <w:br/>
        <w:t>биікке сүйреп зымыратып әкеле жатқандай боламын. Дені сау</w:t>
        <w:br/>
        <w:t>болса, сендерді жетелеуге әкелерің шаршамайды, қажымайды,</w:t>
        <w:br/>
        <w:t>қозыларым!»</w:t>
        <w:br/>
        <w:t>Көңілі тасып, төбесі көкке жеткендей шалқып, масаттанып</w:t>
        <w:br/>
        <w:t>жеткен Оспан Лиза шешейдің хабарын естігенде көңілі ортайып</w:t>
        <w:br/>
        <w:t>қалды.</w:t>
        <w:br/>
        <w:t>Лиза шешей үйге Оспанмен бірге кірген. Сөйлей енді:</w:t>
        <w:br/>
        <w:t>-- Қарашығым-ау, сен мұнда отыр екенсің ғой. Бүгін екі кө-</w:t>
        <w:br/>
        <w:t>зім төрт боп сенің жолыңа қараумен болдым, -- деп кебісін</w:t>
        <w:br/>
        <w:t>босағаға асығыс шеше салып, сүрініп, қабынып кеп Райханның</w:t>
        <w:br/>
        <w:t>маңдайынан сүйді. Қобыраған самай шашын шаршы орамалы-</w:t>
        <w:br/>
        <w:t>ның астына қарай тығып, сөйлеп жүр. -- Бәсе, бағана анау қыр-</w:t>
        <w:br/>
        <w:t>ғау</w:t>
        <w:br/>
        <w:t>қосып енді қайтып сөйлесуге мұрша жоқ. Орақ уақыты. Науқан.</w:t>
        <w:br/>
        <w:t>Түсінесіздер. Ал, енді бұл араға қонаққа келмегендеріңізді есте-</w:t>
        <w:br/>
        <w:t>рінізден шығармаңыздар. Абұйырлы келіп, абұйырлы қайту-</w:t>
        <w:br/>
        <w:t>ларыңызға тілектеспін. Қазір асханада тамақ әзір. Бірақ мына</w:t>
        <w:br/>
        <w:t>түрлеріңізбен баруға болмайды. Осы арадан екі километр жер-</w:t>
        <w:br/>
        <w:t>де, ана бір тұста, -- деп Райхан қолымен нұсқады, -- көл бар.</w:t>
        <w:br/>
        <w:t>Сонда барып сақал-мұрттарыңызды алып, машиналарыңызды</w:t>
        <w:br/>
        <w:t>жуып, тап-тұйнақтай болып келіңіздер. Бүгін тынығып, ертең</w:t>
        <w:br/>
        <w:t>жұмысқа шығасыздар. Бригада-бригадаға бөлеміз. Тамақ, киім,</w:t>
        <w:br/>
        <w:t>тағы басқа қажетті нәрселерден мұқтаждықтарыңыз болса, мына</w:t>
        <w:br/>
        <w:t>басшыларыңызға хабарлаңыздар. Петухов жолдас, кешкі сағат</w:t>
        <w:br/>
        <w:t>тоғызда тізімдеріңізбен кеңсеге келіңіз. Директор да болады. Ал</w:t>
        <w:br/>
        <w:t>қазір барыңыздар.</w:t>
        <w:br/>
        <w:t>Бірде-бір адам көлденең сұрақ қойған жоқ. Бір топ машина</w:t>
        <w:br/>
        <w:t>бірінің соңынан бірі тізіліп, көлге қарай кете барды.</w:t>
        <w:br/>
        <w:t>жжж</w:t>
        <w:br/>
        <w:t>Орақ басталғалы Райханда ұйқы жоқ. Совхоздағы жүзге</w:t>
        <w:br/>
        <w:t>жуық машинаны әр бригадаға бөлгелі баратын жерлерінің арасы</w:t>
        <w:br/>
        <w:t>алшақтап кетті. «Жаңа талап» колхозы совхоздың бөлімшесіне</w:t>
        <w:br/>
        <w:t>айналғаннан кейін, егістік жер де кеңіп, машинамен сырғытып</w:t>
        <w:br/>
        <w:t>өте шыққанның өзінде бар бригаданы айналып түсуге бір күн</w:t>
        <w:br/>
        <w:t>жетпейді. Ол ғана ма?! Егіс даласындағы техника қайда?! Күзге</w:t>
        <w:br/>
        <w:t>тарта комбайнның біреуі науқан кезінде тоқтап қалса, совхоз</w:t>
        <w:br/>
        <w:t>шаруашылығындағы қан тамырдың біреуі тоқтағанмен барабар.</w:t>
        <w:br/>
        <w:t>Оларды тікелей басқаратын бригадирлер де бар. Бірақ басы-</w:t>
        <w:br/>
        <w:t>қасында болып, үнемі бақылап отырмаса тағы болмайды.</w:t>
      </w:r>
    </w:p>
    <w:p>
      <w:r>
        <w:t>акөлеңкеде тұрған Райхан қас қарайғанша егін арала-</w:t>
        <w:br/>
        <w:t>ды. Кезектесіп істейтін комбайндардың басында да болып, та-</w:t>
        <w:br/>
        <w:t>лай адамдармен сөйлесті. Райханды көрсе, жас та, кәрі де өз</w:t>
        <w:br/>
        <w:t>жұмысының жайын айтып, балаша мақтанып қалады. Бәрі де</w:t>
        <w:br/>
        <w:t>Райханды ана тұтады. Тіпті елулердің ішіндегі кексе адамдар</w:t>
        <w:br/>
        <w:t>оның алдында өзін кішісініп, інісіндей ұстайды.</w:t>
        <w:br/>
        <w:t>Қазір Райхан ұйқы меңдеп, шаршап, қажып оралды. Үйі</w:t>
        <w:br/>
        <w:t>әлі «Жаңа талап» бөлімшесінде. «Совхоз орталығына көшсек</w:t>
        <w:br/>
        <w:t>қайтеді», -- дегенде, әкесі Күргерей: «Қызым, осы күні машинаға</w:t>
        <w:br/>
        <w:t>жер алыс па, өзің келіп тұрарсың. Колхозымыз совхозға айнал-</w:t>
        <w:br/>
        <w:t>ғау</w:t>
        <w:br/>
        <w:t>Кәміш безектеп:</w:t>
        <w:br/>
        <w:t>-- Қой, балам. Киімінді былғайсың. Қайтейін деп ең. Өзіміз</w:t>
        <w:br/>
        <w:t>де бірдеңе етіп жуамыз. Күләйжан, Райхан тәтен қонақ қой.</w:t>
        <w:br/>
        <w:t>Бай қонақ емес, ел ұстап, ел басқарып жүрген үлкен нәшәндік,</w:t>
        <w:br/>
        <w:t>ұят болады, одан да самауырға от сал. Дәм ауыз тисін, -- деп</w:t>
        <w:br/>
        <w:t>Райханды кірге жуытқысы келмеді.</w:t>
        <w:br/>
        <w:t>Бірақ Райхан көнбеді.</w:t>
        <w:br/>
        <w:t>-- Ештеме етпейді, апа. Қолға жұғып қалмайды. Кәне, Күләй,</w:t>
        <w:br/>
        <w:t>бүгін бір үйді тәртіпке келтірейік, -- деп кірісіп кетті.</w:t>
        <w:br/>
        <w:t>айханның ұйқысы шайдай ашылды. Кешке дейін отырып,</w:t>
        <w:br/>
        <w:t>Оспанның май-май киімдеріне дейін түгел жуды. Бәрінен де</w:t>
        <w:br/>
        <w:t>кішкентай балалардың іш киімдерін аппақ шағаладай ашып,</w:t>
        <w:br/>
        <w:t>өздерін жуындырып жүріп, тағдыр салмағынан талай жыл бойы</w:t>
        <w:br/>
        <w:t>еркекшора болып кеткен Райханның алғаш рет аналық сезімі</w:t>
        <w:br/>
        <w:t>оянғандай болды.</w:t>
        <w:br/>
        <w:t>Бағана қырдан төмен түсіп келе жатқан Райханның машина-</w:t>
        <w:br/>
        <w:t>сын танып, Лиза шешей есік алдында күтіп тұрған. Бірақ маши-</w:t>
        <w:br/>
        <w:t>на Оспан үйіне бұрылған соң, «жаным-ау, Райханым ба десем,</w:t>
        <w:br/>
        <w:t>бөтен біреу болды ма» деп үй шаруасымен айналысып, ұзақ жүрді</w:t>
        <w:br/>
        <w:t>де, ақыры шыдай алмай осы үйге беттеді. «Райханым болса игі</w:t>
        <w:br/>
        <w:t>етті», -- деп, қашан суық хабарды естірткенше асығып, жүгіре</w:t>
        <w:br/>
        <w:t>басып келеді.</w:t>
        <w:br/>
        <w:t>жжж</w:t>
        <w:br/>
        <w:t>Шопыр Оспанды бригада басына түскітамаққа жиналған жүрт</w:t>
        <w:br/>
        <w:t>ортаға алып қаумалап кеп, хан көтеріп аспанға лақтырды. Денесі</w:t>
        <w:br/>
        <w:t>сом, иықты, кесек адам допша атылып, аяқ-қолы тырбандап,</w:t>
        <w:br/>
        <w:t>қарқ-қарқ күледі. ?ел қағып, күнге күйген өңшең жас жігіт ұзақ</w:t>
        <w:br/>
        <w:t>уақыт жерге түсірмей әуелете лақтырып, қақпақылдай берді.</w:t>
        <w:br/>
        <w:t>ғы жерге тигенде басы айналып, тәлтіректеп қалған Оспан</w:t>
        <w:br/>
        <w:t>жүрттың бұл ойынының мәнісіне түсінбей, әркімге бір жалтақтап</w:t>
        <w:br/>
        <w:t>қарай береді. Төбесін брезентпен жапқан, жан-жағы ашық дала</w:t>
        <w:br/>
        <w:t>асханасының астындағы столдың маңы толған адам. Орта тұста</w:t>
        <w:br/>
        <w:t>директор Моргун да отыр екен. Ол орнынан тұра бергенде,</w:t>
        <w:br/>
        <w:t>шулаған көпшілік су сепкендей тына қалды. Моргунның қолында</w:t>
        <w:br/>
        <w:t>газет.</w:t>
        <w:br/>
        <w:t>- Жолдастар! -- деді Моргун. - Сіздердің бастарыңызды</w:t>
        <w:br/>
        <w:t>қосып жиналыс шақыруға қазір, өздеріңе аян, уақыт жоқ.</w:t>
      </w:r>
    </w:p>
    <w:p>
      <w:r>
        <w:t>177487?</w:t>
        <w:br/>
        <w:t>кетпессіндер. Байқандар, егер жол бойы есінеп, қалғып-шұлғып</w:t>
        <w:br/>
        <w:t>отырсандар ренжісеміз», -- деп, жас жігіттерге қалжындап,</w:t>
        <w:br/>
        <w:t>ауылға қарай беттеді.</w:t>
        <w:br/>
        <w:t>Оспан кабинада көңілді келеді. Шаңы шыққан айдау жолда</w:t>
        <w:br/>
        <w:t>зырылдаған төрт доңғалақ өз көңілі секілді. Бір апта бойы рейсте</w:t>
        <w:br/>
        <w:t>жүрген қарамағындағы шофер жігіттер құрбыларын, қыздарын</w:t>
        <w:br/>
        <w:t>сағынып, совхозға алақтап тұрса, Оспан ауылға қарай алақтайды:</w:t>
        <w:br/>
        <w:t>анасыз жетім үш қозысын сағынып, көңілі де босап кететіні бар.</w:t>
        <w:br/>
        <w:t>Міне, қазір сол үшеуі көз алдында тұр. Ойында емес, тап</w:t>
        <w:br/>
        <w:t>көзінің алдында. ас жігіттердің кабинасын қарасаң, сұлу</w:t>
        <w:br/>
        <w:t>актрисалардың журналдардан қиып алған суретін көресің.</w:t>
        <w:br/>
        <w:t>Қайсыбірі кеудесін жарқыратып, жаңа түйіншектенген тастай</w:t>
        <w:br/>
        <w:t>қос анардың әдемі жықпылына дейін ашып тастаған, енді бірі</w:t>
        <w:br/>
        <w:t>қылымси қарап, аппақ балтырын көрсетіп, шаштарын арқасына</w:t>
        <w:br/>
        <w:t>жайып жіберген, өңкей мойны құрықтай, көздері тостағандай</w:t>
        <w:br/>
        <w:t>қыздар. Оспан алғашқыда мұндай жеңілтек жігіттерді ұнатпай:</w:t>
        <w:br/>
        <w:t>«Мыналарды алып таста, қызға қарағанша, жолға қара, бақшада</w:t>
        <w:br/>
        <w:t>отырған жоқсын, жүмыста отырсын, қызға қырындаймын деп</w:t>
        <w:br/>
        <w:t>жолдан қырындасан, мәслихат сонда болады», -- деп ұрсып тас-</w:t>
        <w:br/>
        <w:t>тайтын. Келе-келе жастарға ерік берді. Әлгі қыздар жігіттерге</w:t>
        <w:br/>
        <w:t>бөгет емес, қанаттандыратын періштедей көрініп, тіпті өзі де со-</w:t>
        <w:br/>
        <w:t>лардың әуенімен кеткенін аңдамай қалды. Өзі де періштелерінің</w:t>
        <w:br/>
        <w:t>суретін іліп қойды. Бірақ Оспанның періштелері басқа. Кабина</w:t>
        <w:br/>
        <w:t>маңдайшаларына қадап қойған үш баласының суреті. Көздері</w:t>
        <w:br/>
        <w:t>жаудырап, бәрі әкесіне қарап күліп отыр.</w:t>
        <w:br/>
        <w:t>Оспан оларды бір сүзіп өтіп: «Өй, құлыншақтарым сол!» -</w:t>
        <w:br/>
        <w:t>деп, енді жол бойы балаларымен іштей сөйлесіп отыр. -- Бүгін</w:t>
        <w:br/>
        <w:t>сендер көрдіңдер ме, әкелеріңді облыстық газет жазыпты.</w:t>
        <w:br/>
        <w:t>аңдай терін төгіп еңбек еткенде, елің, халқын сүйінсе, одан</w:t>
        <w:br/>
        <w:t>асқан абырой, атақ жоқ, құлыншақтарым. Естеріңде болсын.</w:t>
        <w:br/>
        <w:t>ФБадыңа мықтап тоқыңдар: әкең -- қызметі үлкен адам емес.</w:t>
        <w:br/>
        <w:t>Бірақ дәрежесі жоғары. Мына быржиған келепандай күсті қол</w:t>
        <w:br/>
        <w:t>машинаның баранкасына жабысқалы жиырма жылға тақады.</w:t>
        <w:br/>
        <w:t>Құр қанқасы қалған полуторканың моторын қайыспен байлап,</w:t>
        <w:br/>
        <w:t>сына қағып, темірден соғып жүргізіп, қалың жауындарда бел-</w:t>
        <w:br/>
        <w:t>шесінен батып, борандарда қар астында қалған күндері де болған</w:t>
        <w:br/>
        <w:t>әкелеріңнің. Бірақ бар тәнімен, жанымен сүйген жұмысын</w:t>
        <w:br/>
        <w:t>тастаған жоқ. Міне, енді жұлындай үшқан су жаңа ЭИ.Л-де</w:t>
        <w:br/>
        <w:t>тыу</w:t>
        <w:br/>
        <w:t>дан түскен сені жазбай танып ем. Бүгін келмесен, бір машынға</w:t>
        <w:br/>
        <w:t>отырып іздеп барам ғой деп. Үйде тағатым таусылып жүр ем,</w:t>
        <w:br/>
        <w:t>өзіңнің келгенің мұндай оңды болар ма, жаным!</w:t>
        <w:br/>
        <w:t>Райхан шешесінің қабағындағы кірбінді байқап қалды.</w:t>
        <w:br/>
        <w:t>- Оне, апа? Мені жай іздедіндер мед</w:t>
        <w:br/>
        <w:t>- Жай болушы ма еді, ботам. Аузы күйген үріп ішеді демек-</w:t>
        <w:br/>
        <w:t>ші, кешеден бері ана әкең нәр татудан қалды. Тағы бір арам</w:t>
      </w:r>
    </w:p>
    <w:p>
      <w:r>
        <w:t>пиғылды біреулер сенің соңына жарық алып түсіп жүр екен деп,</w:t>
        <w:br/>
        <w:t>ұзақты күн зығырданы қайнап, үйде алас ұрды. Жаңа ғана мал</w:t>
        <w:br/>
        <w:t>басына кетті. У-уҺһ! Қартайғанда жаңа көрдік пе, көрмедік пе деп</w:t>
        <w:br/>
        <w:t>жүрек дауаламай, ішкен ас батпай жүргенде, тағы көпсінгені ме.</w:t>
        <w:br/>
        <w:t>Құдай-ай, әйтеуір, қара жүрек залымдардан қашан айығар еке-</w:t>
        <w:br/>
        <w:t>міз, -- деп тоқтады. Қолын қазақы қамзолының терең қалтасына</w:t>
        <w:br/>
        <w:t>сүңгітіп, сылдыраған бір топ кілттің арасынан бүктелген қағазды</w:t>
        <w:br/>
        <w:t>алған Лиза шешейдің қуқыл тартқан реңінен көз алмай, сөзінің</w:t>
        <w:br/>
        <w:t>артын баққан Оспан мен Райхан түсініксіз жайды бір жапырақ</w:t>
        <w:br/>
        <w:t>қағаздан іздеді. Шынында да қағазда бәрі жазылған. Рай-</w:t>
        <w:br/>
        <w:t>хан көзін жүгіртіп оқыған сайын тынысы тарылғандай демін</w:t>
        <w:br/>
        <w:t>алқына алып, қабағын түйгенде, кең жазық маңдайға түскен</w:t>
        <w:br/>
        <w:t>әжім сызықтары жазыла берді. Оспан алыстан көз тастап, ұсақ</w:t>
        <w:br/>
        <w:t>әріптерді еркін жүргізе алмай, қашан қолына тигенше асығып</w:t>
        <w:br/>
        <w:t>отыр. Райхан оқып болды да, әлденені есіне түсіргендей ойла-</w:t>
        <w:br/>
        <w:t>нып қалды. Шешесінің тереңде жатқан көкшіл шүңірек көздері</w:t>
        <w:br/>
        <w:t>үрейленіп, тапжылмай қадала қарағанда барып мырс етіп күлді.</w:t>
        <w:br/>
        <w:t>-- Апа, түк емес, ит үреді, керуен көшеді, -- деп анасын жү-</w:t>
        <w:br/>
        <w:t>батқанмен, жүзіндегі кейістік, түйіле қалған қабақтағы күйініш ізі</w:t>
        <w:br/>
        <w:t>тарқамады. Қолындағы қағазға қайта үңіліп, түнеугі бір жайды</w:t>
        <w:br/>
        <w:t>есіне алды.</w:t>
        <w:br/>
        <w:t>Егін орудың жаңа қызған кезі еді. Белоруссиядан жиырма</w:t>
        <w:br/>
        <w:t>шақты семья көшіп келген.</w:t>
        <w:br/>
        <w:t>Қызыл іңір. бел жоқ. Тас төбеге шығып алып, титімдей бол-</w:t>
        <w:br/>
        <w:t>машы бұлт сіркіреп жауып тұр. Әшейін шаң басар ғана.</w:t>
        <w:br/>
        <w:t>Моргун мен Райхан совхоз сыртына тіккен жаңа палаткаларды</w:t>
        <w:br/>
        <w:t>аралады. Төсек-орын, ол-пұл, көр-жер, ыдыс-аяқтарымен көшіп</w:t>
        <w:br/>
        <w:t>келген адамдар түгел тысқа шығып, совхоз басшыларымен таны-</w:t>
        <w:br/>
        <w:t>сып жатыр. Араларында басы жерге жеткендей иіліп, бүкжендеген</w:t>
        <w:br/>
        <w:t>кемпірлер де бар. ?Насы алпыстарға таянған ұзынтұра қарт, ең</w:t>
        <w:br/>
        <w:t>ақсақалы болар, араларында көп сөйлеп жүрген сол.</w:t>
        <w:br/>
        <w:t>ғау</w:t>
        <w:br/>
        <w:t>- Е, несі бар, күні-түні Успан құсап бес прицеппен жүрсең,</w:t>
        <w:br/>
        <w:t>сен де аласың.</w:t>
        <w:br/>
        <w:t>- Охо, ол айтуға ғана жеңіл. Бесеуді былай қойып, екі при-</w:t>
        <w:br/>
        <w:t>цепті дұрыс алып жүргізсек те жаман болмас.</w:t>
        <w:br/>
        <w:t>-- Оның өзі сондай қиын болушы ма еді, -- деді машина жайын</w:t>
        <w:br/>
        <w:t>білмейтін біреуі.</w:t>
        <w:br/>
        <w:t>Қиын болғанда қандай. Оған үлкен тәжірибе керек.</w:t>
        <w:br/>
        <w:t>Түнеугүні біраз шоферлар жүргізіп көрем деп, орнынан қозғай</w:t>
        <w:br/>
        <w:t>алмады.</w:t>
        <w:br/>
        <w:t>- Сен де айтады екенсін. Немене, орнынан қозғай алмаған-</w:t>
        <w:br/>
        <w:t>да оларды Успан өзі сүйреп жүр дейсің бе? -- деп көлденеңнен</w:t>
        <w:br/>
        <w:t>екінші бірі қосылды.</w:t>
        <w:br/>
        <w:t>-- Мәселе сүйреуде ме екен. Орнынан баяу қозғап бір ско-</w:t>
        <w:br/>
        <w:t>ростан екінші скороска ауыстырғанда машина моторын сөндіріп</w:t>
        <w:br/>
        <w:t>алмай, жұлқымай, бір қалыпты жүру сен сияқтылардың қо-</w:t>
        <w:br/>
        <w:t>лынан келе бермейді. Машина жайын білмеген соң тынышыңа</w:t>
        <w:br/>
        <w:t>тұрсайшы, -- деп жас шофер ананың аузын қақты.</w:t>
      </w:r>
    </w:p>
    <w:p>
      <w:r>
        <w:t>Оспан шынында да ғұмыры мұндай еңбек ақы алып көрген</w:t>
        <w:br/>
        <w:t>емес. Қазір етектей-етектей сықырлаған жүз теңгеліктерден бес</w:t>
        <w:br/>
        <w:t>мың сомды қалтасына бүктеп салып, тасымалды дүкенге беттеді.</w:t>
        <w:br/>
        <w:t>Қызыл ала автобус -- дүкен. Шофері де, дүкенші де татар</w:t>
        <w:br/>
        <w:t>жігіті. Автобус іші лық толған дүние -- аузы-мұрнынан шығады.</w:t>
        <w:br/>
        <w:t>Ф аннан өзгенің бәрі бар. Осыншама дүниенін арасынан</w:t>
        <w:br/>
        <w:t>дүкеншінің екі шекесі, қушиған маңдайы, іп-істік мұрны, тұздай</w:t>
        <w:br/>
        <w:t>көзі, шикі сары сепкіл беті ғана жылтырайды. Екі бүйірден қы-</w:t>
        <w:br/>
        <w:t>сып, төбеден басқан тар қапаста тұрса да, дүкенші жігіт шотын</w:t>
        <w:br/>
        <w:t>сарт-сүрт қағып, қутың-қутың етеді. Не нәрсе сұрасаң да, қалай</w:t>
        <w:br/>
        <w:t>табатынын білмейсің, айнала беріп суырып алады.</w:t>
        <w:br/>
        <w:t>Оспанның алмаған заты жоқ. Кәміш шешесіне қимал шапан-</w:t>
        <w:br/>
        <w:t>дық көк жібек барқыт, қамзолдық ши барқыттан бастап, бала-</w:t>
        <w:br/>
        <w:t>ларының басынан аяғына дейін киінетін дүние алды. Бәрін</w:t>
        <w:br/>
        <w:t>машинаға салып, өз бригадасындағы шоферларға: «Ертең ала-</w:t>
        <w:br/>
        <w:t>гөбеден тұрамыз. Сағат төртте бәрің қырман басында дайын бо-</w:t>
        <w:br/>
        <w:t>лындар. Прицептеріңді қарандар. Машина майын бүгін құйып</w:t>
        <w:br/>
        <w:t>қоярсындар. Ал қазір тынығындар. Келесі жұмаға дейін қайтып</w:t>
        <w:br/>
        <w:t>отгул жоқ. Күні-түні тасимыз. Қыздарынды да бір жұма бойы</w:t>
        <w:br/>
        <w:t>қайтып көру жоқ. Оған дейін алаңдап, сағынып жүрмесін, ай-</w:t>
        <w:br/>
        <w:t>тып кетіндер. Әлі уақыт табылады. Енді бір айға жарылып</w:t>
        <w:br/>
        <w:t>ғау</w:t>
        <w:br/>
        <w:t>не қалды. Сіз де оны еркінсітіп қоя бердіңіз. Оған қызмет бер-</w:t>
        <w:br/>
        <w:t>гіздіргенше, сіздің орныңызда мен болсам... -- деген Оспанның</w:t>
        <w:br/>
        <w:t>сөзін Райхан бөліп жіберді.</w:t>
        <w:br/>
        <w:t>-- Ештеме етпейді. Жиналып, ұйымдаспай-ақ қойындар. Он-</w:t>
        <w:br/>
        <w:t>дай нәрсе ұят болады. Тек көпшілік түсінсе болғаны. Ал мына</w:t>
        <w:br/>
        <w:t>секілді айырқұйрық арыздардан енді қорқатын заман кеткен.</w:t>
        <w:br/>
        <w:t>Қазір басқа уақыт. Қарабеттер қазір жапандағы жалғыз үйдей --</w:t>
        <w:br/>
        <w:t>біреу-ақ. Ондай үйлерге босқа қара тер болып күш жұмсаудың</w:t>
        <w:br/>
        <w:t>қажеті жоқ. ?Ваңа салынған таза үйлерге қоңсы отыра алмай, өз-</w:t>
        <w:br/>
        <w:t>өзінен-ақ құриды.</w:t>
        <w:br/>
        <w:t>Оспан астарлы сөзге қарсы астарлы дау айтты.</w:t>
        <w:br/>
        <w:t>- Қашан өз-өзінен құрығанша маңын ластап бітеді ғой. Он-</w:t>
        <w:br/>
        <w:t>дайларды бульдозермен көшіріп тастау керек, -- деп мырс етіп</w:t>
        <w:br/>
        <w:t>еді, Райхан да қоса жымиды.</w:t>
        <w:br/>
        <w:t>- Оныңа қосылуға болар еді, бірақ қазір бульдозермен ескі</w:t>
        <w:br/>
        <w:t>үйді құртуға кетірген уақыттан гөрі, жаңа құрылысқа кетіретін</w:t>
        <w:br/>
        <w:t>уақыт қымбат. Кейін көрерміз.</w:t>
        <w:br/>
        <w:t>Тұспалды сөзге аса түсіне алмай, екеуіне алма-кезек жау-</w:t>
        <w:br/>
        <w:t>таңдаған Лиза шешей бұдан әрі шыдамады:</w:t>
        <w:br/>
        <w:t>- Қарғам-ау, осы елде сенің айтқаныңнан шығатын тірі пен-</w:t>
        <w:br/>
        <w:t>де жоқ. Оспанның сөзінің жаны бар. (Жұрттың қолтығына су</w:t>
        <w:br/>
        <w:t>бүркіп, ушықтырып отырған -- сол залым. Әкең де, басқалар да</w:t>
        <w:br/>
        <w:t>сүй деп отыр. Ешкім мына қағазға қол қойған жоқ, -- деп киіп</w:t>
        <w:br/>
        <w:t>кетті.</w:t>
        <w:br/>
        <w:t>-- «Колхозда бір тал шөп болмай, бүкіл мал аспанға қарап</w:t>
        <w:br/>
        <w:t>азынағанда, төбе шашымызды жұлғандай, үй төбесінің ескі шө-</w:t>
        <w:br/>
        <w:t>біне дейін бұзып, малдың алдына тосып, әйтеуір аман алып қалып</w:t>
        <w:br/>
        <w:t>ек», -- деп Оспан даусын шығара ежелеп, қайта оқыды.</w:t>
      </w:r>
    </w:p>
    <w:p>
      <w:r>
        <w:t>- Не деген арсыз еді. -- Оспанның шөген түстес реңі бұзы-</w:t>
        <w:br/>
        <w:t>лып, тістеніп отыр. -- Гәшім мен Қарабеттің жүздері жанбай осы</w:t>
        <w:br/>
        <w:t>сөзді айтады-ау, ә. Тәшім ол кезде ел ақтап, өліктердің жаназа-</w:t>
        <w:br/>
        <w:t>сынан күн көріп, Қарабет тірілерге көр қазып жүргенін біздер</w:t>
        <w:br/>
        <w:t>ұмытты дейді-ау, ә!</w:t>
        <w:br/>
        <w:t>Оспан, Райхандардың көз алдына сол бір ауыр жыл келді.</w:t>
        <w:br/>
        <w:t>ғау</w:t>
        <w:br/>
        <w:t>лыпты. Алматыға барады дейді. Оқыған адамның қолы сол ара</w:t>
        <w:br/>
        <w:t>ғой. Бүкіл Қазақстанды басқарады енді. Күргерей, сен де қалаға</w:t>
        <w:br/>
        <w:t>көшетін шығарсың», -- деп қырық саққа жүгіртеді. Не болса да,</w:t>
        <w:br/>
        <w:t>аман болсын. Әйтеуір, үйге бір келіп кететініне күмән жоқ.</w:t>
        <w:br/>
        <w:t>Ия, сол күні ақ түйенің қарны жарылды. Екі қырдан аспай</w:t>
        <w:br/>
        <w:t>жатып құлаққа әлдебір тырылдаған үн келді. Бұрын-сонды мүн-</w:t>
        <w:br/>
        <w:t>дайды естімеген шөпшілер елең етіп, бір-бірімізді тосып алып,</w:t>
        <w:br/>
        <w:t>шоғырлана қалдық.</w:t>
        <w:br/>
        <w:t>- Бұл ненің үні</w:t>
        <w:br/>
        <w:t>- Өзі алыстан естіледі. Тегі ауыл маңында болса керек.</w:t>
        <w:br/>
        <w:t>- Дәу де болса, - деді Оспан желге құлағын түре түсіп, -</w:t>
        <w:br/>
        <w:t>бұл -- машын (Қызыл жалау ауданының адамдары осы күнге де-</w:t>
        <w:br/>
        <w:t>йін машинаны «машын» дейді).</w:t>
        <w:br/>
        <w:t>-- Қой, қайдағы машын. Осындай қалың қарда ол қалай жүреді?</w:t>
        <w:br/>
        <w:t>Біз қотанға кіргенше не екенін білмей дал болдық. Алыстан та-</w:t>
        <w:br/>
        <w:t>лып естілген үн жақындаған сайын күшейіп, елдің шетіне жеткен-</w:t>
        <w:br/>
        <w:t>де тарылдап кетті. Бүкіл аспан астын көшіріп жібере жаздайды.</w:t>
        <w:br/>
        <w:t>Мал қора -- ұзын баз ауылға кіре берісте болатын. Алдына</w:t>
        <w:br/>
        <w:t>тақай бергенде-ақ, анадайдан бір топ бала айғай-сүрең салып біз-</w:t>
        <w:br/>
        <w:t>ге қарай жарысып келеді. Арасында жаулығы ағарандаған бір-</w:t>
        <w:br/>
        <w:t>екі ширақ кемпір бар. Келе мені бас салды.</w:t>
        <w:br/>
        <w:t>- Сүйінші, Күргерей, сүйінші!</w:t>
        <w:br/>
        <w:t>-- Күргерей ағай, сүйінші менікі.</w:t>
        <w:br/>
        <w:t>- Райхан келді!</w:t>
        <w:br/>
        <w:t>- Грактр әкелді!</w:t>
        <w:br/>
        <w:t>- Райхан.</w:t>
        <w:br/>
        <w:t>- Трактр.</w:t>
        <w:br/>
        <w:t>- Грактр... Райхан!</w:t>
        <w:br/>
        <w:t>Есім шығып, көзімнен жас ытқып кетті. Балалардың алдына</w:t>
        <w:br/>
        <w:t>түсіп алып, өкпем өшкенше жүгіріппін. Бағана шаршап салды-</w:t>
        <w:br/>
        <w:t>рап қалған денеде қажыған белгі жоқ. Құр аттай ойнақтап, бала</w:t>
        <w:br/>
        <w:t>күнгідей секіре бердім.</w:t>
        <w:br/>
        <w:t>Байхан да менің келетін уақытымды тағатсыз күтіп, есік ал-</w:t>
        <w:br/>
        <w:t>дында құжынаған көптің арасында тұр екен. Үстінде шетін ақ</w:t>
      </w:r>
    </w:p>
    <w:p>
      <w:r>
        <w:t>шүлен қойдың терісімен көмкерген қысқа қара тон. Аяғында</w:t>
        <w:br/>
        <w:t>көмірдей пима, басында түбіт шалы, жұрттың арасынан сы-</w:t>
        <w:br/>
        <w:t>тылып шығып, құшақ жая ұмтылды. Маржандай тісі ақсиып,</w:t>
        <w:br/>
        <w:t>17?</w:t>
        <w:br/>
        <w:t>дегенің ызғырық емес, самалдай желпіп қана өте шығады. (бүт</w:t>
        <w:br/>
        <w:t>жұмсарып жүре береді екен.</w:t>
        <w:br/>
        <w:t>өп ұзамай колхозшылар Райханды тағы да колхоз басқар-</w:t>
        <w:br/>
        <w:t>малығына сайлады. Бұрынғы бастығымыз Есіркеп деген басқа</w:t>
        <w:br/>
        <w:t>жерден келген адам еді. Колхоз малының өлім-жітімі көбейе</w:t>
        <w:br/>
        <w:t>бастағанда-ақ, бұдан бір ай бұрын орнынан алынып, үй ішімен</w:t>
        <w:br/>
        <w:t>көшіп кеткен. «Іздегенге сұраған» дегендей, Райхан дер кезінде</w:t>
        <w:br/>
        <w:t>келді.</w:t>
        <w:br/>
        <w:t>Көктем шығып, тоң жібісімен трактордың қызығын көрдік.</w:t>
        <w:br/>
        <w:t>Осы күнгі «Түйе кеткен» көлінің қырқасына салған соқа аз</w:t>
        <w:br/>
        <w:t>күнде құйқалы жерді қара құрымдай аударып, жосылтып таста-</w:t>
        <w:br/>
        <w:t>ды. Маңайдағы трактор көрмеген ауыл адамдары күнде сабы-</w:t>
        <w:br/>
        <w:t>лып, шұбап келіп жатады. Салмағымен қара жерді солқылдатып,</w:t>
        <w:br/>
        <w:t>үнімен аспан астын күңірентіп, көліксіз жылжыған жалтыраған</w:t>
        <w:br/>
        <w:t>темір арбаны көрген аттар құлағын қайшылап, көзі алайып,</w:t>
        <w:br/>
        <w:t>анадайдан-ақ тау текедей едірейіп, осқырып тұрады да, оқыс</w:t>
        <w:br/>
        <w:t>жалт беріп, ала қашады. Үстінде андаусыз отырған қайсыбір салт</w:t>
        <w:br/>
        <w:t>адам бұлтың етіп ұшып түседі. Ерін бауырына алып, шылбырын</w:t>
        <w:br/>
        <w:t>шұбатып, айдаламен құйындай ағызып, безіп бара жатқан аты-</w:t>
        <w:br/>
        <w:t>на да қарамай, шөп тамырын бытырлата кесіп, қара қыртысты</w:t>
        <w:br/>
        <w:t>таспадай тілген соқа тіліне қызықтай түсіп, қатарласа жүгіреді.</w:t>
        <w:br/>
        <w:t>Анда-санда трактор тоқтаған кезді андып жүріп, Райханның</w:t>
        <w:br/>
        <w:t>маңына құмырсқаша үймелеген адамдар.</w:t>
        <w:br/>
        <w:t>- Қарағым, біздің колхозға да келіп бір күн соқа салып</w:t>
        <w:br/>
        <w:t>бермейсің бе&gt;</w:t>
        <w:br/>
        <w:t>- Жақсыдан шарапат деген. Бізге де колқабысынды тигізе</w:t>
        <w:br/>
        <w:t>көр, -- деп жалынады. Райхан жымиып қана күліп:</w:t>
        <w:br/>
        <w:t>-- Көп ұзамай бәріңіз де трактор аласыздар. Асықпаңыздар.</w:t>
        <w:br/>
        <w:t>Бір трактор қайсыңызға жетеді. Одан да трактор жүргізетін</w:t>
        <w:br/>
        <w:t>адамдарыңызды табыңыздар. Келсін, үйренсін, -- деп жұбатады.</w:t>
        <w:br/>
        <w:t>Шынында да трактор жүргізетін маман керек-ау. Райханның</w:t>
        <w:br/>
        <w:t>аузынан шығуы мүң екен, көрші ауылдың жастары қаптап кетті.</w:t>
        <w:br/>
        <w:t>Бірінен соң бірі Райханның қасына отырып, үйренуге құштар.</w:t>
        <w:br/>
        <w:t>Ондайда біздің елдің жастары жалғыз тракторды қызғышша</w:t>
        <w:br/>
        <w:t>қориды.</w:t>
        <w:br/>
        <w:t>-- Әй, тайып тұрындар. Әуелі өзіміз үйреніп алайық, -- деп</w:t>
        <w:br/>
        <w:t>маңайлатқысы келмейді.</w:t>
        <w:br/>
        <w:t>1744072</w:t>
        <w:br/>
        <w:t>Қойлардың халі тіпті нашар. Мойны ырғайдай саулықтар күрк-</w:t>
        <w:br/>
        <w:t>күрк жөтеледі. Көпшілігі қотыр. Анадайдан карелин иісі мүңкиді.</w:t>
        <w:br/>
        <w:t>Соңғы күндері бүкіл колхоз қойының жартысы қырылып қалған.</w:t>
        <w:br/>
        <w:t>Енді бір-екі күнде бәрі өлмесіне кім кепіл. Ия, кепілдік берудің</w:t>
        <w:br/>
        <w:t>қажеті жоқ. Оларға тек шөп қана керек. Аман алып қалатын шөп.</w:t>
      </w:r>
    </w:p>
    <w:p>
      <w:r>
        <w:t>Қара жерге тұяғы ілінсе-ақ, бәрі ширап жүре берер еді.</w:t>
        <w:br/>
        <w:t>Біздің етіміз өліп алған ба, әлде қолдан келер айла-амалдың</w:t>
        <w:br/>
        <w:t>жоқтығы ма, әйтеуір күнде бір талдап жиып әкелетін үш-төрт</w:t>
        <w:br/>
        <w:t>шана шөпке тоқмейілсіп, басқа қарекет жасамаймыз. Шынында</w:t>
        <w:br/>
        <w:t>да не істейік. Сол үш-төрт шанаға жегетін тың көліктің өзі әрен</w:t>
        <w:br/>
        <w:t>шығады.</w:t>
        <w:br/>
        <w:t>Райхан баздан қамығып қайтты. Тотыққан жүзі одан сайын</w:t>
        <w:br/>
        <w:t>күреңітіп, үйге келгенше ләм деп тіл қатқан жоқ.</w:t>
        <w:br/>
        <w:t>Түнде үш бөлме адамға лық толды. Екі-ақ көшелі, шағын</w:t>
        <w:br/>
        <w:t>ауылдың адамдары әп-сәтте Райханмен тайлы-тұяғына дейін</w:t>
        <w:br/>
        <w:t>амандасып үлгерді. (Жастар жағы ойын бастаған. Домбыраны</w:t>
        <w:br/>
        <w:t>гүжілдетіп, ән салып думандатып жатыр. Төргі үйде колхоздың</w:t>
        <w:br/>
        <w:t>бригадирі, есепші, ферма бастықтары -- өңкей активтер жиналған.</w:t>
        <w:br/>
        <w:t>Колхоздың бетке ұстар ығай мен сығайы осылар. Гу-гу әңгіме.</w:t>
        <w:br/>
        <w:t>Мұндайда, әдетте, қысыр сөзден басқа татымды ештеме айтыл-</w:t>
        <w:br/>
        <w:t>майтыны белгілі. Бірақ Райхан әңгіменің бетін шаруашылыққа</w:t>
        <w:br/>
        <w:t>бұрды. Қашан ет пісіп келгенше алқа-қотан отырғандардың</w:t>
        <w:br/>
        <w:t>қасына келіп сөз бастады.</w:t>
        <w:br/>
        <w:t>-- Колхоз жайының шет жағасын жолда естіп ем. “аңа кө-</w:t>
        <w:br/>
        <w:t>зіммен көрдім. Өте ауыр екен. Өздеріңіздің тұрмыстарыңыз</w:t>
        <w:br/>
        <w:t>жаман болмас, ал малдың тұрмысы адам төзгісіз. Шапқан шөп-</w:t>
        <w:br/>
        <w:t>теріңізді уақытында жинап ала алмаған соң, қыс ішіндегі әбі-</w:t>
        <w:br/>
        <w:t>герден береке шамалы ғой, -- деп Райхан отырғандарға сынай</w:t>
        <w:br/>
        <w:t>қарады.</w:t>
        <w:br/>
        <w:t>-- Жөн сөз, жөн сөз.</w:t>
        <w:br/>
        <w:t>- Шынында да жаз бойы бар шабындықты шауып, жиып</w:t>
        <w:br/>
        <w:t>алсақ, мұндай халге ұшырамас ек, -- десіп жатыр активтер. -</w:t>
        <w:br/>
        <w:t>Біздің қашанда кеш қимылдайтын әдетіміз ғой.</w:t>
        <w:br/>
        <w:t>- Енді өкініштен не пайда, -- деді Райхан. -- Мен сіздерге бір</w:t>
        <w:br/>
        <w:t>нәрсенің жайын айтпақпын... Күнде әкелетін үш-төрт шана шөп</w:t>
        <w:br/>
        <w:t>қыруар малға жүқ та болмайды.</w:t>
        <w:br/>
        <w:t>-- Әрине, қарағым.</w:t>
        <w:br/>
        <w:t>-- Ол әшейін өлмешінің күні ғой.</w:t>
        <w:br/>
        <w:t>ғау</w:t>
        <w:br/>
        <w:t>- Гінекеннің сөзінің жаны бар. -- Бәріміз тағы да Райханның</w:t>
        <w:br/>
        <w:t>аузына қарадық. -- Қанша көп дегенмен, қар астындағы қалдық</w:t>
        <w:br/>
        <w:t>малға жұқ та болмайды. Биыл қыс ұзақ. Әлі де боранның бол-</w:t>
        <w:br/>
        <w:t>масына кім кепіл. Мен аудан орталығында мына көрші неміс</w:t>
        <w:br/>
        <w:t>колхозы «Тельманның» басқармасымен кездестім. Райкомның</w:t>
        <w:br/>
        <w:t>кеңсесінде отырып сөйлестік. Оларда әлі шөп мол екен,</w:t>
        <w:br/>
        <w:t>- Ойбой, оның несін айтасың. Әй, неміс халқы шаруаның</w:t>
        <w:br/>
        <w:t>қыбын біледі-ау. (азда адам айтқысыз шөп шауып, мая-мая ғып</w:t>
        <w:br/>
        <w:t>үйіп алған жоқ па. Біздей дейсің бе олар малынып жүретін, -- деп</w:t>
        <w:br/>
        <w:t>біреу әңгімені ашы шекше шұбатып бара жатыр еді, жұрт аузын</w:t>
        <w:br/>
        <w:t>қақты:</w:t>
        <w:br/>
        <w:t>-- Түһ, сен де малтанды езе беруге құмар екенсің.</w:t>
        <w:br/>
        <w:t>-- Олардың шаруаға ықтияттылығын бүгін білдің бе) Одан</w:t>
      </w:r>
    </w:p>
    <w:p>
      <w:r>
        <w:t>да сөз тындасаңшы.</w:t>
        <w:br/>
        <w:t>- Иә,- деді Райхан, -- басқармасы Пфеев деген адам екен</w:t>
        <w:br/>
        <w:t>ғой. Ол бізге қарызға біраз шөп беретін болды. Оны да осы бү-</w:t>
        <w:br/>
        <w:t>гін-ертең жатпай-тұрмай тасып аламыз. Енді бірде-бір малды</w:t>
        <w:br/>
        <w:t>шығындатпаудың қарасын көздейік. ?базда шөбін қайтарып бе-</w:t>
        <w:br/>
        <w:t>рерміз.</w:t>
        <w:br/>
        <w:t>-- Ойбай-ау, берсінші әуелі. Екі есе етіп қайтарайық өзін.</w:t>
        <w:br/>
        <w:t>- Сен де бөседі екенсің. Екі есе болмай-ақ, берген шөбін сұ-</w:t>
        <w:br/>
        <w:t>ратпай, уақытында шауып берсек те жаман болмас.</w:t>
        <w:br/>
        <w:t>-- Ештемесі жоқ, тіпті апарып үйіп берер ек.</w:t>
        <w:br/>
        <w:t>- Әй, осы күшің жазда қайда қалған9 -- деп бір-екі адам бірін-</w:t>
        <w:br/>
        <w:t>бірі мұқатып, шартпа-шұрт, дауласа кетіп еді, Райханның үлкен</w:t>
        <w:br/>
        <w:t>көзі жарқ етіп тесіле қарағанда қаймығып жым болды. (Басы</w:t>
        <w:br/>
        <w:t>егде тартып, бұрынғыдан гөрі сәл тола бастаған Райханның жүзі</w:t>
        <w:br/>
        <w:t>шынында да суық. ? асынан бос сөзді ұнатпайтын қызымның</w:t>
        <w:br/>
        <w:t>қасы ондайда қарлығаштың қанатынша дір етіп, керіле қалатын.</w:t>
        <w:br/>
        <w:t>Сол бір кезі тура Сұлу мұртты елестетуші еді.</w:t>
        <w:br/>
        <w:t>- Түкке тұрғысыз сөзге бола қызыл май боп таласу әлі</w:t>
        <w:br/>
        <w:t>қалмапты ғой, -- деді де орнынан тұрды. - Ал енді тамақ ішейік</w:t>
        <w:br/>
        <w:t>те, жұмысқа кірісейік. Маған деген ілтипаттарыңызға рахмет!</w:t>
        <w:br/>
        <w:t>Той деген әлі де талай бола жатар. Қазіргі той -- мал басын аман</w:t>
        <w:br/>
        <w:t>алып қалуда түр.</w:t>
        <w:br/>
        <w:t>Сол түні ауылдағы ағаш шабуға ебі бар төрт-бес адам таң</w:t>
        <w:br/>
        <w:t>атқанша дәу шананы жасап шығардық. Осы күнгі тындағы ва-</w:t>
        <w:br/>
        <w:t>ғау</w:t>
        <w:br/>
        <w:t>- Ал ендеше, -- деді тағы да Райхан, -- біз былай жасайық.</w:t>
        <w:br/>
        <w:t>Екі-үш күн ұйқыдан ешқайсымыз да өлмейміз. Араларыңызда</w:t>
        <w:br/>
        <w:t>ағаш шеберлері бар, менің әкем бар, қазір тамақ ішіп болысымен,</w:t>
        <w:br/>
        <w:t>жабылып жіберіп үлкен шана жасаңыздар. Ана тракторға тіркеген</w:t>
        <w:br/>
        <w:t>керосин артып келген шана бар ғой, содан үш есе үлкен болсын.</w:t>
        <w:br/>
        <w:t>- Иә, ие,-- деп жүрттың көзі жайнай түсті.</w:t>
        <w:br/>
        <w:t>- Шана бітісімен тракторге тіркеп қар астында қалған бар</w:t>
        <w:br/>
        <w:t>шөпті жинаймыз. Ол үшін Оспан секілді он шақты жігітті алдын</w:t>
        <w:br/>
        <w:t>ала шабындық орнына жібереміз. Олар дайындай береді.</w:t>
        <w:br/>
        <w:t>-- Мынау табылған ақыл екен.</w:t>
        <w:br/>
        <w:t>-- Батыр-ау, трактор қанша тартады?</w:t>
        <w:br/>
        <w:t>-- Трактордан қам жемеңіздер. Бір мая шөп болса да тартып</w:t>
        <w:br/>
        <w:t>әкелеміз.</w:t>
        <w:br/>
        <w:t>- Пой-пой-ой! Мынауың өзі, Райханжан-ау, тажал болды</w:t>
        <w:br/>
        <w:t>ғой онда, -- деп шалдар жағы таңдайын қақты.</w:t>
        <w:br/>
        <w:t>- Бірақ, Райхан-ау, әлгі дәу шанаға табан темірді қайдан та-</w:t>
        <w:br/>
        <w:t>бамыз? Күргерей оны қанша уақытта соғады.</w:t>
        <w:br/>
        <w:t>-- Сол да сөз боп па, қай шанаң табан темірмен жүр еді.</w:t>
      </w:r>
    </w:p>
    <w:p>
      <w:r>
        <w:t>- Сөз емес сөзді айтады екенсің, -- деп табан жайлы айтқан</w:t>
        <w:br/>
        <w:t>адамды сөгіп те жатыр.</w:t>
        <w:br/>
        <w:t>-- Ал бастырық жайы қалай болады?</w:t>
        <w:br/>
        <w:t>-- Одан қам жемендер, -- дедім мен де араласып, -- екі-үш</w:t>
        <w:br/>
        <w:t>бастырықты бітіктіріп жамаймыз. Оның жарасы жеңіл.</w:t>
        <w:br/>
        <w:t>-- Дұрыс, дұрыс!</w:t>
        <w:br/>
        <w:t>-- Қарағым Райхан, -- деді бағанадан әңгімеге араласпай, жүрт</w:t>
        <w:br/>
        <w:t>сөзінің артын бағып отырған, жасы алпыстардан асқан төртбақ</w:t>
        <w:br/>
        <w:t>шымыр адам. Бұл екі жыл бойы осы колхозды басқарып келген</w:t>
        <w:br/>
        <w:t>кісі. Соңғы кезде белінен шойырылмалы болып, үйінде отырып</w:t>
        <w:br/>
        <w:t>қалған. Таяққа сүйеніп қана жүретін мүгедек, -- айтқаныңның</w:t>
        <w:br/>
        <w:t>бәрі көкейге қонып тұр. Трактормен шөп тасимын деуің тамаша</w:t>
        <w:br/>
        <w:t>нәрсе. Бірақ менің бір қаупім бар. Далада қалған шөптің өзі бір</w:t>
        <w:br/>
        <w:t>әкелуге жетер ме екен. Аазаптанғандарыңа қарай шаналарың тол-</w:t>
        <w:br/>
        <w:t>са жарайды ғой.</w:t>
        <w:br/>
        <w:t>-- Оу, ағайын, о не дегеніңіз. Ана «Қамысты көлдің» күн ба-</w:t>
        <w:br/>
        <w:t>тыс жақ баурайына барсаңыз, былтырғы күпаналар бықып жа-</w:t>
        <w:br/>
        <w:t>тыр. Не керек, тасып үлгере алмай жүрген жоқпыз ба, -- деп</w:t>
        <w:br/>
        <w:t>шопыр Оспан мол шөптің шетін аңғартты.</w:t>
        <w:br/>
        <w:t>ғау</w:t>
        <w:br/>
        <w:t>Бұл пікірді бәрі қолдады.</w:t>
        <w:br/>
        <w:t>Ертеңінде-ақ сиыр алам деушілер көбейді. Отызға тарта бұ-</w:t>
        <w:br/>
        <w:t>заулы сиырды «?Баңа талап» бөлімшесінен әкеліп, таратып берді...</w:t>
        <w:br/>
        <w:t>Райханның қолындағы қағаз сол туралы райкомға жазылған</w:t>
        <w:br/>
        <w:t>шағым екен. Қағазды Оспан алып оқыды:</w:t>
        <w:br/>
        <w:t>«Біз, - деп басталыпты арыздың цзын-ырғасы. - «Жана</w:t>
        <w:br/>
        <w:t>талап» колхозының совхозға айналғанын тугелдей қцптадық...</w:t>
        <w:br/>
        <w:t>Бірақ қазір бір нәрсеге өте реніштіміз. Отызыншы жылдары</w:t>
        <w:br/>
        <w:t>он шақты қараның басын курап, орталыққа там-тцмдап жи-</w:t>
        <w:br/>
        <w:t>нап, жылда туған төлін пайдаланбастан, мәпелеп баламыздай</w:t>
        <w:br/>
        <w:t>өсіріп, ақыры колхозды мыңғырған малға айналдырдық. Отыз</w:t>
        <w:br/>
        <w:t>алтыншы, отыз жетінші жылдар әлі көз алдымызда: колхоз-</w:t>
        <w:br/>
        <w:t>да бір тал шөп болмай, бцкіл мал аспанға қарап азынағанда</w:t>
        <w:br/>
        <w:t>төбе шашымызды жұлғандай, цй төбесінің ескі шөбіне дейін</w:t>
        <w:br/>
        <w:t>бұзып, малдың алдына тосып, әйтеуір аман алып қалып ек.</w:t>
        <w:br/>
        <w:t>Енді, міне, колхозымыз совхозға айналмай жатып, сол малды</w:t>
        <w:br/>
        <w:t>совхоздың кейбір басшылары өз қолы билеп, талан-таражға</w:t>
        <w:br/>
        <w:t>салып жур. Кейбір дейтініміз -- Райхан Силтанқызы. (Жаңа</w:t>
        <w:br/>
        <w:t>туған әр төлге ат қойып, баладай мәпелеп өсірген малымыз</w:t>
        <w:br/>
        <w:t>көзге ыстық. Мандай термен келген еңбегіміздің сетінегеніне</w:t>
        <w:br/>
        <w:t>наразымыз. Райхан Сұлтанқызының бчлай талан-таражға</w:t>
        <w:br/>
        <w:t>салғанына қарсымыз.</w:t>
        <w:br/>
        <w:t>Совхоз еңбекшілері», --</w:t>
        <w:br/>
        <w:t>деп аяғына бір адам төтеше қол қойыпты. Гәшім молланың қолы.</w:t>
        <w:br/>
        <w:t>-- Мұны жазғызып отырған, дәу де болса, Қарабет, -- деді</w:t>
        <w:br/>
        <w:t>Оспан қағаздан басын көтеріп. -- Одан басқа ешкімнің қолынан</w:t>
        <w:br/>
        <w:t>мұндай арамзалық келмейді.</w:t>
        <w:br/>
        <w:t>- Кім болса, ол болсын. Шынында да «(Жаңа талаптың»</w:t>
      </w:r>
    </w:p>
    <w:p>
      <w:r>
        <w:t>адамдарының басын қосып түсіндіру керек еді. Ол қателік бізден.</w:t>
        <w:br/>
        <w:t>Рас, ол малдың орны ертең-ақ толады. Осы күзде Латвиядан</w:t>
        <w:br/>
        <w:t>асыл тұқымды екі жүз ұрғашы тайынша алмақпыз. Соның бәрі</w:t>
        <w:br/>
        <w:t>осы бөлімшеге келеді. Бұл жер келешекте мал совхозына айна-</w:t>
        <w:br/>
        <w:t>латынына шәк жоқ. Бірақ жұртты ұғындыру керек еді, -- деп</w:t>
        <w:br/>
        <w:t>Байхан ойланып қалды.</w:t>
        <w:br/>
        <w:t>- Жұртты ұғындыратын дәнеме жоқ, Райхан. Ертең-ақ</w:t>
        <w:br/>
        <w:t>басымызды қосып, бәріміз қарсы арыз жазайық. Қарабеттің</w:t>
        <w:br/>
        <w:t>лаңы жететіндей болды ғой. Енді оның көзін құртқаннан басқа</w:t>
        <w:br/>
        <w:t>7а?</w:t>
        <w:br/>
        <w:t>Күргерей қарттың айтыншы жыры</w:t>
        <w:br/>
        <w:t>Отыз жетінші жылы қар сұрапыл қалың түсті. Әшейінде қыс</w:t>
        <w:br/>
        <w:t>бойы тынымсыз соғатын үскірік жел өтіндегі қыраттардың әр</w:t>
        <w:br/>
        <w:t>жері жалаңаштанып, қырбық қар ғана жататын, енді ол арада</w:t>
        <w:br/>
        <w:t>да қылтиған бір қурайдың төбесі көрінбейді. Ақ мамыққа бөгіп</w:t>
        <w:br/>
        <w:t>қалған.</w:t>
        <w:br/>
        <w:t>Апрельдің бас кезінде колхоздың бір тал шөбі қалмай тау-</w:t>
        <w:br/>
        <w:t>сылды. Төбесін бұзып, шірік шөбіне дейін алған мал қора аңғал-</w:t>
        <w:br/>
        <w:t>саңғал. Үңірейген тесіктерден өткір өкпек жел соғады. Қыс бойы</w:t>
        <w:br/>
        <w:t>қорада тұрған қара мал мен қой, ешкі жәшлені кеміріп, азынап</w:t>
        <w:br/>
        <w:t>тұр. Даланың қары сөгіліп, көк салпақ лайсаң басталғанмен, әлі</w:t>
        <w:br/>
        <w:t>жер қарайған жоқ.</w:t>
        <w:br/>
        <w:t>Біз - бес-алты адам, үш-төрт шанаға өгіз жегіп күні-түні жаз-</w:t>
        <w:br/>
        <w:t>ғы шабындық орнын тіміскілеп, қар астында қалған жатаған кү-</w:t>
        <w:br/>
        <w:t>пәналарды түртіп жүріп тауып аламыз да, қасықтап жинағандай</w:t>
        <w:br/>
        <w:t>малға тасимыз.</w:t>
        <w:br/>
        <w:t>Сондайкүнніңбірі. Таңсәріде шыққанадамдартүсауаелге зор-</w:t>
        <w:br/>
        <w:t>ға оралдық. Қопаның бауырын кезіп, әр жерде шашыла жатқан</w:t>
        <w:br/>
        <w:t>шошақты тауып алып, үстінен жүріп кеткен қарын аршыдық.</w:t>
        <w:br/>
        <w:t>Сол күні түн де шағырмақ еді. Еріген қармен соқталанған ұзын</w:t>
        <w:br/>
        <w:t>өленшөпті босату қандай азап. Бір еріп, бір қатқан қар суы шөпті</w:t>
        <w:br/>
        <w:t>жентектеп тастайды. Мұздақ шөпке айырыңды кірш еткізіп қа-</w:t>
        <w:br/>
        <w:t>дап, тізеге қайырасың. Қайың саптың белі қайысып барып шы-</w:t>
        <w:br/>
        <w:t>тыр етеді. Одан әрі күш жұмсасаң морт сынып кетеді. Айырды</w:t>
        <w:br/>
        <w:t>тастай беріп, шөп арасына темір жұлғышты сүңгітіп жібересің.</w:t>
        <w:br/>
        <w:t>Мықшия тартып жұлып қалғанда, құстың омырау жүнін шым-</w:t>
        <w:br/>
        <w:t>шып алғандай, бір-ақ уыс шөгі қобырап шыға келеді. Әйтеуір,</w:t>
        <w:br/>
        <w:t>жан ұшырып қимылдап, жұла бересін, жұла бересің. Сондағы бір</w:t>
        <w:br/>
        <w:t>орыннан алатының үлкен он айыр шөп. Не керек, қанша өнімсіз</w:t>
        <w:br/>
        <w:t>болса да, еңбегін зая кетпейді. Қар астын шұқылап жүріп, қысқа</w:t>
        <w:br/>
        <w:t>күн етекке еңкейе бере шананды толтырып елге ораласың. Бірақ</w:t>
        <w:br/>
        <w:t>онда да оңай оралу жоқ. Таң сәріден бері адам азаптанса, енді</w:t>
        <w:br/>
        <w:t>жол табанына шыққанша көліктің азабы басталады.</w:t>
        <w:br/>
        <w:t>Астына қызыл су жүрген қалың күртік қар өгіздердің омыра-</w:t>
        <w:br/>
        <w:t>уынан келеді. Төрт аяғынан бірдей батқан өгіз бауырымен қар</w:t>
        <w:br/>
        <w:t>сызып, шананы мықшия тартады. Су шөп қандай ауыр. Геңките</w:t>
        <w:br/>
        <w:t>ұта</w:t>
        <w:br/>
        <w:t>жүгіріп келіп, бала күнгісіндей, мойнымнан жапсыра құшақтай</w:t>
      </w:r>
    </w:p>
    <w:p>
      <w:r>
        <w:t>алды. «Ертең бүкіл Қазақстанды басқарады» деп жұрт шулап,</w:t>
        <w:br/>
        <w:t>келмей жатып аты көпке тарап кеткен қадірлі ел ағасы қазір</w:t>
        <w:br/>
        <w:t>бетін қара қожалақ үсік шалған жаман шалды қайта-қайта сүйеді.</w:t>
        <w:br/>
        <w:t>Суы сорғалаған қауға сақалдан да жиренбейді. Балам ғой. Мен</w:t>
        <w:br/>
        <w:t>қызымды бауырыма басып тұрып, тұңғыш рет жыладым. Әрине,</w:t>
        <w:br/>
        <w:t>қуаныштан жыладым. Бір сәт менің көз алдыма Сүлу мұрт елес-</w:t>
        <w:br/>
        <w:t>теп кетті. Мен өзімді осы арада екі адамдай сезіндім. Сұлу мұрт</w:t>
        <w:br/>
        <w:t>-- Күргерей, Күргерей - Сұлу мұрт. Шіркін, дүниеде достан</w:t>
        <w:br/>
        <w:t>артық, қоң етінді кесіп берер жолдастан артық не бар! Денеме</w:t>
        <w:br/>
        <w:t>соққы тисе намыстанып, шиыршық атушы едім. Көзімнен жас</w:t>
        <w:br/>
        <w:t>орнына от ұшқындар еді. Ал бұл арада көзден аққан ыстық жас</w:t>
        <w:br/>
        <w:t>ырық бермеді. Бір жағынан Лиза кемпірім де шығып, Райханды</w:t>
        <w:br/>
        <w:t>өзіне тартып: «ІЖКетеді енді, жетеді, маған да қалдыр», -- деп,</w:t>
        <w:br/>
        <w:t>қызын аймалап жүр. Ол байғұс та қайтсын. Тіпті басқа былай</w:t>
        <w:br/>
        <w:t>тұрсын, Райханды қызғанады. ?Балғыз өзінің маңдайына басқан</w:t>
        <w:br/>
        <w:t>баласындай иемденеді.</w:t>
        <w:br/>
        <w:t>Мен үнемі бұйраланып, сәл қобырап шығып тұратын Райхан-</w:t>
        <w:br/>
        <w:t>ның балапан шашынан, ортасынан екі жарып бөлген қолаң шашы-</w:t>
        <w:br/>
        <w:t>нан сүйіп ем, тұңғыш рет қызымның бойынан бұрынғы кішкен-</w:t>
        <w:br/>
        <w:t>тай сәби иісі емес, есейген адамның исін сездім. Осы өңірге алғаш</w:t>
        <w:br/>
        <w:t>рет трактор жүргізіп келген қызымның шашынан болар-болмас</w:t>
        <w:br/>
        <w:t>жер май иісі шығып тұрды. Осынау өңірге, кең ауаға бірінші рет</w:t>
        <w:br/>
        <w:t>жаңалық исін алып келген -- менің қызым Райхан. Менің Райха-</w:t>
        <w:br/>
        <w:t>ным. Мына қауға сақал Күргерейдің, Сұлу мұрттың Райханы.</w:t>
        <w:br/>
        <w:t>Үй алдында тұрған жұрттың бәрі сол арада маған -- Райхандай</w:t>
        <w:br/>
        <w:t>қызы бар бақытты адамға қызғана қарайтын секілді. Қалтқысыз,</w:t>
        <w:br/>
        <w:t>зілсіз қызғаныш. Іш тарлық емес, қуаныштан, риясыз көңілден</w:t>
        <w:br/>
        <w:t>шыққан достық қызғаныш.</w:t>
        <w:br/>
        <w:t>Танауы тарсылдап, тақ-тақ етіп түтін шыққан трактор ма-</w:t>
        <w:br/>
        <w:t>ңында шүпірлеген балаларға дейін көздерінде ұшқын бар. Бола-</w:t>
        <w:br/>
        <w:t>шақ трактористер. Менін Райханымның жолын басатын желкіл-</w:t>
        <w:br/>
        <w:t>деген қырмызы ғой олар.</w:t>
        <w:br/>
        <w:t>(Жұрт арасында менің бойым ғана емес, көңілім де биік тұрды.</w:t>
        <w:br/>
        <w:t>Сәбише мақтанып тұрдым.</w:t>
        <w:br/>
        <w:t>Сол кеште қорада тұрған былқылдаған семіз байталды қолма-</w:t>
        <w:br/>
        <w:t>қол жарқыратып сойып тастадық. Райхан: «Қайтесіз, соймаңыз,</w:t>
        <w:br/>
        <w:t>ғау</w:t>
        <w:br/>
        <w:t>сынан біреуін суырып алған. Тесіле қарап отырды да, Райханның</w:t>
        <w:br/>
        <w:t>бетіне тақады:</w:t>
        <w:br/>
        <w:t>-- Мынаны оқып жүрген сен бе?</w:t>
        <w:br/>
        <w:t>Бір сойқанның болатынын алдын ала сезіп жүрді ме, әлде</w:t>
        <w:br/>
        <w:t>өзінің ақтығына көзі жете ме, Райхан сасқан жоқ, сабырлы тұрып</w:t>
        <w:br/>
        <w:t>сұрағына қарай сұрақпен жауап берді.</w:t>
        <w:br/>
        <w:t>- Бұл не, допрос па?</w:t>
        <w:br/>
        <w:t>Кітап -- Майлиннің орысша шыққан «(Дочь казаха» деген</w:t>
        <w:br/>
        <w:t>кітабы болатын. (ақында ғана Райхан біраз жерін маған дауыс-</w:t>
        <w:br/>
        <w:t>тап оқып берген-ді.</w:t>
        <w:br/>
        <w:t>Қосиманов қайтарып сұрамады. Көзі алара бір қарады да, ке-</w:t>
        <w:br/>
        <w:t>кесінмен мырс етті:</w:t>
      </w:r>
    </w:p>
    <w:p>
      <w:r>
        <w:t>- Шал, қуанып жүрген шығарсың, оқыған, ғалым күйеуім</w:t>
        <w:br/>
        <w:t>болады деп. Ол қазір түрмеде. Алыста, Алматының түрмесінде.</w:t>
        <w:br/>
        <w:t>Мен не дерімді білмей, Райханға қарадым. Қызымның жүзі</w:t>
        <w:br/>
        <w:t>сол қалпы, ол да мысқылдай күлді:</w:t>
        <w:br/>
        <w:t>-- Шалғай жатсаңыз да көп нәрседен хабарыңыз бар екен.</w:t>
        <w:br/>
        <w:t>Үлкенді табалап қайтесіз. Мен де тәлкегіңізге жараймын ғой. Га-</w:t>
        <w:br/>
        <w:t>қияңызға тар кеп тұрмын ба?</w:t>
        <w:br/>
        <w:t>Қосиманов тістеніп, сөз таба алмай қалды. Кітаптарды буып</w:t>
        <w:br/>
        <w:t>жатқан милиционерге ақырды:</w:t>
        <w:br/>
        <w:t>-- Алана төрдегі суретті. Бұл үйде қалдыруға болмайды.</w:t>
        <w:br/>
        <w:t>Қабырғада ілулі тұрған Лениннің портреті еді. Кішірек қой</w:t>
        <w:br/>
        <w:t>көздері күлімдеп, үнемі адамның ішкі пікірін жазбай танығандай,</w:t>
        <w:br/>
        <w:t>жайдары, жылы қарап отыратын көсемнің суреті.</w:t>
        <w:br/>
        <w:t>Райхан алдына келген кешкі астан да дәм тата алмады. Елге-</w:t>
        <w:br/>
        <w:t>жұртқа сездірмей ұрлап әкеткендей, Қосимановтар Райханды</w:t>
        <w:br/>
        <w:t>жеңіл трашпенкеге салып, қара түнді жамылып кете барды. Лиза</w:t>
        <w:br/>
        <w:t>екеуміз өлік шыққан қаралы үйдің адамындай, қу тізені құшақтап</w:t>
        <w:br/>
        <w:t>екі жерде шоқиып қала бердік. Стол үстіндегі тағам да, жетілік</w:t>
        <w:br/>
        <w:t>шам да таң атқанша орнынан қозғалған жоқ. Пеш түбіне бүк түсе</w:t>
        <w:br/>
        <w:t>құлаған кемпірім ұзақ танды көзімен атырып, солқ-солқ жылап</w:t>
        <w:br/>
        <w:t>жатыр. «Бөрі ашуын тырнадан алады» дегендей, күн шыға дау-</w:t>
        <w:br/>
        <w:t>сы бір сембеген .Лизаға тарпа бас салдым:</w:t>
        <w:br/>
        <w:t>-- Доғар енді, қайдағы сұмдықты бастамай. Не боп қалды</w:t>
        <w:br/>
        <w:t>соншама. Ертең-ақ қайтып келеді. (азықсыз адамға не істер</w:t>
        <w:br/>
        <w:t>дейсің. “Кетті енді.</w:t>
        <w:br/>
        <w:t>ғау</w:t>
        <w:br/>
        <w:t>- Әке, мен сені еш уақытта тастамаймын. Бірге боламыз.</w:t>
        <w:br/>
        <w:t>Енді ғұмыр бақи біргеміз, -- дейді Райханым.</w:t>
        <w:br/>
        <w:t>-- Жәрәйді, жәрәйді, қызым. Осы уақытқа дейін айтпай келіп</w:t>
        <w:br/>
        <w:t>ен, жасырып жүріпсің ғой, -- деймін. Одан басқа аузыма сөз</w:t>
        <w:br/>
        <w:t>түспейді. ?Насырмағанда менен сүйінші сұрамақ па.</w:t>
        <w:br/>
        <w:t>-- Әке-ау, енді қашанғы отыра берем. Жұрт мені әлден қарта-</w:t>
        <w:br/>
        <w:t>йып кеттің деп жүрген жоқ па. Әлде монашка болайын ба, -- деп</w:t>
        <w:br/>
        <w:t>қалжындап күледі.</w:t>
        <w:br/>
        <w:t>-- Ойнап айтам, құлыным. Лұқсат, лұқсат, қызым. Енді сенің</w:t>
        <w:br/>
        <w:t>сол қызығыңды көрсем арман жоқ, -- деймін.</w:t>
        <w:br/>
        <w:t>Бірақ сол қызықты көруге тағдыр жазбапты. Күйеу балам</w:t>
        <w:br/>
        <w:t>мерзімді күнін айтып, қысқа таман келем деп кетісімен төбемнен</w:t>
        <w:br/>
        <w:t>жай түсті. Құла түзде жалғыз жатқан ку томардай құлазып қал-</w:t>
        <w:br/>
        <w:t>дым. (Жай оғы жүрегімді жұлып әкетті, құр тұлдырым қалды.</w:t>
        <w:br/>
        <w:t>Ел орнына отырған кешкі мезгіл еді. Егін орағының орта тұсы</w:t>
        <w:br/>
        <w:t>болатын. Далада жауын. Ай қорғалаған өлараның тұсы. Ақ жа-</w:t>
        <w:br/>
        <w:t>уын сылбыр жауып түр. Көңілде титімдей түйткіл жоқ. Райхан,</w:t>
        <w:br/>
        <w:t>Лиза кемпірім - үшеуміз күндегідей мәз-мейрам болып, жылы</w:t>
        <w:br/>
        <w:t>үйде жайбарақат шам жағып, кешкі асты жаңа ғана алдымызға</w:t>
        <w:br/>
        <w:t>ала бергенімізде екі-үш адам сау ете қалды. Сыртқы есік сарт-</w:t>
      </w:r>
    </w:p>
    <w:p>
      <w:r>
        <w:t>сұрт. Дүңк-дүңк еткен етік дыбысы төбені ойып жіберердей ба-</w:t>
        <w:br/>
        <w:t>сып, ішкі үйге бір-ақ кірді. Сары ала киімді Қосиманов. Қасында</w:t>
        <w:br/>
        <w:t>екі милиция адамы. Қолдарында мылтық.</w:t>
        <w:br/>
        <w:t>Жүрістері суыт. Қабақтары түюлі. Өңі өрт сөндіргендей.</w:t>
        <w:br/>
        <w:t>Жүрегім су ете түсті. Әдеттегі «төрлетіндер» дегенді де айта ал-</w:t>
        <w:br/>
        <w:t>май аңырып отырып қалыппын. Олар да сәлемдескен. Қосиманов</w:t>
        <w:br/>
        <w:t>Райханға орысшалап ақырып жіберді:</w:t>
        <w:br/>
        <w:t>-- Встать, вы арестованы!</w:t>
        <w:br/>
        <w:t>Бұл сөзден кейінгі жағдай белгілі ғой. Лиза кемпірім ой-</w:t>
        <w:br/>
        <w:t>байын салып жылап, қарақұүсқа бермей, балапанын қанатының</w:t>
        <w:br/>
        <w:t>астына басатын тауықша, Райханның үстіне шұрқырай құлады.</w:t>
        <w:br/>
        <w:t>Шүңірек көкшіл көзі шарасынан шығып барады. Үрейленгені</w:t>
        <w:br/>
        <w:t>ме, жалбарынғаны ма -- айырып болмайды. Милиционердің бірі</w:t>
        <w:br/>
        <w:t>Лизаны жұлып алып, итеріп тастады. Арық кемпір қалбаң ұшты.</w:t>
        <w:br/>
        <w:t>Көзді ашып-жұмғанша үйдің іші ұйпа-тұйпа. Шабадан, сан-</w:t>
        <w:br/>
        <w:t>дық ішіндегі дүниелер төгіліп-шашылып қалды. Тінтіп жатыр.</w:t>
        <w:br/>
        <w:t>Райханның бір топ кітабын ортаға үйіп тастап, Қосиманов ара-</w:t>
        <w:br/>
        <w:t>7а?)</w:t>
        <w:br/>
        <w:t>егінжай. Сонау қырдан құлаған мама сиырлар да ыңырана басып,</w:t>
        <w:br/>
        <w:t>жай қозғалады. Гүяқтары сыртылдап, анда-санда семіз сауыры-</w:t>
        <w:br/>
        <w:t>на қонған масаны қағып, құйрығымен шып еткізеді. Қыстағы</w:t>
        <w:br/>
        <w:t>қысылшаң жай ұмыт болған. Тоқмейіл. Айырылып кетердей</w:t>
        <w:br/>
        <w:t>тырсылдаған желіні бұтына симай шатқаяқтап, талтандай ба-</w:t>
        <w:br/>
        <w:t>сып, баздың алдында шудаланған қою түтіннің ығына келіп күйіс</w:t>
        <w:br/>
        <w:t>қайырады. Бауырына отырған сауыншылар уыс толар емшекті</w:t>
        <w:br/>
        <w:t>күшпен тартып, ақ бұлақты бор-бор ағызады. Сүт бұлағы. Фер-</w:t>
        <w:br/>
        <w:t>ма маңында әндеткен сүт машинасы. Қас қарайғанша қоңырауы</w:t>
        <w:br/>
        <w:t>шыңылдап, ернінен бал татыған қаймақ ағызып тұрған жаңа ма-</w:t>
        <w:br/>
        <w:t>шиналар. Күбі-күбі сүт, шелек-шелек қаймақ. Ит басына іркіт</w:t>
        <w:br/>
        <w:t>төгілген, қой үстіне бозторғай жұмыртқалаған заман.</w:t>
        <w:br/>
        <w:t>Шіркін, өмір бақи заман осы егінжайдай тербеліп, бейбіт</w:t>
        <w:br/>
        <w:t>ауылдың көркіндей сұлу қалпында неге ғана тұра бермейді екен!</w:t>
        <w:br/>
        <w:t>уақытта-ақ аспан асты алай-түлей болды. Сарбауыр</w:t>
        <w:br/>
        <w:t>жапырақ қалбаң ойнап, безек қақты. Еш жерден тиянақ таба</w:t>
        <w:br/>
        <w:t>алмай, пана іздеп, қара құйынның ішінде жанталасты. Үзіліп</w:t>
        <w:br/>
        <w:t>түскен менің көңілімнің жапырақтары еді, құйын ішінде безек</w:t>
        <w:br/>
        <w:t>қаққан менің қызым, ел қызы Райхан еді.</w:t>
        <w:br/>
        <w:t>Иә, дүние жалған десеңші. Дауыл былай басталды. Егін</w:t>
        <w:br/>
        <w:t>орағы кезінде ауылға алыстан бүлдіршіндей бір жас жігіт келді.</w:t>
        <w:br/>
        <w:t>Алматыдан келді. Қою шашын желкесіне қайырған, жиегі қоңыр</w:t>
        <w:br/>
        <w:t>мүйізді көзілдірік киген, аққұба жігіт. Ұзын бойлы, сымбатты.</w:t>
        <w:br/>
        <w:t>Қыз мінезді, сабырлы. Қарты келіп сөйлеп кетсе, арнасынан</w:t>
        <w:br/>
        <w:t>шығып тасыған өзендей сөз тасқынын лақылдата құя жөнеледі.</w:t>
        <w:br/>
        <w:t>Ақын екен, тапқыр екен. Айтатыны өлен, тілінен -- бал, аузынан</w:t>
        <w:br/>
        <w:t>нәр тамып тұр. Үндемесе момақан, сөйлеп кетсе -- жалын. Бұл</w:t>
        <w:br/>
        <w:t>менің болашақ күйеу балам екен. Қызым Омбыда оқу бітірген-</w:t>
        <w:br/>
        <w:t>де, ол Мәскеуде оқуын тамамдапты. "Гегі ертерек танысқан болу</w:t>
        <w:br/>
        <w:t>керек. Райхан екеуі қатар отыра қалғанда егіз қозыдай. Сөзі де,</w:t>
        <w:br/>
        <w:t>көркі де жарасты, бір-біріне тең құрбылар.</w:t>
        <w:br/>
        <w:t>Адам баласы тіршіліктегі бар хайуаннан қызғаншақ қой. Мен</w:t>
        <w:br/>
        <w:t>Райханды қатты қызғандым. Шынымен Райханым кете ме алыс</w:t>
      </w:r>
    </w:p>
    <w:p>
      <w:r>
        <w:t>жерге. Жоқ, қызым мені жеке жерде мойнымнан құшақтап,</w:t>
        <w:br/>
        <w:t>қалың түк басқан бетімнен аймалап сүйеді. Мен бетімді алып</w:t>
        <w:br/>
        <w:t>қашам. Іштегі қызғаныш көзімнен тамшы болып шығады. Бақ-</w:t>
        <w:br/>
        <w:t>сам, қызғаныш емес екен, қуаныш екен.</w:t>
        <w:br/>
        <w:t>17?</w:t>
        <w:br/>
        <w:t>Көктем шыға ашық-тесік қорада тұрған малдар бірінен соң бірі</w:t>
        <w:br/>
        <w:t>төлдей бастады. Сыз жерде туған бұзау, қозылар суықта аяқтана</w:t>
        <w:br/>
        <w:t>алмай, бір-екеуі шаранасымен бірге қатып қалып, қайсыбірінің</w:t>
        <w:br/>
        <w:t>тоңғағы түспей, алғашқыда өлгендері де болды. Шыны керек,</w:t>
        <w:br/>
        <w:t>колхоз өміріне аса көндікпеген ауыл адамдары ортақтың ма-</w:t>
        <w:br/>
        <w:t>лын жаттың малындай көріп, сол өлім-жітімге ешкімнің белі</w:t>
        <w:br/>
        <w:t>аса қайыспайды. «Қап, әттеген-ай, есіл мал» деп мүсіркегеннен</w:t>
        <w:br/>
        <w:t>басқа, бел шешіп кірісетін адам жоқ. Мұндайда басшы адамның</w:t>
        <w:br/>
        <w:t>еңбегі керек-ақ екен. Сол басшымыз Райхан болды. Тағы да</w:t>
        <w:br/>
        <w:t>колхозшылардың басын қосып мәжіліс құрдық.</w:t>
        <w:br/>
        <w:t>-- Жолдастар, колхоз малы өздеріңнің малың емес пе!2 Мына</w:t>
        <w:br/>
        <w:t>мал төлдеп жатқанда қалайша ұйқы, күлкі көріп жатасыңдар.</w:t>
        <w:br/>
        <w:t>Баздың түрі анау, азынап тұрған. ?Бас төлдің өкпесіне тиер суық</w:t>
        <w:br/>
        <w:t>қалайша сендердің кәперіңе кіріп шықпайды, -- деп Райхан ауыл</w:t>
        <w:br/>
        <w:t>адамдарының тізімін жасады. - Бүгін түнде Оспан, Шәмшиден,</w:t>
        <w:br/>
        <w:t>Жарылғап, біздің үй -- төрт үй күзетте боламыз. Бүгінгі төлдеген</w:t>
        <w:br/>
        <w:t>мал біздің қарамағымызда. Ертең тағы төрт үй күзетеді.</w:t>
        <w:br/>
        <w:t>ТБас төлдеген малды күзеттегі үйлер үйге әкеп, жылы бөлмеде</w:t>
        <w:br/>
        <w:t>су жылытып беріп күтуге тиісті болды.</w:t>
        <w:br/>
        <w:t>-- Өз алған төлін ертең жаз шыққанша күту әр үйдің мін-</w:t>
        <w:br/>
        <w:t>деті, Бауапкершілігі сонда. Егер кімде-кім колхоз малынан бас</w:t>
        <w:br/>
        <w:t>тартса, қазір айтсын. Қане, ондай адам бар ма2 -- деп, Райхан</w:t>
        <w:br/>
        <w:t>отырғандарға жағалай қарап еді, қарсы шығар ешкім болмады.</w:t>
        <w:br/>
        <w:t>Бәрі де Райханның ұсынысын құптады. Ерінен қашып, төркініне</w:t>
        <w:br/>
        <w:t>бір барып, бір келетін әйелдерше, колхозға бір кіріп, бір шығып</w:t>
        <w:br/>
        <w:t>жүретін Боташқа дейін мақұлдады.</w:t>
        <w:br/>
        <w:t>Бірақ келесі күні-ақ Қарабет іріткі салып, көп үй қайта безіп</w:t>
        <w:br/>
        <w:t>шыға келді. Қозылаған екі қой, бұзаулы сиырды соның үйіне</w:t>
        <w:br/>
        <w:t>апарған бір колхозшыны қуып шығыпты: «Әкет әрмән, өз ма-</w:t>
        <w:br/>
        <w:t>лым да сыймай жатыр. Қимасы қышыса, ана Райханыңның өзі</w:t>
        <w:br/>
        <w:t>бақсын. Алдына алған баласы, қойнында байы жоқ... Еріккен</w:t>
        <w:br/>
        <w:t>екен», -- деп, аузына ақ ит кіріп, қара ит шығыпты. Алдында</w:t>
        <w:br/>
        <w:t>көнерін көнсе де, амалы құрып отырған қайсыбір үйлердің отына</w:t>
        <w:br/>
        <w:t>май құйылып, олар да колхоз малынан безді. Бір шара қолданбай</w:t>
        <w:br/>
        <w:t>тоқтар емес.</w:t>
        <w:br/>
        <w:t>Сол күні колхоз активтері тағы жиналып, Қарабетті шақырып</w:t>
        <w:br/>
        <w:t>ғау</w:t>
        <w:br/>
        <w:t>бәрін де көтереді екенсің. Әйтсе де алғашқы қарқын ғой, баламен</w:t>
        <w:br/>
        <w:t>мен де енді қатты кеттім.</w:t>
        <w:br/>
        <w:t>-- Постыда тұрсаң қайтейін. Әкеңнің малын бағып тұрған</w:t>
        <w:br/>
        <w:t>жоқсын, келген адамға жөнінді айтпайсың ба. ?(Камбасыңа салақ-</w:t>
        <w:br/>
        <w:t>татып жілік байлағанға мұрнынды көкке көтересің бе2!</w:t>
      </w:r>
    </w:p>
    <w:p>
      <w:r>
        <w:t>- Байқап сөйлеңіз. Мына сөзіңізбен подсот кетесіз, -- деді</w:t>
        <w:br/>
        <w:t>Атайбек міз бақбай.</w:t>
        <w:br/>
        <w:t>Расында да, баламен бала боп, тым өрескел кеткенімді сонда</w:t>
        <w:br/>
        <w:t>аңғардым.</w:t>
        <w:br/>
        <w:t>- Қарғам, осында қызым Райхан түсіп еді. Соған тағам</w:t>
        <w:br/>
        <w:t>әкелдім. Өзіне қалай жолығар екем, -- деп лезде жұмсардым.</w:t>
        <w:br/>
        <w:t>-- Қосимановтың рұқсатынсыз ондай преступниктерге еште-</w:t>
        <w:br/>
        <w:t>ме беруге болмайды. -- «Преступник!» Өне бойым мұздап қоя</w:t>
        <w:br/>
        <w:t>берді. Одан да сұмдық сөзді еститінімді қайдан білейін. Баламен</w:t>
        <w:br/>
        <w:t>тағы да біраз тәжікелесіп, ақырына келгенде жөн сөзге көштік-ау.</w:t>
        <w:br/>
        <w:t>Күргерей ағай, бүл арада көп тұруға болмайды, -- деп</w:t>
        <w:br/>
        <w:t>Атайбек жан-жағына ұрлана қарады. -- Осында облыстан Ба-</w:t>
        <w:br/>
        <w:t>халов деген бастық келіп жатыр. Соған жүгініңіз, басқа көмегім</w:t>
        <w:br/>
        <w:t>жоқ. Мен айтты демеңіз. Ал енді барыңыз.</w:t>
        <w:br/>
        <w:t>Қосимановтан да зор адам келгеніне ішім жылып жүре берді.</w:t>
        <w:br/>
        <w:t>Бәрі Бахалов, Бахалов деп, аяқтарының ұшымен басып жандары</w:t>
        <w:br/>
        <w:t>шығып жүр. «Бүл адамды құдай айдап келген шығар. Жұмысым</w:t>
        <w:br/>
        <w:t>оңғарылып, сәті түсер. Үлкен адамның алдынан өтіп, кедейлік</w:t>
        <w:br/>
        <w:t>өмірді түгел алдына жайып салайын. Шіркін-ай, Райханды ертең</w:t>
        <w:br/>
        <w:t>босатып алып, үйге барсам, кемпірім ұл тапқандай қуанар еді»</w:t>
        <w:br/>
        <w:t>деймін ішімнен. Таң атса милицияның есігін босатпай, үш-төрт</w:t>
        <w:br/>
        <w:t>күн әркіммен жағаласып жүріп, өлдім-талдым дегенде амалын</w:t>
        <w:br/>
        <w:t>тауып Бахаловпен жолықтым-ау.</w:t>
        <w:br/>
        <w:t>Айнала, былғарымен қапталған кресло қойылған, терезелері-</w:t>
        <w:br/>
        <w:t>не шашасына дейін төгілген аттың құйрығындай шеті шашақты</w:t>
        <w:br/>
        <w:t>қалың перде ұсталған қара көлеңке бөлмеге он аяғыммен аттай</w:t>
        <w:br/>
        <w:t>бере, сирағы бұрандалы емен столдың ығында отырған кес-</w:t>
        <w:br/>
        <w:t>кен томардай мықырайған біреуге көзім түсті. Бөлме ішіне екі</w:t>
        <w:br/>
        <w:t>аяқты бәйтерек кіріп келгендей, бұғып отырған жапалақша, әлгі</w:t>
        <w:br/>
        <w:t>мықыр маған қарады. Ішінде қарамығы көп, тарыныңиі қанбаған</w:t>
        <w:br/>
        <w:t>сарғыш қамырынан долбарлай салған іркілдеген беттін үстінде</w:t>
        <w:br/>
        <w:t>екі көзі жылтырайды. Сары мысықтың көзіндей өткір. Екі иық</w:t>
        <w:br/>
        <w:t>шүйделі мойнымен қосылып кеткен. Құйқасынан шып-шып</w:t>
        <w:br/>
        <w:t>174?</w:t>
        <w:br/>
        <w:t>Бұрын жалғыз шыбыққа аттай мініп алып шапқылап жүретін</w:t>
        <w:br/>
        <w:t>ауылдың қара табан балаларына дейін енді ауыздарымен</w:t>
        <w:br/>
        <w:t>трактордың үніне салып, күн ұзақ тырылдап, «Райхан тәтемдей</w:t>
        <w:br/>
        <w:t>тракторшы боламын» деп жүргендері. Расында да, осы Қызыл</w:t>
        <w:br/>
        <w:t>жалау ауданында ең алғаш біздің ауылдан механизаторлар шыға</w:t>
        <w:br/>
        <w:t>бастады.</w:t>
        <w:br/>
        <w:t>Көп ұзамай Райханның орнына тракторға осы күнгі шопыр</w:t>
        <w:br/>
        <w:t>Оспан отырды. Оның артынан тағы бірі, екіншісі шықты. Сүйтіп</w:t>
        <w:br/>
        <w:t>Райхан колхоздың басқа жұмысымен айналысып, Оспандар ке-</w:t>
        <w:br/>
        <w:t>зек-кезек трактор айдап, бір күн тоқтатқан жоқ.</w:t>
        <w:br/>
        <w:t>Күзге дейін «(баңа талап» колхозшылары алғаш рет саман</w:t>
        <w:br/>
        <w:t>соғып, бұрынғы шымнан қалаған, төрт бұрышына мал сүйкене-</w:t>
        <w:br/>
        <w:t>сүйкене ішке қарай мыжырайып құлаған баздың орнына жаңа</w:t>
        <w:br/>
        <w:t>баз тұрғызды. Сиыр қора, қой қора, құс қорасы бөлек-бөлек.</w:t>
        <w:br/>
        <w:t>Колхоз кеңсесі, шағын төрт жылдық мектеп үйі салынды. Үш-</w:t>
        <w:br/>
        <w:t>төрт адамға жүрт помыштап саманнан үй қалап берді.</w:t>
      </w:r>
    </w:p>
    <w:p>
      <w:r>
        <w:t>Не керек, күзге дейін колхоз көшесінің өзі бір қалыпқа келіп,</w:t>
        <w:br/>
        <w:t>кәдімгідей жөнделді.</w:t>
        <w:br/>
        <w:t>Жұмыс соңында жүріп сары ала күздің де қалай тез жеткенін</w:t>
        <w:br/>
        <w:t>аңғармай қалыппыз. Шабындық жер жүнін қырыққан сарық</w:t>
        <w:br/>
        <w:t>қойдың терісіндей сарғыш тартқан. Соңғы шуаққа көтерілген</w:t>
        <w:br/>
        <w:t>сағым қыраттардың үстінде сәскеге дейін ғана бұлдырап толқып</w:t>
        <w:br/>
        <w:t>жатады да, кешкі самал шығысымен жер жұтқандай жоғалып</w:t>
        <w:br/>
        <w:t>кетеді. бауын жоқ. Сілтідей тынған аспан астында әлі де бол-</w:t>
        <w:br/>
        <w:t>са жазғы ақ бұлттар шөгіп, ақ омырау қаздардай мамырлап жа-</w:t>
        <w:br/>
        <w:t>тыр. Күз жазға бергісіз. «Түйе кеткеннен» әрі қарай колхоздың</w:t>
        <w:br/>
        <w:t>ұшан-теңіз егістігі. Ана жылғы өртеніп кететін егіндей, биыл</w:t>
        <w:br/>
        <w:t>да мол, бітік шыққан. Тұқымын тандап еккен баданадай ку-</w:t>
        <w:br/>
        <w:t>бан бидайының масағын сабағы көтере алмай, майысып, самал</w:t>
        <w:br/>
        <w:t>желге баппен ырғалады. Арасына көміле кіріп, бір сәт тындай</w:t>
        <w:br/>
        <w:t>қалсаң, судыр-судыр етіп сыр шерткен тәрізденеді. Молшылық</w:t>
        <w:br/>
        <w:t>сыры. Кешқұрым самалға бетіңді төсеп, батысқа қарасан, батар</w:t>
        <w:br/>
        <w:t>күннің астында бетегенің үстімен қалықтап бара жатқан жібек-</w:t>
        <w:br/>
        <w:t>тей созылған ұзын ақ жіптерді көресің. Мизам. Молшылық</w:t>
        <w:br/>
        <w:t>хабаршысындай қаз-қатар тізіле ұшқан нәзік мизам алыстағы</w:t>
        <w:br/>
        <w:t>егінжайға қарай шұбала көшіп, сарбалақ бидайдың сабағын</w:t>
        <w:br/>
        <w:t>құшақтай құлайды. Қандай әдемі еді күз даласы. Қандай әсем еді</w:t>
        <w:br/>
        <w:t>ау</w:t>
        <w:br/>
        <w:t>Бұл сөзді Лизаға басу айту үшін айтқам жоқ, шын көңілім со-</w:t>
        <w:br/>
        <w:t>лай еді. Ел іші де ертеңінде у-шу болды. Тұтқиыл келген жайға</w:t>
        <w:br/>
        <w:t>аң-таң. Бәрі де «ертең-ақ қайтып келеді, не болар дейсің?» деп</w:t>
        <w:br/>
        <w:t>өзін-өзі жұбатқан болады.</w:t>
        <w:br/>
        <w:t>Сол, «келеді, келедімен» екі-үш күн күттік. Бірақ Райхан-</w:t>
        <w:br/>
        <w:t>нан еш хабар болмады. Колхозда шөп басын сындырмай іш құса</w:t>
        <w:br/>
        <w:t>болып, салым суға кетіп жүрдім де, бір күні ол-пұл азық алып,</w:t>
        <w:br/>
        <w:t>Қызыл жалауға келдім.</w:t>
        <w:br/>
        <w:t>Бірден аудан орталығындағы Қарабеттің үйіне түсейін деп</w:t>
        <w:br/>
        <w:t>бір ойланып тұрдым да, ақыры аттың басын басқа таныстың</w:t>
        <w:br/>
        <w:t>үйіне тіредім. Қарабеттің үйіне барайын дегенім -- ол кезде</w:t>
        <w:br/>
        <w:t>аудандық милиция начальнигі Қосиманов оның күйеу бала-</w:t>
        <w:br/>
        <w:t>сы болған. Сол арқылы Райханның жайын анықтайын, мүм-</w:t>
        <w:br/>
        <w:t>кін, қылмысын тезірек тексертіп, ақ-адалына жетіп, босатар,</w:t>
        <w:br/>
        <w:t>қызымды жазықсыз жүдетіп көп ұстамай, елге тез қайтаруына</w:t>
        <w:br/>
        <w:t>себепкер болар деп дәмеленгем. Бірақ атам заманнан бері</w:t>
        <w:br/>
        <w:t>ұстасып келген, суханым сүймейтін Қарабеттің аяғына жығы-</w:t>
        <w:br/>
        <w:t>луды намыс көрдім.</w:t>
        <w:br/>
        <w:t>Арқамда Райханға әкелген тағам бар, ертеңінде селоның шет</w:t>
        <w:br/>
        <w:t>жағындағы тас түрмеге келсем, күзетші өзімнің ескі тамырым</w:t>
        <w:br/>
        <w:t>Қарғажан деген етікшінің баласы екен. Аты Атайбек пе еді,</w:t>
        <w:br/>
        <w:t>Атайхан ба еді, әйтеуір соған ұқсас. О баланы көйлегінің етегін</w:t>
        <w:br/>
        <w:t>арқасына түйіп алып, мұрнының сорасы ағып жалаң бұт шауып</w:t>
        <w:br/>
        <w:t>жүрген кезінен білем.</w:t>
        <w:br/>
        <w:t>--Ой, айналайын, аман ба? Өзің бастық болып кетіпсің ғой.</w:t>
        <w:br/>
        <w:t>“Баман әкең аман ба9 -- деп алдымнан танысым шыққанға «жо-</w:t>
        <w:br/>
        <w:t>лым болар» деп қуана кетіп ем, әлгі бала мені танымағандай,</w:t>
        <w:br/>
        <w:t>сәлемімді салғырт алды.</w:t>
        <w:br/>
        <w:t>-- Сен мені танымай тұрсың ба2 Мен Күргерей емеспін бе&gt;</w:t>
        <w:br/>
        <w:t>Ай, балалар-ай, бұларың жарамайды. Үлкен адамға қашанда</w:t>
        <w:br/>
        <w:t>кішірейе салу керек. Оған түгің кетпейді. Әкендей адамға</w:t>
      </w:r>
    </w:p>
    <w:p>
      <w:r>
        <w:t>орныңнан тұрып сәлем бермейсін бе, -- деп өзімше үлкендігімді</w:t>
        <w:br/>
        <w:t>сатып, міндетсіп жатырмын.</w:t>
        <w:br/>
        <w:t>- Сізге кім керек? -- деді әлгі боқмұрын. Сөзі түйеден</w:t>
        <w:br/>
        <w:t>түскендей. (Намбасындағы тапаншасын жөндеп қойды. -- Пос-</w:t>
        <w:br/>
        <w:t>тыда тұрған адамға көп сөйлесуге болмайды. Шаруаңызды</w:t>
        <w:br/>
        <w:t>тезірек айтыңыз.</w:t>
        <w:br/>
        <w:t>«Қап, мына жылпысқыны қайтейін». Басыңа күн түскенде</w:t>
        <w:br/>
        <w:t>ау</w:t>
        <w:br/>
        <w:t>той жасап керегі не», -- деп еді, ауыл ақсақалдары қойсын ба,</w:t>
        <w:br/>
        <w:t>өзім де тойға ертеден-ақ қамданып жүретінмін.</w:t>
        <w:br/>
        <w:t>Мал сойылып жатқанда Райхан мені жекерек алып шығып:</w:t>
        <w:br/>
        <w:t>-- Әке, ел тұрмысы жаман көрінбейді. Бірақ колхоз малы</w:t>
        <w:br/>
        <w:t>жұтқа ұшырап қалыпты ғой. Базға барып қайтсақ қайтеді, --</w:t>
        <w:br/>
        <w:t>деді. Әлгідегі қуаныш, желге тотыққан жүзіндегі күлкі жоқ,</w:t>
        <w:br/>
        <w:t>ел тағдырына деген күйзеліс бар. Байыпты, сабырлы адамның</w:t>
        <w:br/>
        <w:t>жүзіндегі кейістік. Мен соны көріп тұрып: «Қарғам, бүгін демал-</w:t>
        <w:br/>
        <w:t>саңшы. Алыс жолдан қажып келдін, ертең аралармыз», -- деген</w:t>
        <w:br/>
        <w:t>көмейіме тірелген сөзді айта алмадым. Қасымызға екі-үш адамды</w:t>
        <w:br/>
        <w:t>ертіп, базға қарай аяндадық. Үй алдындағы тракторды да түгел</w:t>
        <w:br/>
        <w:t>көріп болмадым, жұрт әлі женсігі басылмай, балалармен қосыла</w:t>
        <w:br/>
        <w:t>соның маңында әр жерін шұқылап қала берді.</w:t>
        <w:br/>
        <w:t>ЖБаңа Райханмен амандасып қайтқан Оспандар төрт шана</w:t>
        <w:br/>
        <w:t>шөпті төрт жүзге тарта малдың алдына қылдай бөліп жүр екен.</w:t>
        <w:br/>
        <w:t>із келгенде қол шаммен жарық қылып, бір арада шоғырланып</w:t>
        <w:br/>
        <w:t>түр. Қарасақ, орталарында қара ала сиыр, мойнын соза құлаған</w:t>
        <w:br/>
        <w:t>күйі серейіп жатыр. Бірі басын көтеріп, бірі құйымшағынан деме-</w:t>
        <w:br/>
        <w:t>генмен, қыр арқасы шодырайған буаз сиыр орнынан түра алма-</w:t>
        <w:br/>
        <w:t>ды. Тұмсығына тақай тастаған бір қолтық шөпке дәрменсіз сиыр</w:t>
        <w:br/>
        <w:t>тілін созып жыбырлатқан болады. Орап алып аузына апаруға әлі</w:t>
        <w:br/>
        <w:t>жоқ. Шөпті көрдім, енді «армансызбын» дегендей, көзі алайып</w:t>
        <w:br/>
        <w:t>барып, басы сылқ етті. Маңындағылар:</w:t>
        <w:br/>
        <w:t>-- Пышақ әкеліңдер, пышақ!</w:t>
        <w:br/>
        <w:t>-- Бауыздаңдар, тым құрмаса адал өлсін, -- дегенше болған</w:t>
        <w:br/>
        <w:t>жоқ, қызылы тарқаған боп-боз тілі бір жақ езуінен қисая шыққан</w:t>
        <w:br/>
        <w:t>қалпы азу тістерінің арасына қыстырыла қалды. Ала сиыр керіле</w:t>
        <w:br/>
        <w:t>беріп, әлсіз ғана тұяқ серіпті.</w:t>
        <w:br/>
        <w:t>Малды түгел аралап шықтық. Бәрінің қалы мүшкіл. "Гөбесінің</w:t>
        <w:br/>
        <w:t>шөбі алынған қораның аңғал-саңғал тесігінен аққан су кей жер-</w:t>
        <w:br/>
        <w:t>де тізеден келеді. ?Намбас сүйегі сорайған, қабырғасы арса-арса</w:t>
        <w:br/>
        <w:t>көтерем сиырлар сыздың үстінен тұра алмай, алдына салған дәмсіз,</w:t>
        <w:br/>
        <w:t>нәрсіз шөптен оттап қаужаң-қаужан етеді. Басқаларынан қоңы</w:t>
        <w:br/>
        <w:t>түзулеу бір-екі өгіз өз үлесін лезде тақырлай тауысып, бас жібін</w:t>
        <w:br/>
        <w:t>үзе-мүзе әлсіз тайыншалардың арасына кіріп кетіпті. Шаңырақтай</w:t>
        <w:br/>
        <w:t>мүйіздерімен жасқап сүзгілеп, әлімжеттікпен қысастық жасап жүр.</w:t>
        <w:br/>
        <w:t>Қысқа жақын туып, өспей қалған мегежін қызыл торпақ жәшіленің</w:t>
        <w:br/>
        <w:t>бауырына кептетіле құлапты. Үйелеп тұра алмай жатыр.</w:t>
        <w:br/>
        <w:t>ғау</w:t>
      </w:r>
    </w:p>
    <w:p>
      <w:r>
        <w:t>- Қарабет, -- дедім мен әуелі сөз бастап, -- кеше колхозға</w:t>
        <w:br/>
        <w:t>келгенде алдыңда айдаған бір ешкің де жоқ еді. Екі-үш жылдың</w:t>
        <w:br/>
        <w:t>ішінде малды болдың: сиырын да, жылқың да бар. Ал мына істеп</w:t>
        <w:br/>
        <w:t>отырғаның нед! Жұрттан әулиемісің» Бір айға шегің шығып кет-</w:t>
        <w:br/>
        <w:t>пейді.</w:t>
        <w:br/>
        <w:t>-- Күргерей аға, -- деп Оспан киіп кетті. -- Мәймөңке не ке-</w:t>
        <w:br/>
        <w:t>рек. Қарабет, сен өзің осы ауылдың ортасында отырғың келе ме,</w:t>
        <w:br/>
        <w:t>жоқ па. Отырсаң -- ана төлдерді бақ, отырмайды екенсің -- бұл</w:t>
        <w:br/>
        <w:t>колхоздан табанынды жалтырат.</w:t>
        <w:br/>
        <w:t>Басқа ешкім ештеме дей алмады. Қарабеттен жасқана ма, ал-</w:t>
        <w:br/>
        <w:t>дында кіжініп отырғандар үндемей, түқырандай береді.</w:t>
        <w:br/>
        <w:t>- Меніңше, айтылар сөз айтылды ғой деймін, қане, Қарабет,</w:t>
        <w:br/>
        <w:t>не дейсің бұған, -- деп Райхан кіріскенде, безеріп отырған көк</w:t>
        <w:br/>
        <w:t>бет мысқылмен мырс етті.</w:t>
        <w:br/>
        <w:t>- Егер колхоз өз малын баға алмайды екен, онда колхозға</w:t>
        <w:br/>
        <w:t>ұйымдасып тыраштанудың не керегі бар еді. Үй ішіне шуын шү-</w:t>
        <w:br/>
        <w:t>батып мал кіргізер жайым жоқ. Айтарым осы, -- деп орнынан</w:t>
        <w:br/>
        <w:t>тұра бергенде, Байхан да сөзді бір-ақ кесті:</w:t>
        <w:br/>
        <w:t>-- Жолдастар, мұндай адамды колхозда үстап тұруға болмай-</w:t>
        <w:br/>
        <w:t>ды. Колхоз мүшелігінен шығару керек. Қане, шықсын дегендерін</w:t>
        <w:br/>
        <w:t>қолдарынды көтеріңдер.</w:t>
        <w:br/>
        <w:t>Қайсыбір қолдар лып етіп, енді бірі самарқау көтерілді.</w:t>
        <w:br/>
        <w:t>- Жарайды, мен-ақ кетейін бұл арадан. Өзімнің де ауданға</w:t>
        <w:br/>
        <w:t>көшкім келіп жүрген, колхозынның к... көрдік, -- деп Қарабет</w:t>
        <w:br/>
        <w:t>таңқылдап тұрып күлді. -- Менің орныма егін егіндер. Бірақ со-</w:t>
        <w:br/>
        <w:t>нымен жетіскендерінді көрермін. Ал, Райхан, жасырмаймын,</w:t>
        <w:br/>
        <w:t>қас дүспаным сенсің. Өлсем екі қолым жағаңда. -- Колхоздан</w:t>
        <w:br/>
        <w:t>шықтым-ау деген Қарабеттің кәперіне де кірер емес. Галтандай</w:t>
        <w:br/>
        <w:t>басып жөнеле берді. Мұқатып барады.</w:t>
        <w:br/>
        <w:t>Осының артынша-ақ жағдай қайта түзелді.</w:t>
        <w:br/>
        <w:t>Аз күнде колхозшылардың ауыз бөлмесі жас төлге толып кет-</w:t>
        <w:br/>
        <w:t>ті. Қай үйге барсаң, у-шу болып жатқан қозы-лақ, жас бұзау.</w:t>
        <w:br/>
        <w:t>Міне, со жылы малға келген жұттан да, Қарабеттен де осы-</w:t>
        <w:br/>
        <w:t>лай құтылдық. Әуелі -- Райхан, екінші -- ауылға келген трак-</w:t>
        <w:br/>
        <w:t>тордың себебінен құтылдық. Жұт дегенің аспаннан қар боп</w:t>
        <w:br/>
        <w:t>жауып, жел боп соғады, боран болып азынайды. Егер отын-су,</w:t>
        <w:br/>
        <w:t>қора-қопсынды бүтіндеп алсаң, тынымсыз еңбек етсең, жүт</w:t>
        <w:br/>
        <w:t>ғау</w:t>
        <w:br/>
        <w:t>шөп артқан жайдақ шана қорғасыннан құйып, қарға көміп</w:t>
        <w:br/>
        <w:t>тастаған зілдей сандық тәрізді. Бір адым жылжыса, алқымына</w:t>
        <w:br/>
        <w:t>қар тығылып, сіресіп тұрып қалады. Мал жарықтықта жазық бар</w:t>
        <w:br/>
        <w:t>ма. Желімдей жабысқан зіл батпанды тізесі бүгілгенше мықшия</w:t>
        <w:br/>
        <w:t>тартып, аузынан ақ көбігі ағады. "Гағы да тарта түс дегендей,</w:t>
        <w:br/>
        <w:t>шанадағы екі адамның бірі өгіздің бас жібінен сүйресек, екіншіміз</w:t>
        <w:br/>
        <w:t>шөптің артынан итеріп демеген боламыз. Өгіз тағы да барын са-</w:t>
        <w:br/>
        <w:t>лып етпелей беріп құлайды. Ондайда қалай екенін өзің де аңғар-</w:t>
        <w:br/>
        <w:t>май қаласың. Қолың қамшыға жүгіреді. Ұзын бишік қыр арқасы</w:t>
      </w:r>
    </w:p>
    <w:p>
      <w:r>
        <w:t>шодырайған көтерем өгіздің сауырына, қабырғасына шатыр-</w:t>
        <w:br/>
        <w:t>шұтыр жауып кетеді. Арық тілерсегі дірілдеп тұра берген өгіз</w:t>
        <w:br/>
        <w:t>бір-екі рет жұлқып қалып, тағы құлайды. Бұл жолы бадырайған</w:t>
        <w:br/>
        <w:t>үлкен көзі шарасынан шыға қанталап, өзіңе қарайды. Әттен, тілі</w:t>
        <w:br/>
        <w:t>жоқ. Сонда да түсінесін. «Менде не жазық бар, ыржындаған</w:t>
        <w:br/>
        <w:t>арық арқамды қамшымен тілгілей бергенше, шөптің жарымын</w:t>
        <w:br/>
        <w:t>неге түсіріп тастамайсындар? Менде не әл бар, қайтейін», -- деп</w:t>
        <w:br/>
        <w:t>жалбарынған тәрізді. Бірақ бізде де басқа амал жоқ қой. Бір ар-</w:t>
        <w:br/>
        <w:t>қа шөпті шанаға шөките салып апарсан, шетінен топалаң тиген-</w:t>
        <w:br/>
        <w:t>дей қырылып жатқан малдың қайсының аузынан тауып аласың.</w:t>
        <w:br/>
        <w:t>Тым құрмаса бір қарбытып асауға келмеген сон, оған азаптанып</w:t>
        <w:br/>
        <w:t>керегі не. Иә, біз де өгіз жайын түсінеміз. Түсінеміз де, «жарай-</w:t>
        <w:br/>
        <w:t>ды кішкене дем ал», -- деп, екі бүйірі солқылдап жатқан өгізді</w:t>
        <w:br/>
        <w:t>аяп, өкпек желде теріміз қатқанша тұрамыз.</w:t>
        <w:br/>
        <w:t>Не керек, қашан жолға шыққанша қарға адым жер бір күнші-</w:t>
        <w:br/>
        <w:t>лік жердей болып, өгіздің тілі құлаштай салақтап, қан-сорпасы</w:t>
        <w:br/>
        <w:t>шығады. Сол күні менің қасымда он жеті, он сегіздерге келген</w:t>
        <w:br/>
        <w:t>бала бар. Қашанда бір шанаға бір әлді, бір әлсіз адам қосылатын</w:t>
        <w:br/>
        <w:t>әдеті ғой. Басқа шанада Оспан секілді тегеурінді жігіттер.</w:t>
        <w:br/>
        <w:t>Біз жолға шығып, ауылға қарай тізіле бет түзедік. Бар азап шы-</w:t>
        <w:br/>
        <w:t>мыр жолға шығысымен ұмыт болып, өнімсіз қыбырлаған өгізбен</w:t>
        <w:br/>
        <w:t>қатарласа аяндап, күндегі ойға түстім. /бақында Райханнан хат</w:t>
        <w:br/>
        <w:t>алғанбыз. Омбыдағы ауыл шаруашылық институтын тамамдап,</w:t>
        <w:br/>
        <w:t>ауданға келіпті. Колхоз жұмысымен жүріп алдынан шығуға да</w:t>
        <w:br/>
        <w:t>мұрша келмеді. Күнде әне келеді, міне келеді деп, ауданның жо-</w:t>
        <w:br/>
        <w:t>лына қарап төрт көз болып жүрміз. Біреулер: «Енді Райхан мұнда</w:t>
        <w:br/>
        <w:t>келуші ме еді. Мына шым үйлері жапырайған «?Каңа талаптан»</w:t>
        <w:br/>
        <w:t>не алсын», -- десе, енді біреулер: «Ойбой, Райхан үлкен төре бо-</w:t>
        <w:br/>
        <w:t>ғау</w:t>
        <w:br/>
        <w:t>гон орнатқан шаналардай әдемі болмағанмен, асығыста добалдай</w:t>
        <w:br/>
        <w:t>салған шана үлкен ілдебайға жарады. Ертемен ауыл қотанын</w:t>
        <w:br/>
        <w:t>трактордың үнімен дүрілдетіп, он шақты адам жадағай шанаға</w:t>
        <w:br/>
        <w:t>шоқиып отырып кете бардық. Ұйқыда жатқан ел оянып, әр</w:t>
        <w:br/>
        <w:t>үйден бала-шаға, әйелдер шығып, бізге қарайды. Қайсыбір ере-</w:t>
        <w:br/>
        <w:t>сек балалар әлі де таңсық көріп қатарласа жүгіріп, ауыл иттері</w:t>
        <w:br/>
        <w:t>бұрын көрмеген ғаламатқа жақындай алмай, анадайдан шәуілдеп</w:t>
        <w:br/>
        <w:t>бір қыр асырып салды.</w:t>
        <w:br/>
        <w:t>Сол жолы кешегі шағырмақ болмады. Апрель айында күннің</w:t>
        <w:br/>
        <w:t>бір жағы киіз, бір жағы мүйіз боп жататын әдеті емес пе. Біз</w:t>
        <w:br/>
        <w:t>көлдің тұсына жете бергенде-ақ күн бүзылып, қыламық қар жауа</w:t>
        <w:br/>
        <w:t>бастады. Таң сәріде салт кеткен жиырма шақты жігіт, саршұнақ</w:t>
        <w:br/>
        <w:t>аулаған балалардай, әр жерде екі-екіден қылтиып, күпаналарды</w:t>
        <w:br/>
        <w:t>аршып жүр. Біз де трактордан түсіп, жан-жаққа бытырадық.</w:t>
        <w:br/>
        <w:t>Кешке дейін түртпектеп жүріп, даланың қарын қарасанның</w:t>
        <w:br/>
        <w:t>дағындай шұрқ-шұрқ тестік. Шынында да шөп онша көп</w:t>
        <w:br/>
        <w:t>қалмапты. Теріп жүріп дәу шананы әрең толтырдық. Әйтсе де</w:t>
        <w:br/>
        <w:t>бұрын-соңды көрмеген адам айтқысыз шөп болды. Анадайдан</w:t>
        <w:br/>
        <w:t>қарағанда кішігірім мая көшіп келе жатқандай.</w:t>
        <w:br/>
        <w:t>Қанша дегенмен трактор да қазіргі күнгідей әлді трактор</w:t>
        <w:br/>
        <w:t>емес. (Кол табанына шыққанша көліктердей малтығып қалады.</w:t>
        <w:br/>
        <w:t>Біз түсе-түсе қалып жолын аршимыз. Райханның да зықысы</w:t>
        <w:br/>
        <w:t>шықты. Оның үстіне кешке таман күн де суытып, ызғырып,</w:t>
        <w:br/>
        <w:t>дәл қарсы беттен соққан қиыршық қар сабалап кетті. Бетті</w:t>
        <w:br/>
        <w:t>осып жібере жаздайды. Қар емес, күлдей ине жауып тұрған</w:t>
        <w:br/>
        <w:t>секілді. Ер адамша киініп, шалбарланып, белін шарта буып</w:t>
      </w:r>
    </w:p>
    <w:p>
      <w:r>
        <w:t>алған Райхан желдің өтіне тура қарсы отыр. Бұрылуға дәрмен</w:t>
        <w:br/>
        <w:t>жоқ. Борап тұрған қардың астында тар жолдың бойымен әрең</w:t>
        <w:br/>
        <w:t>жүргізіп келеді.</w:t>
        <w:br/>
        <w:t>Сол күні Райханның екі беті бірдей қып-қызыл алмадай дом-</w:t>
        <w:br/>
        <w:t>бығып, екі ұшын аздап үсік шалыпты. Оған қараған Райхан жоқ.</w:t>
        <w:br/>
        <w:t>Ертенінде-ақ он шақты адаммен «Тельман» колхозына екі рет</w:t>
        <w:br/>
        <w:t>барып, тағы шөп әкелді.</w:t>
        <w:br/>
        <w:t>Сүйтіп, өлмешінің күнімен жинап алған шөбімізді үнемдеп</w:t>
        <w:br/>
        <w:t>беріп, малды аман алып қалдық. Бірақ аман алып қалу тек шөпке</w:t>
        <w:br/>
        <w:t>ғана байланысты болған жоқ. Малдың басқа күтіміне де қыруар</w:t>
        <w:br/>
        <w:t>енбек жұмсалды.</w:t>
        <w:br/>
        <w:t>ь 2</w:t>
        <w:br/>
        <w:t>қоңырауды құлағымның ішіне салып жібергендей, аспан асты</w:t>
        <w:br/>
        <w:t>шыңылдап түр. Бөтен ештемені естімеймін.</w:t>
        <w:br/>
        <w:t>Ең сыртқы табалдырықтан аттай бергенде көзім бұлдырап</w:t>
        <w:br/>
        <w:t>әрең көрдім. Тап алдымнан Қарабет шыға келді. Намыс өз жө-</w:t>
        <w:br/>
        <w:t>ніне қалып, екі иығынан қапсыра құшақтаппын. Мұңымды кімге</w:t>
        <w:br/>
        <w:t>шағарымды білмей құлазып тұрғанда, ол маған жанашыр жақын</w:t>
        <w:br/>
        <w:t>адамдай көрінді.</w:t>
        <w:br/>
        <w:t>-- Қарасай-ау, күйеу балаңа айтып түсіндірсеңші, Райханым-</w:t>
        <w:br/>
        <w:t>ның күні енді не болғаны, -- дегенімді білемін.</w:t>
        <w:br/>
        <w:t>-- Неболсын, итжеккенге айдалады да, -- деп Қарабетыржың</w:t>
        <w:br/>
        <w:t>етіп жүре берді. Табалап кетті. Әттен, не керек, тап сол жерде</w:t>
        <w:br/>
        <w:t>Райханыма нақақтан жала жауып көрсеткен осы Қарабеттің өзі</w:t>
        <w:br/>
        <w:t>екенін білмедім. Әйтпесе, сол арада-ақ буындырып өлтіретін ем.</w:t>
        <w:br/>
        <w:t>Әлгі сөзінен соң аспан шыр көбелек айналып, жер төңкеріліп,</w:t>
        <w:br/>
        <w:t>үйлер аунап барады. Буынымды үстай алмай құлап түстім.</w:t>
        <w:br/>
        <w:t>7а?</w:t>
        <w:br/>
        <w:t>май шыққан домаланған жалтыр басты былш еткізіп жұмсақ</w:t>
        <w:br/>
        <w:t>мүсінге қондыра салған секілді. Тырсылдаған жасыл кительдің</w:t>
        <w:br/>
        <w:t>жағасы супыны ағытылған аттың қамытындай, екі жағына тал-</w:t>
        <w:br/>
        <w:t>тиып, шықшытқа терендей енген түйме құлақтың шұрқылтайын</w:t>
        <w:br/>
        <w:t>басып түр. Қазақы қойдың құйрығындай бұлтиған рабайсыз</w:t>
        <w:br/>
        <w:t>бөксе кең ағаш кресло шабағын шертіп шыққан. Екі-үш адам</w:t>
        <w:br/>
        <w:t>табан тірей тартып, жұлып алмаса, отырған орнынан қайтып</w:t>
        <w:br/>
        <w:t>шықпайтындай кептетіле қалыпты. Бахалов осы екен.</w:t>
        <w:br/>
        <w:t>Қолапайсыз адамның түріне қарап түңілдім. Алғашқыда бұл</w:t>
        <w:br/>
        <w:t>адам маған мақау секілді көрінді. Сәлеміме жауап бермеді.</w:t>
        <w:br/>
        <w:t>Жоқ, тілі бар екен.</w:t>
        <w:br/>
        <w:t>- Ну, не шаруамен келдің, мужик2 -- деді. Апырмай, дау-</w:t>
        <w:br/>
        <w:t>сы да бір жосын. Арқасынан дем шығатын тесігі бар резеңке</w:t>
        <w:br/>
        <w:t>ойыншықты қысып-қысып қалғандай, пих-пих етті.</w:t>
        <w:br/>
        <w:t>-- Осында қызым бар еді. Соған тағам әкеліп едім, алмайды...</w:t>
        <w:br/>
        <w:t>- Аты кім?</w:t>
      </w:r>
    </w:p>
    <w:p>
      <w:r>
        <w:t>- Райхан.</w:t>
        <w:br/>
        <w:t>Бахалов шиқ етіп күлді. Таңырқаған жоқ, тегі алдын ала</w:t>
        <w:br/>
        <w:t>біліп алған болу керек. Әдейі қиястықпен тәлкектеп сұраған</w:t>
        <w:br/>
        <w:t>екен.</w:t>
        <w:br/>
        <w:t>-- Ей, мужик. Сен орыспысын, фамилияң кім</w:t>
        <w:br/>
        <w:t>- Федоров.</w:t>
        <w:br/>
        <w:t>-- Онда қалайша сенің қызың болады.</w:t>
        <w:br/>
        <w:t>-- Ол менің Сұлтан деген төс тақасқан, тағдыр қосқан кедей</w:t>
        <w:br/>
        <w:t>досымның қызы еді. Ол... -- деп түсіндіре бастап ем.</w:t>
        <w:br/>
        <w:t>- Жетеді. Керек емес. Ондай жалған достықтың маған қажеті</w:t>
        <w:br/>
        <w:t>жоқ, - деп сөзімді үзіп тастады.</w:t>
        <w:br/>
        <w:t>«Жалған достық». Не деген ұятсыздық. Беті бүлк етпестен,</w:t>
        <w:br/>
        <w:t>шімірікпей айтты-ау.</w:t>
        <w:br/>
        <w:t>- Жолдас Бахалов, оның жазығы жоқ, нақақ күйдірмеңіздер.</w:t>
        <w:br/>
        <w:t>-- Оны тексеретін сен емес. Ал енді бүгіннен кейін бұл маннан</w:t>
        <w:br/>
        <w:t>сенің көлеңкенді көрмейтін болайын. Габанынды жалтыратып</w:t>
        <w:br/>
        <w:t>тайып тұр. Егер жаудың әкесі болғың келсе, түрменің іші кең,</w:t>
        <w:br/>
        <w:t>сыясың.</w:t>
        <w:br/>
        <w:t>«Жау!» Құлағым түбі шыңылдап кетті. Бахалов стол үстіндегі</w:t>
        <w:br/>
        <w:t>кішкентай қоңыраудың төбесінен басқан екен. Екі милицио-</w:t>
        <w:br/>
        <w:t>нер кіріп келді. Мен созалаң тұрып тысқа шықтым. Бахалов</w:t>
        <w:br/>
        <w:t>7а?</w:t>
        <w:br/>
        <w:t>жаңа қоңыр костюм жауырыны жап-жалпақ шымыр денесіне</w:t>
        <w:br/>
        <w:t>қона қалыпты.</w:t>
        <w:br/>
        <w:t>-- Отыр машинаға, кеттік.</w:t>
        <w:br/>
        <w:t>Ток басындағы тау теңіз астыққа жеткенше Дика асығып-</w:t>
        <w:br/>
        <w:t>үсігіп бар қуанышын айтып келеді.</w:t>
        <w:br/>
        <w:t>-- Халел, сені искайт етпеген жерім жоқ. Үш бригаданы ара-</w:t>
        <w:br/>
        <w:t>дап шықтым.</w:t>
        <w:br/>
        <w:t>- Е, сонша неге іздедіңд</w:t>
        <w:br/>
        <w:t>- Ой, Халелжан, не керек, бүгінгі қуанышты сұрама! Совхоз</w:t>
        <w:br/>
        <w:t>маған квәртер берді.</w:t>
        <w:br/>
        <w:t>-- Қойшы.</w:t>
        <w:br/>
        <w:t>- Екі комнаталы. Саңғырап тұр. Жақында ғана біздің брига-</w:t>
        <w:br/>
        <w:t>да бітірген. Котенок деген бргадірді білесің ғой. Сол бар, жұмыс-</w:t>
        <w:br/>
        <w:t>шылар бар. Бәрі Моргун мен рабочкомға барып отырып алды.</w:t>
        <w:br/>
        <w:t>Холостяк строитілдердің бірі үй алған жоқ, обшитада. Дика ең</w:t>
        <w:br/>
        <w:t>алдыңғы қатарлы передовой строитл, осыған үй беріндер, -- деп</w:t>
        <w:br/>
        <w:t>қоярда-қоймай...</w:t>
        <w:br/>
        <w:t>- Е, сен де салт басты емессің бе. Әлде ... үйленейін деп жүр-</w:t>
      </w:r>
    </w:p>
    <w:p>
      <w:r>
        <w:t>геннен саумысың?!.</w:t>
        <w:br/>
        <w:t>Дика жымың-жымың етіп төмен қарады.</w:t>
        <w:br/>
        <w:t>-- Өй, айтсаңшы. Қызың бар ма</w:t>
        <w:br/>
        <w:t>- Жоқ... бар... Бірақ әлі белгісіз. Мен үйді Ақбөпе үшін ал-</w:t>
        <w:br/>
        <w:t>дым.</w:t>
        <w:br/>
        <w:t>- Ақбөпе?</w:t>
        <w:br/>
        <w:t>- Иә. Ана Болат пен Розаға да трудно болып жүр ғой.</w:t>
        <w:br/>
        <w:t>Котенокқа: «Туысым бар. Осында совхозда істейді. Әйелдердің</w:t>
        <w:br/>
        <w:t>обшитасында екі баласымен қысылып-қымтырылып әрең жа-</w:t>
        <w:br/>
        <w:t>тыр» деп құлаққағыс қылып ем, ертеңінде бүкіл бригада болып</w:t>
        <w:br/>
        <w:t>поддержайт етті. Рабочком да, Моргун да Ақбөпені айтып,</w:t>
        <w:br/>
        <w:t>түсіндірген соң против болмады.</w:t>
        <w:br/>
        <w:t>- Ой, мынауың, тамаша болған екен. Ал сосын2.. -- Орыс</w:t>
        <w:br/>
        <w:t>өлеңін нобайлап соққанына мәз боп қуанатын Диканың қазір</w:t>
        <w:br/>
        <w:t>орыс сөзін араластырып, тілін шұбарлап отырғанын қызықтап</w:t>
        <w:br/>
        <w:t>Халел жымиып қойды. Бірер айдың ішінде әжептәуір өзгерген.</w:t>
        <w:br/>
        <w:t>Бұрынғыдан сөзі де пысық. Кәдімгідей ширап төселіп қалыпты.</w:t>
        <w:br/>
        <w:t>-- Міне, ключі. -- Дика іш қалтасынан алып бір сүйем кілтті</w:t>
        <w:br/>
        <w:t>көрсетті. -- Бағана көшіп кірдік. Бүгін кішкентай ғана обмимать</w:t>
        <w:br/>
        <w:t>ыу</w:t>
        <w:br/>
        <w:t>құшағына қарсылықсыз ене берген Ақбөпені ұзақ уақыт бо-</w:t>
        <w:br/>
        <w:t>сатпай тұрды. Бұдан арғы үнсіздік те ұзаққа созылды. Сонау</w:t>
        <w:br/>
        <w:t>алыстағы жұлдыздар да үнсіз жымындап, қайсыбірі қуанғандай</w:t>
        <w:br/>
        <w:t>секіріп, ағып жатты. Гек шоқ ағаштың бауырындағы жалғыз үй-</w:t>
        <w:br/>
        <w:t>ден әтештер ғана дағдылы әдетіне басып шақыра бастады.</w:t>
        <w:br/>
        <w:t>Халел тысқа шыққысы келсе де, өзін тежеп жатыр еді, ақыры</w:t>
        <w:br/>
        <w:t>шыдай алмады.</w:t>
        <w:br/>
        <w:t>Үй маңында Ақбөпелер жоқ. Батыр-ау, қайда кеткен. Е, ана</w:t>
        <w:br/>
        <w:t>машина ішінде болмаса игі етті.</w:t>
        <w:br/>
        <w:t>Халел шопыр Оспанның машинасына жақындай алмай, ұзақ</w:t>
        <w:br/>
        <w:t>тұрды. Қасына барса, ішінен Ақбөпелер шыға келіп, «не іздеп</w:t>
        <w:br/>
        <w:t>жүрсін, саған не жоқ» дейтіндей көрініп, бата алмады. “Коқ, ақы-</w:t>
        <w:br/>
        <w:t>ры туған жеңгеге деген қызғаныш оты шыдатпады. Машинаға</w:t>
        <w:br/>
        <w:t>келді, таянды. Кабина ішіне мойнын созып қарай бере, өне бойы</w:t>
        <w:br/>
        <w:t>қалтырап кетті. ?баңа ғана қылт етіп мандайы көрінген отты</w:t>
        <w:br/>
        <w:t>күннің кірпігі кабина ішіне түскен: балшықтан құйғандай бітімі</w:t>
        <w:br/>
        <w:t>сом шопыр Оспан қызыл күнмен бірге қызарып, алысқа қарап</w:t>
        <w:br/>
        <w:t>күлімсіреп отыр. Түні бойы көз ілмеген адамдай емес, сергек.</w:t>
        <w:br/>
        <w:t>Үлкен қуаныш бар жүзінде. Терезеден үңілген адамды да сез-</w:t>
        <w:br/>
        <w:t>ген жоқ. Сезсе де мойын бұрып қарар емес. Ақбөпенің ұйқысын</w:t>
        <w:br/>
        <w:t>бұзар түрі жоқ. Оның кең кеудесіне басын сүйеп, жас баладай</w:t>
        <w:br/>
        <w:t>ұйықтаған Ақбөпенің жүзі де мына шығып келе жатқан күндей</w:t>
        <w:br/>
        <w:t>еді.</w:t>
        <w:br/>
        <w:t>Бір сәт тулай қалған қан бірте-бірте басылып, Халел шегі-</w:t>
        <w:br/>
        <w:t>не берді. Қызғаныш оты ішін өртеп, жүрегі елжіреп Ақбөпесін,</w:t>
        <w:br/>
        <w:t>Жәлелінің Ақбөпесін қимай үнсіз жылағысы да келді. Бірақ бір-</w:t>
        <w:br/>
        <w:t>біріне сүйеніп, тәтті сезім құшағында үнсіз маужыраған Ақбөпе</w:t>
        <w:br/>
        <w:t>мен Оспанның мазасын алмайын дегендей, аяғының ұшымен ба-</w:t>
      </w:r>
    </w:p>
    <w:p>
      <w:r>
        <w:t>сып, алыстай бергенін өзі де аңғармады.</w:t>
        <w:br/>
        <w:t>Оның жүрегінде қызғанышпен қоса ең аяулы адамына деген</w:t>
        <w:br/>
        <w:t>таза, ең жақсы тілектің де ұшқыны бар еді.</w:t>
        <w:br/>
        <w:t>7а?</w:t>
        <w:br/>
        <w:t>жетіп, күле береді. Халелге қайта-қайта таянып, бірдеме дегісі</w:t>
        <w:br/>
        <w:t>келіп еді, ақыры айтты.</w:t>
        <w:br/>
        <w:t>-- Халелжан, - деді. “Күзінде «ұнатпай қалар ма екен» деген</w:t>
        <w:br/>
        <w:t>жасқаншақтық бар. -- Ақбөпе екеуміз таңертең айтып жүрміз.</w:t>
        <w:br/>
        <w:t>Апам болса, ауданда сырқаттанып жатыр. Сен болсаң, жаз</w:t>
        <w:br/>
        <w:t>бойы далада жұмыс соңындасың. Анда-санда үйге келгенде кір-</w:t>
        <w:br/>
        <w:t>қоңынды жуып, тамақ істеп беретін де ешкім жоқ. Апам сауығып</w:t>
        <w:br/>
        <w:t>келгенше осында тұрмайсың ба? Екеумізге мына бөлме жетеді.</w:t>
        <w:br/>
        <w:t>Ақбөпелерге ана бөлме... Денсаулық болса, тағы да квартерді</w:t>
        <w:br/>
        <w:t>кеңіте жатармыз. Биылғы жылы строительдер жүзге жуық үй</w:t>
        <w:br/>
        <w:t>салмақпыз. Бәрін ақ тастан қалаймыз. Райхан апай тапқан бұл</w:t>
        <w:br/>
        <w:t>тас үлкен береке, құт екен. Тек екі қол қимылдаса болды. Мен</w:t>
        <w:br/>
        <w:t>қазір, Халел, айына үш, үш жарым мыңға айналдырамын. Әлгі</w:t>
        <w:br/>
        <w:t>Котенок деген бастығымыз мені передовой строитель деп кетті</w:t>
        <w:br/>
        <w:t>ғой. Бас аман болса, диірмен тартудан қиын болып па. Халел,</w:t>
        <w:br/>
        <w:t>сені де мақтап жүр ғой, Оспаннан кейінгі шопыр деп.</w:t>
        <w:br/>
        <w:t>- Оспанға жету қайдан келсін. Одан кейін де талай үздік шо-</w:t>
        <w:br/>
        <w:t>ферлар бар. Дерягинді қайда қоясын)! Бірақ ол...</w:t>
        <w:br/>
        <w:t>-- Дерягинің әлгі сенімен жүретін шопыр ма? Өзі маскүнем</w:t>
        <w:br/>
        <w:t>дейді ғой. Қалайша передовой боладыз</w:t>
        <w:br/>
        <w:t>-- Әттең, ішкіш. Әйтпесе Оспаннан кем шофер емес.</w:t>
        <w:br/>
        <w:t>Халел Дерягиннің еңбекқорлығын, оның машина жүргізу ше-</w:t>
        <w:br/>
        <w:t>берлігін ұзақ айтып мақтады. Бірақ осы түннің ішінде одан түңі-</w:t>
        <w:br/>
        <w:t>лерін өзі де білген жоқ.</w:t>
        <w:br/>
        <w:t>Түнеугі жолы әкесі мен Агафия Япишкинаны көрісімен үйінен</w:t>
        <w:br/>
        <w:t>мүлдем безіп, көңілі құлазып, далада қалғандай жалғызсырап</w:t>
        <w:br/>
        <w:t>жүретін Халел Дика мен Ақбөпенің айтқанына келісті.</w:t>
        <w:br/>
        <w:t>- Бірақ, - деді, -- «мен жоқта үйден кеттің» деп апам рен-</w:t>
        <w:br/>
        <w:t>жіп жүрмесін. Әзірше төсек-орнымды әкеп жатып жүрейін. Егер</w:t>
        <w:br/>
        <w:t>апам көнсе, біржолата шығармын.</w:t>
        <w:br/>
        <w:t>Халел мен Дика Малжан ағашына келгенде нағыз ұрлықтың</w:t>
        <w:br/>
        <w:t>үстінен шықты.</w:t>
        <w:br/>
        <w:t>Бұл кезде Дерягин Қарасайдың үйінде еді. Қарасай, Ағаш-</w:t>
        <w:br/>
        <w:t>ка -- үшеуі стол басында қолдан ашытқан сыра ішіп отыр. Албар</w:t>
        <w:br/>
        <w:t>жақтан бидай артқан машинасын шегіндіріп әкеп, іші цемент-</w:t>
        <w:br/>
        <w:t>17?</w:t>
        <w:br/>
        <w:t>- Мен өзім де кетемін, сенен сұрамаймын. - Күмілжіп бірге</w:t>
        <w:br/>
        <w:t>шыққан Дерягиннің алдын Қарасай кес-кестеп жүр:</w:t>
        <w:br/>
        <w:t>- Ой, Вася, сол Халелден қорыққаның ба9 Гөге бер, өзім</w:t>
      </w:r>
    </w:p>
    <w:p>
      <w:r>
        <w:t>жайғастырамын.</w:t>
        <w:br/>
        <w:t>Екінші бөлмеден көрпе-жастығын алып жатқан Халелге</w:t>
        <w:br/>
        <w:t>келіп, Қарасай зеки бастады:</w:t>
        <w:br/>
        <w:t>- Ой, адам болмайтын неме. Мені асырап, көсегемді көгерте</w:t>
        <w:br/>
        <w:t>ме деп жүрсем, енді үйге келген ризықтан айырғың келді ме.</w:t>
        <w:br/>
        <w:t>-- Ұрлық та ризық болып па?!</w:t>
        <w:br/>
        <w:t>-- Ризық емей, немене! Ертең қыста ақ нанды аяғыңмен теуіп</w:t>
        <w:br/>
        <w:t>отырсаң, одан артық не керек.</w:t>
        <w:br/>
        <w:t>-- Бұл үйде отырып нан жемей-ақ қояйын. Ана Япишкина</w:t>
        <w:br/>
        <w:t>екеуіңіз жесеңіздер болар. -- Халел Япишкинаны аузына алуын</w:t>
        <w:br/>
        <w:t>алса да, ызадан ба, ұяттан ба, әйтеуір екі беті ду ете қалды. Бірақ</w:t>
        <w:br/>
        <w:t>Қарасай баласының алдында ұялғаны былай тұрсын, беті бүлк</w:t>
        <w:br/>
        <w:t>етпестен:</w:t>
        <w:br/>
        <w:t>-- Ағайшада жұмысың болмасын. Сандалма олай, -- деп зірк</w:t>
        <w:br/>
        <w:t>етті.</w:t>
        <w:br/>
        <w:t>Халел әкесіне жалт етіп бір қарады да, жастықпен қаға-маға</w:t>
        <w:br/>
        <w:t>тысқа шықты. Дерягин де машинасын албардан шығарып, алды-</w:t>
        <w:br/>
        <w:t>артына қарамай зытып барады. Есік ашылған соң Дика да Ха-</w:t>
        <w:br/>
        <w:t>лелмен бірге үйге еніп, төсек-орынды көтеріп, машинаға салыса</w:t>
        <w:br/>
        <w:t>бастады.</w:t>
        <w:br/>
        <w:t>Жуан белдігі мен құрсаусыз доңғалағы ғана қалған, ыстыққа</w:t>
        <w:br/>
        <w:t>қаңсыған көк арбада екі-үш сиыр бұзауымен байлаулы жатыр</w:t>
        <w:br/>
        <w:t>еді. Халел холмогор тұқымды дәу қара ала сиырдың бас жібін</w:t>
        <w:br/>
        <w:t>шешіп, Дикаға ұстата берді. Бұлармен ере шыққан Қарасай ал-</w:t>
        <w:br/>
        <w:t>ғашқыда түсіне алмай тұрып қалған. Ұзай бергенде талтандай</w:t>
        <w:br/>
        <w:t>жүгіріп, сиырдың бас жібіне жармасты.</w:t>
        <w:br/>
        <w:t>-- Мұны қайда апарасың? Ой, ақымақ неме, сен де тірілейін</w:t>
        <w:br/>
        <w:t>деген екенсің, -- деп Диканы кеудеден нұқып қалған. Бұрын</w:t>
        <w:br/>
        <w:t>бетіне тура қарай алмайтын Дика енді елеген де жоқ. Гөртбақ</w:t>
        <w:br/>
        <w:t>ауыр денесі былқ етпей, сиырды жетектеп барады.</w:t>
        <w:br/>
        <w:t>- Сиырда жұмысыңыз болмасын. Ана Жәлелдің балала-</w:t>
        <w:br/>
        <w:t>рынікі бұл, -- деп, Халел сиырдың сауырынан алақанымен са-</w:t>
        <w:br/>
        <w:t>лып-салып жібергенде, тұяқтары сыртылдап марғау аяңдаған</w:t>
        <w:br/>
        <w:t>үйдей сиыр жақтырмай, сулы танауы қатты пысылдап, басын</w:t>
        <w:br/>
        <w:t>7787?</w:t>
        <w:br/>
        <w:t>жасамақ едік. Бригадыдағы товариштарды пригласить еттім.</w:t>
        <w:br/>
        <w:t>Түнде шам жаға келеді. Ақбөпе сені шақырып әкел деді. Өзі</w:t>
        <w:br/>
        <w:t>үйге барып сенің кірлерінді әкеп, жуып қойды. Ауыстырып кет-</w:t>
        <w:br/>
        <w:t>сін деді.</w:t>
        <w:br/>
        <w:t>Дика осы сөзден соң Халелдің киіміне көзінің қиығын тас-</w:t>
        <w:br/>
        <w:t>тады. Халел жағасы бес елі кір көйлегінен қымсынып, бұрын</w:t>
        <w:br/>
        <w:t>ұялмайтын Диканың алдында өз-өзінен қызарып, газды баса</w:t>
        <w:br/>
        <w:t>түсті.</w:t>
        <w:br/>
        <w:t>Шық түсіп, комбайн тоқтасымен Тамараны қоярда-қоймай</w:t>
        <w:br/>
        <w:t>машинасына мінгізіп, Халел совхозға тартты.</w:t>
        <w:br/>
        <w:t>Совхозға таянған сайын екі түрлі ой мазалап келеді. Бірі:</w:t>
      </w:r>
    </w:p>
    <w:p>
      <w:r>
        <w:t>«Не деп барасын, Ақбөпемен әкең сырттай қосқаннан бері ара-</w:t>
        <w:br/>
        <w:t>ларың суып, бір-біріңе жат бауыр боп кетіп едіндер. Ақбөпе</w:t>
        <w:br/>
        <w:t>киімге жұққан қарағай шырышынан жаман басыңа қара қан жа-</w:t>
        <w:br/>
        <w:t>уып, тіс жарып сөйлеспей қойып ең. Оның не жазығы бар еді.</w:t>
        <w:br/>
        <w:t>Енді үй алғанда не бетіңмен көрінесің2» десе, екінші ой: «Қой,</w:t>
        <w:br/>
        <w:t>онда тұрған не бар2 Өзіңнің туған жеңген емес пе! Ана шиет-</w:t>
        <w:br/>
        <w:t>тей балалар бауырларың емес пе! Олар мәре-сәре боп жатқанда</w:t>
        <w:br/>
        <w:t>қуаныштарына ортақ болмайтын орның жоқ. Айтқандай, аузы-</w:t>
        <w:br/>
        <w:t>ның суы құрып жүрген түнеугі ант ұрған студенттердің бірі жыл-</w:t>
        <w:br/>
        <w:t>миып сенен бұрын үйде отырған шығар». Осы ойдың тұсына</w:t>
        <w:br/>
        <w:t>келгенде тақтайдай жолмен зымыраған машина емес, екі өкпесін</w:t>
        <w:br/>
        <w:t>қолына алып ұшып келе жатқан Халелдің өзі сияқты болды.</w:t>
        <w:br/>
        <w:t>Ойы дәл келді. Үй іші толған адам. Котеноктың бригадасы -</w:t>
        <w:br/>
        <w:t>Дикамен бірге істейтін құрылысшы жігіттер. Тап орталарында</w:t>
        <w:br/>
        <w:t>Оспан. Оның қасында завгар Морозов та отыр. Бұл -- Ақбөпе</w:t>
        <w:br/>
        <w:t>жақтан келген адам. «Ал мына бір есік жақтағысы кім? Ой,</w:t>
        <w:br/>
        <w:t>түнеугі жігіт емес пе. Ақбөпеге сырттай ғашық, «көрсеқызар»</w:t>
        <w:br/>
        <w:t>таңқы мұрын студент емес пе? Тап өзі. Мұны кім шақырды</w:t>
        <w:br/>
        <w:t>екен. Қояр ма еді жалпайта кеп мұрыннан. Бірақ Халелге ондай</w:t>
        <w:br/>
        <w:t>«өнерді» кім берсін.</w:t>
        <w:br/>
        <w:t>Сырттан жайдары енген Халел мына студентті көргенде</w:t>
        <w:br/>
        <w:t>өңі өзгеріп, жүзі салқын тартты. «Гүнеукүні ындының құрып,</w:t>
        <w:br/>
        <w:t>сілекейің шұбырып еді. Қармаққа оңай іліне салатын шабақ</w:t>
        <w:br/>
        <w:t>балық деп отырсың ғой, жігітім! Әуре болма!» деген қызғаныш</w:t>
        <w:br/>
        <w:t>бетіне теуіп шыға келді. Гек Ақбөпе ұшып келіп құшақтағанда</w:t>
        <w:br/>
        <w:t>барып, сасқанынан құлағына дейін қызарды. Енді күле береді.</w:t>
        <w:br/>
        <w:t>17?</w:t>
        <w:br/>
        <w:t>екен де, мылтықша атылған -- отқа күйіп жарылған балондар</w:t>
        <w:br/>
        <w:t>екен.</w:t>
        <w:br/>
        <w:t>Машинаны айнала қоршап алған адамдардың бірінің есіне</w:t>
        <w:br/>
        <w:t>келмепті, Моргун:</w:t>
        <w:br/>
        <w:t>-- Шофер қайда? Кімнің машинасы? -- дегенде ғана, екі-үш</w:t>
        <w:br/>
        <w:t>жігіт кабинаға ұмтылды.</w:t>
        <w:br/>
        <w:t>Лап беріп жанған от лып етіп сөнді. Машинаның қүр темірлері,</w:t>
        <w:br/>
        <w:t>қаңқасы ғана қалған. Аңғал-саңғал сидиған рама --жүртта қалған</w:t>
        <w:br/>
        <w:t>ескі жадағай арба секілді. Екі бүйіріне қақ жарыла төгілген бидай</w:t>
        <w:br/>
        <w:t>қап-қара. Табаға май құймай қуырғандай шытырлап, бетіндегі</w:t>
        <w:br/>
        <w:t>бидайлар шегірткеше шырт-шырт секіреді.</w:t>
        <w:br/>
        <w:t>Екі есігі аңқиып кабина бос қалды. Шоферді іздегендер отыр-</w:t>
        <w:br/>
        <w:t>ғыштың балқыған қошқар мүйіз пружиналарын ғана сипалады.</w:t>
        <w:br/>
        <w:t>Шофер жоқ. Жым-жылас. Тым құрса жанған сүйегі, не бір</w:t>
        <w:br/>
        <w:t>жапырақ киімі көрінбейді. Кабина ішінен мақта күлінен басқа</w:t>
        <w:br/>
        <w:t>бөтен күл табылмады.</w:t>
        <w:br/>
        <w:t>-- Гоқтандар,-- дегенәйелдаусысанқетті. Басинженер Рай-</w:t>
        <w:br/>
        <w:t>ханның даусы. -- Маңынан аулақ тұрындар. (анар машина</w:t>
        <w:br/>
        <w:t>жанған екен. Енді ештемесіне тиіспендер. Автоинспекциядан</w:t>
        <w:br/>
        <w:t>адам келгенше рама осы жерде тұрсын. Басқа машиналар ай-</w:t>
        <w:br/>
        <w:t>налып өтетіндей екі жағына белгі қояйық. /Ал енді тараңыз-</w:t>
        <w:br/>
        <w:t>дар.</w:t>
        <w:br/>
        <w:t>Машина жанған жер -- үлкен қара жол. болдың екі қапталы</w:t>
        <w:br/>
        <w:t>қалың боз. Егін бұл тұста жоқ. Бозға секіріп түскен отты келген-</w:t>
      </w:r>
    </w:p>
    <w:p>
      <w:r>
        <w:t>дер лезде сөндірген. Аумағы екі метрдей қаудың күлі ғана жа-</w:t>
        <w:br/>
        <w:t>тыр. «От қалай шықты, бұл кімнің машинасы, шофері қайда?»</w:t>
        <w:br/>
        <w:t>Моргун қалта шамын жағып, бетін қара қожалақ күйе басқан</w:t>
        <w:br/>
        <w:t>ыстық қаңылтырды жеңімен бір сүрткенде, машина номері иесін</w:t>
        <w:br/>
        <w:t>айтып тұрды. Қайтып ол жерге ешкім жолай алмады. Моргун</w:t>
        <w:br/>
        <w:t>Райханға күбір етті: Халелдің машинасы. ТГалжановтың маши-</w:t>
        <w:br/>
        <w:t>насы екен. Талжанов.</w:t>
        <w:br/>
        <w:t>- Халел Талжанов.</w:t>
        <w:br/>
        <w:t>жжж</w:t>
        <w:br/>
        <w:t>Түн жарымда бүкіл совхоз адамдары жанған машина дүрбе-</w:t>
        <w:br/>
        <w:t>леңінде жүргенде тек Малжан ағашының бауырындағы жалғыз</w:t>
        <w:br/>
        <w:t>үй ғана бұдан бейхабар еді. Өрт сөнер-сөнбесте олар да естіді.</w:t>
        <w:br/>
        <w:t>7а?)</w:t>
        <w:br/>
        <w:t>ЕКІНШІ ТӨРЯУ</w:t>
        <w:br/>
        <w:t>Биылғы күз жазға бергісіз. Орақ басталғалы жауын бір</w:t>
        <w:br/>
        <w:t>тамған жоқ. Қоп-қою егін жапқан ұшы-қиырсыз сары аты-</w:t>
        <w:br/>
        <w:t>раптың шеті түріліп, әр жері кетиіп, күннен-күнге кеміп келеді.</w:t>
        <w:br/>
        <w:t>Сонау көкжиектен қызыл шар күн төбесі көріне бере маужы-</w:t>
        <w:br/>
        <w:t>рап жатқан егістік дала да ұйқысынан оянғандай сергіп, таңғы</w:t>
        <w:br/>
        <w:t>самалға баяу тербеліп, ауыр теңселген бидай сабағы тәжім еткен-</w:t>
        <w:br/>
        <w:t>дей болады. Күн арқан бойы көтерілгенде баданадай масақтың</w:t>
        <w:br/>
        <w:t>мысық мұртына түскен жақұт тасындай мөлдір шық домалай</w:t>
        <w:br/>
        <w:t>үзіліп, тырс-тырс тамады. Балтыры кеуіп, еңсесін көтерген би-</w:t>
        <w:br/>
        <w:t>дай сабағы енді ширақ билеп, судыр-судыр әнге басады. Әр жері</w:t>
        <w:br/>
        <w:t>иірім-иірім болып, мың құбылып толқыған алтын теңіз тәрізді.</w:t>
        <w:br/>
        <w:t>Шымырлап қайнаған мыс дариясындай.</w:t>
        <w:br/>
        <w:t>Бұдан әрі машиналардың әні басталады. Шықтың кебуін ғана</w:t>
        <w:br/>
        <w:t>күтіп отырған комбайндар ағылып, алтын теңіздің тұс-тұсынан</w:t>
        <w:br/>
        <w:t>түсе қалып, кемеше қалқып жүре береді. Әлгіде ғана тым-тырыс</w:t>
        <w:br/>
        <w:t>маужыраған көк күмбезі астында енді гу-гу мотор үні естіледі.</w:t>
        <w:br/>
        <w:t>Төртінші бригада басындағы қызыл вагонда жататын Ха-</w:t>
        <w:br/>
        <w:t>лел де осы кезде жұмысқа шығады. Ас ішетін мерзімнен басқа</w:t>
        <w:br/>
        <w:t>уақытта тыным жоқ. Шық кепкеннен түнгі шық түскенге дейін</w:t>
        <w:br/>
        <w:t>комбайннан қырманға астық тасиды. Сәл бөгелсе-ақ болғаны</w:t>
        <w:br/>
        <w:t>бункері толған комбайн тағатсыз күтіп, бір орында тапжыл-</w:t>
        <w:br/>
        <w:t>май тоқтап қалады. Ондайда әдейі шемішке шағып, көзінің</w:t>
        <w:br/>
        <w:t>қиығымен үнсіз қарап, тосып отырған Гамараның алдында не</w:t>
        <w:br/>
        <w:t>деп ақталарын білмей Халелдің мұрнының ұшы тершитіні бар.</w:t>
        <w:br/>
        <w:t>Сонда да Тамараның тұп-тұнық көгілдір көзі ұрыспай, зекімей,</w:t>
        <w:br/>
        <w:t>қамқор адамындай жайдары қарағанда, арқасы кеңіп, астықты</w:t>
        <w:br/>
        <w:t>артып алады да, құйындай ұшады.</w:t>
        <w:br/>
        <w:t>Кешкі мезгіл еді. Халел үлкен қара жолға егістік үстімен қи-</w:t>
        <w:br/>
        <w:t>ғаштай тартқан. Балқыған темірдей қызарып бата берген күн</w:t>
        <w:br/>
        <w:t>жақтан ұзын көлеңке ұшып келеді. Қолын көтеріп ербеңдеткенде,</w:t>
        <w:br/>
        <w:t>көлеңкесі машинаға дейін созылып, жақтауынан ұстап тартқандай</w:t>
        <w:br/>
        <w:t>болады. Ырс-ырс етіп жеткен Дика. Халелді көрмегелі жарты</w:t>
        <w:br/>
        <w:t>айдай болған. Сары табақтай тершіген бетін қалта орамалымен</w:t>
        <w:br/>
        <w:t>сүртіп, бас салды. Құшақтап, шаң-шаң бетінен сүйіп жатыр. Ха-</w:t>
        <w:br/>
        <w:t>лел Диканың өн бойына көз жүгіртіп өтті. Үсті мұнтаздай. Су</w:t>
        <w:br/>
        <w:t>ау</w:t>
      </w:r>
    </w:p>
    <w:p>
      <w:r>
        <w:t>ҮШІНШІ ТаРЯУ</w:t>
        <w:br/>
        <w:t>«Малжан ағашының» бауырындағы жалғыз үйде Дерягиннің</w:t>
        <w:br/>
        <w:t>жасырынып жатқанына біраз күн болып қалды. Бетті шарпыған</w:t>
        <w:br/>
        <w:t>жалын орны жазылды. Мойындағы қызыл шақа үлдіреген күйік</w:t>
        <w:br/>
        <w:t>көк жасық ешкінің сан етіндегі кілегей қыртысша тыртиып біт-</w:t>
        <w:br/>
        <w:t>кен. Тек оң жақ қолының алақаны сәл тыртысып, жаздырмай-</w:t>
        <w:br/>
        <w:t>ды. Енді бір-екі күннің ішінде көзге түспей, Омбы арқылы бір</w:t>
        <w:br/>
        <w:t>түнде жеріне кетпек.</w:t>
        <w:br/>
        <w:t>Ауруы жанына соншама батпаса да, аз күнде Дерягин қатты</w:t>
        <w:br/>
        <w:t>жүдеді. Астан қалмаған дені сау адамға бір орында тапжылмай</w:t>
        <w:br/>
        <w:t>жата беруден асқан азап бар ма!? Оның үстіне ой қажытып ба-</w:t>
        <w:br/>
        <w:t>рады. Тас төбеге шығып алған күн бір араға іліп қойған консерві</w:t>
        <w:br/>
        <w:t>қақпағындай тапжылмайды. Таң атса, күн батпайды.</w:t>
        <w:br/>
        <w:t>Бірақ осы аз күнде совхоз өмірінің календары қарша борап,</w:t>
        <w:br/>
        <w:t>дала реңі тез өзгеріп кетті. Отау үйдің тапал терезесінен қарап</w:t>
        <w:br/>
        <w:t>отыратын Дерягиннің көз алдында қаланған үйлер қатар түзеп,</w:t>
        <w:br/>
        <w:t>көше боп тартылып, ұзап барады. Сап-сары егістік дала, шаңы</w:t>
        <w:br/>
        <w:t>шыққан құба жон күз көрпесін жамылып, бозаң тарта берді.</w:t>
        <w:br/>
        <w:t>Қыраттардың арқасында сәскеге дейін дірілдеп, толқып жата-</w:t>
        <w:br/>
        <w:t>тын сағым тартылған көл суындай суалып кетті. Айдау жолмен</w:t>
        <w:br/>
        <w:t>ағылып жатқан машиналардың екі жақ крылосын алқам-салқам</w:t>
        <w:br/>
        <w:t>ашып тастап, көйлекшең отыратын шоферлар енді басына</w:t>
        <w:br/>
        <w:t>малақай, үстіне жылы фуфайке киіп алыпты. Машина радиа-</w:t>
        <w:br/>
        <w:t>торынан кішкентай ғана көз қалдырып, қалған жерін жылы</w:t>
        <w:br/>
        <w:t>сырмақпен тұмшалап алған. Герезе түбіне қонып, шырқ-шырқ</w:t>
        <w:br/>
        <w:t>шиқылдап отыратын торғайлар да жоқ.</w:t>
        <w:br/>
        <w:t>Алыста аспан жиегінде шудалана түсіп жататын қаз омы-</w:t>
        <w:br/>
        <w:t>рау ақша бұлттар егістік даласындағы бықырлаған комбайннан,</w:t>
        <w:br/>
        <w:t>мың сан машина жолынан ұшқан шаңнан кірлегендей бозарып,</w:t>
        <w:br/>
        <w:t>күннен-күнге сабалақ тартып, тұтаса келе күн көзін бүркеп тас-</w:t>
        <w:br/>
        <w:t>тады. Көп ұзамай қара суық жел тұрып, күз жаңбыры басталып</w:t>
        <w:br/>
        <w:t>еді, міне, енді алғашқы қар түскелі бір жұма. Бүгін жапалақтап</w:t>
        <w:br/>
        <w:t>жауған қар үсті-үстіне төпелеп, аспаннан құйылып түр. (Жер де,</w:t>
        <w:br/>
        <w:t>аспан да аппақ.</w:t>
        <w:br/>
        <w:t>Дерягин кейінгі кезде Қарабеттің тілін алып, бұлай жасыры-</w:t>
        <w:br/>
        <w:t>нып жатқанына қатты күйінетін болды.</w:t>
        <w:br/>
        <w:t>йек,</w:t>
        <w:br/>
        <w:t>мұның машинасын басқа адамға бер. Ал, сен, Дерягин, қатеңді</w:t>
        <w:br/>
        <w:t>мойындап, ендігәрі ондай қылмысқа бармаймын десең, соңғы рет</w:t>
        <w:br/>
        <w:t>ескертемін, басқа жұмысқа тұр. Ток басында, диспетчерлікте, не</w:t>
        <w:br/>
        <w:t>бензоколонкада істеуіңе болады.</w:t>
        <w:br/>
        <w:t>- Рахмет! -- деп, машина кілтін стол үстіне лақтырып тастаған</w:t>
        <w:br/>
        <w:t>Дерягин кеңседен шығып жүре берді. «Ох, Халел, халера, тұра</w:t>
        <w:br/>
        <w:t>тұр. Кегімді алдым деп жүрген шығарсың. Көрерміз!» -- деп</w:t>
        <w:br/>
        <w:t>тістенген бойы Қарасайдың үйіне беттеді.</w:t>
        <w:br/>
        <w:t>Жжжж</w:t>
        <w:br/>
        <w:t>Түн ортасында совхозға бір шақырымдай жерден от шықты.</w:t>
      </w:r>
    </w:p>
    <w:p>
      <w:r>
        <w:t>Лап еткен тілсіз жау әлгіндей болмай көк тіреген бағанадай со-</w:t>
        <w:br/>
        <w:t>зылып ұзара қалды. Аспанға тік шапшыған қызыл жалын тілі</w:t>
        <w:br/>
        <w:t>маңынан ештеме таба алмағандай жалмандап, қызыл ауаны</w:t>
        <w:br/>
        <w:t>жалап-жалап алады. Төңірек жап-жарық. Бригада басындағы</w:t>
        <w:br/>
        <w:t>орақшылар мен қырмандағы жұмысшылардың ояуы аттан са-</w:t>
        <w:br/>
        <w:t>лып жаяу-жалпылай жүгірді. “Вол-жөнекей астық тасыған ма-</w:t>
        <w:br/>
        <w:t>шиналар бұрылып алып, қайсыбірі төтелей түсіп, енді бірі кері</w:t>
        <w:br/>
        <w:t>айналып, өрт шыққан жаққа қарай құйындай ұшты. Абыр-да-</w:t>
        <w:br/>
        <w:t>быр. Совхоз іші де лезде хабарланды. Сырт киімдерін іле сала,</w:t>
        <w:br/>
        <w:t>жалаң аяқ, жалаң бас жеткендері де бар. Райхан «(Баңа талап»</w:t>
        <w:br/>
        <w:t>жақтағы алыс бригада басында болатын. Жиырма шақырым</w:t>
        <w:br/>
        <w:t>жерден көріп, алғашқыда жай әшейін біреулер жағып отырған</w:t>
        <w:br/>
        <w:t>от шығар, бір орыннан тапжылмайды ғой деп, жайбарақат жүр</w:t>
        <w:br/>
        <w:t>еді, жалын үдей соққанда барып, мынау егінге тиген өрт болма-</w:t>
        <w:br/>
        <w:t>са игі еді деп, жүрегі алып-ұшып жалма-жан машинаға мінді.</w:t>
        <w:br/>
        <w:t>Бірақ үлгерген жоқ. Жол алыстық етті. От жалыны басылып,</w:t>
        <w:br/>
        <w:t>үнірейген түндей қара түтін бықсып жатқанда жетті. Анадайдан</w:t>
        <w:br/>
        <w:t>аптабы бетті күйдіріп, көк ала, қызыл жалын сумандап тұрғанда</w:t>
        <w:br/>
        <w:t>жеткен Моргун. Одан бұрын келгендер отты сабалап жүр. От</w:t>
        <w:br/>
        <w:t>одан сайын өршеленеді. Моргун енді жақындай бергенде әлдене</w:t>
        <w:br/>
        <w:t>гүрс ете қалды да, қаңғыр етіп сандықтай зат аспанға атты. Қара</w:t>
        <w:br/>
        <w:t>түтін аралас үйдей от бұрқ-бұрқ көкке шапшып, шашудай ша-</w:t>
        <w:br/>
        <w:t>шылып, әуеден жалын жауды. Қара жолға жарқ етіп от төгілді.</w:t>
        <w:br/>
        <w:t>Әу дескендей, төрт рет қатарымен тарс-тұрс мылтық атылды да,</w:t>
        <w:br/>
        <w:t>жанып жатқан алып машина ыңқ етіп шөгіп қалды. Қаңғырлап</w:t>
        <w:br/>
        <w:t>аспанға атқан -- машина бүйіріндегі бензин құйған артық бак</w:t>
        <w:br/>
        <w:t>172?</w:t>
        <w:br/>
        <w:t>қымтай түсіп, етпетінен жатып еді, жеңгесі есінен шықпай қойды.</w:t>
        <w:br/>
        <w:t>Қызғаныш па? Балалық па2 Әлде қалтқысыз жастық сезімнің</w:t>
        <w:br/>
        <w:t>шын оянып, бас көтере бастағаны ма?</w:t>
        <w:br/>
        <w:t>Тыста өзара сөйлескен Оспан мен Ақбөпенің әңгімесі де</w:t>
        <w:br/>
        <w:t>бұл кезде Халелге тірелген-ді. Бұрын кездескенде көзбен ғана</w:t>
        <w:br/>
        <w:t>ұғысып, тағдырларының ұқсастығын іштей сезіп, бір-біріне ла-</w:t>
        <w:br/>
        <w:t>йық жандар екенін үнсіз ғана түсінісетін бұл екеуі бүгін бүкпесіз</w:t>
        <w:br/>
        <w:t>ашық сырласты. Ұяң қыздардай ретсіз қылымсуды бойына шақ</w:t>
        <w:br/>
        <w:t>көрмейтін Ақбөпе Оспанмен шын сырласты.</w:t>
        <w:br/>
        <w:t>- Рас, -- деді ол әңгіме Халел жайына ауғанда, -- өзім де қор-</w:t>
        <w:br/>
        <w:t>қа бастадым. Бұрын бір үйдің баласындай болып ойнап-күліп</w:t>
        <w:br/>
        <w:t>жүретін Халел кейінгі кезде маған басқаша көрінді. Тіпті айтуға</w:t>
        <w:br/>
        <w:t>аузым бармайды. Іні секілді емес, енді шынында да бір үйдің аза-</w:t>
        <w:br/>
        <w:t>маты, қызға сөз салатын жігітіндей көрініп, әлденеден сезіктене</w:t>
        <w:br/>
        <w:t>беремін.</w:t>
        <w:br/>
        <w:t>- Әрине, адам жаратылысы солай ғой, Ақбөпе. Қанша</w:t>
        <w:br/>
        <w:t>туыстай болғанмен, келе-келе... -- дей бергенде Ақбөпе шопыр</w:t>
        <w:br/>
        <w:t>Оспанның аузын тағы қақты.</w:t>
        <w:br/>
        <w:t>-- Жоқ, атамаңыз. Оған Халелдің титтей де кінәсі жоқ.</w:t>
        <w:br/>
        <w:t>- Кінәлі болса ше2.. Ол үшін айыптауға бола ма?</w:t>
        <w:br/>
        <w:t>- Оныңыз рас. Бірақ Халел ондай бөтен ойдан аулақ. Сәби-</w:t>
        <w:br/>
        <w:t>дей адал бала. Екеумізді атай сырттай атастырғанда Халелдің не</w:t>
        <w:br/>
        <w:t>болғаньын көрсеңіз. Сол күннен былай сөйлеспей қойды. Бүгін</w:t>
        <w:br/>
        <w:t>ғана шын ашылғаны. (Және, байқайсыз ба, бүгін маған бір түрлі</w:t>
        <w:br/>
        <w:t>бөтен адамдай қарайтын секілді.</w:t>
      </w:r>
    </w:p>
    <w:p>
      <w:r>
        <w:t>Ақбөпе тосылып қалды. Оспан да не дерін білмей аз тұрды</w:t>
        <w:br/>
        <w:t>да, сөзді қайта жалғады.</w:t>
        <w:br/>
        <w:t>-- Ақбөпе, сен Халелді шын жақсы көресің без</w:t>
        <w:br/>
        <w:t>- Е, ол сұрамай-ақ...</w:t>
        <w:br/>
        <w:t>-- Жо-оқ, бар адамнан дегенім ғой.</w:t>
        <w:br/>
        <w:t>- Иә, бар адамнан артық көрем, -- деп Ақбөпе қараңғыда</w:t>
        <w:br/>
        <w:t>Оспанның жаси қалған көзіне үңілді. -- Сол себепті де оның</w:t>
        <w:br/>
        <w:t>өзіне тең адам табуын туған апасындай тілеймін. Ал сіз ше?</w:t>
        <w:br/>
        <w:t>Оспан өзінің орынсыз сұрағынан, орынсыз қызғанышынан</w:t>
        <w:br/>
        <w:t>қысылып, не дерін білмей тосыла берді де, енді бір сәт Ақбөпені</w:t>
        <w:br/>
        <w:t>бауырына қысты:</w:t>
        <w:br/>
        <w:t>- Мен де жақсы көрем, мен де інімдей көріп өтер ем, -- деп</w:t>
        <w:br/>
        <w:t>174?</w:t>
        <w:br/>
        <w:t>Әуелі ала мойнақтар шабалана үріп, үйді айнала жүгірді де, лез-</w:t>
        <w:br/>
        <w:t>де дауыстары семді. Тегі таныс біреу болса керек. Агашканың</w:t>
        <w:br/>
        <w:t>тып-тығыз майлы жонына мұрын тірей қорылдаған Қарасай</w:t>
        <w:br/>
        <w:t>оянып, басын көтерместен тың тыңдағанша болған жоқ, терезе</w:t>
        <w:br/>
        <w:t>дүрсілдеді.</w:t>
        <w:br/>
        <w:t>-- Ағайша, Ағайша. ?Ноқшы келіп тұр. Жоқшы...</w:t>
        <w:br/>
        <w:t>Япишкина ерке қыздарша ыңыранып аунақши берді де, күнде-</w:t>
        <w:br/>
        <w:t>гі кәсібі есіне түсіп атып тұрды. Аппақ саны жалтырап, қаршыға</w:t>
        <w:br/>
        <w:t>төсі пружиналы екі аяқ арбаша солқылдап барады. Герезенің</w:t>
        <w:br/>
        <w:t>бір көзіне ұстаған кірлеу дәкені ашып жіберіп, алақанын созды.</w:t>
        <w:br/>
        <w:t>Бірақ, әдеттегіше, жұмарланған елу теңгелік түспеді алақанына.</w:t>
        <w:br/>
        <w:t>Тек мұрнына үйреншікті бензин иісі білінді де, құлағына «есік</w:t>
        <w:br/>
        <w:t>аш» деген гүжілдеген үн келді: Дерягин, Вася Дерягин.</w:t>
        <w:br/>
        <w:t>-- Мен ашайын, -- деп төсектен күбіше төңкеріліп Қарасай</w:t>
        <w:br/>
        <w:t>түскенде, іш киімімен Агашка да жеткен есікке. Қарасай бұрын</w:t>
        <w:br/>
        <w:t>шығып кетті. Қарым түнде есік аша шығатын Агашка екі аттам</w:t>
        <w:br/>
        <w:t>жерден биенің бір сауымына дейін орала қоймайтын. Төсекте іші</w:t>
        <w:br/>
        <w:t>өртеніп, дөңбекшіп жататын Қарасай кейінгі кезде лып етіп өзі</w:t>
        <w:br/>
        <w:t>бұрын шығуға әдеттеніп алған.</w:t>
        <w:br/>
        <w:t>Дерягин бензин иісімен қоса күйік иісін ала кірді үйге. Япиш-</w:t>
        <w:br/>
        <w:t>кина шам жағып, терезеге қара перде үстағанша ортадағы столға</w:t>
        <w:br/>
        <w:t>бетін басып, өз шашын өзі жұлып отыра кетті.</w:t>
        <w:br/>
        <w:t>- Әкел. Бір флягасын әкел. Ішемін бүгін түнде. Ішемін,</w:t>
        <w:br/>
        <w:t>өлемін, -- деп маңдайын ұрып-ұрып қояды. Даусы қарлыққан.</w:t>
        <w:br/>
        <w:t>Күндізгі мастық әлі тарқай қоймаған сияқты.</w:t>
        <w:br/>
        <w:t>Япишкина түздегі жұмысынан шығып қалса да, үйдегі сауда-</w:t>
        <w:br/>
        <w:t>сын тоқтатпаған. Егін орағы кезіндегі кейбір жолаушылардың ең</w:t>
        <w:br/>
        <w:t>зәруі -- ішімдік. Бір дүкеннің сөресінен табылмайды. «Ағатай,</w:t>
        <w:br/>
        <w:t>көкетай, өліп үздігіп барам», -- десең де бір ұрттам емге жоқ.</w:t>
        <w:br/>
        <w:t>Бірақ жалғыз үйде бәрі бар. Бағасы қымбат демесең, күннің қай</w:t>
        <w:br/>
        <w:t>уағында болмасын терезеден көк мойынды алып кете барасың.</w:t>
        <w:br/>
        <w:t>Божылдап, шорылдап қақпағын шертіп қайнаған мөлдір брага ақ</w:t>
        <w:br/>
        <w:t>бактан үзілмейді. Агашка әбден ыспадияр болып алған. Үш-төрт</w:t>
        <w:br/>
        <w:t>стаканын жұтқан адамның аузы күн шығысқа қарап қалады.</w:t>
      </w:r>
    </w:p>
    <w:p>
      <w:r>
        <w:t>Шам жағып жүріп, Агашка ойын-шыны аралас қалжың-</w:t>
        <w:br/>
        <w:t>дап:</w:t>
        <w:br/>
        <w:t>-- Вась, саған енді ештеме татырмаймын. Бүгін ғана қанша бе-</w:t>
        <w:br/>
        <w:t>177407?</w:t>
        <w:br/>
        <w:t>шығып шүпілдеген бензин лап етті. Бұдан арғысы өң мен түстей.</w:t>
        <w:br/>
        <w:t>Үстіндегі пенжегін шешіп алып бір-екі рет ұрғылап еді, от одан</w:t>
        <w:br/>
        <w:t>сайын өршеленіп, бой бермей кетті.</w:t>
        <w:br/>
        <w:t>Лап етіп бүкіл машина жанғанда барып Дерягин не істерін</w:t>
        <w:br/>
        <w:t>білмей есі шығып, жолсыз даламен кете барды. Әлден уақытта</w:t>
        <w:br/>
        <w:t>ғана төтелей түсіп Қарасайға келген.</w:t>
        <w:br/>
        <w:t>Мұны естіген Қарасай мен Агашка қосыла егілгендей болды.</w:t>
        <w:br/>
        <w:t>Дерягиндей күйзеліп, естерінен жаңылған жоқ: Агашка үшеуі іш-</w:t>
        <w:br/>
        <w:t>кен сыраның ақшасын Васядан санап алуды ұмытпаса, Қарасай</w:t>
        <w:br/>
        <w:t>- қара шұбар жыландай іште иіріле түсіп жатқан сұмдығын</w:t>
        <w:br/>
        <w:t>ұмытпады: «Дерягин мен Халел арасындағы жаздағы төбелеске</w:t>
        <w:br/>
        <w:t>Райхан мән бермеп еді. Ақыры аяғы не боп шықты. Мен ескерт-</w:t>
        <w:br/>
        <w:t>кенмін. Елемеді. Міне, басшылықтың нашарлығы қайда? Мұны</w:t>
        <w:br/>
        <w:t>жоғарғы жаққа жеткізу керек», -- деп, беттегі қара қал мейірімсіз</w:t>
        <w:br/>
        <w:t>жыбыр етті. «Әзірше ешкімге сездірмеу керек. Әйтпесе ұрланған</w:t>
        <w:br/>
        <w:t>астықтың кесірі тиіп кетуі де мүмкін».</w:t>
        <w:br/>
        <w:t>-- Ендеше, Вася, сен қорықпай-ақ қой. Дәнеме де болмайды.</w:t>
        <w:br/>
        <w:t>-- Қалайша дәнеме болмайды. Біреудің машинасын жанды-</w:t>
        <w:br/>
        <w:t>рып жіберген адамға дәнеме болмаушы ма еді.</w:t>
        <w:br/>
        <w:t>-- Ол рас, - деді Қарасай Дерягиннің бұйра шашын уыстай</w:t>
        <w:br/>
        <w:t>тартып. -- Бірақ сен екенін қайдан біледі?</w:t>
        <w:br/>
        <w:t>- Не деп отырсың өзің! Менің бетімдегі күйікті қайда</w:t>
        <w:br/>
        <w:t>жасырасың.</w:t>
        <w:br/>
        <w:t>- Күйік қана емес, сенің өзінді де түгел жасыра аламын.</w:t>
        <w:br/>
        <w:t>- Жарайды, жүбатпай-ақ қой. - Алпамсадай денелі, мінезі</w:t>
        <w:br/>
        <w:t>ұрда-жық адуын жігіттің еңсесі түскен, мүләйім. Қанша ішсе де</w:t>
        <w:br/>
        <w:t>серпілер түрі жоқ.</w:t>
        <w:br/>
        <w:t>-- Ешқандай жұбату емес. Егер басым аман қалсын десең,</w:t>
        <w:br/>
        <w:t>менің ақылымды ал... Тұра түр... тыңдасаңшы әуелі: сен мына</w:t>
        <w:br/>
        <w:t>түріңмен біреудің көзіне түссен, машинаны жандырған сен еке-</w:t>
        <w:br/>
        <w:t>нің бесенеден белгілі болады. Сондықтан сен ана бір қорадағы</w:t>
        <w:br/>
        <w:t>бөлмеде қашан күйігің жазылғанша жат. Соңынан бір түнде</w:t>
        <w:br/>
        <w:t>жым-жылас кетіп қаларсың. Қосимановтың атасының үйіне бей-</w:t>
        <w:br/>
        <w:t>сауат адам келмейді де, ешкім тінтпейді де.</w:t>
        <w:br/>
        <w:t>Дерягиннің ұйқысы ашылғандай, лезде сергіп, Қарасайға ба-</w:t>
        <w:br/>
        <w:t>жырая қарады:</w:t>
        <w:br/>
        <w:t>- Сонда оған Халел жауапты болмай ма?</w:t>
        <w:br/>
        <w:t>174?</w:t>
      </w:r>
    </w:p>
    <w:p>
      <w:r>
        <w:t>телген терең ұраға тура тақап қойған. Артқы жақтауын ашып</w:t>
        <w:br/>
        <w:t>жіберсе-ақ тістің суындай қызыл бидай су етіп, ұраға төгілмек.</w:t>
        <w:br/>
        <w:t>- Ал, қане, мына соңғы стаканыңды көтеріп қой, сосын би-</w:t>
        <w:br/>
        <w:t>дайды төгіп, бетін жауып алайық. Бұдан былай күнде тегін ішіп</w:t>
        <w:br/>
        <w:t>тұрарсың, өзіміздің баладай болдың ғой. Күн-түн демей келе</w:t>
        <w:br/>
        <w:t>бер, - деп еді Қарасай, Япишкина оның сөзін ойынды-шынды</w:t>
        <w:br/>
        <w:t>қалжыңға бұрды.</w:t>
        <w:br/>
        <w:t>-- Бір машина астықтың құнын екі-үш күнде ішіп қояр Вася.</w:t>
        <w:br/>
        <w:t>Ол кезде тағы әкеледі ғой.</w:t>
        <w:br/>
        <w:t>-- Ә, солай ма. Сендер маған сатып беріп отыр екенсіндер ғой, -</w:t>
        <w:br/>
        <w:t>деп, Дерягин алдындағы сырасын қағып салып, көзі жарқ етіп</w:t>
        <w:br/>
        <w:t>орнынан тұрды. -- Беретін сыраларыңды бұлдамай-ақ беріңдер.</w:t>
        <w:br/>
        <w:t>Орнынан ширығып ашулы тұрған Дерягиннің бір машина</w:t>
        <w:br/>
        <w:t>астық түгілі, бір түйір бидайды бүл үйде қалдырар түрі жоқ еке-</w:t>
        <w:br/>
        <w:t>нін сезіп, «жарайды осыған да рахмет! Қанағат», -- деп Қарасай</w:t>
        <w:br/>
        <w:t>жуып-шайған болып алдын орап жүр. -- Ретіне қарай көрер.</w:t>
        <w:br/>
        <w:t>Эорлауға бола ма.</w:t>
        <w:br/>
        <w:t>Қорада әлдекімнің аяқ тықыры естілді. Іштегілер үрпиісе</w:t>
        <w:br/>
        <w:t>қалды. Сыртқы есіктің тиегі жабық болатын. Бұл кім? Ойлануға</w:t>
        <w:br/>
        <w:t>да мұрша келмеді, үйге Халел кірді. Түсі суық. “Наңа тебіндей</w:t>
        <w:br/>
        <w:t>бастаған сары түбіт мүрт селдірей қалған.</w:t>
        <w:br/>
        <w:t>Танауы қусырылып, жағы бүлкілдеп, отырғандарды үнсіз</w:t>
        <w:br/>
        <w:t>шолып өтті. Қарасай мен Дерягинде үн жоқ. Япишкина ғана</w:t>
        <w:br/>
        <w:t>түлкіше бұрандап алдынан шықты.</w:t>
        <w:br/>
        <w:t>-- Халелчик, проходи. Отыр, -- деп бәйек болып жатыр.</w:t>
        <w:br/>
        <w:t>- Албардағы машина сенікі ме, Вася? -- деді Халел бері ат-</w:t>
        <w:br/>
        <w:t>тамай сызданып.</w:t>
        <w:br/>
        <w:t>- Д-да, менікі.</w:t>
        <w:br/>
        <w:t>- Қазір алып кет. Ұраны неге қазды десем, ұрлық үшін қазған</w:t>
        <w:br/>
        <w:t>екенсіндер ғой. Ұр-рылар!</w:t>
        <w:br/>
        <w:t>- Кім ұры?! -- деп ішіңкіреп алған Дерягин атып тұрып, Ха-</w:t>
        <w:br/>
        <w:t>хелге төніп келді. Жұдырығы түюлі. - Байқап сөйле, көгершінім!</w:t>
        <w:br/>
        <w:t>Халел жасқанған жоқ:</w:t>
        <w:br/>
        <w:t>- Вася, баяғы жалғыз ағаш түбіндегі енді болмас. Қазір бес</w:t>
        <w:br/>
        <w:t>минуттың ішінде осы арадан кетпесен, тура Моргунның алдында</w:t>
        <w:br/>
        <w:t>жауап бересің. Қане, тайып тұр, -- деді де төсек-орнын алуға</w:t>
        <w:br/>
        <w:t>шығып жүре берді.</w:t>
        <w:br/>
        <w:t>1</w:t>
        <w:br/>
        <w:t>болды. «Апырау, мынаның бәрі бір күннің ішінде қайдан келген</w:t>
        <w:br/>
        <w:t>жиһаз. Шынымен Диканікі ме?»</w:t>
        <w:br/>
        <w:t>Халелдің ойын Котеноктың үні бөліп жіберді. Қолында бо-</w:t>
        <w:br/>
        <w:t>кал, орнынан тұрып, сөйлеп тұр. Көзілдірік астынан көрінген</w:t>
        <w:br/>
        <w:t>ойлы көз жігіттерді бір шолып өтіп, Дикаға тірелді.</w:t>
      </w:r>
    </w:p>
    <w:p>
      <w:r>
        <w:t>- Жолдастар! - деді. Даусы жіңішке, ашық. Әр сөйлеген</w:t>
        <w:br/>
        <w:t>сөзін нақпа-нақ қазықша қағып, шегеше қадайды. -- Тыңға кел-</w:t>
        <w:br/>
        <w:t>гелі, міне, біраз уақыт өтіп барады. Кеше ғана ағаш бауырындағы</w:t>
        <w:br/>
        <w:t>жалғыз үйден басқа көзге ілігер қарайған қарасыны жоқ, мидай</w:t>
        <w:br/>
        <w:t>далаға бүгін қарандаршы. ?Валпақ өңір жайқалған астық, қаз-</w:t>
        <w:br/>
        <w:t>қатар тізілген үйлер. Бәрі де мына күсті алақанның күшімен келді.</w:t>
        <w:br/>
        <w:t>Мұның иесі осы отырған -- сендер. Соның бірі -- мына Дика. -</w:t>
        <w:br/>
        <w:t>Қолы босаса-ақ төсегінде теріс қарап жатып алып, бас көтерместен</w:t>
        <w:br/>
        <w:t>кітап оқитын бұйығы, тұйық жігіт қазір асқақ сөйлеп түр. Оны-</w:t>
        <w:br/>
        <w:t>сы мына мәжілісте жарасымды да. -- Кезінде қалай қойғанын</w:t>
        <w:br/>
        <w:t>қайдам, Дика деген ат дикий деген сөзден алыныпты. Келе-келе</w:t>
        <w:br/>
        <w:t>байқасам, Дикада мына тусырап жатқан дала қасиеті бар екен.</w:t>
        <w:br/>
        <w:t>Қазақтың кең сахарасындай мінезі кең, жерін жыртып, кенін</w:t>
        <w:br/>
        <w:t>қазбасан біле бермейтін, бар алтынын ішке сақтайтын, ғажайып</w:t>
        <w:br/>
        <w:t>бай жердей, мақтаншақтығы жоқ тұйық, самал желіндей, баяу</w:t>
        <w:br/>
        <w:t>тербелген көліндей жуас, бұлтсыз мөлдіреген кіршіксіз аспанын-</w:t>
        <w:br/>
        <w:t>дай жүрегі таза, ақ көңіл. Қазақ даласын келіп көрмей, сырттай ес-</w:t>
        <w:br/>
        <w:t>титіндер оның осы байлығын біле бермейді. Не орманы, тауы жоқ</w:t>
        <w:br/>
        <w:t>бұл жер оларға ұшы-қиырсыз жазылып жатқан қу мекен мидай</w:t>
        <w:br/>
        <w:t>дала боп қана көрінеді. Дика да, сол секілді, бір қарағанда көзге</w:t>
        <w:br/>
        <w:t>түсе бермейтін, тек жүре-жүре іштегі бар асыл қазынасы көрінетін</w:t>
        <w:br/>
        <w:t>қарапайым адам. Еңбекқор адам. ?Колдастар, мен осы тосты мі-</w:t>
        <w:br/>
        <w:t>незі де, өзі де тың даласындай Дика үшін, Дикаға өз бойындағы</w:t>
        <w:br/>
        <w:t>қасиетін дарытқан тың дала үшін көтеремін.</w:t>
        <w:br/>
        <w:t>- Браво!</w:t>
        <w:br/>
        <w:t>-- Хай вично живэ!..</w:t>
        <w:br/>
        <w:t>Халел жұрт тараған соң естіді. Бүкіл бір бригаданың адамы</w:t>
        <w:br/>
        <w:t>келіскен екен: кімде-кім өз араларынан жаңа үй алса, үйленсе,</w:t>
        <w:br/>
        <w:t>орталарынан қаражат шығарып, соның жасауын жасап бермек.</w:t>
        <w:br/>
        <w:t>Үйдегі мына су жаңа мебельдерді совхоз машинасымен Омбы</w:t>
        <w:br/>
        <w:t>қаласынан алған екен. Бәрі енді Диканың дүниесі.</w:t>
        <w:br/>
        <w:t>Бірақ Дика соның бәрін менің дүнием, мына үй менің үйім деп</w:t>
        <w:br/>
        <w:t>бауырына басып иемденіп отырған жоқ. Екі езуі екі құлағына</w:t>
        <w:br/>
        <w:t>17?</w:t>
        <w:br/>
        <w:t>шайқап-шайқап қалды. Мүйізге жармасқан Қарасай мұрттай</w:t>
        <w:br/>
        <w:t>ұшты. Ерте туған, тайыншадай қара бұзау сиырдың құйрығына</w:t>
        <w:br/>
        <w:t>байлаулы болатын. Екі жаққа бұлтыңдап, жұлқып қалғанда,</w:t>
        <w:br/>
        <w:t>енесінің құйыршық ұшын жұлып алды. Орнынан қайта тұрған</w:t>
        <w:br/>
        <w:t>Қарасай бұзаудың сүйретілген бас жібіне ұмтылған. Бас жіптен</w:t>
        <w:br/>
        <w:t>ұстай бергенде мөңки жөнелген бұзау енесінің алдына ойнақтап</w:t>
        <w:br/>
        <w:t>бір-ақ шықты. Қарасайдың қолында басынан дірдектеп қан</w:t>
        <w:br/>
        <w:t>аққан үзік құйыршық қана қала берді.</w:t>
        <w:br/>
        <w:t>жжж</w:t>
        <w:br/>
        <w:t>Келесі күні Дерягин жұмыстан шықты.</w:t>
        <w:br/>
        <w:t>Халел кешегі көргенін егін басында жүріп бір қаға берісте</w:t>
        <w:br/>
        <w:t>Тамараға айтып еді, Гамара өзіне бас салды:</w:t>
        <w:br/>
        <w:t>-- Сонда сен жасырып қалмақсың ба? Одан асқан қылмыс</w:t>
        <w:br/>
        <w:t>бар ма? Сен үстінен шықпасаң ғой, ол бір машина астықты төгіп</w:t>
        <w:br/>
        <w:t>кетпекші. 2Коқ, ертеңгі күні ол ашылса көре-тұра жасырған адам</w:t>
        <w:br/>
        <w:t>да олармен бірдей жауап береді.</w:t>
      </w:r>
    </w:p>
    <w:p>
      <w:r>
        <w:t>- Бәрібір ол бидайды қайтадан алып кетті ғой, -- деп, Ха-</w:t>
        <w:br/>
        <w:t>лел андамай айтып қалғанын Дерягинге өштікпен айтқандай</w:t>
        <w:br/>
        <w:t>көріп, іштей өкініп еді, Гамара ырық бермеді. Ақыры егін аралап</w:t>
        <w:br/>
        <w:t>жүрген Моргунға жеткізген.</w:t>
        <w:br/>
        <w:t>Моргун өмірінде мұндай күйінбеген шығар: Дерягинді қолма-</w:t>
        <w:br/>
        <w:t>қол таптыртып алып, жер-жебіріне жетті.</w:t>
        <w:br/>
        <w:t>-- Ұят қайда? Ар бар ма өзінде. Қазір бір машина астық түгілі,</w:t>
        <w:br/>
        <w:t>бір дәнді далада қалдырған адам мемлекет алдында, халық ал-</w:t>
        <w:br/>
        <w:t>дында жауап береді. Ол үшін кімнің маңдай тері төгілді? Неге</w:t>
        <w:br/>
        <w:t>оны аяққа басасың!</w:t>
        <w:br/>
        <w:t>- Мен не істеппінә</w:t>
        <w:br/>
        <w:t>- Не істемедің! Бір машина астықпен түн ортасында қайда</w:t>
        <w:br/>
        <w:t>тентіреп жүрсін?!</w:t>
        <w:br/>
        <w:t>-- Кім айтты оны?</w:t>
        <w:br/>
        <w:t>-- Кім айтқанын қайтесің, қане қазір кілтті мына Морозовқа</w:t>
        <w:br/>
        <w:t>тапсыр. Енді саған сеніп астық тасытуға қақым жоқ. Биыл Рай-</w:t>
        <w:br/>
        <w:t>хан Сұлтанованың сөзі үшін қалдырып едім. Жетеді енді.</w:t>
        <w:br/>
        <w:t>Дерягин қарсыласуға оқтала беріп еді, Моргун орнынан атып</w:t>
        <w:br/>
        <w:t>тұрды:</w:t>
        <w:br/>
        <w:t>-- Сенімен дауласып тұратын уақыт жоқ. ? болдас Морозов,</w:t>
        <w:br/>
        <w:t>7?</w:t>
        <w:br/>
        <w:t>Ақбөпе именген жоқ. Бұрынғы әдетінше қайнысын бауырына</w:t>
        <w:br/>
        <w:t>қатты қысып, бетінен сүйіп алды. Кеудедегі қос анар тығыз боп</w:t>
        <w:br/>
        <w:t>қадалғанда, Халел әлденеден дір етті. Ана бір жылдарда туыс-</w:t>
        <w:br/>
        <w:t>тай ойнап-күліп, алысып-жұлысып жүрген кезде сезбеген жаңа</w:t>
        <w:br/>
        <w:t>бір сиқыр сезім. Бетіне тиген лебі де ыстық. Бұрын Ақбөпенің өн</w:t>
        <w:br/>
        <w:t>бойынан білінбеген, уыз жастың желпіп өткен лебі сияқты. Апы-</w:t>
        <w:br/>
        <w:t>рау, Халел бұрын қалай аңдамаған. Сонау қыстан бері жеңгесі</w:t>
        <w:br/>
        <w:t>екеуінің бірінші рет жақын келіп, құшақ қосқаны. Ұзақ уақыттан</w:t>
        <w:br/>
        <w:t>бері бірін бірі жат санап кеткендіктен бе екен бұлай көрінуі.</w:t>
        <w:br/>
        <w:t>Ақбөпе шын сағыныпты. Бұрынғыдан сүйегі кәдімгідей іріленіп,</w:t>
        <w:br/>
        <w:t>денесі толып, сомдана бастаған көрікті әрі сүйкімді Халелді</w:t>
        <w:br/>
        <w:t>бұл да іштей қызғанады екен. Алғашқыда ешкімге қарамастан</w:t>
        <w:br/>
        <w:t>бас салса, енді онымен бірге келген ақ сары шашы арқасына</w:t>
        <w:br/>
        <w:t>төгілген Гамараға көз қиығы түскенде, жайдары қарақат көзінің</w:t>
        <w:br/>
        <w:t>түкпірінде, алыста, қара бұлт арасынан көрінген нажағай отын-</w:t>
        <w:br/>
        <w:t>дай өткір ұшқын жылт етті де ғайып болды. Соны сездіргісі</w:t>
        <w:br/>
        <w:t>келмеді ме, қонақтардан қысылып, "Гамараның да бетінен қалай</w:t>
        <w:br/>
        <w:t>сүйгенін өзі андамай қалды. Тамара да мұны күтпеген еді. Екі</w:t>
        <w:br/>
        <w:t>беті өрттей болып кетті.</w:t>
        <w:br/>
        <w:t>Отырған жігіттер орындарынан тік тұрып, Тамараны қау-</w:t>
        <w:br/>
        <w:t>малап, араларынан орын ұсынып жатыр. Бірақ Гамара Халелдің</w:t>
        <w:br/>
        <w:t>қасына отырды.</w:t>
        <w:br/>
        <w:t>Бұрын қырман басында кездескенде тіл қатып илікпейтін сту-</w:t>
        <w:br/>
        <w:t>дент енді Халелді «Ақбөпенің туысы боларсың-ау» деп, асты-</w:t>
        <w:br/>
        <w:t>үстіне түсіп, жампандай қалыпты. Халел ошаған көргендей ты-</w:t>
        <w:br/>
        <w:t>жырынып, бойын аулақ салды. Енді үй ішінің жасауын көзімен</w:t>
        <w:br/>
        <w:t>бір шолып өтіп, таңданып отыр. Дәл бұрышта биік айна --</w:t>
        <w:br/>
        <w:t>жұпыны болса да, жүзі жарқыраған биік, су жаңа трюмо. Екінші</w:t>
      </w:r>
    </w:p>
    <w:p>
      <w:r>
        <w:t>қабырғада шағын шифоньер. Үстіне жаңа көрпе-жастық салынған</w:t>
        <w:br/>
        <w:t>жалтыраған никельді кереует. Ортадағы жазылмалы кең столдың</w:t>
        <w:br/>
        <w:t>үсті сыңсып тұр. Неше түрлі тағам мен коньяк, шампан, шарап</w:t>
        <w:br/>
        <w:t>бөтелкелері. Сыңғыраған жаңа бөлме мұнтаздай. (йылына бір</w:t>
        <w:br/>
        <w:t>қағылатын ылғи күрең қызыл ауыр кілемдер мен сандық, абдыра,</w:t>
        <w:br/>
        <w:t>чемодан сықылды бұйымдардан айналып жүруге болмайтын төбесі</w:t>
        <w:br/>
        <w:t>басыңқы, іші қара көлеңке өз үйі есіне түскенде, қазір еңселі зәулім</w:t>
        <w:br/>
        <w:t>үйде, көніл көтеретін таза үйде, жастарға лайық, жаңалыққа бейім</w:t>
        <w:br/>
        <w:t>осы бөлмеде отырғанын ойлағанда, ішкі сарайы да кеңігендей</w:t>
        <w:br/>
        <w:t>177?</w:t>
        <w:br/>
        <w:t>Тордағы арыстанша бөлме ішінде аласұрған Дерягин: «Бұдан</w:t>
        <w:br/>
        <w:t>да қамалып жатқанның өзі артық. Не деген су жүрек едім», -</w:t>
        <w:br/>
        <w:t>деп көзі қанталап, Япишкина жататын қонақ үйге жүгірді.</w:t>
        <w:br/>
        <w:t>Мұнда бұрынғы тіршілік. Есік-терезені қымтап алған Япиш-</w:t>
        <w:br/>
        <w:t>кина екі адамға сыра беріп, қалталарын қағып отырған. Олар</w:t>
        <w:br/>
        <w:t>Дерягинді көргенде өре түрегелді. Япишкина да жаңа көргендей</w:t>
        <w:br/>
        <w:t>амандасып, сыр білдірмеді.</w:t>
        <w:br/>
        <w:t>- Ой, Вася, қайтып келгенсің бе! Бәсе... Совхозда машина</w:t>
        <w:br/>
        <w:t>жетеді. Тіпті менің машинамды алшы, на ходу! Мен елге ке-</w:t>
        <w:br/>
        <w:t>тем, тынды көтердік, жетеді енді, -- деп, біреуі дүниенің бәрін</w:t>
        <w:br/>
        <w:t>тындырғандай күпсініп еді, екіншісі:</w:t>
        <w:br/>
        <w:t>- Сенің өшіңді де жіберіп жатқамыз жоқ. Сүұлтановнаны</w:t>
        <w:br/>
        <w:t>қуатын шығармыз. Ол кетпей тұрып, мен ешқайда бармай-</w:t>
        <w:br/>
        <w:t>мын, әуелі ол, сосын мен, -- деп, аузы болжырап, сілекейі ағып</w:t>
        <w:br/>
        <w:t>отыр. Бұл екеуі де осы совхоздағы ең жалқау шоферлар. Тап-</w:t>
        <w:br/>
        <w:t>қаны таянғанына жетпейтін ішкіштер. Алған енбек ақылары</w:t>
        <w:br/>
        <w:t>Япишкинаға берер қарызына зорға жетеді.</w:t>
        <w:br/>
        <w:t>- Агашка, әнеугі хаттың к-копиясы қайда, к-копиясы.</w:t>
        <w:br/>
        <w:t>Әперші. Оқысын В-Вася. Әперші. Сұлтановнаның аяғы көктен</w:t>
        <w:br/>
        <w:t>келеді. М-Моргун да сосын бізбен байқап, байқап сөйлесер.</w:t>
        <w:br/>
        <w:t>Отыр, Вася.</w:t>
        <w:br/>
        <w:t>-- Жоқ, отырмаймын. Қарапет қайда?</w:t>
        <w:br/>
        <w:t>-- Дядя Қарапет пе? -- Бірінші шофер аузынан түкірігі ша-</w:t>
        <w:br/>
        <w:t>шырап, сұқ қолын шошайтты: -- Дядя Қарапет адам ғой. Сен</w:t>
        <w:br/>
        <w:t>білесің бе2 Конечно, сен білмейсін. Сен ренжіме! Рас айтамын,</w:t>
        <w:br/>
        <w:t>білмейсін. Ол адам ғой. Сен дегенде жаны бөлек. Ол үлкен адам.</w:t>
        <w:br/>
        <w:t>Бәрін біледі. Сені аяп, бізге өтініш жаздырды. Агашка, Аға...</w:t>
        <w:br/>
        <w:t>әкелші копиясын.</w:t>
        <w:br/>
        <w:t>Япишкина ырғала басып, түтігіп тұрған Дерягиннің қасына</w:t>
        <w:br/>
        <w:t>келді:</w:t>
        <w:br/>
        <w:t>- Вась, Васенька, отыршы. Мен сені сырамен сыйлайын.</w:t>
        <w:br/>
        <w:t>- Ішпеймін, ақшам жоқ, -- деді Дерягин кекесінмен.</w:t>
        <w:br/>
        <w:t>- Вась, мен саған сенем ғой, осындағы адамсын, кейін бір есе-</w:t>
        <w:br/>
        <w:t>бі болар, отыр, сұп-суық бражка, хмелі аз.</w:t>
        <w:br/>
        <w:t>- Жоқ, мен қойғанмын. Врачтар қоспайды, -- дей салды Де-</w:t>
        <w:br/>
        <w:t>рягин.</w:t>
        <w:br/>
        <w:t>-- Ай, врачтар былшылдай береді, өзіміз талай рет антобус іш-</w:t>
      </w:r>
    </w:p>
    <w:p>
      <w:r>
        <w:t>кеміз, -- деп екінші шофер қосылды. -- Агашка, әлгі хатты әкелші.</w:t>
        <w:br/>
        <w:t>17?</w:t>
        <w:br/>
        <w:t>решек болып кеткенінді білемісің. Бұрынғының бәрін қазір төле,</w:t>
        <w:br/>
        <w:t>әйтпесе дәнеме жоқ, -- дей беріп еді. Дерягин шашы дудырап</w:t>
        <w:br/>
        <w:t>басын столдан жұлып алды.</w:t>
        <w:br/>
        <w:t>Қарасай да, Агашка да көздері бақырайып, үнсіз қалды.</w:t>
        <w:br/>
        <w:t>Дерягиннің бір жақ бетін от шалған. Қып-қызыл. Қас, кірпік</w:t>
        <w:br/>
        <w:t>күйген. Бұйра шаштың бір мұрты үйткен қой терісіндей. Пен-</w:t>
        <w:br/>
        <w:t>жектің өңірінен сау тамтық жоқ. Шұрық-шұрық өртенген. Гамақ</w:t>
        <w:br/>
        <w:t>қызарып, үлдіреп түр. Оң жақ қолдың басы күйген.</w:t>
        <w:br/>
        <w:t>- Керегің ақша болса, мә, ал! -- Дерягин төс қалтасынан бір</w:t>
        <w:br/>
        <w:t>бума ақшаны будыратып стол үстіне шашып жіберді. Кеше сов-</w:t>
        <w:br/>
        <w:t>хозбен есеп айырып, тиесі енбек ақысын алған. Шешесіне жібе-</w:t>
        <w:br/>
        <w:t>рем деп, қалтаның терең түкпіріне тастаған еді. -- Енді ақшасыз-</w:t>
        <w:br/>
        <w:t>ақ күнелтемін. Үкімет өзі асырайды. Бүгіннен соң сендерге де,</w:t>
        <w:br/>
        <w:t>шешеме де жоқпын... Әк!</w:t>
        <w:br/>
        <w:t>Дерягин тағы да басын қос қолдап ұрып, мұрнын столға</w:t>
        <w:br/>
        <w:t>сыра үйкеледі. Оның қайғысына ортақтасамыз деп Қарасай мен</w:t>
        <w:br/>
        <w:t>Агашка да ішті. Қолдан ашытқан сыра ә дегенше буын-буын-</w:t>
        <w:br/>
        <w:t>ды қуалап, өне бойды алып барады. Аздан соң үшеуі дуылдасып</w:t>
        <w:br/>
        <w:t>кетті. Қызып алған соң Дерягин де бар шындығын жасырған</w:t>
        <w:br/>
        <w:t>жоқ, бүкпесіз айтып салды.</w:t>
        <w:br/>
        <w:t>Оқиға былай болған еді: жұмыстан кеткелі Қарасайдың үйінен</w:t>
        <w:br/>
        <w:t>шықпай, Агашканың қол сырасынан ішіп, уақытын осы жерде</w:t>
        <w:br/>
        <w:t>өткізетін Дерягин өзін осы үйге берешек санап жүретін. Түнде</w:t>
        <w:br/>
        <w:t>қызу үстінде шығып кетіп, Дика үйінің алдында тұрған Халелдің</w:t>
        <w:br/>
        <w:t>машинасын көрді. Күн ұзын астық тасып қажып келген Халел</w:t>
        <w:br/>
        <w:t>бұл кезде шырт ұйқыда еді. Кілт орнына сым тығып, Дерягин</w:t>
        <w:br/>
        <w:t>машинаны алып кетті. Гок басындағы тау теңіз астықтың бір</w:t>
        <w:br/>
        <w:t>шетінен ұрланып барды да, бір машина бидайды толтырып алып,</w:t>
        <w:br/>
        <w:t>Қарасайдың үйіне тартты. Көзіне ұйқы тығылып, күндізгі бра-</w:t>
        <w:br/>
        <w:t>гадан екі шекесі солқылдап мазасы кеткен Дерягин не де болса</w:t>
        <w:br/>
        <w:t>шыдап, бидайды Қарасайдың ұрасына төгіп, Халелдің машина-</w:t>
        <w:br/>
        <w:t>сын айдалаға апарып тастамақ болып еді. Бірақ совхозға таяна</w:t>
        <w:br/>
        <w:t>бергенде машина кілт сөнді. Бензині таусылыпты. Дерягин та-</w:t>
        <w:br/>
        <w:t>стай қараңғыда жалма-жан ұзын шланга алып, екінші бактың</w:t>
        <w:br/>
        <w:t>қақпағын сипалап ашты. Мастығы ма, ұйқы ма, шаршағандық</w:t>
        <w:br/>
        <w:t>па -- шылымын тұтатқан шырпыны бір қолымен жақындатып,</w:t>
        <w:br/>
        <w:t>екінші қолымен шланганы апара бергенде, аузы-мұрнынан</w:t>
        <w:br/>
        <w:t>%ку</w:t>
        <w:br/>
        <w:t>-- Немене? Халел2.. Вася, егер бұл ақыл көкейіңе қонбайды</w:t>
        <w:br/>
        <w:t>екен, маған сенің өлген-тірілгеніңнен келер, кетер ештеме жоқ.</w:t>
        <w:br/>
        <w:t>Бар онда, жарқыным! Жөніңді тап. Маған бәрібір... Ал осыған</w:t>
        <w:br/>
        <w:t>көнеді екенсін, -- деді Қарасай, - сені іздеп, сұрастырған біреу</w:t>
        <w:br/>
        <w:t>болса, совхозбен есеп айырып, кетіп қалған дейміз. Ол үшін бы-</w:t>
        <w:br/>
        <w:t>лай істе: «Райхан Сұлтановна инженер боп тұрғанда, шофер-</w:t>
        <w:br/>
        <w:t>лік жұмыс істеуіме болмады, менің кетуіме себеп осы», -- деп</w:t>
        <w:br/>
        <w:t>ауданға жазып жібер. Бұл сенің кеткендігіңнің шын айғағы бо-</w:t>
        <w:br/>
        <w:t>лады. Сонда сені ешкім іздемейді. Түнеугі складтағы уақиғадан</w:t>
        <w:br/>
        <w:t>кейін Райханды жазғырсан, өтінішің сенімді болады.</w:t>
      </w:r>
    </w:p>
    <w:p>
      <w:r>
        <w:t>Дерягиннің көз алдына Райхан келді. (балын шарпыған күйік</w:t>
        <w:br/>
        <w:t>беті ысып-жанып күйдіріп барады. Тап қазір де Райхан жағынан</w:t>
        <w:br/>
        <w:t>тартып жіберген секілді.</w:t>
        <w:br/>
        <w:t>- Жақсы, дядя Қарапет! Мен солай деуге бекіндім.</w:t>
        <w:br/>
        <w:t>-- Мен өзің үшін айтамын. Бірақ, есіңде болсын, жігіт болмай,</w:t>
        <w:br/>
        <w:t>кейін бір пәлесін маған аудара салатын су жүрек болсан, осы бас-</w:t>
        <w:br/>
        <w:t>тан менен аулақ.</w:t>
        <w:br/>
        <w:t>Дерягиннің көзі жарқ етті. Қажып, талып қанталаған өткір</w:t>
        <w:br/>
        <w:t>көзде мағынасыз намыс оты бар:</w:t>
        <w:br/>
        <w:t>-- Мен ғұмырымда ешкімді ала өлген емеспін.</w:t>
        <w:br/>
        <w:t>-- Ендеше, Ағайша, құй қане! Васяның аман қалуы үшін!</w:t>
        <w:br/>
        <w:t>Бірақ үшеуі үш түрлі тілекпен ішті. Дерягин: «Осыдан аман</w:t>
        <w:br/>
        <w:t>қалсам, ендігәрі аузыма ұрттап алмаспын. Осы ақыры бол-</w:t>
        <w:br/>
        <w:t>сын», -- деп ішті. Япишкина: «/Дерягиндер көбейіп, табысым</w:t>
        <w:br/>
        <w:t>молая берсін», -- деп ішті. Қарасай: «Ұйып отырған семьям-</w:t>
        <w:br/>
        <w:t>ды быт-шыт қылып ең келмей жатып. Саған мысқалдай болса</w:t>
        <w:br/>
        <w:t>да сөз ере берсін, жамандық жамала берсін», -- деп Райханға</w:t>
        <w:br/>
        <w:t>іштей қарғыс айтып ішті.</w:t>
        <w:br/>
        <w:t>жжж</w:t>
        <w:br/>
        <w:t>Тап осы түні Халел бірге туған апасындай аяулы Ақбөпеден</w:t>
        <w:br/>
        <w:t>айырылатынына анық көзі жетпесе де, көңіл шіркін әлденені</w:t>
        <w:br/>
        <w:t>сезгендей тықыршып, жүрегі аузына тығылып, ұйықтай алма-</w:t>
        <w:br/>
        <w:t>ды. Ақбөпе мана шопыр Оспанды аттандырып салуға тысқа</w:t>
        <w:br/>
        <w:t>ере шыққан. Содан қайтып оралмады. Қою мақпал түннің бо-</w:t>
        <w:br/>
        <w:t>яуы сұйылып барады. Ала көлеңке тарта бастаған ақтандақ таң</w:t>
        <w:br/>
        <w:t>бозарып, жаңа үйдің биік терезесінен ішке үңілді. Халел басын</w:t>
        <w:br/>
        <w:t>7?</w:t>
        <w:br/>
        <w:t>- Олне хат2 - деді Дерягин.</w:t>
        <w:br/>
        <w:t>-- Қайда қалғанын білмеймін, ауызша айтсаңдаршы.</w:t>
        <w:br/>
        <w:t>-- Ендеше, мен айтайын.</w:t>
        <w:br/>
        <w:t>-- Тұра тұр, мен айтайын, -- деп екі шофер жарыса сөйледі.</w:t>
        <w:br/>
        <w:t>- Райкомға жаздық.</w:t>
        <w:br/>
        <w:t>-- Дяля Қарапет тура р-райкомға жолдандар деді.</w:t>
        <w:br/>
        <w:t>-- Совхоздың ең алдыңғы қатарлы...</w:t>
        <w:br/>
        <w:t>- Аға, ең передовой...</w:t>
        <w:br/>
        <w:t>- Шоферін үнемі қысымға алып бас инженер Сұлтанова.</w:t>
        <w:br/>
        <w:t>Ақыры директор Моргун екеуі, да, Моргун екеуі ауыз біріктіріп,</w:t>
        <w:br/>
        <w:t>нахақтан нахақ жұмыстан шығарды. (Құмыссыз қалған Дерягин</w:t>
        <w:br/>
        <w:t>амалсыздан совхоздан біржола кетті.</w:t>
        <w:br/>
        <w:t>-- Бүйте берсе, с-совхозда бір адам қалмайды.</w:t>
      </w:r>
    </w:p>
    <w:p>
      <w:r>
        <w:t>-- Правильно, бір адам қалмайды.</w:t>
        <w:br/>
        <w:t>-- Не Сұлтанова тұрсын, не біз тұрайық, -- деп мәселені қатты</w:t>
        <w:br/>
        <w:t>қойдық.</w:t>
        <w:br/>
        <w:t>-- Аяғына совхоз шоферлары деп өз атымызды тіркедік.</w:t>
        <w:br/>
        <w:t>- Дяля Қарапет қол қойған жоқ. Үйткені ол шофер емес қой.</w:t>
        <w:br/>
        <w:t>Бірақ, молодец, саған жаны ашып жаздырған сол. Правда, сол</w:t>
        <w:br/>
        <w:t>адам. Біз мақтанбаймыз. Егер ол болмаса, біз вообше не рыба,</w:t>
        <w:br/>
        <w:t>не мясо!</w:t>
        <w:br/>
        <w:t>Дерягин тістеніп, ызаланып тұрған. Үй ішіндегілер байқаған</w:t>
        <w:br/>
        <w:t>жоқ. Япишкина қағазды тауып алыпты.</w:t>
        <w:br/>
        <w:t>-- Міне, копиясы, -- деп Дерягинге беріп еді, ызадан булығып</w:t>
        <w:br/>
        <w:t>тұрған жігіт қағазға көзін де салған жоқ, ортасынан дар айырып,</w:t>
        <w:br/>
        <w:t>лақтырып жіберді.</w:t>
        <w:br/>
        <w:t>- Ва-Вася.</w:t>
        <w:br/>
        <w:t>-- Мұның не?!</w:t>
        <w:br/>
        <w:t>-- Қарапет қайда?! -- деп ақырды Дерягин.</w:t>
        <w:br/>
        <w:t>- Бір жаққа кеткен. Әзір келмейді. Оны қайтесің?</w:t>
        <w:br/>
        <w:t>- Өлгтіремін. Буындырып өлтіремін! -- деп Дерягин өне бойы</w:t>
        <w:br/>
        <w:t>қалтырап, үйден ата шықты.</w:t>
        <w:br/>
        <w:t>Япишкина бір тықырдың шындап тақағанын сезіп, үйдегілер-</w:t>
        <w:br/>
        <w:t>ді асықтыра бастады.</w:t>
        <w:br/>
        <w:t>Дерягин көп ойланбады, сәті түсіп, ауданға картоп әкетіп бара</w:t>
        <w:br/>
        <w:t>жатқан Халелдің машинасына отырып кете барды.</w:t>
        <w:br/>
        <w:t>17?</w:t>
        <w:br/>
        <w:t>сәлемін алмады, тыжырынып отыр. -- Ничего! Бывают. Бүгін</w:t>
        <w:br/>
        <w:t>ең соңғы рет. Сосын вот! -- Алақанының қырымен тамағын кес-</w:t>
        <w:br/>
        <w:t>ті. -- Ей, богу, ақсақал! Бүгіннен соң аузыма да алмаймын. Келесі</w:t>
        <w:br/>
        <w:t>жылы сіздің бригадада істеймін. Қолыңызды беріңіз. Уағыда!..</w:t>
        <w:br/>
        <w:t>Бұл - Япишкинадан -- Қарасай үйінен шыққан жігіт. Бағана</w:t>
        <w:br/>
        <w:t>Дерягин кіргенде отырған екеудің бірі.</w:t>
        <w:br/>
        <w:t>-- Жаңа жолдағы машинаға отырып кеткен кім -- деді Коте-</w:t>
        <w:br/>
        <w:t>нок оны шопыр Оспаннан бұрып алғысы келіп.</w:t>
        <w:br/>
        <w:t>- А-а, ол ма? Ол Дерягин, -- деп ыржың етті. -- Ол қайда</w:t>
        <w:br/>
        <w:t>кетті, білемісің2 Дядя Қарапетті вот! -- деп өз кеңірдегін өзі қыл-</w:t>
        <w:br/>
        <w:t>ғындыра қысты.</w:t>
        <w:br/>
        <w:t>Мастың сөзіне мән бергісі келмесе де, Тамара еріксіз араласты:</w:t>
        <w:br/>
        <w:t>- Ол Қарапеттің баласы Халел емес пе) Ондағы шаруасы</w:t>
        <w:br/>
        <w:t>қандай2</w:t>
        <w:br/>
        <w:t>-- Мейлі, баласы болса да вот!</w:t>
        <w:br/>
        <w:t>Тамараның өне бойы мұздап кетті.</w:t>
      </w:r>
    </w:p>
    <w:p>
      <w:r>
        <w:t>- Сен өзің не деп тұрсың?! Дұрыстап айтшы.</w:t>
        <w:br/>
        <w:t>-- Не дұрысы керек. Бағана өзі айтқан. Буындырып өлтірем</w:t>
        <w:br/>
        <w:t>деген. Қарапетті де, бәрін де...</w:t>
        <w:br/>
        <w:t>Котеноктың де көзі шарасынан шықты. Бірақ Дерягин тап</w:t>
        <w:br/>
        <w:t>ондай іске барар деп ойлаған жоқ. Гамара болса, бұрыннан Ха-</w:t>
        <w:br/>
        <w:t>лелді жазғырып жүрген /Дерягиннің сөзінің сыңайынан қорқып,</w:t>
        <w:br/>
        <w:t>шопыр Оспанды қоярда-қоймай жолға алып шықты.</w:t>
        <w:br/>
        <w:t>-- Қой, оның Халелде не шаруасы бар, -- деп шопыр Оспан</w:t>
        <w:br/>
        <w:t>алғашқыда көнбеп еді.</w:t>
        <w:br/>
        <w:t>-- Жаңа тағы да ішіп алса керек. Ішкен кезде ол жынды адам-</w:t>
        <w:br/>
        <w:t>нан жаман. Кім біледі, мерт қып жүрмесін, қуайықшы соңы-</w:t>
        <w:br/>
        <w:t>нан, -- деген Гамараның үрейлі жүзін көріп шошыды...</w:t>
        <w:br/>
        <w:t>Халелдер кеткелі не заман. Қарасы да көрінбейді. Оның</w:t>
        <w:br/>
        <w:t>үстіне қар да үдей түсті.</w:t>
        <w:br/>
        <w:t>жжж</w:t>
        <w:br/>
        <w:t>Оспандар ауданға қарай үш-төрт шақырым жер жүргенде,</w:t>
        <w:br/>
        <w:t>жолдың оң жағындағы егін орнынан бір қарайған ноқатты</w:t>
        <w:br/>
        <w:t>Тамараның көзі шалып қалды. Қанша алыс болғанмен, аппақ</w:t>
        <w:br/>
        <w:t>қардың үстінде ақша беттің ұшындағы қара мендей анық көрі-</w:t>
        <w:br/>
        <w:t>ұға;</w:t>
        <w:br/>
        <w:t>-- Әй, өзің басыңа қан жауып, тұлданып отырсың ғой.</w:t>
        <w:br/>
        <w:t>Қайны атаң қылмыс жасаса, тұлданбақ түгілі өртеніп</w:t>
        <w:br/>
        <w:t>кетерсің.</w:t>
        <w:br/>
        <w:t>-- Қылмысы несі! Не қылған қылмыс?</w:t>
        <w:br/>
        <w:t>- Жарайды. Мені енді сен тексерейін деген екенсің. Доғар,</w:t>
        <w:br/>
        <w:t>жетті.</w:t>
        <w:br/>
        <w:t>Кәміш ботадай боздап отыра кетті. Әйел адамның көз жасы</w:t>
        <w:br/>
        <w:t>крандағы судай жақын тұратын әдеті ғой. Кәміштің көзінен та-</w:t>
        <w:br/>
        <w:t>рам-тарам жас саулап, бетін жуып, кірпігіндегі қара бояу жібіп,</w:t>
        <w:br/>
        <w:t>иегіне қарай сорғалай жөнелді. Соңғы екі жылдан бері Қызыл</w:t>
        <w:br/>
        <w:t>жалау ауданындағы бастықтардың әйелдері қас, кірпігін, ер-</w:t>
        <w:br/>
        <w:t>нін бояуды үйреніп алған. Алақанының сыртымен езуіне қарай</w:t>
        <w:br/>
        <w:t>аққан жасты сүртем дегенде бет-аузы қызыл жоса болып шыға</w:t>
        <w:br/>
        <w:t>келді. Кара бояу мен қызыл бояу араласқан айғыз-айғыз бетке</w:t>
        <w:br/>
        <w:t>көзі түскенде Қосиманов шыдай алмай сақылдап тұрып күлді.</w:t>
        <w:br/>
        <w:t>Кәміш одан сайын өкіріп жылады.</w:t>
        <w:br/>
        <w:t>-- Неменеге жетісіп күлесің2 Көкемді қазір үйге алып жүр.</w:t>
        <w:br/>
        <w:t>Сенің бастық болғаныңнан не пайда, бір әкеңді арашалап алып</w:t>
        <w:br/>
        <w:t>қала алмасаң, -- деп, сөйлеп-сөйлеп жылайды.</w:t>
        <w:br/>
        <w:t>Дүниеде әйел заты бір қасарыспасын. Қасарысып тұрып алса,</w:t>
        <w:br/>
        <w:t>азуы алты қарыс еркегінің өзі ақпандағы арық текеше қалтырап,</w:t>
        <w:br/>
        <w:t>оның ығына қалай түскенін байқамай қалады. Кәміш бүкіл кон-</w:t>
        <w:br/>
        <w:t>торды басына көтеретін болған соң, Қосиманов не істерін білмей</w:t>
        <w:br/>
        <w:t>сасқалақтап, әйелінің алды-артына шығып:</w:t>
      </w:r>
    </w:p>
    <w:p>
      <w:r>
        <w:t>- Қой енді, мынауың масқара екен. Мекеменің адамдары-</w:t>
        <w:br/>
        <w:t>нан ұят болды-ау. Қой деймін... (арайды, әкейді түрмеге жап-</w:t>
        <w:br/>
        <w:t>тырмаймын. Кепілдікке алайын. Баршы енді үйге. Гамағынды</w:t>
        <w:br/>
        <w:t>әзірлей бер. Қазір алып барам, -- деп зорға уатып, кеңседен</w:t>
        <w:br/>
        <w:t>шығарды.</w:t>
        <w:br/>
        <w:t>жжж</w:t>
        <w:br/>
        <w:t>Қосимановтың үйі іші бүгін қара жамылғандай, бір-біріне тіл</w:t>
        <w:br/>
        <w:t>қатпады, кешкі астың шетіне түнере отырып, бір табақ етті шым-</w:t>
        <w:br/>
        <w:t>шылап қана жеп, ерте жатып қалды.</w:t>
        <w:br/>
        <w:t>Ішінде арыстан ойнағандай мазасызданып, Қарасай дөңбекши</w:t>
        <w:br/>
        <w:t>береді. Бүгінгі өкініш ішін өртеп барады. Астық орылғаннан бері</w:t>
        <w:br/>
        <w:t>төрт машина бидай үктіріп, себкрайдағы құдасы Қапыш арқылы</w:t>
        <w:br/>
        <w:t>ғау</w:t>
        <w:br/>
        <w:t>жжж</w:t>
        <w:br/>
        <w:t>Москваның халық шаруашылығы жетістіктерінің көрмесіне</w:t>
        <w:br/>
        <w:t>жолдама алған Гамара Рубцова өзімен бірге жүретін шопыр</w:t>
        <w:br/>
        <w:t>Оспанның машинасында келе жатыр еді, жолда Володя Коте-</w:t>
        <w:br/>
        <w:t>нокты көрген соң, жерге секіріп түсті. Тап қазір киім киісіне,</w:t>
        <w:br/>
        <w:t>түс әлпетіне қарап қырда трактормен жер жыртқан, комбайн-</w:t>
        <w:br/>
        <w:t>мен егін орған қыз деп ешкім айтпас. Үстінде жағасы алтайы</w:t>
        <w:br/>
        <w:t>қара түлкі, қиылған мықынмен мықын пальто. Сәнді тігілген</w:t>
        <w:br/>
        <w:t>түкті бөрікше де ұнасып түр. Бетіне опа жағып, ұп-ұзын қайқы</w:t>
        <w:br/>
        <w:t>кірпіктерін, ернін бояған сүйріктей қыздың өңін аша түскен.</w:t>
        <w:br/>
        <w:t>Егер бір сәт кірпік қақпай, көгілдір аспандай үлкен көзін алысқа</w:t>
        <w:br/>
        <w:t>қадап, жұқа қара былғары киген қолдарын екі жағына жайып,</w:t>
        <w:br/>
        <w:t>қимылсыз қатып түра қалса, тура мұқият жасалған манекен деп</w:t>
        <w:br/>
        <w:t>қаларлық.</w:t>
        <w:br/>
        <w:t>- О, Тамара, қашан жүресіңдер, подарканы көбірек әкел, -</w:t>
        <w:br/>
        <w:t>деп Котенок бас салды. -- Сен бізге айтпай кетіп қалайын деп</w:t>
        <w:br/>
        <w:t>жүрмісің2!Ол болмайды.</w:t>
        <w:br/>
        <w:t>- Неге? Сен өзің қазір ұмытпай тұрғанда айтып қойшы. Саған</w:t>
        <w:br/>
        <w:t>не әкелейін, Котенок, кішкентай тышқан ойыншықтар әкелсем</w:t>
        <w:br/>
        <w:t>бола ма? -- Тамара қалжындап күліп еді, Котенок та қоса күлді.</w:t>
        <w:br/>
        <w:t>-- Мейлің, не әкелсен де бәрі бір.</w:t>
        <w:br/>
        <w:t>Осы кезде бұлардың тұсынан Халел өте берген. Кілт тоқтады</w:t>
        <w:br/>
        <w:t>да, әуелі шопыр Оспанды, сосын Тамараны құттықтады:</w:t>
        <w:br/>
        <w:t>-- Құттықтаймын, Тамара, жолың болсын!</w:t>
        <w:br/>
        <w:t>-- Рахмет! Өзің асығып қайда барасың2</w:t>
        <w:br/>
        <w:t>-- Ауданға. Біз қазір картошник болдық қой. Ал көріскенше</w:t>
        <w:br/>
        <w:t>сау бол! Жолың болсын! -- деді тағы да.</w:t>
        <w:br/>
        <w:t>Бір машина картоп тиеген Халел жапалақтап жауған қар</w:t>
        <w:br/>
        <w:t>астында ұзай бергенде өкпе тұстан біреу қол көтере жүгіріп</w:t>
        <w:br/>
        <w:t>тоқтатты да, мініп кетті.</w:t>
        <w:br/>
        <w:t>- Ау, анау Дерягин емес пе2 Ол кеткен жоқ па еді, - деп</w:t>
        <w:br/>
        <w:t>кабина ішінде отырған шопыр Оспан орнынан ұшып кете жазда-</w:t>
      </w:r>
    </w:p>
    <w:p>
      <w:r>
        <w:t>ды. Қарсы беттен келе жатқан біреу сол машинаға қарай ұмтыла</w:t>
        <w:br/>
        <w:t>беріп құлады. Машинадағылар аңғарған жоқ. Ұзап кетті.</w:t>
        <w:br/>
        <w:t>Тамара да таңырқап қалды.</w:t>
        <w:br/>
        <w:t>- Ол шыққан! Бағана шығыпты. -- Көзілдірігіне түскен</w:t>
        <w:br/>
        <w:t>17?</w:t>
        <w:br/>
        <w:t>қарды сүртіп, сүзіле қараған Котенок алыстан /Дерягинді тани</w:t>
        <w:br/>
        <w:t>алмады. -- Сол болуы да мүмкін.</w:t>
        <w:br/>
        <w:t>- Қандай бақытсыз жігіт еді. Сен оны кейінгі кетер кезінде</w:t>
        <w:br/>
        <w:t>көрсең, қандай жүдеген. Киімі де тозған.</w:t>
        <w:br/>
        <w:t>-- Күнде ішіп жүрсе қай адамда құн болушы еді. Оны біреу</w:t>
        <w:br/>
        <w:t>зорлап пад</w:t>
        <w:br/>
        <w:t>-- Әрине, оны құртқан осы ішімдік қой. -- Тамара мен Коте-</w:t>
        <w:br/>
        <w:t>нок машина тасасына қарай ықтап еді.</w:t>
        <w:br/>
        <w:t>Шопыр Оспан сигналды басып қалды:</w:t>
        <w:br/>
        <w:t>- Гамара, тездет, жолға әзірлену керек. Мен әлі үйіме де</w:t>
        <w:br/>
        <w:t>барғам жоқ.</w:t>
        <w:br/>
        <w:t>-- Қазр-казр, дядя Успан, бир минут, -- деп, келгелі Халел-</w:t>
        <w:br/>
        <w:t>ден үйренген бір-екі сөзімен қазақшалап, "Гамара қайтадан түсін</w:t>
        <w:br/>
        <w:t>суыта қарады Котенокқа.</w:t>
        <w:br/>
        <w:t>-- Несі аянышты? Өз қара басын алып жүре алмаған жігіт-</w:t>
        <w:br/>
        <w:t>ке не аяушылық керек. Осы совхозда дядя Успаннан кейінгі</w:t>
        <w:br/>
        <w:t>үздік шофер сол еді. Айына қанша табыс тауып тұрды: үш мын,</w:t>
        <w:br/>
        <w:t>төрт мыңнан айналдырған жоқ па. Бірақ, не керек, соның бәрі</w:t>
        <w:br/>
        <w:t>араққа кетті. 2Бібі түзу киінген де жоқ. Не шешесіне де пайда-</w:t>
        <w:br/>
        <w:t>сы жоқ. Ақыры мастықтың салдарынан қылмыс жасай жаздап,</w:t>
        <w:br/>
        <w:t>жұмыстан шықты.</w:t>
        <w:br/>
        <w:t>Котенок ауыр бір күрсінді де, көзілдірігін қол орамалымен</w:t>
        <w:br/>
        <w:t>сүртіп, қайта киді:</w:t>
        <w:br/>
        <w:t>-- Тамара, бәріміз тыңға бір келдік. Бәріміз бір кезде жақсы</w:t>
        <w:br/>
        <w:t>жолдастар ек. Бірақ осында келгелі Васяны қамқорлығымызға</w:t>
        <w:br/>
        <w:t>алып, қол ұшын бере алмадық.</w:t>
        <w:br/>
        <w:t>-- Дардай еркекке не қылған қамқорлық!</w:t>
        <w:br/>
        <w:t>- Жоқ, Тамара. Олай емес. Менің айтайын дегенім де осы</w:t>
        <w:br/>
        <w:t>еді. Оның осынша көп ішіп кеткенін білемісің. Ол сенің күйігің-</w:t>
        <w:br/>
        <w:t>нен ішіп жүр. Сені сүйгендіктен ішіп жүр.</w:t>
        <w:br/>
        <w:t>Тамара сықылықтап күліп жіберді де, лезде күлкісін тыя</w:t>
        <w:br/>
        <w:t>қойды.</w:t>
        <w:br/>
        <w:t>- Володя, сен де қызықсың. Шынында да Котенок емес,</w:t>
        <w:br/>
        <w:t>нағыз котеноксың. Біреуді сүйген адам маскүнем болады дегенді</w:t>
        <w:br/>
        <w:t>қайдан естіп жүрсін. Арақтан өш алған адамды көрдің бе?</w:t>
        <w:br/>
        <w:t>-- Эх, қыздар! Сендер жігіттердің кем-кетігін көріп, мінеуге-</w:t>
        <w:br/>
        <w:t>сынауға шеберсіндер. Бірақ солардың жақсылық қасиетін іздеу-</w:t>
      </w:r>
    </w:p>
    <w:p>
      <w:r>
        <w:t>йек,</w:t>
        <w:br/>
        <w:t>Халел бұл сөзді қияс жауап деп ұқты. Ел қатарлы жұмыс істе-</w:t>
        <w:br/>
        <w:t>гелі біраз ысылып, өткеріліп, бұрынғыдан гөрі әйтеуір пысыған</w:t>
        <w:br/>
        <w:t>бала жігіт енді қаймықпады. Қармыжысын табан аузында</w:t>
        <w:br/>
        <w:t>қайтарды:</w:t>
        <w:br/>
        <w:t>- Түрме түгілі, одан әрі кетсең де, мейлің. Сен кімге керексің?</w:t>
        <w:br/>
        <w:t>Мына сөзге намыстанып, Дерягиннің тұла бойы қалтырап кет-</w:t>
        <w:br/>
        <w:t>ті.</w:t>
        <w:br/>
        <w:t>-- Ешкімге керек емес шығармын, әрине. Бірақ кетсем де тегін</w:t>
        <w:br/>
        <w:t>кетпеспін. Ала кетермін.</w:t>
        <w:br/>
        <w:t>- Қайда, кімді?</w:t>
        <w:br/>
        <w:t>- Қорықпай-ақ қой. Тамара қалады. Қидым саған. -- Осы</w:t>
        <w:br/>
        <w:t>сөзді айтарын айтса да, Дерягиннің кезерген ерні дір-дір етті. -</w:t>
        <w:br/>
        <w:t>Бірақ оның орнына сенің әкеңді әкетемін.</w:t>
        <w:br/>
        <w:t>Халел «осы не деп отыр» дегендей, оның бетіне қарады.</w:t>
        <w:br/>
        <w:t>Дерягиннің жүзінен қалжың ізі білінбейді.</w:t>
        <w:br/>
        <w:t>-- Қайда әкетесін? Өзің не айтып отырсыңд</w:t>
        <w:br/>
        <w:t>Дерягин ауыр күрсінді. Енді әлгіндей емес, жуаси сөйледі.</w:t>
        <w:br/>
        <w:t>-- Сенбей отырмысың? (Жаңа айттым ғой. Түрмеге. Өзім ба-</w:t>
        <w:br/>
        <w:t>рып түсем. -- Дерягин қайтадан шылым алып тұтатты.</w:t>
        <w:br/>
        <w:t>-- Түсінсем бұйырмасын. -- Халел иығын қиқаң еткізіп, екі</w:t>
        <w:br/>
        <w:t>аяғын бір-біріне соға бастады. Бір қабат шұлғаумен киген тар</w:t>
        <w:br/>
        <w:t>етіктің сырты қырауытып, бірте-бірте шаңытып келеді. Тас боп</w:t>
        <w:br/>
        <w:t>қатқан мұздай аяқтан жан кетіп, башпайлар қозғауға келмей</w:t>
        <w:br/>
        <w:t>қалды.</w:t>
        <w:br/>
        <w:t>Халел Дерягиннің неге келе жатқанын да білмейді. Бағана</w:t>
        <w:br/>
        <w:t>совхоз көшесінде қол көтеріп тоқтатқанда, оны машинаға қалай</w:t>
        <w:br/>
        <w:t>отырғызғанын өзі де андамай қалған. Совхоздан ұзай бергенде</w:t>
        <w:br/>
        <w:t>сәл үрейленіп, қорқып та отыр еді, бірақ сездірмеуге тырысты.</w:t>
        <w:br/>
        <w:t>Тек Дерягин қашан сөз бастар екен деп жол бойы күтіп еді,</w:t>
        <w:br/>
        <w:t>ақыры, міне, айдалада тоқтағасын бір-ақ бастады.</w:t>
        <w:br/>
        <w:t>-- Саған қалайша машинаны сеніп беріп қойған» -- деді Деря-</w:t>
        <w:br/>
        <w:t>гин шылымын терезе қырауына басып.</w:t>
        <w:br/>
        <w:t>- Е, мен қашан сенімнен шығып ем?! Оспан директорға дейін</w:t>
        <w:br/>
        <w:t>барып машина алып берді. ?Кандырсан, тағы әперем дейді, -- деп</w:t>
        <w:br/>
        <w:t>Халел қиястанып күліп жіберді.</w:t>
        <w:br/>
        <w:t>- Охо, тағы да жандыру ниетінде бар екен ғой2</w:t>
        <w:br/>
        <w:t>- Жандырсам, сен төлемей-ақ қой, -- деп, Халел Дерягин-</w:t>
        <w:br/>
        <w:t>177?</w:t>
        <w:br/>
        <w:t>Халел жалма-жан тысқа шықты. Аяғын зорға басады. Екі</w:t>
      </w:r>
    </w:p>
    <w:p>
      <w:r>
        <w:t>аяқтан жан кетіп, қатып қалыпты. ?Нол жиегінде от лаулап жа-</w:t>
        <w:br/>
        <w:t>тыр.</w:t>
        <w:br/>
        <w:t>- Вася, мына шөпті машинадан алғансың ба) -- деп аузы</w:t>
        <w:br/>
        <w:t>икемге келмей, сөзін әрең құрап, отқа қақтана түсті. -- Картоп</w:t>
        <w:br/>
        <w:t>Үсіп кетпей ме?</w:t>
        <w:br/>
        <w:t>-- Ештеме етпейді. Көп алған жоқпын. Біздің үсігеніміз қалай,</w:t>
        <w:br/>
        <w:t>картоптың үсігені қалай2</w:t>
        <w:br/>
        <w:t>Маздап жанған от лезде өне бойын қыздырып, Халел етігін</w:t>
        <w:br/>
        <w:t>де отқа көміп-көміп алды, (балынның үстіне ұстағанда етікке</w:t>
        <w:br/>
        <w:t>тұрған қырау шыжылдап, су боп тамшылайды.</w:t>
        <w:br/>
        <w:t>От шоқтанып, қара күлдене бастағанда Дерягин тапап сөн-</w:t>
        <w:br/>
        <w:t>дірді де:</w:t>
        <w:br/>
        <w:t>- Ал енді отырмайық, - деді. - Біраз жылынып алдық.</w:t>
        <w:br/>
        <w:t>Жүрсек тоңбаймыз. Машина кездессе -- кездесті, кездеспесе</w:t>
        <w:br/>
        <w:t>жолдағы ауылдың біріне жетерміз, аяндай берейік...</w:t>
        <w:br/>
        <w:t>Суық, үскірік боран қойны-қоныштарына кіріп, бойы жылын-</w:t>
        <w:br/>
        <w:t>ған жігіттерді лезде тоңдыра бастады. (Жел дәл қарсы беттен</w:t>
        <w:br/>
        <w:t>шығып, уілдеп тұр. Бетті қарып жібере жаздайды. Қырындай</w:t>
        <w:br/>
        <w:t>түсіп, Дерягиннің ығында келе жатқан Халелдің отқа ұстаған су</w:t>
        <w:br/>
        <w:t>етігі жүрген сайын суыққа қатып, құрыса берді.</w:t>
        <w:br/>
        <w:t>Оспандар Қарасайды тура аудандық милицияға алып келді.</w:t>
        <w:br/>
        <w:t>Отыздардың ішіндегі капитан жиырма қап астық тиелген ма-</w:t>
        <w:br/>
        <w:t>шинаны көріп келісімен қолма-қол жауап алды. Оспанға жылы</w:t>
        <w:br/>
        <w:t>ұшырай отырып сүрақ қойды да, өзі жаза бастады.</w:t>
        <w:br/>
        <w:t>- Бұл адамдарды қалай ұстадыңыздар?</w:t>
        <w:br/>
        <w:t>- Совхоздан шыға беріп ек, шабылған егін ортасындағы бір</w:t>
        <w:br/>
        <w:t>мая сабанның бауырынан қарандаған бірдемені мына Тамара</w:t>
        <w:br/>
        <w:t>көріп қалыпты. (Жас адамның көзі қырағы ғой. Біз солай қарай</w:t>
        <w:br/>
        <w:t>бұрылдық. Қашан қасына таяп келгенше орнынан тапжылған</w:t>
        <w:br/>
        <w:t>жоқ. Шынында да машина болып шықты. Айлалап түр екен.</w:t>
        <w:br/>
        <w:t>Жақындай бергенде-ақ әккі борсықтай, жыртындыға қарай</w:t>
        <w:br/>
        <w:t>жылысып тарта берді. «Бейуақта айдалада кім жүруші еді, бұл</w:t>
        <w:br/>
        <w:t>біздің іздеп шыққан адамдарымыз болды», -- деп ізіне түстік.</w:t>
        <w:br/>
        <w:t>Машина құйындай ұшып зытып барады. Жеткізер емес. Біз де</w:t>
        <w:br/>
        <w:t>ғау</w:t>
        <w:br/>
        <w:t>Бұл арада енді бөгелудің реті жоқ, қуу керек. Халел аман болса,</w:t>
        <w:br/>
        <w:t>олар қашпас еді. Сонда оны жазым еткені ме. Олай деуге көңіл</w:t>
        <w:br/>
        <w:t>қимайды да, сенбейді де.</w:t>
        <w:br/>
        <w:t>Алда кеткендер ұзап, жыртындының орта тұсына барып</w:t>
        <w:br/>
        <w:t>қалған. Шопыр Оспан кузовтегі Котенокқа «мықтап отыр»</w:t>
        <w:br/>
        <w:t>деп ескертті де, машинаны ытқыта жөнелді. -Зябь жыртысы-</w:t>
        <w:br/>
        <w:t>мен күзгі қара жауын соғып, көп ұзамай қыс қауырт келіп еді.</w:t>
        <w:br/>
        <w:t>Қойдың басындай ірі түйіршік балшықтар суыққа қатып, тастай</w:t>
        <w:br/>
        <w:t>боп қалыпты. Аударып тастай жаздайды. Селк-селк секеңдеп,</w:t>
        <w:br/>
        <w:t>бар жақтауы дірілдеп, қалтыраған машина эябьтан шығып, күзде</w:t>
        <w:br/>
        <w:t>айырылған тың жыртындыға шыққанда бұрынғыдан бетер кібір-</w:t>
        <w:br/>
        <w:t>тіктеп қалды. (Жылдамдықты екіншіге койып ойбайлатып келеді.</w:t>
        <w:br/>
        <w:t>Күшене тартқан алдағы машина да ұзай алмай, жыртындыдан</w:t>
        <w:br/>
        <w:t>шыққан соң ғана бауыры жазыла жөнелді. Әп-сәтте ақ құйын</w:t>
      </w:r>
    </w:p>
    <w:p>
      <w:r>
        <w:t>қарға сүңгіп жоғалып кетті. Тек ізі ғана ұлпа қарда сайрап жатыр.</w:t>
        <w:br/>
        <w:t>Доңғалағы жазық жерге тиісімен Оспандар да құйындай ұшты.</w:t>
        <w:br/>
        <w:t>Бірақ қадала қараған ізден анда-санда көз жазып қалып, бір-екі</w:t>
        <w:br/>
        <w:t>айналып қайта табады. Не керек, жапанның сар даласындағы бір</w:t>
        <w:br/>
        <w:t>қашқан, бір қуған машина шимайды салып, іңірге дейін қоян мен</w:t>
        <w:br/>
        <w:t>тазыдай жүйткіді де жүрді. Көз байланса-ақ болды, Дерягиннен</w:t>
        <w:br/>
        <w:t>де көз жаздым дей бер. Не де болса, іңір қараңғысына дейін тез</w:t>
        <w:br/>
        <w:t>жету керек.</w:t>
        <w:br/>
        <w:t>--.Дядя Успан, жылдамырақ, жылдамырақ, -- деп, Гамара да</w:t>
        <w:br/>
        <w:t>алға қарай еңкейіп-еңкейіп қояды.</w:t>
        <w:br/>
        <w:t>Дерягин түлкіше бұлтақтап, жолсыз даламен олай да, бұлай да</w:t>
        <w:br/>
        <w:t>қиғашқа салып бағып еді. Оспан да өкшелеп қоймайтынын сезген</w:t>
        <w:br/>
        <w:t>сон, аралары алшақтаған бір кезде ауданның жолына түсіп алып</w:t>
        <w:br/>
        <w:t>зарлатты. Сырт қарағанда жер бауырлап ұшқан самолет секілді.</w:t>
        <w:br/>
        <w:t>Шопыр Оспан да басты. Жолға табаны тиісімен жеңілдеп,</w:t>
        <w:br/>
        <w:t>даусы да жұмсарып жүре берген машина уақыт өткен сайын</w:t>
        <w:br/>
        <w:t>бастырмалатып, таяна берді. Аралары жақындап келеді... Жа-</w:t>
        <w:br/>
        <w:t>қындап келеді...</w:t>
        <w:br/>
        <w:t>Ақыры құйрық тістесе жеткенде ымырт үйіріліп, қас қарая</w:t>
        <w:br/>
        <w:t>берді. Шақырайған фара алдыңғы машинаға түсті. Анадайдан</w:t>
        <w:br/>
        <w:t>көзге бірден көрінген -- кузовта теңкиіп жатқан үйме-жүйме</w:t>
        <w:br/>
        <w:t>қаптар.</w:t>
        <w:br/>
        <w:t>- Халелдің машинасында қап бар ма еді?-- деді Гамара.</w:t>
        <w:br/>
        <w:t>ғау</w:t>
        <w:br/>
        <w:t>ді, ішке терең үңілуді ойлайсындар ма? Басына күн түскенде,</w:t>
        <w:br/>
        <w:t>махаббат отына күйгенде не қорлық көргенде -- әр жігіт әр</w:t>
        <w:br/>
        <w:t>түрлі өмір кешеді. Біреулер таусыла қайғырып, сары уайымға</w:t>
        <w:br/>
        <w:t>түсіп, басын көтере алмайтын кәрі мысықша жүнжіп кетеді.</w:t>
        <w:br/>
        <w:t>Енді біреулер ашынып, ойына келгенін істеп аласұрады. Сырты</w:t>
        <w:br/>
        <w:t>май жаққан тоқаштай жылтырайды, іші көгеріп, шіри береді.</w:t>
        <w:br/>
        <w:t>Ал тағы біреулер бар: оған қиындық та, қуаныш та үйреніскен</w:t>
        <w:br/>
        <w:t>көршісі. Бір қалыптан айнымайды. Дүниеде не болып, не қойып</w:t>
        <w:br/>
        <w:t>жатқанына есеп те бермейді. Голқын айдаған тығындай тарта</w:t>
        <w:br/>
        <w:t>береді.</w:t>
        <w:br/>
        <w:t>-- Бұл жағын ойламаппыз, -- деп Тамараның көзі күлімде-</w:t>
        <w:br/>
        <w:t>ді. - Ал сонда Вася қайсысына жатады, кәрі мысық па, іші</w:t>
        <w:br/>
        <w:t>көгерген майлы тоқаш па, қалқыған тығын баз</w:t>
        <w:br/>
        <w:t>Котенок өз сөзіне өзі мырс етіп күліп жіберді:</w:t>
        <w:br/>
        <w:t>-- Менің теңеуім онша сәтті болып шықпады-ау деймін.</w:t>
        <w:br/>
        <w:t>- Жоқ, жоқ...</w:t>
        <w:br/>
        <w:t>- Әйтсе де, Вася тоқашқа келеді.</w:t>
        <w:br/>
        <w:t>Екеуі тағы күлді.</w:t>
        <w:br/>
        <w:t>- Олай дейтінім, -- деп, Котенок өз сөзін жандандыра түс-</w:t>
        <w:br/>
        <w:t>ті. -- Вася сырттай қарағанда ештемені ойламайтын алдың-дүл-</w:t>
        <w:br/>
        <w:t>дың парықсыз жан сияқты. Бірақ бәрі ішінде. Ол сенен айы-</w:t>
        <w:br/>
        <w:t>рылып қалғанына кейін өкініп жүр. Өмір бойы өкінеді. Ал сен</w:t>
        <w:br/>
        <w:t>болсан, тым құрмаса онымен жөндеп бір ауыз тіл қатқың келмей-</w:t>
      </w:r>
    </w:p>
    <w:p>
      <w:r>
        <w:t>ді. (боқ, Тамара, олай болмайды. Сенің көңілің біржола суыған</w:t>
        <w:br/>
        <w:t>шығар. Сонда да ол адам ғой. ?Волдас қой. Дұрыс жолдан тай-</w:t>
        <w:br/>
        <w:t>дырмау біздің міндетіміз. (Ко-жоқ... сен қарсы дау айтпа. Менің</w:t>
        <w:br/>
        <w:t>бар сұрарым сол: Тамара, жаңағы Вася болса, сен онымен кетпей</w:t>
        <w:br/>
        <w:t>тұрып сөйлес. Бар шындығынды айт. Көзін аш. Ол да өмірдегі</w:t>
        <w:br/>
        <w:t>өз жолын тапсын.</w:t>
        <w:br/>
        <w:t>Жол үстінде құлаған адам тәлтіректей басып орнынан түр-</w:t>
        <w:br/>
        <w:t>ған. Осылай қарай қалбандап келеді. Мастығын сездірмейін</w:t>
        <w:br/>
        <w:t>деп, жылдам жүріп кеткенде, еңсесін ұстай алмай, аяқтары</w:t>
        <w:br/>
        <w:t>шатқаяқтап қалады да, бір-біріне шалынып, қайтадан гүрс етіп</w:t>
        <w:br/>
        <w:t>құлайды. Қайта тұрады. Ақыры жетті. Қалт тұра қалып, теріс</w:t>
        <w:br/>
        <w:t>киіп алған малақайының милығына қолын апарып, честь берді:</w:t>
        <w:br/>
        <w:t>- Товариш, степной генерал, ақсақал! -- деп, енді ширақ</w:t>
        <w:br/>
        <w:t>қимылдап кабина ішіндегі шопыр Оспанға қол ұсынды. Анау</w:t>
        <w:br/>
        <w:t>17?</w:t>
        <w:br/>
        <w:t>ге тіксіне қалды. -- Оспанның бригадасындағы шоферлар ол</w:t>
        <w:br/>
        <w:t>машинаны өз қаражаттарымен қайта құрмақшы. Рамасы бар.</w:t>
        <w:br/>
        <w:t>Кабинасының сырты бүтін, мотор орнатып, кузовты қондырсақ</w:t>
        <w:br/>
        <w:t>болып жатыр.</w:t>
        <w:br/>
        <w:t>- Халел, -- деді Дерягин тағы да.</w:t>
        <w:br/>
        <w:t>- Ия, мен-- Халел.</w:t>
        <w:br/>
        <w:t>- Сенің әкең не деген қара жүрек адам еді. Баласына да мей-</w:t>
        <w:br/>
        <w:t>рімсіз мұндай жанды бірінші көруім.</w:t>
        <w:br/>
        <w:t>-- Оны қайдан білесін?</w:t>
        <w:br/>
        <w:t>-- Сенің машинаңды жандырған адамды біле тұра айтпаса,</w:t>
        <w:br/>
        <w:t>оны қалай дер ең2</w:t>
        <w:br/>
        <w:t>-- Әкем қайдан білсін оны.</w:t>
        <w:br/>
        <w:t>- Білгенде қандай. Оны жандырған мен!</w:t>
        <w:br/>
        <w:t>Халел Дерягинге жалт қарады. Машинаны жандырған осы</w:t>
        <w:br/>
        <w:t>екенін іштей сезіп, түйткілденіп жүрсе де, тап өзі мойындар деп</w:t>
        <w:br/>
        <w:t>ойламап еді, танданып отыр.</w:t>
        <w:br/>
        <w:t>-- Несіне бажыраясың2 Мен жандырған. Әкеңе бидай әкеп</w:t>
        <w:br/>
        <w:t>берем деп жандырдым. Сенбей отырмысың, несіне тесірейе</w:t>
        <w:br/>
        <w:t>қалдың2</w:t>
        <w:br/>
        <w:t>Халел ашы мырс етті.</w:t>
        <w:br/>
        <w:t>- Сенемін. Өзі дардай болса да, жүрегі қоянның жүрегіндей,</w:t>
        <w:br/>
        <w:t>арсыз адамдардың жүзі қандай болады екен деп қарап отырмын.</w:t>
        <w:br/>
        <w:t>- Кім, мен бе? -- Дерягин не деп отырғанын өзі де аңғармады.</w:t>
        <w:br/>
        <w:t>Сөз осымен тынды. Дерягиннің мойнына су кетіп, қайтып</w:t>
        <w:br/>
        <w:t>аузының жігін ашқан жоқ...</w:t>
        <w:br/>
        <w:t>Халел терең ойда. Әкесін ойлап отыр. Ақшаның жолына түсіп</w:t>
        <w:br/>
        <w:t>кеткен әке мінезіне түсіне алмай, «неден мұндай болды екен» деп</w:t>
        <w:br/>
        <w:t>қайран қалады. Әйтеуір, әкесінің бар арманы байыған үстіне баю,</w:t>
      </w:r>
    </w:p>
    <w:p>
      <w:r>
        <w:t>ана бір қол сандықты сықап толтыру екеніне көзі жеткен.</w:t>
        <w:br/>
        <w:t>Ұзақ үнсіз отырған Халел қалғып, маужырай бастап еді, өң</w:t>
        <w:br/>
        <w:t>мен түстің арасында көз алдына сол қол сандық келді. Кәлел</w:t>
        <w:br/>
        <w:t>суыққа үсіп өлетін жылғы оқиға: күн сәске түс боп қалған мезгіл.</w:t>
        <w:br/>
        <w:t>Халел азан-қазан шудан шошып оянған. Сырттағы сақылдаған</w:t>
        <w:br/>
        <w:t>сары аяз лық етіп үйге кірді. Есік ашылған екен, қайтып жабыл-</w:t>
        <w:br/>
        <w:t>ған жоқ. Сықырлай басқан қалың киімді бір топ адам арыстай</w:t>
        <w:br/>
        <w:t>ғып көтеріп, Жәлелді алып кірді. Өкіре құлаған анасы Жәміш,</w:t>
        <w:br/>
        <w:t>Ақбөпелер даусы шыға бере Жәлелді құшақтап талып түсті. Да-</w:t>
        <w:br/>
        <w:t>ғау</w:t>
        <w:br/>
        <w:t>- Білмедім. Бағана қарамаппын да ғой. Бұрын картоп-</w:t>
        <w:br/>
        <w:t>ты шөппен қымтап, бос салатын. Осы жолы қайдан білейін.</w:t>
        <w:br/>
        <w:t>Меніңше, қаппен тасуға тиіс емес сияқты еді.</w:t>
        <w:br/>
        <w:t>- Тым құрмаса номері де көрінбейді-ау, -- деп, Тамара да</w:t>
        <w:br/>
        <w:t>ақ қар сылап тастаған кузов жақтауына тесіле қарағанша болған</w:t>
        <w:br/>
        <w:t>жоқ, бір оңтайлы жер келгенде Оспанның машинасы алдыңғыны</w:t>
        <w:br/>
        <w:t>сүйкей-мүйкей өтіп, тап алдына кесе-көлденең тұра қалды. Ана</w:t>
        <w:br/>
        <w:t>машина да тормозды беріп үлгерді. Қос машина бастары түйісіп,</w:t>
        <w:br/>
        <w:t>мүйіздері бір-біріне айқасып қалған киіктерше кілт тоқтады.</w:t>
        <w:br/>
        <w:t>Моторлар да, шамдар да лып етіп сөнді. Бағанадан бері құлақ</w:t>
        <w:br/>
        <w:t>түбінде гүрілдеген, зуылдаған, шарылдаған дауыс та жоқ. Дала</w:t>
        <w:br/>
        <w:t>тым-тырыс.</w:t>
        <w:br/>
        <w:t>Қарысқан күректей алақанын жазған шопыр Оспан қолын аяқ</w:t>
        <w:br/>
        <w:t>астында жатқан қайқы бел сом кілтке апара берді де, қайта тар-</w:t>
        <w:br/>
        <w:t>тып алды. Бүкіл бұлшық еттері жиырылып, пружинадай секіріп</w:t>
        <w:br/>
        <w:t>тысқа шықты. Котенок та топ етіп жерге секіріп түскен.</w:t>
        <w:br/>
        <w:t>жжж</w:t>
        <w:br/>
        <w:t>Халел мен Дерягин совхоздан шыққанда жапалақтап жауған</w:t>
        <w:br/>
        <w:t>қар барған сайын қоюланып, аспан мен жер тұтасып кетті. Ай</w:t>
        <w:br/>
        <w:t>далада гүжілдеген жалғыз машина жеңіл ақ пердені тұмсығымен</w:t>
        <w:br/>
        <w:t>сүзіп келеді.</w:t>
        <w:br/>
        <w:t>Дерягин көнетоз қара пальтосының жағасын көтеріп алды.</w:t>
        <w:br/>
        <w:t>Басында ылпа жоқ, жалаң бас. Шалқайта қайырған толқынды</w:t>
        <w:br/>
        <w:t>қалың шаштың желке тұсы бүп-бұйра. Сұлу шаштың сиқын</w:t>
        <w:br/>
        <w:t>бұзар дей ме, Дерягин сақылдаған сары аяздардың өзінде басы-</w:t>
        <w:br/>
        <w:t>на киім киіп көрген емес. Қалың ернін одан сайын дүрдите түсіп,</w:t>
        <w:br/>
        <w:t>ойда отыр.</w:t>
        <w:br/>
        <w:t>Халел де үнсіз. Машина шынысына жабысқан қарды екі жақ-</w:t>
        <w:br/>
        <w:t>қа дамылсыз сырған тазалағыштың астынан жол бойына тесіле</w:t>
        <w:br/>
        <w:t>қарап келеді. Екеуі осылай отырып кештің қалай түскенін біл-</w:t>
        <w:br/>
        <w:t>мей қалды. Қаншама ұзақ жүргенде жолдағы ауылдардың біріне</w:t>
        <w:br/>
        <w:t>жететіндей уақыт болғанын да аңғармапты. Алдарынан кесе-</w:t>
        <w:br/>
        <w:t>көлденең кең ақ жолақ жол кездескенде барып Халел машинаны</w:t>
        <w:br/>
        <w:t>тоқтатып, тысқа шықты.</w:t>
        <w:br/>
        <w:t>Қар жауа борап түр. Бағанағыдай емес, жапалақтамайды, үсақ</w:t>
        <w:br/>
        <w:t>ғау</w:t>
      </w:r>
    </w:p>
    <w:p>
      <w:r>
        <w:t>түйіршік желге ұйтқи бастаған. Демінде әлсіз ысыл бар. Кәдімгі</w:t>
        <w:br/>
        <w:t>қыс бораны. Жол үстінің қары қызыл асықтан келеді.</w:t>
        <w:br/>
        <w:t>Халел қайта отырды да, машинаны шұғыл бұрып, көлденең</w:t>
        <w:br/>
        <w:t>жолға түсті.</w:t>
        <w:br/>
        <w:t>-- Адасыппыз. Карьердің жолына түсіп кетіппіз.</w:t>
        <w:br/>
        <w:t>Дерягин үндеген жоқ. Машина бір шақырымдай жүріп, төбеге</w:t>
        <w:br/>
        <w:t>ұрғандай тоқтағанда барып аласұрды. Халел стартерді қайта-</w:t>
        <w:br/>
        <w:t>қайта жанталаса басады. Ауыр жылжыған вентилятор сыр-сыр</w:t>
        <w:br/>
        <w:t>етіп, батпаққа батқан арба күпшегіндей айналмайды. Мотордың</w:t>
        <w:br/>
        <w:t>от алар түрі жоқ.</w:t>
        <w:br/>
        <w:t>-- Бензиніңді қарашы, -- деді Дерягин.</w:t>
        <w:br/>
        <w:t>Халел кілтін қайта бұрап еді, дөңгелек шкаладағы кесірткенің</w:t>
        <w:br/>
        <w:t>тіліндей нәзік стрелка дір етіп, нольге барып тоқтады.</w:t>
        <w:br/>
        <w:t>-- Бензин таусылыпты.</w:t>
        <w:br/>
        <w:t>Бензин таусылғаннан кейін шоферлардың амалы да таусыла-</w:t>
        <w:br/>
        <w:t>ды. Машинаның әр жерін түрткілеуді де қояды. Түк қайран қыла</w:t>
        <w:br/>
        <w:t>алмайды. Алдынан не артынан келер жолаушы машиналардың</w:t>
        <w:br/>
        <w:t>көмегін күтіп, тым-тырыс сарылғаннан басқа шара жоқ.</w:t>
        <w:br/>
        <w:t>Түн тастай қараңғы. Машина шынысына жабысқан қар бір-</w:t>
        <w:br/>
        <w:t>те-бірте қалындай берді де, іш жағының қырауы бір елі болды.</w:t>
        <w:br/>
        <w:t>Жүріп келе жатқанда жып-жылы кабина іші енді ызғар шаша-</w:t>
        <w:br/>
        <w:t>ды, темір атаулы қол тигізбейді, қарып жібереді. Башпайдан</w:t>
        <w:br/>
        <w:t>басталған суық арқаға, белдемеге қарай жылжып, Дерягин мен</w:t>
        <w:br/>
        <w:t>Халел қалтырай бастады. Үстегі киім жиіркеніш тартып, уақыт</w:t>
        <w:br/>
        <w:t>өткен сайын суық ішке кіріп, дене мұздай берді.</w:t>
        <w:br/>
        <w:t>Дерягин бұрқыратып тартып отырған шылымын тастай беріп,</w:t>
        <w:br/>
        <w:t>керзі етігімен жыланның басын жанышқандай қайта-қайта ез-</w:t>
        <w:br/>
        <w:t>гіледі де:</w:t>
        <w:br/>
        <w:t>-- Ну, черт побери, бүгін қайткен күнде де ауданға жету керек</w:t>
        <w:br/>
        <w:t>еді, - деп, бар өшін екі құлағынан алғандай, жалпақ алақанымен</w:t>
        <w:br/>
        <w:t>отын шығара ысқылап-ысқылап жіберді.</w:t>
        <w:br/>
        <w:t>-- Вася, сен осы совхоздан кетейін деп жүрмісің? - Халел</w:t>
        <w:br/>
        <w:t>Дерягиннің жүзіне қараған жоқ, қырын отырып қойды сұрақты.</w:t>
        <w:br/>
        <w:t>-- Кетейін деп жүргем жоқ. Кеттім, біржола кеттім.</w:t>
        <w:br/>
        <w:t>-- Сонда қайда бармақсын, еліңе барасың баз</w:t>
        <w:br/>
        <w:t>Дерягин ызбарлы мырс етті:</w:t>
        <w:br/>
        <w:t>-- Жоқ, түрмеге барам!</w:t>
        <w:br/>
        <w:t>ғау</w:t>
        <w:br/>
        <w:t>-- Дядя Успан, анау дәу де болса машина. Халелдер болмаса</w:t>
        <w:br/>
        <w:t>игі еді, -- деп Тамара өңі қуарып, тесіле қарап келеді.</w:t>
        <w:br/>
        <w:t>-- Қой, жолдан шығып кетуші ме еді, -- деп шопыр Оспан</w:t>
        <w:br/>
        <w:t>дүдәмал жауап берсе де, «кім біледі, егер шын қысастық ойласа,</w:t>
        <w:br/>
        <w:t>айдалаға апарып тастауы да мүмкін» деп түйткілдене бергенше</w:t>
      </w:r>
    </w:p>
    <w:p>
      <w:r>
        <w:t>болған жоқ, солай қарай бұрылған ізге тап болды. Қар басса да,</w:t>
        <w:br/>
        <w:t>әлі өше қоймаған жаңа із. Шопыр Оспан машинаны жалт бұрып,</w:t>
        <w:br/>
        <w:t>ізге түсті. Егістік жерге шығысымен машина тоңқылдап, күпшегі</w:t>
        <w:br/>
        <w:t>түскен арбаша қиралаңдап, шоқалақтап қалды. Кузов жақтауы</w:t>
        <w:br/>
        <w:t>сықырлағанда өзінің бүкіл бел омыртқасы майысқандай аяп, ма-</w:t>
        <w:br/>
        <w:t>шинаны баппен, асықпай жүргізетін шопыр Оспанда қазір ол</w:t>
        <w:br/>
        <w:t>әдет жоқ. Салдыр-гүлдір зымыратып келеді.</w:t>
        <w:br/>
        <w:t>ЖБаңа Гамарадан: «Олардың араларында не бар еді, Халелде</w:t>
        <w:br/>
        <w:t>қандай өші бар?» -- деп сұрағанда, қысылшаңға келгенде бар сы-</w:t>
        <w:br/>
        <w:t>рын бүкпесіз айтып салған. «Вася мені қызғанады. Биыл жаздың</w:t>
        <w:br/>
        <w:t>басынан бері Халелге тісін қайрап жүр. Бірақ біздің арамызда</w:t>
        <w:br/>
        <w:t>қызғанарлық ештеме жоқ. Халел -- ақ көңіл, адал бала. Шы-</w:t>
        <w:br/>
        <w:t>нында да әлі бала ғой. Екеуміз құрбы сияқтымыз. Арамызда</w:t>
        <w:br/>
        <w:t>ешқандай жасырын сыр жоқ. Ол қуанса да, ренжісе де маған</w:t>
        <w:br/>
        <w:t>келіп айтады. Мен де сондаймын. Тіпті кейінгі кезде бір үйдің</w:t>
        <w:br/>
        <w:t>баласындай болып кеттік. Екеуміз жасты болғанмен, мен оның</w:t>
        <w:br/>
        <w:t>апасы, ол менің інім секілді. Вася оны түсінбейді. Оған менің</w:t>
        <w:br/>
        <w:t>айтқым келмейді. Айту былай тұрсын, сөйлескім келмейді». Шо-</w:t>
        <w:br/>
        <w:t>пыр Оспан бұл әңгімені «е, әшейін балалық екен ғой» деп еді, енді</w:t>
        <w:br/>
        <w:t>қазір «кім біледі, жастар от басып алғанша білмейтін ойнақтаған</w:t>
        <w:br/>
        <w:t>тайлақ сияқты емес пе» деп, алда қараңдаған машинаға жеткен-</w:t>
        <w:br/>
        <w:t>ше асықты. Шынында да машина екен. (бақындаған сайын анық</w:t>
        <w:br/>
        <w:t>көріне бастады. Бір күпана сабанның дәл бауырында түр. Қыбыр</w:t>
        <w:br/>
        <w:t>етпейді. Маңында да ешкім жоқ. Куғыншылардың тамағы кебір-</w:t>
        <w:br/>
        <w:t>сіп, тыныстары тарылып келеді.</w:t>
        <w:br/>
        <w:t>Енді бір кезде, бұлар жарты шақырымдай қалғанда, машина</w:t>
        <w:br/>
        <w:t>жылжып жүре берді. Бірден ор қояндай орғып, ар жағындағы</w:t>
        <w:br/>
        <w:t>жыртылған зябьқа қарай тартып отырды. Эытып барады. Со-</w:t>
        <w:br/>
        <w:t>лар екеніне енді күмән жоқ. Сабан түбінде Оспандар сәл аялдап</w:t>
        <w:br/>
        <w:t>қалды. (Кергетүскен жоқ. Машинада отырып көзтастады. Үлкен</w:t>
        <w:br/>
        <w:t>бір күпана сабанның жарым-жартысы бұзылған. Гу-талақай ша-</w:t>
        <w:br/>
        <w:t>шылып жатыр. Бір үйір қасқыр үстіне шығып ойнақтаған секілді.</w:t>
        <w:br/>
        <w:t>ғау</w:t>
        <w:br/>
        <w:t>уыстан үрейленген екі бала төсағаш астына жып беріп еніп кетіп-</w:t>
        <w:br/>
        <w:t>ті. Серейіп жатқан Кәлелде өң жоқ. Үсік шалған өне бойы жылы</w:t>
        <w:br/>
        <w:t>үйге кірісімен долырып, тұлыптай болды. Халел де іш киімімен</w:t>
        <w:br/>
        <w:t>барып басын құшақтай құлады. Бірақ ғұмыры мұндай ауыр қаза</w:t>
        <w:br/>
        <w:t>көріп босамаған, қиындық көріп жасымаған Халелдің көзінен е</w:t>
        <w:br/>
        <w:t>дегенше жас шықпады.</w:t>
        <w:br/>
        <w:t>Қыс бойы Омбымен екі ортада саудамен жүретін “әлел бо-</w:t>
        <w:br/>
        <w:t>ранда ұшып өлді. Жүргіншілер далада шашылған қамыт-сай-</w:t>
        <w:br/>
        <w:t>манын жиып, өзін жалғыз ағаш басында қатып отырған жерінен</w:t>
        <w:br/>
        <w:t>түсіріп алыпты.</w:t>
        <w:br/>
        <w:t>Тірі адамның көзі қандай қайғыда болса да көруінен жазған</w:t>
        <w:br/>
        <w:t>ба! Халел аңғарып қалды: әкесі Қарасай қорадан кіре әлелінің</w:t>
        <w:br/>
        <w:t>өңіне бір рет тесіле қарап, мандайынан сипай бере, қойнына сал-</w:t>
        <w:br/>
        <w:t>ды қолды. Бір бума ақшаны төс қалтасынан будырата шығарып,</w:t>
        <w:br/>
        <w:t>бүкшеңдей жүріп санап, абдыра ішіндегі қол сандыққа апарып</w:t>
        <w:br/>
        <w:t>тықты. Тек содан соң барып көзіне жас алды. Бірақ көп жылаған</w:t>
        <w:br/>
        <w:t>жоқ. Басқаға басу айтып, сол күні кешке әлелді апаш-құпаш</w:t>
        <w:br/>
        <w:t>жерледі. Ол жолы Халел әкесін «ер адам ғой, әйелдей бос</w:t>
        <w:br/>
        <w:t>емес. Көп жылағанмен не бітеді. Өлген адам қайтып тірілмей-</w:t>
        <w:br/>
        <w:t>ді» деп, көзі көрген сұмдығын жуып-шайып еді. Бірақ Жәлелдің</w:t>
        <w:br/>
        <w:t>қойнынан бір бума ақшаны суырып алып тыққан әкесінің кейпі</w:t>
        <w:br/>
        <w:t>көз алдында мәнгі қалып қойған.</w:t>
      </w:r>
    </w:p>
    <w:p>
      <w:r>
        <w:t>Енді бір кез Халелдің өңіндегі ойы түске айналып кетті. Сол</w:t>
        <w:br/>
        <w:t>үйдің іші. Ортада арыстай сұлап (Жәлел жатыр. Еден телегей-</w:t>
        <w:br/>
        <w:t>теңіз қан. (Вәлел жайрап жатыр. Кеуде сүйегі қақ айырылған.</w:t>
        <w:br/>
        <w:t>Әкесінің қолында жалақтаған пышақ. Оң қолын (бәлелдің төс</w:t>
        <w:br/>
        <w:t>сүйегіне сүңгітіп жіберді де, жүрегін суырып алды. Анадай жер-</w:t>
        <w:br/>
        <w:t>де қол сандық тұрған. ез белдеуі жарқылдаған қол сандық бір</w:t>
        <w:br/>
        <w:t>кезде сары жылан болып кетті. Ысылдап келіп аузын ашқанда,</w:t>
        <w:br/>
        <w:t>әкесі (Кәлелдің жүрегін бопалақтап апарып оның қып-қызыл ау-</w:t>
        <w:br/>
        <w:t>зына көмейлете тастап жіберді. Сары жылан енді тап беріп Ха-</w:t>
        <w:br/>
        <w:t>лелге ұмтылды. Халел қаша беріп етпетінен құлады. Үстінен әл-</w:t>
        <w:br/>
        <w:t>дене баса берді. (Нан даусы шығып шошып оянды. Екі иығынан</w:t>
        <w:br/>
        <w:t>жұлқылап Дерягин оятқан екен. Көзін ашып мең-зең боп отыр -</w:t>
        <w:br/>
        <w:t>боранды дала қып-қызыл жалын.</w:t>
        <w:br/>
        <w:t>- Тұр, Халел, жерге түс. Ұйықтама, үсіп өлесің. От жағып</w:t>
        <w:br/>
        <w:t>қойдым, жылынайық, -- дейді Дерягин.</w:t>
        <w:br/>
        <w:t>ғау</w:t>
        <w:br/>
        <w:t>Омбының базарына өткізіп, ақшаны күреп алып еді. Мына-</w:t>
        <w:br/>
        <w:t>дай қырсық килігеді деп үш ұйықтаса түсіне кіріп пе? Боранды</w:t>
        <w:br/>
        <w:t>күні Оспандарды қай құдай айдап шыға қалды екен2! Не іздеп</w:t>
        <w:br/>
        <w:t>шықты» Қарасайдың сорына қарай шыққан ғой. “бәне де басқа</w:t>
        <w:br/>
        <w:t>адам болса бір сәрі. Осы өлкеде Күргерей мен Оспанның аузы-</w:t>
        <w:br/>
        <w:t>на іліксе, одан аман құтылар ма. Бөтен біреу болса, өйтіп-бүйтіп</w:t>
        <w:br/>
        <w:t>бас сауғалар ма еді. Сол бар болғыр бидайды кейінірек алса да</w:t>
        <w:br/>
        <w:t>болатын еді ғой. Бірақ совхоз пысықсып, даладағы сабан атау-</w:t>
        <w:br/>
        <w:t>лыны трос салып, трактормен тартқыза бастамады ма. Егер ана</w:t>
        <w:br/>
        <w:t>бидайдың үстінен шықса, текке ит жемеде кететін еді. Шіркін,</w:t>
        <w:br/>
        <w:t>қып-қызыл есіл ақша. Қойшы, үйдегі сандық та жетер. Қанағат.</w:t>
        <w:br/>
        <w:t>Мына пәледен құтылса, ар жағы тағы да бірдеме болар. Бірақ</w:t>
        <w:br/>
        <w:t>бұдан құтылу үшін де біраз шығындалуға тура келеді-ау. Қап,</w:t>
        <w:br/>
        <w:t>кім көрінгеннің аузын майлап, көмейін тығындайтын болды-ау.</w:t>
        <w:br/>
        <w:t>Құтылу, ақша. Ақша, құтылу. Осы екі сөздің маңында басы</w:t>
        <w:br/>
        <w:t>қатып жатқанда, төргі бөлмеден күңкілдеген дыбыс келді. Әуелі</w:t>
        <w:br/>
        <w:t>сыбырлап сөйлесіп еді, келе-келе ағаш үйді басына көтеріп сам-</w:t>
        <w:br/>
        <w:t>бырлап кетті. Күйеу баласы мен қызы.</w:t>
        <w:br/>
        <w:t>Қарасай аяғының ұшымен басып, жармалы есіктің босағасына</w:t>
        <w:br/>
        <w:t>таяп, тың тыңдады. Күйеу баласының бірінші сөзін құлағы шал-</w:t>
        <w:br/>
        <w:t>ғанда-ақ Қарасайдыц іші мұздап қоя берді:</w:t>
        <w:br/>
        <w:t>- Сенің әкең деп-ақ өлетін болдым. Былай да таяуда орным-</w:t>
        <w:br/>
        <w:t>нан түсемін. Енді ұрыны қолдаймын деп сотталып кетер жайым</w:t>
        <w:br/>
        <w:t>жоқ.</w:t>
        <w:br/>
        <w:t>- Сонда сен көкемді айдатып жіберіп, үйде шәлжиіп жатпақ-</w:t>
        <w:br/>
        <w:t>пысыңд</w:t>
        <w:br/>
        <w:t>-- Айдалмақ түгілі, одан әрмән кетсін!</w:t>
        <w:br/>
        <w:t>- Е-е, солай де. Сенің екі иығыңа пагон тағып, қара құсша</w:t>
        <w:br/>
        <w:t>қомданып құр күпсінгеніңнен не пайда, бір әкенді сақтап қала</w:t>
        <w:br/>
        <w:t>алмасан, -- деп қызы намысына тие сөйледі.</w:t>
        <w:br/>
        <w:t>-- Немене, мен пагон тақсам, сенің әкеңнің кылмысын жасыру</w:t>
        <w:br/>
        <w:t>үшін тағыппын ба!2 етеді, осы күнге дейін қанатымның астына</w:t>
        <w:br/>
        <w:t>алып, бүркеп келгенім. -- Қосиманов кереуетті сықыр еткізіп, бір</w:t>
        <w:br/>
        <w:t>жамбасына аунап түсті.</w:t>
      </w:r>
    </w:p>
    <w:p>
      <w:r>
        <w:t>- Несін бүркедің2 Көкем не бүлдіріпті?</w:t>
        <w:br/>
        <w:t>- Нені бүлдірмепті? -- Қосиманов қайта аунады. ?Баңа теріс</w:t>
        <w:br/>
        <w:t>қарап жатса керек. Енді қызына бетін бұрған сияқты. Даусы ацы</w:t>
        <w:br/>
        <w:t>ғау</w:t>
        <w:br/>
        <w:t>Күргерей қарттың соңғы жыры</w:t>
        <w:br/>
        <w:t>- біл, балам, бірін айтқан соң, бәрін айт дедің ғой. «Ойнасақ</w:t>
        <w:br/>
        <w:t>та біраз жерге шаптық» дегендей, мен өзі, өткен өмір зауалын</w:t>
        <w:br/>
        <w:t>саған біраз әңгімелеп бердім-ау деймін. Біздің елде баяғыда бір</w:t>
        <w:br/>
        <w:t>ұрыншақ, төбелесқой жігіт: «Бастан қан шыққан сон, не тұрыс</w:t>
        <w:br/>
        <w:t>бар, іздегенім бата оқыр», -- деп қайда жанжал, қайда төбелеске</w:t>
        <w:br/>
        <w:t>қойып кетуші еді. Ел арасында сол сөз бертін мәтел боп кетті.</w:t>
        <w:br/>
        <w:t>Сол айтпақшы, бір бастаған соң енді түгел айтайын, сен Қарабет</w:t>
        <w:br/>
        <w:t>жайын сұрадың ғой. Мен сонғы жылдарда болған бір уақиғаны</w:t>
        <w:br/>
        <w:t>жыр ғып берейін.</w:t>
        <w:br/>
        <w:t>(Күргерей қарт қайқы бел трубкасына мүкті басып-басып</w:t>
        <w:br/>
        <w:t>салды да, баппен тұтатып, аузын толтыра сорды. Сосын барып</w:t>
        <w:br/>
        <w:t>қайтадан әңгімесіне кірісті.)</w:t>
        <w:br/>
        <w:t>Райхан ұсталып кеткеннен кейін менің халім мүшкілге айнал-</w:t>
        <w:br/>
        <w:t>ды. Ауданнан адамдар келіп, талай рет тексеріс жүргізіп, әлек-</w:t>
        <w:br/>
        <w:t>шәлегімді шығарды. Бірақ мен ол уақытта ештеме деп қарсы сөзге</w:t>
        <w:br/>
        <w:t>келе алмадым. Не дейін? Шынын айтқанда, өзім де ол кезде</w:t>
        <w:br/>
        <w:t>толқып, көңілімде екі түрлі дүдәмал ой алысып, басым даңғаза</w:t>
        <w:br/>
        <w:t>болды. Бірі: «Апырай, өмір бойы кедейлікпен өткен, жатақтан</w:t>
        <w:br/>
        <w:t>шыққан Сұлтанның жалғызы шынымен осындай жаман атқа</w:t>
        <w:br/>
        <w:t>ілінгені ме! Шынымен өзі өскен алтын ұясын тепкені ме?» деген</w:t>
        <w:br/>
        <w:t>түйткіл болса, екіншісі: «Қой, Райханым ондай емес, олай болуы</w:t>
        <w:br/>
        <w:t>мүмкін емес» деген көңіл сергітер ой еді. Бірақ екеуіне де табан</w:t>
        <w:br/>
        <w:t>тіреп, нық басып тұра алмайтынмын. Ол кездегі жағдайдың өзі</w:t>
        <w:br/>
        <w:t>солай еді-ау.</w:t>
        <w:br/>
        <w:t>Әбден көзге шыққан сүйелдей қыр соңымнан қалмай, артым-</w:t>
        <w:br/>
        <w:t>нан жазықты сиырдай қуалай берген сон, бір күні Омбы жаққа</w:t>
        <w:br/>
        <w:t>көшіп кетпекші болдым. Менің жағдайымды естіп осы күнгі шо-</w:t>
        <w:br/>
        <w:t>пыр Оспан бір күні түнде үйге келіпті. Қасында екі-үш ақсақал</w:t>
        <w:br/>
        <w:t>бар. Оспан -- баяғы өзіміздің Балта ауылының жігіті. Әттең,</w:t>
        <w:br/>
        <w:t>оқымай қалды демесе, өткірлігіне ақылы сай, жасынан-ақ пысық,</w:t>
        <w:br/>
        <w:t>өткерілген жігіттің бірі ғой.</w:t>
        <w:br/>
        <w:t>-- Күргерей аға, -- деді ол, ақсақалдарға қарап, сендердің де</w:t>
        <w:br/>
        <w:t>атыңнан сөйлеп отырмын дегендей ишарат білдіріп. -- Сізге әдейі</w:t>
        <w:br/>
        <w:t>келіп отырмыз. (ағдайыңызды көріп те, естіп те жүрміз. Оңай</w:t>
        <w:br/>
        <w:t>емес. Кішкентайынан бауырыңызға салып, қамқорыңызға алған</w:t>
        <w:br/>
        <w:t>а,</w:t>
        <w:br/>
        <w:t>Райхан жайы сізге ғана емес, бәрімізге де батады. Оның қалай</w:t>
        <w:br/>
        <w:t>алжасқанын кім білсін, әйтеуір жүз ойланып, мың толғанып өз</w:t>
        <w:br/>
        <w:t>басым түсіне алмай-ақ қойдым. Бірақ ол үшін кінәласа жалғыз</w:t>
        <w:br/>
        <w:t>сізді ғана емес, бәрімізді де кінәласын. Кейбір адамдардың сіздің</w:t>
        <w:br/>
        <w:t>қыр соңыңыздан қалмай, «отырса опақ, тұрса сопақ» деген-</w:t>
        <w:br/>
        <w:t>дей, мазаңызды алып жүргенін де білеміз. Бірақ битке өкпелеп,</w:t>
        <w:br/>
        <w:t>тоныңызды отқа салмаңыз. Кеше талай ауыр жылдарда Сүлтан</w:t>
      </w:r>
    </w:p>
    <w:p>
      <w:r>
        <w:t>екеуіңіз бүкіл ауылды арқамен көтеріп, кеудемен тартып, ел</w:t>
        <w:br/>
        <w:t>қатарына қостыңыздар. Ал бүгінде сіз сол елден кетсеңіз, ана</w:t>
        <w:br/>
        <w:t>Сұлтанның аруағы риза емес, біз де риза емеспіз. Елдігіміз</w:t>
        <w:br/>
        <w:t>қайда? Басқа ауыртпалық түскенде «енді керегін жоқ» деп, ар-</w:t>
        <w:br/>
        <w:t>қаға бір салып қоя берсек, елдік қасиеттен не пайда. Райхан үшін</w:t>
        <w:br/>
        <w:t>жазалауы мүмкін емес, егер олай бола қалған күнде қайда ба-</w:t>
        <w:br/>
        <w:t>рып паналамақсыз? Қашқан адамға жер ұлтарақтай. Одан да, не</w:t>
        <w:br/>
        <w:t>көрсеңіз де, еліңіздің ортасында отырып көріңіз.</w:t>
        <w:br/>
        <w:t>Ақылды сөзге арсыз да тоқтайды. Мен райымнан қайттым.</w:t>
        <w:br/>
        <w:t>Бірге өсіп біте қайнасқан елден ажырауға өзім де іштей қиналып,</w:t>
        <w:br/>
        <w:t>көңілім ортайып жүруші ем, әлгі сөзден кейін қайта ширықтым.</w:t>
        <w:br/>
        <w:t>Не көрсем де артымда елім бар екен ғой, азға өкпелеп, көпке</w:t>
        <w:br/>
        <w:t>топырақ шашпайын деп, елде қала бердім.</w:t>
        <w:br/>
        <w:t>Келе-келе қаңқу сөз де ұмыт бола бастады. Менімен жақын-</w:t>
        <w:br/>
        <w:t>дасып сөйлесуге қорқып, үркіп жүретін кейбір су жүректерге</w:t>
        <w:br/>
        <w:t>дейін бұрынғыша араласып, ауыл-үй қонып кетті. Бірақ көресіні</w:t>
        <w:br/>
        <w:t>Қарабеттен көрдім.</w:t>
        <w:br/>
        <w:t>Кешегі соғыс жылдары елден ер азамат кетіп, колхоз шаруа-</w:t>
        <w:br/>
        <w:t>шылығы кеміп, төрт құбыламыз түгел сөгіліп, ойсырап қалған</w:t>
        <w:br/>
        <w:t>кез. Аяқ астынан «?Баңа талапқа» Қарабет басқарма бола кет-</w:t>
        <w:br/>
        <w:t>ті. Бұрынғы қияпатын бес саусақтай білетін ел іші дүрлігіп,</w:t>
        <w:br/>
        <w:t>наразылық білдіріп, оны жолатқысы келмеп еді, ол қарқыны</w:t>
        <w:br/>
        <w:t>ұзаққа бармады. Колхоз ішінен суырылып шығар жігіт жоқ, бәрі</w:t>
        <w:br/>
        <w:t>армияда, ақыры жұрттың амалы құрыды. Көптің ұйғарғаны да,</w:t>
        <w:br/>
        <w:t>қалауы да мен едім. Бірақ ол тілектері де қабыл болмады. Оған</w:t>
        <w:br/>
        <w:t>басты себеп -- менің қара тани білмейтін сауатсыздығым болса,</w:t>
        <w:br/>
        <w:t>қала берді Райхан жайы алдымнан кесе-көлденең шығып, бетіме</w:t>
        <w:br/>
        <w:t>шіркеу бола берді.</w:t>
        <w:br/>
        <w:t>Қарабет басқармалық таққа отырысымен, ара-тұра жұмыс</w:t>
        <w:br/>
        <w:t>бабын сылтауратып қиғылықты салып, басыма әңгір таяқ ор-</w:t>
        <w:br/>
        <w:t>ғау</w:t>
        <w:br/>
        <w:t>түпкірінен, бар ұлттан кәрі де, жас та келіп еңбек етіп, халық</w:t>
        <w:br/>
        <w:t>игілігі үшін жұмыс істеп тырбанып жатқанда, өзінің қарақан қара</w:t>
        <w:br/>
        <w:t>басын ойлап, солардың мандай теріп ұрлап, ақшаға айырбастаған</w:t>
        <w:br/>
        <w:t>адамға қандай аяушылық болмақ! Не жетпеді?! Пиғылының</w:t>
        <w:br/>
        <w:t>жамандығынан ана Халелді, Ақбөпені, Диканы да қуып жіберді.</w:t>
        <w:br/>
        <w:t>Олардың дәнемесі кеткен жоқ. Өз қолы өз аузына жетіп, адам</w:t>
        <w:br/>
        <w:t>болды. Солардың табысы-ақ шаш етектен келетін еді ғой. Сенің</w:t>
        <w:br/>
        <w:t>әкең ылғи арамдықпен ғана баюды ойлайды. ?Балғыз астық қана</w:t>
        <w:br/>
        <w:t>емес, ертең қорасын тінткенде көрерсің: «Ана бір әйел екеуі үй са-</w:t>
        <w:br/>
        <w:t>ламыз деп құрылыс материалдарын жинап жүр» деген сигнал бар.</w:t>
        <w:br/>
        <w:t>Оны қайдан алады, ұрламағанда?! -- Қарасайдың басы зеңіп кет-</w:t>
        <w:br/>
        <w:t>ті. Көз алдындағы қызыл-жасыл домалақтар құжынап, жыбыр-</w:t>
        <w:br/>
        <w:t>лап, тамағы құрғақсып, тынысы тарыла берді. -- Егер соның бәрі</w:t>
        <w:br/>
        <w:t>шықса, кемінде он не жиырма жыл арқалап кете барады.</w:t>
        <w:br/>
        <w:t>- Енді сен де әкеден безген сон, басқа кім аясын. О, сорлы</w:t>
        <w:br/>
        <w:t>көкем! Сор мандай болдың ғой, -- деп Кәміш солқылдап жылады.</w:t>
        <w:br/>
        <w:t>-- Менен енді еш қайран жоқ. Бар жақсылығым сол -- қашан</w:t>
        <w:br/>
        <w:t>ісі тексеріліп, сотталғанша үйде кепілдікте үстай тұрам. Ол үшін</w:t>
        <w:br/>
        <w:t>араға түсіп шыжылдайтын жайым жоқ. Қайта партия алдында</w:t>
        <w:br/>
        <w:t>бұрынғының бәрін айтып кешірім сұраймын. Ақталамын. Кеш-</w:t>
        <w:br/>
        <w:t>се -- одан басқа тілегім де, арманым да жоқ.</w:t>
      </w:r>
    </w:p>
    <w:p>
      <w:r>
        <w:t>Қосиманов ауыр дөңбекшіп, екінші қырына ауысып жатты.</w:t>
        <w:br/>
        <w:t>Қайтып үндеген жоқ. (Жылап-жылап Кәміштің де үні өшті.</w:t>
        <w:br/>
        <w:t>Қарасай тапжылмай ұзақ отырды. Түн ортасы болды-ау</w:t>
        <w:br/>
        <w:t>дегенде барып күйеу баласы мен қызы талып ұйықтап кетті.</w:t>
        <w:br/>
        <w:t>Қосиманов қатты қор ете қалып басылды да, біраздан сон, от</w:t>
        <w:br/>
        <w:t>алған машинадай, қайтадан қорылдап, тәтті ұйқыға кірді. Осы</w:t>
        <w:br/>
        <w:t>бір сәтті күткен Қарасай да лып етіп орнынан көтерілді. .Лезде</w:t>
        <w:br/>
        <w:t>буынып-түйініп алды да, есікті еппен ашып, тысқа шықты.</w:t>
        <w:br/>
        <w:t>Дала борасын. Ызғырық жел құм секілді қиыршық өткір</w:t>
        <w:br/>
        <w:t>қарды ұйтқытып, борап түр. Бетке инеше қадалады. Көшеде баяу</w:t>
        <w:br/>
        <w:t>ысылдап, суылдаған бораннан бөтен бейсауат үрген иттің даусы</w:t>
        <w:br/>
        <w:t>да естілмейді. Қызыл жалау қалың ұйқыда. Қосиманов үйінің</w:t>
        <w:br/>
        <w:t>батысындағы түрме ауласының биік қақпасы ғана желге қозғалып,</w:t>
        <w:br/>
        <w:t>миды шағардай сақыр-сақыр етеді. Қарасайдың денесі түршігіп,</w:t>
        <w:br/>
        <w:t>қалтырап кетті. Енді көп ойлануға уақыт жоқ. Қара түнді жамы-</w:t>
        <w:br/>
        <w:t>лып, боран астында ұрланып, жөнеле берді. Қашып кетті.</w:t>
        <w:br/>
        <w:t>ау</w:t>
        <w:br/>
        <w:t>жжж</w:t>
        <w:br/>
        <w:t>Таң сібірлеп атып келеді. Дала бозамық тартып, ақтандақтана</w:t>
        <w:br/>
        <w:t>бастады. Аспан жалтыр, ашық болатын түрі бар. Ұйтқи бо-</w:t>
        <w:br/>
        <w:t>рап, ышқына соққан кешегі үскірік боран толастаған. Жол со-</w:t>
        <w:br/>
        <w:t>рабына түскен күртік қар қатайып, шыңылтырланып қалыпты.</w:t>
        <w:br/>
        <w:t>Тандайланған жал-жал оқаптың ара-арасымен ирелендеп жаяу</w:t>
        <w:br/>
        <w:t>сырғыма жүріп жатыр. Қызыл жалаудан шыққан жалғыз із</w:t>
        <w:br/>
        <w:t>шұбатылып ұзап барады. Машина ізі. Кабина ішіндегі екеу -</w:t>
        <w:br/>
        <w:t>совхоз шаруасымен келіп қайтқан жолаушылар. Сыртта, қаз-</w:t>
        <w:br/>
        <w:t>қатар қойған қағаз қобдишалардың арасында бұғып отырған</w:t>
        <w:br/>
        <w:t>жалғыз -- қашқын Қарасай.</w:t>
        <w:br/>
        <w:t>ТШБан-жағынан гуілдей соққан ызғырық жел өне бойын</w:t>
        <w:br/>
        <w:t>қалтыратып, қобдишалардың ығына бұқтыра түседі. Бәрінен де</w:t>
        <w:br/>
        <w:t>іштің қалтырағаны жаман екен. Шыңылтыр қарды аспанға атып</w:t>
        <w:br/>
        <w:t>зымыраған машина жүрісі Қарасайға өгіз аяңындай көрініп,</w:t>
        <w:br/>
        <w:t>әлсін-әлсін арт жаққа жалтақтап қарай береді. Сонау артта</w:t>
        <w:br/>
        <w:t>қалған белеңнен, көлденен жатқан қырқадан белдігінде қызыл</w:t>
        <w:br/>
        <w:t>жолағы бар жеңіл машина қылт етіп шыға келетіндей, зәре жоқ.</w:t>
        <w:br/>
        <w:t>Күйеу баланың түндегі сөзінің төркіні жаман. Қаматпай тынар</w:t>
        <w:br/>
        <w:t>емес. Қазір жолда жетіп ұстаса, мүлдем кететінінде дау жоқ.</w:t>
        <w:br/>
        <w:t>«Апырмай, -- деді Қарасай іштей күйзеліп, -- шынымен</w:t>
        <w:br/>
        <w:t>өлімге қиғаны ма?! Мүмкін, «айырылып қалдым, іздеңдер» деп</w:t>
        <w:br/>
        <w:t>ертеңдер ғана жоқтау салар. Оған дейін мен де құтылып кетер</w:t>
        <w:br/>
        <w:t>ем. Күйеу баланың беделіне қарап, ешкім мені іздемес те. Ана</w:t>
        <w:br/>
        <w:t>жылы да әупірімдеп қалып ем.</w:t>
        <w:br/>
        <w:t>Қарасайдың есіне өткен бір жылдардағы оқиға түсті.</w:t>
        <w:br/>
        <w:t>Күргерей қарт, ?Вантас сұрап қолқалаған соң, ол оқиғаны да</w:t>
        <w:br/>
        <w:t>жыр ғып айтып берген.</w:t>
        <w:br/>
        <w:t>ғау</w:t>
        <w:br/>
        <w:t>қуып бердік. Кеңіл машина жүк артқан машинаны құтқарушы</w:t>
      </w:r>
    </w:p>
    <w:p>
      <w:r>
        <w:t>ма еді. Біраз қуған соң жетіп-ақ қалдық. Бірақ олар боранда</w:t>
        <w:br/>
        <w:t>адастырмақ болып бұлтаққа сала бастады. Не керек, әйтеуір</w:t>
        <w:br/>
        <w:t>өлдік-талдық дегенде алдына кесе-көлденең шығып тоқтаттық-</w:t>
        <w:br/>
        <w:t>ау. Қарасақ, біз іздеген адамдар емес, Қарабет. Машина толған</w:t>
        <w:br/>
        <w:t>бидай. Түбінде бір кәкір барын сезе қойдық та, қарсылығына</w:t>
        <w:br/>
        <w:t>қарамай, осында алып келдік. Бары осы.</w:t>
        <w:br/>
        <w:t>- Сіз олардың астық артқан жерін ұмытпайсыз ба? Ертең та-</w:t>
        <w:br/>
        <w:t>уып бере аласыз ба?</w:t>
        <w:br/>
        <w:t>-- Тапқанда қандай. Совхоздан үш-төрт шақырымдай жер-</w:t>
        <w:br/>
        <w:t>дегі қара шілік қайда, содан тура оң жақ қолда, шамасы үш жүз-</w:t>
        <w:br/>
        <w:t>төрт жүз метрдей болар. Солай емес пе, Тамара?</w:t>
        <w:br/>
        <w:t>Тамара басын изеді.</w:t>
        <w:br/>
        <w:t>-- Сабан астына тыққан астық екенінде күмән жоқ. Айтпады</w:t>
        <w:br/>
        <w:t>деме, мұның ұрлағанының алды-арты бұл емес. Гексересіндер</w:t>
        <w:br/>
        <w:t>ғой. Көрерсіндер. Мен білетін Қарабет болса, бұған дейін талай</w:t>
        <w:br/>
        <w:t>машина астықты үктіріп, тоғытып та жіберген шығар-ау.</w:t>
        <w:br/>
        <w:t>- Ол жағын кейін көрерміз. Ал енді, Гамара Рубцова, сіз</w:t>
        <w:br/>
        <w:t>мына жерге отырып түсінік хат жазыңыз. Содан кейін боссыз-</w:t>
        <w:br/>
        <w:t>дар. Бара берулеріңізге болады.</w:t>
        <w:br/>
        <w:t>Қарасайдың милицияға түскенін естіп, қызы Кәміш жан</w:t>
        <w:br/>
        <w:t>ұшырып жеткен. Қосиманов кабинетінен шықпай, екі шекесін</w:t>
        <w:br/>
        <w:t>алақанымен солқылдата қысып, бетінен басып отыр еді, Кәміш</w:t>
        <w:br/>
        <w:t>баса-көктеп кіріп келді. Әкесінің тура аузынан түскендей,</w:t>
        <w:br/>
        <w:t>беті бытпиған толық әйелдің өңі өрт сөндіргендей. Үстіне іле</w:t>
        <w:br/>
        <w:t>салған жағасы, жеңі қырқылған күзгі пальто тырс-тырс етеді.</w:t>
        <w:br/>
        <w:t>Ербендеген екі қолды қозғап қалса-ақ қолтығы дар-дар сөгіліп</w:t>
        <w:br/>
        <w:t>кеткелі түр. Беліне байлаған алжапқышын да шешпепті. Екі</w:t>
        <w:br/>
        <w:t>қолы баттасқан қамыр.</w:t>
        <w:br/>
        <w:t>-- Көкем қайда? -- деп, біреу жасырып қойғандай, алақтаған</w:t>
        <w:br/>
        <w:t>көзімен стол астын, кабинеттің бұрыш-бұрышын тінтіп өтті. -</w:t>
        <w:br/>
        <w:t>Көкем қайда деймін. Әй, сен кереңбісін?!</w:t>
        <w:br/>
        <w:t>- Жетті, жетті, елеуреме. О, несі ей! Әкенді бір жерге тығып</w:t>
        <w:br/>
        <w:t>қойды деп отырмысың, -- Қосиманов әйелінің жүзіне қарауға</w:t>
        <w:br/>
        <w:t>жасқанғандай, басын жерден алмады.</w:t>
        <w:br/>
        <w:t>-- Осында алып кепті дегені рас па? Сен үйге телефон соғып</w:t>
        <w:br/>
        <w:t>неге айтпадың2</w:t>
        <w:br/>
        <w:t>- Немене, сүйінші сұрайын баә</w:t>
        <w:br/>
        <w:t>ұға</w:t>
        <w:br/>
        <w:t>шығып, қыза сөйледі. - Сен не білесің? Қазан-ошақтың басынан</w:t>
        <w:br/>
        <w:t>басқа не көрдің. Сенімен отасқаннан бері мені шатастырып, үнемі</w:t>
        <w:br/>
        <w:t>жарға итеріп келе жатқан сенің әкең емес пе. Не бетіммен жер ба-</w:t>
        <w:br/>
        <w:t>сып, күн көріп жүрмін?! Сонау колхоз құрылғаннан бері алысып</w:t>
        <w:br/>
        <w:t>келеді. Ана жылы нахақтан нахақ жала жауып, талайды айдатып</w:t>
        <w:br/>
        <w:t>жіберді. Оған қараңғы, надан мен де сендім. Соғыс жылдары</w:t>
        <w:br/>
        <w:t>партияға амалдап өтіп алып, колхозшыларға қылмағанды қылды.</w:t>
        <w:br/>
        <w:t>Онда да мені арқаланды. Постоялда отырып алып та колхозды</w:t>
        <w:br/>
        <w:t>сүліктей сорып келді. Оған да менің беделімді салды. Үнемі сыр-</w:t>
        <w:br/>
        <w:t>тымнан сатады да жүреді. (Жылда он бес-жиырма қара семіртіп</w:t>
        <w:br/>
        <w:t>тоғытады. Жем тегін. Колхоздікі.</w:t>
      </w:r>
    </w:p>
    <w:p>
      <w:r>
        <w:t>-- Еһ, жылқы семіртсе, сен үшін семіртеді. Ана бала-шағаң</w:t>
        <w:br/>
        <w:t>жылда қай соғымыңның етін жейді? Несіне мысық бола қалдың.</w:t>
        <w:br/>
        <w:t>- Мен алсам, ақшама алам. Қай уақытта ақша алмай, тегін</w:t>
        <w:br/>
        <w:t>беріп еді. Енді сен мені араластырайын дедің бе2</w:t>
        <w:br/>
        <w:t>-- Менсіз-ақ араласып жүрсің ғой.</w:t>
        <w:br/>
        <w:t>- ІЖетті, доғар. -- Косиманов біраз үнсіз жатты да, қайта</w:t>
        <w:br/>
        <w:t>сөйледі. -- Рас айтасын, Кәміш. Мен шынында әбден былығып</w:t>
        <w:br/>
        <w:t>болдым. Шіркін-ай, әу баста-ақ әкеңнің бетін тойтарып таста-</w:t>
        <w:br/>
        <w:t>уым керек еді. Бірақ не керек, бәрі кеш. Қалайша, қара басып,</w:t>
        <w:br/>
        <w:t>соның дегенімен жүргенімді білмеймін.</w:t>
        <w:br/>
        <w:t>-- Ештеме жоқ бүлініп-жарылатын. Соншама таусылатындай</w:t>
        <w:br/>
        <w:t>не боп қалды9</w:t>
        <w:br/>
        <w:t>- Не боп қалды... Әй сен өзің әлі беріде жүрсің ғой. Ертең</w:t>
        <w:br/>
        <w:t>көрерсің не болғанын. Совхоз астығын -- халықтың мандай терін</w:t>
        <w:br/>
        <w:t>ұрлаған ұры шалқасынан түсіп шалжиып жататын шығар... Жет-</w:t>
        <w:br/>
        <w:t>ті енді, ұйықта.</w:t>
        <w:br/>
        <w:t>Тым-тырыс. Қарасай босағаға жабысып тұр. Не болса да енді</w:t>
        <w:br/>
        <w:t>ұйықтағандарын күтті. Гастай қараңғы бөлме ішінде қызыл-</w:t>
        <w:br/>
        <w:t>жасыл көбелектер ұшып жүргендей, көзінің алды бұлдырап,</w:t>
        <w:br/>
        <w:t>басы айналып барады. Қарасай тізесін бүгіп, жүресінен отырды</w:t>
        <w:br/>
        <w:t>да, көзін тарс жұмды. Әлден уақытта төргі бөлме тағы күңгір ете</w:t>
        <w:br/>
        <w:t>қалды. Қызының даусы.</w:t>
        <w:br/>
        <w:t>- УҺ - деп кеудесі қарсы айырылардай күрсініп, сұраған-</w:t>
        <w:br/>
        <w:t>дағысы бір-ақ қауіп: -- Сонда көкемді шынымен соттай маЭ</w:t>
        <w:br/>
        <w:t>Қарасай елең етіп басын көтеріп алды.</w:t>
        <w:br/>
        <w:t>-- Соттамағанда, курортқа жіберер деймісің. Бүкіл елдің бар</w:t>
        <w:br/>
        <w:t>ғау</w:t>
        <w:br/>
        <w:t>дағы жүктің сыртынан шымшылап көріп еді, бәрі сонда үймелеп</w:t>
        <w:br/>
        <w:t>буулы теңнің бір бұрышын жыртып жіберді. Қолын сұғып, орау-</w:t>
        <w:br/>
        <w:t>лы матаны жұлқылап шығарған біреуі:</w:t>
        <w:br/>
        <w:t>- Кездеме, кездеме, -- деп ішін тартып еді, сол-ақ екен енді</w:t>
        <w:br/>
        <w:t>оларды тоқтатуға болмай қалды.</w:t>
        <w:br/>
        <w:t>-- Мына қара, сиса әкепті, сиса.</w:t>
        <w:br/>
        <w:t>-- Мына бірі ләстік.</w:t>
        <w:br/>
        <w:t>-- Кимешегім тозып жүр еді, мына бір ақ дәйт екен.</w:t>
        <w:br/>
        <w:t>- Өй, тұра тұр, жыртасың.</w:t>
        <w:br/>
        <w:t>-- Қарағым-ау, мына бірі терідей қалың екен, бомази ме, сөкне</w:t>
        <w:br/>
        <w:t>ме, -- деп, қолдары жеткен матаның сүйегін үстап тамсанса, ара-</w:t>
        <w:br/>
        <w:t>сынан өте алмай сыртта қалғандары мойнын созып:</w:t>
        <w:br/>
        <w:t>-- Әй, былай тұрыңдар. Болды ғой. Енді біз де көрейік.</w:t>
        <w:br/>
        <w:t>- Ши барқыт бар ма</w:t>
      </w:r>
    </w:p>
    <w:p>
      <w:r>
        <w:t>-- Барқыт бар ма екен</w:t>
        <w:br/>
        <w:t>- Өй, өзің бір барқытта басың қалғыр кемпір екенсің. Екі бір-</w:t>
        <w:br/>
        <w:t>дей қамзолың бар ғой. Бір басыңа жетпей ме!</w:t>
        <w:br/>
        <w:t>- Кет әрмән, сандалмай. Қайдағы екі қамзолды айтады.</w:t>
        <w:br/>
        <w:t>Атам заманда тозған қамзолды айтамысың, -- деп шақ-шұқ етіп,</w:t>
        <w:br/>
        <w:t>ақыры теңкиген теңнің бір жағын түгел бөксеріп тастап көңілдері</w:t>
        <w:br/>
        <w:t>тынды.</w:t>
        <w:br/>
        <w:t>О жалған, кешегі соғыс зардабы да адам баласын бар жағынан</w:t>
        <w:br/>
        <w:t>зақымдап кетті ғой! Адам баласы ит жанды деген ып-ырас.</w:t>
        <w:br/>
        <w:t>Алай-түлей боранда үш жүз елу шақырым жер жүргенде көлік</w:t>
        <w:br/>
        <w:t>соңынан қалың қарда малтығып, шанаға бір рет те аяқ артпай-</w:t>
        <w:br/>
        <w:t>мыз. Таң атқаннан күн батқанға дейін түйемен бірге салп-салп</w:t>
        <w:br/>
        <w:t>аяндайсың. Ұзақ жолға көндігіп, шаршағанынды да білмейді</w:t>
        <w:br/>
        <w:t>екенсің. Гек арамыздағы екі шал ғана осы жолы алдырып қалды.</w:t>
        <w:br/>
        <w:t>Сонғы күні көздерінен жас парлап, сақалынан су ағып, жиі құлап</w:t>
        <w:br/>
        <w:t>жүре алмаған сон, тұлыпқа орап отырғызып қойдық. Әйтеуір,</w:t>
        <w:br/>
        <w:t>үнемі қалмай шығып жүретін Оспан екеуміз. Бірақ қанша сыр</w:t>
        <w:br/>
        <w:t>бермегенмен, ауыл қотанына кіріп, жылы үйге жеткенде төсекке</w:t>
        <w:br/>
        <w:t>ұшып жығыласың.</w:t>
        <w:br/>
        <w:t>"Бастыққа басым тиісімен өлген адамдай қатып қалыппын. Бі-</w:t>
        <w:br/>
        <w:t>реу жұлқып-жұлқып қалды. Аунай түсіп, тағы жансыз ұйқыға</w:t>
        <w:br/>
        <w:t>кеттім. Тағы жұлқылады.</w:t>
        <w:br/>
        <w:t>-- Тұр, түр. Күргерей, тұр, -- деп безектеген Лизаның дау-</w:t>
        <w:br/>
        <w:t>ыу</w:t>
        <w:br/>
        <w:t>креслоны пыс еткізіп отыра бергенде, омырауындағы Алтын</w:t>
        <w:br/>
        <w:t>жұлдыз шам жарығына жарқ етті.</w:t>
        <w:br/>
        <w:t>Директор Аяғанов -- асықпай, саспай әр сөзін мәнеріне кел-</w:t>
        <w:br/>
        <w:t>тіре баппен сөйлейтін адам. Осы жолы да маңдай қыртыстары</w:t>
        <w:br/>
        <w:t>жиілеп, екі шекесі қушықтау, сарғыш келген ноғай тақылеттес</w:t>
        <w:br/>
        <w:t>жүзі сәл қызарандап, ашуланынқырап тұрғанмен, әдеттегі қал-</w:t>
        <w:br/>
        <w:t>пынан айныған жоқ.</w:t>
        <w:br/>
        <w:t>-- Ақ түстен гөрі қара түс бұрын көзге түскіш, өйткені өмірде</w:t>
        <w:br/>
        <w:t>ақ көп те, қара аз. Сол сияқты ақ ниеттен, адал пиғылдан гөрі</w:t>
        <w:br/>
        <w:t>біреудің қара ниеті, арам пиғылы тез көрінеді. Бірақ ниет, пиғыл</w:t>
        <w:br/>
        <w:t>бетке жаққан күйе емес, іштегі жасырын дүние. Оны көру бар</w:t>
        <w:br/>
        <w:t>да, көзді жеткізе білу бар. Көзің жетпей тұрып көрдім десең -</w:t>
        <w:br/>
        <w:t>жаңылғаның, шын адалды арамға шығарсаң -- кешпес күнә</w:t>
        <w:br/>
        <w:t>арқалағаның, -- деп бастады сөзін. -- Алагөзов жолдас, сіз Рай-</w:t>
        <w:br/>
        <w:t>хан Сұлтановнаның ісіне үлкен мән, саяси астар бердіңіз. Гым</w:t>
        <w:br/>
        <w:t>ауыр кеттіңіз, меніңше. Жаңа сөйлеп кеткен Вагин жолдастың</w:t>
        <w:br/>
        <w:t>бір сөзін тірілтейін деп тұрмын. Мен Бурабай маңында өскен</w:t>
        <w:br/>
        <w:t>қазақпын. Бала кезімде өз көзіммен көрдім. Столыпин реак-</w:t>
        <w:br/>
        <w:t>циясы кезінде сол жерге талай орыс шаруасы көшіп келіп еді.</w:t>
        <w:br/>
        <w:t>Сауып ішер сиыры, көлік етер аты болмады көпшілігінің, Сол</w:t>
        <w:br/>
        <w:t>кезде қазақ ауылдары, қазақ кедейлері батырақтарға қол ұшын</w:t>
        <w:br/>
        <w:t>берді. Батырақтар шөбін шауып көмектессе, кедейлер малын</w:t>
        <w:br/>
        <w:t>беріп қоян-қолтық араласып кетті. Оларды ешкім зорлаған жоқ.</w:t>
        <w:br/>
        <w:t>Тағдыры, мақсаты қосты. Біріктірді. Ал қазір заман мүлдем</w:t>
        <w:br/>
        <w:t>басқа. Баяғы уақытта, таршылық заманда сыр бермеген мейман-</w:t>
        <w:br/>
        <w:t>дос адамдар енді совхоз малы үшін бүл күнде сөз шығарды де-</w:t>
        <w:br/>
        <w:t>генге өз басым сенбеймін. Өтірік әрі ұят нәрсе. Мұндай нәрсеге</w:t>
      </w:r>
    </w:p>
    <w:p>
      <w:r>
        <w:t>саяси астар беріп, қуыстанудың өзі қате. Сұлтановнаны емес,</w:t>
        <w:br/>
        <w:t>арызшыны тексеріп білу керек. Кім екен өзі2! Ондайдың ініне су</w:t>
        <w:br/>
        <w:t>құятын уақыт жетті.</w:t>
        <w:br/>
        <w:t>- Жеке меншікке мал берілсін деген указание жоқ, -- деді</w:t>
        <w:br/>
        <w:t>Алагөзов шыдай алмай.</w:t>
        <w:br/>
        <w:t>-- Нұсқау дегеніңіз сол халықтың мүддесінен туатын нәрсе,</w:t>
        <w:br/>
        <w:t>жолдас Алагөзов. Ол аспаннан жауар жауын емес, -- деп</w:t>
        <w:br/>
        <w:t>Аяғанов та іле жауап берді.</w:t>
        <w:br/>
        <w:t>Бұдан кейінгі сөйлегендер де Райхан Сұлтановнаны жазғырған</w:t>
        <w:br/>
        <w:t>жоқ. Бірақ әлі тың көтерудің өзіндік ерекшелігіне анық түсіне ал-</w:t>
        <w:br/>
        <w:t>177?</w:t>
        <w:br/>
        <w:t>леді. Көз көрім жерге ұзағанда барып, алыста бұлдырап қалған</w:t>
        <w:br/>
        <w:t>екі ноқаттан көзін алмай, Қарасай «уһ» деді. Ол әлгі адамның</w:t>
        <w:br/>
        <w:t>Дерягин екенін жазбай таныған еді. Гек арқасындағы адамның</w:t>
        <w:br/>
        <w:t>Халел екенін танымады.</w:t>
        <w:br/>
        <w:t>Бірақ таныса да, Қарасайдын шоферге белгі берер түрі жоқ.</w:t>
        <w:br/>
        <w:t>Халел түгілі, әкесі тіріліп келіп, «өліп барам» десе, қайырылып</w:t>
        <w:br/>
        <w:t>барып су тамызбасы хақ. Бар арманы -- жалғыз үйге тез жету.</w:t>
        <w:br/>
        <w:t>Ендігі қалған өміріндегі қызық та, қара аспандай басқан зілдей</w:t>
        <w:br/>
        <w:t>ауыр тағдырдан айығар ем де сол қол сандықтың ішінде. Оған</w:t>
        <w:br/>
        <w:t>дейін аман жетсе, ар жағы оңай. Габан астында зым-зия жоқ</w:t>
        <w:br/>
        <w:t>болу. Қол сандық -- Қарасайды ұшыратын да, астына алып</w:t>
        <w:br/>
        <w:t>жасыратын да сиқырлы қанат. «Одан басқа туыс та, жақын-</w:t>
        <w:br/>
        <w:t>жүрағат та, жанашыр жолдас та жоқ.</w:t>
        <w:br/>
        <w:t>Ә, Ағайша ше? Таста оны, жан мұрнының ұшына келген-</w:t>
        <w:br/>
        <w:t>де ондай аяққа оралғы масылдың бұты бес тиын... Бірақ оның</w:t>
        <w:br/>
        <w:t>да жинаған қыруар дүниесі бар емес пе? Амалын тауып оны да</w:t>
        <w:br/>
        <w:t>қымқыра кетсе!..»</w:t>
        <w:br/>
        <w:t>Қарасай көп үйге бұрылар жолдың мүйісінде түсіп қалды.</w:t>
        <w:br/>
        <w:t>«Малжан ағашының» бауырын жиектеп үйіне төтелей тартты.</w:t>
        <w:br/>
        <w:t>Толассыз соққан кешегі боран омбы қарды үйіріп әкеп шоқ</w:t>
        <w:br/>
        <w:t>ағаштың алқымына тығып тастапты. Кей жерінің беті тобар-</w:t>
        <w:br/>
        <w:t>сып, кей тұсы әлі қата қоймаған қалың қар ақсақ ойылып келеді.</w:t>
        <w:br/>
        <w:t>Артынан аңшы қуған арланша, жалтақтап жүрегі алып-ұшқан</w:t>
        <w:br/>
        <w:t>Қарасайдың қазіргі ойы да ақсақ ойылып келеді. Бір ой: «Бұл</w:t>
        <w:br/>
        <w:t>уақытта Ағайша шырт ұйқыда жатыр. Есік қағып оятқанша, ал-</w:t>
        <w:br/>
        <w:t>бар жақтағы саңылаудан жылт ете қал да, қораның бұрышындағы</w:t>
        <w:br/>
        <w:t>көмулі сандықты алып, зым-зия зытып отыр. Сенің мұнда кел-</w:t>
        <w:br/>
        <w:t>геніңді де, қайда кеткеніңді де ешкім сезбей, қуғыншы бол-</w:t>
        <w:br/>
        <w:t>са ізіңнен адасады. Оның үстіне, оятамын деп жүргенде, сы-</w:t>
        <w:br/>
        <w:t>ра-пыра іздеген әлдебіреу отырса, өзінді-өзің үстап бергенің</w:t>
        <w:br/>
        <w:t>ғой», -- десе, екінші ой: «Қой, Ағайша аз күн болса да дәмдес</w:t>
        <w:br/>
        <w:t>болды. Балтыры бесіктей ұл, не ақ маралдай қыз бүйірін түртіп</w:t>
        <w:br/>
        <w:t>іште жатқанда оған білдірмей кеткен қалай болар екен. Және ол</w:t>
        <w:br/>
        <w:t>Жәміш емес, көрбала боп өскен. Ертең кім біледі, себкрайға сый-</w:t>
        <w:br/>
        <w:t>маса, Қырым мен Қытайға кетуге тура келер. Сонда Ағайшадай</w:t>
        <w:br/>
        <w:t>әйелдер масыл емес -- асыл, серік қана емес -- жолшың, басшың</w:t>
        <w:br/>
        <w:t>болады. «(Балғыздың аты шықпас, жаяудың шаңы шықпас» -</w:t>
        <w:br/>
        <w:t>17?</w:t>
      </w:r>
    </w:p>
    <w:p>
      <w:r>
        <w:t>ната бастады. Бетпе-бет жеке кездесе қалған жерде: «Баяғы-</w:t>
        <w:br/>
        <w:t>ны ұмыттың ба, Райханның әкесі. Көзіңе шыбын үймелетермін</w:t>
        <w:br/>
        <w:t>әлі», -- деп, Қосимановты аузына алып, қоқан-лоқы жасайды.</w:t>
        <w:br/>
        <w:t>Біреуге барып шағым жасауға намыстанам. Кейбір колхоз жина-</w:t>
        <w:br/>
        <w:t>лыстарында көп атынан артель шаруашылығын нашар басқарып</w:t>
        <w:br/>
        <w:t>жүргенін, қымыз ішіп, пар атпен ел ақтаудан басқа бітіріп</w:t>
        <w:br/>
        <w:t>жүргені шамалы екенін айтқаннан әрі аса алмаймын. Райханның</w:t>
        <w:br/>
        <w:t>тұсында тауым шағылып қалған. «Ұрының арты қуыс» дегендей,</w:t>
        <w:br/>
        <w:t>өз-өзімнен қуыстанып, тісімді қайрағаннан басқа амалым жоқ.</w:t>
        <w:br/>
        <w:t>Өстіп мысым құрып жүргенде еңбек армиясына алындым...</w:t>
        <w:br/>
        <w:t>Ақыры соғыс бітіп елге оралдық. «?Баңа талаптан» кеткен</w:t>
        <w:br/>
        <w:t>жігіттердің жартысынан көбі келмеді. Кейбір тірі қалғандары</w:t>
        <w:br/>
        <w:t>көп уақытқа дейін әскер қатарынан босамады. Балалары қайт-</w:t>
        <w:br/>
        <w:t>пай, соғыс ауыртпалығынан күйзелген елдің шаруашылығы да</w:t>
        <w:br/>
        <w:t>төмендеп, жүдеушілік кіріпті. Таңның атуы, күннің батуы соқа</w:t>
        <w:br/>
        <w:t>соңында, мал соңында салпақтап жүрген қатын-қалаш, бала-</w:t>
        <w:br/>
        <w:t>шаға тамақтан да, киімнен де тарығып титықтап қалған. Тіпті,</w:t>
        <w:br/>
        <w:t>айта берсен, қант, шай, сабын, сіріңке деген күнделікті тұрмысқа</w:t>
        <w:br/>
        <w:t>қажет дүниелердің өзі тапшы. Бәріне ділгір, бәрі қат.</w:t>
        <w:br/>
        <w:t>Жігіттердің ішінен он екі мүшесі сау оралған шопыр Оспан.</w:t>
        <w:br/>
        <w:t>Ол келісімен колхоз қорасында тот басып, іске алғысыз болып</w:t>
        <w:br/>
        <w:t>жатқан полуторкасын далаға сүйреп, үш айдай жатпай-тұрмай</w:t>
        <w:br/>
        <w:t>жөндеп, Қарабетпен алысып жүріп, керекті саймандарын сатып</w:t>
        <w:br/>
        <w:t>алып, жөндеп шығарды. Бірақ қыс болса қақалып-шашалып,</w:t>
        <w:br/>
        <w:t>қарға малтығып, жүре алмайды.</w:t>
        <w:br/>
        <w:t>Біздің колхоз түгілі, аудан орталығының өзі темір жолдан</w:t>
        <w:br/>
        <w:t>үш жүз шақырымдай алыс. Ол-пүл шыға бастаған дүниелер ай-</w:t>
        <w:br/>
        <w:t>лап-жылдап әрең жетеді. Оспан екеуміз қасымызға екі-үш адам</w:t>
        <w:br/>
        <w:t>алып, қыс бойы түйемен сельпоның жүгін тартатын болдық.</w:t>
        <w:br/>
        <w:t>Сондай қыс күнінің бірі еді. Біз арада сегіз қонып, түтеген ақ</w:t>
        <w:br/>
        <w:t>боранда колхозға зорға жеттік. Гөрт шанаға бөліп салған дүниеміз</w:t>
        <w:br/>
        <w:t>бар. Бетімізді үсік шалған, дала-дала. Күртік қарлы жолда ауыр</w:t>
        <w:br/>
        <w:t>жүкті мықшия тартқан түйелерді аяп, жол бойы жаяу аяндаймыз.</w:t>
        <w:br/>
        <w:t>Әбден қажып, сенделіп, құр сүлдеріміз жетіп, ауыл қотанына</w:t>
        <w:br/>
        <w:t>күн бата ене бергенімізде күнде жол қарап андып жүрген әйел,</w:t>
        <w:br/>
        <w:t>кемпір атаулы жан-жақтан анталап, сельпоның қорасына дейін</w:t>
        <w:br/>
        <w:t>шұбырып келді.</w:t>
        <w:br/>
        <w:t>ау</w:t>
        <w:br/>
        <w:t>- Қой, онда шәй мен матаны алса да, ана темірлерді</w:t>
        <w:br/>
        <w:t>даңғыратып қайтеді, ірбіт жаба ма? -- дейді шопыр Оспан.</w:t>
        <w:br/>
        <w:t>-- Әй, расында да, онысы қалай. Өзі қанша леген, қанша ше-</w:t>
        <w:br/>
        <w:t>лек алды9 -- деп Готайға қарадық.</w:t>
        <w:br/>
        <w:t>- Қаншасы не керек. Әйтеуір, Қарабет ең соңғы тиынына</w:t>
        <w:br/>
        <w:t>дейін салып, босағадағы үюлі тұрған шелектерді түгел алды ғой.</w:t>
        <w:br/>
        <w:t>-- Сонғы ақшасына деймісің. Ай, айтса да, ақшалы екен-ау</w:t>
        <w:br/>
        <w:t>өзі. Шанаға теңките артқан матаға жетіп жүрген бұл бай болды.</w:t>
        <w:br/>
        <w:t>-- Байлығы тұрыпты ғой. Ана темірлерді қайтеді деймін.</w:t>
        <w:br/>
        <w:t>Біз осылайша басымыз қатып, жұмбақтың түйінін шеше</w:t>
        <w:br/>
        <w:t>алмадық.</w:t>
      </w:r>
    </w:p>
    <w:p>
      <w:r>
        <w:t>- Еңді не де болса артын күтейік. Әйтеуір осының түбі шикі,</w:t>
        <w:br/>
        <w:t>бір кәкір бар, -- десіп, Готайды арқаға қағып, үйді-үйімізге</w:t>
        <w:br/>
        <w:t>тарадық.</w:t>
        <w:br/>
        <w:t>Араға күн салмай-ақ жұмбақ шешілді.</w:t>
        <w:br/>
        <w:t>Елішінде гу-гу әңгіме. Өсек жата ма. Газет, радио болмаса да,</w:t>
        <w:br/>
        <w:t>аудандағы хабар өкіл келмей-ақ сарт ете қалды. «Ақша өзгеріпті,</w:t>
        <w:br/>
        <w:t>ақша. (Жаңа ақша шығыпты», -- десіп бала-шағаға дейін шула-</w:t>
        <w:br/>
        <w:t>сып кетті. Артынша өкіл де жетті. Бәрі рас: «Ақша өзгеріпті».</w:t>
        <w:br/>
        <w:t>Склад бір жұмадай жабық тұрды. Ауыл адамдары басқарма</w:t>
        <w:br/>
        <w:t>үйінің есігін босатпайды. Дүниенің бәрі осы үйде, біз қаңсып</w:t>
        <w:br/>
        <w:t>отырғанда, сендерге қою шай қалай батады», -- деп Қарабеттің</w:t>
        <w:br/>
        <w:t>әйелі (Жәміштің құлағының етін жейді. О байғұс қайтсын.</w:t>
        <w:br/>
        <w:t>Көрші-қолаңына әшмүшкелеп шай ұстатып шығаратын көрінеді.</w:t>
        <w:br/>
        <w:t>Қарабет шу басылғанша жым-жылас қашып кетіпті.</w:t>
        <w:br/>
        <w:t>-- Бірақ қашанғы қашып жүрсін. «Ұрының құйрығы бір-ақ</w:t>
        <w:br/>
        <w:t>тұтам» демекші, көп ұзамай қайтып келді.</w:t>
        <w:br/>
        <w:t>Артынша зерт жүрді. Соры қайнап, сельпоның бастығы Гас-</w:t>
        <w:br/>
        <w:t>қайыр төрт жылды арқалап кете барды. Готай бала да алты ай</w:t>
        <w:br/>
        <w:t>қара жүмыс алып, тотиып қалды. Қарабеттің мұрты да қисайған</w:t>
        <w:br/>
        <w:t>жоқ. Сот алдында тұрып: «Мен қайдан білейін, Гасқайыр алып</w:t>
        <w:br/>
        <w:t>қал деген сон, талай жылдан бері жинап жүрген маңдай терім-</w:t>
        <w:br/>
        <w:t>мен тапқан ақ адал ақшамды түгел салдым. Онда да көбін өзі</w:t>
        <w:br/>
        <w:t>алды», -- деп, сельпо бастығының мойнына «мөлдіретіп» са-</w:t>
        <w:br/>
        <w:t>лып, міз бақпайды. Тегі күйеу баласының күшімен де қалған</w:t>
        <w:br/>
        <w:t>болуы керек.</w:t>
        <w:br/>
        <w:t>Бірақ ол «(Жаңа талапта» қала алмады. Бұрыннан-ақ зығыр-</w:t>
        <w:br/>
        <w:t>7?</w:t>
        <w:br/>
        <w:t>удай ашиды. (Жоқ, терезе бүтін. Со қалпы. Енді не боп қалды.</w:t>
        <w:br/>
        <w:t>Бақсам, жағдай мынадай екен. Былай да кеш жататын ауыл</w:t>
        <w:br/>
        <w:t>іші түні бойы ұйықтамай, әйелдер жағы таңның атуын асыға</w:t>
        <w:br/>
        <w:t>күгеді. Қуығы ұстамай түнде далаға дамыл-дамыл кіріп-шығып</w:t>
        <w:br/>
        <w:t>жүретін бір кәрі кемпір түн ортасы ауған кезде дүкен жақтан</w:t>
        <w:br/>
        <w:t>жылтыраған шам көріпті. Алдында шайтанның оты ма деп, жа-</w:t>
        <w:br/>
        <w:t>саурай беретін көзін сүртіп, қайта қарайды да, іштей аят оқып</w:t>
        <w:br/>
        <w:t>үйге енеді. Бірақ жарық сөнбепті. Қайта бір шыққанда тағы</w:t>
        <w:br/>
        <w:t>көреді. Содан үйдегі адамдарға айтыпты. Оларда жүгіріп далаға</w:t>
        <w:br/>
        <w:t>шығады. Көршілерін оятып, дүкенге қарай келсе, склад жақтан</w:t>
        <w:br/>
        <w:t>күбірлеген адам даусы естіледі. Ұры дейін десе -- артынша-ақ</w:t>
        <w:br/>
        <w:t>албардан шаналы ат шығып, тура басқарма Қарабеттің үйінің</w:t>
        <w:br/>
        <w:t>алдына барып тоқтайды. Шілтерлі қол шамы бар пркәшік</w:t>
        <w:br/>
        <w:t>баланың өзі де іштен шығып, қара құлыпты бекітеді де, үйіне</w:t>
        <w:br/>
        <w:t>беттейді. Түндегі оқиға осы.</w:t>
        <w:br/>
        <w:t>Ертеңінде дүкен тас-түйін ашылмапты. Пркәшік “Готайға</w:t>
        <w:br/>
        <w:t>келсе:</w:t>
        <w:br/>
        <w:t>- Ашпаймын. Түнде ауданнан хабар келді. Ашылмасын,</w:t>
        <w:br/>
        <w:t>құлыпқа бломбы салынсын депті. Менің енді правом жоқ, -- деп</w:t>
        <w:br/>
        <w:t>маңайлатпапты.</w:t>
        <w:br/>
        <w:t>Көпшілік қойсын ба, ақыры «складынды ашпасаң -- ашпа,</w:t>
        <w:br/>
        <w:t>дүкенінді ашамысын, сіріңке, ол-пұл аламыз», -- деп қоярда-</w:t>
      </w:r>
    </w:p>
    <w:p>
      <w:r>
        <w:t>қоймай алып келіпті.</w:t>
        <w:br/>
        <w:t>Дүкен іші бұрынғыдан қонылтақсып қалған. Сөреде жататын</w:t>
        <w:br/>
        <w:t>ұсақ-түйек бұйымдар жоқ. Кейінгі кезде үш-төрт қалайыдан</w:t>
        <w:br/>
        <w:t>жасалған шелек, леген, кәпкір, ожау секілді керек-жарақтарды</w:t>
        <w:br/>
        <w:t>әкелгенбіз. Колхозшылар алдында талапайлап алып еді, соңынан</w:t>
        <w:br/>
        <w:t>бос қалды. Солар босағада үюлі тұратын. Енді қарасақ бірі жоқ.</w:t>
        <w:br/>
        <w:t>Жылан жалағандай.</w:t>
        <w:br/>
        <w:t>Тотайдың көзі алақ-жұлақ етіп, шуылдаған әйелдерді дүкен-</w:t>
        <w:br/>
        <w:t>нен шығара алмай:</w:t>
        <w:br/>
        <w:t>- Ал, енді көрдіндер ғой. Шәйді түсіргеміз жоқ. Складты</w:t>
        <w:br/>
        <w:t>ашуға болмайды. Шығыңыздар, дүкенді жабамын, -- деп есіктің</w:t>
        <w:br/>
        <w:t>аузында түр.</w:t>
        <w:br/>
        <w:t>спан да сонда екен. (Әұртты дүкеннен шығарып, «Ай,</w:t>
        <w:br/>
        <w:t>осының түбінде бір кәкір бар-ау», -- деп, Готайды жеке ортаға</w:t>
        <w:br/>
        <w:t>алып қыстық.</w:t>
        <w:br/>
        <w:t>- Жұртта не жазық бар. Қаншама жерден арып-талып</w:t>
        <w:br/>
        <w:t>ау</w:t>
        <w:br/>
        <w:t>даны қайнап жүрген колхозшылар көп ұзамай орнынан түсірді.</w:t>
        <w:br/>
        <w:t>Қарабет жай өлген бе! Бір түннің ішінде ауылдан көшіп, «Мал-</w:t>
        <w:br/>
        <w:t>жан ағашының» бауырына барып, бекетші болды. «Постоялый</w:t>
        <w:br/>
        <w:t>двор» колхоздікі. Қарабет болса колхозда мүше. ?(олаушылар-</w:t>
        <w:br/>
        <w:t>дың көлігіне колхоз шөп шауып, үйіп береді. Малын малдап, жа-</w:t>
        <w:br/>
        <w:t>нын жандап, саудасын жасап, қағанағы қарқ, сағанағы сарқ жата</w:t>
        <w:br/>
        <w:t>берді.</w:t>
        <w:br/>
        <w:t>жжж</w:t>
        <w:br/>
        <w:t>«Ия, қағанағы қарқ, сағанағы сарқ» жата беріп еді. Тап</w:t>
        <w:br/>
        <w:t>мынадай аласапыран болар деген ой үш ұйықтаса түсіне ен-</w:t>
        <w:br/>
        <w:t>ген бе. Адамның екі көзі -- бірде дос, бірде жау. Кең дүниені</w:t>
        <w:br/>
        <w:t>шырағдандай жарық етіп, алысты да, жақынды да көрсететін екі</w:t>
        <w:br/>
        <w:t>көз. (Биған-терген мүлкінді алдыңа әкеп, енді соған тойымсыз</w:t>
        <w:br/>
        <w:t>ететін де сол екі көз. Көзсіз соқыр да тойымсыз бола ма екенд</w:t>
        <w:br/>
        <w:t>Әй, олардың да тойымсызы болар-ау. Сонда тойымсыз -- көз</w:t>
        <w:br/>
        <w:t>емес, нәпсі болар. Мә, нәпсі. Нәпсіде қанағат жоқ. Қанағатсыз</w:t>
        <w:br/>
        <w:t>нәпсі -- іштегі жегі құрт. Ішті үнги-үңги үлкейіп, ақыры сол жегі</w:t>
        <w:br/>
        <w:t>құрт бүгін сыртқа тесіп шығып, енді қара басын жалмайын деп</w:t>
        <w:br/>
        <w:t>тұр. О, фәни жалған дүние бірде бетін...»</w:t>
        <w:br/>
        <w:t>Қарасайдың ойын қарлыға шыққан адам даусы бөліп жіберді.</w:t>
        <w:br/>
        <w:t>Терең апаннан шыққандай өлеусіреп естіледі. Бұл кезде таң сүттей</w:t>
        <w:br/>
        <w:t>ағарып, қалың қарға бөккен мидай дала алақанға салғандай тегіс</w:t>
        <w:br/>
        <w:t>көрінетін. Дауыс алыстан емес, жақыннан шыққан екен. (болдың</w:t>
        <w:br/>
        <w:t>оң жағында мықырайған мегежін қырқа бар еді. Машина өте бер-</w:t>
        <w:br/>
        <w:t>генде, қырқаны асып түскен тар жолдың бойымен еңгезердей</w:t>
        <w:br/>
        <w:t>адам көтерілді. Арқасында тағы бір адам. Бетегеден биік жалғыз</w:t>
        <w:br/>
        <w:t>курай көрінсе, зәре-құты қалмай, кірерге жер таба алмай отырған</w:t>
        <w:br/>
        <w:t>Қарасайдың көзі шарасынан шықты. Тап қазір жағасынан шап</w:t>
        <w:br/>
        <w:t>беріп ұстап алардай мықшиып, қобдидың бауырына кіріп барады.</w:t>
        <w:br/>
        <w:t>Бірақ қырқаға өлеусіреп шыққан адамда әл жоқ. Қарлыға</w:t>
        <w:br/>
        <w:t>айқайлап, қолын бір-екі ербендетті де, арқасындағы адамын жер-</w:t>
        <w:br/>
        <w:t>ге түсіре салып, жан дәрменде жолды қиғаштай кесіп жүгірді.</w:t>
        <w:br/>
        <w:t>Қайбір жүгіріс? Екі-үш аттап, омбы қарға етпетінен түсіп қала</w:t>
      </w:r>
    </w:p>
    <w:p>
      <w:r>
        <w:t>берді.</w:t>
        <w:br/>
        <w:t>Кабинадағылар жапандағы пақырлардың даусын да естімеді,</w:t>
        <w:br/>
        <w:t>өздерін де көрмеді. Машина қатқақ қарды сықырлатып зулап ке-</w:t>
        <w:br/>
        <w:t>172487?</w:t>
        <w:br/>
        <w:t>әкелген дүниені неге сатпайсың?» Қазір складыңды ашып, шай,</w:t>
        <w:br/>
        <w:t>кездемені түсір. Әкеңнің малы емес. Үкіметтің дүниесі. Күрт</w:t>
        <w:br/>
        <w:t>алса, ақшасына алады. Тәлкекті қойып, аш. Ауданнан хабар кел-</w:t>
        <w:br/>
        <w:t>ді деп сылтауратпа, әшейінде бір ашсаң, бес күн жабық тұрады</w:t>
        <w:br/>
        <w:t>дүкенің. Сені қуу керек олай болса, -- деп жан алқымға алып ек,</w:t>
        <w:br/>
        <w:t>баланың көзі жасаурап, шынын айтты.</w:t>
        <w:br/>
        <w:t>-- Ағатайлар-ау, менде не жазық бар. Түнде сельпоның</w:t>
        <w:br/>
        <w:t>бастығы мен Қарекеңнің өзі келіп, жаптырды. Ешкімге айтпа</w:t>
        <w:br/>
        <w:t>деп еді. Енді мені өлтіреді ғой.</w:t>
        <w:br/>
        <w:t>- Немене, сені өлтіретін қасқыр деймісің олар. Одан да</w:t>
        <w:br/>
        <w:t>бұлтақтатпай, дұрыстап айт. Қане, не деді олар? -- деп шопыр</w:t>
        <w:br/>
        <w:t>Оспан мен кеңірдек Оспан Тотайды қыса түсті.</w:t>
        <w:br/>
        <w:t>- Ал, енді мен айтайын. Бірақ сіздер тістеріңізден шығара</w:t>
        <w:br/>
        <w:t>көрмеңіздер. Осы жерде қалсын.</w:t>
        <w:br/>
        <w:t>-- Ал, жарайды шығармайық. Осы арада қалсын.</w:t>
        <w:br/>
        <w:t>-- Түнде Гасқайыр ағай мен басқарма ұйықтап жатқан жерім-</w:t>
        <w:br/>
        <w:t>нен оятып алып, складқа әкелді. Қарекеңнің ақшасы мұндай</w:t>
        <w:br/>
        <w:t>көп болар ма, кішкентай қол сандығы аузы-мұрнынан шығады.</w:t>
        <w:br/>
        <w:t>Тасқайыр ағайда онша көп емес екен. Екі түйенің жүгін екеуі тік</w:t>
        <w:br/>
        <w:t>көтере сатып алды. Ақшаларын дүкендегі жәшікке салдырды.</w:t>
        <w:br/>
        <w:t>Складта бір- -ақ түйенің жүгі қалды. Оны жұртқа бөліп, сатарсың</w:t>
        <w:br/>
        <w:t>деп тимеді. Ондағының көбі шәй, кездеме жоқ. Қарекең қалған</w:t>
        <w:br/>
        <w:t>ақшасына бүкіл шелек, легендерді түгел сатып алды. Сосын</w:t>
        <w:br/>
        <w:t>Тасқайыр ағай, «енді есікке бломба сал, ауданнан бүгін келдім,</w:t>
        <w:br/>
        <w:t>қашан хабар болғанша дүкен ашылмасын деді потребсоюз. Ал,</w:t>
        <w:br/>
        <w:t>енді мұны ешкімге тісіңнен шығарма, басың кетеді», -- деп өзі</w:t>
        <w:br/>
        <w:t>көрші колхозға жүріп кетті.</w:t>
        <w:br/>
        <w:t>Біз аң-таңбыз.</w:t>
        <w:br/>
        <w:t>-- Мұнысы несі. Бұлар жынданған шығар, -- деп дал болдық.</w:t>
        <w:br/>
        <w:t>- Жоқ, олар жынданған жоқ. Қарабет (Жәлел деген баласы-</w:t>
        <w:br/>
        <w:t>на әперуге Омбы жақта бір саудагердің қызына құда түсіп жүр</w:t>
        <w:br/>
        <w:t>деген. Дәу де болса мына дүниелерді сонда тоғытып, қымбат</w:t>
        <w:br/>
        <w:t>бағамен сатқызады әлі, көр де тұр, айтқаның келді дерсіндер, -</w:t>
        <w:br/>
        <w:t>деп кеңірдек Оспан, сала құлаш мойнын созып, көзін сығырайта</w:t>
        <w:br/>
        <w:t>қарады.</w:t>
        <w:br/>
        <w:t>- Мына сөзіңнің жаны бар екен. Расында да осы Қарабет</w:t>
        <w:br/>
        <w:t>кейінгі кезде себкрайға көп барғыштап жүр. (асырын жүріп</w:t>
        <w:br/>
        <w:t>сауда да жасайды деуші еді.</w:t>
        <w:br/>
        <w:t>17487?2</w:t>
        <w:br/>
        <w:t>адамдай екі қолын көкке созып, әлденені қармалайды. Бірақ</w:t>
      </w:r>
    </w:p>
    <w:p>
      <w:r>
        <w:t>қолынаілігер дәнеме жоқ. Сары жезбен айқұш-ұйқыш белдеулеген</w:t>
        <w:br/>
        <w:t>тоқпақтай қол сандық алыста ұшып барады. Өмір бойы жинаған</w:t>
        <w:br/>
        <w:t>бар дүние-мүкәммал бірге кетті. Гоқпақтай қол сандықтың ішін-</w:t>
        <w:br/>
        <w:t>де жүздеген қара кетіп барады. Құйрық-жалы күзелген, астаудай</w:t>
        <w:br/>
        <w:t>семіз жылқылар кісінеп барады. Құйрығы тегенедей атан қойлар</w:t>
        <w:br/>
        <w:t>маңырап барады. Желіні бұтына сыймай, шатқаяқтап қалған мама</w:t>
        <w:br/>
        <w:t>сиырлар ыңыранып барады. Бәрі-бәрі кетті.</w:t>
        <w:br/>
        <w:t>Енді бір сәт Япишкина қол сандық емес, жүрегін суы-</w:t>
        <w:br/>
        <w:t>рып әкеткендей ыңырсып, Қарасай бір жамбасына құлай бер-</w:t>
        <w:br/>
        <w:t>ді. Күбідей домалап, жер тырмалап, өз кеудесін өзі соғады.</w:t>
        <w:br/>
        <w:t>Жүрексіз қалған қуыс кеуде, бос бөшкедей дүңк-дүңк етеді.</w:t>
        <w:br/>
        <w:t>Әлден уақытта қасқыр талағандай, буын-буыннан әл кетіп</w:t>
        <w:br/>
        <w:t>сүйретіле басып, Қарасай ашық қақпаға келді. Агашка баратын</w:t>
        <w:br/>
        <w:t>жерін айтып кеткендей, ендігі үмітті алақандай қағаздан іздеді.</w:t>
        <w:br/>
        <w:t>Әрпі шала сауатты болғанмен, сөзі сауатты жазылған дымқыл</w:t>
        <w:br/>
        <w:t>суық қағазды ашып оқыды. Бірақ Қарасайдың көзі бұлдырап</w:t>
        <w:br/>
        <w:t>көрер емес: «Сен өткерілген борсық болсаң, мен әккі түлкімін.</w:t>
        <w:br/>
        <w:t>Сен қалған өміріңе жетерлік сабақ алғаныңа рақмет айтарсың,</w:t>
        <w:br/>
        <w:t>мен қалған өміріме жетерлік азық алғаныма рақмет айтайын.</w:t>
        <w:br/>
        <w:t>Қош, Агашка...»</w:t>
        <w:br/>
        <w:t>Қарасай аяғын сүйрете басып далаға шыққанда, ішіне мұз</w:t>
        <w:br/>
        <w:t>тастап жібергендей болды. Есік алдына гүр етіп тоқтаған жеңіл</w:t>
        <w:br/>
        <w:t>машинадан лып етіп Қосиманов түсті. Даладағы бар аяз бетіне</w:t>
        <w:br/>
        <w:t>жиналғандай ызғар шашып, екі көзі мандайды тесіп жіберердей</w:t>
        <w:br/>
        <w:t>қадалып, Қарасайға жақындай берді.</w:t>
        <w:br/>
        <w:t>жжж</w:t>
        <w:br/>
        <w:t>Райхан ыңылдап өлең айтып келеді. Ақан серінің атақты «Сы-</w:t>
        <w:br/>
        <w:t>рымбеті», «Аулым қонған Сырымбет саласына» деп нәшімен</w:t>
        <w:br/>
        <w:t>баяу бастады да, одан арғы сөзін айтпай, тек әнге басып, ма-</w:t>
        <w:br/>
        <w:t>шинамен бірге теңселіп келеді. Бір шумағын ырғағына келтіре</w:t>
        <w:br/>
        <w:t>аяқтап, енді екінші шумағын бастай бергенде, қасында отырған</w:t>
        <w:br/>
        <w:t>Морғгун іліп ала жөнелді. «.Лашинга лаияк қарагум-ай-яй...» Үні</w:t>
        <w:br/>
        <w:t>күмбірлеген, зэвоты кең жігіт, әдемі баритон даусымен шырқай</w:t>
        <w:br/>
        <w:t>салды. Райхан да даусын шығара ілесіп кеткен. Мәнеріне келтіріп</w:t>
        <w:br/>
        <w:t>толқыта шырқаған әйелдің жүмсақ, жіңішке үні мен ер адамның</w:t>
        <w:br/>
        <w:t>ау</w:t>
        <w:br/>
        <w:t>соң бұғақ та жоқ. Шашын өмір бойы бокс етіп қысқа алдырады.</w:t>
        <w:br/>
        <w:t>Маңдай шашы балалардың кекілі сияқты. Корасаннан қалған си-</w:t>
        <w:br/>
        <w:t>рек дағы бар екі беті пышақ жанығандай. "Гек бет сүйегі ғана ірі,</w:t>
        <w:br/>
        <w:t>терісін жыртып жіберердей шодырайып тұр. Осы түріне қарамай</w:t>
        <w:br/>
        <w:t>сұсты. Шаруашылық соңында жүргенде біреуге күле қарап, әсте</w:t>
        <w:br/>
        <w:t>езу тартқан пенде емес. Өмірінде не курорт, не демалыс дегенді</w:t>
        <w:br/>
        <w:t>білмей, таңның атуы, күннің батуы жұмыс соңында жүреді де,</w:t>
        <w:br/>
        <w:t>басқалардың да солай болуын қалайды.</w:t>
        <w:br/>
        <w:t>Ол қолындағы бір топ қағазды көтере тұрды.</w:t>
        <w:br/>
        <w:t>- Жолдас Досанов, сіздің «Қайынды» совхозына ту беру</w:t>
        <w:br/>
        <w:t>жөніндегі ұсынысыңызға қарсылығым жоқ. Бірақ бұл ту -</w:t>
        <w:br/>
        <w:t>совхоз жұмысының ыстық-суығына күйіп, еңбек етіп жүрген</w:t>
        <w:br/>
        <w:t>еңбекші, жұмысшыларға беріледі деп айқындай кетіңіз. Ал Рай-</w:t>
        <w:br/>
        <w:t>хан Сұлтановнаның орынсыз істерін осы бюрода әйгілеуіміз керек.</w:t>
        <w:br/>
        <w:t>Райхан Сүлтановнаның кемшіліктерін мойындатуымыз керек.</w:t>
      </w:r>
    </w:p>
    <w:p>
      <w:r>
        <w:t>Досанов шыдай алмай, мырс етті:</w:t>
        <w:br/>
        <w:t>- Нұреке, ол жөнінен келіскен сияқты едік қой. Аудан</w:t>
        <w:br/>
        <w:t>бойынша ең өнімді астық алған жер -- «Қайынды». Орақты</w:t>
        <w:br/>
        <w:t>ең бұрын бітіріп, мемлекетке ең алдымен жоспардан тыс астық</w:t>
        <w:br/>
        <w:t>құйып үлгерген -- «Қайынды». Алғаш рет бес прицеппен жүрген</w:t>
        <w:br/>
        <w:t>Оспан (Жылқайдаровтан кейін үш, төрт нормамен жұмыс істеген</w:t>
        <w:br/>
        <w:t>бүгінгі ауданымыздың озаттары -- Кузьменко, Атаманчук, По-</w:t>
        <w:br/>
        <w:t>пов, Галжановтар сияқты шоферлар сол «Қайындыдан» шықты.</w:t>
        <w:br/>
        <w:t>Құрылыс жағынан ең алдыңғы қатарлы совхоз -- «Қайынды».</w:t>
        <w:br/>
        <w:t>Тұңғыш рет ақ тасты пайдаланып, экономикалық жағынан да,</w:t>
        <w:br/>
        <w:t>еңбек өнімділігі жағынан да ұтқан совхоз -- «Қайынды». Туды</w:t>
        <w:br/>
        <w:t>совхоз еңбекшілері үшін береміз дегеніңіз өте орынды. Бірақ</w:t>
        <w:br/>
        <w:t>Райхан Сұлтановнаны совхоз еңбекшілерінен бөліп алып, жеке</w:t>
        <w:br/>
        <w:t>кінәлау -- тап бұл арада логикаға сыя қояр ма екен.</w:t>
        <w:br/>
        <w:t>- Мен жазғырсам, Сұлтановнаның моральдық жағын,</w:t>
        <w:br/>
        <w:t>идеялық басшылығының нашарлығын жазғырам. Ол, ең алды-</w:t>
        <w:br/>
        <w:t>мен, совхоз парторгі.</w:t>
        <w:br/>
        <w:t>-- Идеялық, моральдық жағы дегеніміздің өзі еңбек арқылы,</w:t>
        <w:br/>
        <w:t>совхоз өмірінің байлығынан көрінбей ме?</w:t>
        <w:br/>
        <w:t>- Жоқ, жолдас Досанов, байлық пен идеялық басшылықта</w:t>
        <w:br/>
        <w:t>айырма бар. Именно Сұлтановнаның басшылығында. Кеше сіз</w:t>
        <w:br/>
        <w:t>мына қағаздарға көніл аударғыңыз келмеді, -- деп Алагөзов</w:t>
        <w:br/>
        <w:t>ұқ</w:t>
        <w:br/>
        <w:t>сы алыстан талып шыққандай еміс-еміс естіледі. Түсім ғой деп,</w:t>
        <w:br/>
        <w:t>ұйқымды аша алмаймын. Әлгі дауыс тағы безектейді. Тарамыс</w:t>
        <w:br/>
        <w:t>қол сілкілеп-сілкілеп қалды. (Жоқ, түсім емес, өңім екен. Ояна</w:t>
        <w:br/>
        <w:t>келсем, Лиза тұр басымда.</w:t>
        <w:br/>
        <w:t>-- Оу, не боп қалды? Қай уақыт?</w:t>
        <w:br/>
        <w:t>- Тұр, күн тал түс. Сұмдық болып жатыр, сұмдық. -- Ұйқым</w:t>
        <w:br/>
        <w:t>шайдай ашылды.</w:t>
        <w:br/>
        <w:t>- Сұмдығы несі. О не сұмдық? -- деп, соғыстан зәрезәп</w:t>
        <w:br/>
        <w:t>боп қалған басым, орнымнан ұшып тұрдым. Тұтқиылдан тағы</w:t>
        <w:br/>
        <w:t>бірдеңе болып қалды ма деп зәрем жоқ. Сөйтсем, қатындардың</w:t>
        <w:br/>
        <w:t>даңғазасы екен.</w:t>
        <w:br/>
        <w:t>- Елдегі әйел біткен дүкенде. Кешегі сендер әкелген шайдан</w:t>
        <w:br/>
        <w:t>бір қайнатым да қалмапты. Кездемеден де түк жоқ. Бәрін тік</w:t>
        <w:br/>
        <w:t>көтере әкетіпті. Қатындар шулап түр. “Баңа еркектер де келді.</w:t>
        <w:br/>
        <w:t>Тұр, бол, -- деп Лиза кемпірімнің аузы-аузына жұқпайды.</w:t>
        <w:br/>
        <w:t>- Е-е-е, сол ма еді, - деп тағы қисая беріп ем, кемпірім шын</w:t>
        <w:br/>
        <w:t>ашуға басты.</w:t>
        <w:br/>
        <w:t>-- Тұр деймін енді. Күрт сені де іздеп жатыр. Оспан да сон-</w:t>
        <w:br/>
        <w:t>да. Қанша жер әлектеніп әкелген дүниелеріңнен түк те жоқ. Сен</w:t>
        <w:br/>
        <w:t>үйде шалқаңнан жатқанда бәрін тып-типыл етіпті.</w:t>
        <w:br/>
        <w:t>- Жарайды. Сендік бірдеме қалған шығар. ?Бетпесе, жұрттан</w:t>
        <w:br/>
        <w:t>қарызға аларсың. Соншама не боп қалды аптығатын.</w:t>
        <w:br/>
        <w:t>Мен шын кейідім. «Осыншама іш тарлықтың не керегі бар.</w:t>
        <w:br/>
        <w:t>Кешегі соғыс жылында да өлгеміз жоқ. Енді дүниенің шеті</w:t>
      </w:r>
    </w:p>
    <w:p>
      <w:r>
        <w:t>көріне бастады. Бөліп-жарып ала бермей ме». Жоқ, кемпірімнің</w:t>
        <w:br/>
        <w:t>сөз сыңайы бөлек.</w:t>
        <w:br/>
        <w:t>-- Күргерей-ау, қарызға аларсың дейсің. Тіпті ешкім ештеме</w:t>
        <w:br/>
        <w:t>ала алмай қалды десе, түсінемісін. Дүкенде тұлдыр жоқ.</w:t>
        <w:br/>
        <w:t>- Ой, өзің не айтып тұрсын, есің дұрыс па?!</w:t>
        <w:br/>
        <w:t>Сонау таршылық уақытта ел ішінде біреудің біреу ала</w:t>
        <w:br/>
        <w:t>жібін аттап өтпейтін. Енді не боп қалды. Дүкен ұрланған ғой.</w:t>
        <w:br/>
        <w:t>«Масқара-ай, мұндайды да көреді екеміз-ау», -- деп, алас-</w:t>
        <w:br/>
        <w:t>күлес киініп, жуынуға мұршам келмей дүкенге жеттім. Шы-</w:t>
        <w:br/>
        <w:t>нында да, ауыл адамдары дүкен маңында иін тіреседі. Дүкеннің</w:t>
        <w:br/>
        <w:t>терезесінде темір құрсау болмайтын. "Тіпті күзетші де жоқ.</w:t>
        <w:br/>
        <w:t>Қазақ ауылы зәуде ондайды көрген бе?! Мен анадайдан үлкен</w:t>
        <w:br/>
        <w:t>терезеге қарап келем. Аңғал-саңғал. Сынған шығар деп ішім</w:t>
        <w:br/>
        <w:t>17?</w:t>
        <w:br/>
        <w:t>мұндайда ақыл қосар қасыңда біреу болғанға не жетсін». Қарасай</w:t>
        <w:br/>
        <w:t>осы екінші ойға тіреліп тоқтағандай болып еді, үйге жете бере</w:t>
        <w:br/>
        <w:t>қайта айныды. «Осы мен не деп келем. Әбден есімнен алжасқан</w:t>
        <w:br/>
        <w:t>шығармын. Қайдағы бір жолдан қосылған жолдаяқтың ішіндегі</w:t>
        <w:br/>
        <w:t>баланы ойлағаным не. Ол өсіп көсегемді көгерте ме?! Ол түгілі,</w:t>
        <w:br/>
        <w:t>сырықтай азамат Халелдің өзі не істеп кетті. «Байтал шауып</w:t>
        <w:br/>
        <w:t>бәйге алмас». Ғұмыр бойы біреу арқасына салып асырағандай,</w:t>
        <w:br/>
        <w:t>осы қатынға қарағаным не. Оған салған күнді итке тастаса бол-</w:t>
        <w:br/>
        <w:t>май ма. Одан да амалын тауып оның дүниесін де қолға түсірейін.</w:t>
        <w:br/>
        <w:t>Ақша артықтық етпейді» деген жолдағы пиғылына қайта ауды.</w:t>
        <w:br/>
        <w:t>Бірақ үйіне таяна бергенде бастағы ой іріген бөздей жыртылып,</w:t>
        <w:br/>
        <w:t>быт-шыты шықты. Биік қақпа аңқиып ашық жатыр. Есік алдын-</w:t>
        <w:br/>
        <w:t>да бейсауат із жоқ. «А, Ағайша оянып қалған екен. Енді не де</w:t>
        <w:br/>
        <w:t>болса сыр білдірмеу керек»деп, -- есіктің табалдырығынан асып</w:t>
        <w:br/>
        <w:t>үйілген қалың қарды аттай бергенде, қабырғасын боран сылап</w:t>
        <w:br/>
        <w:t>тастаған меңіреу тапал үй дүр сілкінгендей болды. Аяқ сықырын</w:t>
        <w:br/>
        <w:t>естіп, қызыл қасқа сиыр тайыншасымен қосыла мөңіреп жіберді.</w:t>
        <w:br/>
        <w:t>Ашыққан малдың үні. Қарасай кіргенде бас жібін сүйреткен сиыр</w:t>
        <w:br/>
        <w:t>шаңырақ мүйізі делдиіп, көзі шарасынан шығып, үріккен киік-</w:t>
        <w:br/>
        <w:t>тей алдынан шыға келді. Қарасайдың жүрегі суылдап, өз-өзінен</w:t>
        <w:br/>
        <w:t>үрейленіп, үлкен үйдің босағасына басын сұққанда көзінің алды</w:t>
        <w:br/>
        <w:t>қарауытып кетті. Үй іші қаңыраған бос. Кереует, жүк аяқтардан</w:t>
        <w:br/>
        <w:t>басқа тұлдыр жоқ. Бөлме іші азынап, ұлып түр. "Герезе қырауы</w:t>
        <w:br/>
        <w:t>екі елі. Үй ішінде алай-түлей боран соғып, бүкіл асыл заттармен</w:t>
        <w:br/>
        <w:t>қоса ААгашканы құйындай тік көтеріп, уілдеп тұрған жабусыз</w:t>
        <w:br/>
        <w:t>пеш мойнынан суырып алып кеткен сияқты.</w:t>
        <w:br/>
        <w:t>Қарасай атып шығып қораға жүгірді. Қабырғаға сүйеулі үшкір</w:t>
        <w:br/>
        <w:t>күректі жолда іліп алып, түкпірдегі бұрышқа келді. Гура тапты.</w:t>
        <w:br/>
        <w:t>Топырағы босап қалған сияқты. Қарасай жынданған азбанша</w:t>
        <w:br/>
        <w:t>көзі қанталап, топырақты қарша боратты. Түбіне жете бергенде</w:t>
        <w:br/>
        <w:t>төрт бүктеулі қағаз ілікті қолына.Одан басқа дым да жоқ.</w:t>
        <w:br/>
        <w:t>Қарасай қораның сызына шоңқиып тізерлей кетті. Кер таянып</w:t>
        <w:br/>
        <w:t>отыр. Көзінде жас. Ашудан, ызадан, күйініштен шыққан ашы</w:t>
        <w:br/>
        <w:t>жас. Ес біліп, есейгелі тұңғыш рет ішін өртеп ағыл-тегіл аққан</w:t>
        <w:br/>
        <w:t>мол жас. Мандайына басқан (Жәлелі жардан құлағанда шықпаған</w:t>
        <w:br/>
        <w:t>безер жас. Біресе қос жұдырығымен екі шекесін миы түсердей</w:t>
        <w:br/>
        <w:t>солқылдата ұрады. Біресе көрдей қараңғы қора түкпірінде есалаң</w:t>
        <w:br/>
        <w:t>ау</w:t>
      </w:r>
    </w:p>
    <w:p>
      <w:r>
        <w:t>- Шәй әкелдіндер ме, шәй!</w:t>
        <w:br/>
        <w:t>- Қант бар ма?</w:t>
        <w:br/>
        <w:t>-- Сабын бар ма, сабын?</w:t>
        <w:br/>
        <w:t>-- Сабынды айтады ғой. Әуелі шай бар ма, соны айтсайшы.</w:t>
        <w:br/>
        <w:t>- Ой, көсегелерің көгергір, құр ақ су ішіп, шайдан кеуіп,</w:t>
        <w:br/>
        <w:t>өлейік деп отыр ек, -- десіп, біз жолдан келген сайын айтатын</w:t>
        <w:br/>
        <w:t>мұқтаждарын қайталап, даурыға сөйлейді. Қарғаның балапанда-</w:t>
        <w:br/>
        <w:t>ры секілді.</w:t>
        <w:br/>
        <w:t>Қашан сельпо қоймасына өткізгенше жүктің үстіне түсіп,</w:t>
        <w:br/>
        <w:t>үймелеп кетпеді. Үскірігінді тыңдар емес. Қайсыбір айпара кем-</w:t>
        <w:br/>
        <w:t>пірлер дүкенші баланың жағасынан алып:</w:t>
        <w:br/>
        <w:t>-- Әй, қағынғыр, ертеңге дейін біздің суымызды сарғайтпай,</w:t>
        <w:br/>
        <w:t>бүгін-ақ сатсаңшы.</w:t>
        <w:br/>
        <w:t>- Ана сарайындағы қаптесерлер таң атқанша дымын қал-</w:t>
        <w:br/>
        <w:t>дырмайды, -- деп асығып тұр. Дүкенші:</w:t>
        <w:br/>
        <w:t>- Апайлар-ау, қойсандаршы. Осы екі кештің арасында</w:t>
        <w:br/>
        <w:t>апақ-сапақта қалай сат дейсіздер. Ертеңге дейін шыдаңыздар.</w:t>
        <w:br/>
        <w:t>Қазір принимайттап алайын. Сосын ертең сағат тоғызда аша-</w:t>
        <w:br/>
        <w:t>мын. Тәртіп керек емес пе, -- десе; -- Үйбай-ай, бұ неменің</w:t>
        <w:br/>
        <w:t>тәртіпшілдігіне не берерсің! Ай, атаң қазақ қай уақытта сағатпен</w:t>
        <w:br/>
        <w:t>жүріп, күн көріп еді</w:t>
        <w:br/>
        <w:t>- ӘЙ, өзің тәштиіп-ап, кісімсінуді қайдан шығарғансың осы,</w:t>
        <w:br/>
        <w:t>кешегі жаман Боташтың баласы емес пе едің, -- деп кемпірлердің</w:t>
        <w:br/>
        <w:t>одан сайын зығыры қайнай түседі. Дүкенші баланың да даусы</w:t>
        <w:br/>
        <w:t>ашы шықты:</w:t>
        <w:br/>
        <w:t>-- Әкемде жұмыстарыңыз болмасын. Тиіспеңіз. Қане, албар-</w:t>
        <w:br/>
        <w:t>дан шығыңыздар. Мұнда кіруге запрешаетца. Ө несі-ай!..</w:t>
        <w:br/>
        <w:t>- Айналайын-ау, енді біздің ақшамызды аяйын деп пе едің.</w:t>
        <w:br/>
        <w:t>Алсақ ақшамызға аламыз, -- деп олар да тыртысып болар емес.</w:t>
        <w:br/>
        <w:t>Дүниесін фактурамен дұрыстап алғанша көзі алақтап жүрген</w:t>
        <w:br/>
        <w:t>баланың екі аяғын бір етікке тығып, тақымдап қоймаған сон, Ос-</w:t>
        <w:br/>
        <w:t>пан кірісті.</w:t>
        <w:br/>
        <w:t>- Оу, жамағат! Бұларың не, дым көрмегендей. Шыдасаң-</w:t>
        <w:br/>
        <w:t>даршы ертеңге дейін. Аласындар ғой. Бәрі сендерге келген</w:t>
        <w:br/>
        <w:t>дүние. Ешкім жеп кетпейді. Гараңыздар.</w:t>
        <w:br/>
        <w:t>Әйелдер бәсеңсіп қалды. Сонда да кеткісі келмеген біреуі:</w:t>
        <w:br/>
        <w:t>- Енді көргеніміз үшін де көз ақы ала ма? -- деп, соңғы шана-</w:t>
        <w:br/>
        <w:t>ағеку</w:t>
        <w:br/>
        <w:t>айырамыз. Мен осындай адамның бойынан өзгермеген, кеміме-</w:t>
        <w:br/>
        <w:t>ген, мұқалмаған бір ғана нәрсені көрдім. Ол қажыр екен. Еліне,</w:t>
      </w:r>
    </w:p>
    <w:p>
      <w:r>
        <w:t>жұртына еңбек етер қажыр. Қажырынан, қайратынан танбапты.</w:t>
        <w:br/>
        <w:t>Райхан Сұлтановнадай адамдардың, ақ жүрек аналардың топшы-</w:t>
        <w:br/>
        <w:t>сын қайырып мұқау үшін, сынау үшін қай адамның жүзі батып, тілі</w:t>
        <w:br/>
        <w:t>барады. Өз басым Райханды сынау орнына, сырласа білген адам</w:t>
        <w:br/>
        <w:t>елге де, өзіне де ұшан-теңіз пайда келтірер еді деймін. Оның білімі</w:t>
        <w:br/>
        <w:t>де, ақыл-парасаты да, елі-жұрты үшін ойлаған ойы да заңғар, биік.</w:t>
        <w:br/>
        <w:t>Биікті тұқырта білмей, көтере білсек... Ия, тек көтере білсек...</w:t>
        <w:br/>
        <w:t>- Федор Васильевич, -- деді Райхан жол бойына қадалған</w:t>
        <w:br/>
        <w:t>өткір көзі күлімсіреген қалпы. -- Есіңде ме, мен анада саған</w:t>
        <w:br/>
        <w:t>агөзов туралы айтып ем. (асыратын не бар, сонда ел</w:t>
        <w:br/>
        <w:t>басқарудағы партиялық этиканы, партиялық принципті дұрыс</w:t>
        <w:br/>
        <w:t>ұстай білмейтін адамдар арамызда әлі көп-ау деп қынжылып ем.</w:t>
        <w:br/>
        <w:t>Кешегі отырыстан кейін ол ойымнан қайттым. Ол бір, әншейін,</w:t>
        <w:br/>
        <w:t>талай жыл бойы басылған жүдеу көңілден туған сұрықсыз</w:t>
        <w:br/>
        <w:t>ой екен. Енді бақсам, өскен елде парасатты ой иесі, кемеңгер</w:t>
        <w:br/>
        <w:t>адамдар қандай көп еді.</w:t>
        <w:br/>
        <w:t>-- Әрине, бар ғой, Райхан Сұлтановна, -- деп, Моргун әлі</w:t>
        <w:br/>
        <w:t>күлімсіреп отырып сөйлеген Райханға қарады. -- Бірақ, басқа</w:t>
        <w:br/>
        <w:t>өз алдына, Алагөзов сияқты басшы адамға ой саяздығы, білім</w:t>
        <w:br/>
        <w:t>саяздығы, мәдениет деңгейінің төмен жатуы үйлесімсіз. Ондай</w:t>
        <w:br/>
        <w:t>адамдар басқалардан да биік, жоғары тұруы тиіс.</w:t>
        <w:br/>
        <w:t>-- Оныңа қосылуға болады. Әйтсе де қазақта мақал бар, «бір</w:t>
        <w:br/>
        <w:t>биеден ала да туады, құла да туады» дейді. Орыстың «семья не</w:t>
        <w:br/>
        <w:t>без уродов» дегеніне жуық. Әрине «урод» деген балама бұл ара-</w:t>
        <w:br/>
        <w:t>да келмейді. Басшы адамның өзі ең алдымен пенде. Механизм</w:t>
        <w:br/>
        <w:t>емес. Оның да кемшілігі, жетімсіздігі болатыны занды.</w:t>
        <w:br/>
        <w:t>- Сонда да Алагөзов сияқты әпербақан болу, жоқ нәрсеге</w:t>
        <w:br/>
        <w:t>бола түйткілденіп, түңілу деген, меніңше, үлкен басшыға қисын-</w:t>
        <w:br/>
        <w:t>сыз.</w:t>
        <w:br/>
        <w:t>-- Менбірақ соған ренжіп отырған жоқпын. Себебітындаңыз.</w:t>
        <w:br/>
        <w:t>Алагөзов те, Досанов та -- қалың жүрттан шыққан басшы.</w:t>
        <w:br/>
        <w:t>Бірақ екеуінің деңгейі екі бөлек. Алагөзов -- көп жыл үздіксіз</w:t>
        <w:br/>
        <w:t>жұмыс атқарған басшы. Өмір тәжірибесінің молдығына талас</w:t>
        <w:br/>
        <w:t>жоқ. Халықтың жақсы тұрмыста тұруы үшін жанын аямай,</w:t>
        <w:br/>
        <w:t>сол үшін ғұмыр бойы тынымсыз еңбек ете беруге жалықпайтын</w:t>
        <w:br/>
        <w:t>177?</w:t>
        <w:br/>
        <w:t>қою, қоңыр үні қосылғанда, кең сахараның әуенді, әсем әні тар</w:t>
        <w:br/>
        <w:t>машинаның ішіне сыймай лықсып, шымырлап шығып, ақ қарға</w:t>
        <w:br/>
        <w:t>бөккен жазық даланың үстінде қалықтап бара жатты. Райхан</w:t>
        <w:br/>
        <w:t>тоқтаған жоқ. Өлеңнің аяғына дейін айтты. Бір кезде «Сы-</w:t>
        <w:br/>
        <w:t>рымбетті» әкесі Сұлтан сүйіп айтатын. Қандай жиын-тойда</w:t>
        <w:br/>
        <w:t>көпшілік ең әуелі осы әнді айт деп қолқа салатын еді-ау. Бертін</w:t>
        <w:br/>
        <w:t>келе екінші әкесі Күргерей үйреніп алып, қосылатын болды.</w:t>
        <w:br/>
        <w:t>Әнге шорқақтау болса да, күндей күркіреген жуан даусымен</w:t>
        <w:br/>
        <w:t>гүрілдегенде, естіген жұрт Сұлу мұрт пен Күргерейді тамсана</w:t>
        <w:br/>
        <w:t>түсіп тындайтын. Енді, міне, сол әнге Моргун қосылып отыр.</w:t>
        <w:br/>
        <w:t>Ән аяқталғанда, бағанадан бері машина жүрісін баяулатып,</w:t>
        <w:br/>
        <w:t>сәл ырғап қалса қабақ шытып, барынша қайықтай сызып келе</w:t>
        <w:br/>
        <w:t>жатқан ?Бантас арт жағына жалтақ-жүлтақ қарай береді. «Тағы</w:t>
        <w:br/>
        <w:t>да айта түсіңіздер! Түһ, қандай әсем ән еді. Қосыла шырқағанда</w:t>
        <w:br/>
        <w:t>тіпті әдемі екен», -- деп, талай рет естісе де, бүкіл қан тамырын</w:t>
        <w:br/>
        <w:t>қуалап, өне бойын балқытқан Сырымбетке құмар көңілден, сұлу</w:t>
        <w:br/>
        <w:t>әнге жеңсік көңілден туған қарас. Ән аяқталса да, ортасынан</w:t>
      </w:r>
    </w:p>
    <w:p>
      <w:r>
        <w:t>шорт үзіліп қалғандай өкініп, қайта жалғасса екен деп отыр.</w:t>
        <w:br/>
        <w:t>Енді бір кезде Райханның есіне бюро түсіп, өз-өзінен ойға</w:t>
        <w:br/>
        <w:t>кетті. Бір елі түбіті бұрқыраған мол, қоңыр шәлісінің ұшын</w:t>
        <w:br/>
        <w:t>ағытып, бос тастап, әлденеге ырза көңілмен, беті бал-бұл жанып,</w:t>
        <w:br/>
        <w:t>жымиып отыр. Қызылы жұқарып, сұйыла бастаған ақша беттің</w:t>
        <w:br/>
        <w:t>ұшындағы шұңқыры да терендеп, күліп отырған тәрізді.</w:t>
        <w:br/>
        <w:t>«Тыңның бір жылғы өмірін қортындылаған аудандық пар-</w:t>
        <w:br/>
        <w:t>тия комитетінің бюросы өте қызықты өтті. Бірінші болып Мор-</w:t>
        <w:br/>
        <w:t>гун баяндама жасап, совхоз жұмысы туралы есеп берді. Одан</w:t>
        <w:br/>
        <w:t>кейін басқа совхоздың директорлары, Райхан шығып өз сов-</w:t>
        <w:br/>
        <w:t>хоздарының келешек жоспары туралы, жалпы тың өміріндегі</w:t>
        <w:br/>
        <w:t>қайсыбір қажетті мәселелерді ортаға сала сөйледі. Бұған дейін</w:t>
        <w:br/>
        <w:t>айтарлықтай талас болмай, отырғандар шын ойланып, толғанып</w:t>
        <w:br/>
        <w:t>сөйлеп еді, бірінші секретарь Досанов күн тәртібінің екінші</w:t>
        <w:br/>
        <w:t>мәселесі -- ең озат совхозға ауыспалы Қызыл ту беру жөнінде</w:t>
        <w:br/>
        <w:t>шағын баяндама жасап, Қызыл туды «Қайынды» совхозы-</w:t>
        <w:br/>
        <w:t>на беру туралы ұйғарымды ортаға салғанда, екінші секретарь</w:t>
        <w:br/>
        <w:t>агөзов орнынан атып тұрды. (басы алпысқа тақаған Алагөзов</w:t>
        <w:br/>
        <w:t>былай қарағанда қырықтардың ішіндегі адам сияқты, қимылы</w:t>
        <w:br/>
        <w:t>ширақ, көп бастықтарда болатын қарын да жоқ. Қарын болмаған</w:t>
        <w:br/>
        <w:t>1744072</w:t>
        <w:br/>
        <w:t>Қарасай ұйымдастырып әркімге жаздырған бір топ арызды</w:t>
        <w:br/>
        <w:t>көрсетті. -- Міне, осы хаттар бойынша және жаңа Райхан</w:t>
        <w:br/>
        <w:t>Сұлтановнаның сөйлеген сөзі бойынша мен біраз қарсылық біл-</w:t>
        <w:br/>
        <w:t>діргім кеп түр. Тыңдаңыздар: біріншіден, «?Наңа талаптың»</w:t>
        <w:br/>
        <w:t>отызыншы жылдан бері баққан, өсірген малын колхоз совхозға</w:t>
        <w:br/>
        <w:t>ауыспай жатып талан-таражға салу -- еңбекшілердің нара-</w:t>
        <w:br/>
        <w:t>зылығын тудырып отыр. Мұның аты жергілікті адамдар мен</w:t>
        <w:br/>
        <w:t>тыңға келгендердің арасына ірткі салу, қала берді жеке меншікті</w:t>
        <w:br/>
        <w:t>уағыздау деген сөз. Екіншіден, жоспарлап берген жерді түгелдей</w:t>
        <w:br/>
        <w:t>жыртпай, мал жайылымы үшін жер үнемдеу -- бүгінгі тың көтеру</w:t>
        <w:br/>
        <w:t>деген ұлы ұранымызға кереғар қайшы келеді. Үшіншіден, Деря-</w:t>
        <w:br/>
        <w:t>гин секілді совхоз жұмысшысына -- тыңға келген жас комсомолға</w:t>
        <w:br/>
        <w:t>қол көтеру -- байсалды басшылық ісі емес, әпербақандық, егер</w:t>
        <w:br/>
        <w:t>саяси мән берсек, ескі феодалдық билікті көксеу деген сөз.</w:t>
        <w:br/>
        <w:t>Комсомолдық жалынмен, патриоттық үлкен сезіммен, жүрек</w:t>
        <w:br/>
        <w:t>әмірімен келген советтік жастарды мұқап, жасқанту деген сөз.</w:t>
        <w:br/>
        <w:t>Төртіншіден, Дерягин, Талжанов деген жас шоферлардың</w:t>
        <w:br/>
        <w:t>бір-біріне қырғи қабақ болып жүрулерін дер кезінде елемей,</w:t>
        <w:br/>
        <w:t>комсомол не партия органы тарапынан әсер етпеу салдарынан,</w:t>
        <w:br/>
        <w:t>Дерягин Талжановтың машинасын қысастықпен жандырып</w:t>
        <w:br/>
        <w:t>жіберген. Міне, ол туралы бүгін хат түсіп отыр... Мұның бәрі</w:t>
        <w:br/>
        <w:t>Сұлтановнаның идеялық басшылығының осалдығын дәлелдейтін</w:t>
        <w:br/>
        <w:t>мысалдар. Егер еңбекшілердің хатын ат үсті қарап, мән бермесек,</w:t>
        <w:br/>
        <w:t>ертең олар жоғарғы жерге дейін жазады. Оны көрмей отыруға</w:t>
        <w:br/>
        <w:t>хақымыз жоқ.</w:t>
        <w:br/>
        <w:t>- Мүмкін, еңбекшілер деп отырғаныңыз бірді-екілі арыз-</w:t>
        <w:br/>
        <w:t>қойлар шығар, -- деді біреу көлденеңнен.</w:t>
        <w:br/>
        <w:t>-- Мәселе оның санында емес, фактысында.</w:t>
        <w:br/>
        <w:t>-- Бірақ ондай фактыларды жақсы ниеттен болған іс деуге де</w:t>
        <w:br/>
        <w:t>сыярлық емес пе, -- деп еді Досанов.</w:t>
        <w:br/>
        <w:t>- Олай болса, оны бюроға қатысушылар айтсын. Мүмкін,</w:t>
        <w:br/>
        <w:t>мен түсінбейтін шығармын, -- деп Алагөзов отыра кетті.</w:t>
      </w:r>
    </w:p>
    <w:p>
      <w:r>
        <w:t>Бюроға қатысқан адамдардың көпшілігі совхоз директорлары.</w:t>
        <w:br/>
        <w:t>Олар Райханның совхоз өмірі жайындағы келешек жоспарлары-</w:t>
        <w:br/>
        <w:t>на ден қойып, мақұлдаумен болды. Бюро Райханды кінәлау ор-</w:t>
        <w:br/>
        <w:t>нына, Алагөзовтың өзін сипай қамшылап кетті. "іпті талай жыл</w:t>
        <w:br/>
        <w:t>Украина жерінде ең алдыңғы қатарлы совхозда директор боп</w:t>
        <w:br/>
        <w:t>177?</w:t>
        <w:br/>
        <w:t>адам. Бірақ сүйтіп жүріп ол тек қана жұмысбасты болып, бір</w:t>
        <w:br/>
        <w:t>жақпен кеткен. Досановтай емес, Алагөзов мәдениеті де, білімі</w:t>
        <w:br/>
        <w:t>де келе-келе бұрынғы өзі шыққан қауымнан төмендеп қалғанын</w:t>
        <w:br/>
        <w:t>аңғармаған сияқты. Қауымнан төмендеу деген уақыттан, заман</w:t>
        <w:br/>
        <w:t>тілегінен артта қалу деген сөз. Мәдениеті, білімі төмен адам</w:t>
        <w:br/>
        <w:t>жұмысқа физикалық қабілетін аямай салғанмен, творчестволық</w:t>
        <w:br/>
        <w:t>қабілет көрсете алмайды. Сол себептен де ол дәрменсіз.</w:t>
        <w:br/>
        <w:t>Дәрменсіз адам -- қорқақ. Алагөзовтің жергілікті жердің қа-</w:t>
        <w:br/>
        <w:t>жетіне қарай, өмір ағымына қарай шаруашылықты да батыл</w:t>
        <w:br/>
        <w:t>бейімдеуге батылы жетпеуінің өзі осы дәрменсіздігінен. Оның</w:t>
        <w:br/>
        <w:t>үстіне, сонау бір жылдары қызмет істеп, үрейленіп қалған адам --</w:t>
        <w:br/>
        <w:t>қазір жалтақ. Біреу екінші адамның үстінен арыз, шағым</w:t>
        <w:br/>
        <w:t>түсірсе-ақ, зәре-құты қалмай дегбірі қашады. Ол арамдығынан</w:t>
        <w:br/>
        <w:t>емес, жасқаншақтығынан. Қазіргі уақыт -- жасқаншақ, үр-</w:t>
        <w:br/>
        <w:t>кектердің заманы емес, творчестволық ойдың заманы. Менің</w:t>
        <w:br/>
        <w:t>кеше бюродан қуанып шыққаным да сол. Онда жалғыз адамның</w:t>
        <w:br/>
        <w:t>сөзі емес, көптің сөзі, көпшілік ұйғарымы басым күш көрсетті.</w:t>
        <w:br/>
        <w:t>Жаза басқан, қате түсінген жеке адам болса, түзу жолға бас-</w:t>
        <w:br/>
        <w:t>тайтын, байыппен отырып ұғындыратын, қағажу көрсетпей,</w:t>
        <w:br/>
        <w:t>ақылмен қағатын көпшілік күші белең алған екен. Мен осыған</w:t>
        <w:br/>
        <w:t>қуандым...</w:t>
        <w:br/>
        <w:t>Райханның сөзін (Жантастың үні бөліп жіберді.</w:t>
        <w:br/>
        <w:t>- Мыналар кім. Біреуі отыр ма, қалай?</w:t>
        <w:br/>
        <w:t>Бәрі алға қарады. Машина жақындап кеп, тоқтағанда таны-</w:t>
        <w:br/>
        <w:t>ды: Дерягин мен Халел.</w:t>
        <w:br/>
        <w:t>Моргун, Райхан, /Жантастар машинадан лық етіп төгіліп</w:t>
        <w:br/>
        <w:t>түскендей болды. Еңгезердей Дерягин еңкіш тартып, екі иіні</w:t>
        <w:br/>
        <w:t>құнысып, бүрісіп тұр. Үстінде көнетоз костюмнен басқа лыпа</w:t>
        <w:br/>
        <w:t>жоқ. (Бақ түгі сорайып, өзі бозарған. Көзі де жанарсыз. Халелдің</w:t>
        <w:br/>
        <w:t>халі одан мүшкіл. Баса алмай қалған жансыз аяғы Дерягиннің</w:t>
        <w:br/>
        <w:t>пальтосымен ораулы, қымтаулы күйде жол үстінде шоқиып отыр.</w:t>
        <w:br/>
        <w:t>Екеуін де жылы машинаға кіргізген жолаушылар жалма-</w:t>
        <w:br/>
        <w:t>жан үсік шалған жерлерін қармен ысқылап жатыр. Моргун</w:t>
        <w:br/>
        <w:t>Жантастың қылпылдаған өткір бәкісімен Халелдің етігін тіліп</w:t>
        <w:br/>
        <w:t>жіберді. Құрысқан етікке жабысқан күптей аяқтың түрінен адам</w:t>
        <w:br/>
        <w:t>шошырлық. Аязда мұздаған картоп секілді, дың-дың етеді.</w:t>
        <w:br/>
        <w:t>Жан жоқ. Тілінген етікті сыпырып алғанда сезбеп еді. Ұзақ</w:t>
        <w:br/>
        <w:t>%к</w:t>
        <w:br/>
        <w:t>уқалағанда барып, сәл жан кіргендей болды. Халел ауырсынып,</w:t>
        <w:br/>
        <w:t>қабағы тыржың етті.</w:t>
        <w:br/>
        <w:t>Райхан Дерягиннің бетін, жағын қармен ысқылап-ысқылап</w:t>
        <w:br/>
        <w:t>жібергенде, добардай боп іскен торсиған құлақ ұшы қанталап ба-</w:t>
      </w:r>
    </w:p>
    <w:p>
      <w:r>
        <w:t>рып бырс еткен. Домбығып, талаураған құлақтан қара қан саулап</w:t>
        <w:br/>
        <w:t>қоя берді. Бетін қармен ысқылаған алақан емес, ыстық жалын</w:t>
        <w:br/>
        <w:t>секілді. Тура, ана жолы, склад алдында жағына сарт ете қалған</w:t>
        <w:br/>
        <w:t>шапалақтай сезілді.</w:t>
        <w:br/>
        <w:t>Бірақ ол жолы Дерягиннің бетіне зәрлі ашу теуіп еді. Осы</w:t>
        <w:br/>
        <w:t>жолы өн бойына жылы қан тарап барады. Артқы отырғышқа</w:t>
        <w:br/>
        <w:t>шалқалай жатқан Дерягиннің басына түбіт шалысын жұлып</w:t>
        <w:br/>
        <w:t>алып орағанда, Райханның ақ қырау самай шашы дудырап қал-</w:t>
        <w:br/>
        <w:t>ған. Райханның жүзіне көзі түсіп еді, аянышпен қараған ана</w:t>
        <w:br/>
        <w:t>көзінен мөлтілдеген жас көрді. Ыістық темір басқандай күйіп-</w:t>
        <w:br/>
        <w:t>жанған Дерягиннің бетінде де бармақтай жас иегіне қарай До-</w:t>
        <w:br/>
        <w:t>малап бара жатты. Бетіне тиген ана қолының, қүдіретті қолдың</w:t>
        <w:br/>
        <w:t>ыстық шарпуына, қамқор ананың жып-жылы алақанына шыдай</w:t>
        <w:br/>
        <w:t>алмай, қайратты қайсар жігіттің ырқынан тыс шыққан жас.</w:t>
        <w:br/>
        <w:t>«Кешіріңіз! Кінәлімін. Қорқақ екенмін. Сол үшін ұрыңыз мені,</w:t>
        <w:br/>
        <w:t>ұрыңыз аямай» деп Дерягин іштей кешірім сұрап қарағандай</w:t>
        <w:br/>
        <w:t>болды.</w:t>
        <w:br/>
        <w:t>Райхан ДДерягинге қарап сәл езу тартты. Оның есіне ел</w:t>
        <w:br/>
        <w:t>арасындағы бір мысал түсіп еді. «Әйелі ұрған жер о дүниеде</w:t>
        <w:br/>
        <w:t>қап-қара болып кетеді. Анасы ұрған жер тамұққа түссе де</w:t>
        <w:br/>
        <w:t>отқа күймейді». «Сен де кешір! Бірақ есінде болсын, Вася, ана</w:t>
        <w:br/>
        <w:t>қолынан дақ түспейді!» деді іштей...</w:t>
        <w:br/>
        <w:t>Райхандар совхозға таянғанда күн де көтеріле берген. Ақ қар</w:t>
        <w:br/>
        <w:t>сылап кеткен егін-жайда жыпырлаған адам. Әр жерде топ-топ</w:t>
        <w:br/>
        <w:t>шоғырланып, қар тоқтатқандар жалпақ жонның бетінде қаптап</w:t>
        <w:br/>
        <w:t>жүр. Тракторлар соңына тіркеген үш бұрышты алып ағаш тіл-</w:t>
        <w:br/>
        <w:t>гішпен қалың қарды жосылтып, қақ айырып, жапанның сары</w:t>
        <w:br/>
        <w:t>даласын шимайлап барады. Ертең шығар көктем қамы, ертең</w:t>
        <w:br/>
        <w:t>көктер егін қамы.</w:t>
        <w:br/>
        <w:t>Сақылдаған таңғы аязда мұржасынан түтіні тік ұшқан совхоз</w:t>
        <w:br/>
        <w:t>үйлерінің арасына жеңіл машина сүңгіп кіре берді. Көгілдір аспан</w:t>
        <w:br/>
        <w:t>қандай мөп-мөлдір. Көсіле жатқан кең даланың ауасы қандай</w:t>
        <w:br/>
        <w:t>кіршіксіз таза еді.</w:t>
        <w:br/>
        <w:t>% Ж 307 к ?</w:t>
        <w:br/>
        <w:t>келген Вагин Алагөзовты тура жазғыра сөйледі. Алпамсадай ірі</w:t>
        <w:br/>
        <w:t>денелі, алпыстарға таянған алып адамның арыстандай гүрілдеп</w:t>
        <w:br/>
        <w:t>украин акцентімен аузын толтыра сөйлеген сөзі Райханның әлі</w:t>
        <w:br/>
        <w:t>құлағында.</w:t>
        <w:br/>
        <w:t>-- Жолдас Нургалә Алагузович, сіздің Райхан Сұлтановнаға</w:t>
        <w:br/>
        <w:t>артқанкінәларыңыз ойланып-толғанбай айтылғанкілең жазғыру</w:t>
        <w:br/>
        <w:t>болып шықты. Қазір «Кайында» совхозы еңбекшілердің түр-</w:t>
        <w:br/>
        <w:t>мысы, құрылыс, астық тапсыру, механизацияның үнемді пай-</w:t>
        <w:br/>
        <w:t>даланылуы жағынан ауданымыздағы ең алдыңғы қатарлы сов-</w:t>
        <w:br/>
        <w:t>хоз болып отыр. Биылғы күздің өзінде жүзге жуық семья көшіп</w:t>
        <w:br/>
        <w:t>келген мұндай совхоз әлі жоқ десе де болады. Егер бір жылдың</w:t>
        <w:br/>
        <w:t>ішінде тұрғызған үй саны -- мектеп, балалар бақшасы, мәдениет</w:t>
        <w:br/>
        <w:t>үйі болмаса бала-шағасымен көшіп келетін адам да аз болар еді.</w:t>
        <w:br/>
        <w:t>Жұмыс иесі көбеймей, еңбек те өнімсіз болмақ. Семьялы адам --</w:t>
        <w:br/>
        <w:t>соқа басты салт адам емес. Ол орнықты, тиянақты енбекші.</w:t>
        <w:br/>
        <w:t>Ендеше, осы бір-екі жылда ең басым күшті жұмысшылардың</w:t>
        <w:br/>
        <w:t>үй жайы, қора-қопсысына жұмсаған «Кайында» совхозының</w:t>
        <w:br/>
        <w:t>басшыларын жазғырудың реті жоқ. Сіздіңше, адамдар күздің</w:t>
        <w:br/>
        <w:t>қара суығында, нөсер жауынның астында палатка, вагон-</w:t>
      </w:r>
    </w:p>
    <w:p>
      <w:r>
        <w:t>дарда жатса да, олардың семьясы аузы жарып жеміс жеме-</w:t>
        <w:br/>
        <w:t>се де, ақ көрмесе де, жапан түзді қарсы айырып тілдей жерді</w:t>
        <w:br/>
        <w:t>қалдырмай жыртып, жоспарды орындаса болғаны ғой. Жоқ,</w:t>
        <w:br/>
        <w:t>Райхан Сұлтановнаның ұсынысын ойлану керек. Отанымызды</w:t>
        <w:br/>
        <w:t>астықпен байыту үшін алдымен тындағы совхоздардың өзі бай</w:t>
        <w:br/>
        <w:t>болуы қажет. “Жерді байыппен жыртып, мал жайылымдарына</w:t>
        <w:br/>
        <w:t>да көңіл бөлген дұрыс. Тың жер -- ұшан-теңіз дария. Бірақ да-</w:t>
        <w:br/>
        <w:t>рияны да үнемдемей, ысырап етсең, лайлайсың, сарқып аласын.</w:t>
        <w:br/>
        <w:t>Ен даланы көшеге дейін жырту, жолдас Алагузович, жаңа Рай-</w:t>
        <w:br/>
        <w:t>хан айтып кеткендей, жұртты жалаң бидай көжеге қамау деген</w:t>
        <w:br/>
        <w:t>сөз. Халыққа астық қандай керек болса, малдың еті, сүті, майы</w:t>
        <w:br/>
        <w:t>да сондай қажет. Сондықтан мәселе -- Райхан Сұлтановнаны</w:t>
        <w:br/>
        <w:t>бюроға салуда емес, мәселе -- Райхан Сүлтановнаның жоспа-</w:t>
        <w:br/>
        <w:t>рын, ойын бюроға салып талқылауда. Бұл мәселе -- кішігірім</w:t>
        <w:br/>
        <w:t>нәрсе емес, бүкіл еліміздің, халқымыздың әл-ауқаты жөніндегі</w:t>
        <w:br/>
        <w:t>үлкен программа. Ендеше, жолдас Нургалэ Алагузович, тым</w:t>
        <w:br/>
        <w:t>таусыла сөйлеудің арты келешекте сөйленер сөзді, парасатты</w:t>
        <w:br/>
        <w:t>ойды жұтатып алмақ. -- Вагин ауыр денесімен жұмсақ, былғары</w:t>
        <w:br/>
        <w:t>17?</w:t>
        <w:br/>
        <w:t>май, көп нәрсеге әзір болжамы жетпей отырған көпшілік оның</w:t>
        <w:br/>
        <w:t>жоспарын түгелдей мақұлдауға батылдары жетпеді. Гек бәріне</w:t>
        <w:br/>
        <w:t>ортақ, күмәнсіз нәрсе -- Райхан Сұлтановнаның адалдығы. Мұны</w:t>
        <w:br/>
        <w:t>Досановтың сөзі дәлелдей түсті, мық шегемен шегелегендей бол-</w:t>
        <w:br/>
        <w:t>ды.</w:t>
        <w:br/>
        <w:t>-- Мен өз түйгенімді ортаға салайын, -- деп соңғы сөзді До-</w:t>
        <w:br/>
        <w:t>санов бітірді. -- Бір істің байыбына барып алмай әсте кесімді сөз</w:t>
        <w:br/>
        <w:t>айтпайтын, өзінің мол, ауыр денесіндей салмақты, орнықты секре-</w:t>
        <w:br/>
        <w:t>тарь егіле тұрып, қабағын шыта түсіп, әлденеге кейіп сөйледі. -</w:t>
        <w:br/>
        <w:t>Қазақ даласына тараған ең үлкен індет -- сонау атам заманнан бері</w:t>
        <w:br/>
        <w:t>сілімтігін сүйретіп, осы күні өлексесі қалған домалақ арыз. Мен сіз-</w:t>
        <w:br/>
        <w:t>ге кеше мұндай аты-жөні жоқ, анонимно жазылған шатпақтарды</w:t>
        <w:br/>
        <w:t>урнаға тастаңыз дедім. Көнбедіңіз. Егерде ақ қағазды қара қағаз</w:t>
        <w:br/>
        <w:t>деп жазған арыз болса, көзді жұмып, «Ия, қара қағаз екен деуге</w:t>
        <w:br/>
        <w:t>бола ма2» Партия органы -- халықтың көзі, ұжданы емес пе. Ен-</w:t>
        <w:br/>
        <w:t>деше, Райхан секілді адамдарды көретін, танитын уақыт жетпеді</w:t>
        <w:br/>
        <w:t>мед Райхан шыр етіп осы қазақ жеріне, осы кең-байтақ даланың</w:t>
        <w:br/>
        <w:t>топырағына түсіпті де, Сұлтан секілді кедей қолы жөргөкке орап</w:t>
        <w:br/>
        <w:t>алыпты. Көзін ашып, адам санатына қосылам деп ұмтылғанда</w:t>
        <w:br/>
        <w:t>Малжан секілді байлардың тегеурінін көріп, мазағына қарсы</w:t>
        <w:br/>
        <w:t>тұрып, ашынып өсіпті. Әкеден айырылып, жетім қалғанда Фе-</w:t>
        <w:br/>
        <w:t>доров секілді орыс адамы бауырына салды, қанатынын астына</w:t>
        <w:br/>
        <w:t>алып, түзу жолынан жаңылдырмады. Кешегі ұлы өзгеріс жыл-</w:t>
        <w:br/>
        <w:t>дарында ер жігітше атқа қонып, жастардың көшін бастап, осы</w:t>
        <w:br/>
        <w:t>жатқан жалпақ түзге ең алғаш жаңалық әкелді. Құйқалы жерді</w:t>
        <w:br/>
        <w:t>қарсы айырып бірінші рет трактор салды. Өзін құндақтап тербет-</w:t>
        <w:br/>
        <w:t>кен алтын бесігін енді өзі тербетуге жараған еді. Сүйтіп жүрген</w:t>
        <w:br/>
        <w:t>адамның артынан сөз еріп, аяғына арыз оралып, нағыз кемелі-</w:t>
        <w:br/>
        <w:t>не келген шағында қапастағы құстай тағдыр тауқыметін тартты.</w:t>
        <w:br/>
        <w:t>Асыра сілтеудің азабын шекті. Ақыры тірі оралды. Құлыншақтай</w:t>
        <w:br/>
        <w:t>секірген жас еді, көбең тартыпты. Қара шашын аққа малып</w:t>
        <w:br/>
        <w:t>қайтты. Ауыр жылдар ізі сүлу бетін айғыздап, аяусыз әжім салып-</w:t>
        <w:br/>
        <w:t>ты. Шеше деген атты құрсау ішінде қалдырып, «мәңгі жесірсің»</w:t>
        <w:br/>
        <w:t>деген аяусыз атты алып шығыпты. Ғұмыр бақи перзентсіз қалған</w:t>
        <w:br/>
        <w:t>адам. Оның енді жалғыз ғана перзенті бар. Көкірегіне басып ая-</w:t>
        <w:br/>
        <w:t>лар, жүрегімен қымтап әлдилер бір-ақ перзенті бар. Ол сенім емес</w:t>
        <w:br/>
        <w:t>пе! Сол сенімді Райханға қалайша қимаймыз, қалайша сенімнен</w:t>
        <w:br/>
        <w:t>7?</w:t>
      </w:r>
    </w:p>
    <w:p>
      <w:r>
        <w:t>Мазмұны</w:t>
        <w:br/>
        <w:t>Пролог...</w:t>
        <w:br/>
        <w:t>Бірінші болім</w:t>
        <w:br/>
        <w:t>Бірінші тарау..</w:t>
        <w:br/>
        <w:t>Екінші тарау ..</w:t>
        <w:br/>
        <w:t>Күргерей қарттың бірінші жыры</w:t>
        <w:br/>
        <w:t>Үшінші тарау</w:t>
        <w:br/>
        <w:t>Күргерей қарттың екінші жыры</w:t>
        <w:br/>
        <w:t>Төртінші тарау... 114</w:t>
        <w:br/>
        <w:t>Күргерей қарттың үшінші жыры 147</w:t>
        <w:br/>
        <w:t>Бесінші тарау. 155</w:t>
        <w:br/>
        <w:t>Күргерей қарттың төртінші жыры 175</w:t>
        <w:br/>
        <w:t>Алтыншы тарау 189</w:t>
        <w:br/>
        <w:t>Күргерей қарттың бесінші жыры . 195</w:t>
        <w:br/>
        <w:t>Екінші болім</w:t>
        <w:br/>
        <w:t>Бірінші тарау....м...440000ШыШылааааны ннен ннен нк не кенен нненененн</w:t>
        <w:br/>
        <w:t>Күргерей қарттың алтыншы жыры ..</w:t>
        <w:br/>
        <w:t>Екінші тарау</w:t>
        <w:br/>
        <w:t>Үшінші тарау</w:t>
        <w:br/>
        <w:t>Күргерей қарттың соңғы жыры.</w:t>
        <w:br/>
        <w:t>Эпилог</w:t>
        <w:br/>
        <w:t>Қыземшектің шошайған қос төбесін де бір-бірінен ажыратып</w:t>
        <w:br/>
        <w:t>болмайды. Қос төбенің ең ұшына орнатқан қос зират та, зират</w:t>
        <w:br/>
        <w:t>алдына қойған биік құлпытастар да бір-бірінен айнымайды. Бірін-</w:t>
        <w:br/>
        <w:t>де: «Григорий Матвеевич Федоров (Күргерей)», екіншісінде:</w:t>
        <w:br/>
        <w:t>«Сұлтан Омаров (Сұлу мұрт)» деп жазылған жазулары ғана екі</w:t>
        <w:br/>
        <w:t>бөлек. Тосын қарағанда екеуінің тұрған орындары да екі бөлек.</w:t>
        <w:br/>
        <w:t>Жоқ, анықтап қараңыз. Күргерей де, Сұлу мұрт та жер емше-</w:t>
        <w:br/>
        <w:t>гінің екі басында, бір төстегі алпыс тамыры, ақ сүті бір қос анар-</w:t>
        <w:br/>
        <w:t>дай қосылып мәңгі бірге жатыр.</w:t>
        <w:br/>
        <w:t>7?</w:t>
        <w:br/>
        <w:t>Әдеби басылым</w:t>
        <w:br/>
        <w:t>ЖҮНІСОВ Сәкен</w:t>
        <w:br/>
        <w:t>ШЫҒАРМАЛАРЫ</w:t>
        <w:br/>
        <w:t>1-том</w:t>
        <w:br/>
        <w:t>Редакторы Зәуреш Башбаева</w:t>
        <w:br/>
        <w:t>Техникалық редакторы Гүлмаржан Сәбитова</w:t>
        <w:br/>
        <w:t>Компьютерде беттеген Сайлаугүл Өтенова</w:t>
        <w:br/>
        <w:t>Баспаға Қазақстан Республикасы Білім және ғылым министрлігінің</w:t>
      </w:r>
    </w:p>
    <w:p>
      <w:r>
        <w:t>Хе 0000082 мемлекеттік лицензиясы 2005 жылы 11 қаңтарда берілген</w:t>
        <w:br/>
        <w:t>ИБ/У%11</w:t>
        <w:br/>
        <w:t>Басуға 09.09.13 ж. қол қойылды. Пішімі 60х901/ . Офсеттік қағаз.</w:t>
        <w:br/>
        <w:t>Әріп түрі “А-Ға4ету ОТ”. Офсеттік басылым.</w:t>
        <w:br/>
        <w:t>Шартты баспа табағы 20,0. Есептік баспа табағы 18,01.</w:t>
        <w:br/>
        <w:t>Таралымы 2000 дана мемлекеттік тапсырыс -- 200 дана баспа есебі бойынша</w:t>
        <w:br/>
        <w:t>Таймас” баспа үйі” ЖШС. Алматы қаласы, Абай даңғылы, 153-үй, 27-офис.</w:t>
        <w:br/>
        <w:t>Факс: 266-21-14, тел.: 250-09-95, 250-09-96, 250-09-97, 250-09-98.</w:t>
        <w:br/>
        <w:t>ІББМ 978-601-264-116-5</w:t>
        <w:br/>
        <w:t>| 1 ІІ</w:t>
        <w:br/>
        <w:t>78601204541</w:t>
        <w:br/>
        <w:t>в</w:t>
        <w:br/>
        <w:t>ЭПИООГ</w:t>
        <w:br/>
        <w:t>брада он жыл өтті.</w:t>
        <w:br/>
        <w:t>Күз. асыл мауытыға малынған ақ балтыр қайыңдар күз</w:t>
        <w:br/>
        <w:t>шапанын киген. Бүріскен сары бауыр қаңылшақ жапырақтар</w:t>
        <w:br/>
        <w:t>жел өтінде дірілдеп, боз қыраулы түнде қалбаң ойнап үзіліп</w:t>
        <w:br/>
        <w:t>түсіп жатыр. Аткөпір боп төгіліп жатыр. Күн өткен сайын тоғай</w:t>
        <w:br/>
        <w:t>жапырағынан, қурай бүрінен, сыбызғы гүлінен айырылып си-</w:t>
        <w:br/>
        <w:t>дам тартып келеді. Биыл бітік шыққан қалың егін үстінде жыр-</w:t>
        <w:br/>
        <w:t>тыла айырылып, бөтегесі шығып семірген құс атаулы біртіндеп</w:t>
        <w:br/>
        <w:t>жылы мекенге қайта бастаған. Сүттей жарық ай астында, сирек</w:t>
        <w:br/>
        <w:t>қонақтаған ақ шуда бүлт бауырында сызылған аққу үні, бір үйір</w:t>
        <w:br/>
        <w:t>көш бастап тыраулаған тырна үні анда-санда саңқ ете қалады.</w:t>
        <w:br/>
        <w:t>Құс ішіндегі әлі бейғамы барылдауық қоңыр үйрек пен қараша</w:t>
        <w:br/>
        <w:t>қаз ғана: ну қамыстың ортасындағы жалтырда дыңдай бала-</w:t>
        <w:br/>
        <w:t>пандарымен жайбарақат балдыр сүзіп, жағаға шығып таранып</w:t>
        <w:br/>
        <w:t>отырады. Басын қанатының астына тығып қалғиды. Осы жақта</w:t>
        <w:br/>
        <w:t>қыстап қалатындай, кәперіне түк кіріп шығар емес.</w:t>
        <w:br/>
        <w:t>Сондай бір салқын айлы түн еді. ШАамы самаладай жайнаған</w:t>
        <w:br/>
        <w:t>үлкен қала шетінде көлік күткен адам тас жолдың бойымен</w:t>
        <w:br/>
        <w:t>зымыраған женіл машинаға қол көтеріп тоқтатты. Үстіндегі киімі</w:t>
        <w:br/>
        <w:t>қалың әжім басқан бетіндей жүдеу. Милығы тар малақайдың</w:t>
        <w:br/>
        <w:t>шықшытқа ғана жеткен тілдей құлағы молақ. Кілегей көзін жаңа</w:t>
        <w:br/>
        <w:t>сығырайтып аша бере, сүтсіз қалған жетім күшіктің жарғақ</w:t>
        <w:br/>
        <w:t>құлағындай шолтиып түр. Киімі ұсқынсыз, арып-шаршаған</w:t>
        <w:br/>
        <w:t>мүләйім жолаушы:</w:t>
        <w:br/>
        <w:t>-- Қызыл жалауға баратын ем. Ала кетпейсің бе? -- деп ашық</w:t>
        <w:br/>
        <w:t>терезеден басын сұқты.</w:t>
        <w:br/>
        <w:t>- Отыр.</w:t>
        <w:br/>
        <w:t>Жолаушы қарны қабысқан көне дорбасын аяғының асты-</w:t>
        <w:br/>
        <w:t>на тастап, «Волганың» алдына жайғасты. Қасқа маңдайдағы</w:t>
        <w:br/>
        <w:t>7а?</w:t>
      </w:r>
    </w:p>
    <w:p>
      <w:r>
        <w:t>- Халел?</w:t>
        <w:br/>
        <w:t>Алдағы жолаушы да «Халел?!» деп, артына жалт бұрыла жаз-</w:t>
        <w:br/>
        <w:t>дады. «Ақбөпе қайда? Дика қайда? ?Кәміш не күйде, тірі ме?»</w:t>
        <w:br/>
        <w:t>деген сұрақтар тізбектеле қалды. Бірақ сұрай алмады. Өзін зорға</w:t>
        <w:br/>
        <w:t>тежеп отыр.</w:t>
        <w:br/>
        <w:t>- Иә, Халел. Өзің кететін жылы ауыл шаруашылық инсти-</w:t>
        <w:br/>
        <w:t>тутына оқуға түсіп, сырттай бітірген. Қызыл жалау ауданындағы</w:t>
        <w:br/>
        <w:t>ең сыйлы адамдардың бірі. -- Райхан Халелді ұзақ әнгіме ет-</w:t>
        <w:br/>
        <w:t>ті. -- Мінезіне көркі сай, біліміне ақылы сай, байсалды деген ел</w:t>
        <w:br/>
        <w:t>ағасы жігіт болды. Қазір бала-шағалы, үйлі-баранды. Бұрынғы</w:t>
        <w:br/>
        <w:t>жалғыз үй тұратын жерге совхоз алты бөлмелі особняк салып</w:t>
        <w:br/>
        <w:t>берген. Келешекте совхозға директор болуға лайық адамның бі-</w:t>
        <w:br/>
        <w:t>рі-- осы Халел. - (Жолаушының беті жыбыр етті. -- Одан кейін</w:t>
        <w:br/>
        <w:t>Оспанды -- шопыр Оспанды білесің ғой. Ол әлі күнге дейін шо-</w:t>
        <w:br/>
        <w:t>фер. Бүкіл облысқа аты шулы шофер. Депутат, Еңбек Ері.</w:t>
        <w:br/>
        <w:t>-- Ол кісінің жұбайы қайтыс болып еді. Әлі үйленген жоқ па?</w:t>
        <w:br/>
        <w:t>- Үйленген.</w:t>
        <w:br/>
        <w:t>- Ол кімге үйленді?</w:t>
        <w:br/>
        <w:t>- Ақбөпеге...</w:t>
        <w:br/>
        <w:t>“Бантас та, бейтаныс жолаушы да демдерін ішінен алып оты-</w:t>
        <w:br/>
        <w:t>рып қалды.</w:t>
        <w:br/>
        <w:t>- Ия. Ақбөпеге үйленді. Әттен, кезінде оқымай қалған.</w:t>
        <w:br/>
        <w:t>Әйтпесе Ақбөпе қазақ қыздарының ішіндегі кеудесінде оты бар,</w:t>
        <w:br/>
        <w:t>нағыз аузынан жалыны шыққан өткір, алғыр қыздардың бірі.</w:t>
        <w:br/>
        <w:t>Аз уақыттың ішінде тынымсыз жүріп механизация мектебін</w:t>
        <w:br/>
        <w:t>бітіріп алды. Бұрынғы завгар Морозов қазір совхозда құрылған</w:t>
        <w:br/>
        <w:t>автобазаның начальнигі. Ақбөпе соның қарамағында, екі жүз</w:t>
        <w:br/>
        <w:t>машинасы бар гараждың диспетчері.</w:t>
        <w:br/>
        <w:t>- Албаяғы Рудакова Тамара ма еді, Рубцова ма еді, ол қайда?</w:t>
        <w:br/>
        <w:t>- Бубцова ғой. Ол қазір совхозда. Екі жылдай комсомол</w:t>
        <w:br/>
        <w:t>комитетінің секретары болып жүрді де, үшінші жылы жоғарғы</w:t>
        <w:br/>
        <w:t>партия мектебіне оқуға түсті. Алагөзовті білесің ғой!</w:t>
        <w:br/>
        <w:t>-- Райкомның екінші секретары емес пер</w:t>
        <w:br/>
        <w:t>-- Иә, сол Алагөзов осы совхозға парторг болып келген. Был-</w:t>
        <w:br/>
        <w:t>тыр пенсияға шықты. Гамара қазір соның орнында.</w:t>
        <w:br/>
        <w:t>«Апырай, ә! -- деп Жантас таңданып отыр. -- Он жыл деген</w:t>
        <w:br/>
        <w:t>былай қарағанда аз ғана уақыт секілді. Зымырап өте шығады.</w:t>
        <w:br/>
        <w:t>177?</w:t>
        <w:br/>
        <w:t>салады екенбіз ғой. Қазір қоян-қолтық араласқан соң, көзім</w:t>
        <w:br/>
        <w:t>қайта ашылғандай болды. Дақпырт салып айқайлау оңай екен де,</w:t>
        <w:br/>
        <w:t>оны орындауға еңбек ету қажет екен. Биылғы жыл талай құпия</w:t>
        <w:br/>
        <w:t>сырдың бетін ашар. ?Киделі байсынды іздегендей, тың жерді</w:t>
        <w:br/>
        <w:t>қуалап, асты-үстіне келтіріп аудара бергеннен гөрі, жыртылған</w:t>
        <w:br/>
        <w:t>жерді баптап, кей жерге демалдырып, қысы-жазы тынымсыз</w:t>
        <w:br/>
        <w:t>жұмыс жүргізгенде ғана миллиард болады екен. Қоры мол сов-</w:t>
      </w:r>
    </w:p>
    <w:p>
      <w:r>
        <w:t>хоз ғана бай. Кор жинамай береке жоқ.</w:t>
        <w:br/>
        <w:t>-- Олай болса, ендігі астықты совхоз қоймасына құйыңыздар.</w:t>
        <w:br/>
        <w:t>Директорыңызға айта барыңыз, жоспарларыңызды келесі жылы</w:t>
        <w:br/>
        <w:t>екі есе орындарсыздар, -- деп ем, Алагөзов те мандайынан шып-</w:t>
        <w:br/>
        <w:t>шып тер шығып, көңілденіп күліп жіберді.</w:t>
        <w:br/>
        <w:t>Оқуы аз болса да, көргені көп ескі көз ғой. Қазір де сол сов-</w:t>
        <w:br/>
        <w:t>хозда отырып шаруа жайын ақылдаса жүреді. Бәрі ақсақал</w:t>
        <w:br/>
        <w:t>тұтып, құрметтейді.</w:t>
        <w:br/>
        <w:t>-- Сонымен, ендігі парторг Тамара деңіз.</w:t>
        <w:br/>
        <w:t>-- Ия, Тамара Рубцова. Жолдасы Дерягин.</w:t>
        <w:br/>
        <w:t>-- Дерягин2 Райхан апа-ау, ол да түзеліп, адам болып кетті</w:t>
        <w:br/>
        <w:t>мед Тамара ұнатпаушы еді ғой.</w:t>
        <w:br/>
        <w:t>-- Түзелгенде қандай. Ол бұрын да жаман жігіт болмайтын.</w:t>
        <w:br/>
        <w:t>Сәл қисық, қыңырлау еді. Бәрі жастық қой. Көпшілік қоя ма!</w:t>
        <w:br/>
        <w:t>Ағаш емес, адам қисығы түзеледі. Баяғы жанған машинаны сов-</w:t>
        <w:br/>
        <w:t>хоз жұмысшылары қалпына келтіріп еді, оны Дерягин ақтай да</w:t>
        <w:br/>
        <w:t>білді. Осы күні көрсен, бұрын ішімдікке салынған жігіт деп еш</w:t>
        <w:br/>
        <w:t>ойламайсың, “Нұртқа ақыл айтатын екі баланың әкесі, совхозда</w:t>
        <w:br/>
        <w:t>завгар.</w:t>
        <w:br/>
        <w:t>- Апырай, ә, -- деп Жантас ырза көңілмен таңдайын қақ-</w:t>
        <w:br/>
        <w:t>ты. -- Бәрі совхоз кадрлары. Бәрі ілгерілеп өскен. Орнында</w:t>
        <w:br/>
        <w:t>қалған ешкім жоқ. Диалектика заңы деген осы-ау, Райхан апа.</w:t>
        <w:br/>
        <w:t>-- Диалектика заңы үнемі өсу, өркендеу ғана ма, (Жантас?</w:t>
        <w:br/>
        <w:t>Қайсыбір өшіп жоғалып кететіндер де болмай ма.</w:t>
        <w:br/>
        <w:t>- Ол өлген адамдар ғой. Оның орнын жаңа туғандар баспай</w:t>
        <w:br/>
        <w:t>маз</w:t>
        <w:br/>
        <w:t>- Жоқ, тірісінде де өшетіндер бар.</w:t>
        <w:br/>
        <w:t>а отырған жолаушы тіксініп қалды. Өз атын атағанда</w:t>
        <w:br/>
        <w:t>кірерге жер таба алмады. Бірақ, амал не, үнсіз тыңдап отыр.</w:t>
        <w:br/>
        <w:t>-- Мысалы, баяғы бекетші Қарабетті ұмытқан жоқ шығар-</w:t>
        <w:br/>
        <w:t>177?</w:t>
        <w:br/>
        <w:t>-- Сіз мекемені тексере келдіңіз бе, әлде шаруашылық жайы-</w:t>
        <w:br/>
        <w:t>мен келдіңіз бе. Не айтайын деп едіңіз? -- деп мен де жібімедім.</w:t>
        <w:br/>
        <w:t>-- Айтарым сол -- енді совхоз элеваторға астық құя алмайды.</w:t>
        <w:br/>
        <w:t>- О не деген сөз! Қанша құйдыңыздар? (оспарларыңыз</w:t>
        <w:br/>
        <w:t>қанша еді?</w:t>
        <w:br/>
        <w:t>- Жоспар, жоспар, -- деп Алагөзов әрі қарай ештеме айта</w:t>
        <w:br/>
        <w:t>алмай тығылып, булығып қалды. Қабағы қарс жабылып, кейіп</w:t>
        <w:br/>
        <w:t>отыр. -- Жоспар деген -- егін ормай тұрып айтылған көктемдегі</w:t>
        <w:br/>
        <w:t>уәде. Бірақ оған биыл күн райы жіберді ме. “Баз бойы жауын бір</w:t>
        <w:br/>
        <w:t>тамбай, қара жерді қуартып, қылтиып шыққан бидайды қуырып</w:t>
        <w:br/>
        <w:t>тастамады ма. Енді, міне, бір ай бойы тынымсыз жауған қара</w:t>
        <w:br/>
        <w:t>жауын ес жиғызар емес, болмашы егіннің өзін жиғызбай түр.</w:t>
        <w:br/>
        <w:t>Қалған астық енді көп емес. Келесі жылғы тұқымнан артылмай-</w:t>
        <w:br/>
        <w:t>ды.</w:t>
      </w:r>
    </w:p>
    <w:p>
      <w:r>
        <w:t>-- Тұқымды заготзернодан аласыздар.</w:t>
        <w:br/>
        <w:t>- Сіз не айтып отырсыз өзі! Совхозда істемеген адамның</w:t>
        <w:br/>
        <w:t>сөзін сөйлейсіз, -- деп Алагөзов одан сайын шыжалақтап қал-</w:t>
        <w:br/>
        <w:t>ды. -- Бүгін мемлекет қоймасына төгіп, ертең қайтып тасы-</w:t>
        <w:br/>
        <w:t>малдаудың не қажеті бар. Оның аты екі жұмыс жасау деген сөз.</w:t>
        <w:br/>
        <w:t>Сосын совхоз еңбекшілері ертең нанды қайдан жейді2 Жоспар</w:t>
        <w:br/>
        <w:t>өз алдына. Әркім өз бойына шақтап тон пішеді. Ендігі қалған</w:t>
        <w:br/>
        <w:t>астықты совхоз қоймасына құямыз.</w:t>
        <w:br/>
        <w:t>- Алагөзов, оныңыз болмас. ?Коспарлаған екенсіздер, уәде</w:t>
        <w:br/>
        <w:t>берген екенсіздер, орындайсыздар, -- деп ем, Алагөзов орнынан</w:t>
        <w:br/>
        <w:t>ұшып тұрды.</w:t>
        <w:br/>
        <w:t>- Жоқ, оныңызға көне алмаспыз. Совхоз қорын құюға</w:t>
        <w:br/>
        <w:t>ешкімнің хақы жоқ. Мейлі, сосын маған не істесеңіздер де көн-</w:t>
        <w:br/>
        <w:t>дім. Аудан басында отырып алып бұйрық бергеннен басқа не</w:t>
        <w:br/>
        <w:t>білесіздер!) Шаруашылықты уақытқа, жағдайға қарай икемдеу</w:t>
        <w:br/>
        <w:t>деген жоқ, -- деп есікке қарай беттей берді.</w:t>
        <w:br/>
        <w:t>- Нұреке, -- деп тоқтатып, шыдай алмай күліп жібердім. -</w:t>
        <w:br/>
        <w:t>Сіз өзіңіз ел тұрмысын, шаруа жайын бұрынғыдан көбірек біліп,</w:t>
        <w:br/>
        <w:t>«тонның ішкі бауындай» болып алыпсыз. Бұрын тек «жоспар,</w:t>
        <w:br/>
        <w:t>жоспар» деп қана тұратын едіңіз.</w:t>
        <w:br/>
        <w:t>Алагөзов те менің жұмсарғанымды көріп, күліп жіберді:</w:t>
        <w:br/>
        <w:t>-- Райхан-ау, оның рас, -- деп мойындап отыр. -- Бұрын мил-</w:t>
        <w:br/>
        <w:t>лиард, миллиард деп, бір центнері жетпей қалса, құр қиғылықты</w:t>
        <w:br/>
        <w:t>ғау</w:t>
        <w:br/>
        <w:t>айға шағылысқан күміс киік төрт аяғын бірдей көсілте тастап,</w:t>
        <w:br/>
        <w:t>қайтадан оқша атылғандай болды. Машина ытқи жөнелді.</w:t>
        <w:br/>
        <w:t>Машинаның артқы жағында екі адам отырған. (Жолаушы</w:t>
        <w:br/>
        <w:t>қараған жоқ. "Гірі жанға өзін танытқысы келмейді. Бар ғаламнан</w:t>
        <w:br/>
        <w:t>ұрланып түнде ұшатын жапалақша құнысып, бұға түседі.</w:t>
        <w:br/>
        <w:t>Арттағының бірі:</w:t>
        <w:br/>
        <w:t>-- Райхан апа, -- дегенде, ауыр гүрзімен андаусызда еңбегінен</w:t>
        <w:br/>
        <w:t>түйіп қалғандай, бүкіл өне бойы зірк етті. -- Әңгіме айтыңыз,</w:t>
        <w:br/>
        <w:t>жол қысқарсын.</w:t>
        <w:br/>
        <w:t>"Жолаушы бетінен басып, артына қарай алмады. Әрі намыста-</w:t>
        <w:br/>
        <w:t>нып, әрі ұялып, сілейген қалпы кейінгі отырғандардың әнгімесін</w:t>
        <w:br/>
        <w:t>амалсыздан тындай берді.</w:t>
        <w:br/>
        <w:t>Артта отырғандар Райхан мен баяғы шофер бала ?Бантас.</w:t>
        <w:br/>
        <w:t>ФБантас қазір бала емес. Отыздарға таянған ересек жігіт. Тың</w:t>
        <w:br/>
        <w:t>жерде бір жыл шофер болып істеп, келесі күзде Алматыға оқуға</w:t>
        <w:br/>
        <w:t>кеткен. Университеттің журналистер дайындайтын факультетін</w:t>
        <w:br/>
        <w:t>бітірген “Бантастың Қызыл жалауға он жылдан соң, міне, қайта</w:t>
        <w:br/>
        <w:t>оралуы. Бұл жолы шофер емес, жазушы болып оралды. Екі-үш</w:t>
        <w:br/>
        <w:t>жұқа кітаптың авторы, ендітың туралы шығарма жазбақ. Ана бір</w:t>
        <w:br/>
        <w:t>жылдары Күргерей қарттың әңгімесін құмарта тыңдаған “Жантас</w:t>
        <w:br/>
        <w:t>енді, шамасы келсе, көкейде қалған ескі жырды қағаздың соны</w:t>
        <w:br/>
        <w:t>бетіне түсірмек. Бұл кезде Көкшетау обкомында істейтін Рай-</w:t>
        <w:br/>
        <w:t>хан ?(Бантасты кеше поездан күтіп алған. Ұзақ жыл көрмеген өз</w:t>
        <w:br/>
        <w:t>баласындай Жантаспен сағынып табысып, бүгін соның тілегімен</w:t>
      </w:r>
    </w:p>
    <w:p>
      <w:r>
        <w:t>бұрынғы совхозға бірге шықты.</w:t>
        <w:br/>
        <w:t>-- Оқуға түскелі басқа облыстарда болдым. Бірақ бұл жаққа</w:t>
        <w:br/>
        <w:t>келудің сәті түспей-ақ қойды. Қатты сағыныппын, Райхан апа!</w:t>
        <w:br/>
        <w:t>-- Әрине, сағынасың. Он жыл көрмеген сен түгілі, жиі ба-</w:t>
        <w:br/>
        <w:t>рып тұратын менің өзім бір ай көрмесем, жалғыз қалғандай өз-</w:t>
        <w:br/>
        <w:t>өзімнен құлазып қаламын. Кеше ғана көзіңнің алдында қаланған</w:t>
        <w:br/>
        <w:t>үйлер, жыртылған әр клетка жер, кеше ғана доп қуып жүгіріп</w:t>
        <w:br/>
        <w:t>жүрген балалар, совхоз адамдары -- бәрі, бәрі ыстық.</w:t>
        <w:br/>
        <w:t>-- Иә, айтқандай, совхоз адамдары демекші, қазір бұрынғы</w:t>
        <w:br/>
        <w:t>мен білетін жігіттерден кімдер бар? Бұрынғы совхоз директоры</w:t>
        <w:br/>
        <w:t>қайда?</w:t>
        <w:br/>
        <w:t>- Федор Моргун басқа жерге ауысқан, естіген шығарсың.</w:t>
        <w:br/>
        <w:t>Целиноградта үлкен қызмет атқарады. Сен білетін жігіттерден</w:t>
        <w:br/>
        <w:t>Халел -- қазір бас инженер.</w:t>
        <w:br/>
        <w:t>17?</w:t>
        <w:br/>
        <w:t>сың, - деді Райхан. -- Сол қартайған шағында не боп кетті. Қара</w:t>
        <w:br/>
        <w:t>басын күйттеп жүрген адам көптің шаңына ере алмай, өз-өзінен</w:t>
        <w:br/>
        <w:t>масқара халге ұшырады. Оның ендігі тірлігінде, жер басып, күн</w:t>
        <w:br/>
        <w:t>көрген өмірінде не қадір-қасиет бар. Өз ұлы Халелді, Ақбөпені</w:t>
        <w:br/>
        <w:t>былай қойғанда, кешегі қол бала боп жүрген Диканың ширегіне</w:t>
        <w:br/>
        <w:t>тати маЭ</w:t>
        <w:br/>
        <w:t>- Айтқандай, Райхан апа, Дика бар ма? -- Жантас таныс</w:t>
        <w:br/>
        <w:t>адамдарын естігенше асығып отыр.</w:t>
        <w:br/>
        <w:t>- Бар болғанда қандай. Мақтаулы құрылысшы. Бәрінен</w:t>
        <w:br/>
        <w:t>бұрын тамаша семьянин: төрт баласы бар. Күнзила дейтін әйелі</w:t>
        <w:br/>
        <w:t>аспазшы. Қазақша айтқанда, шалқып, толқып, кемеліне келіп</w:t>
        <w:br/>
        <w:t>отырған совхоздағы бай адамның бірі.</w:t>
        <w:br/>
        <w:t>-- Апырай, ә! -- деп ? Бантас ұзақ жыл көрмеген совхоз өмірін</w:t>
        <w:br/>
        <w:t>ойлап отырып қалғи бастады.</w:t>
        <w:br/>
        <w:t>Райхан кей уақыттарда өз-өзінен жалғызсырап, әлдененің</w:t>
        <w:br/>
        <w:t>орны толмай үңірейіп тұрғандай, көңілі омсырайып қалатын</w:t>
        <w:br/>
        <w:t>кездері болатын. Өзімен бірге жасасып, қуанышына да, қай-</w:t>
        <w:br/>
        <w:t>ғысына да ортақтас болар жар құшып, бала сүймей өткен тағдыр</w:t>
        <w:br/>
        <w:t>салған зілдей ауыр салмақты ойлап таусыла күйзелетін. Сүюге,</w:t>
        <w:br/>
        <w:t>мәпелеуге жаралған ана жүрегі езіліп, семья махаббатын аңсаған</w:t>
        <w:br/>
        <w:t>шақтарында іштей егіліп, қатты ойсырап қалады. Гек әлгіндей</w:t>
        <w:br/>
        <w:t>әңгіме айтылып, өткен-кеткенді, жолдас-жораларды еске ал-</w:t>
        <w:br/>
        <w:t>ғанда ғана қайта жадырап ұмытқандай болады. Өзі қызмет ет-</w:t>
        <w:br/>
        <w:t>кен жердегі бар халық құрмет тұтып, қошеметпен құшақ жая</w:t>
        <w:br/>
        <w:t>қарсы алғанда ел махаббатына көңілі өсіп, бар ауыртпалық есі-</w:t>
        <w:br/>
        <w:t>нен шығады. Міне, қазір де машина ішінде теңселе түсіп, туған</w:t>
        <w:br/>
        <w:t>жердің топырағына жақындаған сайын ел адамдарын көз алды-</w:t>
        <w:br/>
        <w:t>нан аса бір ыстық сағынышпен өткізіп отырып, тәтті ұйқыға енді.</w:t>
        <w:br/>
        <w:t>Көзі ілінбей отырған Қарасай мен шофер жігіт қана.</w:t>
        <w:br/>
        <w:t>Таң атып, көз көрім жер анық көріне бастағанда шофер бей-</w:t>
        <w:br/>
        <w:t>таныс жолаушының бетіндегі жалпақ қара қалға қарап қойып тіл</w:t>
        <w:br/>
        <w:t>қатты.</w:t>
        <w:br/>
        <w:t>-- Сіз Қызыл жалауға барам деп едіңіз. Өтіп кеттіңіз ғой.</w:t>
      </w:r>
    </w:p>
    <w:p>
      <w:r>
        <w:t>-- Жоқ, мен «Қайынды» совхозына барамын.</w:t>
        <w:br/>
        <w:t>Шофер таңырқай қарады.</w:t>
        <w:br/>
        <w:t>-- Қайдағы «Қайынды»! Сіз өзі бұл жаққа көптен бері келме-</w:t>
        <w:br/>
        <w:t>генсіз ғой, тегі. Ол совхоздың аты баяғыда өзгеріп кеткен.</w:t>
        <w:br/>
        <w:t>7?</w:t>
        <w:br/>
        <w:t>- ӘҺ, солай ма. Қазіргі аты қалай? -- деп, Қарасай арттағылар</w:t>
        <w:br/>
        <w:t>даусымды естіп қоя ма дегендей сыбырлап сөйледі.</w:t>
        <w:br/>
        <w:t>- Қазіргі аты «Сұлу мұрт».</w:t>
        <w:br/>
        <w:t>- Сұлу мұрт? -- Қарасайдың ұры көзі жыпылықтап, жігітке</w:t>
        <w:br/>
        <w:t>қарай берді.</w:t>
        <w:br/>
        <w:t>-- Иә, Сұлу мұрт. Естуіңіз бар ма. Өзі де бір керемет адам бо-</w:t>
        <w:br/>
        <w:t>лыпты ғой. Жергілікті жұрт осы күнге дейін аузынан тастамай-</w:t>
        <w:br/>
        <w:t>ды. Былтыр совхоз жұмысшылары сұрап жүріп, ақыры совхоз</w:t>
        <w:br/>
        <w:t>атын өзгертіп алды. «?Баңа талап» та өзгерді.</w:t>
        <w:br/>
        <w:t>- Ол бөлімше емес пе еді.</w:t>
        <w:br/>
        <w:t>-- Жоқ, қазір ол жеке совхоз. Мал совхозы. Оның аты Күрге-</w:t>
        <w:br/>
        <w:t>рей.</w:t>
        <w:br/>
        <w:t>-- Күргерейд</w:t>
        <w:br/>
        <w:t>- Мә, Күргерей! -- Шофер жігіт Қарасайдың әлсін-әлсін</w:t>
        <w:br/>
        <w:t>құбылып отырған өңіне зер салған жоқ. Тас жолдың бойына</w:t>
        <w:br/>
        <w:t>қарап отырып, сөйлеп келеді. -- Күргерейдің шын аты Григорий</w:t>
        <w:br/>
        <w:t>Федоров екен ғой. Сұлу мұрт-Сұлтан екеуі осы жердің ардагер</w:t>
        <w:br/>
        <w:t>адамдары болыпты деседі... Өмірлері зая кетпеген адамдар со-</w:t>
        <w:br/>
        <w:t>да-ар. Аттары мәңгіге қалды ғой, мәңгіге...</w:t>
        <w:br/>
        <w:t>Машина совхозға күн шыға жетті. Қарасай сағынып оралған</w:t>
        <w:br/>
        <w:t>өз жерінен көз алмай, шыр көбелек айналған далаға тесіле қарап</w:t>
        <w:br/>
        <w:t>келеді. Ғасырлар бойы қалың көде басқан көне даланың реңі</w:t>
        <w:br/>
        <w:t>мүлдем өзгерген. Ойы, қыры тұнып тұрған егін. Анау көрінген</w:t>
        <w:br/>
        <w:t>Есдәулет қыстауының тұсы емес пе. Одан әрмен Сәлім шүйгіні,</w:t>
        <w:br/>
        <w:t>иесіз қоралар бар еді-ау. Бәрі жер жұтқандай қайда сіңіп кеткен?</w:t>
        <w:br/>
        <w:t>Оның орнында шағаладай ақ үйлер, алды-артында иін тірескен</w:t>
        <w:br/>
        <w:t>машиналар -- комбайн, трактор. Гегі совхоз бөлімшелері, не бри-</w:t>
        <w:br/>
        <w:t>гадалар болар. Батыр-ау, сонау төбеден құлай бере мен мұндалап</w:t>
        <w:br/>
        <w:t>тұратын жетім қайыңның орнына сүмбідей сүлу ағаштар орнай</w:t>
        <w:br/>
        <w:t>қалыпты. Күзелген жалдай түп-түзу. Гегі қолдан еккен-ау. Аз</w:t>
        <w:br/>
        <w:t>жылдың ішінде адам танымастай болып, қалай өзгеріп кеткен.</w:t>
        <w:br/>
        <w:t>Тіпті қу мекен түзге ағаш егіп, жапан түзді бұғалықтап, шідерлеп</w:t>
        <w:br/>
        <w:t>тастапты.</w:t>
        <w:br/>
        <w:t>Жеті атасынан бері Малжанның иелігіндегі жерді өзінің</w:t>
        <w:br/>
        <w:t>мандайына басқан жердей меншіктенетін Қарасай қазір бөтен</w:t>
        <w:br/>
        <w:t>елде, танымайтын жат жұрттың мекенінде келе жатқандай,</w:t>
        <w:br/>
        <w:t>бәріне тосырқап отыр. “Күрегінің терең бір қалтарысында жасы-</w:t>
        <w:br/>
        <w:t>174?</w:t>
      </w:r>
    </w:p>
    <w:p>
      <w:r>
        <w:t>Бірақ осы он жылдың ішінде совхоз қалай тез өзгерген, кеше</w:t>
        <w:br/>
        <w:t>ғана бірі тракторда, бірі машинада жүрген адамдар қалай тез</w:t>
        <w:br/>
        <w:t>арада ел басқарып кеткен. Бүгінгі жастар тез көтерілген балауса</w:t>
        <w:br/>
        <w:t>құрақ секілді-ау. Мен бір-екі шағын кітап жазғанға дүниені тын-</w:t>
        <w:br/>
        <w:t>дырып тастағандай, төбем көкке бір-ақ елі тимей жүр. Халел,</w:t>
        <w:br/>
        <w:t>Тамаралардың еңбегі одан кем бе2! Жоқ, артық. «Алуан-алуан</w:t>
        <w:br/>
        <w:t>жүйрік бар, әліне қарай шабады». Тегі әліне қарай шауып жүрген</w:t>
        <w:br/>
        <w:t>мен болармын. Қалада жүріп Алатаудың бауырындағы гүлдер</w:t>
        <w:br/>
        <w:t>мен парктегі қыздарды жырлағаннан басқа не тындырдым.</w:t>
        <w:br/>
        <w:t>Махаббат, махаббат деп шумақ-шумақ өлең жазамыз. Мына</w:t>
        <w:br/>
        <w:t>отырған Райхан апайдың, Халелдің, Тамаралардың еліне, жері-</w:t>
        <w:br/>
        <w:t>не деген ыстық махаббаты қайда. Жоқ, енді мен дешын жарысқа</w:t>
        <w:br/>
        <w:t>түстім».</w:t>
        <w:br/>
        <w:t>- Апырай, ә, - деді /Бантас, -- Алагөзов осы совхозға келген</w:t>
        <w:br/>
        <w:t>екен ғой. Мінезі тік, шайпау адам еді-ау. Мұндағы адамдармен</w:t>
        <w:br/>
        <w:t>үйлесіп кете алды ма?</w:t>
        <w:br/>
        <w:t>-- Үйлескенде қандай. Алғашқыда бұрынғы қалпынан танбай,</w:t>
        <w:br/>
        <w:t>жүртты тек бұйрық, әмірмен жүмсап, совхоз өміріне көндіге ал-</w:t>
        <w:br/>
        <w:t>май жүрді де, артынан көпшілікпен ортақ тіл тауып, «кімнің жерін</w:t>
        <w:br/>
        <w:t>жерлесең, соның суын сула» дегендей, совхоз жыртысын жыр-</w:t>
        <w:br/>
        <w:t>татын нағыз қамқор басшы болып шықты, -- деп Райхан өткен</w:t>
        <w:br/>
        <w:t>бір оқиғаны есіне алып күлді. -- Саған осындай детальдардың</w:t>
        <w:br/>
        <w:t>бәрі керек, ?антас. Гыңдай бер. Мен бір қызық жағдайды ай-</w:t>
        <w:br/>
        <w:t>тайын...</w:t>
        <w:br/>
        <w:t>Қызыл жалаудың өндіріс басқармасында жүрген кезім.</w:t>
        <w:br/>
        <w:t>Алагөзов үш күн сабылып, менің кабинетімнің есігін босатпай</w:t>
        <w:br/>
        <w:t>қойды. Со жолы бір тығыз шаруа болып, Алагөзовті қабылдай</w:t>
        <w:br/>
        <w:t>алмадым. Таңнан күтіп, есік алдында қадалып отырған Нүрекең</w:t>
        <w:br/>
        <w:t>үшінші күні менімен бірге кірді ішке. Шала ұйқы адамда өң бола</w:t>
        <w:br/>
        <w:t>ма, жағының түгі шығып, күрең түсі қара қошқылданып, түтігіп</w:t>
        <w:br/>
        <w:t>алыпты. Оның үстіне сол жылы егіннің нашар шыққан жылы.</w:t>
        <w:br/>
        <w:t>Орақта жүрген адамның қабағы қатынқы болады ғой.</w:t>
        <w:br/>
        <w:t>-- Райхан Сұлтановна, -- деді отырар-отырмаста ызбарлы</w:t>
        <w:br/>
        <w:t>үнмен. -- Үш күн бойы сізбен тілдесе алмай қойдым. Бұл не?</w:t>
        <w:br/>
        <w:t>Шаруашылық мекемесі ме, әлде бюрократтардың мекемесі мез</w:t>
        <w:br/>
        <w:t>Ашынған адамның сөзінің жаны бар. Әйтсе де әдейі қабағым-</w:t>
        <w:br/>
        <w:t>ды бермей отырмын.</w:t>
        <w:br/>
        <w:t>% Ж ЕШ к ?</w:t>
        <w:br/>
        <w:t>жан ағашының бауырындағы жапан түзде түтін түтеткен жалғыз</w:t>
        <w:br/>
        <w:t>үй -- атадан қалған ескі көз, көне жұрт еді. Қарасай елу жыл-</w:t>
        <w:br/>
        <w:t>дай алысып жүріп, ақсүйек ата дәстүрінің қалпын бүзбай, ескі</w:t>
        <w:br/>
        <w:t>дастарқан кенеуін кетірмей келіп еді. Бүгінде көне дәстүр көнге</w:t>
        <w:br/>
        <w:t>айналды, ескі дастарқан өрім-өрім болды. (Жапандағы жалғыз</w:t>
        <w:br/>
        <w:t>үйдің үйіндісі де жоқ. Жалғыз үйдей дараланып жеке бастың</w:t>
        <w:br/>
        <w:t>қамымен өмір кешкен Қарасайдың өзі де қазір толқын айдап</w:t>
        <w:br/>
        <w:t>шыққан салынды сияқты: не қызуы, не жылуы жоқ бойында. Су</w:t>
        <w:br/>
        <w:t>сорған салындыда нәр де, дәм де жоқ. Қызусыз, нәрсізде мән де</w:t>
        <w:br/>
        <w:t>жоқ. Мәнсізді ешкім іздемейді, мәнсізді ешкім жоқтамайды.</w:t>
        <w:br/>
        <w:t>Төрінен көрі жуық Қарасай қатты күйзеліп тұр. Алпыс жыл</w:t>
        <w:br/>
        <w:t>жасаған ғұмыры да бір, қадырсыз, құнсыз болған соңғы бір күні</w:t>
        <w:br/>
        <w:t>де бір. Есіл өмір. Зая кеткен жасына қайғырып тұрып, терең</w:t>
        <w:br/>
        <w:t>күрсінді: «Елу жылда ел жаңа. Елін тапқан ер жаңа. Бабын</w:t>
      </w:r>
    </w:p>
    <w:p>
      <w:r>
        <w:t>тапқан жер жаңа. (алғыз үйдей жым-жылас, жұрнақсыз қалған</w:t>
        <w:br/>
        <w:t>мен дара, ұрпақ та жоқ, дос та жоқ, адасқан қаздай мен ғана», -</w:t>
        <w:br/>
        <w:t>деп, жетім көніл торға түскен тотыдай бұлқынып, жүрегін тырнап</w:t>
        <w:br/>
        <w:t>тұр...</w:t>
        <w:br/>
        <w:t>Бұл кезде Райхан мен (Жантас совхоз сыртындағы Қыземшек-</w:t>
        <w:br/>
        <w:t>тің төбесіне жаяу көтерілген. Биік төскейде тұрып жан-жағына</w:t>
        <w:br/>
        <w:t>көз тастады. Аппақ күмістей шашын таңғы самалға тосып, қа-</w:t>
        <w:br/>
        <w:t>сиетті даланың жұпар иісін мейірлене жүтқан Райхан қызара</w:t>
        <w:br/>
        <w:t>шыққан күн шапағына малынған шағаладай аппақ совхоз үйлеріне</w:t>
        <w:br/>
        <w:t>масаттана қарады. Кеше ғана жапырайған жалғыз үйлі жапанда</w:t>
        <w:br/>
        <w:t>мыңдаған жаңа үйлер. Кеудесін керіп, көсіле жатқан дархан дала</w:t>
        <w:br/>
        <w:t>көптің мекені.</w:t>
        <w:br/>
        <w:t>-- Анау ортадағы екі қатарлы биік үй -- мектеп. Одан арғы</w:t>
        <w:br/>
        <w:t>стадион, балалар бақшасы, емхана, парк. Ана бір шеттегі құс фер-</w:t>
        <w:br/>
        <w:t>масы, онымен қатарлас сиыр фермасы. Автобаза, темір-бетон за-</w:t>
        <w:br/>
        <w:t>воды, кірпіш заводы, -- деп қолымен нұсқап санай бастады...</w:t>
        <w:br/>
        <w:t>Қыземшектің батыс жақ беткейі «Күргерей» совхозының жері</w:t>
        <w:br/>
        <w:t>де, шығысы -- «Сұлу мүрт» совхозының жері. Екі совхоздың</w:t>
        <w:br/>
        <w:t>жерін ершікті төбенің ұзыннан-ұзын шұбатылған жотасы ғана</w:t>
        <w:br/>
        <w:t>бөліп тұр. (Вер жобасына қарап қоңсы ауылдың шекарасын</w:t>
        <w:br/>
        <w:t>айырып болмайды. Екеуі де бірдей. Екі жақ бүйіріне жарыса</w:t>
        <w:br/>
        <w:t>көтерілген қою егіннің әр тал сабағына дейін егіз, таңғы самалға</w:t>
        <w:br/>
        <w:t>судырап жайқалған тербелісіне дейін егіз.</w:t>
        <w:br/>
        <w:t>177?</w:t>
        <w:br/>
        <w:t>рын жатқан қызғаныш та бар. Өз даласының, өз елінің қасиетті</w:t>
        <w:br/>
        <w:t>топырағына бір шыбық қадай алмай, бір тамшы мандай терін та-</w:t>
        <w:br/>
        <w:t>мыза алмай шет қалған, думанды тойға бара алмай, тобан аяқ бо-</w:t>
        <w:br/>
        <w:t>лып тойтиып, көпшіліктен жырақ қалған адамның қызғанышы.</w:t>
        <w:br/>
        <w:t>Машина қыратқа қылт етіп көтеріле бергенде:</w:t>
        <w:br/>
        <w:t>-- Ана көрінген «Сұлу мұрт» совхозы, -- деді шофер ба-</w:t>
        <w:br/>
        <w:t>ла. Қарасай кеткенде не бары қырыққа тарта үйі бар совхоз</w:t>
        <w:br/>
        <w:t>қазір етек-жеңі кең жайылып жатқан қала сияқты. Герезелері</w:t>
        <w:br/>
        <w:t>күнге шағылысқан еңселі үйлер анадайдан аппақ жұмыртқаша</w:t>
        <w:br/>
        <w:t>жұтынады. Малжан ағашы деп аталатын бір шоқ қайынды</w:t>
        <w:br/>
        <w:t>іздесең таба алмайсың. Совхоздың бір шеті мен екінші шетіне</w:t>
        <w:br/>
        <w:t>дейін түтасқан мәуелі ағаш. Үйлердің бір шеті «Қыземшекке»</w:t>
        <w:br/>
        <w:t>дейін жетіп, екінші басы баяғы Балта ауылының жатақтарынан</w:t>
        <w:br/>
        <w:t>қалған ескі жұрттан асыпты. іӘәлелдің зиратын тұрғызған</w:t>
        <w:br/>
        <w:t>«Тақия төбе» дәл орталықта қалса керек. Биік үйлердің тасасы-</w:t>
        <w:br/>
        <w:t>нан көрінбейді.</w:t>
        <w:br/>
        <w:t>Совхозға таяна бере артта отырғандар қимылдап, ояна бас-</w:t>
        <w:br/>
        <w:t>тады. Қарасай Райханға көрінгісі келмей, көшеге кіре берісте</w:t>
        <w:br/>
        <w:t>қоржынын арқалап түсіп қалды.</w:t>
        <w:br/>
        <w:t>Бұл арада суы мол терең котлован бар еді. Соған қарай ен-</w:t>
        <w:br/>
        <w:t>телей жүгірген бықырлаған қара ала қаздар қасынан өте берген</w:t>
        <w:br/>
        <w:t>бейтаныс адамды жатырқағандай каңқылдай жөнелді. «Қа-қа-</w:t>
        <w:br/>
        <w:t>Қарасай келді, Қа- Қарасай» дегендей қаңқ-қанқ етіп, құс фер-</w:t>
        <w:br/>
        <w:t>масын басына көтерді. Бейғам құстардан басқа, совхоз шетіндегі</w:t>
        <w:br/>
        <w:t>тау-тау бидай үйілген қырманға қарай беттеген жұмысшылар,</w:t>
        <w:br/>
        <w:t>жүк машинасындағы трактор, комбайн үстінде кетіп бара жатқан</w:t>
        <w:br/>
        <w:t>адамдардың бірі Қарасайды елеген жоқ. Көз тоқтатып қарамады</w:t>
        <w:br/>
        <w:t>да. Бәрі өз шаруасына, өз жұмысына қарай асыға басып кетіп</w:t>
      </w:r>
    </w:p>
    <w:p>
      <w:r>
        <w:t>барады, өтіп барады.</w:t>
        <w:br/>
        <w:t>Қарасай ұзыннан-ұзақ тартылған оқтай түзу көшені бойлай</w:t>
        <w:br/>
        <w:t>отырып, Малжан ағашының тұсынан шықты. Қартайып жасау-</w:t>
        <w:br/>
        <w:t>рай бастаған көзін ағаштың бауырына қадап, төрт бұрышын</w:t>
        <w:br/>
        <w:t>бірдей тінтіп келеді. Өңкей шифрлы ақ үйлер. “Байпақ төбелі,</w:t>
        <w:br/>
        <w:t>албарлы өз үйі жоқ. ?(Капандағы жалғыз үйді, Қарасайдың қара</w:t>
        <w:br/>
        <w:t>шаңырағын бульдозермен тік көтере сыпырып тастаған. Оның</w:t>
        <w:br/>
        <w:t>орнында жаңа қоныс -- жаңа үй. Халел үйі.</w:t>
        <w:br/>
        <w:t>Қарасай аз уақыт үнсіз тұрып қалды. Галай жылдан бері Мал-</w:t>
        <w:br/>
        <w:t>7?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
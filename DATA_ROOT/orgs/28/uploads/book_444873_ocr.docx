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е</w:t>
        <w:br/>
        <w:t>Әбдімәлік</w:t>
        <w:br/>
        <w:t>НЫСАНБАЕВ</w:t>
        <w:br/>
        <w:t>ЕХ</w:t>
        <w:br/>
        <w:t>“Казақ энциклопедиясы”</w:t>
        <w:br/>
        <w:t>Алматы, 1999</w:t>
        <w:br/>
        <w:t>” Әбдімәлік</w:t>
        <w:br/>
        <w:t>НЫСАНБАЕВ</w:t>
        <w:br/>
        <w:t>ББК 66,3 (5 Каз)</w:t>
        <w:br/>
        <w:t>Н 90</w:t>
        <w:br/>
        <w:t>Нысанбаев Ә.</w:t>
        <w:br/>
        <w:t>Н 90 “Казақстан. Демократия. Рухани жаңару.--Казахстан.</w:t>
        <w:br/>
        <w:t>Демократия. Духовное обновление” -- Алматы: “Қазақ</w:t>
        <w:br/>
        <w:t>энциклопедиясы”, 1999. --416 6.</w:t>
        <w:br/>
        <w:t>Жиырма бірінші ғасыр табалдырығын әлем таныған</w:t>
        <w:br/>
        <w:t>іргелі мемлекет мәртебесін иеленіп аттағалы отырған Қазақ,</w:t>
        <w:br/>
        <w:t>елі бүгінгі біртұтас адамзат өркениетіне өз болмысын сақ-</w:t>
        <w:br/>
        <w:t>тай отырып қосыла ала ма?! Бүкіләлемдік ақпарат пен кар-</w:t>
        <w:br/>
        <w:t>жы ағындары үшін шекара сызықтары еленбейтін келер</w:t>
        <w:br/>
        <w:t>ғасырда ұлттық бірегейлігімізді қалай қорғап қала аламыз?</w:t>
        <w:br/>
        <w:t>Философия ғылымының докторы, академик Ә. Нысанба-</w:t>
        <w:br/>
        <w:t>евтың бұл кітабында осы проблемалар әр қырынан талданып,</w:t>
        <w:br/>
        <w:t>еліміздің бүгінгі және таяу болашақтағы дамуына қатысты</w:t>
        <w:br/>
        <w:t>ғылыми тұжырымдар жасалынады. Кітап қалың оқырман</w:t>
        <w:br/>
        <w:t>қауымға, саясаттанушыларға, саясаткерлерге, философтар-</w:t>
        <w:br/>
        <w:t>ға арналған. Н-</w:t>
        <w:br/>
        <w:t>м--ң---------------------</w:t>
        <w:br/>
        <w:t>4 қАЗАҚСТАН РЕСІ ІУЫЛИКАСЫНЫҢ |</w:t>
        <w:br/>
        <w:t>ҰЛТТЫҚ АКАДЕМИЯЛЫҚ, ҚІТАПХАНАС»!</w:t>
        <w:br/>
        <w:t>н 9803010000-001</w:t>
        <w:br/>
        <w:t>406(05) - 09</w:t>
        <w:br/>
        <w:t>ИБ 2% 153 0 “Қазақ энциклопедиясы”</w:t>
        <w:br/>
        <w:t>15В 7% 5-899800-125-5 1998 ББК 66,3 (5 Каз)</w:t>
        <w:br/>
        <w:t>81. БАҒЫТ АЙҚЫН БОЛМАЙ,</w:t>
        <w:br/>
        <w:t>КӨШ ТҮЗЕЛМЕЙДІ</w:t>
        <w:br/>
        <w:t>Жер шарының ұлттық тәуелсіздік алған әрбір жаңа</w:t>
        <w:br/>
        <w:t>мемлекеті ең әуелі күрделі саяси және әлеуметтік-эконо-</w:t>
        <w:br/>
        <w:t>микалық мәселемен бетпе-бет келері сөзсіз. Қоғамның</w:t>
        <w:br/>
        <w:t>осындай әлеуметтік-экономикалық іргетасы шайқалған</w:t>
      </w:r>
    </w:p>
    <w:p>
      <w:r>
        <w:t>кезенде үкімет саяси тұрақтылықты қамтамасыз етіп тұра</w:t>
        <w:br/>
        <w:t>ала ма деген сауал туындайды. Өйткені күрделі өзгерістер</w:t>
        <w:br/>
        <w:t>барысында мемлекеттің басқару механизмдері әлсіреп, қоғам</w:t>
        <w:br/>
        <w:t>-- дамудың тұрақсыз сатысына өтеді. Мұның өзі сайып кел-</w:t>
        <w:br/>
        <w:t>генде, елдің өрісті дамуына тосқауыл жасайды. Айталық</w:t>
        <w:br/>
        <w:t>80-жылдардың аяқ кезінде Кеңес Одағы, міне, нақ осын-</w:t>
        <w:br/>
        <w:t>дан күйге ұшыраған-ды. Сондықтан да қазіргі әлеуметтік-</w:t>
        <w:br/>
        <w:t>экономикалық, өзгерістерді тездетеміз деп, қоғамды бір</w:t>
        <w:br/>
        <w:t>қалыптан мүлдем шығарып жіберетін асығыс шешімдер</w:t>
        <w:br/>
        <w:t>қабылдау қатерлі.</w:t>
        <w:br/>
        <w:t>Мұндай асығыс саясат түптің-түбінде кері әсер етуі</w:t>
        <w:br/>
        <w:t>мүмкін. Біз бұрынғы Кеңес Одағы кезіндегідей иИдеологизм-</w:t>
        <w:br/>
        <w:t>мен суарылған қоғамды қайта орнатуға тырыспаймыз. Алай-</w:t>
        <w:br/>
        <w:t>да. қоғамның белгілі бір деңгейдегі идеологиялық бірлігін</w:t>
        <w:br/>
        <w:t>сақтамай қоғамды реформалау мүмкін емес. Дүниенің</w:t>
        <w:br/>
        <w:t>бірқатар индустриялды елдеріндегі әлеуметтік-экономика-</w:t>
        <w:br/>
        <w:t>лық жаңа ағымдардың тәжірибесі кәрсетіп отырғандай,</w:t>
        <w:br/>
        <w:t>қоғамдағы түрлі реформалар ешқашан саяси, әлеуметтік</w:t>
        <w:br/>
        <w:t>және экономикалық жағдайдың аумалы-төкпелі кезінде</w:t>
        <w:br/>
        <w:t>жүзеге асырылмаған. Мұндай өзгерістер әдетге негізгі қоғам-</w:t>
        <w:br/>
        <w:t>дық-саяси құндылықтарды халық қабылдаған жерде ғана</w:t>
        <w:br/>
        <w:t>өркен жайған.</w:t>
        <w:br/>
        <w:t>Олай болса Қазақстандағы қазіргі іргелі өзгерістерге</w:t>
        <w:br/>
        <w:t>де өркениетті елдердің бай тәжірибесінің биігінен қараға-</w:t>
        <w:br/>
        <w:t>нымыз жөн. Мінеки, нақ осы тұрғыдан келер болсак, біздің</w:t>
        <w:br/>
        <w:t>мемлекетіміздегі нақты іспен айналыспайтын, тек болжам</w:t>
        <w:br/>
        <w:t>ғана жасайтын құнарсыз, даурықпа пікірсайыстар тегінде</w:t>
        <w:br/>
        <w:t>нәтижелі жеміс бере алмайды. Сондықтан күретамырлы</w:t>
        <w:br/>
        <w:t>мәселені талдап, талқылауға келгенде басқа мемлекеттердің</w:t>
        <w:br/>
        <w:t>саясат һәм әлеуметтік-экономика саласындағы жетістіктерін</w:t>
        <w:br/>
        <w:t>де ұмытпағанымыз лазым. Мәселен, мына корші Қытай-</w:t>
        <w:br/>
        <w:t>дың сатылы экономикалық реформасы социалистік жүйенің</w:t>
        <w:br/>
        <w:t>15</w:t>
        <w:br/>
        <w:t>қасиеттер кейін қанша қыспаққа түссек те, біздің төл бол-</w:t>
        <w:br/>
        <w:t>мысымызды сақтап қалуға жәрдемдескен. Болашақ жиыр-</w:t>
        <w:br/>
        <w:t>ма бірінші ғасырда да қазақ халқының “Мен дегізерлік</w:t>
        <w:br/>
        <w:t>өзіндік болмысымен” әлемдік қауымдастықтан өз орнын</w:t>
        <w:br/>
        <w:t>табуына жеткізетін де - осы қасиеттер.</w:t>
        <w:br/>
        <w:t>“Түркілер әлемінің тап ортасында адам тұрды, - деп</w:t>
        <w:br/>
        <w:t>жазады Н.Назарбаев, - олар ең алдымен адамды құрмет</w:t>
        <w:br/>
        <w:t>тұтты. Адамдар әлемі, адамзат -- түркі рухының қасиетті</w:t>
        <w:br/>
        <w:t>жиынтығы, міне, осылар”.</w:t>
        <w:br/>
        <w:t>Кейін отаршылдар да, тоталитаризм идеологтары да, ең</w:t>
        <w:br/>
        <w:t>алдымен, қазақ халқының бойындағы осы рухты жоюға тырысты.</w:t>
        <w:br/>
        <w:t>Олардың жоспарынша, “осының бәрінен соң ұлттықкие күйреп,</w:t>
        <w:br/>
        <w:t>психологиялық тығырыққа тірелуге тиіс еді.</w:t>
        <w:br/>
        <w:t>Алайда, нәтижесі басқаша болды. Қазақтар -- ұлы</w:t>
        <w:br/>
        <w:t>өркениеттердің мұрагерлері тарихының сан-сапалақ</w:t>
        <w:br/>
        <w:t>мұраларынан өзінің “ұлт -- мен” дегізерлік касиеттерін алып</w:t>
        <w:br/>
        <w:t>шыға келді. Жай ғана алып шығып, жай ғана сақтай білген</w:t>
        <w:br/>
        <w:t>жоқ, сонымен бірге еселеп жаңғырта да білді”.</w:t>
        <w:br/>
        <w:t>Міне, Елбасымыз ұлттық рухтың киесін осылай бағалап</w:t>
        <w:br/>
        <w:t>отыр. Халық бойындағы осынау киелі қасиетті түртіп оятып,</w:t>
      </w:r>
    </w:p>
    <w:p>
      <w:r>
        <w:t>ілгері дамуымыздың қажетіне жаратудың мән-маңызын енді</w:t>
        <w:br/>
        <w:t>ұғынғандаймыз.</w:t>
        <w:br/>
        <w:t>Ғасырлар бойы әрбір қазақты ортақ қауымға бірік-тіріп,</w:t>
        <w:br/>
        <w:t>ұлт етіп ұйытып, әрбір адамның тарихи зердесін жас кезінен</w:t>
        <w:br/>
        <w:t>қалыптастыруға, сөйтіп, тұтас халықтың бірегейлігі мен</w:t>
        <w:br/>
        <w:t>төлтума дүниетанымын сақтауға жәрдемдескен дәстүрлі</w:t>
        <w:br/>
        <w:t>рулық құрылымымыздың, жеті атаға дейін ірге бөліспейтін</w:t>
        <w:br/>
        <w:t>отбасылық үлгіміздің оңды ықпалдарын шынайы және</w:t>
        <w:br/>
        <w:t>мүлде жаңа көзқарас тұрғысынан бағалай отырып,</w:t>
        <w:br/>
        <w:t>Елбасымыз бұл дәстүрдің де ілгері дамуымызға, ұлттық</w:t>
        <w:br/>
        <w:t>топтасуымызға тірек болар тұстарын қажетімізге жарату</w:t>
        <w:br/>
        <w:t>қажеттілігін айтады. “Тарихтағы өз орныңды білу,</w:t>
        <w:br/>
        <w:t>бабаларыңды ру төмпешігінің деңгейінде емес, жалпыұлттық</w:t>
        <w:br/>
        <w:t>өреде мақсат тұту, ұлан-байтақ Еуразия тарихында ұлы</w:t>
        <w:br/>
        <w:t>істерге ұйтқы болған қазақтар мен олардың бабаларының</w:t>
        <w:br/>
        <w:t>өзіндік орнын танып-түсіну, ұлттық қадір-қасиетіңді</w:t>
        <w:br/>
        <w:t>қорлайтын жаттаңды жалалардан арылу, міне, ұлттық</w:t>
        <w:br/>
        <w:t>тұтастыққа келін болатын бүгінгі күпнің ең куатты тетіктері</w:t>
        <w:br/>
        <w:t>осылар!” - дейді Елбасы.</w:t>
        <w:br/>
        <w:t>Бұл да отандық қоғамтанушылар назардан қағыс</w:t>
        <w:br/>
        <w:t>1</w:t>
        <w:br/>
        <w:t>мдеологияға деген көзқарасы прагматикалық, яғни қасаң-</w:t>
        <w:br/>
        <w:t>дау көрінді. Яки олар экономикалық реформа кезеңдерінде</w:t>
        <w:br/>
        <w:t>идеологияны халықты ұлы өзгерістерге жұмылдырушы күш</w:t>
        <w:br/>
        <w:t>ретінде бағалайды екен.</w:t>
        <w:br/>
        <w:t>Халқы 1 миллиард 200 миллионнан асатын, оның үстіне</w:t>
        <w:br/>
        <w:t>тіл. ұлтаралық проблемалары жетіп артылатын, ауыл тұрғын-</w:t>
        <w:br/>
        <w:t>дары арасында сауатсыздық басым елде реформа жасау -</w:t>
        <w:br/>
        <w:t>өте күрделі шаруа. Мамандардың пайымдауынша, “тұрала-</w:t>
        <w:br/>
        <w:t>тыл тастайтын терапияның” қайсыбір нұсқасы болмасын,</w:t>
        <w:br/>
        <w:t>әдетте, онды нәтиже бермейтін көрінеді әрі қауіпті де. Сон-</w:t>
        <w:br/>
        <w:t>дықтан қытайлықтар зкономикалық игілікке жету үшін</w:t>
        <w:br/>
        <w:t>қоғамның бірте-бірте өзгеруіне үміт артып отыр. Мұндай</w:t>
        <w:br/>
        <w:t>пікірсайыстар мен ойталқылардағы құрғақ сөзді ғана тың-</w:t>
        <w:br/>
        <w:t>дап қоймай, Қытай экономикасының соңғы онжылдығы</w:t>
        <w:br/>
        <w:t>көрсеткіштеріне де көз жеткіздік. Ал дүкендердегі тұтыну</w:t>
        <w:br/>
        <w:t>тауарларының молшылығы реформа жетістіктеріне айғақ,</w:t>
        <w:br/>
        <w:t>болғандай еді. Тіпті көшелерінде жөңкіліп жүрген шетелдік</w:t>
        <w:br/>
        <w:t>автомобильдерден түрлі иероглифтерді байқауға болады,</w:t>
        <w:br/>
        <w:t>мұның өзі бұл машиналардың Қытайдағы біріккен зауыт-</w:t>
        <w:br/>
        <w:t>тардан шыққанын дәлелдейді.</w:t>
        <w:br/>
        <w:t>Егер деректерге сүйенсек, бүкілқытайлық ұлттық</w:t>
        <w:br/>
        <w:t>өнеркәсіптің 1970 -- 1992 жылдардағы орташа даму қарқы-</w:t>
        <w:br/>
        <w:t>ны дүниежүзілік деңгейден он процент жоғары екен. Қолы-</w:t>
        <w:br/>
        <w:t>мызда елдің өткен жылғы жалпы экономикалық көрсеткіштері</w:t>
        <w:br/>
        <w:t>болмаса да, Лондоннан шығатын “Экономист” журналының</w:t>
        <w:br/>
        <w:t>деректеріне сүйенсек, бүкілқытайлық ұлттық өнеркәсіп</w:t>
        <w:br/>
        <w:t>өнімдері алғашқы айда 14 процент, ал өнеркәсіп саласында</w:t>
        <w:br/>
        <w:t>бұл көрсеткіш 20 процент өсіпті. Ал енді ең қызығы мынада</w:t>
        <w:br/>
        <w:t>болып отыр, бізде -- Қазақстанда экономикалық ырықтан-</w:t>
        <w:br/>
        <w:t>дыру қиындығын Ресейдегідей өткеннің идеологиялық</w:t>
        <w:br/>
        <w:t>жүгінен көреді, бұл жүк нарықтық экономиканы халықтың</w:t>
        <w:br/>
        <w:t>қабылдауына кедергі жасап отыр деседі. Ал осы қисынға иек</w:t>
        <w:br/>
        <w:t>артсак, социалистік Қытайда нарықтық өзгерістерге демок-</w:t>
        <w:br/>
        <w:t>ратиялықеркіндік берілмей отыр Десек те, шын мәнінде жыл</w:t>
      </w:r>
    </w:p>
    <w:p>
      <w:r>
        <w:t>сайынғы мемлекеттен тыс экономикалық сектор үлесі өсіп,</w:t>
        <w:br/>
        <w:t>бүкілқытайлық ұлттық өнеркәсіп өніміндегі оның үлесі 60</w:t>
        <w:br/>
        <w:t>процентке жетіпті.</w:t>
        <w:br/>
        <w:t>Мінеки, дамудың осындай орнықтылығын қамтама-</w:t>
        <w:br/>
        <w:t>сыз ету нәтижесінде бастапқы сегіз жылдың ішінде Қытай</w:t>
        <w:br/>
        <w:t>мемлекеті елдің экономикалық куатын екі есе арттырды.</w:t>
        <w:br/>
        <w:t>20</w:t>
        <w:br/>
        <w:t>мүмкін процестер. Міне, сондықтан да ел Президенті Н. На-</w:t>
        <w:br/>
        <w:t>зарбаевтың Қазақстанның келер ғасырдағы басты даму бағ-</w:t>
        <w:br/>
        <w:t>дарын белгілеп берген стратегиялық жоспарында халықтың</w:t>
        <w:br/>
        <w:t>рухани жаңаруына ерскше маңыз берілген. “Адамдардың ой-</w:t>
        <w:br/>
        <w:t>санасын бір сәтте өзгерту мемлекеттің қолынан келмейді, -</w:t>
        <w:br/>
        <w:t>делінген аталған еңбекте, -- бірақ мемлекет өзгерістер</w:t>
        <w:br/>
        <w:t>процесін, обьективті тенденцияларды түсіндіру, маңызды ақпа-</w:t>
        <w:br/>
        <w:t>ратты халыққа жеткізу жолымен және де ең бастысы, өзіндік</w:t>
        <w:br/>
        <w:t>молшылыққа бағытталған әлеуметтік-экономикалық саясат-</w:t>
        <w:br/>
        <w:t>ты іске асыру жолымен жеделдетуге қабілетті. Адамдардың</w:t>
        <w:br/>
        <w:t>жаңа дүниетанымы қалыптасқанша ондаған жылдар қажет</w:t>
        <w:br/>
        <w:t>болады”.</w:t>
        <w:br/>
        <w:t>Адамдар санасының өзгеру, халықтың басым көпшілігінің</w:t>
        <w:br/>
        <w:t>әлемдік өркениет үлгісімен рухани жаңару процесінің</w:t>
        <w:br/>
        <w:t>күрделі сипатын ашып көрсете отырып, ел Президенті бұл</w:t>
        <w:br/>
        <w:t>процестің қазіргі таңда қалай жүріп жатқанына да баға</w:t>
        <w:br/>
        <w:t>береді. “Қоғамымыздағы өзгерістер ықпалымен, өзіміз</w:t>
        <w:br/>
        <w:t>кобіне оны түйсіне де бермей, құндылықтардың сапалық</w:t>
        <w:br/>
        <w:t>тұрғыдағы өзге жүйесі мен адамдық қарым-қатынастардың</w:t>
        <w:br/>
        <w:t>жаңа түріне дағдылана отырып, өзіміз де түгел өзгердік, -</w:t>
        <w:br/>
        <w:t>дейді Президент, -- қысқасы біз азаттық алдық.</w:t>
        <w:br/>
        <w:t>Мемлекеттік-ұжымдық дүниетанымның жекешіл дербес</w:t>
        <w:br/>
        <w:t>дүниетаныммен алмасуы біздің өміріміздің әрбір қырын</w:t>
        <w:br/>
        <w:t>өзгертті”. Бір ескере кететін жай -- Президент еңбегінде</w:t>
        <w:br/>
        <w:t>айтылған “азаттық” сөзі бұл тұста мемлекеттің тәуелсіздігі</w:t>
        <w:br/>
        <w:t>мағынасында емес, адамдардың рухани бостандығы мағы-</w:t>
        <w:br/>
        <w:t>насында қолданылып отыр. Ал рухани бостандық, ой</w:t>
        <w:br/>
        <w:t>еркіндігі, ұлттық философия мен тарих, қазақ ұлтының со-</w:t>
        <w:br/>
        <w:t>нау көне заманнан бүгінгі күнге дейінгі жүріп өткен ұлы</w:t>
        <w:br/>
        <w:t>жолын өркениеттік әдіс тұрғысынан тереңірек зерделеу</w:t>
        <w:br/>
        <w:t>тәуелсіз және егемен Қазақстан жағдайында ғана мүмкін</w:t>
        <w:br/>
        <w:t>болды. Тек тәуелсіздік пен егеменділік жағдайында ғана</w:t>
        <w:br/>
        <w:t>Қорқыт Ата, Қожа Ахмет Иасауи, т.б. ғұлама ойшылдар</w:t>
        <w:br/>
        <w:t>мен гуманистер көзқарастары, қазақтың дәстүрлі дүниета-</w:t>
        <w:br/>
        <w:t>нымы туралы бүкпесіз айтуға, айтып қана қоймай, жүйелі</w:t>
        <w:br/>
        <w:t>түрде зерттеуге халқымыздың бай рухани мұрасын игере</w:t>
        <w:br/>
        <w:t>отырып, ұлттық өзіндік сананы қалыптастыруға, біртұтас</w:t>
        <w:br/>
        <w:t>ұлт болып ұюға мүмкіндік алдық.</w:t>
        <w:br/>
        <w:t>Бұл орайда ендігі алдымызда тұрған келелі міндеттердің</w:t>
        <w:br/>
        <w:t>бірі -- халқымыздың ежелгі тарихи, мәдени жэне рухани</w:t>
        <w:br/>
        <w:t>4</w:t>
        <w:br/>
        <w:t>әлемінің терең тамырларын анықтап, оларды қопара зерт-</w:t>
        <w:br/>
        <w:t>теп, философиялық тұрғыдан біртұтас жүйеленген ұлттык.</w:t>
        <w:br/>
        <w:t>тарихымызды жасап шығу.</w:t>
      </w:r>
    </w:p>
    <w:p>
      <w:r>
        <w:t>Ұлт тарихын ұлы ойшылдар мен жеке тұлғаларсыз көзге</w:t>
        <w:br/>
        <w:t>елестету мүмкін емес. Себебі, ықылым заманнан бері ыкпа-</w:t>
        <w:br/>
        <w:t>лына ерген халқын өрге сүйреп, өркениет жолымен алға</w:t>
        <w:br/>
        <w:t>бастаған да, сенімді ақтамай орға жығып, азап пен қайғыға</w:t>
        <w:br/>
        <w:t>душар еткен де жеке тұлғалар болған. Бүгін біз олардың</w:t>
        <w:br/>
        <w:t>бірінің іс-әрекетін құрметпен еске алсақ, екіншісіне</w:t>
        <w:br/>
        <w:t>өкінішпен бас шайқаймыз. Ал әңгіме мәдениет, ғылым мен</w:t>
        <w:br/>
        <w:t>өнер жайына ауысқанда жеке ойшылдарды ауызға алмау</w:t>
        <w:br/>
        <w:t>мүлде мүмкін емес. Кез келген ғылыми және философия-</w:t>
        <w:br/>
        <w:t>лық еңбек, мәдениет пен өнер, әдебиет пен музыка туын-</w:t>
        <w:br/>
        <w:t>дысы жеке адамның ғана көкірегінен қайнап шығып пайда</w:t>
        <w:br/>
        <w:t>болады. Қазіргі авторы белгісіз, халықтық болып аталып</w:t>
        <w:br/>
        <w:t>жүрген жырлар мен күйлерді, әндер мен аңыздарды да</w:t>
        <w:br/>
        <w:t>кезінде жеке адамдар шығарған. Тек кейін олардың есімдері</w:t>
        <w:br/>
        <w:t>хатқа түспей, уақыт атты ұлы дүрмекте ұмытылып, ел жа-</w:t>
        <w:br/>
        <w:t>дында шығармасы сақталса да, өздері қалмаған. Рас, ғасыр-</w:t>
        <w:br/>
        <w:t>лар койнауынан бізге жеткен бұл шығармалар жүре бара</w:t>
        <w:br/>
        <w:t>өңделсе өңделген болар, толықса толыққан шығар, бірақ о</w:t>
        <w:br/>
        <w:t>баста бір ғана хас шебердің қолынан шыққаны талассыз.</w:t>
        <w:br/>
        <w:t>Осы тұрғыдан келгенде, жадына сеніп, жазу-сызуға</w:t>
        <w:br/>
        <w:t>салғырттау қараған елде Қорқыт Атаның, Әбу Наср әл-</w:t>
        <w:br/>
        <w:t>Фарабидің, Махмұт Қашқаридің, Қожа Ахмет Иасауидің,</w:t>
        <w:br/>
        <w:t>Асан Қайғының, Бұқар жыраудың, Абайдың, Құрманға-</w:t>
        <w:br/>
        <w:t>зының, т.б. ұлы бабаларымыз шығармаларының сол күйі</w:t>
        <w:br/>
        <w:t>сақталып, бүгінгі ұрпақтарының игілігіне айналып отыр-</w:t>
        <w:br/>
        <w:t>ғанына мың мәрте шүкірлік айтқың келеді. Сірә, кен бай-</w:t>
        <w:br/>
        <w:t>тақдаламыздағы өркениет көшінің өн бойынан қадлау-каллу</w:t>
        <w:br/>
        <w:t>шыңдар тәрізді уақыт өткен сайын бейнелері асқақтай</w:t>
        <w:br/>
        <w:t>түскен осынау тарихи тұлғалардың бірқатары шығармала-</w:t>
        <w:br/>
        <w:t>рының дер кезінде хатқа түскені арқасында даусыз-талас-</w:t>
        <w:br/>
        <w:t>сыз түркі мәдениетінің төл өкілдері аталып отырса, енді</w:t>
        <w:br/>
        <w:t>бірқатары ұлт пен ұлттық мәдениеттің өз кезіндегі, тіпті</w:t>
        <w:br/>
        <w:t>кейінгі бүкіл даму барысына орасан зор ықпал жасаған-</w:t>
        <w:br/>
        <w:t>дықтан халық жадында мәңгі баки қалған. Ендігі міндет --</w:t>
        <w:br/>
        <w:t>алтынның сынығындай осынау асыл мұраларымызды жи-</w:t>
        <w:br/>
        <w:t>нақтап, біртұтас жүйеге айналдырып, халықтың рухани</w:t>
        <w:br/>
        <w:t>жаңаруына кажет табиғи арна калыптастыру. Ол үшін біз,</w:t>
        <w:br/>
        <w:t>5</w:t>
        <w:br/>
        <w:t>Елбасымыз қоғамымыздың этникалық құрамының сан</w:t>
        <w:br/>
        <w:t>алуандығынан да ілгері дамуымызға қажет тетіктер табуға</w:t>
        <w:br/>
        <w:t>ұмтылады. Автор Қазақстандағы этникалық топтар</w:t>
        <w:br/>
        <w:t>мәлениеті өзге елдермен мәдени ықпалдасудың тиімді</w:t>
        <w:br/>
        <w:t>арналары болып табылатынын, бұл арналарды оңтайлы</w:t>
        <w:br/>
        <w:t>пайдалана білудің маңызын ерекше атап көрсетеді.</w:t>
        <w:br/>
        <w:t>Бұл орайда, шынайы демократия мен азаматтық</w:t>
        <w:br/>
        <w:t>қоғамының мән-мағынасын шала түсінетін, сөйтіп,</w:t>
        <w:br/>
        <w:t>Қазақстанды ұлтқа қатыссыз адамдар қауымдастығы түрінде</w:t>
        <w:br/>
        <w:t>көргісі келетін ішкі және сыртқы “саясаткерсымақтарға”</w:t>
        <w:br/>
        <w:t>біздің Елбасымыз жана кітабында батыл тойтарыс берген.</w:t>
        <w:br/>
        <w:t>“ХХ ғасырдың өн бойында бірегейлікті өркениеттілік, діни</w:t>
        <w:br/>
        <w:t>және идеологиялық доктриналар арқылы құрастырудың әр</w:t>
        <w:br/>
        <w:t>алуан әрекеттері шаң беріп отырады, -деп жазады Елбасы,-</w:t>
        <w:br/>
        <w:t>шынтуайттап келгенде, рационализм мен индивидуализмнің</w:t>
        <w:br/>
        <w:t>ұстанымдарын ғаламдық ауқымда “меңгеруге” негізделген</w:t>
        <w:br/>
        <w:t>либерализмнің әрекеті де ұлттық атаулыны әмбебаптықпен</w:t>
        <w:br/>
        <w:t>алмастыру емес пе? Соңғы онжылдықтарда қолданылып</w:t>
      </w:r>
    </w:p>
    <w:p>
      <w:r>
        <w:t>жүрген өркениет жүйелерін құрастырудың сәнге айналған</w:t>
        <w:br/>
        <w:t>әрекеті ұлттық үлгілерді ағымға бейімдеу дертіне шалдыққан.</w:t>
        <w:br/>
        <w:t>Әлбетте, мұның экономикалық өмірді ұйымдастыру</w:t>
        <w:br/>
        <w:t>әдістерінен гөрі құндылықтар жүйесіне қатысы молырақ.</w:t>
        <w:br/>
        <w:t>Алайда, тарихта орын алған, ішінара өзін ақтаған</w:t>
        <w:br/>
        <w:t>осынау орасан зор түзілістердің бәрі негізгі фактіні шығара</w:t>
        <w:br/>
        <w:t>алмайды. Дәл осы ұлттық бірегейлік бүтінде “адамзат</w:t>
        <w:br/>
        <w:t>қоғамын топтастырудың басты тәсілі” болып қала береді.</w:t>
        <w:br/>
        <w:t>Бұдан сенімді, бұдан орнықты тетік әзірге жоқ”.</w:t>
        <w:br/>
        <w:t>“Ғасырлар тоғысында” кітабындағы ерекше көңіл аударатын</w:t>
        <w:br/>
        <w:t>тұстар -- Елбасымыздың жалпытүріктік тұтастық пен Орталық</w:t>
        <w:br/>
        <w:t>Азиядағы туыскан халықтардың бірлігі тұралы айтқан ойлары.</w:t>
        <w:br/>
        <w:t>Тарихы ортақ, тамыры бір, мәдениеті мен ділі ұксас түркі</w:t>
        <w:br/>
        <w:t>халықтарын бас біріктіріп, әлемдік саясат Пен өркениет</w:t>
        <w:br/>
        <w:t>айдынында этникалық одақтас репнде мәңгілік бірге болса деген</w:t>
        <w:br/>
        <w:t>арман -- Қазакстан Президентінің жүрекжарды сыры іспетті.</w:t>
        <w:br/>
        <w:t>Ал Орталық Азиядағы үш туысқан елдің одағына</w:t>
        <w:br/>
        <w:t>Елбасымыз ерекше мән береді. Және бұл туралы ойларын</w:t>
        <w:br/>
        <w:t>өз тарихымыз бен әлемдік тәжірибелер мысалдарын тілге</w:t>
        <w:br/>
        <w:t>тиек ете отырып, терең де тұжырымды толғайды.</w:t>
        <w:br/>
        <w:t>Бір кездерде әлемдік өркениеттің көшбасшысы болған</w:t>
        <w:br/>
        <w:t>түркілердің атамекенін иеленіп қалған кейінгі ұрпақтары</w:t>
        <w:br/>
        <w:t>4</w:t>
        <w:br/>
        <w:t>-- қазақтар, қырғыздар, өзбектер әлсірей-әлсірей неге ХУІН</w:t>
        <w:br/>
        <w:t>ғасырда адамзат дамуының кенжелеп, ақыры жеке елдіктерін</w:t>
        <w:br/>
        <w:t>жоғалтып тынды. Бұған бір жағынан, тек сауда жолы ғана</w:t>
        <w:br/>
        <w:t>емес, әлемдегі мәдени және экономикалық ықпалдастықтың</w:t>
        <w:br/>
        <w:t>негізгі арнасы болған “Ұлы Жібек жолының” өзге арзан</w:t>
        <w:br/>
        <w:t>теңіз жолдарының ашылуына байланысты өз маңызын</w:t>
        <w:br/>
        <w:t>жоғалтқаны себеп болса, екінші жағынан түрік халықтары</w:t>
        <w:br/>
        <w:t>арасында ортақ бірліктің жетіспеуі де, салқынын тигізгені</w:t>
        <w:br/>
        <w:t>де - бүгінде дәлелденген тарихи шындық.</w:t>
        <w:br/>
        <w:t>Қазақстан Президенті тарихтың осынау ашы</w:t>
        <w:br/>
        <w:t>тәжірибелерін талдай отырып, өз аумағымыздан “Ұлы Жібек</w:t>
        <w:br/>
        <w:t>жолы” сынды әлемдік ақпараттық және экономикалық,</w:t>
        <w:br/>
        <w:t>байланыс жолдарын тартуға тарихи мүмкіндік туып отырған</w:t>
        <w:br/>
        <w:t>бүгінгі күні осы мүмкіндікті уысымыздан шығарып алмау</w:t>
        <w:br/>
        <w:t>қажеттілігін ескертеді. Ол үшін ұлттық мүдделерімізді</w:t>
        <w:br/>
        <w:t>үйлестіріп, саяси, мәдени және экономикалық ынтымағымызды</w:t>
        <w:br/>
        <w:t>бекіте түсу қажет.</w:t>
        <w:br/>
        <w:t>Жиырмасыншы ғасырдың соңғы онжылдығы тұсын-</w:t>
        <w:br/>
        <w:t>дағы өтпелі қоғам жағдайында жалпытүркілік мәдениетта-</w:t>
        <w:br/>
        <w:t>нудың мүмкіндік шамасы да безбенге түсіп отыр. Бүгінде</w:t>
        <w:br/>
        <w:t>біз бұрынғы тоталитарлық санадан жаңа демократиялық са-</w:t>
        <w:br/>
        <w:t>наға өтудеміз, еліміздің 2030 жылға дейінгі даму стратегия-</w:t>
        <w:br/>
        <w:t>сын іске асырудамыз. Ол өте ұзақ және қайшылықты про-</w:t>
        <w:br/>
        <w:t>цесс. Қоғам тек саяси ғана емес, ғылыми, мәдени және</w:t>
        <w:br/>
        <w:t>өзге де өмірлік маңызы бар мәселелерді шешуге келгенде</w:t>
        <w:br/>
        <w:t>дағдарын қалғаны рас. Халықаралық өзара тығыз ықпал-</w:t>
        <w:br/>
        <w:t>дыстық жағдайында ауытқымалы-толқымалы өтпелі қоғам-</w:t>
        <w:br/>
        <w:t>ның рухани ұстыны -- ұлт мәдениетін және халықтық дүние-</w:t>
        <w:br/>
        <w:t>танымды өз топырағынан көктетуді қолға ала бастадық.</w:t>
      </w:r>
    </w:p>
    <w:p>
      <w:r>
        <w:t>Менің пікірімше, егемен Қазақстанның одан әрі та-</w:t>
        <w:br/>
        <w:t>рихи дамып-жетілуіне әр қырлы мүмкіндік, жағдайлар бар</w:t>
        <w:br/>
        <w:t>сияқты. Ол үшін әр қилы әлеуметтік қозғалыстар мен сая-</w:t>
        <w:br/>
        <w:t>си ұйымдардың егемен, тәуелсіз мемлекеттегі негізгі қазақ,</w:t>
        <w:br/>
        <w:t>ұлтының басқа этностарға шынайы жанашырлық танытуы.</w:t>
        <w:br/>
        <w:t>ұрпақтар, әлеуметтік жіктер арасындағы ынтымақтастық,</w:t>
        <w:br/>
        <w:t>қоғамның орнықты дамуын қамтамасыз етеді. Мамандар-</w:t>
        <w:br/>
        <w:t>дың міндет-парызы күннен-күнге туындап отырған мән-</w:t>
        <w:br/>
        <w:t>жайды екшеп, сараптап, нарықтық қатынастарға көшу</w:t>
        <w:br/>
        <w:t>кезеңіндегі таңдап алған өркениетті бағыттағы өзіндік даму</w:t>
        <w:br/>
        <w:t>жолымыз таразылануға тиіс.</w:t>
        <w:br/>
        <w:t>өл</w:t>
        <w:br/>
        <w:t>қалдырып жүрген тосын ой. Және барша зиялы қауымға</w:t>
        <w:br/>
        <w:t>батпандай жүк арқалататын міндет те.</w:t>
        <w:br/>
        <w:t>Елбасымыздың ойынша, ұлтты ғұмыр бойы</w:t>
        <w:br/>
        <w:t>тұтастандырып келген, болашаққа да тастүйін топтасқан</w:t>
        <w:br/>
        <w:t>қалпымызда жетуге жәрдемдесетін ұлы тетіктердің бірі -</w:t>
        <w:br/>
        <w:t>ана тілі.</w:t>
        <w:br/>
        <w:t>Сондықтан “бүгінгі таңда ана тілін білу әрбір қазақтың</w:t>
        <w:br/>
        <w:t>парасаттылық және ұлттық қажеттігіне” айналып келелі.</w:t>
        <w:br/>
        <w:t>Мемлекет те қазақ тілін дамыту үшін, ең бастысы,</w:t>
        <w:br/>
        <w:t>институттанған мүмкіндіктер жасап беріп отыр.</w:t>
        <w:br/>
        <w:t>Ұлттық тұтастығымызды, өзіндік болмыс-бітімімізді</w:t>
        <w:br/>
        <w:t>сақтаудың тағы бір тетігі - ұлттық мәдениет және қазақ</w:t>
        <w:br/>
        <w:t>халқының мәдениеті еліміздегі бүкіл мәдениеттерді бірік-</w:t>
        <w:br/>
        <w:t>тіруші рөл атқаруға тиіс -- дейді Елбасымыз. Қазақ</w:t>
        <w:br/>
        <w:t>мәдениетінің мұндай қуатына күмәнмен қараушылардың</w:t>
        <w:br/>
        <w:t>күдігін нақтылы дәлелдермен сейілте отырып, автор ұлттық</w:t>
        <w:br/>
        <w:t>мәдениеттің сипатына біліктілікпен талдау жасайды. Әсіресе,</w:t>
        <w:br/>
        <w:t>Елбасымыздың ғасырлар бойы орасан зор көркемдік және</w:t>
        <w:br/>
        <w:t>танымдық-тәрбиелік жүк арқалаған қазақ поэзиясы туралы</w:t>
        <w:br/>
        <w:t>толғамды ойлары кәнігі әдебиетшілердің өзін тәнті етері</w:t>
        <w:br/>
        <w:t>даусыз.</w:t>
        <w:br/>
        <w:t>Жалпы біз - бүгінгі қазақстандықтар әлемдік</w:t>
        <w:br/>
        <w:t>қауымдастық құрамындағы өзіндік болмыс-бітімімізді, тәл</w:t>
        <w:br/>
        <w:t>дүниетанымымыз бен ұлттық мәдениетімізді серік етіп қана</w:t>
        <w:br/>
        <w:t>сақтап қала аламыз.</w:t>
        <w:br/>
        <w:t>Сондай-ақ біздің ұлттық мәдени тұтастығымыз - ішкі</w:t>
        <w:br/>
        <w:t>бірегейленуіміздің де кепілі.</w:t>
        <w:br/>
        <w:t>Елбасы ішкі бірегейлену, яғни бүгінгі қазақстандықтардың</w:t>
        <w:br/>
        <w:t>бір халық түрінде ұйысу процесін екі деңгейде қарастырады.</w:t>
        <w:br/>
        <w:t>Біріншісі -- еліміздегі барша отандастарымыздың сляси-</w:t>
        <w:br/>
        <w:t>азаматтық қауымдастыққа ұйысуы. Бұл орайда, бәрімізге</w:t>
        <w:br/>
        <w:t>тең құқық беріп отырған елдік нышандарымызға құрмет,</w:t>
        <w:br/>
        <w:t>шекарамыздың мызғымастығын сыйлау, ортақ</w:t>
        <w:br/>
        <w:t>Отанымыздың жетістіктеріне қуану тәрізді сезімдер, міндетті</w:t>
        <w:br/>
        <w:t>түрде, қазақстандықтарды топтастыруға тиіс.</w:t>
        <w:br/>
        <w:t>Ұлттық бірегейлену, негізінен, қазақ ұлтының өз ішінде</w:t>
        <w:br/>
        <w:t>етуі қажет деп есептейді Елбасы. Сонда ғана ұлттық</w:t>
        <w:br/>
        <w:t>мемлекетін құрып отырған ұлт өзге этникалық топтарды</w:t>
        <w:br/>
        <w:t>құрамына кіріктіріп, әлемдік қауымдастыққа біртұтас халық,</w:t>
        <w:br/>
        <w:t>ретінде таныла алады.</w:t>
      </w:r>
    </w:p>
    <w:p>
      <w:r>
        <w:t>15</w:t>
        <w:br/>
        <w:t>ғалымдар, ең алдымен “рух”, “руханилық” ұғымдарының</w:t>
        <w:br/>
        <w:t>мәнін саралап, отандастарымыздың руханилық тұрғыдан</w:t>
        <w:br/>
        <w:t>жаңару және даму бағдарларын айқындап алуымыз қажет.</w:t>
        <w:br/>
        <w:t>Алам баласы ежелден-ақ тұлға архитектоникасында</w:t>
        <w:br/>
        <w:t>дене -- жан - ақыл -- рух болатынын айыра білген. Дене</w:t>
        <w:br/>
        <w:t>мәні -- материалдылығында; жанның мәні -- образдарда,</w:t>
        <w:br/>
        <w:t>омоцияларда, сезімдерде; ақыл мәні -- ойларда, идеяларда.</w:t>
        <w:br/>
        <w:t>Бірақ материалдық мүдделермен өмір сүретін адамда руха-</w:t>
        <w:br/>
        <w:t>нн сипат болмайды; эмоциялармен немесе идеялармен өмір</w:t>
        <w:br/>
        <w:t>сүретіндер де “рухани” кісі болып танылмайды. Тек рух</w:t>
        <w:br/>
        <w:t>қана адамның руханилығына кепіл бола алады.</w:t>
        <w:br/>
        <w:t>Рух мәні -- жасампаздық, пен шығармашылық еркі, бос-</w:t>
        <w:br/>
        <w:t>тандығы, куаты. Сондықтан да рух адамның өмір сүруі мен да-</w:t>
        <w:br/>
        <w:t>муына кепіл болатын біртұгас касиетті күш.</w:t>
        <w:br/>
        <w:t>Руханилық -- адамның өзін-өзі тәрбиелеп; біртұтас</w:t>
        <w:br/>
        <w:t>тұлға ретінде қалыптасуы. Демек, “қасиеттілік” дегеніміздің</w:t>
        <w:br/>
        <w:t>өзі руханилық: ол адамның ішкі жан дүниесінен шығатын</w:t>
        <w:br/>
        <w:t>және оның еркіндігін тудыратын “нұрлы сәуле” немесе пси-</w:t>
        <w:br/>
        <w:t>хикалық қуат. Мұнымен коса руханилық -- тек жай ғана</w:t>
        <w:br/>
        <w:t>еркіндік (еркінсу секілді) емес, ол жауапкершілік те, өйткені</w:t>
        <w:br/>
        <w:t>мұндай адам шексіз шығармашылық мүмкіншілігі арқылы</w:t>
        <w:br/>
        <w:t>бір өзі бүтін бір әлем секілді болады.</w:t>
        <w:br/>
        <w:t>Рухани адам, “рухтанған” жан -- бұл өзін-өзі біртұтас</w:t>
        <w:br/>
        <w:t>әмбебаптық бағытта дамыта алған еркін тұлға.</w:t>
        <w:br/>
        <w:t>Осыдан келіп руханилық өлшемі -- адамның тұлға-</w:t>
        <w:br/>
        <w:t>лық қасиеттерін тұтастықпен ұштастыра отырып тұрақты</w:t>
        <w:br/>
        <w:t>түрде жетілдіру қажеттігі келіп шығады.</w:t>
        <w:br/>
        <w:t>Руханилықты тәрбиелеу сондықтан да адамгершілік</w:t>
        <w:br/>
        <w:t>жауапкершілікті, ойлау мәдениетін, тұтас дүниетанымды</w:t>
        <w:br/>
        <w:t>тәрбиелеу болып табылады.</w:t>
        <w:br/>
        <w:t>Бүгінгі қазақстандықтар өзге өркениетті дүниеден</w:t>
        <w:br/>
        <w:t>оқшау өмір сүре алмайды. Бүкіл адамзат баласы біртұтас</w:t>
        <w:br/>
        <w:t>кеңістік пен уақытқа байлаулы.</w:t>
        <w:br/>
        <w:t>Біздің уақытымыз планетарлық техникалық дискурс</w:t>
        <w:br/>
        <w:t>пен тұрмыс құпиялары арқылы сипатталады (М.Хайдеггер).</w:t>
        <w:br/>
        <w:t>Сондықтан отандастарымыздың болашақ рухани жаңару</w:t>
        <w:br/>
        <w:t>өлшемдерін Шығыс дәстүрлері мен Батыс модернизация-</w:t>
        <w:br/>
        <w:t>сының синтезімен ғана айқындауға болады.</w:t>
        <w:br/>
        <w:t>Бірінші өлшем -- әлемдік тарихтың біртұтастығын тану</w:t>
        <w:br/>
        <w:t>және оның мәнін түсіну. Бұл орайда дәуірдің рухани даму</w:t>
        <w:br/>
        <w:t>6</w:t>
        <w:br/>
        <w:t>луы. Егер ол тек қана баюға ұмтылатын, бірақ еліне, өз</w:t>
        <w:br/>
        <w:t>өтандастарына қол ұшын беруді, көмектесуді ойламайтын,</w:t>
        <w:br/>
        <w:t>имандылық пен адамгершіліктен аулақ тұрған болса, қан-</w:t>
      </w:r>
    </w:p>
    <w:p>
      <w:r>
        <w:t>ша кітап оқыса да, бәрібір, ондай адамның руханилығы</w:t>
        <w:br/>
        <w:t>туралы сөз болуы да мүмкін емес.</w:t>
        <w:br/>
        <w:t>Абай айтқандай, егер адам жігерсіздіктен, жалқаулық-</w:t>
        <w:br/>
        <w:t>тан аулақ жүріп байлыққа жетсе -- бірақ таза жолмен жетсе,</w:t>
        <w:br/>
        <w:t>онда оның материалдық игілігі адал, адамгершілік жолын-</w:t>
        <w:br/>
        <w:t>дағы игілік болады. Кімде-кім байлықты ар-абыройын са-</w:t>
        <w:br/>
        <w:t>тып, жоғалтып жүріп тапқан болса, онда бұл байлықты ол</w:t>
        <w:br/>
        <w:t>ешкашан адам сияқты пайдалана да алмайды.</w:t>
        <w:br/>
        <w:t>Өмірлік позиция белсенділікті, табысқа, материалдық</w:t>
        <w:br/>
        <w:t>игілікке ұмтылуды қажет етеді, бірақ ол өз отандастары-</w:t>
        <w:br/>
        <w:t>нын, қандастарының тұрмыс дәрежесін көтеру, туған елінің</w:t>
        <w:br/>
        <w:t>экономикасы мен мәдениетін дамыту мақсатын көздеуі</w:t>
        <w:br/>
        <w:t>шарт. Осындай өмірлік позициялар ғана әрбір тұлғаның</w:t>
        <w:br/>
        <w:t>рухани өсуі мен рухани қалыптасу деңгейлерін көрсете</w:t>
        <w:br/>
        <w:t>алады.</w:t>
        <w:br/>
        <w:t>Жиырмасыншы ғасырдың, шартты түрде Ғайса</w:t>
        <w:br/>
        <w:t>пайғамбар дүниеге келген күннен басталатын зайырлық</w:t>
        <w:br/>
        <w:t>күнтізбеміздегі екінші мыңжылдықтың соңғы жылы барша</w:t>
        <w:br/>
        <w:t>қазақстандықтар үшін екі үлкен жаңалықпен басталды.</w:t>
        <w:br/>
        <w:t>Оның бірі -- отандастарымыздың басым көпшілігінің</w:t>
        <w:br/>
        <w:t>колдауымен бізді үшінші мыңжылдыққа бастап апаратын</w:t>
        <w:br/>
        <w:t>Елбасымызды сайлап алуымыз болса, екіншісі - сол</w:t>
        <w:br/>
        <w:t>Елбасымыздың “Тарих толқынында” деп аталатын</w:t>
        <w:br/>
        <w:t>кітабының қазақ және орыс тілдерінде жарық көруі.</w:t>
        <w:br/>
        <w:t>Әрине, бұл Президентіміздің қаламынан туған алғашқы</w:t>
        <w:br/>
        <w:t>кітап емес. Сонау 90-жылдардың басында жарық көрген</w:t>
        <w:br/>
        <w:t>“Ақиқаттың ақ жолынан” бастап, біздің Елбасымыз отандық</w:t>
        <w:br/>
        <w:t>және әлемдік ауқымдағы күрделі проблемалардың күрмеуін</w:t>
        <w:br/>
        <w:t>жазуға тікелей ықпал еткен, ықпал етуге тиіс құнды ойларын</w:t>
        <w:br/>
        <w:t>талай рет оқырмандармен бөліскен-ді. Ол кітаптар Қазакстан</w:t>
        <w:br/>
        <w:t>мен ТМД елдері шеңберінде ғана емес, дүние жүзінің</w:t>
        <w:br/>
        <w:t>көптеген мемлекеттерінде ерекше қызығушылықпен</w:t>
        <w:br/>
        <w:t>қабылданған. Әсіресе, еліміздің отыз үш жыл бойғы</w:t>
        <w:br/>
        <w:t>дамуының негізгі стратегиялық, бағдарлары белгіленген</w:t>
        <w:br/>
        <w:t>“Қазакстан -- 2030” жоспарындағы тереңдік пен батылдық</w:t>
        <w:br/>
        <w:t>әлі күнге әлем жұртшылығын таңдандыруда.</w:t>
        <w:br/>
        <w:t>Ендеше, сұңғыла саясаткерлігімен ғана емес, күрделі</w:t>
        <w:br/>
        <w:t>дайында бір жағынан біліктілік пен ілкімдік бойынша</w:t>
        <w:br/>
        <w:t>шетелдік замандастарымен иық тірестіре бәсекеге түсе ала-</w:t>
        <w:br/>
        <w:t>тып, екінші жағынан, өзінің ұлттық ділі мен тілін таза сақ-</w:t>
        <w:br/>
        <w:t>таған жана ұрпақ тәрбиелей аламыз ба? Этникалық құра-</w:t>
        <w:br/>
        <w:t>мы да, өмірге көзқарастары мен ұстанымдары да ала-құла</w:t>
        <w:br/>
        <w:t>бүгінгі отандастарымызды қыр астындағы жаңа ғасырда</w:t>
        <w:br/>
        <w:t>алдымыздан шығар бейбіт бәсекелерге төтеп беретіндей</w:t>
        <w:br/>
        <w:t>топтасқан бірегей құрылымға қалай айналдыра аламыз? Өтіп</w:t>
        <w:br/>
        <w:t>бара жатқан ғасырдың 20-жылдарындағы Ататүріктің “Түрік</w:t>
        <w:br/>
        <w:t>халқын дамыту бағдарламасы” ұқсас немесе іргеміздегі</w:t>
        <w:br/>
        <w:t>Қытайды” “ХХІ ғасырдағы қытай халқын жетілдіру бағдар-</w:t>
        <w:br/>
        <w:t>ламасы” сияқты бізге де қазақ халқын дамытудың кешенді</w:t>
        <w:br/>
        <w:t>жоспары қажет емес пе екен, сірә?.. Осы тәрізді сауалдар</w:t>
        <w:br/>
        <w:t>бір мені емес, барша зиялы қауымды көптен мазалап</w:t>
        <w:br/>
        <w:t>жүргеніне күмәнім жоқ.</w:t>
        <w:br/>
        <w:t>Сөйтсек, бұл сауалдар Елбасымызды да мазалайды екен.</w:t>
        <w:br/>
        <w:t>Және тек мазаланып қоймай, жаңа кітабы арқылы барша</w:t>
      </w:r>
    </w:p>
    <w:p>
      <w:r>
        <w:t>қоғамтанушы ғалымдар күрмеуін жаза алмай жүрген, қазіргі</w:t>
        <w:br/>
        <w:t>және болашақ қоғамымызға қатысты күрделі мәселелердің</w:t>
        <w:br/>
        <w:t>шешімін де өзі ұсынып отыр.</w:t>
        <w:br/>
        <w:t>Елбасының “Тарих толқынында” кітабы таза тарих</w:t>
        <w:br/>
        <w:t>туралы кітап емес. Бұл -- мыңжылдықтардан тамыр тартатын</w:t>
        <w:br/>
        <w:t>ұлттық ойлауымыз бен тарихымызды қайта жүйелеу</w:t>
        <w:br/>
        <w:t>жолдарын көрсететін, тарихи тәжірибені бүгінгі өміріміз</w:t>
        <w:br/>
        <w:t>бен болашақ дамуымыздың қажетіне қалай жаратуды”</w:t>
        <w:br/>
        <w:t>үлгісін саралайтын күрделі ішкі әлеуметтік және сыртқы</w:t>
        <w:br/>
        <w:t>геосаяси мәселелердің шешімін табу тәсілдерін орнықтыратын,</w:t>
        <w:br/>
        <w:t>қазақ деген халықтың, жалпы түркі жұртының болмысы</w:t>
        <w:br/>
        <w:t>мен мұратын барша әлемге мүлде басқа қырынан танытатын</w:t>
        <w:br/>
        <w:t>құнды туынды. .</w:t>
        <w:br/>
        <w:t>“Біз,-- деп жазады Елбасы, - жағымды және жағымсыз</w:t>
        <w:br/>
        <w:t>ықпалдарына қарамастан, әртекті мәдениет тасқынында</w:t>
        <w:br/>
        <w:t>өзімізді құлықсыз тұтынушы ретінде сезінеміз. Бұл жерде</w:t>
        <w:br/>
        <w:t>мейлінше кең ауқымда жүріп жатқан ақиқат ахуалға қатысты</w:t>
        <w:br/>
        <w:t>да осыны айтуға болады. Алайда, осынау кең ауқымды</w:t>
        <w:br/>
        <w:t>ақмқаттан басқа біздің өзіміздің ұлттық мақсат-мүддеміз де</w:t>
        <w:br/>
        <w:t>бар ғой... Сонда қайсысы мәндірек -- яхуалдың ағымында</w:t>
        <w:br/>
        <w:t>кету ме немесе өзіміздің қасиетті де стратегиялық мақсат-</w:t>
        <w:br/>
        <w:t>мүддемізді нысана ету ме?.. Бұл ретте қазақтың қазіргі</w:t>
        <w:br/>
        <w:t>ұлттық санасының жай-хүйін қайдағы бір ақиқат ахуал деген</w:t>
        <w:br/>
        <w:t>ІШ</w:t>
        <w:br/>
        <w:t>АЛҒЫ СӨЗ</w:t>
        <w:br/>
        <w:t>Тәуелсіздік, демократия және рухани жаңару. Ғасыр-</w:t>
        <w:br/>
        <w:t>лар тоғысында дербес елге айналып, саяси, әлеуметтік және</w:t>
        <w:br/>
        <w:t>экономикалық жүйесі әлемдік өркениет үлгісінде қайта</w:t>
        <w:br/>
        <w:t>құрылып жатқан біздің бүгінгі елімізде бұл үш ұғым бір-</w:t>
        <w:br/>
        <w:t>бірімен ажырағысыз бірлікте зерттелініп, оңтайлы шешімі</w:t>
        <w:br/>
        <w:t>де бірге табылуы қажет. Себебі, кең мағынада алғанда,</w:t>
        <w:br/>
        <w:t>қоғамдағы демократиялық принциптердің салтанат құруы</w:t>
        <w:br/>
        <w:t>тек тәуелсіз елде ғана жүзеге асады. Сондай-ақ шынайы</w:t>
        <w:br/>
        <w:t>демократия мен халықтың басым көпшілігінің рухани тұрғы-</w:t>
        <w:br/>
        <w:t>дан осы демократиялық еркіндікті пайдалана алатындай</w:t>
        <w:br/>
        <w:t>кемелденуінсіз мемлекеттің тәуелсіздігін баянды ету де</w:t>
        <w:br/>
        <w:t>мүмкін емес.</w:t>
        <w:br/>
        <w:t>Демек, тәуелсіздік -- қоғамдағы демократиялық</w:t>
        <w:br/>
        <w:t>принциптердің орнығуы мен халықтың рухани жаңаруы-</w:t>
        <w:br/>
        <w:t>ның іргетасы болса, демократия мен рухани жаңару -- елдің</w:t>
        <w:br/>
        <w:t>саяси және экономикалық тәуелсіздігін баянды етудің бас-</w:t>
        <w:br/>
        <w:t>ты құралы екен.</w:t>
        <w:br/>
        <w:t>Тәуелсіздік қазақ халқының ғасырлар бойы аңсаған</w:t>
        <w:br/>
        <w:t>асыл мұраты еді. Ата-бабаларымыз қанын да, жанын да</w:t>
        <w:br/>
        <w:t>аямай, қанша арпалысса да жете алмай кеткен осынау</w:t>
        <w:br/>
        <w:t>қастерлі мақсатқа біздің ұрпақ 20 ғасырдың аяғында дау-</w:t>
        <w:br/>
        <w:t>дамайсыз қол жеткізді. Әлем жұртшылығы халқымыздың</w:t>
        <w:br/>
        <w:t>дербес елдігін таныды, өркениетті мемлекет құруға ұмтыл-</w:t>
        <w:br/>
        <w:t>ған қадамымызды құптап, қолдау көрсетуде.</w:t>
        <w:br/>
        <w:t>Тарихи себептерге байланысты Қазақстанға қоныс</w:t>
        <w:br/>
        <w:t>аударып, біздің атамекенімізге бауыр басқан өзге этника-</w:t>
        <w:br/>
        <w:t>лықтоптардың өкілдері де ортақ, Отанымыздың дербес мем-</w:t>
        <w:br/>
        <w:t>лекетке айналғанына өзімізбен бірге қуанып, оның орке-</w:t>
      </w:r>
    </w:p>
    <w:p>
      <w:r>
        <w:t>ниет жолымен дамуына елеулі үлес қосуда. Бір сөзбен айт-</w:t>
        <w:br/>
        <w:t>қанда, біз -- тәуелсіздігімізді нығайту, экономикалық</w:t>
        <w:br/>
        <w:t>жүйемізді жаңарту, демократиялық принциптерді орнық-</w:t>
        <w:br/>
        <w:t>тыру, ұлттық бірегейлену сынды күрделі-күрделі</w:t>
        <w:br/>
        <w:t>процестерді басымыздан өткізіп жатқан елміз. Мұның өзі</w:t>
        <w:br/>
        <w:t>қоғамдағы орнықты саяси ахуал жағдайында халықтың ба-</w:t>
        <w:br/>
        <w:t>сым көпшілігінің рухани жаңаруы арқасында жүзеге асуы</w:t>
        <w:br/>
        <w:t>3</w:t>
        <w:br/>
        <w:t>шеңберінде жүргізіліп, кезінде атышулы Михаил</w:t>
        <w:br/>
        <w:t>Горбачевтің қайта құруына қарағанда анағұрлым оңды нә-</w:t>
        <w:br/>
        <w:t>тижелер берді. Бұл жерде айта кететін бір жайт, 70-жыл-</w:t>
        <w:br/>
        <w:t>дардың аяғында басталған Қытай реформалары бүгінте дейіп</w:t>
        <w:br/>
        <w:t>елде саяси тұрақтылықты демейтін негізгі құрал -</w:t>
        <w:br/>
        <w:t>мемлекеттік идеология ретінде пайдаланылып, әлеуметтік-</w:t>
        <w:br/>
        <w:t>экономикалық өзгерістердің келесі кезеңінде қоғамның</w:t>
        <w:br/>
        <w:t>іргетасын бекіте түсетін ұран ретінде жүзеге асты.</w:t>
        <w:br/>
        <w:t>Басқа социалистік елдерге қарағанда Қытайды! бір</w:t>
        <w:br/>
        <w:t>өзгешелігі сол -- елде экономикалық түлеулер қаншалық-</w:t>
        <w:br/>
        <w:t>ты терендеген сайын, саяси орнықтылыққа соншалықты</w:t>
        <w:br/>
        <w:t>қатер төнген жоқ. Оның үстіне, Шығыс Еуропада, КСРО-</w:t>
        <w:br/>
        <w:t>да социализмнің күйреуін өзінше бағалаған Қытай басшы-</w:t>
        <w:br/>
        <w:t>лығы демократиялық процестердің тым астамшыл даурық-</w:t>
        <w:br/>
        <w:t>пасына тежеу салатын шаралар қолданды. Тіпті, 1989 жыл-</w:t>
        <w:br/>
        <w:t>ғы мамыр-маусымдағы Пекин оқиғасын басқаннан кейін</w:t>
        <w:br/>
        <w:t>демократияландыру процесі тоқтатылды, саясат пен идео-</w:t>
        <w:br/>
        <w:t>логияға мемлекеттік бақылау қойылды. Осыған орай илео-</w:t>
        <w:br/>
        <w:t>логиялық келісімпаздық идеяларымен және мемлекетті бас-</w:t>
        <w:br/>
        <w:t>қарудың көппартиялық түрлерімен, сондай-ақ мәдениет са-</w:t>
        <w:br/>
        <w:t>ласында жастарды тәрбиелеуде “буржуазиялық әсермен”</w:t>
        <w:br/>
        <w:t>күрес науқаны жүргізілді.</w:t>
        <w:br/>
        <w:t>Пекинде болғанда байқағанымыз -- кәлуілгі идеоло-</w:t>
        <w:br/>
        <w:t>тияның ықпалын біржакты бағалауға болмайды. Біздің де-</w:t>
        <w:br/>
        <w:t>легацияның арасында Қытайда бұдан бірнеше жыл бұрын</w:t>
        <w:br/>
        <w:t>болып қайтқандар да бар сді. Солардың бір аңғарғаны -</w:t>
        <w:br/>
        <w:t>астанадағы үгіт-насихаттың тұрпаты, көрнекті үгіт кейпі</w:t>
        <w:br/>
        <w:t>өзгерген дейді. Дәлірек айтқанда, көптеген саяси ұрандар</w:t>
        <w:br/>
        <w:t>мен шақырулар ғайып болып, оларды Қытайда 2000 жылы</w:t>
        <w:br/>
        <w:t>ететін Олимпиядаға байланысты плакаттар, шақырулар ал-</w:t>
        <w:br/>
        <w:t>мастырыпты. Мао Пзедуннің және басқа да тарихи</w:t>
        <w:br/>
        <w:t>қайраткерлердің портреттері тек арнайы кабинеттерде ғана</w:t>
        <w:br/>
        <w:t>қалған. Әр түрлі қоғамдық ғылымдар институттарында бол-</w:t>
        <w:br/>
        <w:t>ғанымызда қытайлық әріптестеріміз, әлбетте, экономика-</w:t>
        <w:br/>
        <w:t>лық реформалар тұсындағы мемлекеттің саяси, әлеуметтік</w:t>
        <w:br/>
        <w:t>дамуындағы идеологияның рөлі туралы оң пікірлер айтты.</w:t>
        <w:br/>
        <w:t>Қытай мамандарының айтуынша, мемлекеттің әлеуметтік-</w:t>
        <w:br/>
        <w:t>саяси тұрақтылығын сақтау экономикалық сілкіністерге.</w:t>
        <w:br/>
        <w:t>жаңғыруларға апарады, ал ол үшін қоғамдағы идеология-</w:t>
        <w:br/>
        <w:t>ның орны мәнді, салмақты болуға керек. Біздің көршілерлің</w:t>
        <w:br/>
        <w:t>19</w:t>
        <w:br/>
        <w:t>деңгейі тарихты біртұтас етіп көрсетуінен аңғарылады дгген</w:t>
        <w:br/>
        <w:t>Ясперс пікірімен келіспей болмайды.</w:t>
      </w:r>
    </w:p>
    <w:p>
      <w:r>
        <w:t>Шығыста рух абсолютті болмыспен біртұтастыққа жету</w:t>
        <w:br/>
        <w:t>үшін ішке қарай ұмтылса, Батыста сол рух жайлылыққа,</w:t>
        <w:br/>
        <w:t>әлемдегі тіршілік кауіпсіздігіне жету үшін сыртқа қарай</w:t>
        <w:br/>
        <w:t>ұмтылып жатады. Қазір уақыт біздің алдымызға Батыс бас-</w:t>
        <w:br/>
        <w:t>тиондарынан (өркениет, ғылым мен техника, логикалық</w:t>
        <w:br/>
        <w:t>ойлау жүйесі табыстарынан) қол үзбей, назарды Шығысқа</w:t>
        <w:br/>
        <w:t>аудару міндетін қойып отыр. Біз үшін рухани жағынан бай</w:t>
        <w:br/>
        <w:t>адам болу Батыстың да, сонымен бірге Шығыстың да ада-</w:t>
        <w:br/>
        <w:t>мы болу, демек, біртұтас адамзаттық өркениетке жету бо-</w:t>
        <w:br/>
        <w:t>лып табылады.</w:t>
        <w:br/>
        <w:t>Екінші, осыдан келіп шығатын өлшем -- Шығыстың</w:t>
        <w:br/>
        <w:t>бай рухани тәжірибесін игеру және Батыстың рухани</w:t>
        <w:br/>
        <w:t>мәдениеті биігіне көтерілу. Бұл үшін “Кітаптардың</w:t>
        <w:br/>
        <w:t>кітабына”, әлемдік мәдениет шыңдарына қол созуымыз</w:t>
        <w:br/>
        <w:t>керек.</w:t>
        <w:br/>
        <w:t>Бірақ бірінші рантадағы кітаптарды оқу да рухани</w:t>
        <w:br/>
        <w:t>көрсеткіш бола алмайды. Өзін-өзі тану -- бұл өзара</w:t>
        <w:br/>
        <w:t>түсіністік. Интеллектуалдылықтың биік шыңдарын игеру</w:t>
        <w:br/>
        <w:t>-- Өзін-өзі танудың, әлем мен адамға деген өзіндік көзка-</w:t>
        <w:br/>
        <w:t>расты қалыптастырудың шарты болып табылады. Мұндай</w:t>
        <w:br/>
        <w:t>өзіндік әрекеттерсіз интеллектуалдық тамаша еңбектермен</w:t>
        <w:br/>
        <w:t>танысудан туған ойлар адам мүсіркерлік пен сырттай құр</w:t>
        <w:br/>
        <w:t>бос эрудиция көрінісін ғана тудырады. Осыдан келіп руха-</w:t>
        <w:br/>
        <w:t>нилықтың үшінші өлшемі -- ойдың дербес өзінше еркін</w:t>
        <w:br/>
        <w:t>жұмыс істеу қажеттігі келіп туындайды.</w:t>
        <w:br/>
        <w:t>Әйтсе де мұның бәрі де әлі жеткіліксіз. Рухани қалып-</w:t>
        <w:br/>
        <w:t>тасу барысында ой барлық мәндерді түгел қамти алмайды.</w:t>
        <w:br/>
        <w:t>Бұл орайда тұлғаға тән эмоционалдық, ерік-жігер секілді</w:t>
        <w:br/>
        <w:t>көріністердің бәрін де жұмылдыру қажет болалы. Адам мә-</w:t>
        <w:br/>
        <w:t>дениет әлемімен сұхбатқа түсу процесінде өзгелердің</w:t>
        <w:br/>
        <w:t>пікірлерін өзінше игеріп қана қоймайды, сонымен бірге өз</w:t>
        <w:br/>
        <w:t>көзқарасын да білдіреді. Бұл оның өзін-өзі тұлға ретінде қай-</w:t>
        <w:br/>
        <w:t>та өзгертуге, өзгелерді де өзгертуге ықпал ететін жалпыға ортак,</w:t>
        <w:br/>
        <w:t>сұхбаттар кеңістігін құруға ықпал етеді. Осыдан келіп руха-</w:t>
        <w:br/>
        <w:t>нилықтың тертінші өлшемі -- өзін-өзі тұрақты түрде езгертіп</w:t>
        <w:br/>
        <w:t>отыру, адамзаттық тұлға жасау шарттылығы туындайды.</w:t>
        <w:br/>
        <w:t>Адам бойындағы рухани даму мүмкіндігін көрсететін</w:t>
        <w:br/>
        <w:t>тағы бір жайт -- оның айқын өмірлік позициясының бо-</w:t>
        <w:br/>
        <w:t>з</w:t>
        <w:br/>
        <w:t>саяси-әлеуметтік және экономикалық мәселелерді талдауда</w:t>
        <w:br/>
        <w:t>кәсіпқой ғалымдардың өзінің алдын орап кететін</w:t>
        <w:br/>
        <w:t>парасатымен жалпақ әлемге танылған Елбасымыздың тағы</w:t>
        <w:br/>
        <w:t>бір жаңа кітабын біз неге үлкен жаңалыққа балап отырмыз?!</w:t>
        <w:br/>
        <w:t>Жаңалық болғанда, Батыс жарты шардағы Америкадан</w:t>
        <w:br/>
        <w:t>бастап, Шығыс жарты шардағы Жапонияға дейінгі ірілі-</w:t>
        <w:br/>
        <w:t>ұсақты елдердің бәрінің құлағын елендеткен Қазақстандағы</w:t>
        <w:br/>
        <w:t>Президент сайлауына пара-пар жаңалық деуімізге не себеп?!</w:t>
        <w:br/>
        <w:t>Басқаны қайдам, әрбір жаңа шығармасы арқылы мүлде</w:t>
        <w:br/>
        <w:t>жаңа қырынан танылатын Елбасымыздың “Тарих</w:t>
        <w:br/>
        <w:t>толқынында” кітабын мен өзім солай қабылдадым. Себебі,</w:t>
        <w:br/>
        <w:t>біздің қазіргі қалтымыз бен болашақ дамуымыздың басым</w:t>
        <w:br/>
        <w:t>бағыттарын айқындап берген “Қазақстан - 2030”</w:t>
        <w:br/>
        <w:t>стратегиясы ғылыми тұжырымдылығымен, басты</w:t>
        <w:br/>
        <w:t>міндеттерді және оларды орындау кезендерін нақтылы алға</w:t>
      </w:r>
    </w:p>
    <w:p>
      <w:r>
        <w:t>қоя білуімен тәнті ете тұра, бұл жоспарларды іске асыратын</w:t>
        <w:br/>
        <w:t>басты тұлға -- адамды дамыту тетігі толық ашылмай қалған</w:t>
        <w:br/>
        <w:t>сияқты көрінетін де тұратын. Бейне Елбасы бұл тстікті</w:t>
        <w:br/>
        <w:t>табуды, оны жан-жақты негіздеуді қоғамтанушы ғылымдар</w:t>
        <w:br/>
        <w:t>сыбағасына қалдырғандай әсер алатынбыз.</w:t>
        <w:br/>
        <w:t>Енді міне, бұл тетікті де өзі тауып, біздің ілгері дамуы-</w:t>
        <w:br/>
        <w:t>мыздың негізгі тірегі ретінде ұсынып отыр.</w:t>
        <w:br/>
        <w:t>Мәселенің мәні неде? Мәселенің мәні: дербес мемле-</w:t>
        <w:br/>
        <w:t>кет бола сала бүкіл әлемдегі қаржы мен ақпарат ағыстары-</w:t>
        <w:br/>
        <w:t>ның иіріміне тартылып, әлемдік саясат айдынына күмп</w:t>
        <w:br/>
        <w:t>берген Қазақ елінін ертеңгі тағдырына байланысты еді.</w:t>
        <w:br/>
        <w:t>Онсыз да отаршылдық пен тоталитаризм бұғауынан сан-</w:t>
        <w:br/>
        <w:t>сырап шыққан ұлттық санамыз әлгі ақпараттар ағынының</w:t>
        <w:br/>
        <w:t>адуынды Иірімінде жұтылып кетпей ме?! Жаңаша отарлау-</w:t>
        <w:br/>
        <w:t>дың оңтайлы сарбаздары от құсатын қару асынғандар смсс,</w:t>
        <w:br/>
        <w:t>жып-жылмақай ақша тасығандар болуы мүмкін бүгінгі за-</w:t>
        <w:br/>
        <w:t>манда, оқ бойы озып кеткен әлемдік өркениет көшін қуып</w:t>
        <w:br/>
        <w:t>жету үшін шетелдерден жаңа технологиялар мен қаржылан</w:t>
        <w:br/>
        <w:t>көмек алуға мәжбүр болып отырған біздің Отанымыз түптің</w:t>
        <w:br/>
        <w:t>түбінде жаңа кіріптарлыққа душар болмай ма? (Әзірше</w:t>
        <w:br/>
        <w:t>мемлекетіміздің сыртқа жиынтық қарызы жылдық ұлттық,</w:t>
        <w:br/>
        <w:t>табысымыздың 21 процентін ғана құрап отырғанда бұлай-</w:t>
        <w:br/>
        <w:t>ша сары уайымға салыну ертерек болар, бірақ дүние жүзінде</w:t>
        <w:br/>
        <w:t>қатерлі меже ретінде қабылданған 25 проценттің де ауылы</w:t>
        <w:br/>
        <w:t>алыс емес). Ең соңында, ашық демократиялық қоғам жағ-</w:t>
        <w:br/>
        <w:t>9</w:t>
        <w:br/>
        <w:t>алып қашпа қауесетпен шендестіріп, сол ұлттық сананы</w:t>
        <w:br/>
        <w:t>ішкі және сыртқы күштердің қыспағында қалдыру үрлісі</w:t>
        <w:br/>
        <w:t>байқалады. Сөйтіп, ілгері дамуға тұғыр болатын ұлттық,</w:t>
        <w:br/>
        <w:t>сананың ұстанымды ерекшеліктері қаперден тыс қалып</w:t>
        <w:br/>
        <w:t>жүр”,</w:t>
        <w:br/>
        <w:t>Елбасымыз казіргі қоғамымыздағы өткір проблеманы</w:t>
        <w:br/>
        <w:t>осылайша төтесінен алға кояды да, бұл проблеманы шешудін</w:t>
        <w:br/>
        <w:t>мән-маңызын былайша тұжырымдайды: “казақтың өз</w:t>
        <w:br/>
        <w:t>ішіндегі бірігулердің тетіктерін, институттарын, құндылықтарын</w:t>
        <w:br/>
        <w:t>жетілдірудің мән-маңызы әскери құрылыстан немесе</w:t>
        <w:br/>
        <w:t>сыртқы саясат институттарын жасақтаудан бір де олқы</w:t>
        <w:br/>
        <w:t>емес”.</w:t>
        <w:br/>
        <w:t>Кітапта қазақ халқының әлемдік өркениетке “мен</w:t>
        <w:br/>
        <w:t>дегізерлік өзіндік болмысымен” енуіне мүмкіндік беретін,</w:t>
        <w:br/>
        <w:t>ілгері дамуымызға тұғыр болатын ұлттық санамыздың ұста-</w:t>
        <w:br/>
        <w:t>нымды ерекшеліктері сараланып көрсетілген. Және бұл</w:t>
        <w:br/>
        <w:t>“ғасырлар тұңғиығымен тамырласып жатқан” ұстанымды</w:t>
        <w:br/>
        <w:t>ерекшеліктер, яғни біздің ұлттық тұтастануымыз үшін та-</w:t>
        <w:br/>
        <w:t>бан тірейтін тұғырларымыз ұлттық тарихымызды жаңа</w:t>
        <w:br/>
        <w:t>өркениеттік көзқараспен, терең біліктілікпен жан-жақты</w:t>
        <w:br/>
        <w:t>талдау арқылы ашылған.</w:t>
        <w:br/>
        <w:t>Шынымен-ақ, біздің ұлттық тарихымыз көшпелі ха-</w:t>
        <w:br/>
        <w:t>лықтың мәнсіз-мағынасыз жөңкіле босуынын, атыс-шабыс-</w:t>
        <w:br/>
        <w:t>тарының жай әншейін жиынтығы емес екен. Қазіргі</w:t>
        <w:br/>
        <w:t>өркениетті елдердің негізін құраған халықтар бір-бірімен</w:t>
        <w:br/>
        <w:t>әлі араласа алмай жатқанда шаруашылықты жүргізу тәсілдері</w:t>
        <w:br/>
        <w:t>мен әскери өнерді меңгеруде алдына жан салмаған Еура-</w:t>
        <w:br/>
        <w:t>зия құрлығының қақ ортасындағы түркілер өзге халықта-</w:t>
      </w:r>
    </w:p>
    <w:p>
      <w:r>
        <w:t>рға мәдениет жеткізуші, Шығыс пен Батыс мәдениетін бір-</w:t>
        <w:br/>
        <w:t>бірі-не жалғаушы рөлін атқарған. Тіпті, Жерорта теңізі жа-</w:t>
        <w:br/>
        <w:t>ғалауындағы ежелгі дәуір өркениеті де бүгінгі Батыс елдеріне</w:t>
        <w:br/>
        <w:t>түркі-мұсылман өркениетінің даналық өкілдерінің еңдектері</w:t>
        <w:br/>
        <w:t>арқылы жеткен. Мыңжылдықтар бойы алыс-жақын жұрттың,</w:t>
        <w:br/>
        <w:t>бәрін қаһарымен қалтыратып, өзінің озық, мәдениетінің</w:t>
        <w:br/>
        <w:t>ықпалына сіңірген түркі халқының күш-қуатының сырын</w:t>
        <w:br/>
        <w:t>зерделей келіп, автор біздің даңқты ата-бабаларымыздың</w:t>
        <w:br/>
        <w:t>бойында асқақ рух, мызғымас бірлік, жағдайға тез</w:t>
        <w:br/>
        <w:t>бейімделгіш алғырлық болғанын сол замандардан сақтал-</w:t>
        <w:br/>
        <w:t>ған деректерге сүйене отырып дәлелдейді. Дәл осы қасиет-</w:t>
        <w:br/>
        <w:t>тер оларды адамзат көшінің алдына шығарған. Дәл осы</w:t>
        <w:br/>
        <w:t>П</w:t>
        <w:br/>
        <w:t>Жыл сайын ақшаның құнсыздануын тежеуге бағытталған</w:t>
        <w:br/>
        <w:t>шаралар да жүзеге асырылып отырды. Мұның бәрі, сайып</w:t>
        <w:br/>
        <w:t>келгенде, осынау 56 ұлттың өкілдері бас қосқан елде аза-</w:t>
        <w:br/>
        <w:t>маттық татулық пен ұлттық келісімді үйлестіруге үлкен</w:t>
        <w:br/>
        <w:t>септігін тигізіпті. Сөйтіп, бүкіл өркениетті мемлекеттерге</w:t>
        <w:br/>
        <w:t>қол жайып, шет елдерден қарызданып-қауғаланып, гума-</w:t>
        <w:br/>
        <w:t>нитарлық жәрдем сұрап жүрген Ресеймен салыстырғанда</w:t>
        <w:br/>
        <w:t>Қытай экономикасы күрт өсумен және тұтыну базарында</w:t>
        <w:br/>
        <w:t>жалпы тұрақтылығымен көзге түседі. Мұның себебі - ел</w:t>
        <w:br/>
        <w:t>ақша табудың көзін тапқан, ал шетелдік қаржылар елдегі</w:t>
        <w:br/>
        <w:t>өндірістік базалардың кеңейіп, нығаюына әсер етеді. Бұл</w:t>
        <w:br/>
        <w:t>жерде шетел инвесторлары Қытай экономикасының есігіп</w:t>
        <w:br/>
        <w:t>өздері келіп қағады. Айталық, 1991 жыл аяғында шетел ин-</w:t>
        <w:br/>
        <w:t>вестицияларының көлемі 46 миллиард долларға жетіп, оның</w:t>
        <w:br/>
        <w:t>26 миллиард доллары өңдірісті дамытуға жұмсалған. Сауда</w:t>
        <w:br/>
        <w:t>балансының жағымды сальдосын өсірумен катар Қытай өз</w:t>
        <w:br/>
        <w:t>өнімдерін әлем базарына шығаруды үстемелей түскен. 1993</w:t>
        <w:br/>
        <w:t>жылдың өзінде-ақ ҚХР-ның ұлттық банкідегі шетелдік ва-</w:t>
        <w:br/>
        <w:t>лютасының қоры сыртқы қарызымен қатар түсіп, 40 мил-</w:t>
        <w:br/>
        <w:t>лиард доллардан асты.</w:t>
        <w:br/>
        <w:t>Жалпы алғанда, 90-жылдардан бастап Қытай қоғамы</w:t>
        <w:br/>
        <w:t>өз экономикасын базарлық, нарыққа бұрып, идеологиясын</w:t>
        <w:br/>
        <w:t>да соған орай бейімдей білген. Бүгінгі елде, халық арасын-</w:t>
        <w:br/>
        <w:t>да, әсіресе, жастар арасында пайда көзін таба білу және</w:t>
        <w:br/>
        <w:t>базар нарқымен ойлау жақсы насихатталады. Асылы,</w:t>
        <w:br/>
        <w:t>өркениетті Қытай елінде жерді және еңбекті қадірлеу, қас-</w:t>
        <w:br/>
        <w:t>терлеу, бағалау қасиеті қалыптасқан. Міне, сол касист енді</w:t>
        <w:br/>
        <w:t>қоғамдағы ең жоғары мінез-құлықтық қалып ретінде қабыл-</w:t>
        <w:br/>
        <w:t>данған. Жастарды социалистік рухта тәрбиелеуде ұлттық</w:t>
        <w:br/>
        <w:t>тарих тағылымдарын бойға сіңіру, сөйтіп ұлттық мақтаныш</w:t>
        <w:br/>
        <w:t>сезімін, отансүйгіштікті алға тарту үрдісі дамыған.</w:t>
        <w:br/>
        <w:t>Осыған орай біздің қытайлық әріптестеріміздің</w:t>
        <w:br/>
        <w:t>жүздерінде сауал тудырған бір жай бұрынғы Кеңес Одағы-</w:t>
        <w:br/>
        <w:t>ның тарихи мұраға қарым-қатынасы еді. “Сіздер неге сон-</w:t>
        <w:br/>
        <w:t>шама өткенге шүйіле қалдыңыздар?”, “Әдетте, жаңаны жа-</w:t>
        <w:br/>
        <w:t>сау жолында ескіні түп-тұқиянына дейін талқандау керек</w:t>
        <w:br/>
        <w:t>деп ойлайсыздар ма?”, “Өткен ұрпақ толқыны жасаған ру-</w:t>
        <w:br/>
        <w:t>хани және идеологиялық игіліктеріне үрке қарау қайдан</w:t>
        <w:br/>
        <w:t>шыққан?”, Міне, осы іспеттес сұрақтар әрбір кездесу сай-</w:t>
        <w:br/>
        <w:t>ын алдымыздан шыға берді. Содан ба екен, Қытай ғалым-</w:t>
        <w:br/>
        <w:t>21</w:t>
      </w:r>
    </w:p>
    <w:p>
      <w:r>
        <w:t>дарына мұның түпкі себептерін түгел түсіндіре кету оңай</w:t>
        <w:br/>
        <w:t>шаруа болмады.</w:t>
        <w:br/>
        <w:t>Мынадай бір жайды да бөліп айта кету қажет: бүгінгі</w:t>
        <w:br/>
        <w:t>Қытай қоғамы білім мен ғылымды негізгі идеологиялық</w:t>
        <w:br/>
        <w:t>бастау ретінде тұтынады, әрі оны мемлекет колдайды. Ғылы-</w:t>
        <w:br/>
        <w:t>ми орындар мен мекемелерді кажетті құрал-жабдықтармен</w:t>
        <w:br/>
        <w:t>жеткілікті түрде қамтамасыз етеді. Ғылыми мекемелердегі</w:t>
        <w:br/>
        <w:t>аспиранттар, жас ғалымдар, олардың ағалары да ағылшын-</w:t>
        <w:br/>
        <w:t>ша ағып тұр, әрбіреуінде жеке-жеке компьютер бар.</w:t>
        <w:br/>
        <w:t>Сондай-ақ кәсіпкершіліктің жоғары дәрежеде дамуы ғалым-</w:t>
        <w:br/>
        <w:t>дарының дүниежүзілік ғылыми қауымдастыққа еркін енуінен</w:t>
        <w:br/>
        <w:t>де байқалады. Тәуелсіз Қазакстандағы саяси, әлеуметтік-эконо-</w:t>
        <w:br/>
        <w:t>миқалықахуалға қатысы бар ғылым мамандарына міндетті түрде</w:t>
        <w:br/>
        <w:t>қазақ тілін оқыту талабы қойылған. Бәлкім, сол игі істің нәтижесі</w:t>
        <w:br/>
        <w:t>болар, біздің делегация мүшелеріне тікелей қазақ тілінде сөйлеу</w:t>
        <w:br/>
        <w:t>ұсынылды, сосын бірден қытайшаға қотарылды. Көршіге</w:t>
        <w:br/>
        <w:t>ілтипатпен қарау қашаннан қытай қанына сіңген касиет екен.</w:t>
        <w:br/>
        <w:t>Қытай мемлекеті ХХІ ғасырдағы куатты елдердің бірі болуы</w:t>
        <w:br/>
        <w:t>ғажап емес.</w:t>
        <w:br/>
        <w:t>Ең соңында тағы бір ескеретін жәйт -- Қытайда “мә-</w:t>
        <w:br/>
        <w:t>дени революцияның” өткеніне отыз жыл болыпты, ал со-</w:t>
        <w:br/>
        <w:t>ған қарамастан революцияға дейінгі ел тарихы күстана</w:t>
        <w:br/>
        <w:t>етілмейді. Демек, мұнда ұлттық, ойлау жүйесіне және тари-</w:t>
        <w:br/>
        <w:t>хи мұраға деген ықылас сөніп қалмаған, ескі қытай</w:t>
        <w:br/>
        <w:t>мәдениетінің ежелгі ескерткіштері, жалпы мұражайларға</w:t>
        <w:br/>
        <w:t>айналған ұланғайыр сарайлар кешендері өте құрметтеледі.</w:t>
        <w:br/>
        <w:t>Ұлы қытай қорғанына барудың өзі мыңдаған жылдар бұрын-</w:t>
        <w:br/>
        <w:t>ғы ата-баба рухымен, елдің тарихи тағдырымен біте қайна-</w:t>
        <w:br/>
        <w:t>судың белгісі ретінде саналады.</w:t>
        <w:br/>
        <w:t>Әрине, экономикалық өзгерістерге орай туып жатқан</w:t>
        <w:br/>
        <w:t>күрделі проблемалары бар көрші ел жайында әңгіме аз болмаса.</w:t>
        <w:br/>
        <w:t>керек. Айталық, мұнда жоспарлы шаруашылық пен нарықты</w:t>
        <w:br/>
        <w:t>экономиканы реттеудің қалыптасқан механизмін жасау жолын-</w:t>
        <w:br/>
        <w:t>ла біраз ҡкиындықтар кездеседі. Әсіресе мемлекеттік сектордағы</w:t>
        <w:br/>
        <w:t>көптеген кәсіпорындарда шығын піроблемасы айрықша алаң-</w:t>
        <w:br/>
        <w:t>дататын көрінеді.</w:t>
        <w:br/>
        <w:t>Бір мәселені мойындаған жөн: Қытай үлгісіндегі</w:t>
        <w:br/>
        <w:t>әлеуметтік-экономикалық, жаңа ағымдағы идеология қоғам-</w:t>
        <w:br/>
        <w:t>ды сабырлы қалыпта ұстайтын құрал ретінде бағаланады.</w:t>
        <w:br/>
        <w:t>Міне, біз соны зерттесек, әсте теріс болмас еді. Ендеше,</w:t>
        <w:br/>
        <w:t>2?</w:t>
        <w:br/>
        <w:t>Олай дейтініміз, біріншіден, бұрынғы идеологияға</w:t>
        <w:br/>
        <w:t>сүйеніп қалған коғамның елеулі бөлігі қалайда бір діннің</w:t>
        <w:br/>
        <w:t>алға шыққанын қаламайды. Екіншіден, Қазақстанда ислам-</w:t>
        <w:br/>
        <w:t>ға да, христиандыққа да тепе-тең әлеуметтік база бар, бірін</w:t>
        <w:br/>
        <w:t>оздырып, бірін кейін қалдырсақ, мұның өзі мемлекеттің</w:t>
        <w:br/>
        <w:t>орнықты дамуына кері әсер етуі мүмкін. Үшіншіден,</w:t>
        <w:br/>
        <w:t>әлемдегі ірі діни ағымдар арасындағы қарама-қарсылықты</w:t>
        <w:br/>
        <w:t>ескермей тағы болмайды. Тегінде бір ел аумағында мұндай</w:t>
        <w:br/>
        <w:t>қарама-қарсылықтың ушығуы мемлекетте тәртіпсіздік өрбіп,</w:t>
        <w:br/>
        <w:t>оның аяғы насырға шабуы мүмкін.</w:t>
      </w:r>
    </w:p>
    <w:p>
      <w:r>
        <w:t>ҮШІНШІДЕН, тәуелсіз Қазақстан жағдайында жал-</w:t>
        <w:br/>
        <w:t>пыұлттық идеологияның басым бағыты -- экономиканың</w:t>
        <w:br/>
        <w:t>тұрақтылығына және бірқалыптылығына жетуді мақсат</w:t>
        <w:br/>
        <w:t>тұтып, республика халқын біріктіру. Адамдарды еркін</w:t>
        <w:br/>
        <w:t>кәсіпкерлікке және нарықты экономика жүйесіне бейімдей</w:t>
        <w:br/>
        <w:t>отырып, қалың қауымның көпшілігінің психологиясын ес-</w:t>
        <w:br/>
        <w:t>керген дұрыс. Олай етпесек, экономикалық реформалар-</w:t>
        <w:br/>
        <w:t>дың нәтижесінде кенеттен шағын байлар тобы мен көпшілік</w:t>
        <w:br/>
        <w:t>кедейлер тобының қалыптасуы қоғамның орнықты дамуы-</w:t>
        <w:br/>
        <w:t>на қатер төндіруі мүмкін.</w:t>
        <w:br/>
        <w:t>Тегі бейбіт еңбекпен айналысқан өркениетті</w:t>
        <w:br/>
        <w:t>мемлекеттердің әлемдік тәжірибесі көрсеткеніндей, қоғам-</w:t>
        <w:br/>
        <w:t>да орташалар неғұрлым көп болса, олар елді қайсыбір</w:t>
        <w:br/>
        <w:t>әлеуметтік сілкінулерден сактап тұрады. Демек, Қазақстан-</w:t>
        <w:br/>
        <w:t>ның жалпыұлттық идеологиясы аскан байларды немесе</w:t>
        <w:br/>
        <w:t>қайыршыларды емес, ең алдымен қоғамдағы орташаларды</w:t>
        <w:br/>
        <w:t>қолдауы тиіс. Өйткені, экономикалық тұрақтылықтың идея-</w:t>
        <w:br/>
        <w:t>сы және бүкіл коғамның түлденуі сол орташаларға байла-</w:t>
        <w:br/>
        <w:t>нысты.</w:t>
        <w:br/>
        <w:t>ТӨРТІНШІДЕН, мынаны да ескеру керек: соңғы он-</w:t>
        <w:br/>
        <w:t>даған жылдарда социалистік идеология елдің саяси және</w:t>
        <w:br/>
        <w:t>әлеуметтік-экономикалық дамуында қияли мақсаттарға бай-</w:t>
        <w:br/>
        <w:t>ланып қалған еді. Өкінішке қарай, осы қиял бұрынғы Кеңес</w:t>
        <w:br/>
        <w:t>Одағы халықтарының ұлттық ой жүйесінің “жемісі” боп қал-</w:t>
        <w:br/>
        <w:t>ған-ды. Егер біз тағы да тәуелсіз Қазакстан үшін жаңа Идео-</w:t>
        <w:br/>
        <w:t>логия іздеп, қияли болжамдарға түссек, сәтсіздікке соғаты-</w:t>
        <w:br/>
        <w:t>нымыз сөзсіз. Олай болса, біз ондаған жылдарға бағытталған</w:t>
        <w:br/>
        <w:t>идеологиялық ұстанымдарымызды айқындап алып, таяу</w:t>
        <w:br/>
        <w:t>тұрған перспективаларымыздың анық, дәлдігіне назар ауда-</w:t>
        <w:br/>
        <w:t>руымыз қажет.</w:t>
        <w:br/>
        <w:t>Ее!</w:t>
        <w:br/>
        <w:t>Қазақстан Республикасы да ұлттық мемлекет құрылысы-</w:t>
        <w:br/>
        <w:t>ның әлемдік тәжірибесін пайдалана отырып, жалпыұлттық</w:t>
        <w:br/>
        <w:t>идеялық бағдарын және өзінің даму жолын айқындауы ке-</w:t>
        <w:br/>
        <w:t>рек. Мұндай басым бағыттар біздің жас мемлекетіміздің</w:t>
        <w:br/>
        <w:t>қазіргі хал-ахуалынан және геосаясаттық мүмкіндіктерден</w:t>
        <w:br/>
        <w:t>туындайды. Осыған байланысты:</w:t>
        <w:br/>
        <w:t>БІРІНШІДЕН, моноэтникалык, монолингвистикалық</w:t>
        <w:br/>
        <w:t>және мәдени жағынан бірыңғай құрылысқа бейімделген</w:t>
        <w:br/>
        <w:t>қоғамның әлеуметтік-экономикалық қызметі мен дамуы</w:t>
        <w:br/>
        <w:t>орнықты болады, алайда демографиялық факторларға бай-</w:t>
        <w:br/>
        <w:t>ланысты Қазақстан үшін мұндай бірегейлікке жетуге әлі</w:t>
        <w:br/>
        <w:t>талай жылдар кажет.</w:t>
        <w:br/>
        <w:t>ҚКазақхалқының бүгінгі таңдағы басты бағыты -- Қазақ-</w:t>
        <w:br/>
        <w:t>стан Республикасының тәуелсіз мемлекет ретіндегі құрлы-</w:t>
        <w:br/>
        <w:t>сын ойдағыдай жүргізіп, әлемдік қауымдастықтың белсенді</w:t>
        <w:br/>
        <w:t>мүшесі болу. Бұдан шығатын тағы бір қортынды -- өзінің</w:t>
        <w:br/>
        <w:t>жауапкершілігін, азаматтық, сезімін ұғына білетін, Қазақ-</w:t>
        <w:br/>
        <w:t>станның ұлттық мемлекетінің идеясын қалыптастыруға ат</w:t>
        <w:br/>
        <w:t>салысатын қоғамдық қозғалыстар мен ұйымдарды</w:t>
        <w:br/>
        <w:t>мемлекеттің қолдап отырғаны абзал.</w:t>
        <w:br/>
        <w:t>ЕКІНШІДЕН, біздің Конституциямызда бекітілген</w:t>
        <w:br/>
        <w:t>маңызды азаматтық құқықтың бірі -- діннің толык еркіндігі.</w:t>
        <w:br/>
        <w:t>Адамзат қоғамының даму тарихының тәжірибесі көрсетіп</w:t>
      </w:r>
    </w:p>
    <w:p>
      <w:r>
        <w:t>отырғандай, дін және соған байланысты дәстүрлі мораль-</w:t>
        <w:br/>
        <w:t>дық құндылықтар жүйесі патриархалдық дәуірде ғана смес,</w:t>
        <w:br/>
        <w:t>қазіргі индустриялы қауымдастық кезеңінде де ел мен елді</w:t>
        <w:br/>
        <w:t>жақындастыратын, табыстыратын, біріктіретін рәл атқарып</w:t>
        <w:br/>
        <w:t>отыр. Осы тұрғыдан алғанда, мысалы, Оңтүстік Кореяның</w:t>
        <w:br/>
        <w:t>жылдамдатылған әлеуметтік-экономикалық даму</w:t>
        <w:br/>
        <w:t>тәжірибесін айтуға болар еді. Мұнда 50-ші жылдардан бас-</w:t>
        <w:br/>
        <w:t>тап христиандық және соған орайлас еңбек этикасы жал-</w:t>
        <w:br/>
        <w:t>пыұлттық идеологияның бір бөлімі ретінде пайдаланылды.</w:t>
        <w:br/>
        <w:t>Кезінде Оңтүстік Корея экономикасының тез көтерілу</w:t>
        <w:br/>
        <w:t>себептерін жан-жақты зерттегенде дін факторының рөлі күніті</w:t>
        <w:br/>
        <w:t>екені анықталды. Ал, Казақстан үшін белгілі себептерге бай-</w:t>
        <w:br/>
        <w:t>ланысты жалпыұлттық идеологияның негізгі бөлігі ретінде</w:t>
        <w:br/>
        <w:t>идеялардың монодіндік жүйесі жүрмейді. Біздің республика-</w:t>
        <w:br/>
        <w:t>мыз тарихи тамырлары және түркілік ой-жүйесі жағынан ис-</w:t>
        <w:br/>
        <w:t>Ламға таяу болғанымен ортлазиялық, көршілеріміздей жал-</w:t>
        <w:br/>
        <w:t>пыұлттық идеологияны бүл негізде құра алмасақ керек.</w:t>
        <w:br/>
        <w:t>тә</w:t>
        <w:br/>
        <w:t>ре</w:t>
        <w:br/>
        <w:t>БАСТАУ</w:t>
        <w:br/>
        <w:t>яқты аса маңызды мәселелер тұр. Бұл ретте ол әрбір бас-</w:t>
        <w:br/>
        <w:t>шы мен әрбір қазақстандық азаматтың ынта-ықылас та-</w:t>
        <w:br/>
        <w:t>нытуы мен іскерлігін арттыруды. жеке рухани бостандығы</w:t>
        <w:br/>
        <w:t>мен жоғары жауапкершілігін күшейтуді көздейді. Әр адам-</w:t>
        <w:br/>
        <w:t>ның тағдыры өз елінің тәуелсіз болуына және өз басының</w:t>
        <w:br/>
        <w:t>аянбай күш-жігер жұмсауына, белсенділік танытуына, ерік-</w:t>
        <w:br/>
        <w:t>жігеріне, алға қарай ұмтылысына, табандылығы мен еңбек</w:t>
        <w:br/>
        <w:t>сүйгіштігіне байланысты.</w:t>
        <w:br/>
        <w:t>“Қазақстан -- 2030” даму стратегиясы тарихи нақты-</w:t>
        <w:br/>
        <w:t>лықтың іргелі принципіне негізделген. Онда әрбір кезеңнің</w:t>
        <w:br/>
        <w:t>өзіндік ерекшеліктері мұқият ескерілген, көпұлтты қазақ-</w:t>
        <w:br/>
        <w:t>стандық қоғамды демократиялық тұрғыдан жетілдірудің</w:t>
        <w:br/>
        <w:t>негізгі проблемалары мен басыңқы міндеттері айқын</w:t>
        <w:br/>
        <w:t>көрсетілген. Бұл принциптің мән-мағанасын “Ой ауқым-</w:t>
        <w:br/>
        <w:t>ды, іс нақты болсын” деген сөздермен жеткізуге болады.</w:t>
        <w:br/>
        <w:t>Мұның өзі -- стратегиялық міндеттердің орындалуы нақ-</w:t>
        <w:br/>
        <w:t>ты іс-қимыл арқылы қамтамасыз етілуі тиіс деген сөз.</w:t>
        <w:br/>
        <w:t>дардың өзара әріптестігі, экономикалық және саяси қарым-</w:t>
        <w:br/>
        <w:t>қатынастарды демократияландыру экономикалық және са-</w:t>
        <w:br/>
        <w:t>яси реформаларды жүзеге асырудың, азаматтық қоғамның</w:t>
        <w:br/>
        <w:t>демократиялық институттарын қалыптастырудың, сейтіп,</w:t>
        <w:br/>
        <w:t>тұрақты даму жолына түсуді қамтамасыз етудің аса маңыз-</w:t>
        <w:br/>
        <w:t>ды шарттары болып табылады. Бұл тұрғыдан алғанда қазір</w:t>
        <w:br/>
        <w:t>Қазақстанда әлеуметтік тұрақтылық пен әлеуметтік келісімді</w:t>
        <w:br/>
        <w:t>қамтамасыз етудің маңызы өте-мөте жоғары.</w:t>
        <w:br/>
        <w:t>Біз Президенттің Қазақстан халқына арнаған жаңа</w:t>
        <w:br/>
        <w:t>Жолдауын толық қолдаймыз. Өйткені онда адамдардың</w:t>
        <w:br/>
        <w:t>сана-сезімін нарықтық экономика мен азаматтық қоғам-</w:t>
      </w:r>
    </w:p>
    <w:p>
      <w:r>
        <w:t>ның қазыналарына қарай қайта бағдарлау қажеттігі айрық-</w:t>
        <w:br/>
        <w:t>ша атап көрсетілген. Жолдауда азаматтарды бостандыққа</w:t>
        <w:br/>
        <w:t>толық жеткізетін қуатты әрі дербес қоғам құрудың перс-</w:t>
        <w:br/>
        <w:t>пективалары мейлінше айқын бейнеленген. Президент</w:t>
        <w:br/>
        <w:t>Жолдауы сонымен қатар, Қазақстанның тәуелсіз мемлекет</w:t>
        <w:br/>
        <w:t>ретінде, одан әрі дами беруіне мүдделі барлық салауатты</w:t>
        <w:br/>
        <w:t>күштерді топтастырып, шоғырландыра түсуге мүмкіндік</w:t>
        <w:br/>
        <w:t>берді. Мұның өзі республиканың қоғамтанушы ғалымда-</w:t>
        <w:br/>
        <w:t>рын саяси жүйедегі көппартиялықтың, экономика мен сая-</w:t>
        <w:br/>
        <w:t>саттың өзара қарым-қатынасының, тендерлік зерттеулердің,</w:t>
        <w:br/>
        <w:t>адал және әділ сайлау технологиясының жаңа жүйесін жа-</w:t>
        <w:br/>
        <w:t>саудың кезек күттірмейтін күрделі де көкейкесті проблема-</w:t>
        <w:br/>
        <w:t>ларын айқындауға шұғыл түрде жұмылдыруды көздейді.</w:t>
        <w:br/>
        <w:t>Қазақстанның әлеуметтік, гуманитарлық, әсіресе, эконо-</w:t>
        <w:br/>
        <w:t>микалық, заң, социологиялық және саяси мәселелерді</w:t>
        <w:br/>
        <w:t>зерттеуші ғылымдары “Қазақстан -- 2030” даму стратегия-</w:t>
        <w:br/>
        <w:t>сын жүзеге асыруға байланысты терең әлеуметтік-эконо-</w:t>
        <w:br/>
        <w:t>микалық және саяси процестердің кешенді талдауын жасау-</w:t>
        <w:br/>
        <w:t>да өзінің қажеттігі мен әлеуметтік-практикалық пайдалы-</w:t>
        <w:br/>
        <w:t>лығын іс жүзінде дәлелдеп бере алуы тиіс.</w:t>
        <w:br/>
        <w:t>83. ҰЛТТЫҚ САҢА</w:t>
        <w:br/>
        <w:t>КӨШІН КІМ БАСТАЙДЫ?</w:t>
        <w:br/>
        <w:t>Қазақстан қоғамын нарықтық экономика мен демок-</w:t>
        <w:br/>
        <w:t>ратиялық қоғам құруға бағыттай отырып өзгертудің казіргі</w:t>
        <w:br/>
        <w:t>демократиялық үлгісі негізінен алғанда -- әлеуметтік-эко-</w:t>
        <w:br/>
        <w:t>номикалық және саяси сипаты басым. Дүниежүзілік</w:t>
        <w:br/>
        <w:t>тәжірибенің көрсетіп бергеніндей, қоғамды демократиялық</w:t>
        <w:br/>
        <w:t>тұрғыдан жетілдіре түсу процесінде әлеуметтік-гуманитарлық</w:t>
        <w:br/>
        <w:t>және дүниеге көзқарас проблемалары, яғни адамның өмір</w:t>
        <w:br/>
        <w:t>сүру және даму проблемалары күрт шиеленісе түседі. Солай</w:t>
        <w:br/>
        <w:t>бола тұрса да өркениетті елдердің практикасы нарықтық</w:t>
        <w:br/>
        <w:t>өзгерістерді ұлттық мәдениет, халықтық менталитет, салт-</w:t>
        <w:br/>
        <w:t>дәстүр, ұлттық психология ерекшеліктерін ескере әрі сақтай</w:t>
        <w:br/>
        <w:t>отырып та ойдағыдай табысты жүргізуге болатынын мейлінше</w:t>
        <w:br/>
        <w:t>айқын көрсетіп берді. Соның нәтижесінде ол елдер кәміл</w:t>
        <w:br/>
        <w:t>сеніммен тұрақты экономикалық өсу мен гүлдене даму жо-</w:t>
        <w:br/>
        <w:t>лына түсті. Біз осы тұрғыдан алғанда казір республикамызда</w:t>
        <w:br/>
        <w:t>жүргізіліп жатқан реформалардың адамгершілік-гуманитар-</w:t>
        <w:br/>
        <w:t>лық және рухани болашағы қандай болатынын, интеллиген-</w:t>
        <w:br/>
        <w:t>цияның рөлін терең зерттеуге тиістіміз.</w:t>
        <w:br/>
        <w:t>Шындығында да, интеллигенция әрбір ұлттың, әрбір ха-</w:t>
        <w:br/>
        <w:t>лықтың қаймағы десек, артықайтқандық емес. Ол өз болмысы-</w:t>
        <w:br/>
        <w:t>нан көрі халықтың болмысын көбірек ойлайтын ой еркіндігі</w:t>
        <w:br/>
        <w:t>бар адам. Әлихан Бөкейханов, Мұстафа Шоқай және басқалар</w:t>
        <w:br/>
        <w:t>дүниеге, байлыққа қызықпаған. Олар халықтың мұң-мұқтажын,</w:t>
        <w:br/>
        <w:t>мүддесін, оның жоғын жоқтауға бар әмірлерін сарп етті. Кара-</w:t>
        <w:br/>
        <w:t>қан бастарына жұмақ іздеп жанталаспады. Артымда бір өшпес із</w:t>
        <w:br/>
        <w:t>қалып, кейінгілер мені мақтап-мадақтаса скен деген жымысқы.</w:t>
        <w:br/>
        <w:t>ой миларына кіріп те шықпады. Сондықтан болар, Ахмет Бай-</w:t>
        <w:br/>
        <w:t>тұрсыновтың “Досыма хат” өлеңінде:</w:t>
        <w:br/>
        <w:t>Қырағы, қия жазбас сұңқарым-ай,</w:t>
        <w:br/>
        <w:t>Қажымас қашық жолға түлпарым-ай!</w:t>
        <w:br/>
        <w:t>Үйілген өлексені өрге сүйреп,</w:t>
        <w:br/>
        <w:t>Шығармақ қыр басына іңкәрім-ай, --</w:t>
        <w:br/>
        <w:t>деп Әлекеңе, Әлекең тұрғыластарға риясыз құрмет</w:t>
        <w:br/>
        <w:t>білдірілген.</w:t>
      </w:r>
    </w:p>
    <w:p>
      <w:r>
        <w:t>34</w:t>
        <w:br/>
        <w:t>Біз де жастарымызды оқыту жүйесін мүлде жаңа негізде</w:t>
        <w:br/>
        <w:t>құрып, ұлттық бастауларымызға сүйене отырып, жаңа ашық</w:t>
        <w:br/>
        <w:t>қоғамның жаңа дүниетанымы мен психологиясы қалып-</w:t>
        <w:br/>
        <w:t>тасқан адамдарды өмірге келтіруіміз керек.</w:t>
        <w:br/>
        <w:t>Бұрынғы тоталитарлық идеологиядан бас тартып,</w:t>
        <w:br/>
        <w:t>тәуелсіздікке бет алған кезеңде егемен елдігіміздің бет-</w:t>
        <w:br/>
        <w:t>пердесін көрсететін идеялық бағдарлар көрініс бере бастады.</w:t>
        <w:br/>
        <w:t>Өйткені, кез келген қоғам идеологиясыз өмір сүре алмайды,</w:t>
        <w:br/>
        <w:t>онсыз әлеуметтік-экономикалық және саяси реформаларды</w:t>
        <w:br/>
        <w:t>іске асыру мүмкін емес. Бізде жаңа Конституция қабылдан-</w:t>
        <w:br/>
        <w:t>ғаннан кейін нарықтық идеологияның құқықтық негіздері</w:t>
        <w:br/>
        <w:t>бар деуге болады. Қазақстанда бүгінгі күні бірнеше қоғамдық,</w:t>
        <w:br/>
        <w:t>қозғалыстар, саяси партиялар, мемлекеттік емес ұйымдар бар.</w:t>
        <w:br/>
        <w:t>Соған орай, олардың ұстанған өзіндік идеологиялық бағда-</w:t>
        <w:br/>
        <w:t>ры болуы да орынды. Ал енді мемлекет болған соң оның</w:t>
        <w:br/>
        <w:t>өзіндік ерекшелігін екшейтін бағыт-бағдар ұстанары хақ,</w:t>
        <w:br/>
        <w:t>Сөйтіп кана саяси-экономикалық реформаларды іске асы-</w:t>
        <w:br/>
        <w:t>руға рухани мүмкіндік жасалмақ, Ал бүгінгі қалыптаса бас-</w:t>
        <w:br/>
        <w:t>таған идеялық бағдарымыздағы басы ашық айқын нәрсе -</w:t>
        <w:br/>
        <w:t>халық бірлігі, яғни “бірлік бар жерде тірлік бар” деген тама-</w:t>
        <w:br/>
        <w:t>ша қағида. Оның көпэтностық республикамыз үшін</w:t>
        <w:br/>
        <w:t>өміршеңдігі өте маңызды. Осы тұста ел халқын қазақ ұлты-</w:t>
        <w:br/>
        <w:t>ның негізінде, белгілі бір ұлттық идея төңірегінде топтасты-</w:t>
        <w:br/>
        <w:t>ру кажеттілігі туындайды. Барлық Қазақстан халқын тәуелсіз</w:t>
        <w:br/>
        <w:t>мемлекеттің төрт аяғы теңелуі тұрғысындағы темірқазық бо-</w:t>
        <w:br/>
        <w:t>латын бағытқа жұмылдыру -- іргелі істі ілгерілететіні анық.</w:t>
        <w:br/>
        <w:t>Шынында да идеологияның негізгі өзегі адам бостан-</w:t>
        <w:br/>
        <w:t>дығына және оның ой еркіндігіне саяды. Ол ұлттық ар-Ня-</w:t>
        <w:br/>
        <w:t>мыс пен мүддеден өріс алмақ. Конституция арнасында қабыл-</w:t>
        <w:br/>
        <w:t>данып жатқан заңдарымызды қағаз бетінде қалдырмай іс</w:t>
        <w:br/>
        <w:t>жүзіне асырсақ, демократиялық қоғам орнатсақ, нарықтық</w:t>
        <w:br/>
        <w:t>идеологиямыз соған қызмет етсе және жетекші болар дең-</w:t>
        <w:br/>
        <w:t>гейге көтерілсе құба-құп қой.</w:t>
        <w:br/>
        <w:t>Осы айтылғандарды жүзеге асыру мақсатында мемлекеттік</w:t>
        <w:br/>
        <w:t>және мемлекетік емес салаларда ғылыми мекемелер құрылуда.</w:t>
        <w:br/>
        <w:t>Олар жергілікті жердің ерекшеліктерін ескере отырып, жаңа</w:t>
        <w:br/>
        <w:t>жағдайға сәйкес өндіргіш күштердің бір қалыпта дамуын ғылы-</w:t>
        <w:br/>
        <w:t>ми тұрғыда негіздеуді көздеп отыр. Ал еңді осы айтылғандарды</w:t>
        <w:br/>
        <w:t>түптің түбінде жүзеге асыратын келешек ұрпақ, Оларға берер</w:t>
        <w:br/>
        <w:t>бүгінгі ұлағатымыз кандай? Идеологиямыздың негізгі бағыты</w:t>
        <w:br/>
        <w:t>25</w:t>
        <w:br/>
        <w:t>ры шындығына келгенде орасан зор партиялық-мемлекеттік</w:t>
        <w:br/>
        <w:t>мәшиненің елеусіз ұсақ тетіктері деңгейінде ғана қалып</w:t>
        <w:br/>
        <w:t>қойды. Ал жеке меншіктің болмауы мен жаппай</w:t>
        <w:br/>
        <w:t>теңгермешіліктің орын алуы жоғары өнімді еңбек етуге де-</w:t>
        <w:br/>
        <w:t>ген ынта-жігер атаулыны біржолата езіп-жаншып, басып</w:t>
        <w:br/>
        <w:t>тастады. Қоғамдағы идеологиялық өктемдік пен өмір</w:t>
        <w:br/>
        <w:t>сүрудің мейлінше қатаң шектеулі ережелері жағдайында</w:t>
        <w:br/>
        <w:t>адам өзінің қалауын тандау құқығынан жұрдай болып шыға</w:t>
        <w:br/>
        <w:t>келді. Өйткені тоталитарлық саяси-тәртіп үстемдігі жеке</w:t>
      </w:r>
    </w:p>
    <w:p>
      <w:r>
        <w:t>адамның негізгі демократиялық құқықтары мен бостанды-</w:t>
        <w:br/>
        <w:t>ғын елеусіз қалдырып, аяқасты етуге алып барып соқтыр-</w:t>
        <w:br/>
        <w:t>ды.</w:t>
        <w:br/>
        <w:t>Демократияландыру процесінде мемлекеттік өкімет</w:t>
        <w:br/>
        <w:t>билігі инетитуттары мен қоғамның саяси мәдениетін</w:t>
        <w:br/>
        <w:t>жетілдіру ерекше рөл атқарады. Қазіргі қоғамдық дамуға</w:t>
        <w:br/>
        <w:t>тән нәрсе -- қоғамның неғұрлым ашық бола түсуі және</w:t>
        <w:br/>
        <w:t>адамның құқықтарын құрметтеуге мән беруі. Құқықтық</w:t>
        <w:br/>
        <w:t>мемлекет жағдайында ең алдымен құқықтық заңдардың,</w:t>
        <w:br/>
        <w:t>соның ішінде әсіресе, Негізгі заң ретінде Конституция-</w:t>
        <w:br/>
        <w:t>ның басымдығы сөзсіз қамтамасыз етілетін болуы тиіс. Одан</w:t>
        <w:br/>
        <w:t>соң әрбір адамның, азаматтың, әр түрлі ұжымдар мен ұйым-</w:t>
        <w:br/>
        <w:t>дардың бостандықтары мен құқықтарының заң жүзіндегі</w:t>
        <w:br/>
        <w:t>кепілдіктері туралы сөз етуге болады. Бұл жерде жеке</w:t>
        <w:br/>
        <w:t>меншік құқығын мойындап, танудың айрықша мән-мағы-</w:t>
        <w:br/>
        <w:t>насы бар. Өйткені онсыз орташа тапты қалыптастыру, эко-</w:t>
        <w:br/>
        <w:t>номиканың нарықтық үлтісін дамыту мүмкін емес. Ал,</w:t>
        <w:br/>
        <w:t>мемлекеттік өкімет билігі институттарының жүйесі бүкіл</w:t>
        <w:br/>
        <w:t>саяси организмнің жалпыадамзаттық қазыналарға, демокра-</w:t>
        <w:br/>
        <w:t>тияға, гуманизмге және жеке адамның бостандығына сәй-</w:t>
        <w:br/>
        <w:t>кес қалыпты жұмыс етуі керек.</w:t>
        <w:br/>
        <w:t>Республикамызда құқықтық мемлекеттің жұмыс</w:t>
        <w:br/>
        <w:t>істеуінің негізгі принциптерін сақтауды қамтамасыз ету</w:t>
        <w:br/>
        <w:t>қоғамдық өмірді демократиялық, саяси және әлеуметтік</w:t>
        <w:br/>
        <w:t>тұрғыдан реформалаудың, демократияны күшейте түсудің</w:t>
        <w:br/>
        <w:t>бірден-бір дұрыс жолы болып табылады. Ол принциптердің</w:t>
        <w:br/>
        <w:t>қатарында мыналар бар:</w:t>
        <w:br/>
        <w:t>--азаматтардың құқықтарын конституциялық негізде</w:t>
        <w:br/>
        <w:t>екітіп беру. Ол құқықтарды қайта ҡарау, өзгерту немесе</w:t>
        <w:br/>
        <w:t>шектеу (тікелей немесе жанама түрде) Парламент пен</w:t>
        <w:br/>
        <w:t>Президентті қоса алғанда ешкімнің де қалынан келмейтін</w:t>
        <w:br/>
        <w:t>СН)</w:t>
        <w:br/>
        <w:t>Италияның Антонио Грамши деген ғұлама ойшылы</w:t>
        <w:br/>
        <w:t>болған. Сол айтады: “Интеллигентсіз коғам болмайды” деп.</w:t>
        <w:br/>
        <w:t>Сол ғұламаның пікірін біз де қолдаймыз. Өйткені, озық,</w:t>
        <w:br/>
        <w:t>ойлы азаматсыз, көш бастар серкесіз қоғамның көйлегі</w:t>
        <w:br/>
        <w:t>жыртылатыны анық. Орыстарда интеллигенция, біздерде</w:t>
        <w:br/>
        <w:t>зиялы қауым, интеллектуалдық элита дейді. Бірақ осы зия-</w:t>
        <w:br/>
        <w:t>лы қауымның ішінен шынайы интеллигенттер пісіп-жетілуі</w:t>
        <w:br/>
        <w:t>үшін уақыт керек қой. Грамшидің айтуынша, интеллиген-</w:t>
        <w:br/>
        <w:t>ция екі топқа бөлінеді. Біріншісі -- дәстүрлі яғни табиғи,</w:t>
        <w:br/>
        <w:t>ал екіншісі -- органикалық. Дәстүрліні -- халықтың өзі тү-</w:t>
        <w:br/>
        <w:t>ғызады. Мысалы, қазақтың тектілік пен парасаттылықты</w:t>
        <w:br/>
        <w:t>тең ұстаған хандары, билері, шешендері, жыраулары -- осы</w:t>
        <w:br/>
        <w:t>табиғи зиялылықтың қаймағы. Ал органикалыққа кәсіби</w:t>
        <w:br/>
        <w:t>білімі бар, озық ойлылар (мұғалімдер, агрономдар, инже-</w:t>
        <w:br/>
        <w:t>нерлер т.б.), оқығаны да, тоқығаны да барлар жатады. Казақ</w:t>
        <w:br/>
        <w:t>халқының өткеніне сәл көз жүгіртейікші: Асан Қайғы, Бұқар</w:t>
        <w:br/>
        <w:t>жырау, Абай, Шоқан, Ыбырай -- осылардың оқығаны бар,</w:t>
        <w:br/>
        <w:t>тіпті оқымағаны бар -- озық ойлы, халық үшін тебіренген</w:t>
        <w:br/>
        <w:t>жандар ғой.</w:t>
        <w:br/>
        <w:t>«Бақпен асқан патшадан.</w:t>
        <w:br/>
        <w:t>Мимен асқан қара артық.</w:t>
        <w:br/>
        <w:t>Сақалын сатқан кәріден,</w:t>
      </w:r>
    </w:p>
    <w:p>
      <w:r>
        <w:t>Еңбегін сатқан бала артық,-</w:t>
        <w:br/>
        <w:t>демей ме ұлы Абай? Алдымызда ХХІ ғасырдың белесі</w:t>
        <w:br/>
        <w:t>тұр. Адамзаттың рухани болмысына үн қосып, өркениетті</w:t>
        <w:br/>
        <w:t>елдер қатарына ұмтылу үшін жас ұрпақ өзінің философия-</w:t>
        <w:br/>
        <w:t>сын, тарихын, мәдениетін, әдебиетін, тілін, дінін жақсы</w:t>
        <w:br/>
        <w:t>біліп, ой-өрісін мейлінше кеңейтуі керек дейміз. Бұл-- бір.</w:t>
        <w:br/>
        <w:t>Екіншіден, осы ХХІ ғасырда қазақ интеллигенциясының</w:t>
        <w:br/>
        <w:t>параметрі қандай болуы керек өзі?! Қазіргі қазақ интелли-</w:t>
        <w:br/>
        <w:t>генциясын, меніңше, үш топқа бөлуге болады: бірінілілен</w:t>
        <w:br/>
        <w:t>-- орыстандырылғандар. Олар өз халқының тарихын. тілін</w:t>
        <w:br/>
        <w:t>білмейді, тереңірек айтсак, әйтеуір, ұлты қазақ; екінітісі -</w:t>
        <w:br/>
        <w:t>жаңа қазақтар, бизнеспен айналысатын қалталылар:</w:t>
        <w:br/>
        <w:t>үшіншісі -- таза қазақтар, бірақ кедейленген, әзірге саясат-</w:t>
        <w:br/>
        <w:t>қа белсене араласуға мүмкіндіктері жоқтың қасы. Сонда.</w:t>
        <w:br/>
        <w:t>тап бүгінгі өмір сүріп, тіршілік етіп жатқан интеллиген-</w:t>
        <w:br/>
        <w:t>циямыздың бағыт-бағдары болатындай бір мұраты бар ма?</w:t>
        <w:br/>
        <w:t>2</w:t>
        <w:br/>
        <w:t>Ж</w:t>
        <w:br/>
        <w:t>осыдан басталмақ, Кей жерлерде балабақшадан бастап, мектеп.</w:t>
        <w:br/>
        <w:t>жоғары оқу орыңдарында кешегі кеңес өкіметі кезіндегі оқыту</w:t>
        <w:br/>
        <w:t>моделі мен ұстаздар дәріс беруде. Өмір өзгерсе де осы оқыту</w:t>
        <w:br/>
        <w:t>мен тәрбиедегі ескі қағидалар ҡатып қалған күйінде. Осыны тез</w:t>
        <w:br/>
        <w:t>арада өзгертпесек, ұлттық, мүдде айналасында айтып-жа-</w:t>
        <w:br/>
        <w:t>зып жүргеніміздің құны көк тиын. Оған мемлекет тарапы-</w:t>
        <w:br/>
        <w:t>нан қаражат жеткілікті дәрежеде бөлінуі -- сол мемлекеттің,</w:t>
        <w:br/>
        <w:t>болашағының баяндылығы мен жарқындығына кепіл бол-</w:t>
        <w:br/>
        <w:t>мақ.</w:t>
        <w:br/>
        <w:t>Біздің бүгінгі кезеңге, бүгінгі мемлекет құрылысымыз-</w:t>
        <w:br/>
        <w:t>ға сәйкес қоғамның құнды идеологиялық базасын анықтау</w:t>
        <w:br/>
        <w:t>керек, оны Қазақстан Республикасының Конституциясы</w:t>
        <w:br/>
        <w:t>ондаған жылдар бойы қалыптастыра береді және жалпыүұлт-</w:t>
        <w:br/>
        <w:t>тық идеологияның басым бағыттары соған енеді. Тек әмірдің</w:t>
        <w:br/>
        <w:t>өзі ғана, мемлекеттік құрылыстың тәжірибесі ғана Қазақ-</w:t>
        <w:br/>
        <w:t>станды әлеуметтік-экономикалық жаңа сүзгіден өткізу ар-</w:t>
        <w:br/>
        <w:t>қылы біздің қоғамдағы идеологиялық қызмет бағытының</w:t>
        <w:br/>
        <w:t>қайсысы дұрыс екенін айқын көрсетіп береді. Солай десек</w:t>
        <w:br/>
        <w:t>те, бұл жұмысты мемлекеттік тұрғыда жүргізген жөн.</w:t>
        <w:br/>
        <w:t>Өйткені бұрынғы әлеуметтік-саяси жүйенің күйреуіне бай-</w:t>
        <w:br/>
        <w:t>ланысты халықтың сана-сезіміндегі идеологиялық тұрақ-</w:t>
        <w:br/>
        <w:t>тылық жоғалған. Жалпыұлттық идеологияның жана</w:t>
        <w:br/>
        <w:t>жүйелерін жасамай Қазақстанның әлеуметтік-экономика-</w:t>
        <w:br/>
        <w:t>лық ұлттық бағдарламасын жасап іске асыра алмаймыз.</w:t>
        <w:br/>
        <w:t>Біздің мақсатымыз, Республика Президенті Н.Ә.Назарбаев</w:t>
        <w:br/>
        <w:t>атап көрсеткендей, бірлікті, тұтастықты, әлеуметтік</w:t>
        <w:br/>
        <w:t>серіктестік пен ынтымақты нығайту болып отыр.</w:t>
        <w:br/>
        <w:t>Әр халық өзінің ұзақ мерзімді стратегиялық мақсатта-</w:t>
        <w:br/>
        <w:t>рын, идеялары мен басыңқы міндеттерін жаксы біліп, өз елінің</w:t>
        <w:br/>
        <w:t>таяудағы ондаған жылдарда қандай болатынын көз алдына</w:t>
        <w:br/>
        <w:t>айқын елестете алатын болуы тиіс. Қазакстанның 2030 жыл-</w:t>
        <w:br/>
        <w:t>ға дейінгі даму стратегиясы болашақтың бейнесін айқын</w:t>
        <w:br/>
        <w:t>аңғартып қана коймайды, сонымен қатар оның жүйелі әрі</w:t>
        <w:br/>
        <w:t>кезең-кезеңмен терең ойластырылған, ғылыми негізделген</w:t>
        <w:br/>
        <w:t>бағдарламасы іспетті. Ол ең алдымен антропологиялық</w:t>
        <w:br/>
        <w:t>принципті басшылыққа алады. Өйткені стратегиялық даму</w:t>
        <w:br/>
        <w:t>жоспарының басты назарында адам проблемасы -- оның</w:t>
        <w:br/>
        <w:t>тұрмыстық әл-ауқат жағдайы, рухани байлығы, дүниеге</w:t>
      </w:r>
    </w:p>
    <w:p>
      <w:r>
        <w:t>көзқарасы, менталитеті, денсаулығы, қауіпсіздігі,</w:t>
        <w:br/>
        <w:t>кедейшілік пен жұмыссыздықты түп-тамырымен жою си-</w:t>
        <w:br/>
        <w:t>27</w:t>
        <w:br/>
        <w:t>Сонда экономикалық тұрақтылық пен дағдарыстып</w:t>
        <w:br/>
        <w:t>кезеңдерін реттеп алуға болады, жалпы ұлттық идеология-</w:t>
        <w:br/>
        <w:t>ның бүгінгі бағыттарын соған орай реттей алатын боламыз.</w:t>
        <w:br/>
        <w:t>Ал оны оқтын-оқтын реттеуден әсте жүрексінбеуіміз ке-</w:t>
        <w:br/>
        <w:t>рек. Өйткені өркениетті елдер әрдайым солай етеді. Айта-</w:t>
        <w:br/>
        <w:t>лық АҚШ президенті Б.Клинтон өзінің көпшілік алдын-</w:t>
        <w:br/>
        <w:t>дағы сөздерінде американ халқына жаңа идеологияның ке-</w:t>
        <w:br/>
        <w:t>рек екенін айта бастады, сөйтіп, қоғамның негізгі байлы-</w:t>
        <w:br/>
        <w:t>ғын сақтау үшін бүгінгі идеологияны өзгерту керектігін</w:t>
        <w:br/>
        <w:t>ескертті.</w:t>
        <w:br/>
        <w:t>Шындығында, идеологиясыз қоғам болмайды. Қоғам</w:t>
        <w:br/>
        <w:t>өз алдына кояр міндет-мақсаттарын айқындап алуы керек.</w:t>
        <w:br/>
        <w:t>Әрі өзінің дамуына тірек болатын негізгі идеялық бағдар-</w:t>
        <w:br/>
        <w:t>Лар мен ұғым-түсініктерді тауып, сол негізде өркендеуі тиіс.</w:t>
        <w:br/>
        <w:t>Дүниедегі ең қарқынды дамыған, әр саладағы табыстары-</w:t>
        <w:br/>
        <w:t>мен әлемді таңдандырған Жапон мемлекетін алайық. Жа-</w:t>
        <w:br/>
        <w:t>пон ұлты -- өзгелерге үлгі болуға лайық, уақыттан озған,</w:t>
        <w:br/>
        <w:t>бізбен салыстырғанда көш ілгері дәуірде өмір сүріп жатқан</w:t>
        <w:br/>
        <w:t>ұлт. Сол жапондар екінші дүниежүзілік соғыстан күйреп</w:t>
        <w:br/>
        <w:t>жеңіліп, көп шығынға ұшырап, ұлттық рухы төмендеп</w:t>
        <w:br/>
        <w:t>шықты. Осы сәттен бастап олардың өзіндік жолын, еңбек</w:t>
        <w:br/>
        <w:t>этикасын, негізгі нысаналы мақсаттарын, білім берудің</w:t>
        <w:br/>
        <w:t>ұлттық моделін іздеуі басталды. Мұның терең себебі бар</w:t>
        <w:br/>
        <w:t>еді. Халықтың рухын биіктетіп, өзіндік ұлттық санасы мен</w:t>
        <w:br/>
        <w:t>психологиясын өзгертіп, білімін көтеріп алмай, шын</w:t>
        <w:br/>
        <w:t>мәніндегі, жоғары технологияға негізделген серпінді эко-</w:t>
        <w:br/>
        <w:t>номикалық дамушы қоғам құру мүмкін емес. Кез келген</w:t>
        <w:br/>
        <w:t>материалдық және рухани байлықты жасаушы -- халық.</w:t>
        <w:br/>
        <w:t>Халық менталитетіндегі түбірлі өзгерістер экономикалық,</w:t>
        <w:br/>
        <w:t>категорияға айналып отырады. Сонымен, жапондар немістің</w:t>
        <w:br/>
        <w:t>озық оку жүйесін алып, оны өз мәдениеті мен дәстүрлеріне</w:t>
        <w:br/>
        <w:t>сәйкес түбірінен қайта қарап, ыңғайластырып және</w:t>
        <w:br/>
        <w:t>бейімдеп алды. Ол бұрыннан да іштей тәртіпті, іскер,</w:t>
        <w:br/>
        <w:t>жұмысты тиімді және шапшаң істей білетін халық бола-</w:t>
        <w:br/>
        <w:t>тын. Осы жақсы қасиеттеріне терең білім мен жаңа демок-</w:t>
        <w:br/>
        <w:t>ратиялық қоғамда өмір сүру, принциптер мен заңдарды</w:t>
        <w:br/>
        <w:t>қатал сақтау, заң аясында ғана жемісті іс істеу үрдістері</w:t>
        <w:br/>
        <w:t>қосылды. Нарықтың экономикалық этикасы мен идеоло-</w:t>
        <w:br/>
        <w:t>тиясы халық санасынан берік орын алды. Сөйтіп тиімді</w:t>
        <w:br/>
        <w:t>экономикалық, жүйе құрды.</w:t>
        <w:br/>
        <w:t>һә</w:t>
        <w:br/>
        <w:t>өл</w:t>
        <w:br/>
        <w:t>Өкінішке орай, жоқ. Тәуелсіз мемлекетіміздің алға қарай</w:t>
        <w:br/>
        <w:t>қадам басқанына жеті жыл уақыт болса да шынайы</w:t>
        <w:br/>
        <w:t>интеллигенттің идеалын көрсетстін бір көркем шығарма-</w:t>
        <w:br/>
        <w:t>ны жазушыларымыз дүниеге әкелді ме? Жоқ! Ғалымдары-</w:t>
        <w:br/>
        <w:t>мыз зерттеп, болашақ зиялы да интеллектуалдық элитаны</w:t>
        <w:br/>
        <w:t>алдымызға тартты ма? Жоқ! Мал да, дүние де адам</w:t>
        <w:br/>
        <w:t>тіршілігіне керек шығар. Бірақ өз ұлтының озық ойлы</w:t>
        <w:br/>
        <w:t>серкесі болу үшін -- бүгінгі күні талант, білім аздық етеді.</w:t>
      </w:r>
    </w:p>
    <w:p>
      <w:r>
        <w:t>Бұл екеуіне ұлттық намыс, ұлттық мінез, ұлттық сана, ұлттық</w:t>
        <w:br/>
        <w:t>болмыс қосылуы қажет.</w:t>
        <w:br/>
        <w:t>Қоғамдағы әлеуметтік-саяси тұрақтылықты қамтама-</w:t>
        <w:br/>
        <w:t>сыз ететін, негізінен, интеллигенттер ғой. Халықты ұлы іске</w:t>
        <w:br/>
        <w:t>топтастырып, тіпті ұлт ретінде қазақтың өзін іштей бір-</w:t>
        <w:br/>
        <w:t>біріне жақындастыратын да -- осы интеллигенттер. Ауыз-</w:t>
        <w:br/>
        <w:t>ды ку шөппен сүртуге болмас, бізде де интеллигент -- зия-</w:t>
        <w:br/>
        <w:t>лы қауым баршылық. Бірақ әтпелі заманда қазақ</w:t>
        <w:br/>
        <w:t>интеллигенттерінің рөлі күшейтен сайын жауапкершіліктің</w:t>
        <w:br/>
        <w:t>де күшейетінін, олардың иығына түсетін салмақтың тым</w:t>
        <w:br/>
        <w:t>ауыр екенін сол интеллектуалдық элитамыздың өзара</w:t>
        <w:br/>
        <w:t>сезінулері керек. Құрғақ ақыл, құр даудан ештеңе өнбейтінін</w:t>
        <w:br/>
        <w:t>көріп те, білігі те жүрміз ғой. Ал мемлекет басшылары зия-</w:t>
        <w:br/>
        <w:t>лы қауымның ой өлшемінен шыққан, таразы безбенін тар-</w:t>
        <w:br/>
        <w:t>татын түйінді ұсыныстарын жүре тыңдамауға ұмтылулары</w:t>
        <w:br/>
        <w:t>қажет. Парламент жиналысымен халықты топтастыру қиын-</w:t>
        <w:br/>
        <w:t>ның қиыны. Қазақ халқы бұл күнде республика тұрғында-</w:t>
        <w:br/>
        <w:t>рының көшбасшысы -- 52 процент, яғни 8,5 миллион бол-</w:t>
        <w:br/>
        <w:t>ды деп жүрміз. Шетте 5 миллиондай қазақ ғұмыр кешуде.</w:t>
        <w:br/>
        <w:t>Демек, қазақ интеллигенттеріне де әлеуметтік-этикалық</w:t>
        <w:br/>
        <w:t>жауапкершілік күшейе түседі деген сөз.</w:t>
        <w:br/>
        <w:t>Кей-кейде мен ойлаймын, осы біздің интеллигенция-</w:t>
        <w:br/>
        <w:t>ның ұлттық намысы, ұлттық рухы төмендеп бара жатқан</w:t>
        <w:br/>
        <w:t>жоқ па деп. Ұлттық намысты, қазақтық намысты ұлттық</w:t>
        <w:br/>
        <w:t>мүддеге бағындыруды 1920 жылдардағы халқымыздың шоқ-</w:t>
        <w:br/>
        <w:t>тығы биік зиялы азаматтары бастап берген жоқ па?! Ал қазір</w:t>
        <w:br/>
        <w:t>ше, ауылға барсақ, ортаң қолдай, апталдай жігіттеріміз</w:t>
        <w:br/>
        <w:t>жігерленіп намыстанудың орнына: “Сіздер айтпайсыздар</w:t>
        <w:br/>
        <w:t>ма, жағдай жаман” деп міңгірлейді. Соған қарағанда</w:t>
        <w:br/>
        <w:t>көбіміздің санамыз уланып, қуыс боп қалған-ау деймін! Тіпті</w:t>
        <w:br/>
        <w:t>санамыздың әзі екіге бәлінген бе деп қалдым. Аз-мұз Де-</w:t>
        <w:br/>
        <w:t>мократияланған сана бар да, көбі бұрынғы социалистік сана.</w:t>
        <w:br/>
        <w:t>36</w:t>
        <w:br/>
        <w:t>болуы тиіс. Ондай құқықтарды шектеу немесе өзгерту ха-</w:t>
        <w:br/>
        <w:t>лықтың тікелей өз ерік-жігерін білдіру -- референдум өткізу</w:t>
        <w:br/>
        <w:t>арқылы ғана мүмкін болуы тиіс;</w:t>
        <w:br/>
        <w:t>--сөз жүзінде ғана жарияланбай, саяси және</w:t>
        <w:br/>
        <w:t>мемлекеттік институттардың құрылымына берік енгізілген</w:t>
        <w:br/>
        <w:t>ол құқықтарды нақты жүзеге асыру кепілдіктерінің жүйссі</w:t>
        <w:br/>
        <w:t>белгіленуі тиіс. Олар: заң шығарушы, атқарушы және сот</w:t>
        <w:br/>
        <w:t>билігі тармақтарының бөлінуі, тәуелсіз конституциялық</w:t>
        <w:br/>
        <w:t>бақылау, заңның басыңқылығы, кез келген мемлекеттік</w:t>
        <w:br/>
        <w:t>органның және лауазым иесінің заңсыз іс-әрекеттері үшін</w:t>
        <w:br/>
        <w:t>олардың үстінен сотқа шағым жасау және басқалары:</w:t>
        <w:br/>
        <w:t>--кейбір азаматтарға өзге біреулердің есебінен косымша</w:t>
        <w:br/>
        <w:t>құқықтар беруге тыйым салу. Мұның өзі заң алдында жұрттың</w:t>
        <w:br/>
        <w:t>бәрінің тең құқықты екенін жай ғана сөз жүзінде жариялау</w:t>
        <w:br/>
        <w:t>арқылы ғана емес, қайта заңның өзін әлеуметтік әділеттілік</w:t>
        <w:br/>
        <w:t>принципі негізінде ешкімге ешқандай жеңілдіктер мен ар-</w:t>
        <w:br/>
        <w:t>тықшылықтар бере алмайтындай жүйеде жасау арқылы кам-</w:t>
        <w:br/>
        <w:t>тамасыз етілуі тиіс;</w:t>
        <w:br/>
        <w:t>--бұқаралық ақпарат құралдарының ауқымын, мазмү-</w:t>
        <w:br/>
        <w:t>нын және сипатын анықтауда тәуелсіз болуы және мұның</w:t>
        <w:br/>
        <w:t>өзін жалған ақпарат бергені үшін қоғам мен заң алдында</w:t>
      </w:r>
    </w:p>
    <w:p>
      <w:r>
        <w:t>жауапты болумен ұштастыруы;</w:t>
        <w:br/>
        <w:t>--жұрттың бәрінің және әрбір адамның заң алдында</w:t>
        <w:br/>
        <w:t>оны мейілінше қатаң сақтау жөніндегі жауапкершілігі, аза-</w:t>
        <w:br/>
        <w:t>маттардың нақты құқықтық саналылығы мен мінез-құлқы-</w:t>
        <w:br/>
        <w:t>ның элементі ретінде заңды мейлінше құрмет тұтып, қас-</w:t>
        <w:br/>
        <w:t>терлеу;</w:t>
        <w:br/>
        <w:t>--үкіметтің қызметіндегі және кез келген лауазым</w:t>
        <w:br/>
        <w:t>иесінің мінез-құлқындағы заңдылық пен нақты әлеуметтік</w:t>
        <w:br/>
        <w:t>саясат құрылымының негізін қалайтын принциптер ретінде</w:t>
        <w:br/>
        <w:t>әлеуметтік әділеттілікті жүйелі түрде жүзеге асыру, т.б.</w:t>
        <w:br/>
        <w:t>Құқықтық мемлекетті қалыптастыру мен қоғамдық</w:t>
        <w:br/>
        <w:t>өмірді демократияландыру -- күрделі әрі қарама-қайшы-</w:t>
        <w:br/>
        <w:t>лықтарға толы ұзаққа созылатын процесс. Мұның өзін</w:t>
        <w:br/>
        <w:t>біздің ұлттық мемлекеттілігімізді қалыптастыру мысалы-</w:t>
        <w:br/>
        <w:t>нан да айқын көруге болады. Тоталитаризм тәртібінен</w:t>
        <w:br/>
        <w:t>қоғамдық өмірді демократияландыруға көшу қажеттігі ай-</w:t>
        <w:br/>
        <w:t>дай айқын нәрсе болғаннан кейін Қазақстан азаматтары-</w:t>
        <w:br/>
        <w:t>ның алдында демократиялық жетістіктерімізді сақтан қалу-</w:t>
        <w:br/>
        <w:t>дың барынша ықпалды тетігін жасау міндеті тұрды. Ондай</w:t>
        <w:br/>
        <w:t>5</w:t>
        <w:br/>
        <w:t>блеманың әр түрлі тұрғысында ғылыми қызығушылық тТу-</w:t>
        <w:br/>
        <w:t>дырады. Әл-Фарабидің Платон мен Аристотельге деген</w:t>
        <w:br/>
        <w:t>көзқарасына тоқтала отырып, зерттеушілер көбіне ол екі</w:t>
        <w:br/>
        <w:t>ірі ежелгі грек ойшылдарының көзқарастарын жақындас-</w:t>
        <w:br/>
        <w:t>тыру дәстүрін сактайды деген қорытындыға келеді.! Әсіресе</w:t>
        <w:br/>
        <w:t>бұл “Екі философтың -- Платон және Аристотельдің</w:t>
        <w:br/>
        <w:t>көзқарастарының ортақтығы туралы”: трактатында анық</w:t>
        <w:br/>
        <w:t>байқалады. Мұнда автор “екі қарама-қарсы тұрғыдан Ту-</w:t>
        <w:br/>
        <w:t>ындайтын олардың жүйелерінің әр түрлілігі жөнінде бұрын</w:t>
        <w:br/>
        <w:t>айтылған жорамалдар тек бір қарағанда ғана дұрыс секілді,</w:t>
        <w:br/>
        <w:t>өйткені іс жүзінде ол екеуінде де бір ортақ мақсат бар”?</w:t>
        <w:br/>
        <w:t>дейді. Әдеттегі ғылыми бағалауға сәйкес осы және басқа</w:t>
        <w:br/>
        <w:t>трактаттарында әл-Фараби қалыптасып жатқан араб</w:t>
        <w:br/>
        <w:t>тіліндегі философия негізінде жаңа платоншылдар тара-</w:t>
        <w:br/>
        <w:t>пынан басталған аристотелизмді “платондандыру”, анти-</w:t>
        <w:br/>
        <w:t>калық руханилықтың екі ұлы дүниетанымдық бағытының</w:t>
        <w:br/>
        <w:t>бастапқы бірлігін дәлелдеуге және үйлестіруге ұмтылу</w:t>
        <w:br/>
        <w:t>дәстүрін жалғастырды. Бұл ретте мұндай жақындастыру</w:t>
        <w:br/>
        <w:t>шығыс ойшылы тұжырымдамасының белгілі бір кемшілігі</w:t>
        <w:br/>
        <w:t>ретінде қарастырылады. “Ерте орта ғасыр дәуірінде Арис-</w:t>
        <w:br/>
        <w:t>тотель жаңаплатоншылдық тұрғыдан қабылданды, осыған бай-</w:t>
        <w:br/>
        <w:t>ланысты жаңа-платоншылдық рухындағы мәтіндер мен ере-</w:t>
        <w:br/>
        <w:t>желер шынайы аристотельдік тұрғыдан ұсынылды, сондықтан</w:t>
        <w:br/>
        <w:t>бұл кемшілікті кешіруге болады” деген де пікірлер бар.</w:t>
        <w:br/>
        <w:t>Жоғарыда аталған трактат басқаша да түсіндіріледі.</w:t>
        <w:br/>
        <w:t>“Бұл еңбекте әл-Фараби Платон мен Аристотельдің қара-</w:t>
        <w:br/>
        <w:t>ма-қарсы көзқарастарын үйлестіруге, синтездеуге ұмтыл-</w:t>
        <w:br/>
        <w:t>майды, тек олардың философиясының негізгі проблемала-</w:t>
        <w:br/>
        <w:t>рын баяндайды, олардың максаттары мен міндеттерін анық-</w:t>
        <w:br/>
        <w:t>тайды”, -- дейді соңғы пікірді қолдаушылар." Мұндай ғылы-</w:t>
        <w:br/>
        <w:t>ми пікірталастар Әбу Наср философиясының ерекше</w:t>
        <w:br/>
        <w:t>тереңдігінің куәсі.</w:t>
        <w:br/>
        <w:t>Мұндай пікірталастар, біздіңше, антикалық екі ұлы</w:t>
      </w:r>
    </w:p>
    <w:p>
      <w:r>
        <w:t>1 Аль-Фараби. Философскис трактаты. А.-А., 1970. С. 34.</w:t>
        <w:br/>
        <w:t>2 Аль-Фараби. Философские трактаты. А.-А., 1970. С. 39 - 104.</w:t>
        <w:br/>
        <w:t>5 Сонда. С. 52.</w:t>
        <w:br/>
        <w:t>1 Сонда. С. 34. ы</w:t>
        <w:br/>
        <w:t>“ Бурабиев М.С. Об отношения к предшествуюшей философии в учении</w:t>
        <w:br/>
        <w:t>аль-Фараби/Аль-Фараби. Историко-философские трактаты. А.-А., 1985.</w:t>
        <w:br/>
        <w:t>С. 61.</w:t>
        <w:br/>
        <w:t>44</w:t>
        <w:br/>
        <w:t>Сілкініп, өзімізді өзіміз жігерлендіріп, ескі санамызды бойы-</w:t>
        <w:br/>
        <w:t>мыздан қумайынша жағдаймыз түзеле қояр ма екен?!</w:t>
        <w:br/>
        <w:t>Осыдан екі-үш жыл бұрын мені “Жаңа партияға кіріңіз,</w:t>
        <w:br/>
        <w:t>болмаса басқа партияға кіріңіз” деп шақырған. Ойланып-</w:t>
        <w:br/>
        <w:t>толғанып, бас тарттым. Кірмеуімнің басты себебі -- ол</w:t>
        <w:br/>
        <w:t>партиялар жалпыхалықтық, жалпымемлекеттік, жалпықа-</w:t>
        <w:br/>
        <w:t>зақстандық идеяларды көтере алмайтынына көзім</w:t>
        <w:br/>
        <w:t>жеткендіктен еді. Жікке бөлініп, бостан-босқа арам тер</w:t>
        <w:br/>
        <w:t>болып, халық алдында жүзіміз күйгенше, қоғамға қажетті</w:t>
        <w:br/>
        <w:t>жұмыспен айналысқаным артық емес пе?! Сонда Абай айт-</w:t>
        <w:br/>
        <w:t>қандай: “... Бас басына би болған, өңкей қиқым, мінеки</w:t>
        <w:br/>
        <w:t>бұзған жоқ па елдің сиқын...” болады да-шығады. Бұл пар-</w:t>
        <w:br/>
        <w:t>тияларда жаңаша ойлайтын, заман үрдісін жан-жақты тал-</w:t>
        <w:br/>
        <w:t>дай білетін, өрісі кең интеллигенттер өте аз. Сондықтан</w:t>
        <w:br/>
        <w:t>олардың өзіндік парасаты, өзіндік үні, әлеуметтік базасы</w:t>
        <w:br/>
        <w:t>жоқ. Құр айқайдан, құр белсенділіктен не шығады? .</w:t>
        <w:br/>
        <w:t>Қоғамда көптеген әр түрлі әлеуметтік топтар бар емес</w:t>
        <w:br/>
        <w:t>пе?! Қазір әлеуметтік жіктелу процесі жүріп жатыр ғой.</w:t>
        <w:br/>
        <w:t>Соның біреуін, яғни бір тобын негізге алып, соның мүддесін</w:t>
        <w:br/>
        <w:t>көздесек, сол арқылы Қазақстанның мүддесін қорғасақ.</w:t>
        <w:br/>
        <w:t>Онда оған интеллигенттер де кірер еді...</w:t>
        <w:br/>
        <w:t>Ойдағы революция ылғи алда жүреді де әлеуметтік</w:t>
        <w:br/>
        <w:t>өмірде болатын жаңалық, өзгерістерді алдын ала дайын-</w:t>
        <w:br/>
        <w:t>дайды. Ұлы француз революциясын, Германиядағы рево-</w:t>
        <w:br/>
        <w:t>люцияны, т.б. саяси жаңарулардың бәрін жасаған, жаңа бір</w:t>
        <w:br/>
        <w:t>қоғамды қалыптастыруға әрекет еткен зиялы интеллигент-</w:t>
        <w:br/>
        <w:t>тер. Оның ішінде Кант, Шеллинт, Фихте, Гегель, Фейер-</w:t>
        <w:br/>
        <w:t>бах бар. Гегельдің: “...Мен революцияны кабинетімде жа-</w:t>
        <w:br/>
        <w:t>сап отырмын...” дегені бар ғой.</w:t>
        <w:br/>
        <w:t>Ойшыл Абай, ақын Абай, интеллигент Абайдың қара</w:t>
        <w:br/>
        <w:t>сөзін тағы бір еске түсірейікші. Он бесінші қара сөзінде:</w:t>
        <w:br/>
        <w:t>“Егер де есті кісілердің қатарында болғың келсе, күніне бір</w:t>
        <w:br/>
        <w:t>мәрте, болмаса, жұмасында бір, ең болмаса айында бір өзіңнен</w:t>
        <w:br/>
        <w:t>өзің есеп ал! Сол алдыңғы есеп алғаннан бергі өміріңді қалан</w:t>
        <w:br/>
        <w:t>өткіздің екен, не білімге, не ахиретке, не дүниеге жарамды,</w:t>
        <w:br/>
        <w:t>күнінді өзің өкінбестей қылықпен өткізіппісің? Жоқ болма-</w:t>
        <w:br/>
        <w:t>са, не қылып әткізгенінді өзің де білмей қалыппысың?” дейді</w:t>
        <w:br/>
        <w:t>данышпан атамыз. Міне, кейінгі жастарға ұлы Абайдан ар-</w:t>
        <w:br/>
        <w:t>тық не айтамыз!</w:t>
        <w:br/>
        <w:t>Ұлтаралық келісім, үкіметтік және үкіметтік емес ұйым-</w:t>
        <w:br/>
        <w:t>42</w:t>
      </w:r>
    </w:p>
    <w:p>
      <w:r>
        <w:t>(164 трактаттардың бар екені белгілі) түрлі бағыттарын</w:t>
        <w:br/>
        <w:t>зерт-теуге арналған арнайы әдебиеттер ішінде! Қазақстан</w:t>
        <w:br/>
        <w:t>ғалымдарының еңбектері елеулі орын алады.?</w:t>
        <w:br/>
        <w:t>Біз болсақ, орта ғасырдағы Шығыстың ірі ойшылы</w:t>
        <w:br/>
        <w:t>Әбу Наср әл-Фарабидің философиялық жүйесінің жал-</w:t>
        <w:br/>
        <w:t>пы, тұтас бейнесін суреттеуді мақсат тұттық. Сондықтан,</w:t>
        <w:br/>
        <w:t>мен бұл еңбегімде жоғарыда аталған зерттеулердің ең ма-</w:t>
        <w:br/>
        <w:t>ңызды деген нәтижелеріне сүйене отырып, антикатану</w:t>
        <w:br/>
        <w:t>проблемаларына тікелей қатысы бар кейбір тарихи-фи-</w:t>
        <w:br/>
        <w:t>лософиялық мәселелерді айқындауға ұмтылып көрмекпін.</w:t>
        <w:br/>
        <w:t>Әңгімені ең алдымен әл-Фараби дәуіріндегі араб тілді</w:t>
        <w:br/>
        <w:t>философияның пайда болу және даму кезеңіндегі антика-</w:t>
        <w:br/>
        <w:t>лық философиялық дәстүрдің тарихи тағдырын анықтауға</w:t>
        <w:br/>
        <w:t>байланысты мәселеден бастайық. Антикалық философия-</w:t>
        <w:br/>
        <w:t>дан Шығыс философиясына, ал одан әрі Қайта өрлеу және</w:t>
        <w:br/>
        <w:t>Жаңа дәуір философиясына өтудің тарихи жобасы жалпы</w:t>
        <w:br/>
        <w:t>түрде біздің барлық оқулықтарымызда сипатталған. Алайда</w:t>
        <w:br/>
        <w:t>Батыс еуролалық философия тарихында орныққан бұл жоба</w:t>
        <w:br/>
        <w:t>жайында бірнеше сұрақтар туындайды. Араб тіліндегі фи-</w:t>
        <w:br/>
        <w:t>лософияда, атап айтқанда әл-Фараби трактаттарында, мәтін</w:t>
        <w:br/>
        <w:t>көбіне оқушыға Платонның және Аристотельдің шығармала-</w:t>
        <w:br/>
        <w:t>рына түсініктеме түрінде беріледі. Әрі мұндай түсініктемелер жал-</w:t>
        <w:br/>
        <w:t>пы мазмұндық ауқымда автор мәтінін нақты, анық бөліп</w:t>
        <w:br/>
        <w:t>көрсететін парафраза түрінде болады. Осыдан келіп, филосо-</w:t>
        <w:br/>
        <w:t>фия тарихшыларында талданып отырған философиялық, шы-</w:t>
        <w:br/>
        <w:t>ғарманың дербестік сипаты жөнінде күмән пайда болады. Бұл</w:t>
        <w:br/>
        <w:t>шығармаларды классикалық мәтінді бұрмаламай жеткізетін баян-</w:t>
        <w:br/>
        <w:t>дау ретінде қабылдағысы келетіндер де бар.</w:t>
        <w:br/>
        <w:t>1 Библиография. Кітапта: Аль-Фараби. Научнос творчество. М., 1975, С.</w:t>
        <w:br/>
        <w:t>159 -- 180. Жарикбаев К.Б. Аль-Фараби: Библиографический указатель.</w:t>
        <w:br/>
        <w:t>А.-А., 1977.</w:t>
        <w:br/>
        <w:t>2 Гафуров Б.Г., Касымжанов А.Х. Аль-Фараби в историн культуры. М.,</w:t>
        <w:br/>
        <w:t>1975. Иванов А.С. Ученис аль-Фараби о познавательных способностях.</w:t>
        <w:br/>
        <w:t>А.-А.,1977. Касымжанов А.Х. Абу Наср аль-Фараби. М., 1982. Кубесов</w:t>
        <w:br/>
        <w:t>А.К. Математическове наследие аль-Фараби. А.-А., 1974. Кубесов А.К.</w:t>
        <w:br/>
        <w:t>Астрономия в трудах аль-Фараби. А.-А., 1981. Бурабаев М.С., Харенко</w:t>
        <w:br/>
        <w:t>Е.Д. Иванов А.С. и др. О логическом учении аль-Фараби. А.-А., 1982.</w:t>
        <w:br/>
        <w:t>Сатыбекова С.К. Гуманизм аль-Фараби. А.-А., 1975. Бурабаев М.С. и др.</w:t>
        <w:br/>
        <w:t>Социальные, этическис и эстетическис взгляды аль-Фараби. А.-А., 1984.</w:t>
        <w:br/>
        <w:t>Таукелев А.Н., Сапаргалиев Г.С. Государственно-правовыс взгляды аль-</w:t>
        <w:br/>
        <w:t>Фараби. А.-А., 1975 и др.</w:t>
        <w:br/>
        <w:t>42</w:t>
        <w:br/>
        <w:t>дары арасындағы қайшылық мәні Платонның ұтымды</w:t>
        <w:br/>
        <w:t>идеализмі мен Аристотельдің бітіспес идеализмі арасында деп</w:t>
        <w:br/>
        <w:t>көрсетіледі. Бұл ретте “Аристотель Платонның идеяларын</w:t>
        <w:br/>
        <w:t>олардың аса идеалистік болғандығынан емес, олардың</w:t>
        <w:br/>
        <w:t>идсализмдігінің өзі үшін аз болуы себебінен сынайды” деп</w:t>
        <w:br/>
        <w:t>көрсетеді. Осыған коса, екі дүниетанымдық және өмірлік</w:t>
        <w:br/>
        <w:t>мән бағыттары арасында дүниеге бірыңғай обьективті-</w:t>
        <w:br/>
        <w:t>идеалистік парадигмалық, көзқарас шеңберінде бастапқы</w:t>
        <w:br/>
        <w:t>негіздер мәселесін қозғайтын ішкі де, сыртқы да сұхбат</w:t>
      </w:r>
    </w:p>
    <w:p>
      <w:r>
        <w:t>жүрді. “Аристотель денелерде де, денелерден тыс та өмір</w:t>
        <w:br/>
        <w:t>сүретін тудырушы модельдің диалектикалық табиғатын</w:t>
        <w:br/>
        <w:t>түсінбеген, Платон идеялары әлемін заттық әлемнен</w:t>
        <w:br/>
        <w:t>оқшауланғаны үшін сынады. Бұған жауап ретінде “Пла-</w:t>
        <w:br/>
        <w:t>тон да заттардың себебі тұйықталған және өзіндік мәні</w:t>
        <w:br/>
        <w:t>бар болмыс екенін, оларды тудырушы модель бола алмай-</w:t>
        <w:br/>
        <w:t>тындығын түсінбеген, Аристотель идеялары әлемін заттар</w:t>
        <w:br/>
        <w:t>әлемінен оқшаулығы үшін сынға алды” деген А. Ф. Лосевтің</w:t>
        <w:br/>
        <w:t>дәлелді қорытындысымен келісуге болады.</w:t>
        <w:br/>
        <w:t>Біздіңше, тарихи-философиялық зерттеуде қандай да</w:t>
        <w:br/>
        <w:t>бір принципті методологиялық плюрализм, яғни пробле-</w:t>
        <w:br/>
        <w:t>маға әрқилы көзқарастың болу мүмкіндігін мойындау фи-</w:t>
        <w:br/>
        <w:t>лософияның басқа салаларынан гөрі артығырақ қажет.</w:t>
        <w:br/>
        <w:t>Мұндай методологиялық бағыт жағдайында гносеология-</w:t>
        <w:br/>
        <w:t>лық идеализм -- материализм дилеммасы аксиологиялық</w:t>
        <w:br/>
        <w:t>тұрпатқа ауыспайды, белгілі тарихи дәуірдің мәдени-</w:t>
        <w:br/>
        <w:t>әлеуметтік ауқымын толығырақ есепке алу мүмкіндігі пай-</w:t>
        <w:br/>
        <w:t>да болады.</w:t>
        <w:br/>
        <w:t>Бұл философиялық мұраны түсіндіруге жасанды түрде</w:t>
        <w:br/>
        <w:t>енгізілетін шектеуден құтқарады. Философиялық мұраны</w:t>
        <w:br/>
        <w:t>түсіндіру кезінде классикалық мәтіннің тереңдігіне жетудің</w:t>
        <w:br/>
        <w:t>түрлі деңгейлерін ғана емес, оның іс жүзіндегі тағдырын</w:t>
        <w:br/>
        <w:t>да, яғни оны пайда болып жатқан мектеп пен кеңірек</w:t>
        <w:br/>
        <w:t>түсіндіру дәстүрі шегінде оқудың көпғасырлық тарихын</w:t>
        <w:br/>
        <w:t>ескеру қажет. Бұл ретте біздің антикатану дүниежүзілік</w:t>
        <w:br/>
        <w:t>философия тарихын Гегельше, принципті еуропоцентризм</w:t>
        <w:br/>
        <w:t>мен біркатар тарихи-философиялық дәстүрлердің маңызын</w:t>
        <w:br/>
        <w:t>таңдап қабылдау арқылы түсіндірудің кемініліктерінен туын-</w:t>
        <w:br/>
        <w:t>дайтын өз әдістерінің шектеулі екендігін ескеруге тиіс. Атап</w:t>
        <w:br/>
        <w:t>айтсақ, біздің әдебиетімізде неоплатонизм, араб</w:t>
        <w:br/>
        <w:t>перипатетизмі және т.б. концепцияларда Платон мен</w:t>
        <w:br/>
        <w:t>46</w:t>
        <w:br/>
        <w:t>керек. Бұл жерде олардың ұлттық ерекшеліктерінің, діни</w:t>
        <w:br/>
        <w:t>нанымдарының және саяси көзқарастарының қандай</w:t>
        <w:br/>
        <w:t>екендігінің ешқандай да қатысы жоқ. Біздің барлығымыз</w:t>
        <w:br/>
        <w:t>да гүлденген өркениетті коғамға қажымай-талмай адал еңбек</w:t>
        <w:br/>
        <w:t>ету, саналы түрде тәртіп сақтау, нарықты экономиканы</w:t>
        <w:br/>
        <w:t>дамыту және өміріміздің барлық салаларында терең демок-</w:t>
        <w:br/>
        <w:t>ратиялық өзгерістер жасау арқылы жете алатынымызды</w:t>
        <w:br/>
        <w:t>барынша айқын түсінуіміз керек.</w:t>
        <w:br/>
        <w:t>Бұл жерде өзге дамыған елдердің деңгейіндегі экономи-</w:t>
        <w:br/>
        <w:t>камен салыстыруға болатын онды экономикалық жағдайға</w:t>
        <w:br/>
        <w:t>қоғамдық өмірдің барлық саласы түгелдей демократиялан-</w:t>
        <w:br/>
        <w:t>дырылған орнықты құқықтық мемлекет жағдайында ғана қол</w:t>
        <w:br/>
        <w:t>жеткізуге болатынын айқын сезіну қажет. Онсыз қоғамдық</w:t>
        <w:br/>
        <w:t>организмнің барлық қарама-қайшылықтары сөзсіз шиеленісе</w:t>
        <w:br/>
        <w:t>түседі де жасампаздық еңбек етуге қажетті күштер босқа рә-</w:t>
        <w:br/>
        <w:t>суа етіледі, біздің қазақстандық үйімізде бейбіт өмір де, мате-</w:t>
        <w:br/>
        <w:t>риалдық игілік те болмайды. Біз орнықты құқықтық мемлсе-</w:t>
        <w:br/>
        <w:t>кет жағдайындағы азаматтық қоғамда әрбір адамның дербес</w:t>
        <w:br/>
        <w:t>қызмет ету саласын еркін таңдап алуы және өзінің экономи-</w:t>
        <w:br/>
        <w:t>қалық, әлеуметтік, ұлттық, және саяси мүдделерін толық жүзе-</w:t>
        <w:br/>
        <w:t>ге асыруы үшін тең мүмкіндіктер пайда болады деп</w:t>
        <w:br/>
        <w:t>үміттенеміз. Ондай демократиялық қоғамда халықтың өзінің</w:t>
        <w:br/>
        <w:t>ерік-жігері мен парасатты ақыл-ойына шек қоймайтын зан</w:t>
        <w:br/>
        <w:t>ғана басымдық алатын болады, ал өздерінше дербес ойлай</w:t>
      </w:r>
    </w:p>
    <w:p>
      <w:r>
        <w:t>алатын, қабілетті де еңбексүйгіш адамдар экономикалық та-</w:t>
        <w:br/>
        <w:t>маша жетістіктерге ие бола алады.</w:t>
        <w:br/>
        <w:t>Сонымен құқықтық мемлекет құру мен қоғамдық</w:t>
        <w:br/>
        <w:t>өмірдің бүкіл саласын (экономикалық, саяси, әлеуметтік,</w:t>
        <w:br/>
        <w:t>ғылыми және басқа да салаларын) демократияландыру</w:t>
        <w:br/>
        <w:t>дегеніміз Қазақстан Республикасының дүниежүзілік қауым-</w:t>
        <w:br/>
        <w:t>дастыққа әбден лайықты әрі толық құқықты мүше болып</w:t>
        <w:br/>
        <w:t>кіруінің сөзсіз кажетті шарттары болып табылады. Ал олай</w:t>
        <w:br/>
        <w:t>етпейінше, мемлекетіміздің әрбір азаматының неғұрлым</w:t>
        <w:br/>
        <w:t>жоғары тұрмыс жағдайын қамтамасыз етеміз деу бос</w:t>
        <w:br/>
        <w:t>әурешілік болып шығады, адамның өмір сүру қызметі мен</w:t>
        <w:br/>
        <w:t>бостандығын мән-мағыналы ету де мүмкін емес.</w:t>
        <w:br/>
        <w:t>ҚАЗАҚСТАН ФЕСПУСЛИКАС ыкаегі 71</w:t>
        <w:br/>
        <w:t>ҰЛТТЫҚ АҚАҢЕЫмаЛЫқ ҚТАПААНАСЫ !</w:t>
        <w:br/>
        <w:t>ойшылдың мұрасына деген әл-Фараби көзқарасының шы-</w:t>
        <w:br/>
        <w:t>найы мәнін толық көрсетпейді. Біріншіден, “екі философ</w:t>
        <w:br/>
        <w:t>арасында негізінде қайшылықтар бар”! дей отырып, әл-</w:t>
        <w:br/>
        <w:t>Фараби неліктен өз трактатын олардың көзқарастарының</w:t>
        <w:br/>
        <w:t>ортақтығы туралы мәселеге арнайды. Екіншіден, “Шығыс</w:t>
        <w:br/>
        <w:t>ойшылы Стагирит көзқарасының табиғи-ғылымдық, На-</w:t>
        <w:br/>
        <w:t>турфилософиялық сипатын және Платон көзқарасының</w:t>
        <w:br/>
        <w:t>теологиялық сипатын атап көрсетеді”? деген қорытынды</w:t>
        <w:br/>
        <w:t>қаншалықты дұрыс? Үшіншіден, екі ірі антика философ-</w:t>
        <w:br/>
        <w:t>тарының дүниетанымдық бағыттарын жақындастыруға</w:t>
        <w:br/>
        <w:t>деген жанңаплатоншылардан бастау алатын ұмтылысты теріс</w:t>
        <w:br/>
        <w:t>бағалау жалпы алғанда неге негізделген, бұл ақиқаттан</w:t>
        <w:br/>
        <w:t>алшақ және проблеманың тек бір қырын ғана көру емес</w:t>
        <w:br/>
        <w:t>пе екен?</w:t>
        <w:br/>
        <w:t>Біз осы секілді сұрақтарға жауап іздей отырып, қазіргі</w:t>
        <w:br/>
        <w:t>заманғы антикатануға тән бірқатар дәстүрлі кемшіліктерді</w:t>
        <w:br/>
        <w:t>жоюға ұмтылуға тиістіміз. Бұл кемшіліктер? антикалық фи-</w:t>
        <w:br/>
        <w:t>лософиялық мәдениет ерекшелігін көбіне біздің назарымыз-</w:t>
        <w:br/>
        <w:t>дан тыс қалдырды және оны түсінудің дұрыс жолын</w:t>
        <w:br/>
        <w:t>бүркемеледі.</w:t>
        <w:br/>
        <w:t>Платон мен Аристотельдің философиялық жүйелері</w:t>
        <w:br/>
        <w:t>арасындағы қайшылықтарды қарастыра отырып, оларлың</w:t>
        <w:br/>
        <w:t>сипатын идеализм-материализм диллемасына сүйеніп қана</w:t>
        <w:br/>
        <w:t>түсіндіруге болмайды. Осы уақытқа дейін аристотелизмді</w:t>
        <w:br/>
        <w:t>көбіне жағымды бағалау оның материализміне байланыс-</w:t>
        <w:br/>
        <w:t>тырылды, ол платонизмді, әсіресе, неоплатонизмді, жа-</w:t>
        <w:br/>
        <w:t>ғымсыз бағалау бұл философиялық бағытқа тән</w:t>
        <w:br/>
        <w:t>субьективті идеализмге байланыстырылды. Шындығын-</w:t>
        <w:br/>
        <w:t>да, мұндай көзқарас әрқилы тарихи-философиялық ұста-</w:t>
        <w:br/>
        <w:t>нымдардың күрделілігін ескермеді. Осы тұрғыдан келген-</w:t>
        <w:br/>
        <w:t>де, антикалық философияны өз ерекшелігімен қайта</w:t>
        <w:br/>
        <w:t>түсінуге ұмтылған ХХ ғасырдағы ең іргелі және дәлелді</w:t>
        <w:br/>
        <w:t>көзқарас А.Ф.Лосевтің концепциясы проблеманы басқа-</w:t>
        <w:br/>
        <w:t>ша түсінуге негізделген. Мұнда ірі-ірі ежелгі грек ойшыл-</w:t>
        <w:br/>
        <w:t>1 Аль-Фараби. Философскис трактаты. А.-А., С.46.</w:t>
        <w:br/>
        <w:t>2 Бурабаев М.С. Об отношенин к лредшествуюшей философии в учении</w:t>
        <w:br/>
        <w:t>аль-Фараби/Аль-Фараби. Историхо-философские трактаты. А.-А., 1955.</w:t>
        <w:br/>
        <w:t>С. 60-61.</w:t>
      </w:r>
    </w:p>
    <w:p>
      <w:r>
        <w:t>3 Лосев А.Ф. Античная философия и обшественно-исторические формацип</w:t>
        <w:br/>
        <w:t>/ Античность как тип культуры. М.,1988. С.6-10.</w:t>
        <w:br/>
        <w:t>43</w:t>
        <w:br/>
        <w:t>82. ДЕМОКРАТИЯ -- ӨРКЕНИЕТТІ ҚОҒАМ</w:t>
        <w:br/>
        <w:t>ОРНАТУДЫҢ ӨЗЕГІ</w:t>
        <w:br/>
        <w:t>Президент Н.Ә.Назарбаевтың 1998 жылғы Қазақстан</w:t>
        <w:br/>
        <w:t>халқына арнаған “Елдегі жағдай, ішкі және сыртқы саясат-</w:t>
        <w:br/>
        <w:t>тың негізгі бағыттары туралы: жаңа ғасырда қоғамды де-</w:t>
        <w:br/>
        <w:t>мократияландыру, экономикалық және саяси реформа”</w:t>
        <w:br/>
        <w:t>атты жаңа Жолдауы елімізді дамытудың 2030 жылға дейінгі</w:t>
        <w:br/>
        <w:t>стратегиялық бағдарламасы ауқымында қарастырылуы тиіс.</w:t>
        <w:br/>
        <w:t>Өйткені мұның өзі сол Стратегияны нақты жүзеге асыру-</w:t>
        <w:br/>
        <w:t>дың аса маңызды біртұтас бөлігі болып табылады. Онда</w:t>
        <w:br/>
        <w:t>ғасырлар тоғысы қарсаңында еліміздегі экономикалық, са-</w:t>
        <w:br/>
        <w:t>яси және әлеуметтік-мәдени өзгерістерді демократиялан-</w:t>
        <w:br/>
        <w:t>дыру мен оны терендете түсудің тиімді де жаңаша жолдары</w:t>
        <w:br/>
        <w:t>белгіленген.</w:t>
        <w:br/>
        <w:t>Президенттің жаңа Жолдауында мемлекеттік өкімет</w:t>
        <w:br/>
        <w:t>билігінің үш Тармағын (атқарушы, заң шығарушы және сот</w:t>
        <w:br/>
        <w:t>билігі) одан әрі жетілдіре түсудің, көппартиялық жүйені</w:t>
        <w:br/>
        <w:t>қалыптастырудың және жергілікті басқару жүйесінін</w:t>
        <w:br/>
        <w:t>ауқымын кеңейтудің аса маңызды міндеттері көрсетілген.</w:t>
        <w:br/>
        <w:t>Әңгіме еліміздегі саяси жүйені өзгерту туралы болып отыр.</w:t>
        <w:br/>
        <w:t>Әлеуметтік және саяси тұрақтылық, еркін және алуан пікірлі</w:t>
        <w:br/>
        <w:t>бұқаралық ақпарат құралдары, тәуелсіз соттар, үкіметтік емес</w:t>
        <w:br/>
        <w:t>және әйелдер ұйымдарының азаматтық қоғам құрудағы</w:t>
        <w:br/>
        <w:t>халықтың демократиялық саяси мәдениетін арттырудағы</w:t>
        <w:br/>
        <w:t>рөлі, мемлекеттік және мемлекеттік емес құрылымдар ара-</w:t>
        <w:br/>
        <w:t>сындағы салауатты бәсеке -- казақстандық қоғамды демок-</w:t>
        <w:br/>
        <w:t>ратияландыруға тән сипаттар, міне, осылар.</w:t>
        <w:br/>
        <w:t>Осы заманғы өркениет құндылықтарының арасында</w:t>
        <w:br/>
        <w:t>адам құқықтарының алатын орны ерекше. Ол құқықтар</w:t>
        <w:br/>
        <w:t>дүниежүзілік қауымдастықта өзінің лайықты орнын алуды</w:t>
        <w:br/>
        <w:t>ойлайтын әрбір мемлекетте коғамдық өмірді демократиялан-</w:t>
        <w:br/>
        <w:t>дыру қажеттігін толық мойындауға негізделген болу тиіс.</w:t>
        <w:br/>
        <w:t>Тоталитарлық қоғам жеке адамның құқықтары мен бос-</w:t>
        <w:br/>
        <w:t>тандығының барлығын да сөз жүзінде қаншама көпірге жа-</w:t>
        <w:br/>
        <w:t>риялағанымен шын мәніндегі нағыз демократияны қамта-</w:t>
        <w:br/>
        <w:t>масыз етуге мүлде дәрменсіз болды. Өйткені бұлай ету оның</w:t>
        <w:br/>
        <w:t>табиғатына жат нәрсе болатын. Соның салдарынан да ол</w:t>
        <w:br/>
        <w:t>қоғамда елдің қожайыны деп жарияланған еңбек адамда-</w:t>
        <w:br/>
        <w:t>39</w:t>
        <w:br/>
        <w:t>тетіктің аса маңызды құрамдас бөлігінің бірі -- Қазақстан</w:t>
        <w:br/>
        <w:t>мемлекетінің нақты іс жүзіндегі егемендігі мен тәуелсіздігі</w:t>
        <w:br/>
        <w:t>болып табылады.</w:t>
        <w:br/>
        <w:t>Президенттің Қазақстан халқына арнаған Жолдауын-</w:t>
        <w:br/>
        <w:t>да Қазақстанды демократиялық мемлекет ретінде дамыту</w:t>
        <w:br/>
        <w:t>мақсаттары мен үлтісі айқын көрсетілген. Онда демокра-</w:t>
        <w:br/>
        <w:t>тияның дамуы, меншікті қатынастарды реформалау және</w:t>
        <w:br/>
        <w:t>толыққанды нарыққа қарай ілгері басу жаңа мемлекеттің</w:t>
      </w:r>
    </w:p>
    <w:p>
      <w:r>
        <w:t>қалыптасуы мен инвестициялық тартымдылығын арттыра</w:t>
        <w:br/>
        <w:t>түсу үшін қолайлы ахуал тудырудың баламасыз тәсілі</w:t>
        <w:br/>
        <w:t>ретінде қарастырылады. Саясат саласындағы қойылған</w:t>
        <w:br/>
        <w:t>негізгі мақсат -- президенттік басқарудағы егеменді жас</w:t>
        <w:br/>
        <w:t>мемлекетті дамыта түсу. Біздің мемлекетімізде барлық аза-</w:t>
        <w:br/>
        <w:t>маттар үшін мүмкіндіктердің тең екендігі және жұрттың</w:t>
        <w:br/>
        <w:t>бәрінің де заң алдында тең екендігі айрықша атап</w:t>
        <w:br/>
        <w:t>көрсетілген.</w:t>
        <w:br/>
        <w:t>Қазақстанды дамытудың Президент ұсынған үлгісі</w:t>
        <w:br/>
        <w:t>демократиялық әрі бейбітшілік сүйгіш мемлекет құруды</w:t>
        <w:br/>
        <w:t>көздейді. Ондай мемлекетте адамның құқықтары мен бос-</w:t>
        <w:br/>
        <w:t>тандығына, тұрақты азаматтық бейбіт өмірді және ұлтара-</w:t>
        <w:br/>
        <w:t>лық келісімді, сенімді ұлттық қорғаныс пен кауіпсіздікті</w:t>
        <w:br/>
        <w:t>қамтамасыз ететін саяси және идеологиялық пікірлердің</w:t>
        <w:br/>
        <w:t>алуан түрлі болуына нақты кепілдік беріледі. Оның үстіне,</w:t>
        <w:br/>
        <w:t>мемлекетімізде қалыптастырылатын саяси жүйе меншіктің</w:t>
        <w:br/>
        <w:t>алуан түрі бар және әлеуметтік жауапкершілігі күшті ұлттық</w:t>
        <w:br/>
        <w:t>кәсіпкерлік дамыған, салауатты бәсеке мен шетелдік ин-</w:t>
        <w:br/>
        <w:t>весторлардың ақылға қонымды мөлшерде қатысуы қамта-</w:t>
        <w:br/>
        <w:t>масыз етілген қуатты нарыктық экономикаға арқа сүйейтін</w:t>
        <w:br/>
        <w:t>болады.</w:t>
        <w:br/>
        <w:t>Сонымен қатар ондай саяси жүйенің айқын белгіленген</w:t>
        <w:br/>
        <w:t>әлеуметтік бағыт-бағдары болуы тиіс. Ол жүйе адамның өз</w:t>
        <w:br/>
        <w:t>қабілеттерін тиімді пайдалана алатын болуы үшін жұрттың</w:t>
        <w:br/>
        <w:t>бәріне бірдей тең жағдайлар мен мүмкіндіктер туғызады,</w:t>
        <w:br/>
        <w:t>олардын материалдық әл-ауқатын жақсартуына негіз қалай-</w:t>
        <w:br/>
        <w:t>ды, тұрақты даму мен өмір сүрудің негіздері ретінде әрбір</w:t>
        <w:br/>
        <w:t>этникалық топтың өзіндік ұлттық ерекшеліктерін сақтап,</w:t>
        <w:br/>
        <w:t>дамыта түсуіне жағдай жасайды.</w:t>
        <w:br/>
        <w:t>Қазақстан Республикасын орнықты дамытудың Пре-</w:t>
        <w:br/>
        <w:t>зидент Н.Ә.Назарбаев ұсынған бағдарламасы әрбір азамат-</w:t>
        <w:br/>
        <w:t>тың мүддесін қорғауға бағытталғанын да мұқият есте ұстау</w:t>
        <w:br/>
        <w:t>32</w:t>
        <w:br/>
        <w:t>Фарабидің (шамамен 870-950 жылдары өмір сүрген) бай</w:t>
        <w:br/>
        <w:t>рухани мұрасына назар аударды.</w:t>
        <w:br/>
        <w:t>Ұлы ойшылдың 1100 жылдығын тойлауға байланыс-</w:t>
        <w:br/>
        <w:t>ты үлкен дайындық жұмысы жүргізілді. Атап айтқанда,</w:t>
        <w:br/>
        <w:t>1975 жылы қыркүйекте “әл-Фараби және Шығыс елдері</w:t>
        <w:br/>
        <w:t>мәдениеті мен ғылымының дамуы” атты халықаралық</w:t>
        <w:br/>
        <w:t>ғылыми конференцияға қатысу үшін Алматыда Қазақстан-</w:t>
        <w:br/>
        <w:t>ның, Ресейдің, Өзбекстанның, Қырғызстанның,</w:t>
        <w:br/>
        <w:t>Тәжікстанның, Венгрияның, Румынияның, Германияның,</w:t>
        <w:br/>
        <w:t>Чехословакияның, Ирактың, Иранның, Кувейттің, Ма-</w:t>
        <w:br/>
        <w:t>рокконың, Суданның ғалымдары жиналды.! Жаңа саяси</w:t>
        <w:br/>
        <w:t>және мәдени ой үдей тараған қазіргі заманғы философи-</w:t>
        <w:br/>
        <w:t>яның құндылығы - оның өткен заманның бай рухани</w:t>
        <w:br/>
        <w:t>мұрасына назар аудара отырып, әр түрлі халықтар мен</w:t>
        <w:br/>
        <w:t>мәдениеттердің тиімді сұхбатының іргетасы бүгінті адам-</w:t>
        <w:br/>
        <w:t>затқа ортақ құндылықтарды іздеуге демеу болатындығын-</w:t>
        <w:br/>
        <w:t>да. Бұл ретте Қазақстанда әл-Фарабидің ғылыми және</w:t>
        <w:br/>
        <w:t>философиялық мұрасын кешенді түрде, жан-жақты</w:t>
        <w:br/>
        <w:t>зерттеуді жалғастыру тек ғылыми емес, саяси да маңызды</w:t>
        <w:br/>
        <w:t>мәселе ретінде қаралды. Оның шешілуі қазіргі кездегі</w:t>
        <w:br/>
        <w:t>Шығыс мұсылман елдерімен мәдени қатынас жасауға өз</w:t>
        <w:br/>
        <w:t>үлесін қосып, сондай-ақ дүниежүзінің түрлі аймақтарын-</w:t>
      </w:r>
    </w:p>
    <w:p>
      <w:r>
        <w:t>дағы араб тіліндегі философия мамандарымен шығарма-</w:t>
        <w:br/>
        <w:t>шылық байланыстар жасауға жәрдемдесті.</w:t>
        <w:br/>
        <w:t>Қазақстан Ғылым Академиясының Философия және</w:t>
        <w:br/>
        <w:t>құқық институты жанынан құрылған арнайы шығармашы-</w:t>
        <w:br/>
        <w:t>лық топ (қазір Философия институтының фарабитану және</w:t>
        <w:br/>
        <w:t>Шығыс философиясы бөлімі), шын мәнінде, отыз жылға</w:t>
        <w:br/>
        <w:t>жуық уақыт бойы еліміздегі әл-Фараби мұрасын зерттеудің</w:t>
        <w:br/>
        <w:t>орталығына айналды. Бұл топтың ғалымдары орта ғасыр</w:t>
        <w:br/>
        <w:t>ойшылының көптеген трактаттарын қазақ және орыс тіліне</w:t>
        <w:br/>
        <w:t>аударып, басып шығарды." Әл-Фарабидің бай мұрасының</w:t>
        <w:br/>
        <w:t>1 Аль-Фараби и развитие науки и культуры стран Востока: Тезиси докла-</w:t>
        <w:br/>
        <w:t>дов. А.-А., 1975.</w:t>
        <w:br/>
        <w:t>2 Аль-Фараби. Философские трактаты. А.-А., 1970. Аль-Фараби. Матсма-</w:t>
        <w:br/>
        <w:t>тическис трактаты. А.-А., 1972. Социально-этнические трактаты. А.-А.,</w:t>
        <w:br/>
        <w:t>1973. Аль-Фараби. Логическне трактаты. А.-А., 1975. Аль-Фараби. Қо-</w:t>
        <w:br/>
        <w:t>ментарии к “Альмагссту” Птоломея. А.-А., 1975. Аль-Фараби. О разуме</w:t>
        <w:br/>
        <w:t>и науке. А.-А., 1975. Аль-Фараби. Историко-философекие трактаты. А.-</w:t>
        <w:br/>
        <w:t>А., 1985. Аль-Фараби. Естественно-научные трактаты. А.-А., 1987.</w:t>
        <w:br/>
        <w:t>ЕТ</w:t>
        <w:br/>
        <w:t>5 І. ЕЛІМІЗДЕГІ ФИЛОСОФИЯЛЫҚ</w:t>
        <w:br/>
        <w:t>АНТИКАТАНУ ТУРАЛЫ</w:t>
        <w:br/>
        <w:t>Кез келген жаңа тәуелсіз мемлекеттің рухани даму</w:t>
        <w:br/>
        <w:t>процестерінің өз ерекшеліктері болады. Бұл ерекшеліктер</w:t>
        <w:br/>
        <w:t>оның аумағында тұрған халықтардың бүгінгі өмірінен де</w:t>
        <w:br/>
        <w:t>туындайды, тарихи тамырларымен және салт-дәстүрімен</w:t>
        <w:br/>
        <w:t>айқындалады. Оның өткен өмірі із-түзсіз жоғалып кетпейді,</w:t>
        <w:br/>
        <w:t>ұлттық санада, халықтың өнерінде және аңыздарында, дүние-</w:t>
        <w:br/>
        <w:t>танымдық, мәдени-әлеуметтік және құндылықтар</w:t>
        <w:br/>
        <w:t>жүйесінде белгілі ретпен жинақталады. Ал бұлар болса</w:t>
        <w:br/>
        <w:t>жүйелі философиялық, ойлардың, одан кейін тарихи бол-</w:t>
        <w:br/>
        <w:t>мыстың рухани инварианттар рефлексиясының пайда болу</w:t>
        <w:br/>
        <w:t>шамасына қарай өзекті бола бастайды.</w:t>
        <w:br/>
        <w:t>Егер Казақстанның жерін оймен шолып өтсек, оның</w:t>
        <w:br/>
        <w:t>аумағы Батыс пен Шығыс шекарасында, олардың ежелгі</w:t>
        <w:br/>
        <w:t>Қытай өркениетімен түйісетін шекара сызығында орналас-</w:t>
        <w:br/>
        <w:t>қан. Бұлай орналасу дүниетанымдық синтезге деген,</w:t>
        <w:br/>
        <w:t>дәстүрлі және қазіргі уақыттағы рухани негіздерге нәр</w:t>
        <w:br/>
        <w:t>беретін көздерді философиялық тұрғыдан ұғыну және ашу</w:t>
        <w:br/>
        <w:t>ұмтылыстарына деген мүддені демейтін мәдениеттің ма-</w:t>
        <w:br/>
        <w:t>ңызды факторы болды. Руханилықтың бұл екі формасы</w:t>
        <w:br/>
        <w:t>мұсылмандық Шығыспен және Жерорта теңізі жағалауын-</w:t>
        <w:br/>
        <w:t>да өркендеген ежелгі дәуір мәдениетінен бастау алатын</w:t>
        <w:br/>
        <w:t>Батыспен байланысты.</w:t>
        <w:br/>
        <w:t>Қазақстандағы ежелгі дәуір философиясын танудың</w:t>
        <w:br/>
        <w:t>өзіне тән бірқатар ерекшеліктері бар. Оның бастысы -</w:t>
        <w:br/>
        <w:t>ежелгі дәуір мұрасын зерттеудің, әдетте, әр түрлі мәселелер</w:t>
        <w:br/>
        <w:t>ауқымында өтуінде. Республикада ежелгі дәуір философиясын</w:t>
        <w:br/>
        <w:t>зерттеу немесе философиялық, антикатану ХХ ғасырдың 60-</w:t>
        <w:br/>
        <w:t>жылдарынан басталды. Оған бір жағынан қазақ халқының ру-</w:t>
        <w:br/>
        <w:t>хани мәдениетінің қайнар көздеріне деген үдемелі қызығушы-</w:t>
        <w:br/>
        <w:t>лық, екінші жағынан ежелгі грек философиясы дәуірінен бас-</w:t>
        <w:br/>
        <w:t>тап ойлау тарихын зерттеуді талап еткен диалектика теория-</w:t>
        <w:br/>
        <w:t>сын жүйелі түрде негіздеу себеп болды.</w:t>
      </w:r>
    </w:p>
    <w:p>
      <w:r>
        <w:t>Нақ осы 60-жылдардан бастап республика философ-</w:t>
        <w:br/>
        <w:t>тары, Орта Азия мен Қазақстан халықтарының мәдениеті</w:t>
        <w:br/>
        <w:t>тарихын зерттеу шеңберінде, өз тұстастары “Шығыс</w:t>
        <w:br/>
        <w:t>Аристотелі” немесе “Екінші Ұстаз” атаған Әбу Насер әл-</w:t>
        <w:br/>
        <w:t>40</w:t>
        <w:br/>
        <w:t>Қазіргі уақыттағы зерттеулер, соның ішінде біздің рес-</w:t>
        <w:br/>
        <w:t>публика ғалымдарының зерттеулері де көрсеткендей, бұрын</w:t>
        <w:br/>
        <w:t>қолданған тарихи-философиялық схемалар, атап айтқан-</w:t>
        <w:br/>
        <w:t>да, ерте орта ғасырдағы араб тіліндегі философияның ма-</w:t>
        <w:br/>
        <w:t>ңыздылығын бағалауға арналған схемалар философиялық,</w:t>
        <w:br/>
        <w:t>білімнің шын мәніндегі болмысын түбегейлі емес, мардым-</w:t>
        <w:br/>
        <w:t>сыз, атүсті бейнелейді. Араб философиясын классикалық,</w:t>
        <w:br/>
        <w:t>мәтіннің кеңістігін көруде негізгі бағыт беретін мәдени-</w:t>
        <w:br/>
        <w:t>әлеуметтік ауқымнан тыс түсіну мүмкін емес.</w:t>
        <w:br/>
        <w:t>Әл-Фараби трактаттарындағы антикалық филосаофия-</w:t>
        <w:br/>
        <w:t>лық мұраны қабылдаудың, ұғынудың өзіндік ерекшеліктерін</w:t>
        <w:br/>
        <w:t>антикалық дүниетанымдық космоцентризмнен ортағасыр-</w:t>
        <w:br/>
        <w:t>лық теоцентризмге ауысу мәнін зерттеу арқылы ғана түсінуге</w:t>
        <w:br/>
        <w:t>болады. Бірак, Шығыс ойшылы, көбінесе, біз зерттеп жүрген</w:t>
        <w:br/>
        <w:t>антикадан біршама басқа антиканы зерттеді, түсіндірді және</w:t>
        <w:br/>
        <w:t>оқып білді. Нақтырақ, айтсақ, кей жағдайда бүгінгі күнгі</w:t>
        <w:br/>
        <w:t>антикатану тұрғысынан қарағанда оның шығармалары</w:t>
        <w:br/>
        <w:t>мүлдем қарапайым секілді, ал мыңжылдық ішінде біз жо-</w:t>
        <w:br/>
        <w:t>ғалтып алған қырларда олар шынайы антика дәстүрін</w:t>
        <w:br/>
        <w:t>тереңірек танытады.</w:t>
        <w:br/>
        <w:t>Философиялық, ойдың шынайы тарихында әрқилы</w:t>
        <w:br/>
        <w:t>тенденциялар өзара қатынаста болады, бірақ ізгілік пен</w:t>
        <w:br/>
        <w:t>әдемілікке, даналыққа деген сүйіспеншілік, жоғары рухани</w:t>
        <w:br/>
        <w:t>кемелдікке жетуге талпыныс кеңістік пен уақытка тәуелсіз</w:t>
        <w:br/>
        <w:t>еді. Осыдан Платон мен Аристотель дәстүрлерінің ерекше</w:t>
        <w:br/>
        <w:t>рөлі туындайды. Олар дәуірден дәуірге жетіп отырады, оларға</w:t>
        <w:br/>
        <w:t>әр түрлі ойшылдар айрықша маңыз береді, сөйтіпі олар басқа</w:t>
        <w:br/>
        <w:t>шығармашылық болмысқа ие болады. Түсініктеме болса - клас-</w:t>
        <w:br/>
        <w:t>сикалық, мәтін кеңістігіне кіру арқылы ақиқатты іздеудің,</w:t>
        <w:br/>
        <w:t>кемелденудің мыңжылдықтар бойы өмір сүрген табиғи түрі.</w:t>
        <w:br/>
        <w:t>Атап айтсақ, әл-Фараби мәтіндерінің негізін құрай-</w:t>
        <w:br/>
        <w:t>тын антикалық шығармаларға түсініктеме оның филосо-</w:t>
        <w:br/>
        <w:t>фиялық ойының өзіндік сипаты мен бірегейлігін кемітпейді.</w:t>
        <w:br/>
        <w:t>ейткені “түсініктемелер орта ғасыр кезеңінде шығармашы-</w:t>
        <w:br/>
        <w:t>лық ойды білдірудің және ғылыми пікірталас жүргізудің кеі</w:t>
        <w:br/>
        <w:t>тараған формасы болған”.!</w:t>
        <w:br/>
        <w:t>Араб тіліндегі ортағасырлық перипатизмдегі антика-</w:t>
        <w:br/>
        <w:t>лық философиялық дәстүрдің тарихи тағдырлары про-</w:t>
        <w:br/>
        <w:t>1 Хайруллаев М.Н. Абу Наср аль-Фараби. М., 1982. С.57.</w:t>
        <w:br/>
        <w:t>82. ҚОРҚЫТ ДҮНИЕТАНЫМЫ ЖӘНЕ</w:t>
        <w:br/>
        <w:t>ФИЛОСОФИЯСЫ</w:t>
        <w:br/>
        <w:t>Адамзат тарихында ғажайып бір заңдылық бар: сал-</w:t>
        <w:br/>
        <w:t>қын ақылмен саралағанда жәй әншейін уақыт өлшемі</w:t>
      </w:r>
    </w:p>
    <w:p>
      <w:r>
        <w:t>тәрізді көрінетін ғасырлар алмасуына, қазақы түсініктегі,</w:t>
        <w:br/>
        <w:t>ғасырлар тоғысына міндетті түрде жер бетіндегі тұтас ха-</w:t>
        <w:br/>
        <w:t>лықтар мен мемлекеттердің тағдырын кілт басқа арнаға</w:t>
        <w:br/>
        <w:t>бұрған ұлы өзгерістер дөп келеді. Бұдан бір ғасыр бұрын</w:t>
        <w:br/>
        <w:t>да, екі ғасыр бұрын да, тіпті он ғасыр бұрын да солай болған,</w:t>
        <w:br/>
        <w:t>сірә болашақта да осы зандылық сақтала беретін шығар.</w:t>
        <w:br/>
        <w:t>Міне, біз тағы бір ғасырлар тоғысында тұрмыз. Жер</w:t>
        <w:br/>
        <w:t>бетінде осы уақытқа дейін Адам ата мен Хауа ана ұрпақта-</w:t>
        <w:br/>
        <w:t>ры басынан өткізген кезеңдердің ішіндегі ең аласапыран</w:t>
        <w:br/>
        <w:t>да айшықтысы -- жиырмасыншы ғасыр тарих парағына</w:t>
        <w:br/>
        <w:t>айналып, сіз бен біз үміт пен күдікке толы жиырма бірінші</w:t>
        <w:br/>
        <w:t>ғасыр табалдырығын аттамақпыз.Тәуба, тәуба... Бұл жолғы</w:t>
        <w:br/>
        <w:t>ғасырлар тоғысы алып келген Ұлы өзгеріс бүкіл адамзат бала-</w:t>
        <w:br/>
        <w:t>сына, оның ішінде барша түркі жұртына оң қабақ, танытты.</w:t>
        <w:br/>
        <w:t>Ақырзаманға бергісіз үшінші жаһандық соғыс</w:t>
        <w:br/>
        <w:t>үрейімен саналы пенде біткеннің зәре-құтын қашырып</w:t>
        <w:br/>
        <w:t>келген дүниедегі қырғи-қабақ текетірес ызғары жойылды,</w:t>
        <w:br/>
        <w:t>төрткүл дүниедегі алыс-жақын жұрттар бір-бірімен эко-</w:t>
        <w:br/>
        <w:t>номикалық, ынтымақтаса тіршілік кешуден, рухани татулық-</w:t>
        <w:br/>
        <w:t>та өмір сүруден баска жол жоқ екенін ұғынған сыңайлы.</w:t>
        <w:br/>
        <w:t>Ал осыдан он ғасыр шамасы бұрын бірі ата жұрты</w:t>
        <w:br/>
        <w:t>Алтай мен Акеділдің арасын жайлап қалып, екіншісі Қап</w:t>
        <w:br/>
        <w:t>тауын әрі асқан, бірі Қырымды қоныстап, екіншісі Ұрым-</w:t>
        <w:br/>
        <w:t>ға ат басын тіреген, кейін сол топ-топқа бөлінген қал-</w:t>
        <w:br/>
        <w:t>пында мұхитта қалған аралдай әр тұстан өз мемлекетінің</w:t>
        <w:br/>
        <w:t>туын тіккен, уақыт өте келе дәл жанынан өсіп шыққан</w:t>
        <w:br/>
        <w:t>ожар көршілерінің ызғарына шыдамай бір-бірімен арала-</w:t>
        <w:br/>
        <w:t>судың өзі арман болған біртұтас түрік жұрты бүгінгі жаңа</w:t>
        <w:br/>
        <w:t>ғасырлар тоғысында дербес мемлекеттер шоғырын түзеп,</w:t>
        <w:br/>
        <w:t>түріктік тұтастығын қайта орнатқан сыңайлы. Лайым,</w:t>
        <w:br/>
        <w:t>қуанышымыз ұзағынан сүйіндірсін!</w:t>
        <w:br/>
        <w:t>Тәңірім саналы етіп жаратқан әрбір азамат ат жалын</w:t>
        <w:br/>
        <w:t>тартып мінер шаққа жеткен соң-ақ “мен осы кіммін?”</w:t>
        <w:br/>
        <w:t>деген сұраққа жауап іздері хақ. Отаршылдық езгісінен есін</w:t>
        <w:br/>
        <w:t>58</w:t>
        <w:br/>
        <w:t>тары болды. Ал адамның өзінің өлшемі, оның жеке басы-</w:t>
        <w:br/>
        <w:t>ның сипаты қандай? Оның жауабы біреу -- бостандық.</w:t>
        <w:br/>
        <w:t>Софистер адам болмысының рухани-адамгершілік</w:t>
        <w:br/>
        <w:t>аясында оның бостандықта болуын бірінші болып талап</w:t>
        <w:br/>
        <w:t>етті. Бірақ, бостандық белгілі іс-әрекетті таңдауда жүзеге</w:t>
        <w:br/>
        <w:t>асатындықтан, оның тұлғалық өлшемі мәселесі туады.</w:t>
        <w:br/>
        <w:t>Мұндай таңдау адам мүддесіне байланысты болатыны</w:t>
        <w:br/>
        <w:t>түсінікті, бірақ қандай мүддеге?</w:t>
        <w:br/>
        <w:t>Қазақстан философтарының зерттеулерінде ғұлама</w:t>
        <w:br/>
        <w:t>ойшыл әл-Фарабидің философиялық мұрасын мәдени-</w:t>
        <w:br/>
        <w:t>әлеуметтік ауқымда тұтас қарауға деген ұмтылыс бар.</w:t>
        <w:br/>
        <w:t>Антиканың табиғатына байланысты мынадай күрделі</w:t>
        <w:br/>
        <w:t>сұрақ туады: ерте орта ғасырдағы мұсылман Шығысының</w:t>
        <w:br/>
        <w:t>бізге жат рухани атмосферасында қалыптасқан антика</w:t>
        <w:br/>
        <w:t>бейнесін зерттеудің қазіргі уақыттағы антикатану үшін қан-</w:t>
        <w:br/>
        <w:t>дай ғылыми құндылығы бар? Антиканың осы секілді</w:t>
        <w:br/>
        <w:t>бейнесін есепке алу шынайы антикатану білімінің бұрма-</w:t>
      </w:r>
    </w:p>
    <w:p>
      <w:r>
        <w:t>лануына әкелмей ме?</w:t>
        <w:br/>
        <w:t>Осы секілді заңды сұрақтарға жауап бере отырып, біздің</w:t>
        <w:br/>
        <w:t>пікірімізше, қазіргі уақыттағы ойлаудың айтарлықтай</w:t>
        <w:br/>
        <w:t>өзгерісін, соның ішінде тарихи философиялық зерттеу бағ-</w:t>
        <w:br/>
        <w:t>дарының өзгеруін ескеру қажет. Бүгінгі күні философия,</w:t>
        <w:br/>
        <w:t>оның ішінде қазақ философиясының тарихын танып-білу</w:t>
        <w:br/>
        <w:t>процесінің өзінде мәтіннің мағыналық тереңдігінің ерекше</w:t>
        <w:br/>
        <w:t>өлшемі бар. Басқаша айтқанда, тарихнама, яғни зерттеудің</w:t>
        <w:br/>
        <w:t>заттық аясының деректі уақытын сипаттау емес, герменевти-</w:t>
        <w:br/>
        <w:t>қалық тарих, яғни зерттеліп отырған мәдениеттің бар және</w:t>
        <w:br/>
        <w:t>болуы мүмкін мағыналарын жаңаша, кейде таласты түсіндіруге,</w:t>
        <w:br/>
        <w:t>қайта қалпына келтіруге ұмтылатын тарих көбірек маңызға ие</w:t>
        <w:br/>
        <w:t>болуда. Осы тектес белгілі мысал антикалық философияға де-</w:t>
        <w:br/>
        <w:t>ген хайдегерлік көзқарас болып табылады.</w:t>
        <w:br/>
        <w:t>Ерте орта ғасырдағы мұсылман Шығысының рухани</w:t>
        <w:br/>
        <w:t>атмосферасында, ең алдымен әл-Фараби шығармаларында</w:t>
        <w:br/>
        <w:t>қалыптасқан антика философиясының бейнесін зерттеу</w:t>
        <w:br/>
        <w:t>бүгінгі күндегі антикатану үшін аса құнды. Антикалық мә-</w:t>
        <w:br/>
        <w:t>дениет Еуропаның интеллектуалдық дәстүрінің де, коп жағ-</w:t>
        <w:br/>
        <w:t>дайда исламдық Шығыстың мыңдаған жыл бойғы басты</w:t>
        <w:br/>
        <w:t>рухани негізі болды, сол себепті бұл құндылық арта түсуде.</w:t>
        <w:br/>
        <w:t>Күрделі де қайшылықты әлемде онда өмір сүріп жатқан</w:t>
        <w:br/>
        <w:t>халықтармен дүниетанымдық сұхбатты ретке келтіруге</w:t>
        <w:br/>
        <w:t>54</w:t>
        <w:br/>
        <w:t>Жалпы, Қазақстандағы антикатану зерттеулерінің</w:t>
        <w:br/>
        <w:t>өзгешелігі туралы айтқанда, антика логикасын зерттеу са-</w:t>
        <w:br/>
        <w:t>ласында ең іргелі нәтижелерге кол жеткенін атап өту қажет.</w:t>
        <w:br/>
        <w:t>Бұл проблематиканы дайындау философия тарихының</w:t>
        <w:br/>
        <w:t>өзінің мүдделеріне, атап айтқанда Шығыстын рухани мұра-</w:t>
        <w:br/>
        <w:t>сын зерттеуге, диалектикалық логика теориясын құру</w:t>
        <w:br/>
        <w:t>қажеттілігіне сүйеніп, мәдениет тарихы Мен теориясы,</w:t>
        <w:br/>
        <w:t>соның ішінде танымдық мәдениет құбылысы ретінде жа-</w:t>
        <w:br/>
        <w:t>ратылыстану туралы бірқатар зерттеулердің</w:t>
        <w:br/>
        <w:t>ерекшеліктеріне сүйене отырып жүргізіледі.</w:t>
        <w:br/>
        <w:t>Қазіргі уақыттағы мәдениет тарихында орта ғасыр</w:t>
        <w:br/>
        <w:t>кезеңіндегі Еуропаның рухани құлдырауының себептері ег-</w:t>
        <w:br/>
        <w:t>жей-тегжейлі талданған, басты себептердің бірі ретінде Шығыс</w:t>
        <w:br/>
        <w:t>пен Батыс, грек пен латын интеллектуалдық, әлемдері арасын-</w:t>
        <w:br/>
        <w:t>дағы ажырау жиі айгылады. Орта ғасырдағы Батыс Еуропа</w:t>
        <w:br/>
        <w:t>философиясы көтерілуінің басты себебі болған антикалық ру-</w:t>
        <w:br/>
        <w:t>хани негіздер жетістіктеріне қайта оралу күрделі жолмен өтті.</w:t>
        <w:br/>
        <w:t>Мәселен, орта ғасыр дәуірінде, Византияны кқоспа-</w:t>
        <w:br/>
        <w:t>ғанда бүкіл Шығыс арабтық Шығысқа айналған кезде,</w:t>
        <w:br/>
        <w:t>ерте орта ғасырдағы араб тілді ойшылдар латындық Еуро-</w:t>
        <w:br/>
        <w:t>паның философия ұстаздары болды деп есептейтін</w:t>
        <w:br/>
        <w:t>зерттеушілермен келісуге болады.</w:t>
        <w:br/>
        <w:t>Ол тарихи кезеңде ежелгі грек философиялық</w:t>
        <w:br/>
        <w:t>дәстүріне оралудың арабтық Шығыстан басқа жолы бол-</w:t>
        <w:br/>
        <w:t>мады. Ең маңызды нәрсе -- ежелгі грек тілінен латын тіліне</w:t>
        <w:br/>
        <w:t>аударудағы философиялық қиындықтарда емес, ашып</w:t>
        <w:br/>
        <w:t>түсіндіру үшін тек тіл маманы емес, философты қажет</w:t>
        <w:br/>
        <w:t>ететін философиялық мәтіннің мяғына тереңдігін</w:t>
        <w:br/>
        <w:t>жеткізуде. Ежелгі грек философиялық мәтінін тікелей</w:t>
        <w:br/>
        <w:t>түсіндіріп, оны Аристотель мен Платон шығармаларына</w:t>
      </w:r>
    </w:p>
    <w:p>
      <w:r>
        <w:t>түсініктеме ретінде латын тілінде жеткізуге мүмкіндігі бар</w:t>
        <w:br/>
        <w:t>философ мамандар ерте орта ғасырдағы Еуропа</w:t>
        <w:br/>
        <w:t>мәдениетінде болған жоқ. Бірақ олар ол уақытта араб тілді</w:t>
        <w:br/>
        <w:t>мұсылмандық Шығыста болды, сондықтан философия-</w:t>
        <w:br/>
        <w:t>лық және ғылыми трактаттар латын тіліне, әдетте, ежелгі</w:t>
        <w:br/>
        <w:t>грек түпнұсқасынан емес, оның араб тіліндегі</w:t>
        <w:br/>
        <w:t>көшірмесінен аударылды. Латындықтар антикалық фило-</w:t>
        <w:br/>
        <w:t>софиялық шығармаларға жасалған араб түсініктемелерін</w:t>
        <w:br/>
        <w:t>жоғары бағалады, өйткені бұл түсініктемелерсіз орта ғасыр-</w:t>
        <w:br/>
        <w:t>дағы ғалым -- адам оған мүлдем жат ежелгі грек рухани</w:t>
        <w:br/>
        <w:t>өл</w:t>
        <w:br/>
        <w:t>Ул</w:t>
        <w:br/>
        <w:t>Басқаша айтқанда, Платон адамды дене түріндегі ин-</w:t>
        <w:br/>
        <w:t>дивид емес, жалпы адамзаттық, рухани негіздердің қандай</w:t>
        <w:br/>
        <w:t>да бір бөлігіне қосылу нәтижесінде пайда болатын жеке</w:t>
        <w:br/>
        <w:t>тұлға ретінде түсіне бастады. Бұған коса, іс жүзінде екі жақты</w:t>
        <w:br/>
        <w:t>туу сәті концепциясы негізделді: индивид ана құрсағында,</w:t>
        <w:br/>
        <w:t>ал рақымсыз дүниедегі қорғаны мемлекет болуға тиісті адам</w:t>
        <w:br/>
        <w:t>тұлға ретінде жалпыадамзаттық рухани негіздер құшағын-</w:t>
        <w:br/>
        <w:t>да. Рухани негіздердің осы ошағын сақтап қалу, қатаң сын</w:t>
        <w:br/>
        <w:t>кезеңдерінде оны аман алып қалу - адамзаттың басты мақ-</w:t>
        <w:br/>
        <w:t>саты. Осы себепті азамат мемлекет үшін құрбан болуға дайын</w:t>
        <w:br/>
        <w:t>оның жеке бір бөлігі ретінде каралады. Кіршіксіз мемлекет</w:t>
        <w:br/>
        <w:t>артықшылықтарын талқылаған кезде Платон азаматтың жеке</w:t>
        <w:br/>
        <w:t>мүддесі жәніндегі мәселені қозғамайды, себебі дербес тұлға-</w:t>
        <w:br/>
        <w:t>да жалпыға ортақ мүдделерден өзге мүдделер бола алмайды.</w:t>
        <w:br/>
        <w:t>Мемлекеттен тыс индивид дербес тұлға бола алмай-</w:t>
        <w:br/>
        <w:t>ды, ейткені жалпыадамзатқа ортақ рухани негіздерге қосы-</w:t>
        <w:br/>
        <w:t>лу жолы жабылып қалады, бірақ Платон суреттеген ізгі</w:t>
        <w:br/>
        <w:t>мемлекетте де дербес тұлға болу өте қиын, тіпті мүмкін</w:t>
        <w:br/>
        <w:t>емес, себебі субьектілік толымдылық адамнан түгелдей</w:t>
        <w:br/>
        <w:t>алшақтаған, жалпыға ортақ социумдық құрылымдар оны</w:t>
        <w:br/>
        <w:t>жаулап алған. Мемлекеттік бұл пирамиданың ең жоғары</w:t>
        <w:br/>
        <w:t>шыңында адамның өзін-өзі кемелдендіруі үшін кеңістік</w:t>
        <w:br/>
        <w:t>қалдырылған секілді. Кемелдікке жету қабілеті</w:t>
        <w:br/>
        <w:t>билеушілерге, философтарға және тіпті қандай да бір</w:t>
        <w:br/>
        <w:t>дәрежеде күзетші - жауынгерлерге де берілген, бірақ</w:t>
        <w:br/>
        <w:t>құлдық қоғамда дербес тұлға казармада да, патша сарай-</w:t>
        <w:br/>
        <w:t>ында да өсе алмайды, ал философтардың басым көпшілігі</w:t>
        <w:br/>
        <w:t>бақылаудан шаршайды.</w:t>
        <w:br/>
        <w:t>Біз білетіндей, Платонның ізгі мемлекет концепция-</w:t>
        <w:br/>
        <w:t>сы толық мәнінде жүзеге асқан жоқ, бірақ енгізілуі, бір</w:t>
        <w:br/>
        <w:t>жағынан, ең мәнді ұранмен, екінші жағынан - басқаша</w:t>
        <w:br/>
        <w:t>ойлаушыларды жаппай қырумен қатар жүрген бұл социум-</w:t>
        <w:br/>
        <w:t>дық үлгінің жеке түрлерін адамзат тарихында пайдалануға</w:t>
        <w:br/>
        <w:t>бұл жағдай кедергі болған жоқ.</w:t>
        <w:br/>
        <w:t>Платонның ізгі мемлекетінің социумдық қайшылығы</w:t>
        <w:br/>
        <w:t>жөніндегі мындаған жылғы ойлар, көп жағдайда орта ғасыр-</w:t>
        <w:br/>
        <w:t>лардан бізге интеллектуалдық дәстүрде белгілі, әлеуметтік</w:t>
        <w:br/>
        <w:t>алшақтауды түсіндіруге ұмтылатын көптеген концепция-</w:t>
        <w:br/>
        <w:t>лардың пайда болуына әсер етті.</w:t>
        <w:br/>
        <w:t>Құдай болмысының макрокосмосы мен адам болмы-</w:t>
        <w:br/>
        <w:t>з</w:t>
      </w:r>
    </w:p>
    <w:p>
      <w:r>
        <w:t>сының микрокосмосын қиып өтетін касиетті үйлесімдік та-</w:t>
        <w:br/>
        <w:t>буы идеясы орта ғасыр ойшылдары үшін тартымды болды.</w:t>
        <w:br/>
        <w:t>Осындай философиялық тәсілді нақтылау - оның барлық,</w:t>
        <w:br/>
        <w:t>тұрғындарын интеллектуалдық және адамгершілік жағынан</w:t>
        <w:br/>
        <w:t>дамытуға тарту мүмкін болатын мұратты, әл-Фараби тер-</w:t>
        <w:br/>
        <w:t>минологиясында, ізгілік қаласы туралы ілім дайындау бол-</w:t>
        <w:br/>
        <w:t>ды. Платон идеяларын жалғастыра отырып, әл-Фараби</w:t>
        <w:br/>
        <w:t>олардың Мағынасын айтарлықтай жаңаша ашты, осы себепті</w:t>
        <w:br/>
        <w:t>ол жасаған әлеуметтік утопия антикалық түпнұсқамен са-</w:t>
        <w:br/>
        <w:t>лыстырғанда адамгершілікке сай болып көрінді. “Платон</w:t>
        <w:br/>
        <w:t>секілді, әл-Фараби де адамдарды олардың коғамға пайдалы</w:t>
        <w:br/>
        <w:t>қызметі тегіне сәйкес бөледі, бірақ оның бөлуі адамдар ара-</w:t>
        <w:br/>
        <w:t>сындағы айқын теңсіздік әсерін тудырмайды, оларды ортақ,</w:t>
        <w:br/>
        <w:t>мақсат біріктіреді -- олардың қызметіне қарамастан, өзін-</w:t>
        <w:br/>
        <w:t>өзі жетілдіру арқылы бақытқа жету”.</w:t>
        <w:br/>
        <w:t>Берекелі қала басшылығында енді философ емес, заң</w:t>
        <w:br/>
        <w:t>шығарушы - ақсүйектер билігі мен діни билікті біріктіретін</w:t>
        <w:br/>
        <w:t>имам тұрады. Басқа ірі араб ойшылдары үшін де, әл-Фара-</w:t>
        <w:br/>
        <w:t>би үшін де философия ортоксальды ислам діншилдігінен</w:t>
        <w:br/>
        <w:t>жоғары. Бұл ретте А. Койремен келісуге болады, ол былай</w:t>
        <w:br/>
        <w:t>деп көрсетті: “Дегенмен, шынайы, эзотерикалық және дінге</w:t>
        <w:br/>
        <w:t>сенушілердің көпшілік қауымынан мұқият жасырылатын</w:t>
        <w:br/>
        <w:t>ибн Сина ілімі -- мүмкін Фарабидің де -- Аверроэс ілімі</w:t>
        <w:br/>
        <w:t>секілді діни де, тіпті дінге қарсы болып табылуы әбден</w:t>
        <w:br/>
        <w:t>Бұл пікірді ықтималдық аясынан шынайылық саласы-</w:t>
        <w:br/>
        <w:t>наауыстыру бізге қиын. Бұл үшін шығармашылықтың дер-</w:t>
        <w:br/>
        <w:t>бес адамдық ауқымы жақсы зерттелмеген. Әл-Фараби фи-</w:t>
        <w:br/>
        <w:t>лософиясына қатысты экзотерикалық пен эзотерикалық-</w:t>
        <w:br/>
        <w:t>тың арақатынасы туралы мәселе козғауға бола ма? Мүмкін</w:t>
        <w:br/>
        <w:t>нақты материалдардың жеткіліксіздігін және теориялық</w:t>
        <w:br/>
        <w:t>әдістердің шектеулілігін қандай да бір дәрежеде мәселені</w:t>
        <w:br/>
        <w:t>шешудің көркемдік-рухани жолы толықтырар? Қалай бол-</w:t>
        <w:br/>
        <w:t>ғанда да әл-Фарабидің шығармашылық жолы мен жеке</w:t>
        <w:br/>
        <w:t>басына біздің республикамызда ғалымдар ғана емес, жазу-</w:t>
        <w:br/>
        <w:t>шылар да назар аударады.</w:t>
        <w:br/>
        <w:t>Біздің тақырып тұрғысынан әл-Фараби шығармашы-</w:t>
        <w:br/>
        <w:t>лық мұрасының мәдени-әлеуметтік және адамдық ауқымы-</w:t>
        <w:br/>
        <w:t>ның кейбір ерекшеліктерін қарап, біз оның философия-</w:t>
        <w:br/>
        <w:t>сының өзегін анықтаймыз.</w:t>
        <w:br/>
        <w:t>54</w:t>
        <w:br/>
        <w:t>Аристотель көзқарастарының жалған Платон, Аристотель</w:t>
        <w:br/>
        <w:t>секілді терминдерді пайдалана отырып бұрмалануы жиі</w:t>
        <w:br/>
        <w:t>сынға алынды. Мұнда платонизм немесе аристотелизмді</w:t>
        <w:br/>
        <w:t>тек ілім ғана емес, өздерінің рухани болмысының тірі тәсілі</w:t>
        <w:br/>
        <w:t>ретінде қабылдаған ерте замандардағы ойшылдардың</w:t>
        <w:br/>
        <w:t>мәтініне сүйеніп, мыңжылдықтардан соң шынайы, дұрыс</w:t>
        <w:br/>
        <w:t>ұғынудан алшақтау кетеді.</w:t>
        <w:br/>
        <w:t>Антикалық мәдениеттің өркендеуін тек классика</w:t>
        <w:br/>
        <w:t>дәуірімен шектесек, ал философиялық жетістіктерді Сок-</w:t>
        <w:br/>
        <w:t>ратқа дейінгі ойшылдардың еңбектеріндегі бізге жеткен</w:t>
        <w:br/>
        <w:t>үзінділермен және Платон мен Аристотельдің өз</w:t>
        <w:br/>
        <w:t>мәтіндерімен бағалар болсақ, онда антикалық рухани</w:t>
      </w:r>
    </w:p>
    <w:p>
      <w:r>
        <w:t>әлемнің жалған нақты, ал іс жүзінде абстрактылы бейнесі</w:t>
        <w:br/>
        <w:t>туады. Осы себепті антикалық рухани әлемнен одан кейінгі</w:t>
        <w:br/>
        <w:t>мұралардың енді гүлдеп келе жатқан жемістері есепке алын-</w:t>
        <w:br/>
        <w:t>бай қалады. Өкінішке орай, біздің философияға тән және</w:t>
        <w:br/>
        <w:t>қазіргі уақытта жену қиын болып отырған ақиқатқа деген</w:t>
        <w:br/>
        <w:t>монополияны иелену мақсаты тек қоғамдық дамуды тал-</w:t>
        <w:br/>
        <w:t>дау кезінде ғана орын алмайды, ол көптеген тарихи-фило-</w:t>
        <w:br/>
        <w:t>софиялық көзқарастарға да тән. Бұл ретте, Платон мен</w:t>
        <w:br/>
        <w:t>Аристотельдің философиялық көзқарастарының ҡабинеттік</w:t>
        <w:br/>
        <w:t>тарихнама тұрғысынан емес, бірыңғай іштей ғуманистік</w:t>
        <w:br/>
        <w:t>философия мәдениетінің бірін-бірі жоққа шығаратын,</w:t>
        <w:br/>
        <w:t>бірімен-бірі бірікпейтін мектептердің, дәстүрлері мен ба-</w:t>
        <w:br/>
        <w:t>ғыттарының сұхбаттық полифониясында обьективті қарау</w:t>
        <w:br/>
        <w:t>ерекше мүддеге ие болады. Карапайым сана деңгейінде</w:t>
        <w:br/>
        <w:t>партикулярлық емес адамзатқа ортақ мүдделердің алдыңғы</w:t>
        <w:br/>
        <w:t>қатарда тұратындығын, мәдениеттің қарама-қарсы</w:t>
        <w:br/>
        <w:t>пішіндерінің іштей бірлігін түсіну үшін адамзат өте көп</w:t>
        <w:br/>
        <w:t>уақытты қажет етті. Міне, сондықтан да Платон мен Арис-</w:t>
        <w:br/>
        <w:t>тотель философиялық жүйелерінің негізіндегі қайшылық-</w:t>
        <w:br/>
        <w:t>тан олардың мәнді бірлігін тек метафизикадан, логикадан</w:t>
        <w:br/>
        <w:t>немесе әлеуметтік-этикалық құрылымнан ғана емес, анти-</w:t>
        <w:br/>
        <w:t>калық философиялық мұраның бойына сіңген гуманизм-</w:t>
        <w:br/>
        <w:t>нен көруге деген заман ойшылы Әбу Наср әл-Фараби ұмты-</w:t>
        <w:br/>
        <w:t>лыстарын жоғары бағалау қажет.</w:t>
        <w:br/>
        <w:t>Платон мен Аристотельді жақындатудағы неоплато-</w:t>
        <w:br/>
        <w:t>низм дәстүрінің орта ғасырдағы араб тілді филосафтарға,</w:t>
        <w:br/>
        <w:t>соның ішінде әл-Фарабиге тигізген әсері туралы мәселе</w:t>
        <w:br/>
        <w:t>арнайы сомдауды қажет етеді. Біріншіден, антикатанудағы</w:t>
        <w:br/>
        <w:t>А</w:t>
        <w:br/>
        <w:t>“1</w:t>
        <w:br/>
        <w:t>Қазақстан философтарының зерттеулерінде антика-</w:t>
        <w:br/>
        <w:t>лық философия -- дін диллеммасымен салыстыра оты-</w:t>
        <w:br/>
        <w:t>рып, әл-Фарабидің билік құрушы діни дүниетанымға</w:t>
        <w:br/>
        <w:t>қатысы жөніндегі мәселе арнайы талданған. Бұл ретте, орта</w:t>
        <w:br/>
        <w:t>ғасырдағы дүниеге көзқарас жағдайында ойшылдың өмірлік</w:t>
        <w:br/>
        <w:t>мән позициясы ретіндегі материализм мен атеизмді мәде-</w:t>
        <w:br/>
        <w:t>ни-әлеуметтік орта теоцентризмінің толығымен дерлік</w:t>
        <w:br/>
        <w:t>жоққа шығаратыны анық көрінеді.</w:t>
        <w:br/>
        <w:t>Жалпы алғанда, антикалық дүниетанымнан ортағасыр-</w:t>
        <w:br/>
        <w:t>лық дүниетанымға ауысу дәуірдің билік құрған дүнистаным-</w:t>
        <w:br/>
        <w:t>дық, өмірлік және практикалық бағыттарымен айқындалған</w:t>
        <w:br/>
        <w:t>адам өзін-өзі дамытуын айтарлықтай өзгертті. Антикалық</w:t>
        <w:br/>
        <w:t>мәдени дәстүр ағысында тектік және діни бағдарларынан</w:t>
        <w:br/>
        <w:t>ажырай бастаған адамның енді пайда болып жатқан өз баға-</w:t>
        <w:br/>
        <w:t>сын білу сезімі антикалық софистерден, Сократтан және</w:t>
        <w:br/>
        <w:t>сократтық мектептер өкілдерінен бастау алған. Олар өмір сүрген</w:t>
        <w:br/>
        <w:t>дәуірдің “обһективті космологизмнен субьективті антрополо-</w:t>
        <w:br/>
        <w:t>гизмге” ауысу кезеңі деп айқындалуы бекер емес. Антика дәуірі</w:t>
        <w:br/>
        <w:t>мен мұсылмандық ерте орта ғасырда билік құрған дінге көзқа-</w:t>
        <w:br/>
        <w:t>рас мәселесі жөніндегі тарихи салыстырулар жүргізу өте қызық,</w:t>
        <w:br/>
        <w:t>Антикалық мәдени дәстүрде алғаш рет ежелгі грек де-</w:t>
        <w:br/>
        <w:t>мократиясында адамның ішінен мақсат қоя, бостандыққа</w:t>
        <w:br/>
        <w:t>құқы бар азаМат ретінде өз құндылығын түсіне бастады. Егер</w:t>
        <w:br/>
        <w:t>оған дейін тек құл ғана емес, еркін азамат та тектік мораль-</w:t>
        <w:br/>
        <w:t>мен және сырт-қы іс-әрекеттің қатаң ережелерімен толық</w:t>
      </w:r>
    </w:p>
    <w:p>
      <w:r>
        <w:t>бұғауланған болса, 6. д. д. У ғ. Грецияның әлеуметтік-эко-</w:t>
        <w:br/>
        <w:t>номикалық және мәдени дамуы қоғамның белгілі өкілдерінің</w:t>
        <w:br/>
        <w:t>дүниетанымдық бағыт-бағдарларының өзгеруіне жағдай жа-</w:t>
        <w:br/>
        <w:t>сады. Біздіңше, ежелгі Грецияның, Үндістанның және Қытай-</w:t>
        <w:br/>
        <w:t>дың кейбір негізгі мәдени-әлеуметтік болмыстарын салыс-</w:t>
        <w:br/>
        <w:t>тыра отырып, өзгерісті уақыт -- адам сана-сезімінің пайда</w:t>
        <w:br/>
        <w:t>болу дәуірі жөнінде, бірақ, Карл Ясперс айтқандай, “фило-</w:t>
        <w:br/>
        <w:t>софиялық сенімнің” туу мағынасында емес, неолитикалық</w:t>
        <w:br/>
        <w:t>революция дәуірлері секілді тарихтың обьективті процесі</w:t>
        <w:br/>
        <w:t>ретінде, сөз қозғауға болады.</w:t>
        <w:br/>
        <w:t>Бастапқы уақытта дүниетанымның жана антропоцентристік</w:t>
        <w:br/>
        <w:t>бағдары бұқаралық сана деңгейінен өте алшақ болды және</w:t>
        <w:br/>
        <w:t>қандай да бір әлеуметтік топтың немесе кластың жеке идео-</w:t>
        <w:br/>
        <w:t>логтарының ойында ғана өмір сүрді. Протагор: “заттардың</w:t>
        <w:br/>
        <w:t>өлшемі - адам...” деген софистер өз уақытының Идеолог-</w:t>
        <w:br/>
        <w:t>50</w:t>
        <w:br/>
        <w:t>сипаттаудың өзі мүмкін емес, сондықтан біз антикатану</w:t>
        <w:br/>
        <w:t>мәселесіне қатысты ең маңызды нәтижелермен шектелмекпіз.</w:t>
        <w:br/>
        <w:t>Ең басты және ең таласты мәселе Стагирит лоғика-</w:t>
        <w:br/>
        <w:t>сының ерекшелігі жөнінде. Біз білетіндей, Аристотельді</w:t>
        <w:br/>
        <w:t>формальды логиканы жасаушы деп есептеудің мыңжыл-</w:t>
        <w:br/>
        <w:t>дық дәстүрі бар. Демек, ол - антикадан бастап қазіргі</w:t>
        <w:br/>
        <w:t>уақыттағы математикалық логика құруға дейін, қайшы-</w:t>
        <w:br/>
        <w:t>лық заңына тыйым салуға қатысты инвариантты, туын-</w:t>
        <w:br/>
        <w:t>дайтын барлық логикалық жүйелердің бастаушысы. Бұл</w:t>
        <w:br/>
        <w:t>ретте “Аналитиканың” бірқатар бөлімдері асыра</w:t>
        <w:br/>
        <w:t>дәріптеледі. Бұл бөлімдерді дәстүрлі түсіндіру Аристо-</w:t>
        <w:br/>
        <w:t>тель мұрасын осылайша ұғынуды нығайта түседі және со-</w:t>
        <w:br/>
        <w:t>нымен қоса ұзақ уақыт бойына “Диалектика” деген атпен</w:t>
        <w:br/>
        <w:t>белгілі болған “Топика” мен “Метафизиканың” логика-</w:t>
        <w:br/>
        <w:t>лық идеяларына баса назар аударылмайды.</w:t>
        <w:br/>
        <w:t>Антикалық диалектикалық ойға деген қызығушылық,</w:t>
        <w:br/>
        <w:t>әсіресе, диалектикалық логика теориясын құру саласында</w:t>
        <w:br/>
        <w:t>жүргізілген Қазақстан философтарының антикатану</w:t>
        <w:br/>
        <w:t>зерттеулерінде көрінеді. Әрбір өзекті диалектикалық-логи-</w:t>
        <w:br/>
        <w:t>калық мәселені қоюдың маңызды кезеңі диалектикалық</w:t>
        <w:br/>
        <w:t>мәдени дәстүрдің алғашқы тарихи формасы ретінде анти-</w:t>
        <w:br/>
        <w:t>ҡаға назар аударумен байланысты. Мұндай еңбектердің көп</w:t>
        <w:br/>
        <w:t>болуы себебінен, біз антикатанудағы ең маңызды ғылыми</w:t>
        <w:br/>
        <w:t>зерттеу нәтижелерімен шектелуге мәжбүр болып отырмыз.</w:t>
        <w:br/>
        <w:t>Қазақстан Республикасындағы философиялық анти-</w:t>
        <w:br/>
        <w:t>катанудың кейбір нәтижелерін қорытындылай отырып,</w:t>
        <w:br/>
        <w:t>тарихи-философиялық ауқымдағы бірқатар қызықты</w:t>
        <w:br/>
        <w:t>жұмыстарды, тиісті тақырыптағы диссертациялық зерт-</w:t>
        <w:br/>
        <w:t>теулер мен көптеген мақалалардың ғылыми нәтижелерін</w:t>
        <w:br/>
        <w:t>талдауға біздің мүмкіндігіміз болмады. Әл-Фараби атын-</w:t>
        <w:br/>
        <w:t>дағы Қазақ мемлекеттік ұлттық университетінің филосо-</w:t>
        <w:br/>
        <w:t>фия және саясаттану факультетінің философия бөлімі</w:t>
        <w:br/>
        <w:t>студенттеріне антика философиясын оқыту барысында</w:t>
        <w:br/>
        <w:t>дамыған антикатану зерттеулерінің пәндік формасы да</w:t>
        <w:br/>
        <w:t>біздің назарымыздан тыс қалды. Алайда тақырыпты осы</w:t>
        <w:br/>
        <w:t>түрде қараудың әзі, біздің пікірімізше, ғылыми қорытын-</w:t>
        <w:br/>
        <w:t>дылар жасап, тәуелсіз және егемен Қазақстан Республи-</w:t>
        <w:br/>
        <w:t>касында антикатану зерттеулерінің одан әрі дамуының үміт</w:t>
        <w:br/>
        <w:t>күтерлік болашағы жөнінде айтуға мүмкіндік береді.</w:t>
      </w:r>
    </w:p>
    <w:p>
      <w:r>
        <w:t>“,</w:t>
        <w:br/>
        <w:t>ш</w:t>
        <w:br/>
        <w:t>рып алғаны да белгілі. Бірақ, әлемдік философияда, әсіресе</w:t>
        <w:br/>
        <w:t>шығыстық дүниетанымда бұған қарама-қарсы көзқарас та</w:t>
        <w:br/>
        <w:t>өмір сүріп келеді. Әуелі сана, содан соң өзге дүние жара-</w:t>
        <w:br/>
        <w:t>тылған. Яғни парасатты ақыл мен берік ұлттық рух бақыт-</w:t>
        <w:br/>
        <w:t>ты тұрмысқа жетудің кепілі. Бұл қағиданың ақиқаттығын</w:t>
        <w:br/>
        <w:t>әлемнің талай халқы өз тәжірибелері арқылы дәлелдеп</w:t>
        <w:br/>
        <w:t>ШЫҚТЫ да.</w:t>
        <w:br/>
        <w:t>Қазіргідей өтпелі кезенде бізді қтындықтар мен ауырт-</w:t>
        <w:br/>
        <w:t>палықтардан алып шығатын да, барыс бейнесіндегі діттеген</w:t>
        <w:br/>
        <w:t>нысанамызға жеткізетін де ұлы күш осы: бүкіл халықтық</w:t>
        <w:br/>
        <w:t>рухани серпіліс, санадағы серпіліс қарқыны.</w:t>
        <w:br/>
        <w:t>Соңғы төрт-бес жыл көлеміңде баршамыз атап өткен</w:t>
        <w:br/>
        <w:t>Ордабасы мен Орбұлақтағы мерекелер, Абай мен Мұхтар,</w:t>
        <w:br/>
        <w:t>Бұқар мен Жамбыл, Қаракерей Кабанбай мен Шақшақ</w:t>
        <w:br/>
        <w:t>Жәнібек, Қарабура мен Оқшыата т.б. рухтарына арнап</w:t>
        <w:br/>
        <w:t>өткізілген тойлар халқымыз рухын сілкінткен оқшау</w:t>
        <w:br/>
        <w:t>оқиғалар болғаны анық. Біз өз тарихымыздың, дәстүрлі</w:t>
        <w:br/>
        <w:t>мәдениетіміздің, ұлттық дүниетанымымыздың кәусар бұла-</w:t>
        <w:br/>
        <w:t>ғына қайта орала бастағанымызды аңғардық.</w:t>
        <w:br/>
        <w:t>Бірақ, жалпыхалықтық рухани серпіліске жету, барша</w:t>
        <w:br/>
        <w:t>отандастарымызды біріктіретін жүйелі ұлттық Идея мен</w:t>
        <w:br/>
        <w:t>дүниетанымымызды қалыптастыру бір күннің шаруасы емес,</w:t>
        <w:br/>
        <w:t>барлық зиялы қауым өкілдерінің күш-жігерін біріктіріп,</w:t>
        <w:br/>
        <w:t>еліміздің ғылыми қуатын жұмылдыратын жүйелі де мақ-</w:t>
        <w:br/>
        <w:t>сатты жұмыс жүргізгенде ғана біз үзік-үзік ұлттық тарихы-</w:t>
        <w:br/>
        <w:t>мызды бүтіндеп, сағымдай құбылған бұлыңғыр дүниетаны-</w:t>
        <w:br/>
        <w:t>мымызды бытысқан терминдер мен ұғымдардан тазартып,</w:t>
        <w:br/>
        <w:t>сара желіге сала аламыз.</w:t>
        <w:br/>
        <w:t>Іргетаста ірілі-ұсақты сызат қалмауы қажет. Құрыш-</w:t>
        <w:br/>
        <w:t>тан құйылғандай тұтастық кана мәңгіліктің кепілі. Сонда</w:t>
        <w:br/>
        <w:t>ғана Сіз бен біз боп, іргесін көтеріп жатқан жас</w:t>
        <w:br/>
        <w:t>мемлекетіміздің уығы берік, шаңырағы биік. Өзіміздің қай-</w:t>
        <w:br/>
        <w:t>дан шыққанымызды, қандай-қандай белестен өткенімізді,</w:t>
        <w:br/>
        <w:t>неден сүрініп, нені тиянақ еткенімізді бүге-шігесіне дейін</w:t>
        <w:br/>
        <w:t>анық білгенде ғана біз діттеген нысанамызға нық басып</w:t>
        <w:br/>
        <w:t>жетеміз.</w:t>
        <w:br/>
        <w:t>Жақында тек қазақ елі үшін ғана емес, бүкіл</w:t>
        <w:br/>
        <w:t>түркіжұртының мәдениеті тарихында калатын ұмытыл-</w:t>
        <w:br/>
        <w:t>мас оқиға болды. Қазақстан Республикасы Үкіметінің</w:t>
        <w:br/>
        <w:t>уәкілдері Монғол елінің басшыларымен келіссөз жүргізіп,</w:t>
        <w:br/>
        <w:t>60</w:t>
        <w:br/>
        <w:t>адамзатқа ортақ мәдениеттегі неоплатонизмнің филосо-</w:t>
        <w:br/>
        <w:t>фиялық маңызын бағалауда орын алған шаблондар мен</w:t>
        <w:br/>
        <w:t>стереотиптерді жеңу қажет, оның аса бай мазмұнын мис-</w:t>
        <w:br/>
        <w:t>тика мен діншілдікке әкеліп тіреуді тоқтату керек. “Анти-</w:t>
        <w:br/>
        <w:t>калық философияның басты кезеңі - УІ-- У ғ. натурфи-</w:t>
        <w:br/>
        <w:t>лософияның одан кейінгі мыңжылдықтармен салыстыр-</w:t>
      </w:r>
    </w:p>
    <w:p>
      <w:r>
        <w:t>ғанда қарапайым екендігін, Платон мен Аристотельдің</w:t>
        <w:br/>
        <w:t>өздерінен кейінгі философиялық дамудың іргетасын сал-</w:t>
        <w:br/>
        <w:t>ғанын және соңғы мыңжылдық субьективизмі филосо-</w:t>
        <w:br/>
        <w:t>фия дамуының мол әдеби мұрада ұсынылған керемет фор-</w:t>
        <w:br/>
        <w:t>маларын жасағандығын дәлелдеу қиын”,-- деп А. Ф. Лосев</w:t>
        <w:br/>
        <w:t>дұрыс атап көрсеткен.</w:t>
        <w:br/>
        <w:t>Екіншіден, аристотелизм секілді, неоплатонизмнің өзі</w:t>
        <w:br/>
        <w:t>де, әл-Фарабидің ортағасырлық араб тілді перипатетизмін</w:t>
        <w:br/>
        <w:t>қосқанда, антикалық мәдениеттің бірыңғай дәстүрінің</w:t>
        <w:br/>
        <w:t>шынайы жалғасы болды. Антикалық мәдениетте біркатар</w:t>
        <w:br/>
        <w:t>дүниетанымдық мәселелерді қарастырғанда Платон фило-</w:t>
        <w:br/>
        <w:t>софиясының Аристотель концепциясымен тұтасын</w:t>
        <w:br/>
        <w:t>кететіндігі сондай, накты жағдайларда оларды ажыратып</w:t>
        <w:br/>
        <w:t>бөлу үшін арнайы, көбіне, таласты түсіндірмелер қажет. Ал</w:t>
        <w:br/>
        <w:t>бұл түсіндірмелер зерттелігі отырған біртұтас мәселені көбіне</w:t>
        <w:br/>
        <w:t>жойып жібереді. Басқаша айтқанда, өздерінің қарама-қар-</w:t>
        <w:br/>
        <w:t>сылығына қарамастан, неоплатонизм мен аристотелизм</w:t>
        <w:br/>
        <w:t>Платонның да, Аристотельдің де философиясының тарихи</w:t>
        <w:br/>
        <w:t>болмысының, антикалық философиялық дәстүрдің, жалға-</w:t>
        <w:br/>
        <w:t>сып жатқан өмірдегі олардың мәнді бірлігінің өзара толық-</w:t>
        <w:br/>
        <w:t>тырушы әдісі болды. Замандастары әл-Фарабиге берген</w:t>
        <w:br/>
        <w:t>“Екінші ұстаз” (Аристотельден кейін) есімі, әрине, арис-</w:t>
        <w:br/>
        <w:t>тотелизм жағына қарай көбірек ауады десек те, әл-Фараби</w:t>
        <w:br/>
        <w:t>мен біресе неоплатониктерге, біресе перипатетиктерге жат-</w:t>
        <w:br/>
        <w:t>қызылатын орта ғасырдағы араб тілді философияның ірі</w:t>
        <w:br/>
        <w:t>өкілдерінің теориялық, мұрасын бағалауда мамандар арасын-</w:t>
        <w:br/>
        <w:t>да бытыраңқылықтың орын алуы бекер емес.</w:t>
        <w:br/>
        <w:t>Менің пікірім бойынша, Стагирит пен оның</w:t>
        <w:br/>
        <w:t>ізбасарларының көзқарасындағы ғылыми-жаратылыстану-</w:t>
        <w:br/>
        <w:t>шылық және натурфилософиялық сипат және Платон</w:t>
        <w:br/>
        <w:t>көзқарасының теологиялық сипаты туралы әдеттегі қоры-</w:t>
        <w:br/>
        <w:t>тынды да нақтылауды қажет етеді. Әрине, антикалық, за-</w:t>
        <w:br/>
        <w:t>ман мен орта ғасырдағы ғылыми-жаратылыстанушылық</w:t>
        <w:br/>
        <w:t>білім бастамалары ең алдымен аристотелизмге байланыс-</w:t>
        <w:br/>
        <w:t>45</w:t>
        <w:br/>
        <w:t>ты, алайда табиғатты толығырақ түсіну, астрономиялық,</w:t>
        <w:br/>
        <w:t>әсіресе, эманация концепциясына негізделген, космогония-</w:t>
        <w:br/>
        <w:t>лық көзқарас неоплатондық элементтері басым әр түрлі</w:t>
        <w:br/>
        <w:t>көзқарастардың қосындысы іспеттес. Мәселені бүгінгі</w:t>
        <w:br/>
        <w:t>уақытқа сай деңгейде түсінгенде, Платон дәстүрінің анти-</w:t>
        <w:br/>
        <w:t>калық және одан кейінгі ғылымнан алшақтауының кателік</w:t>
        <w:br/>
        <w:t>екендігі толық түсінікті болады. Жаңадан пайда болып жат-</w:t>
        <w:br/>
        <w:t>кан ғылымның өзіндік ерекшеліктері, теориялық ойлау</w:t>
        <w:br/>
        <w:t>кеңістігінде оның өз тағдырын шешуі бірқатар ғылыми па-</w:t>
        <w:br/>
        <w:t>радигмаларды талап етті. Бұл парадигмалар ішінде Левкиггі-</w:t>
        <w:br/>
        <w:t>Демокриттің атомизмі, Аристотельдің континуалистік бағ-</w:t>
        <w:br/>
        <w:t>дарламасы, пифагоризм мен платонизмдегі ежелгі грек ма-</w:t>
        <w:br/>
        <w:t>тематикасын теориялық тұрғыда негіздеу бағдарламасы ерек-</w:t>
        <w:br/>
        <w:t>ше мәнге ие болды.</w:t>
        <w:br/>
        <w:t>Аристотельмен салыстырғанда, Платон мен оның</w:t>
        <w:br/>
        <w:t>ізбасарлары көзқарасының теологиялық сипатына қатыс-</w:t>
        <w:br/>
        <w:t>ты бұл пікір мәселені толық ашпайды. Егер бұл қорытын-</w:t>
        <w:br/>
        <w:t>дыны аксиома ретінде қабылдасақ, онда католицизмнің</w:t>
        <w:br/>
        <w:t>ортодоксальды діншілдігі шеңберінде, қаламнан негіз ал-</w:t>
        <w:br/>
        <w:t>ған мұсылман дәстүрінде де, ең алдымен Аристотель мен</w:t>
        <w:br/>
        <w:t>оның ізбасарларының көзқарастарын ерекше түсіндіруге</w:t>
      </w:r>
    </w:p>
    <w:p>
      <w:r>
        <w:t>негізделген құрылымдар неліктен қағидаға айналғандығы</w:t>
        <w:br/>
        <w:t>мүлдем түсініксіз. Сөйтіп, қантпа қаласақ та біз ортағасыр-</w:t>
        <w:br/>
        <w:t>лықтомизмнің де, қазіргі уақыттағы неотомизмнің де Арис-</w:t>
        <w:br/>
        <w:t>тотель идеялары шеңберімен генетикалық туыстығын жоққа</w:t>
        <w:br/>
        <w:t>шығара алмаймыз.</w:t>
        <w:br/>
        <w:t>Бұл Платон концепциясы діни дүниетаным шеңберінде</w:t>
        <w:br/>
        <w:t>аз қолданылады дегенді білдірмейді. Формасы қасистті</w:t>
        <w:br/>
        <w:t>кітапта жазылған ғалам сипатына сәйкестендіріп, теңелетін</w:t>
        <w:br/>
        <w:t>Аристотельдің рационалды-логикаланған ғарышы қағидаға</w:t>
        <w:br/>
        <w:t>айналған ресми теологияға, яғни экзотерикалық діншілдікке</w:t>
        <w:br/>
        <w:t>көбірек сәйкес келеді. Мәселе мәні осында. Жеке адамдық,</w:t>
        <w:br/>
        <w:t>діни харизманы жақтаушылар жасаған идеяларды шіркеу</w:t>
        <w:br/>
        <w:t>тұрғысынан қабылдаудың екінші шеңбер жасауы бұқара-</w:t>
        <w:br/>
        <w:t>лық, қайшылығы жоқ идеологиялық сипат беру үшін фор-</w:t>
        <w:br/>
        <w:t>мальды-логикалық өңдеуді де талап етті. Осы тұста</w:t>
        <w:br/>
        <w:t>Стагириттің өзінше түсіндірген логикасы аса қажетті құрал-</w:t>
        <w:br/>
        <w:t>ға айналды. Міне, сол себепті де, Аристотель көзқарасы-</w:t>
        <w:br/>
        <w:t>ның ғылыми-жаратылыстанушылық, натурфилософиялық</w:t>
        <w:br/>
        <w:t>сипатына қарамастан, оның концепциясына теологизм тән.</w:t>
        <w:br/>
        <w:t>49</w:t>
        <w:br/>
        <w:t>туралы аңызымен теңестіреді. Қалай болғанда да, мәңгілік</w:t>
        <w:br/>
        <w:t>өмір жолында күресу, күй тілімен ажалды жену фило-</w:t>
        <w:br/>
        <w:t>софиясы әлемдік философиядағы оқшау ой. Алайда өмір</w:t>
        <w:br/>
        <w:t>мен ажал, жан мен тән, пәнилік пен бақилық ұғымдары</w:t>
        <w:br/>
        <w:t>-- түркі дүниетанымындағы ең ежелгі де етене ұғымдар.</w:t>
        <w:br/>
        <w:t>Ежелден табиғатпен етене араласып, дүниенің өтпелілігіне,</w:t>
        <w:br/>
        <w:t>байлық пен бақыттың баянсыздығына күн сайын көзі</w:t>
        <w:br/>
        <w:t>жетіп, осынау әлем жаратылысын оймен саралап үйрен-</w:t>
        <w:br/>
        <w:t>ген халық мәңгілік өмір туралы армандамай тұра алар ма,</w:t>
        <w:br/>
        <w:t>сірә?!</w:t>
        <w:br/>
        <w:t>Талай дүбірлі оқиғаның қайнаған ортасында болған,</w:t>
        <w:br/>
        <w:t>Еуразия құрлығының жартысына жуығын билеген түркі</w:t>
        <w:br/>
        <w:t>жұртын жырымен де, күйімен де аузына караткан, ғұмы-</w:t>
        <w:br/>
        <w:t>рының соңында бірлігі ыдырай бастаған туған жұртының</w:t>
        <w:br/>
        <w:t>алауыздығына күйінген Қорқыт Ата ажалдан қашып,</w:t>
        <w:br/>
        <w:t>мәңгілік өмір іздеп дүниенің төрт бұрышын кезіп кетеді.</w:t>
        <w:br/>
        <w:t>Бірақ қайда барса да, алдынан көр қазып жаткан адамдар-</w:t>
        <w:br/>
        <w:t>ды жолықтырады. Бұл кімнің көрі деп сұраса, айтатында-</w:t>
        <w:br/>
        <w:t>ры бір жауап: “Қорқыттың көрі”. Халық аузында тағдырға</w:t>
        <w:br/>
        <w:t>налығанда, күйінгенде, торыққанда айтылатын “Қайда бар-</w:t>
        <w:br/>
        <w:t>саң да Қорқыттың көрі” деген сөз осыдан калған.</w:t>
        <w:br/>
        <w:t>Алайда түркі жұртының өршіл рухының символы сын-</w:t>
        <w:br/>
        <w:t>ды Қорқыт Ата бұған налымайды. Дүниенің кіндігі -- өз</w:t>
        <w:br/>
        <w:t>ата мекені Сырдың жағасына келіп, Желмаясының жабу-</w:t>
        <w:br/>
        <w:t>ын дарияның бетіне төсеп, үстіне өзі отырын, қара қобы-</w:t>
        <w:br/>
        <w:t>зын қолына алады. Жабу суға батпайды, қобыздан төгілген</w:t>
        <w:br/>
        <w:t>мәңгілік өмір сарыны бір сембейді, жан-жануар біткеннің</w:t>
        <w:br/>
        <w:t>бәрі дария жағасына жиналып, күй үніне слти құлақ түреді.</w:t>
        <w:br/>
        <w:t>Қорқыт Ата осылайша жүз жыл бойы Жаналғышты күй</w:t>
        <w:br/>
        <w:t>сазымен маңына жуытпай, Сырдария үстінде өмір жырын</w:t>
        <w:br/>
        <w:t>тол-ғайды. Тек әл жинал алу үшін бір сәт қалғып кеткен</w:t>
        <w:br/>
        <w:t>кезінде ғана ажал астыртын жылан боп кеп, шағып алады.</w:t>
        <w:br/>
        <w:t>Бұл-- аңыз. Аңыз болса да, философиялық мазмұны терен,</w:t>
        <w:br/>
        <w:t>өмірсүйгіштік рухы өшпес аңыз. Мұны бүкіл әлем ғұламалары</w:t>
        <w:br/>
        <w:t>мойындайды. Тек мойындап қана коймай, түркі жұртының өмір</w:t>
      </w:r>
    </w:p>
    <w:p>
      <w:r>
        <w:t>мен өлім туралы түсінігінің әдемілігіне, өмірге құштар рухының,</w:t>
        <w:br/>
        <w:t>асқақтығына тамсана таң қалады. Мәңгілік нәрсе -- өнер, шы-</w:t>
        <w:br/>
        <w:t>ғармашылық, адамның артында қалатын өшпес ізгі ісі.</w:t>
        <w:br/>
        <w:t>Бұл -- аңыз. Аңыз болса да, бүкіл түркі жұртының</w:t>
        <w:br/>
        <w:t>арманы мен мұратын бейнелейтін әпсана. Халық көзі</w:t>
        <w:br/>
        <w:t>3-2523 65</w:t>
        <w:br/>
        <w:t>тірісінде кемеңгер көшбастшысы болған, көзі жұмылған</w:t>
        <w:br/>
        <w:t>соң да пайғамбар сынды сиынатын піріне айналған киелі</w:t>
        <w:br/>
        <w:t>бабамызға ажалды да жеңгізіп отыр. Дүниедегі қашып</w:t>
        <w:br/>
        <w:t>құтыла алмас құдірет -- ажалдың өзі Қорқыт Ата өнерінің</w:t>
        <w:br/>
        <w:t>алдына кеп тайсақтаған. Міне, Қорқыт туралы аңыздың</w:t>
        <w:br/>
        <w:t>әлем халқын таңдандыратын мәйегі осы.</w:t>
        <w:br/>
        <w:t>Ал, өмір мен өлім туралы Қорқыт Атаның өзі не дейді?</w:t>
        <w:br/>
        <w:t>Оқып көрелік: “Тәңір пендесінің мандайына Не жазса, сол</w:t>
        <w:br/>
        <w:t>болады. Оның жазуынсыз адам жамандық көрмейді, ажал</w:t>
        <w:br/>
        <w:t>келіп өлмейді. Өлген тірілмейді, кеудеңнен жаның кетсе,</w:t>
        <w:br/>
        <w:t>ол қайтып келмейді. .. Қар қаншама қалың жауғанмен -</w:t>
        <w:br/>
        <w:t>жазға бармас. Гүлденіп өскен бәйшешек -- күзге бармас...”</w:t>
        <w:br/>
        <w:t>Кемеңгер бабаның өмір туралы толғамдары осылай</w:t>
        <w:br/>
        <w:t>жалғасып кете береді. Ойыңа еріксіз түркі жұртының кейінгі</w:t>
        <w:br/>
        <w:t>даналары Жүсіп Баласағұнның “Құтты білігіндегі”</w:t>
        <w:br/>
        <w:t>Кісі мәңгі болмас, мәңгі аты</w:t>
        <w:br/>
        <w:t>Арыға мәңгі қалар шапағаты -</w:t>
        <w:br/>
        <w:t>деген жолдар, немесе Махмүт Қантқаридың “Диуани</w:t>
        <w:br/>
        <w:t>лұғат ат-түркіндегі”</w:t>
        <w:br/>
        <w:t>Қураған ағаш иілмес</w:t>
        <w:br/>
        <w:t>Қураған шыбық түйілмес --</w:t>
        <w:br/>
        <w:t>деген жолдар, немесе Әбу Наср әл-Фарабидің мәңгілік</w:t>
        <w:br/>
        <w:t>парасат туралы ілімі, ең соңында, ұлы Абайдың</w:t>
        <w:br/>
        <w:t>Алды үміт, арты өкініш алдамшы өмір,</w:t>
        <w:br/>
        <w:t>Желітін жерге тықпас кісің бар ма?! --</w:t>
        <w:br/>
        <w:t>деген өлең жолдары оралады. Байқап қарасаң, Қор-</w:t>
        <w:br/>
        <w:t>қыт, Баласағұн, Қашкари, әл-Фараби, Науаи, Низами,</w:t>
        <w:br/>
        <w:t>Ұлықбек, Иасауи, Абай боп жалғасып кете беретін түрік</w:t>
        <w:br/>
        <w:t>ғұламаларының бәрінің өлім мен өмір, жан мен тән тура-</w:t>
        <w:br/>
        <w:t>лы түсініктері бірін-бірі толықтырып, тұтас бір түркілік</w:t>
        <w:br/>
        <w:t>дүниетаным әлемін құрайды.</w:t>
        <w:br/>
        <w:t>Тіпті, Қожа Ахмет Иасауи әулие қанымызға сіңірген</w:t>
        <w:br/>
        <w:t>ислам философиясындағы сопылық ағымның біздің түркілік</w:t>
        <w:br/>
        <w:t>дүниетанымымызбен етене бауырласып кетуіне де осы ұғым-</w:t>
        <w:br/>
        <w:t>ның жақындығы, түсінік ұқсастығы себеп болған.</w:t>
        <w:br/>
        <w:t>65</w:t>
        <w:br/>
        <w:t>Орхон өзенінің бойында бұдан 1300 жыл бұрын ұлы ба-</w:t>
        <w:br/>
        <w:t>баларымыз тасқа қашап жазған “Күлтегін”, “Білге қаған”,</w:t>
      </w:r>
    </w:p>
    <w:p>
      <w:r>
        <w:t>“Тоныкөк” жырларының көшірмесін олардың тікелей</w:t>
        <w:br/>
        <w:t>мұрагерлерінің ата жұртына алдыратын болды. Міне, бұл</w:t>
        <w:br/>
        <w:t>-- Түркі жұртының Тарихы мен мәдениетін зерделеудегі</w:t>
        <w:br/>
        <w:t>әлгі айтқан түркілік тұтастықтың басталуы. Себебі, бүкіл</w:t>
        <w:br/>
        <w:t>әлем өркениетінің тарихында УП ғасырда Тасқа қашалып</w:t>
        <w:br/>
        <w:t>жазылған сурет пен сөз бар болса бар шығар, бірақ тұтас</w:t>
        <w:br/>
        <w:t>жыр жоқ. Демек, біз заттай айғақ арқылы өз мәдениетіміз</w:t>
        <w:br/>
        <w:t>бен дүниетанымымыздың тамыры тым тереңде жатқанын,</w:t>
        <w:br/>
        <w:t>елдік дәстүріміз бен рухани бітіміміздің қайнар бастауы</w:t>
        <w:br/>
        <w:t>берік екенін өзіміз де түсінетін, өзгеге де ұқтыратын халге</w:t>
        <w:br/>
        <w:t>жеттік. Сөйтіп, бауырлас түркі жұртының бәріне ортақ,</w:t>
        <w:br/>
        <w:t>дүниетанымымыз бен эстетикалық-этикалық талғамдары-</w:t>
        <w:br/>
        <w:t>мызды бір ізге салып, жүйелей бастадық. Ендігі міндет --</w:t>
        <w:br/>
        <w:t>осы басталған ұлы істің желісін үзбей, тұтастығын бұзбай</w:t>
        <w:br/>
        <w:t>зерделеп, өз болмыс-бітімімізді егжей-тегжейлі анықтау,</w:t>
        <w:br/>
        <w:t>сөйтіп болашақ ұрпағымызды да тура жолдан тайдырмай-</w:t>
        <w:br/>
        <w:t>тын біртұтас құбылнамамызды жасап шығу. Осы тұрғы-</w:t>
        <w:br/>
        <w:t>дан алғанда, барша түркі баласының “Орхон-Енесей жаз-</w:t>
        <w:br/>
        <w:t>ба ескерткіштерінен” кейінгі табан тірер тұғыры, айна-</w:t>
        <w:br/>
        <w:t>ЛЫП соғар бекеті -- Қорқыт баба мұрасы болмақ, Ол --</w:t>
        <w:br/>
        <w:t>қазақ даласының ұлы ойшылы.</w:t>
        <w:br/>
        <w:t>Бәлкім, таза хронологиялық заңдылыҡты бәрінен жо-</w:t>
        <w:br/>
        <w:t>ғары коятын әріптестерім “Қорқыт Ата кітабы” хатқа ХУ</w:t>
        <w:br/>
        <w:t>ғасырда түспеп пе еді, “Орхон-Енесей жазбалары” мен</w:t>
        <w:br/>
        <w:t>“Қорқыт Ата кітабының” арасында талай ескерткіштер бар</w:t>
        <w:br/>
        <w:t>емес пе деп дау айтар маған. Жок, мен ғылыми хроноло-</w:t>
        <w:br/>
        <w:t>гияны шатастырып отырған жоқпын. Бірі Германиядағы</w:t>
        <w:br/>
        <w:t>Дрезден, екіншісі Ватикандағы Аростолика кітапханаларында</w:t>
        <w:br/>
        <w:t>сақталып қалған “Қорқыт Ата кітабының” ХУ ғасырда хатка</w:t>
        <w:br/>
        <w:t>түскені рас. Бірақ бұл жырлардың УП-УПІ ғасырлар арасын-</w:t>
        <w:br/>
        <w:t>Да туғаны, араға уақыт салып Қап тауын асып, Анадолы</w:t>
        <w:br/>
        <w:t>жеріне табан тіреген ұрпағының ата жұртын сағынып, есінде</w:t>
        <w:br/>
        <w:t>қалған Қорқыт жырын қағазға түсіргені ғылымда дәлел-</w:t>
        <w:br/>
        <w:t>денген шындық. Қорқыт Ата жыры ата жұрттан жыраққа</w:t>
        <w:br/>
        <w:t>қоныс аударған түрік баласының жадында жеті ғасыр бойы</w:t>
        <w:br/>
        <w:t>сақталған болса, ата жұрттың өзінде, тіпті, аты дүрілдеп</w:t>
        <w:br/>
        <w:t>аңызға айналған шығар-ау. Шыны да сол. Қорқыт Ата</w:t>
        <w:br/>
        <w:t>аңызы, оның жыры мен күйі, арманы мен мұраты он ғасыр-</w:t>
        <w:br/>
        <w:t>вІ</w:t>
        <w:br/>
        <w:t>Қара жерді құм алған.</w:t>
        <w:br/>
        <w:t>Ол туарда ел қорқып,</w:t>
        <w:br/>
        <w:t>Туғаннан соң қуанған, -</w:t>
        <w:br/>
        <w:t>дейді халық жадында сакталған ескі жыр. Қиындық-</w:t>
        <w:br/>
        <w:t>тан құтқарар жебеуші күту әлемдік философияда бар са-</w:t>
        <w:br/>
        <w:t>рын. Дүниеге жаңа діни наным алып келген Ғайса пайғам-</w:t>
        <w:br/>
        <w:t>барды да кезінде жұрт дәл осылай күтіпті-мыс. Сірә, Қор-</w:t>
        <w:br/>
        <w:t>қыт та кезінде пайғамбар сынды өз еліне ақыл-парасаты-</w:t>
        <w:br/>
        <w:t>мен күш-береке дарытса керек. Бізге белгілісі -- аның үш</w:t>
        <w:br/>
        <w:t>ханның тұсында ел билігін қолына ұстаған, іргесі бөлінбеген</w:t>
        <w:br/>
        <w:t>түркі жұртын кемеңгерлігімен ортақ іске бағындырған,</w:t>
        <w:br/>
        <w:t>тұғастығын, ауызбірлігін сақтаған ойшыл болғандығы.</w:t>
        <w:br/>
        <w:t>“Баят руында Қорқыт Ата дейтін білікті, сәуегей адам</w:t>
        <w:br/>
        <w:t>болыпты. Тәңірі зердесіне салған соң оның болжамдары</w:t>
        <w:br/>
        <w:t>қатесіз болған... оғыз тайпаларында Қорқыт Ата ең қиын</w:t>
        <w:br/>
        <w:t>деген мәселелерді шешкен. Қандай ғана қиын іс болма-</w:t>
        <w:br/>
        <w:t>сын, Қорқыттың кеңесін алмай, ел ешбір жұмыска кол ұрма-</w:t>
      </w:r>
    </w:p>
    <w:p>
      <w:r>
        <w:t>ған. Ел оның барлық өсиетін (билігін) бұлжытпай орында-</w:t>
        <w:br/>
        <w:t>ған” -- деп басталады ХУ ғасырда хатқа түскен “Қорқыт</w:t>
        <w:br/>
        <w:t>ата кітабы”.</w:t>
        <w:br/>
        <w:t>Шыны сол: ғасырларды көктеп өтіп бізге жеткен Қор-</w:t>
        <w:br/>
        <w:t>қыт Ата жырлары, ең алдымен, елді ел етіп сактап қалудың</w:t>
        <w:br/>
        <w:t>қамын толғайды. Батырлықты, бір сөзділікті, ел мүддесі</w:t>
        <w:br/>
        <w:t>жолында жанын беруге даяр жанпидалықты өсиет етеді</w:t>
        <w:br/>
        <w:t>барша түрік жұртына. “Қолына өткір қылыш алып, соны</w:t>
        <w:br/>
        <w:t>жұмсай білмеген корқаққа қылыш сілтеп, күшіңді сарп етпе,</w:t>
        <w:br/>
        <w:t>-- дейді УШІ ғасырдан жеткен Қорқыт баба үні, -- Батыр</w:t>
        <w:br/>
        <w:t>туған жігіттің садағының оғы да қылыштай кесіп түседі...</w:t>
        <w:br/>
        <w:t>Ат жемейтін ашы шөптің гүлденіп өспегені жақсы. Адам</w:t>
        <w:br/>
        <w:t>ішпес ашы судың жылға куып ақпағаны жақсы. Атаның</w:t>
        <w:br/>
        <w:t>атын былғаған жетесіз баланың әке омыртқасынан жара-</w:t>
        <w:br/>
        <w:t>лып, ана құрсағында шырылдап тумағаны жақсы. Ата даң-</w:t>
        <w:br/>
        <w:t>қын шығарып, өзінің тегін қуған балаға ешкім жетпейді”.</w:t>
        <w:br/>
        <w:t>Осылай деп болашақ ұрпағына айтар аманатын бір</w:t>
        <w:br/>
        <w:t>түйіндеп алады да, қара қобызын қолына алып ерлік жы-</w:t>
        <w:br/>
        <w:t>рын толғайды ол. Түркі жұртының елдігін нығайтқан Ба-</w:t>
        <w:br/>
        <w:t>яндур, Казан сынды билеушілерінің парасатын дәріптейді,</w:t>
        <w:br/>
        <w:t>Бұқаш, Ораз, Бисат, Бәмсі-Байрақ сынды ел қорғаған</w:t>
        <w:br/>
        <w:t>ерлердің батырлығын үлгі етеді келешекке. Намыс Пен ар.</w:t>
        <w:br/>
        <w:t>65</w:t>
        <w:br/>
        <w:t>даң астам уақыт бойы Еуразия құрлығының орталығын</w:t>
        <w:br/>
        <w:t>жайлаған барша түркі жұртының иманы мен сезімін бау-</w:t>
        <w:br/>
        <w:t>рап, рухын шыңдап келе жатқаны ақиқат. Тіпті, зерделеп</w:t>
        <w:br/>
        <w:t>қараған адам Жүсіп Баласағұн мен Әбу Наср әл-Фараби</w:t>
        <w:br/>
        <w:t>еңбектерінен, Науаи мен Низами дастандарынан, Асан</w:t>
        <w:br/>
        <w:t>Қайғы мен Бұқар жырау толғауларынан, Мақтымқұлы мен</w:t>
        <w:br/>
        <w:t>Жүніс Әмре шығармаларынан, Абай мен Мағжан жырла-</w:t>
        <w:br/>
        <w:t>рынан Қорқыт ата ойларының ізін оңай-ақ табар еді. Мен</w:t>
        <w:br/>
        <w:t>бұл арада, “Көроғлы” мен “Алпамыс” эпостарындағы, “Хан-</w:t>
        <w:br/>
        <w:t>Шентай” мен “Жүсіп-Ахмет” дастандарындағы “Қорқыт</w:t>
        <w:br/>
        <w:t>Ата кітабымен” тікелей үндесетін сюжеттерді еске алмай-</w:t>
        <w:br/>
        <w:t>ақ кояйын.</w:t>
        <w:br/>
        <w:t>Бұдан шығатын қорытынды: Қорқыт Ата рухани мұра-</w:t>
        <w:br/>
        <w:t>сы бүкіл түркі халқының УП-УШІ ғасырдан кейінгі</w:t>
        <w:br/>
        <w:t>мәдениетіне негіз боп қаланған іргетас екен.</w:t>
        <w:br/>
        <w:t>Сонымен, есімі мен өсиеті он ғасырдан астам уақыт</w:t>
        <w:br/>
        <w:t>бойы халық аузынан түспей келе жатқан Қорқыт Ата кім?</w:t>
        <w:br/>
        <w:t>Тарихта болған ба өзі?</w:t>
        <w:br/>
        <w:t>Қорқыттың өмірде болғаны, УП-УІП ғасырда Сыр бой-</w:t>
        <w:br/>
        <w:t>ында өмір сүргені, нактылы тарихи тұлға екені бүгінге дейін</w:t>
        <w:br/>
        <w:t>жинақталған ғылыми деректер бойынша күмән қалдырмай-</w:t>
        <w:br/>
        <w:t>ды. Ата жағынан оғыз тайпасының Қамы (Қайыспас) дейтін</w:t>
        <w:br/>
        <w:t>атасынан тараса, ана жағынан қалың қыпшақ нағашы жұрты</w:t>
        <w:br/>
        <w:t>болып келеді. Қорқыттың әкесі оғыз тайпасына белгілі</w:t>
        <w:br/>
        <w:t>Қарақожа деген кісі болса керек.</w:t>
        <w:br/>
        <w:t>Демек, Қорқыт Ата қазіргі бүкіл түрік жұрты бөлшек-</w:t>
        <w:br/>
        <w:t>тенбей тұрған заманда шығысында Ұлы Қытай корғаны-</w:t>
        <w:br/>
        <w:t>нан, батысында Дербент қаласына дейінгі Ұлы далаға иелік</w:t>
        <w:br/>
        <w:t>еткен Түрік қағанатының ыдырау дәуірінде ғұмыр кешкен.</w:t>
      </w:r>
    </w:p>
    <w:p>
      <w:r>
        <w:t>Қорқыттың дүниеге келуі де халық жадында әлі күнге</w:t>
        <w:br/>
        <w:t>дейін аңыз боп айтылады. Ол дүниеге келерде анасы құлан</w:t>
        <w:br/>
        <w:t>етіне жерік болып, құрсақтағы баласын үш жыл тоғыз күн</w:t>
        <w:br/>
        <w:t>көтерген екен. Сол үш жылдың әр жылында толғақ қысып,</w:t>
        <w:br/>
        <w:t>дүниеге нәресте келетіндей қамданып, Қорқыттың анасы</w:t>
        <w:br/>
        <w:t>бебеу каға қиналатын болған.</w:t>
        <w:br/>
        <w:t>Қорқыт дүниеге келерде бүкіл дүние оның анасымен</w:t>
        <w:br/>
        <w:t>қоса толғатқандай күйге түседі.</w:t>
        <w:br/>
        <w:t>“Қорқыт туған кезінде,</w:t>
        <w:br/>
        <w:t>Қара аспанды су алған,</w:t>
        <w:br/>
        <w:t>негіздерінің бағыт-бағдарларын түсініп Игере алмайтын</w:t>
        <w:br/>
        <w:t>еді.</w:t>
        <w:br/>
        <w:t>Орта ғасырдағы араб тілді ойшылдардың көптеген</w:t>
        <w:br/>
        <w:t>шығармаларының түсініктемелік сипаты туралы сөз қоз-</w:t>
        <w:br/>
        <w:t>ғағанда, біз өзіміздің қатынас тілімізді мүлдем өзгеше ин-</w:t>
        <w:br/>
        <w:t>теллектуалдық мәдениетті суреттеу және бағалау үшін кол-</w:t>
        <w:br/>
        <w:t>данатынымызды ескеруге тиіспіз. Түсініктеме берушілікті</w:t>
        <w:br/>
        <w:t>кемсіте қабылдау дүниенің схоластикалық сипаты күйрелі,</w:t>
        <w:br/>
        <w:t>дәстүрге мұрагерлік ету рухани негіздерінің орнына ағар-</w:t>
        <w:br/>
        <w:t>тушылық рухани негіздер келген Буропа мәдениетінің</w:t>
        <w:br/>
        <w:t>кейінгі дәуірінде қалыптасты. Сипатталып отырған орта</w:t>
        <w:br/>
        <w:t>ғасырлық дәуірде болса түсініктеме беру қызметінің</w:t>
        <w:br/>
        <w:t>мәртебесі өте жоғары болды және әл-Фарабидің Еуропа</w:t>
        <w:br/>
        <w:t>мәдениетіне ең алдымен Аристотель шығармаларының ұлы</w:t>
        <w:br/>
        <w:t>түсіндірушісі ретінде кіруі оның өз философиясы мен логи-</w:t>
        <w:br/>
        <w:t>касының жоғары бағаланғандығын көрсетеді. Стагириттің ло-</w:t>
        <w:br/>
        <w:t>гикалық трактаттарын түсіну ауыр болды. Мәселе мәні осын-</w:t>
        <w:br/>
        <w:t>да. Әбу Наср әл-Фараби орта ғасыр мәдениетінде антика логи-</w:t>
        <w:br/>
        <w:t>касының бірегей әлемін қайта тудыруға алғаш мүмкіндік бер-</w:t>
        <w:br/>
        <w:t>ген мұсылмандық, Шығыс ойшылдарының бірі болды.</w:t>
        <w:br/>
        <w:t>Біздің республикамыздың ғалымдары ойшылдың жал-</w:t>
        <w:br/>
        <w:t>пы дүниетанымдық бағдарымен, тіл туралы ғылыммен, әл-</w:t>
        <w:br/>
        <w:t>Фарабидің категориялық жүйесіндегі онтология мен логи-</w:t>
        <w:br/>
        <w:t>каның өзара байланысына көңіл аудара отырып, өздерінің</w:t>
        <w:br/>
        <w:t>ұлы жерлесінің (кейін Отырар деғен атпен белгілі болған</w:t>
        <w:br/>
        <w:t>ежелгі Фараб қаласынын орны Қазақстан Республикасы-</w:t>
        <w:br/>
        <w:t>ның Оңтүстік Қазақстан облысында орналасқан) логика-</w:t>
        <w:br/>
        <w:t>лық ілімінің ерекшеліктерін жан-жақты қарастыруға ұмты-</w:t>
        <w:br/>
        <w:t>луда. Силлогистикалық (аподиктикалық, диалектикалық,</w:t>
        <w:br/>
        <w:t>софистік, риторикалық, поэтикалык) ойлардың жолдары</w:t>
        <w:br/>
        <w:t>мен әдістері туралы ойшылдың конкепциясы зерттеушілерді</w:t>
        <w:br/>
        <w:t>ерекше қызықтырды. Әл-Фарабидің бізге жеткен логика-</w:t>
        <w:br/>
        <w:t>лық-гносеологиялық мәселелерге арналған трактаттарының</w:t>
        <w:br/>
        <w:t>40-тан астамы осы күнде ғылыми айналымға қосылуда.</w:t>
        <w:br/>
        <w:t>Оның зерттеулерінің өзегі -- Аристотельдің “Органонына”</w:t>
        <w:br/>
        <w:t>түсініктемелер, сондай-ақ оған дейінгі грек ойшылдары</w:t>
        <w:br/>
        <w:t>суреттеген проблемалар шенбері туралы логикалық ойла-</w:t>
        <w:br/>
        <w:t>ры. Өкінішке орай, біздің тақырыбымыз ауқымында әл-</w:t>
        <w:br/>
        <w:t>Фарабидің логикалық мұрасын зерттеуде Казақстан ғалым-</w:t>
        <w:br/>
        <w:t>дары қол жеткізген барлық ғылыми нәтижелерді қысқаша</w:t>
        <w:br/>
        <w:t>56</w:t>
      </w:r>
    </w:p>
    <w:p>
      <w:r>
        <w:t>жиып, дербес ел болған, айналасына өзінше бағамдап қарай</w:t>
        <w:br/>
        <w:t>бастаған әр халықтың да ең алғаш өзіне-өзі қояр сұрағы</w:t>
        <w:br/>
        <w:t>осы: “біз кімбіз?” Осы сұраққа жауап іздеген сапарында ол</w:t>
        <w:br/>
        <w:t>жат жұрттықтың қабағына қарап жалтақтап, жарым көңіл,</w:t>
        <w:br/>
        <w:t>жарты құрсақ күн кешкен жылдарда жоғалтқан асылдарын</w:t>
        <w:br/>
        <w:t>іздеп табар, төрт құбыласын түгелдеп, ешкімге ұқсамайтын</w:t>
        <w:br/>
        <w:t>өзіндік болмыс-бітіміне, менталитетіне, дүниетанымына</w:t>
        <w:br/>
        <w:t>қайта орала бастар.</w:t>
        <w:br/>
        <w:t>Біздің де бауырлас өзбек, қырғыз, түркімен, әзербай-</w:t>
        <w:br/>
        <w:t>жан халықтары сияқты осындай қайта түлеу кезенін басы-</w:t>
        <w:br/>
        <w:t>мыздан өткізіп жатқан жайымыз бар.</w:t>
        <w:br/>
        <w:t>Соңғы алты-жеті жыл ішінде біздің -- көк байрақты</w:t>
        <w:br/>
        <w:t>Қазақ елінің өзге жұрттар бір ғасырда жүріп өткен жолды</w:t>
        <w:br/>
        <w:t>басынан өткергені ақиқат. Біз өзіміздің дербес мемлекет</w:t>
        <w:br/>
        <w:t>ретінде өмір сүре алатынымызды дәлелдеп қана қоймай, ке-</w:t>
        <w:br/>
        <w:t>лер ғасырдың отызыншы жылдарына қарай Орталық Азия-</w:t>
        <w:br/>
        <w:t>дағы тұңғыш барысқа айналатынымызға әлем жұртшылы-</w:t>
        <w:br/>
        <w:t>ғының көзін жеткіздік. Бұған еліміздің булыққан өндірістік-</w:t>
        <w:br/>
        <w:t>экономикалық қуаты, Елбасымыз Н.Назарбаевтың жүргізіп</w:t>
        <w:br/>
        <w:t>отырған парасатты саясаты, тарихтың ұлы көшінде мың</w:t>
        <w:br/>
        <w:t>өшіп, мың тірілген халқымыздың темірдей төзімі мен ке-</w:t>
        <w:br/>
        <w:t>меңгер даналығы кеніл болар, сірә.</w:t>
        <w:br/>
        <w:t>Алайда асау мұхиттай буырқанған әлемге ақ пейіліміз</w:t>
        <w:br/>
        <w:t>бен болашаққа сенімімізді желкен етіп, ашық айдынға жаңа</w:t>
        <w:br/>
        <w:t>ғана шыққан біз жеріміздің байлығы мен ниетіміздің адал-</w:t>
        <w:br/>
        <w:t>дығына сеніп, қаракетсіз отыра берсек ақжал толқындар</w:t>
        <w:br/>
        <w:t>көмейінде жұтылып кетеміз. Себебі, біз бұрынғыдай жан-</w:t>
        <w:br/>
        <w:t>жағы Тас қабырғамен қоршаулы жабық тоғанда емес, әр ба-</w:t>
        <w:br/>
        <w:t>ғытқа тартар ағыстары мен асаутолқындары буырқанған ашық,</w:t>
        <w:br/>
        <w:t>айдында жүзіп келеміз. Мұндай жағдайда өзіміздің халықтық</w:t>
        <w:br/>
        <w:t>келбетіміз бен ұлттық болмыс-бітімімізді сақтай отырып,</w:t>
        <w:br/>
        <w:t>діттеген нысанаға жету оңай шаруа емес. Әсіресе, ғасырлар</w:t>
        <w:br/>
        <w:t>бойы саяси ғана емес, рухани езгіні де басынан өткізген</w:t>
        <w:br/>
        <w:t>халық әлемдік өркениетке өзіндік болмысымен қосылуы үшін</w:t>
        <w:br/>
        <w:t>өзінің төзімі мен парасатының ғана емес, асқақ ұлттық на-</w:t>
        <w:br/>
        <w:t>мысы мен рухының да мықтылығын таныта білуі керек.</w:t>
        <w:br/>
        <w:t>Осы уақытқа шейін Құран сөзіндей табынып келген</w:t>
        <w:br/>
        <w:t>маркстік философияда “сананы болмыс билейді” деген</w:t>
        <w:br/>
        <w:t>қағида бар-ды. Мұны қарапайым халық “сананы тұрмыс</w:t>
        <w:br/>
        <w:t>билейді” деген әзіл-шыны аралас қанатты сөзге айналды-</w:t>
        <w:br/>
        <w:t>ұмтылып, біз өзара түсініспеушілікке тап боламыз. Бұл</w:t>
        <w:br/>
        <w:t>түсінбеушілікті антикадан және одан кеңірек - ежелгі Же-</w:t>
        <w:br/>
        <w:t>рорта теңізі мәдениетінен бастау алатын қайнар көздер-</w:t>
        <w:br/>
        <w:t>мен, мұсылман рухани негіздерінің тарихи тағдырымен</w:t>
        <w:br/>
        <w:t>"тереңірек танысқанда ғана жоюға болады.</w:t>
        <w:br/>
        <w:t>Біздіңше араб тілді мәдени дәстүр арқылы антика филосо-</w:t>
        <w:br/>
        <w:t>фиясын қабылдаудың қосымша сипатына қатысты белгілі</w:t>
        <w:br/>
        <w:t>түсініктемелер жасау қажет. Өзіндік зерттеу эталоны ретінде</w:t>
        <w:br/>
        <w:t>көрсетуге болатын антикалық философияның шынайы, бастап-</w:t>
        <w:br/>
        <w:t>қы бейнесін айқындау өте қиын. Мәселе мәні - осында.</w:t>
        <w:br/>
        <w:t>Қазақстан ғалымдары жүргізіп отырған әл-Фарабидің</w:t>
        <w:br/>
        <w:t>рухани мұрасын зерттеуде белгілі дәрежеде бүгінгі күнге сай</w:t>
        <w:br/>
        <w:t>әдістемелік тәсілдер жүзеге асырылып отыр. Бұл, ең алдымен,</w:t>
        <w:br/>
        <w:t>антикалық философиялық мұра мен орта ғасырдағы араб тілді</w:t>
      </w:r>
    </w:p>
    <w:p>
      <w:r>
        <w:t>мәдениеттің қиысатын мәдени-әлеуметтік ауқымында Шы-</w:t>
        <w:br/>
        <w:t>ғыстың ұлы ойшылының ілімін қарауға қатысты. Бұл жерде</w:t>
        <w:br/>
        <w:t>әл-Фарабидің әлеуметтік-этикалық және саяси көзқарасы ерек-</w:t>
        <w:br/>
        <w:t>Ше маңызға Ие. Бұл - орта ғасырдағы мұсылман Шығысы сол</w:t>
        <w:br/>
        <w:t>уақыттағы Батыс Еуропадан гөрі теренірек сусындаған сала.</w:t>
        <w:br/>
        <w:t>Негізінде белгілі француз мәдениеттанушысы А.Койренің ба-</w:t>
        <w:br/>
        <w:t>ғасын құптауға болады: “Платонды жеткілікті түрде жақсы</w:t>
        <w:br/>
        <w:t>білмесе де, араб әлемі оны латыңдардан айтарлықтай жақсы</w:t>
        <w:br/>
        <w:t>білді. Сондыктан ... - ең аз зерттелген, бірақ, мүмкін ең ірі</w:t>
        <w:br/>
        <w:t>ислам философы -- Фарабиден бастап Платонның саяси док-</w:t>
        <w:br/>
        <w:t>тринасы араб ойын-да өз орнын алады”.</w:t>
        <w:br/>
        <w:t>Расында да, бір жағынан адамның мінезі мен іс-</w:t>
        <w:br/>
        <w:t>әрекетін, екінші жағынан адамзат қоғамының заңдарын</w:t>
        <w:br/>
        <w:t>қарауға тиіс өзінің азаматтық философиясын жасау үшін</w:t>
        <w:br/>
        <w:t>Платон мұрасына назар аудару - ерте орта ғасырдағы араб</w:t>
        <w:br/>
        <w:t>тілді философияның үлкен жетістігі.</w:t>
        <w:br/>
        <w:t>Осы күнге дейін адам мен қоғам мәселесін талқылаған</w:t>
        <w:br/>
        <w:t>кезде біз мәселені платонша шешуге сүйенеміз. Филосо-</w:t>
        <w:br/>
        <w:t>фиялық - әлеуметтік ой тарихында нақ Платонның өзі адам</w:t>
        <w:br/>
        <w:t>өмірінің табиғи заңдылықтарымен емес, қоғам зандарымен</w:t>
        <w:br/>
        <w:t>басқарылатынын көрсетіп берген. Бұл ретте мемлекет</w:t>
        <w:br/>
        <w:t>хұқықтық, саяси, адамгершілік, көркемдік, діни, филосо-</w:t>
        <w:br/>
        <w:t>фиялық және өзге рухани құндылықтардың жалпыға ортақ</w:t>
        <w:br/>
        <w:t>қоғамдық жүйесінің қажетті кепілі ретінде қабылданды.</w:t>
        <w:br/>
        <w:t>Бұл құндылықтарды игеру адам тәріздес жануарды</w:t>
        <w:br/>
        <w:t>мемлекеттің азаматы ретінде толық адамға айналдырады.</w:t>
        <w:br/>
        <w:t>52</w:t>
        <w:br/>
        <w:t>ел мен жер, қарыз бен парыз туралы түркілік түсініктердің</w:t>
        <w:br/>
        <w:t>арғы тегін тексергіңіз келсе, Қорқыт жырларын оқыңыз.</w:t>
        <w:br/>
        <w:t>Осыдан он ғасырдан астам уақыт бұрын емес, күні бүгін</w:t>
        <w:br/>
        <w:t>жазылғандай отаншылдық рухымен баурап алады жаның-</w:t>
        <w:br/>
        <w:t>ды. Әсіресе, “Қорқыт Ата кітабындағы” он екі жырдың</w:t>
        <w:br/>
        <w:t>ішіндегі соңғысы -- Бәмсі-Байрақтың қазасы туралы тол-</w:t>
        <w:br/>
        <w:t>ғаныс тұтасқан ел іргесінің байқаусыз түскен іріткі алауыз-</w:t>
        <w:br/>
        <w:t>дықтан ыдырайтыны туралы ауыр ойларға жетелейді.</w:t>
        <w:br/>
        <w:t>Сірә, бұл жыр бүгінгі түркі халықтарының, ол заман-</w:t>
        <w:br/>
        <w:t>дағы жеке-жеке тайпалардың арасына алауыздық кіріп, бірі</w:t>
        <w:br/>
        <w:t>Ұрымға, бірі Қырымға ыдырай бастар тұста туса керек. Бар-</w:t>
        <w:br/>
        <w:t>ша ғұмыры мен ақыл-парасатын түркі елінің бірлігін сақ-</w:t>
        <w:br/>
        <w:t>тауға жұмсаған Қорқыт Ата мұндай алауыздықтан қатты</w:t>
        <w:br/>
        <w:t>шошыса керек. Сөйтіп, өзінің соңғы жыры “Бәмсі- Бай-</w:t>
        <w:br/>
        <w:t>рақты” толғайды. Ал бұл жыр кейін халық жадында шың-</w:t>
        <w:br/>
        <w:t>дала келе “Алпамыс батыр” эпосына айналған. Мына</w:t>
        <w:br/>
        <w:t>қызықты қараңыз: бүкіл түркі халықтарынан дата</w:t>
        <w:br/>
        <w:t>мекендерінде қалған қазақтың ең танымал екі ерлік эпосы</w:t>
        <w:br/>
        <w:t>бар. Бірі -- “Алпамыс батыр”, екіншісі ”Қобыланды ба-</w:t>
        <w:br/>
        <w:t>тыр”. Ғалымдардың айтуынша “Қарақыпшақ Қобыланды”</w:t>
        <w:br/>
        <w:t>жырының негізінде ХІУ ғасырдағы ноғай-қазақ арасының</w:t>
        <w:br/>
        <w:t>ажырауы, яғни “ел айырылған” күйігінің сарыны жатыр.</w:t>
        <w:br/>
        <w:t>Ал УШ ғасырдан жеткен Қорқыт Ата жырының</w:t>
        <w:br/>
        <w:t>дерегіне сүйенсек, “Алпамыс” жырының негізіне де біртұтас</w:t>
        <w:br/>
        <w:t>түркі ұлысының ыдырау оқиғасы арқау болған екен. Де-</w:t>
        <w:br/>
        <w:t>мек, халық жады туған бауырынан айырылған оқиғаны</w:t>
        <w:br/>
        <w:t>мәңгі-бақи ұмытпай, жүрегіндегі жарасын Қорқыт Ата сын-</w:t>
        <w:br/>
        <w:t>ды кемеңгерлерінің аузымен болашаққа жеткізіпті.</w:t>
      </w:r>
    </w:p>
    <w:p>
      <w:r>
        <w:t>Бұл құбылыс бүгінгі күні қайта табысқан барша түркі</w:t>
        <w:br/>
        <w:t>халықтарының ынтымағы мен бауырластығын көздің қара-</w:t>
        <w:br/>
        <w:t>шығындай сақтау қажеттігін тағы да ұғындыра түседі. Кор-</w:t>
        <w:br/>
        <w:t>қыт ата өсиетінен алар бірінші тағылым -- осы.</w:t>
        <w:br/>
        <w:t>Екіншіден, Қорқыт -- ел бірлігін нығайтқан кемеңгер</w:t>
        <w:br/>
        <w:t>қайраткер ғана емес, түркілік дүниетанымның мәйегін жа-</w:t>
        <w:br/>
        <w:t>сап кеткен ғұлама ойшыл, әлемдік ақыл-ой мәдениетінде</w:t>
        <w:br/>
        <w:t>өз орны бар философ-гуманист. Зерттеушілер өлімнен</w:t>
        <w:br/>
        <w:t>қашқан Қорқыт философиясын әйгілі інумер эпосы “Гиль-</w:t>
        <w:br/>
        <w:t>гамеш туралы жырдағы” Гильгамөш әрекетімен салысты-</w:t>
        <w:br/>
        <w:t>рады. Ал, ұлы Мұхаң -- Мұхтар Әуезов Қорқыт аңызын</w:t>
        <w:br/>
        <w:t>гректің адамзатқа от ұрлап әкеліп сыйлайтын Прометей</w:t>
        <w:br/>
        <w:t>64</w:t>
        <w:br/>
        <w:t>онизм ілімі тән. Осылай ауыстыру жағдайында дербес</w:t>
        <w:br/>
        <w:t>ғылымдардың сезімдік-нақты заттарды танып-білу және</w:t>
        <w:br/>
        <w:t>философияның алған білімдерді оймен талдау кезіндегі</w:t>
        <w:br/>
        <w:t>мақсат киелі шығармашылық қызмет нәтижелерін тікелей</w:t>
        <w:br/>
        <w:t>зерттеу, бірақ сол арқылы Бірінші Мәнді жанама түрде</w:t>
        <w:br/>
        <w:t>тану болды.</w:t>
        <w:br/>
        <w:t>Міне, сондықтан әл-Фараби мен ибн Сина ілімдерінде</w:t>
        <w:br/>
        <w:t>философия жеке ғылымдардан бастап киелі метафизика-</w:t>
        <w:br/>
        <w:t>лық мәтіндерге дейінгі адамзат білімінің бүкіл кешенін</w:t>
        <w:br/>
        <w:t>игеретін ғылыми ілім, білім және оқу-ағартушылық ретінде</w:t>
        <w:br/>
        <w:t>қабылданады. Мұндай оқу-ағарту практикалық міндеттерді</w:t>
        <w:br/>
        <w:t>шешу үшін ғана қызмет етпейді, ол өзінің басты мақса-</w:t>
        <w:br/>
        <w:t>тына да, Бірінші Мәнді парасатпен ұғынуға да, және,</w:t>
        <w:br/>
        <w:t>демек, адамды даналықтың, игіліктің және үйлесімділіктің</w:t>
        <w:br/>
        <w:t>жалғыз киелі қайнар көзіне тарту жолымен оны</w:t>
        <w:br/>
        <w:t>кемелдендіруге ұмтылады.</w:t>
        <w:br/>
        <w:t>қаупін туғызып отырғанын айтып, патша шенеуіктеріне</w:t>
        <w:br/>
        <w:t>хат жазған еді. Кейін Сыр бойы елі Қорқыт Ата бейітінің</w:t>
        <w:br/>
        <w:t>басына лайықты ескерткіш орнатты.</w:t>
        <w:br/>
        <w:t>Сырбаз сәулетші Бек Ыбыраевтің авторлығымен орна-</w:t>
        <w:br/>
        <w:t>тылған, үш қобыз бейнелі бұл ескерткіш басында болған жан-</w:t>
        <w:br/>
        <w:t>ның Қазақстандағы Сырдариядан соққан самалдың ызылы ма,</w:t>
        <w:br/>
        <w:t>жоқ әлде ғасырлар қойнауынан жеткен күйдің ызыңы ма,</w:t>
        <w:br/>
        <w:t>әйтеуір бір мәңгілік сарынды құлағы шалары хақ.</w:t>
        <w:br/>
        <w:t>Не айтады бұл сарын бізге? Зерделей құлақ түрсек,</w:t>
        <w:br/>
        <w:t>бұл сарыннан төмендегідей ой түйер едік: егер бүгінгі таң-</w:t>
        <w:br/>
        <w:t>да дербес мемлекеттер шоғырын түзе бастаған тұтас түркі</w:t>
        <w:br/>
        <w:t>жұртының әр өкілі өз елінде ізгілікті қоғам орнату мен</w:t>
        <w:br/>
        <w:t>қарыштап ілгері дамытудың іргетасын іздесе, сол берік</w:t>
        <w:br/>
        <w:t>іргетас Қорқыт Ата мұрасынан бастау алар табиғи етене</w:t>
        <w:br/>
        <w:t>дүниетаным жүйесі болары сөзсіз.</w:t>
        <w:br/>
        <w:t>Егер біз замандастырымыздың ғана емес, болашақ</w:t>
        <w:br/>
        <w:t>ұрпақтарымыздың да бір-біріне арқа сүйер мәңгілік бауыр</w:t>
        <w:br/>
        <w:t>болып, ынтымақтаса тіршілік етуіне сенімді тұғыр іздесек,</w:t>
        <w:br/>
        <w:t>сол мықты тұғыр да Қорқыт Ата аманатына адалдық болмақ,</w:t>
      </w:r>
    </w:p>
    <w:p>
      <w:r>
        <w:t>Мұны кезінде қазіргі заманғы түрік мемлекетін әрі</w:t>
        <w:br/>
        <w:t>өзіндік келбетін сақтап, әрі әлемдік дамудың көшінен қал-</w:t>
        <w:br/>
        <w:t>дырмай ілгері дамытудың үлгісін көрсетіп берген Мұстафа</w:t>
        <w:br/>
        <w:t>Кемал Ататүрік те жақсы түсінген-ді.</w:t>
        <w:br/>
        <w:t>Мұны бүгінті танда тәуелсіздікке енді ғана қолы жет-</w:t>
        <w:br/>
        <w:t>кен, халқының дербес мемлекетін құру міндеті мен елінің</w:t>
        <w:br/>
        <w:t>экономикалық жүйесін осы заманғы әлемдік өркениет</w:t>
        <w:br/>
        <w:t>дәстүріне лайықтап қайта қалыптастыру ісінің барша ауыр</w:t>
        <w:br/>
        <w:t>жүгін өз иықтарына алған жас түркі мемлекеттерінің елба-</w:t>
        <w:br/>
        <w:t>сылары да жақсы түсінеді.</w:t>
        <w:br/>
        <w:t>“2030 жылға карай Қазақстан Орталық Азия Барысы-</w:t>
        <w:br/>
        <w:t>на айналады және өзге дамушы елдер үшін үлгі болады деп</w:t>
        <w:br/>
        <w:t>сенемін, -- делінген Қазақстан Республикасының</w:t>
        <w:br/>
        <w:t>Президенті, заманымыздың парасатты саясаткері Н. На-</w:t>
        <w:br/>
        <w:t>зарбаевтың өз халқына жолдаған нақтылы ғылыми-страте-</w:t>
        <w:br/>
        <w:t>гиялық бағдарламасында, -- .. қазақстандық Барыстың</w:t>
        <w:br/>
        <w:t>бойына дамудың алдыңғы қатарлы үздік деңгейіне үстел-</w:t>
        <w:br/>
        <w:t>ген Батыстың талғампаздығы да, Шығыстың кемеңгерлігі</w:t>
        <w:br/>
        <w:t>мен төзімділігі де тән болуға тиіс. )</w:t>
        <w:br/>
        <w:t>Ол өзінің талпыныс-ұмтылыстарында, жеңістері мен</w:t>
        <w:br/>
        <w:t>сәтсіздіктерінде бір ананың сүтін тел емген өзінің бауыр-</w:t>
        <w:br/>
        <w:t>79</w:t>
        <w:br/>
        <w:t>5 3.ӘЛ-ФАРАБИ МЕН ИБНИ СИНА</w:t>
        <w:br/>
        <w:t>ДҮНИЕТАНЫМЫ</w:t>
        <w:br/>
        <w:t>Батыс Еуропа Платонның және Аристотельдің</w:t>
        <w:br/>
        <w:t>еңбектерімен Шығыс перипатетизмі, ал атап айтсақ Орта-</w:t>
        <w:br/>
        <w:t>лық Азияның алдыңғы қатарлы философы, дәрігері және</w:t>
        <w:br/>
        <w:t>жаратылыстанушысы Әбу Әли Хусейн Әбу Абдаллах ибн</w:t>
        <w:br/>
        <w:t>Синаның (Авиценна) (980 ж.т., Бұхара маңындағы Аф-</w:t>
        <w:br/>
        <w:t>шана, 18.6.1037 ж. қайтыс болды, Хамадан) еңбектері ар-</w:t>
        <w:br/>
        <w:t>қасында таныс болды. Бұл жағдайды Еуропаның тарихи-</w:t>
        <w:br/>
        <w:t>философиялық ойы әлдеқашан мойындаған.</w:t>
        <w:br/>
        <w:t>В.Биндельбанд былай дейді: “Аристотель шығарма-</w:t>
        <w:br/>
        <w:t>лары арабтардан (және еврейлерден) тек латын тіліндегі</w:t>
        <w:br/>
        <w:t>аударма түрінде емес, мықты жаңаплатондық рухтағы</w:t>
        <w:br/>
        <w:t>түсініктемелермен қоса алынды”. Көптеген басқа, соның</w:t>
        <w:br/>
        <w:t>ішінде қазіргі уақыттағы зерттеулерде ибн Сина ХІ ғ. бас-</w:t>
        <w:br/>
        <w:t>тап аристотелизмнің жүйеленген формасын Еуропаға ұсын-</w:t>
        <w:br/>
        <w:t>ған, яғни көзі тірісінде Батыста есімі белгілі болған, Шы-</w:t>
        <w:br/>
        <w:t>ғыстың ең ірі және жалғыз деуге боларлық ойшылы бо-</w:t>
        <w:br/>
        <w:t>лып есептеледі.</w:t>
        <w:br/>
        <w:t>Алайда Шығыс және Батыс аристотелизмінің ортаға-</w:t>
        <w:br/>
        <w:t>сырлық тарихына деген бұл көзқарасты барлығы қолдай</w:t>
        <w:br/>
        <w:t>бермейді. Бұл пікірді жақтамайтындар ибн Синаның Еуро-</w:t>
        <w:br/>
        <w:t>паның тарихи-философиялық процесі үшін маңызды бо-</w:t>
        <w:br/>
        <w:t>луы антикалық және араб-мұсылман дәстүрін мәдени және</w:t>
        <w:br/>
        <w:t>философиялық, тұрғыда біріктіруде ол айқындаушы рөл</w:t>
        <w:br/>
        <w:t>атқарды дегенді білдірмейді деп көрсетеді. Атап айтканда,</w:t>
        <w:br/>
        <w:t>француздың белгілі философия және ғылым тарихшысы</w:t>
        <w:br/>
        <w:t>А.Койре бұл рөлді әл-Фарабиге таңады, оны “ең аз зерт-</w:t>
        <w:br/>
        <w:t>телген, бірақ мүмкін, ең ірі ислам философы” деп атай-</w:t>
        <w:br/>
        <w:t>ды. Ол бұл ретте, жеткілікті білімі бар, философияны,</w:t>
        <w:br/>
        <w:t>медицинаны, логиканы, математика және физиканы біле</w:t>
      </w:r>
    </w:p>
    <w:p>
      <w:r>
        <w:t>тұрып, Стагириттің осы еңбегін түсіндіретін әл-Фараби</w:t>
        <w:br/>
        <w:t>шығармасын оқымайынша, Аристотель “Метафизикасын”</w:t>
        <w:br/>
        <w:t>өзінің түсіне алмағандығын жазған ибн Сина пікіріне</w:t>
        <w:br/>
        <w:t>сүйенген болуы керек.</w:t>
        <w:br/>
        <w:t>Қалай болғанда да, ибн Сина шығармасы өте мазмұн-</w:t>
        <w:br/>
        <w:t>ды, ол бізге Шығыс өркениеті дел жиі аталатын дәуірдің</w:t>
        <w:br/>
        <w:t>мәдени және философиялық ауқымын ұғындырады. Араб</w:t>
        <w:br/>
        <w:t>Өмір мен өлім туралы, жер бетіндегі тіршіліктің мәні</w:t>
        <w:br/>
        <w:t>жайындағы Қорқыт Ата философиясының мәйегін ұғын-</w:t>
        <w:br/>
        <w:t>баған жан ғұмыр бойы адамзатты толғандырған осы сауал-</w:t>
        <w:br/>
        <w:t>дардың ақиқатын іздеп, көзі тірісінде хақтың өзімен ди-</w:t>
        <w:br/>
        <w:t>дарласуды мұрат тұтқан, сөйтіп, “жер бетінде өлмес бұрын</w:t>
        <w:br/>
        <w:t>тірі әліп”, алпыс үш жасында өз еркімен қылуетке түскен,</w:t>
        <w:br/>
        <w:t>сол жер астында тағы да аллыс үш жыл ғұмыр кешіп, қазір</w:t>
        <w:br/>
        <w:t>бәрімізді таңдандыратын ақыл кітабы “Диуани хикметті”</w:t>
        <w:br/>
        <w:t>жазған Қожа Ахмет Иасауи тағылымын да, оны айтасыз,</w:t>
        <w:br/>
        <w:t>бүкіл түркі жұртының басқалардан өзгешелеу мұсылман-</w:t>
        <w:br/>
        <w:t>дық иманын да түсінбеуі кәдік.</w:t>
        <w:br/>
        <w:t>Расында да, бірі қүдіретті күйімен жүз жыл бойы ажал-</w:t>
        <w:br/>
        <w:t>ды Маңына жолатпаған, екіншісі көзі тірісінде сол ажалға</w:t>
        <w:br/>
        <w:t>өз еркімен мойын ұсынып, алпыс үш жыл бойы жер ас-</w:t>
        <w:br/>
        <w:t>тында тіршілік еткен түркі даласының Кос ғұлама ойшы-</w:t>
        <w:br/>
        <w:t>лының мұраты да, арманы да түркілік дүниетанымның екі</w:t>
        <w:br/>
        <w:t>кезеңі, өмір мен өлім туралы ұғымның айқын айғағы екені</w:t>
        <w:br/>
        <w:t>даусыз. Ол мұрат, ол арман -- адамзатқа жер бетіндегі</w:t>
        <w:br/>
        <w:t>өмірдің мәнін ұғындыру, адамдар жүрегіне қайсар рух пен</w:t>
        <w:br/>
        <w:t>кемел ізгіліктің дәнін себу, яғни Иасауыша айтсақ, “жүз</w:t>
        <w:br/>
        <w:t>жыл өмір сүрсе қарымас, жер астына кірсе шірімес” асыл</w:t>
        <w:br/>
        <w:t>қасиеттер дарыту. Демек, Қорқыт Ата философиясы Жүсіп</w:t>
        <w:br/>
        <w:t>Баласағұннан бастап, Қожа Ахмет Иасауиге дейінгі, На-</w:t>
        <w:br/>
        <w:t>уаидан бастатт Абай Құнанбайұлына дейінгі түркі ғұлама-</w:t>
        <w:br/>
        <w:t>ларының дүниетанымын түсінудің кілті екен.</w:t>
        <w:br/>
        <w:t>Үшіншіден, Қорқыт Ата -- қара қобызды түркі жұрты-</w:t>
        <w:br/>
        <w:t>ның аруақты аспабына айналдырған ұлы күйші, бүгінгі</w:t>
        <w:br/>
        <w:t>тілмен басқашалау айтқанда, түркі саз өнерінің негізін қалау-</w:t>
        <w:br/>
        <w:t>шы. “Күй атасы -- Қорқыт” дейді қазақ халқы. “Корқыт</w:t>
        <w:br/>
        <w:t>Шығыстың ең алғашқы бақсысы” дейді Шокан Уәлиха-</w:t>
        <w:br/>
        <w:t>нов. Қай пікірде де шындық бар. Күй өнері, қобыз тарту</w:t>
        <w:br/>
        <w:t>үрдісі Қорқыттан басталғаны тарихи шындық болу керек.</w:t>
        <w:br/>
        <w:t>сірә?! Бұл пікірімізге, он ғасырдан астам уақыт бойы жо-</w:t>
        <w:br/>
        <w:t>ғалмай, сиқыры мен сазын сақтап бізге жеткен Қорқыт</w:t>
        <w:br/>
        <w:t>Атамыздың өз күйлері айғақ. Бұл пікірімізге Қорқыт Атп</w:t>
        <w:br/>
        <w:t>қалыптастырған өзгеше күй мектебінің Кетбұға, Асан Қайғы.</w:t>
        <w:br/>
        <w:t>Қожеке, Ықылас дәстүрлері түрінде бізге жеткені айғақ.</w:t>
        <w:br/>
        <w:t>Оны айтасыз, әлемдік өркениет тарихында тұңғыш музы-</w:t>
        <w:br/>
        <w:t>ка энциклопедиясын жазып шыққан Әбу Наср әл-Фара-</w:t>
        <w:br/>
        <w:t>би бабамыздың өзі ішебер сазгер болған. Бізге жеткен де-</w:t>
        <w:br/>
        <w:t>ө?</w:t>
        <w:br/>
        <w:t>императиві Ибн Синадан оның ілімін, оған дейінгі көзқа-</w:t>
        <w:br/>
        <w:t>растар мен оның өз көзқарасы арасындағы айтарлықтай</w:t>
        <w:br/>
        <w:t>өзгешеліктерге қарамастан. ең алдымен Аристотель мен әл-</w:t>
        <w:br/>
        <w:t>Фараби философиясының жалғасы және мұрасы деп</w:t>
      </w:r>
    </w:p>
    <w:p>
      <w:r>
        <w:t>есептеуді талап етті.</w:t>
        <w:br/>
        <w:t>Расында, оның философиялық көзкарасы аристотелизмнің</w:t>
        <w:br/>
        <w:t>классикалық формасынан алшақ болуы мүмкін. Бұл араб-</w:t>
        <w:br/>
        <w:t>мұсылман қоғамында жаратылыстану ғылымының белсенді</w:t>
        <w:br/>
        <w:t>дамуынан және медицина теориясы мен практикасына ауда-</w:t>
        <w:br/>
        <w:t>рылған назардың ибн Сина ойының бағыты мен бейнесінде</w:t>
        <w:br/>
        <w:t>өз ізін қалдыруынан туындаған болса керек.</w:t>
        <w:br/>
        <w:t>Шығыстық өркендеу дәуірінің тарихи-мәдени жағдайы</w:t>
        <w:br/>
        <w:t>мбн Сина дүниетанымының ахуалына себепіні болды. Бұл</w:t>
        <w:br/>
        <w:t>ахуалда дүниетаным екі түрлі бағыттағы тенденциялардың</w:t>
        <w:br/>
        <w:t>қақтығысуын басынан өткерді. Бір жағынан, жаратылыс-</w:t>
        <w:br/>
        <w:t>тану және арнайы ғылымдардың дамуы, медицина сала-</w:t>
        <w:br/>
        <w:t>сындағы зерттеулер оны Гиппократпен Косс мектебі кезінен</w:t>
        <w:br/>
        <w:t>бастап медицина ғылымына тән табиғи шынайылық пен</w:t>
        <w:br/>
        <w:t>тәжірибелік әдістеме тарапына бағыттады. Екінші жағы-</w:t>
        <w:br/>
        <w:t>нан, ақылмен түсінілетін, сезімнен тыс заттарға және апо-</w:t>
        <w:br/>
        <w:t>диктикалық шындыққа адам танымынан ажырамайтын</w:t>
        <w:br/>
        <w:t>қызығушылық пен үйлесімділікте философияның тарихи</w:t>
        <w:br/>
        <w:t>тұрғыда мойындалуы және әдістемелік маңызы оны фило-</w:t>
        <w:br/>
        <w:t>софиялық рационализм шекарасынан шығармады. Жағдай-</w:t>
        <w:br/>
        <w:t>дың ішкі контрадикторлығы болашакта жаратылыстанудың</w:t>
        <w:br/>
        <w:t>философиядан бөлініп кетуі болмай жатып, Шығыс</w:t>
        <w:br/>
        <w:t>энциклопедисінің теориялық санасында орын алды.</w:t>
        <w:br/>
        <w:t>Әл-Фараби үшін де, ибн Сина үшін де философия тек</w:t>
        <w:br/>
        <w:t>жоғары метафизикалық білім емес, оның діни-адамгершілік</w:t>
        <w:br/>
        <w:t>мағынасы да бар. Онын бұл мағынасы жанды құтқаруда, ал</w:t>
        <w:br/>
        <w:t>жанды құтқаруға білім алу (оқу-ағарту), соның ішінде са-</w:t>
        <w:br/>
        <w:t>намен тексерілген Құдайдың бастапқы себебін де білу ар-</w:t>
        <w:br/>
        <w:t>қылы және ақыр соңында кез келген теориялық пікірдің</w:t>
        <w:br/>
        <w:t>ақикатка сәйкестігін формальды өлшем негізінде анық-</w:t>
        <w:br/>
        <w:t>тауға бағышталған “өлшеуші ғылым” ретінде аподиктика-</w:t>
        <w:br/>
        <w:t>лық логика жәрдемімен қол жетеді. Сондықтан филосо-</w:t>
        <w:br/>
        <w:t>фия рационалды теологиямен ұштасады немесе теология-</w:t>
        <w:br/>
        <w:t>лық концепция метафизикалыққа жақын концепция</w:t>
        <w:br/>
        <w:t>ретінде қаралады. Жалпылап айтқанда, исламда адамның</w:t>
        <w:br/>
        <w:t>бұл дүниедегі өмірінің жоғарғы мақсаты мен мәні - жанды</w:t>
        <w:br/>
        <w:t>76</w:t>
        <w:br/>
        <w:t>хорезмдіктердің тағдыры қалай болғанын нақты білу</w:t>
        <w:br/>
        <w:t>мүмкін емес”.</w:t>
        <w:br/>
        <w:t>Алайда ежелгі мәдениеттер мұрасын араб-исламдық,</w:t>
        <w:br/>
        <w:t>біріктірудің маңызды жағы да болды. Ислам дүниежүзілік</w:t>
        <w:br/>
        <w:t>дін ретінде мәдени-этностық бөлінуді мойындаған жоқ, сон-</w:t>
        <w:br/>
        <w:t>дықтан мүлдем әр түрлі дәстүрлер синтезіне мықты қолдау</w:t>
        <w:br/>
        <w:t>жасады. Ортақ дүниетаным мен бірыңғай араб тілі олар-</w:t>
        <w:br/>
        <w:t>дың таралу саласындағы шұғыл өркениеттік көтерілудің</w:t>
        <w:br/>
        <w:t>маңызды шарты болды. Оның тағы бір маңызды шарты -</w:t>
        <w:br/>
        <w:t>исламға дейінгі мәдениеттердің жоғары даму деңгейі.</w:t>
        <w:br/>
        <w:t>Араб халықтары үшін исламдандыру бір уақытта ғана</w:t>
        <w:br/>
        <w:t>болып өткен акт болған жоқ, олардың әрқайсысы белгілі</w:t>
        <w:br/>
        <w:t>кезең ішінде бұрынғы сенімдері мен рухани құндылықта-</w:t>
        <w:br/>
        <w:t>рының элементін сақтап қалды. Мұның бәрі ислам</w:t>
        <w:br/>
        <w:t>шеңберінде қандай да бір дүниетанымдық талғау, соның ішінде</w:t>
        <w:br/>
        <w:t>философияны тандау үшін белгілі кеңістік қалдырды...</w:t>
      </w:r>
    </w:p>
    <w:p>
      <w:r>
        <w:t>Ибн Сина өзінің философиялық тұрғыда қалыптасу-</w:t>
        <w:br/>
        <w:t>ындағы әл-Фараби рөлін мойындаса да, оның өзі өте ірі</w:t>
        <w:br/>
        <w:t>және дербес ойшыл ғалым болды, оның көзқарасы әл-Фа-</w:t>
        <w:br/>
        <w:t>раби көзқарасына үнемі сәйкес келе бермеді. Бұл ретте оның</w:t>
        <w:br/>
        <w:t>позициясы екі жағдайға тәуелді. Оның біріншісі мынадай</w:t>
        <w:br/>
        <w:t>сыртқы тарихи ахуалға байланысты: Аристотель филосо-</w:t>
        <w:br/>
        <w:t>фиясын, әрине, ол жаңаплатоншылдық түсінікте, алғаш әл-</w:t>
        <w:br/>
        <w:t>Фарабидің түсінігінде қабылдады. Фараби зерттеуінде ан-</w:t>
        <w:br/>
        <w:t>тикалық ойды араб тілді дәстүрмен, негізінде исламның діни</w:t>
        <w:br/>
        <w:t>дүниетанымы принциптерімен біріктіру алғаш жүзеге асы-</w:t>
        <w:br/>
        <w:t>рылды.</w:t>
        <w:br/>
        <w:t>Екінші, алғашқыдан гөрі тереңірек себеп: философи-</w:t>
        <w:br/>
        <w:t>ялық процесті Аристотельге қатысты және эллинистік, шы-</w:t>
        <w:br/>
        <w:t>ғыстық-перипатетистік ілімдерде сақталатын түсінікте</w:t>
        <w:br/>
        <w:t>ұғынудың басымдылығы болды. Бұл түсінік бойынша, та-</w:t>
        <w:br/>
        <w:t>рихи-философиялық әралуандық негізінде бірлік принципі</w:t>
        <w:br/>
        <w:t>қойылды және философиялық жүйелерді бөлетін емес.</w:t>
        <w:br/>
        <w:t>бұл жүйелерді біріктіретін принципке назар аударылады;</w:t>
        <w:br/>
        <w:t>бұл ретте философия философтардың бір ұрпағынан екінші</w:t>
        <w:br/>
        <w:t>ұрпағына өткенде түсіндірілетін және әсе түсетін бірыңғай</w:t>
        <w:br/>
        <w:t>білім ретінде қарастырылды. Бұл позицияда ол көптеген</w:t>
        <w:br/>
        <w:t>өзара қарама-қарсы көзкарастар жүйесі түрінде емес, ұстаз-</w:t>
        <w:br/>
        <w:t>дан шәкіртке ауысқанда біртіндеп жетіле түсетін бір жүйе</w:t>
        <w:br/>
        <w:t>ретінде көрінеді. Аталған парадигманың гносеологиялық</w:t>
        <w:br/>
        <w:t>75</w:t>
        <w:br/>
        <w:t>ректер музыка аспабын да оның өзі жасап алатынын жа-</w:t>
        <w:br/>
        <w:t>зады. Демек, ежелгі оғыз-қыпшақ отанында дүниеге кеп,</w:t>
        <w:br/>
        <w:t>әмбебап білімімен әлемді тамсандырған, батыс-шығыс</w:t>
        <w:br/>
        <w:t>ғұламаларының бәріне Аристотельден кейінгі “Екінші ұстаз”</w:t>
        <w:br/>
        <w:t>атанған әл-Фараби “Үлкен музыка кітабын” жазарда, сөз жоқ,</w:t>
        <w:br/>
        <w:t>ата жұртындағы Корқыт қалыптастырған саз өнерінің дәстүрін</w:t>
        <w:br/>
        <w:t>есіне алды, тіпті, өзі жасаған аспапта ойнап та байқаған шығар-</w:t>
        <w:br/>
        <w:t>ау. Бұл -- болжам, бірақ негізсіз емес.</w:t>
        <w:br/>
        <w:t>Төртіншіден, Қорқыт Ата -- бүкіл түркі жұртына ор-</w:t>
        <w:br/>
        <w:t>тақ имандылық пен сыйластық, әдептілік пен ізеттілік</w:t>
        <w:br/>
        <w:t>өлшемдерін кейінгі ұрпағына өсиет етіп кеткен данагөй</w:t>
        <w:br/>
        <w:t>бабамыз. Қорқыттың бір күйінің шығу төркініне байланыс-</w:t>
        <w:br/>
        <w:t>ты айтылатын “башпай” туралы аңызды есімізге алайықшы.</w:t>
        <w:br/>
        <w:t>.-. Жүз жыл бойы дария үстінде күйін сызылтып отыр-</w:t>
        <w:br/>
        <w:t>ған Қорқытқа Ақтамақ аталатын қарындасы тамақ әкеп</w:t>
        <w:br/>
        <w:t>беріп тұрмаушы. ма еді? Сол сәтте дария үстінде дауыл</w:t>
        <w:br/>
        <w:t>тұрып, алай-түлей толқын тұрып, су бетіндегі екеудің</w:t>
        <w:br/>
        <w:t>берекесін алмаушы ма еді? Аласапыран шақта Қорқыттың</w:t>
        <w:br/>
        <w:t>башпайы байқамай қарындасына тиіп кетеді. Осынау әбес</w:t>
        <w:br/>
        <w:t>оқиғаға қамыққан Қорқыт капалана отырып, “Башпай”</w:t>
        <w:br/>
        <w:t>күйін тартады. Кейін ұрланып кеп шағып алған ажал-жы-</w:t>
        <w:br/>
        <w:t>ланның уынан өлетінін білген сәтте, әлгі арам башпайын</w:t>
        <w:br/>
        <w:t>қабірінен сыртқа шығарып жерлеуді аманат етеді...</w:t>
        <w:br/>
        <w:t>Дүниеде аңыз-әңгіме көп, бірақ дәл осындай биік эти-</w:t>
        <w:br/>
        <w:t>калық талапты ешбір елдің аңызынан таппайсың. Түркі</w:t>
        <w:br/>
        <w:t>жұртының дәстүрлі әдет-ғұрып өлшемдерінің түп негізін,</w:t>
        <w:br/>
        <w:t>мәні мен қасиетін ұғынғысы келген әрбір адам “Қорқыт</w:t>
        <w:br/>
        <w:t>Ата кітабын” қайта парақтап шықса игі еді.</w:t>
        <w:br/>
        <w:t>УІП ғасырдан жеткен Қорқыт Ата жырларында әке</w:t>
      </w:r>
    </w:p>
    <w:p>
      <w:r>
        <w:t>мен бала, аға мен іні, қалыңдық пен күйеу, ер мен әйел</w:t>
        <w:br/>
        <w:t>арасындағы сүйіспеншілік, бірі үшін бірі жан беруге әзірлік</w:t>
        <w:br/>
        <w:t>қалай жеріне жеткізе суреттелген десеңізші!</w:t>
        <w:br/>
        <w:t>Тіпті, “жауыңның өзін сыйла, опасыздық жасама, нНа-</w:t>
        <w:br/>
        <w:t>мысына тиме” деп өсиет айтады Қорқыт баба.</w:t>
        <w:br/>
        <w:t>Жалпы, түркі жұртына ортақ, конақжайлық пен мейман-</w:t>
        <w:br/>
        <w:t>достықтың, имандылық пен адалдықтың түп негізі қайда жат-</w:t>
        <w:br/>
        <w:t>қанын да “Қорқыт Ата кітабынан” іздеп табу қиын емес.</w:t>
        <w:br/>
        <w:t>Ойға осы орайда жаңарған Қазақ елінің түңғыш</w:t>
        <w:br/>
        <w:t>Президенті Н. Назарбаев айтқан мына бір пікір оралады:</w:t>
        <w:br/>
        <w:t>“Ашықтық және жан ізгілігі, мұқтаж адамды жылытуға,</w:t>
        <w:br/>
        <w:t>6%</w:t>
        <w:br/>
        <w:t>және метафизикалық зерттеулеріне сүйенген Шығыс</w:t>
        <w:br/>
        <w:t>перипатетизмі- ежелгі дәуірдін ірі философиялық жүйесі</w:t>
        <w:br/>
        <w:t>ғана емес, сонымен қоса талғампаз діни ілім болған жаңа</w:t>
        <w:br/>
        <w:t>платоншылдықтың керінісі.</w:t>
        <w:br/>
        <w:t>Аристотелизмнің араб-мұсылман ізбасарлары үшін</w:t>
        <w:br/>
        <w:t>маңыздылығы философияның ғана емес, жеке ғылымдар-</w:t>
        <w:br/>
        <w:t>дың қалыптасу кажеттілігін дәлелдеп, оны үйрену негіздерін</w:t>
        <w:br/>
        <w:t>қалыптастыруында ғана емес, бұлай дәлелдеу Аристотель фило-</w:t>
        <w:br/>
        <w:t>софиясындағы танымның эмпирикалық негізделуінен туында-</w:t>
        <w:br/>
        <w:t>ды. Оның парасатты, яғни “формалардың формасын” ғарыш-</w:t>
        <w:br/>
        <w:t>тық бастапқы себеп ретінде белгілеуі табиғи және әлеуметтік.</w:t>
        <w:br/>
        <w:t>шындық, материяны (потенциалды бастаманы) формальды се-</w:t>
        <w:br/>
        <w:t>беппен құрылымдау және сол арқылы оны парасатты себепке</w:t>
        <w:br/>
        <w:t>ұқсату нәтижесі ретінде өмір сүре бастайды дегенді білдіреді.</w:t>
        <w:br/>
        <w:t>Осындай жолмен трансцендентті болмыс пен шынайы болмыс</w:t>
        <w:br/>
        <w:t>синтезі жүзеге асырылды, эмпирикалық әлемді формальды па-</w:t>
        <w:br/>
        <w:t>расат көрінісі ретінде карауға мүмкіндік берген олардың ара-</w:t>
        <w:br/>
        <w:t>сындағы байланыс анықталды.</w:t>
        <w:br/>
        <w:t>Бұдан осы күнге дейін жеткілікті түрде назарға алын-</w:t>
        <w:br/>
        <w:t>баған өте маңызды қорытынды туындайды. Мәселе мәні</w:t>
        <w:br/>
        <w:t>мынада: Аристотельге дейінгі философияда әлемнің бас-</w:t>
        <w:br/>
        <w:t>тапқы себебі (апейрон, болмыс, атом, идея және т.б.) не</w:t>
        <w:br/>
        <w:t>болып табылады деген сұрақ жөніндегі ойшылдар арасын-</w:t>
        <w:br/>
        <w:t>дағы қарама-қарсы пікірлер постулаттанған әрбір бастамаға</w:t>
        <w:br/>
        <w:t>күмән келтірді. Осы арқылы алдынғы қатарға іргелі гносе-</w:t>
        <w:br/>
        <w:t>ологиялық мәселені қойды: ақыл-оймен ұғынылатын зат-</w:t>
        <w:br/>
        <w:t>тарды танып-білу қалай мүмкін болады. Егер перипатетизм-</w:t>
        <w:br/>
        <w:t>ге дейінгі философияда ең сәтті шешімді Платон өзінің</w:t>
        <w:br/>
        <w:t>анамнез (есте сақтау) теориясында ұсынса, аристотелизм</w:t>
        <w:br/>
        <w:t>мұндай заттарды танып-білудің мүлдем бөлек әдістемесін</w:t>
        <w:br/>
        <w:t>ашты. Осы кезден бастап эмпирикалық шынайылықты зерт-</w:t>
        <w:br/>
        <w:t>теу тек жалғыз-жарым және өзгермелі құбылыстарды тану</w:t>
        <w:br/>
        <w:t>ретінде ғана емес, олардың бастапқы себепке, әмбебапты</w:t>
        <w:br/>
        <w:t>парасатқа формальды ұқсастығы жағынан да қарастырыла</w:t>
        <w:br/>
        <w:t>алды. Басқаша айтсақ, эмпирикалық заттағы формалар фор-</w:t>
        <w:br/>
        <w:t>масының “таңбасы” оны танып-білуді ақыл-оймен</w:t>
        <w:br/>
        <w:t>түсінілетін мәндерді түсіндіре алатын, эмпирикалықтан</w:t>
        <w:br/>
        <w:t>трансцендентальды дүниеге ауыса алатын зерттеуге айнал-</w:t>
        <w:br/>
        <w:t>дыра алатын болды.</w:t>
        <w:br/>
        <w:t>Аристотелизмнің аталған концепциясын жоғары ба-</w:t>
      </w:r>
    </w:p>
    <w:p>
      <w:r>
        <w:t>79</w:t>
        <w:br/>
        <w:t>құтқару негізгі әдіс ретіндегі логика біліміне және оның</w:t>
        <w:br/>
        <w:t>көмегімен табиғат, адам туралы және ақыл-оймен ұғыны-</w:t>
        <w:br/>
        <w:t>латын мәндер туралы шынайы білімге жету қабілетіне</w:t>
        <w:br/>
        <w:t>тікелей байланысты. Мұндай көзқарас ибн Сина филосо-</w:t>
        <w:br/>
        <w:t>фиясындағы барлық тәжірибелік және тіпті сенсуалистік</w:t>
        <w:br/>
        <w:t>тенденцияларға қарамастан онда рационалдық танымның</w:t>
        <w:br/>
        <w:t>басым екенін көрсетеді.</w:t>
        <w:br/>
        <w:t>Әл-Фараби мен ибн Синаның перипатетизмінде</w:t>
        <w:br/>
        <w:t>рационалды философия көп ретте таным Мен оқу-ағар-</w:t>
        <w:br/>
        <w:t>туға ұқсас, ал бұл діни мақсаттарға жетуге және тек екінші</w:t>
        <w:br/>
        <w:t>кезекте практикалық міндеттерді шешуге қызмет етеді.</w:t>
        <w:br/>
        <w:t>Осыдан келіп бұл ойшылдар білім алудың реттілігі,</w:t>
        <w:br/>
        <w:t>бірізділігі мәселесіне және ғылымдарды пәндік жіктеуге</w:t>
        <w:br/>
        <w:t>(классификациялауға) көңіл бөлді. Алайда бұл тұста олар-</w:t>
        <w:br/>
        <w:t>дың арасында қайшылық бар. Ибн Синаның білім алудын</w:t>
        <w:br/>
        <w:t>дұрыс реті туралы ілімінде логикадан соң метафизика қой-</w:t>
        <w:br/>
        <w:t>ылған, тек осыдан кейін ғана “төменгі” ғылымдарға физи-</w:t>
        <w:br/>
        <w:t>каға, саз өнеріне және т.б. ауысуға болады делінтен. Ал</w:t>
        <w:br/>
        <w:t>әл-Фарабиде “дайындаушы” (логика, грамматика және</w:t>
        <w:br/>
        <w:t>басқалар) және арнайы ғылымдар, бір жағынан -- оның</w:t>
        <w:br/>
        <w:t>алдындағы білім ретінде метафизиканың алдына қойыла-</w:t>
        <w:br/>
        <w:t>ды, ал екінші жағынан, әмбебап білім ауқымында шы-</w:t>
        <w:br/>
        <w:t>найы мағынаға ие болып, одан кейін қойылады.</w:t>
        <w:br/>
        <w:t>Дегенмен, ибн Синаның ғылымды үйренуге деген көзка-</w:t>
        <w:br/>
        <w:t>расынан ол үшін философиялық тиімділік маңызының басым</w:t>
        <w:br/>
        <w:t>екеңдігі көрінеді. Бір қарағанда, нақтылы медицинамен тығыз</w:t>
        <w:br/>
        <w:t>байланысты ғалым үшін бұл оғаш көрінуі мүмкін, бірақ деген-</w:t>
        <w:br/>
        <w:t>мен біз орта ғасыр дәуірін қарастырып отырмыз ғой. Ал бұл</w:t>
        <w:br/>
        <w:t>дәуір үшін сезімнен тыс болмыс ұғымы сезім арқылы таныла-</w:t>
        <w:br/>
        <w:t>тың шындықтан әрқашан басым болды. Осыған ұқсас жағдай-</w:t>
        <w:br/>
        <w:t>лар туралы жазған Коллингвуд дұрыс айткан болу керек:</w:t>
        <w:br/>
        <w:t>“Қандай да бір доктринаға қарсы куатты пікірталас -- жазу-</w:t>
        <w:br/>
        <w:t>шы замандастары арасында бұл доктринаның өте кең тара-</w:t>
        <w:br/>
        <w:t>ғандығын және оның өзі үшін де белгілі тартымдылығы бар</w:t>
        <w:br/>
        <w:t>екендігін көрсететін мүлтіксіз белгі”. Ибн Сина практика-</w:t>
        <w:br/>
        <w:t>лық және сенсуалистік әдістерді мойындады, бұл оның ме-</w:t>
        <w:br/>
        <w:t>тафизика мен аподейстика жолын ұстануын, тек филосо-</w:t>
        <w:br/>
        <w:t>фия мен ғылым туралы дәстүрлі көзқарастарға көніл ауда-</w:t>
        <w:br/>
        <w:t>руын көрсетпейді, ойлауға деген қызығушылық пен өзгеше</w:t>
        <w:br/>
        <w:t>көзкарас екенін одан да айқын куәландырады.</w:t>
        <w:br/>
        <w:t>--</w:t>
        <w:br/>
        <w:t>-1</w:t>
        <w:br/>
        <w:t>Қорқыт ата мұрасын қайта зерделеуді бастаған екенбіз,</w:t>
        <w:br/>
        <w:t>енді осы ізгі талпынысқа бүкіл ел, барша түркі жұрты,</w:t>
        <w:br/>
        <w:t>әлем зиялылары қолдау көрсетсе лазым. Бұл бағытта</w:t>
        <w:br/>
        <w:t>бүкіләлемдік деңгейде колға алынып жатқан шаралардың</w:t>
        <w:br/>
        <w:t>алғашқы хабары бізді куантады. Барша түркі мемлекеттерінің</w:t>
        <w:br/>
        <w:t>мәдениет пен білім саласындағы ынтымағы мен бірлігін ны-</w:t>
        <w:br/>
        <w:t>ғайтуды қолға алған ТүрікСОИ ұйымы келесі жылды “Корқыт</w:t>
        <w:br/>
        <w:t>Ата жылы” деп жариялап отыр. Халықаралық ЮНЕСКО ұйы-</w:t>
        <w:br/>
        <w:t>мы философия ілімінің атасы Корқыт блбамыздың 1300 жыл-</w:t>
        <w:br/>
        <w:t>дық мүшелтойын бүкіл дүние жүзі көлемінде атап өтіп, әлем</w:t>
      </w:r>
    </w:p>
    <w:p>
      <w:r>
        <w:t>халқы келер ғасыр табалдырығын адам рухын аспандатқан ұлы</w:t>
        <w:br/>
        <w:t>данаға тағзым етіп аттамақ,</w:t>
        <w:br/>
        <w:t>Бұл ізгі ниет барша түркі баласына, әсіресе, түркі</w:t>
        <w:br/>
        <w:t>халықтарының ата жұртында отырған қазақстандықтарға</w:t>
        <w:br/>
        <w:t>зор жауапкершілік жүктейді. Осыған орай, бүкіл түркі ха-</w:t>
        <w:br/>
        <w:t>лықтарының мәдени және рухани бірлігі, Қазакстанның</w:t>
        <w:br/>
        <w:t>орнықты дамуы мен рухани-адамгершілік қауіпсіздігі</w:t>
        <w:br/>
        <w:t>мәселелерін сараптау, бағалау және болжау үшін екі-үш</w:t>
        <w:br/>
        <w:t>жылда бір рет өткізіліп тұратын “Халықаралық, Қорқыт</w:t>
        <w:br/>
        <w:t>форумы” қажет.</w:t>
        <w:br/>
        <w:t>Сонымен қатар, дүние жүзі әдебиетінде Қорқыт туралы</w:t>
        <w:br/>
        <w:t>осы уақытқа дейін жарық көрген еңбектерді жүйелеп, кор-</w:t>
        <w:br/>
        <w:t>қыттану ғылымын бір ізге салған дұрыс. Осы жұмысты білікті</w:t>
        <w:br/>
        <w:t>түрде үйлестіру мақсатымен Қорқыт Ата атындағы Қызыл-</w:t>
        <w:br/>
        <w:t>орда мемлекеттік университеті жанынан “Қорқыт ата ғылы-</w:t>
        <w:br/>
        <w:t>ми-зерттеу орталығын” құрудың мезгілі жеткен тәрізді. Оның</w:t>
        <w:br/>
        <w:t>озық студенттері үшін Қорқыт Ата атындағы стипендия Та-</w:t>
        <w:br/>
        <w:t>ғайындалғаны жөн. Содан соң, Қорқыт Атаға қатысты аңыз-</w:t>
        <w:br/>
        <w:t>дар мен жырларда айтылатын қалалар орындарын қайта рет-</w:t>
        <w:br/>
        <w:t>ке келтіріп, оның рухани мұрасын насихаттайтын тарихи</w:t>
        <w:br/>
        <w:t>музей кешенін ұйымдастыру даалда тұрған зор міндет. Қазақ-</w:t>
        <w:br/>
        <w:t>станның 2030 жылға дейінгі даму стратегиясын жан-жақты</w:t>
        <w:br/>
        <w:t>насихаттағанда біздер үшін казақ халқының бай рухани мұра-</w:t>
        <w:br/>
        <w:t>сын, оның ішінде Қорқыт мұрасын кеңінен қолданған тиімді.</w:t>
        <w:br/>
        <w:t>Сонда ғана барша түркі жұртының кемеңгер ойшылы, әлемдік</w:t>
        <w:br/>
        <w:t>пәлсапа ілімінің атасы іспетті Қорқыт Ата қасиеті ерекше</w:t>
        <w:br/>
        <w:t>дараланып, адамзаттық ақыл-ой бесіктерінің бірі - Сыр</w:t>
        <w:br/>
        <w:t>өңірі дүние жүзі зиялыларының мінәжет етер қастерлі</w:t>
        <w:br/>
        <w:t>орнына айналар еді.</w:t>
        <w:br/>
        <w:t>Лайым, баршамыз сол куанышты сәттің куәгері болайык,</w:t>
        <w:br/>
        <w:t>72</w:t>
        <w:br/>
        <w:t>онымен қолдағы барын бөлісуге даярлық қазақ халқының</w:t>
        <w:br/>
        <w:t>генетикалық қасиеті болып табылады. Ол ешкімге және</w:t>
        <w:br/>
        <w:t>ешқашан жеккөрушілік немесе артықшылық танытып,</w:t>
        <w:br/>
        <w:t>сондай сезіммен қараған емес, ешқашан да ұлтаралық жан-</w:t>
        <w:br/>
        <w:t>жалдың шоғын маздатуға қызмет еткен жоқ”.</w:t>
        <w:br/>
        <w:t>Бәлкім, бүкіл түркі жұртының әу баста ту тіккен жұрты-</w:t>
        <w:br/>
        <w:t>ның мүрегері - бүгінгі қазақ халқының әдет-ғұрпынан Қор-</w:t>
        <w:br/>
        <w:t>қыт Ата жырлайтын әдеп пен ізет өлшемдері бедерлірек</w:t>
        <w:br/>
        <w:t>байқалса байқалар, бірақ сол айшықты бедердің барша түркі</w:t>
        <w:br/>
        <w:t>баласының қанында барлығына куәлік ете аламын. Себебі,</w:t>
        <w:br/>
        <w:t>біз бәріміз де осыдан он ғасыр бұрын Қорқыт Ата параса-</w:t>
        <w:br/>
        <w:t>тына құлақтүрген, сол дананың өсиетімен ел болған жұрттан</w:t>
        <w:br/>
        <w:t>өсіп-өнген ұрпақтармыз.</w:t>
        <w:br/>
        <w:t>Барша түркі жұртының кеменгер ойшылы және</w:t>
        <w:br/>
        <w:t>гуманисі Қорқыт Ата -- әлемдік ақыл-ой тарихындағы да</w:t>
        <w:br/>
        <w:t>оқшау тұлғалардың бірі. Оның философиясы -- өмір фи-</w:t>
        <w:br/>
        <w:t>лософиясы, жер бетіндегі адамзат тіршілігінің мәні,</w:t>
        <w:br/>
        <w:t>өтпелілігі мен мәңгілігі туралы ойға батыратын даналық,</w:t>
        <w:br/>
        <w:t>бесігі. “Қорқыт Ата кітабында”, тіпті, біздің ғасырымыздан</w:t>
        <w:br/>
        <w:t>бұрынғы “адамзат дүниетанымының елесі бар” дейді ғалым-</w:t>
        <w:br/>
        <w:t>дар. Мысалы, Төбекөз дәу туралы аңыз. Біздің заманымыздан</w:t>
        <w:br/>
        <w:t>бұрынғы ҮП - У ғасырларда қазіргі түркі даласына келген грек-</w:t>
        <w:br/>
        <w:t>тер бұл аңызды кейін өздерінің “Одиссея” жырына қосқан.</w:t>
      </w:r>
    </w:p>
    <w:p>
      <w:r>
        <w:t>Қорқыт Ата философиясының бүкіл адамзаттық ақыл-</w:t>
        <w:br/>
        <w:t>ой қазынасымен байланысы тек мұнымен ғана шектелмейді.</w:t>
        <w:br/>
        <w:t>Егер зерделей қарасақ, соңғы екі ғасыр бойы әлемдік сана-</w:t>
        <w:br/>
        <w:t>ны әжептәуір дүрліктірген батыс философиясындағы эк-</w:t>
        <w:br/>
        <w:t>зистенциализм ағымының да мәйегінде өлім мен өмір ту-</w:t>
        <w:br/>
        <w:t>ралы, адам өмірінің мәні жайындағы Қорқыт Ата ойлары-</w:t>
        <w:br/>
        <w:t>ның ұшқыны жатыр. Сондықтан Қорқыт Ата мұрасын</w:t>
        <w:br/>
        <w:t>тереңірек зерттеу, әлемдік философия бастауында тұрған</w:t>
        <w:br/>
        <w:t>данагөй баба есіміне қатысты орындарды қастерлеу тек қазақ,</w:t>
        <w:br/>
        <w:t>халқы немесе түркі жұрты үшін ғана емес, барша әлем</w:t>
        <w:br/>
        <w:t>өркениетінің толыққанды тарихын түзу үшін де маңызды.</w:t>
        <w:br/>
        <w:t>Бұл орайда, түркі жұртының фольклорлық мұрасын</w:t>
        <w:br/>
        <w:t>жинауға өлшеусіз үлес қосқан Әбубәкір Диваев еңбегі</w:t>
        <w:br/>
        <w:t>еріксіз еске түседі. Ол өткен ғасырдың өзінде қазіргі Қызы-</w:t>
        <w:br/>
        <w:t>лорда облысы Қармақшы маңындағы Қорқыт бейітін су</w:t>
        <w:br/>
        <w:t>шайып, құлағалы тұрғанын, мұның өзі адамзат үшін аса</w:t>
        <w:br/>
        <w:t>құнды тарихи ескерткіштің жер бетінен жойылып кету</w:t>
        <w:br/>
        <w:t>69</w:t>
        <w:br/>
        <w:t>тілді Шығыста білімді адамдар ортасында философияға де-</w:t>
        <w:br/>
        <w:t>ген қызығушылық орасан зор болды деп көрсетіледі онда.</w:t>
        <w:br/>
        <w:t>Ежелгі дәуір ойшылдары мен ғалымдарының, атап айт-</w:t>
        <w:br/>
        <w:t>қанда Платонның, Аристотельдің шығармалары мен</w:t>
        <w:br/>
        <w:t>зерттеулерін, олардың аудармаларын кең тарату осыған</w:t>
        <w:br/>
        <w:t>сәйкес болды. Сонымен қатар, оларды игеруде айтарлықтай</w:t>
        <w:br/>
        <w:t>қиындықтар да болды. Бұл ең алдымен перипатетизмнің ол</w:t>
        <w:br/>
        <w:t>қалыптасқан жерден өзгеше жағдайларға бейімделуге тиісті</w:t>
        <w:br/>
        <w:t>болуынан туындайды. Атап айтқанда, ол исламның діни</w:t>
        <w:br/>
        <w:t>дүниетанымымен үйлесуі керек болды. Демек, антика шы-</w:t>
        <w:br/>
        <w:t>ғармаларын ибн Синаның және оған дейінгі ғалымдар-</w:t>
        <w:br/>
        <w:t>дың мазмұндық тұрғыда қайта дайындауынсыз аудару не-</w:t>
        <w:br/>
        <w:t>месе қарапайым баяндау олардың араб-мұсылман мәдениетіне</w:t>
        <w:br/>
        <w:t>осыншалықты үйлесімді енуіне мүмкіндік бермес еді.</w:t>
        <w:br/>
        <w:t>Ислам, әсіресе, бастапқы қалыптасу кезеңінде, өз бой-</w:t>
        <w:br/>
        <w:t>ында түрлі рухани-мәдени дәстүрлер мүмкіндіктерін жи-</w:t>
        <w:br/>
        <w:t>нақтады. Оған иудаизм мен христиан діні, Қытай мен</w:t>
        <w:br/>
        <w:t>Үндістанның жаратылыстану ғылымындағы көзқарастар,</w:t>
        <w:br/>
        <w:t>антика дәстүрі, шағын мәдени-этностық құрылымдар әсер</w:t>
        <w:br/>
        <w:t>етті. Оған ортодокстік теизм, мутазилиттердің тиімділік</w:t>
        <w:br/>
        <w:t>үрдістері мен сопылық сенім және т.б. арасындағы ішкі</w:t>
        <w:br/>
        <w:t>сан алуандық тән болды. Жалпы алғанда, Мұхаммед пай-</w:t>
        <w:br/>
        <w:t>ғамбарды коспағанда, исламның діни постулаттар жүйесін</w:t>
        <w:br/>
        <w:t>(кез келген діннің секілді) тек адамдар, құдай жолындағы</w:t>
        <w:br/>
        <w:t>адамдар, сопылар, философтар ғана түсінді және түсіндірді.</w:t>
        <w:br/>
        <w:t>Кез келген адам түсінігі шектеулі болғандықтан, діни</w:t>
        <w:br/>
        <w:t>ілімді түсіндіру мүлдем біртектес, өзгермей тұра алмайды.</w:t>
        <w:br/>
        <w:t>Мұндай жайлар философиялық және діни дүниетанымның</w:t>
        <w:br/>
        <w:t>өзара жақындасуы және кей ретте біріне-бірі сәйкес келуі</w:t>
        <w:br/>
        <w:t>үшін айтарлықтай мүмкіндік жасайды.</w:t>
        <w:br/>
        <w:t>П-Ш ғасырларда Орталық Азияны арабтар жаулап ал-</w:t>
        <w:br/>
        <w:t>ғанға дейін, бұл аймақтарда ежелгі өркениеттер өркендеді.</w:t>
        <w:br/>
        <w:t>Ислам ықпалымен бұл өркениеттер кейбір бұрынғы</w:t>
        <w:br/>
        <w:t>дәстүрлерінен айырылды және жаңа даму үрдісін иеленді.</w:t>
        <w:br/>
        <w:t>Ибн Синаның замандасы, ғалым және философ әл-Биру-</w:t>
        <w:br/>
        <w:t>ни былай деп жазды: “Кутейба Хорезм жазба әдебиетін</w:t>
      </w:r>
    </w:p>
    <w:p>
      <w:r>
        <w:t>жақсы білген, олардың аңыздарын білген және</w:t>
        <w:br/>
        <w:t>хорезмдіктердің ілімдерін үйренген адамдарды жойды және</w:t>
        <w:br/>
        <w:t>оларды түрлі азапқа салды, бұл аңыздар соншалықты жа-</w:t>
        <w:br/>
        <w:t>сырын болды, тіпті ислам пайда болған соң да</w:t>
        <w:br/>
        <w:t>74</w:t>
        <w:br/>
        <w:t>қателеседі. Классикалық кезеңдегі ислам философиясының</w:t>
        <w:br/>
        <w:t>жетістіктерін гректер мұрасын жеткізуден ғана емес, Пай-</w:t>
        <w:br/>
        <w:t>ғамбардан басталған өз дәуірін, оның тарихи тұрғыдан жана,</w:t>
        <w:br/>
        <w:t>рухани шындығын ұғынудан, адам өмірінің шынайы</w:t>
        <w:br/>
        <w:t>ақиқатын түсінуге ұмтылудан көрген жөн. Мұны фило-</w:t>
        <w:br/>
        <w:t>софия тілінде жүзеге асыруға мүмкіндік берген әдіс --</w:t>
        <w:br/>
        <w:t>Платонның, Аристотельдің және олардың ізбасарларынын</w:t>
        <w:br/>
        <w:t>ізденістеріндегі ойлар мен дәлелдер жүйесін түсіндірумен</w:t>
        <w:br/>
        <w:t>айқындалған. Сондықтан әл-Фарабидің философиялық</w:t>
        <w:br/>
        <w:t>ізденістерінің осындай терең бағыттылығы оның көзқара-</w:t>
        <w:br/>
        <w:t>сының энциклопедиялығын белгіледі. Оның зерттеулері</w:t>
        <w:br/>
        <w:t>логика мен грамматиканы, поэтика мен музыканы, мате-</w:t>
        <w:br/>
        <w:t>матика мен этиканы, және басқа ғылымдарды қамтыды.</w:t>
        <w:br/>
        <w:t>Оның бұл ғылыми пәндерге қосқан үлесіне айрықша</w:t>
        <w:br/>
        <w:t>ілтипат білдіре отырып, меніңше, оның шығармашылық,</w:t>
        <w:br/>
        <w:t>ізденісінің басты бағыты, оның философиясының жоғарғы</w:t>
        <w:br/>
        <w:t>мәні “Соңғы негіздері”: болмыс проблемаларын, өмірдің ба-</w:t>
        <w:br/>
        <w:t>қыты мен мәнін зерттеу, Мейірімділік, Сана, Сұлулық пен</w:t>
        <w:br/>
        <w:t>Махаббат принциптеріне сәйкес келетін қоғамды қалай құру</w:t>
        <w:br/>
        <w:t>керек деген сұраққа жауап іздеу деп тану қажет.</w:t>
        <w:br/>
        <w:t>Сол себепті, қоғамдық-саяси және адамгершілік мәсе-</w:t>
        <w:br/>
        <w:t>делермен көп айналысқан әл-Фараби кіршіксіз ізгілікті</w:t>
        <w:br/>
        <w:t>мемлекет құру туралы өзінің әлеуметтік-утопиялық кон-</w:t>
        <w:br/>
        <w:t>цепциясында адамның үйлесімділігі мен кіршіксіздігі, оның</w:t>
        <w:br/>
        <w:t>ағартушылық, рухани жағынан тазару және бақытқа қол</w:t>
        <w:br/>
        <w:t>жеткізу концепциясы, рационализм, сана, гуманизм, білім</w:t>
        <w:br/>
        <w:t>жеңісі және басқа да терең идеяларды тұжырымдады. Бұл</w:t>
        <w:br/>
        <w:t>идеялар Қазақстандағы философиялық және қоғамдық</w:t>
        <w:br/>
        <w:t>ойдың, Мұстафа Шоқай, Мағжан Жұмабаев, Шәкерім</w:t>
        <w:br/>
        <w:t>Құдайбердиев және т.б. секілді алдыңғы қатарлы тұлғалар-</w:t>
        <w:br/>
        <w:t>дың, саясаткерлердің тек әлеуметтік-философиялық қана</w:t>
        <w:br/>
        <w:t>емес, практикалық қызметінін дамуына үлкен әсерін тигізді.</w:t>
        <w:br/>
        <w:t>Әл-Фараби идеялары бүгінгі күнде де өмір сүруде.</w:t>
        <w:br/>
        <w:t>Қазақстан нарықтық қатынастар жүйесіне көшіп жаткан</w:t>
        <w:br/>
        <w:t>және өзіндік даму жолын таңдау үстінде тұрған қазіргі</w:t>
        <w:br/>
        <w:t>күрделі кезеңде олар ерекше маңызға ие болуда.</w:t>
        <w:br/>
        <w:t>Әл-Фарабидің көп қырлы рухани мұрасының Қазақ-</w:t>
        <w:br/>
        <w:t>станның қазіргі уақыттағы философиясы үшін де мәні бар</w:t>
        <w:br/>
        <w:t>бір ғана жағына тоқталайық.</w:t>
        <w:br/>
        <w:t>ТМД елдері аумағында философияның дамуы, біз</w:t>
        <w:br/>
        <w:t>“2</w:t>
        <w:br/>
        <w:t>білетіндей, атойлаған атеизм туы астында өтті. Көптеген</w:t>
        <w:br/>
        <w:t>зерттеулердің ерекше белгісі - логикалық-гносеологиялық</w:t>
        <w:br/>
        <w:t>бағыт болды. Философия өзінің мәніне қарай өз бойында</w:t>
      </w:r>
    </w:p>
    <w:p>
      <w:r>
        <w:t>тек танымдық қана емес, адамгершілік, эстетикалық, діни</w:t>
        <w:br/>
        <w:t>мәдениеттер нәтижесін синтездейтін дүниетаным рефлек-</w:t>
        <w:br/>
        <w:t>сиясы болып отырғанда, бұл философиялық дүниетаным-</w:t>
        <w:br/>
        <w:t>ның когнитивтік қырының басым дамуын көрсетті.</w:t>
        <w:br/>
        <w:t>Әл-Фараби үшін не философия, не дін деген альтер-</w:t>
        <w:br/>
        <w:t>натива болған емес. Бұл екеуінің де қоғамда өз орны, бірдей</w:t>
        <w:br/>
        <w:t>құқығы бар. Әл-Фарабидің ізгілік қаласы -- бүкіл әлемге</w:t>
        <w:br/>
        <w:t>тән реттілік пен үйлесімді құрылым жиынтығы.</w:t>
        <w:br/>
        <w:t>Әл-Фарабидің пантеизмі философия тілінде болмыс</w:t>
        <w:br/>
        <w:t>бірлігі концепциясын тұжырымдауға мүмкіндік берген прин-</w:t>
        <w:br/>
        <w:t>цип болды. Әлем Жаратушы қолымен жасалғандықтан, оған</w:t>
        <w:br/>
        <w:t>бағынышты болғандықтан, ол біртұтас. Құдайдан тыс әлем</w:t>
        <w:br/>
        <w:t>бірнеше обьектілерге бөлшектеніл кетеді. Тек Жаратушыға</w:t>
        <w:br/>
        <w:t>қатысты ғана әлемдегі реттілік, әлемнің тұтастығы жөнінде</w:t>
        <w:br/>
        <w:t>сөз қозғауға болады, себебі бұл тұтастық Жаратушыға жа-</w:t>
        <w:br/>
        <w:t>қындық не одан алшақтық дәрежесімен айқындалады. Бас-</w:t>
        <w:br/>
        <w:t>тапқы себепке бағынышты заттық әлем иерархиясы ғармо-</w:t>
        <w:br/>
        <w:t>нияға әкелетін принципке айналады. Сондықтан эл-</w:t>
        <w:br/>
        <w:t>Фарабидің эманация теориясы заттық әлемнің Жаратушыға</w:t>
        <w:br/>
        <w:t>бағыныштылығын көрсетуге мүмкіндік берді. Сондықтан</w:t>
        <w:br/>
        <w:t>әлем жүйесінде заттардың, обьектілердің бір-бірімен шарт-</w:t>
        <w:br/>
        <w:t>ты байланыстылығы ғана билік құрды, себебі олардың бір-</w:t>
        <w:br/>
        <w:t>біріне бағыныштылығы және байланыстылығы Құдайға ба-</w:t>
        <w:br/>
        <w:t>ғыныштылықтан туындаған. Мұндай ұғымдағы әлемнің</w:t>
        <w:br/>
        <w:t>тұтастығы концепциясын философия тұрғысынан жеткізуге</w:t>
        <w:br/>
        <w:t>неоплатонизм философиясы мүмкіндік берді. Сондықтан</w:t>
        <w:br/>
        <w:t>да ол, меніңше, әл-Фараби жүйесіне теориялық құрал</w:t>
        <w:br/>
        <w:t>ретінде енгізілді. Қазіргі заман әдебиетінде оны бұл құрал-</w:t>
        <w:br/>
        <w:t>дан тыс түсіндіру әрекеттері дәлелсіз. Құдай біреу және ол</w:t>
        <w:br/>
        <w:t>жаратқан заттарды аллегориялық, символикалық ұғымдар</w:t>
        <w:br/>
        <w:t>көмегімен, логикалық дәлелденетін шындық арқылы</w:t>
        <w:br/>
        <w:t>жеткізуге және ұғынуға болады. Алайда, әл-Фарабиге</w:t>
        <w:br/>
        <w:t>жүгінсек, Құдайды символ арқылы ұғындыру философи-</w:t>
        <w:br/>
        <w:t>ядағы дәлелдер жүйесімен түсіндіруге болатын оның мәніне</w:t>
        <w:br/>
        <w:t>барабар бола қоймас.</w:t>
        <w:br/>
        <w:t>Практикалық тұрғыда әл-Фараби үшін мемлекетте</w:t>
        <w:br/>
        <w:t>құдайға тән реттілікті бекіту маңызды болып табылады.</w:t>
        <w:br/>
        <w:t>84</w:t>
        <w:br/>
        <w:t>“Зарқұм”, “Мұхаммед Қанафия” және т.б. секілді поэма-</w:t>
        <w:br/>
        <w:t>лар, дастандар, аңыздар енген діни-адамгершілік жанр туды</w:t>
        <w:br/>
        <w:t>және дамыды. Содан қазақ поэзиясындағы сопылық үрдіс</w:t>
        <w:br/>
        <w:t>басымырақ болды.</w:t>
        <w:br/>
        <w:t>Суфизм Шығыстың қлассикалық поэзиясына да</w:t>
        <w:br/>
        <w:t>үлкен әсерін тигізді. Фердоусидің, Низамидің, Саадидің,</w:t>
        <w:br/>
        <w:t>Науаидің және басқалардың көптеген поэзиялық шығар-</w:t>
        <w:br/>
        <w:t>маларында суфизмге үндес немесе жақын идеяларды</w:t>
        <w:br/>
        <w:t>байқауға болады. Казақ халқының кемеңгері -- Абай дүние-</w:t>
        <w:br/>
        <w:t>таңымының қалыптасуында, рухани әлемінің дамуында</w:t>
        <w:br/>
        <w:t>осылар маңызды рөл атқарды.</w:t>
        <w:br/>
        <w:t>Қазақ философиясы тарихында Абай мұрасы көпқыр-</w:t>
        <w:br/>
        <w:t>лы және мазмұндық, сипаты жағынан көп мәнді. Әрбір</w:t>
        <w:br/>
        <w:t>ұрпақтың әр кезде оның жаңа қырын танып, оны жаңаша</w:t>
        <w:br/>
        <w:t>оқып, ұғынатыны осыған куә бола алады. Философтардың</w:t>
        <w:br/>
        <w:t>әрбір ұрпағы оның шығармашылығынан ерекше сипаттар</w:t>
      </w:r>
    </w:p>
    <w:p>
      <w:r>
        <w:t>мен ерекшеліктер тауып отырады. Абайды Шығыста да,</w:t>
        <w:br/>
        <w:t>Батыста да әрқилы түсіндіреді. Ол біресе Шығыс суфизміне,</w:t>
        <w:br/>
        <w:t>біресе батыс рационализміне жақын болады, ол біресе -</w:t>
        <w:br/>
        <w:t>теист, біресе -- айқын көрінетін материалистік тенденция-</w:t>
        <w:br/>
        <w:t>сы бар денст.</w:t>
        <w:br/>
        <w:t>Мұның себебі -- Абай философиясының қазақ халқы</w:t>
        <w:br/>
        <w:t>рухани байлығының жинақталған біртұтас көрінісі болуын-</w:t>
        <w:br/>
        <w:t>да. Оның шығармашылығы -- экзистенциалды сұрақтарға</w:t>
        <w:br/>
        <w:t>жауап іздеген, халқының бүгінгі күні мен болашағы үшін</w:t>
        <w:br/>
        <w:t>қам жеп, қиналған оның жаны, ішкі дүниесі. Абайдың</w:t>
        <w:br/>
        <w:t>“Адам бол!” ұраны Батыс пен Шығыс мәдениеттерінің іштей</w:t>
        <w:br/>
        <w:t>синтезі, бірлігі.</w:t>
        <w:br/>
        <w:t>Философия адам болмысының әдіс-тәсіліне байла-</w:t>
        <w:br/>
        <w:t>нысты, ол дәуірмен, әлеуметтік түрмен қатынас жасау жо-</w:t>
        <w:br/>
        <w:t>лымен, мәдениетпен және оны жеткізу жолдарымен, та-</w:t>
        <w:br/>
        <w:t>ным түрлерімен және т.б. айқындалады; философияның</w:t>
        <w:br/>
        <w:t>құндылық мәні де -- осында. Абай философиясы әр түрлі</w:t>
        <w:br/>
        <w:t>мәдениеттердің, әр түрлі ой жүйесінің, олардың өзара</w:t>
        <w:br/>
        <w:t>қатынасының ортақ тұстарын көрсетеді. Кемеңгер фило-</w:t>
        <w:br/>
        <w:t>софиясы қатынас полифониясын көрсетеді, сондықтан ол</w:t>
        <w:br/>
        <w:t>көп мәнді және уақыттан тыс жағдайда оның мүмкіндігі</w:t>
        <w:br/>
        <w:t>шексіз. Абайдың өзі жазғандай, “Адамның ғылымы, білімі</w:t>
        <w:br/>
        <w:t>ақиқатқа, растыққа құмар болып, әр нәрсенің түбін,</w:t>
        <w:br/>
        <w:t>хикметін білмекке ынтығу”.</w:t>
        <w:br/>
        <w:t>87</w:t>
        <w:br/>
        <w:t>84. ИСЛАМ ФИЛОСОФИЯСЫ</w:t>
        <w:br/>
        <w:t>Ислам әлемі өзіне өшпес даңқ әперген, адамзат</w:t>
        <w:br/>
        <w:t>мәдениеті, әдебиеті мен философиясы тарихындағы лай-</w:t>
        <w:br/>
        <w:t>ықты орнын белгілеп берген рухани мәдениет саласын-</w:t>
        <w:br/>
        <w:t>дағы ұлы жеңістерін шын мәнінде мақтан тұта алады.</w:t>
        <w:br/>
        <w:t>Мұсылмандардың киелі кітабы -- Құранда тұжырымда-</w:t>
        <w:br/>
        <w:t>лып, көрініс тапқан ислам діні қағидалары дүниежүзінің</w:t>
        <w:br/>
        <w:t>көптеген мемлекеттері мен аймақтарын қамтыды. Ислам-</w:t>
        <w:br/>
        <w:t>ның рухани әсерінен Қазақстан да тыс қалған жоқ. Геоса-</w:t>
        <w:br/>
        <w:t>яси жағдайына байланысты исламның ірі орталықтарына</w:t>
        <w:br/>
        <w:t>қарағанда Қазақстанды шеткері аймақ деп танысақ та, біз</w:t>
        <w:br/>
        <w:t>оның жалпыадамзаттық, мәнді сипаттарының Қазақстан-</w:t>
        <w:br/>
        <w:t>да да орныққанын атап өтуге тиіспіз. Дегенмен ислам, ең</w:t>
        <w:br/>
        <w:t>алдымен көшпелі қазақ қоғамының шаруашылық жүргізу</w:t>
        <w:br/>
        <w:t>және тұрмыс ерекшелігіне байланысты белгілі өзгеріске</w:t>
        <w:br/>
        <w:t>ұшырады да. Сондықтан Қазақстандағы дүниетаным</w:t>
        <w:br/>
        <w:t>ретіндегі исламның өзіндік белгісі -- оның жергілікті</w:t>
        <w:br/>
        <w:t>тәңірге табынушылық, дәстүрімен тұтастығында. Ол ұлы</w:t>
        <w:br/>
        <w:t>қазақ даласына, дала өркениетіне еніп, бірақ мемлекеттік</w:t>
        <w:br/>
        <w:t>өмір мен саясаттың жетекші принципіне айналмай, қоғам-</w:t>
        <w:br/>
        <w:t>ның көзкарастық, дүниетанымдық бағыты ретінде, мәде-</w:t>
        <w:br/>
        <w:t>ниет құрамы және діни практиканын маңызды бөлігі</w:t>
        <w:br/>
        <w:t>ретінде тұрақтанып, бекіді.</w:t>
        <w:br/>
        <w:t>Исламның дүниетанымдық, әсіресе, имандылық пен</w:t>
        <w:br/>
        <w:t>адамгершілік аясындағы сипаттары, оның Қазақ даласына</w:t>
        <w:br/>
        <w:t>ену кезеңінен бастап және одан кейін де адамдардың</w:t>
        <w:br/>
        <w:t>күнделікті өмірінен ғана орын алмай, қазақ ойшылдары-</w:t>
        <w:br/>
        <w:t>ның философиялық ізденістерінен де көрініс тапты.</w:t>
        <w:br/>
        <w:t>Ислам философиясы үшін әлем философиясында</w:t>
      </w:r>
    </w:p>
    <w:p>
      <w:r>
        <w:t>“Екінші Ұстаз” атымен әйтілі болған, қазақ даласының</w:t>
        <w:br/>
        <w:t>түлегі - түркі әл-Фараби идеяларының рөлі мен маңызы</w:t>
        <w:br/>
        <w:t>ерекше. Еуропоцентристік бағыттағы көптеген деректер</w:t>
        <w:br/>
        <w:t>мен жарияланымдарда, әдетте, орта ғасырдағы ислам фи-</w:t>
        <w:br/>
        <w:t>Лософтарының еңбегі олардың тек қана немесе көбіне грек-</w:t>
        <w:br/>
        <w:t>тер мұрасын жеткізуінде дел танылады. Біздіңше, бұл олай</w:t>
        <w:br/>
        <w:t>емес. Орта ғасырдағы ислам философиясының, соның</w:t>
        <w:br/>
        <w:t>ішінде әл-Фарабидің де, жетістігін тек гректер мұрасын</w:t>
        <w:br/>
        <w:t>жеткізуден және ұғынудан көруге ұмтылатын зерттеушілер</w:t>
        <w:br/>
        <w:t>82</w:t>
        <w:br/>
        <w:t>көп. Қандай да бір зерттеуші пікірінің дұрыстығын тал-</w:t>
        <w:br/>
        <w:t>қылап, баға бермей-ақ, тәңірге табынушылықта моноте-</w:t>
        <w:br/>
        <w:t>изм басым екендігін атап өткен жөн. Ал бұл болса, Иасауидің</w:t>
        <w:br/>
        <w:t>миссионерлік қызметінің көп бөлігін қамтыған ислам</w:t>
        <w:br/>
        <w:t>монотеизмін енгізу үшін белгілі дәрежеде жағдай жасады.</w:t>
        <w:br/>
        <w:t>Тек қана тәңірге табынушылық емес, зороастризм мен</w:t>
        <w:br/>
        <w:t>манихейлік, айға табыну діні және т.б. орын алған пұтқа</w:t>
        <w:br/>
        <w:t>табынушылық ортасына исламды енгізу тікелей, бірқалыпты</w:t>
        <w:br/>
        <w:t>бола алмады. Сондықтан оның “орнығуы” өзіндік жолмен</w:t>
        <w:br/>
        <w:t>жүзеге асты, бұған Иасауи көзқарасының сопылық бағыты</w:t>
        <w:br/>
        <w:t>жәрдемдесті. Ритуалдар мен табыну белгілері тұрғысынан</w:t>
        <w:br/>
        <w:t>“қарапайымдалған” (номадтық мәдениетте бұл үлкен рөл</w:t>
        <w:br/>
        <w:t>атқарды және тіпті белгілі дәрежеде көшпелі тұрмыс жағдай-</w:t>
        <w:br/>
        <w:t>ларына сәйкес келді) және шексіз даланың түкпір-түкпіріне</w:t>
        <w:br/>
        <w:t>дәруіштер мен муридтер таратқан суфизм халық сенімдері</w:t>
        <w:br/>
        <w:t>дәстүрі мен исламның негізгі қағидаларын синтездеді. Бұл</w:t>
        <w:br/>
        <w:t>процесс бір жақты емес, шын мәнінде екі бағытта жүрді: ис-</w:t>
        <w:br/>
        <w:t>лЛамның рухани-адамгершілік мәні көшпелілердің жүрегінен</w:t>
        <w:br/>
        <w:t>орын алып, қабылданды, бірақ исламның тарихи нақты енуі</w:t>
        <w:br/>
        <w:t>исламға дейінті табынушылықтың мына элементтерімен то-</w:t>
        <w:br/>
        <w:t>лықтырылды: далалықта терең тамыр жайған ата-баба аруа-</w:t>
        <w:br/>
        <w:t>ғына табыну, бейіттерге және “киелі жерлерге” табыну және</w:t>
        <w:br/>
        <w:t>басқалар.</w:t>
        <w:br/>
        <w:t>Насауиге сүйенсек, әрбір адам өзінің ішкі рухани дамуын-</w:t>
        <w:br/>
        <w:t>Даең жоғары дәрежеге жете алады, сондықтан оның “Хикметтері”</w:t>
        <w:br/>
        <w:t>адамның Құдайға, Аллаға көтерілуінің рухани-адамгершілік</w:t>
        <w:br/>
        <w:t>“оқулығына” айналды. Бұған Жаратушы алдын-ала жағдай жа-</w:t>
        <w:br/>
        <w:t>саған, оған коса, адамзаттың жаратылысының мәні -- осында.</w:t>
        <w:br/>
        <w:t>“Жоғары дәрежеге жету жолы Құдайға, Аллаға деген</w:t>
        <w:br/>
        <w:t>сүйіспеншілік болып табылады. Сүйіспеншіліктен Құдайға және</w:t>
        <w:br/>
        <w:t>оған деген Сүйіспеншілікпен адамға - адамгершілікке сай руха-</w:t>
        <w:br/>
        <w:t>ни козғалыстың бағыты осындай. Сондықтан Иасауидің діни</w:t>
        <w:br/>
        <w:t>концепциясының негізіне адамзатқа ортақ, Мейірімділік, Алам-</w:t>
        <w:br/>
        <w:t>шылық, Адалдық принциптері тұғыр болған, сондықтан да ол</w:t>
        <w:br/>
        <w:t>көрсетіп берген әлемге деген діни көзқарастың синтезделген</w:t>
        <w:br/>
        <w:t>түрі түрік ортасында терең түсінікпен қолдау тапты. Сөйтіп,</w:t>
        <w:br/>
        <w:t>қазақтың көрнекті ақындары Асан, Қайғы, Шалкиіз, Бұхар</w:t>
        <w:br/>
        <w:t>жырау шығармашылығында Иасауидің гуманистік мұраттары</w:t>
        <w:br/>
        <w:t>өз жал-ғасын тапты, бұған қоса оның әсері арқасында қазақ</w:t>
        <w:br/>
        <w:t>халқының бай ауызша поэзия мұрясында “Дариға қыз”,</w:t>
        <w:br/>
        <w:t>86</w:t>
        <w:br/>
        <w:t>Ойшыл мұндай жауапкершілікті кіршіксіз билеушіге</w:t>
        <w:br/>
        <w:t>жүктейді. “Бақытқа жету туралы” трактатында әл-Фараби</w:t>
      </w:r>
    </w:p>
    <w:p>
      <w:r>
        <w:t>билік жүргізу өнері күш жағынан басым, билеушінің</w:t>
        <w:br/>
        <w:t>әділеттілігі күш жағынан басым, оның ойы мен білімі -</w:t>
        <w:br/>
        <w:t>күш жағынан бәрінен басым, ал “философ”, “бірінші</w:t>
        <w:br/>
        <w:t>басшы”, “заң шығарушы” және “имам” ұғымдары бір</w:t>
        <w:br/>
        <w:t>мағынаны білдіреді дейді. Демек, әл-Фараби пікірінше,</w:t>
        <w:br/>
        <w:t>кіршіксіз билеуші - билеушінің де. имамның да идеалы</w:t>
        <w:br/>
        <w:t>болып табылатын Мұхаммедтей, өз азаматтарының</w:t>
        <w:br/>
        <w:t>адамгершілік, рухани жайын ойлап, қам жейтін билеуші</w:t>
        <w:br/>
        <w:t>болуға тиіс. Ол мемлекетте Жаратушының қалауын іс</w:t>
        <w:br/>
        <w:t>жүзінде орындаушы және азаматтарды жоғары</w:t>
        <w:br/>
        <w:t>адамгершілік рухында тәрбиелеу идеясын іске асырушы,</w:t>
        <w:br/>
        <w:t>әрі адам кейпіндегі “таза сана”.</w:t>
        <w:br/>
        <w:t>Қазақстанның бүгінгі күндегі тәуелсіз дамуы адамның</w:t>
        <w:br/>
        <w:t>танымдық мәдениетке басым көңіл бөлуі, ғылыми білімді</w:t>
        <w:br/>
        <w:t>марапаттауы - адам дамуының айтарлықтай маңызды, бірақ.</w:t>
        <w:br/>
        <w:t>жалғыз ғана қыры емес екендігін көрсетті. Бұған қоса, ең</w:t>
        <w:br/>
        <w:t>алдымен адамгершілік және рухани қасиеттерді қамтитын</w:t>
        <w:br/>
        <w:t>адам дамуының басқа маңызды қырлары қосылмаған жағ-</w:t>
        <w:br/>
        <w:t>дайда, ол тәрбиедегі кемшіліктерге әкеледі. Адамның жи-</w:t>
        <w:br/>
        <w:t>ынтық мәдениетінің әрбір қырын саналы түрде елемеген.</w:t>
        <w:br/>
        <w:t>сциентистік бағыттағы философия мазмұндық, жағынан</w:t>
        <w:br/>
        <w:t>жүдеді, себебі, оның зерттеулері басым көпшілігінде дер-</w:t>
        <w:br/>
        <w:t>бес, жеке адамдық мәнінен айырылып қалған болатын.</w:t>
        <w:br/>
        <w:t>Сондықтан әл-Фараби философиясы бүгінгі күнде өзекті,</w:t>
        <w:br/>
        <w:t>маңызды тарихи-философиялық, жетістік бола отырып,</w:t>
        <w:br/>
        <w:t>идеологияға бағынған, догмаланған бұрынғы кеңес филосо-</w:t>
        <w:br/>
        <w:t>фиясының көптеген кемшіліктерінің орнын толтыра алады.</w:t>
        <w:br/>
        <w:t>Қазақстанда ислам философиясының қалыптасуына</w:t>
        <w:br/>
        <w:t>және дамуына түрік суфизмінің ұлы өкілі Қожа Ахмет</w:t>
        <w:br/>
        <w:t>Иасауидің рухани қызметі үлкен әсер етіп, өшпес із қал-</w:t>
        <w:br/>
        <w:t>дырды. Оның айрықша “мәртебесін” және дүниетанымы-</w:t>
        <w:br/>
        <w:t>ның ерекшелігін айқындаған философиялық және қоғам-</w:t>
        <w:br/>
        <w:t>дық ойдың дамуына Иасауидің қосқан үлесі, меніңше,</w:t>
        <w:br/>
        <w:t>суфизмдік-исламдық, Құдай концепциясын қазақ халқы-</w:t>
        <w:br/>
        <w:t>ның дәстүрлі дүниетанымына енгізу болып табылады.</w:t>
        <w:br/>
        <w:t>Казақ философиясы жөніндегі қазіргі кездегі әдеби-</w:t>
        <w:br/>
        <w:t>еттерде тәңірге табынуды не политеистік, не монотеистік</w:t>
        <w:br/>
        <w:t>пін ретінде түсінушілікке қарай топталатын таласты пікірлер</w:t>
        <w:br/>
        <w:t>85</w:t>
        <w:br/>
        <w:t>Оқу-ағартуды орта ғасырдағы араб тілді</w:t>
        <w:br/>
        <w:t>перипатетизмнің негізгі мәселесі ретінде негіздеуге, бір</w:t>
        <w:br/>
        <w:t>жағынан, оларды практика жүзінде қолдану мақсатымен</w:t>
        <w:br/>
        <w:t>бірге, арнайы жаратылыстану және гуманитарлық ғылым-</w:t>
        <w:br/>
        <w:t>дардың дамуы әсер етті. Бірақ, екінші жағынан, ислам</w:t>
        <w:br/>
        <w:t>идеялары мен неоплатондық философия өз әсерін тигізді.</w:t>
        <w:br/>
        <w:t>Біздің пікірімізше бұлардың алғашқысы екіншісінен онша</w:t>
        <w:br/>
        <w:t>алшақ кетпеді.</w:t>
        <w:br/>
        <w:t>Діни-мұсылман ілімінің креационистік принципі ис-</w:t>
        <w:br/>
        <w:t>ламның ғылымға қатынасының мынадай негізгі жолдары-</w:t>
        <w:br/>
        <w:t>на себепші болды. Біріншіден, бұл -- ортодокстік діннің,</w:t>
        <w:br/>
        <w:t>мутакаллимдер мен ашариттердің жуық теиетік позиция-</w:t>
        <w:br/>
        <w:t>лары. Олардың көзқарастары Алла жаратқан бүкіл әлемге</w:t>
        <w:br/>
        <w:t>қатысты оның құдіреттілігін нақтылауға негізделгендіктен,</w:t>
        <w:br/>
        <w:t>әлем Жаратушының белгісіз ойы бойынша көптеген кез-</w:t>
        <w:br/>
        <w:t>дейсоқ формалар мен сапалар түрінде өмір сүретін болып,</w:t>
      </w:r>
    </w:p>
    <w:p>
      <w:r>
        <w:t>өзінің тұрақты обһектілері мен орнықты байланыстарынан</w:t>
        <w:br/>
        <w:t>айрылған болып көрінеді. Шындығында, мұндай көзқарас-</w:t>
        <w:br/>
        <w:t>пен табиғат туралы ғылымдарды негіздеу және тіпті олар-</w:t>
        <w:br/>
        <w:t>ды жай мойындаудың өзі қиын. Ал сезімнен тыс заттарды</w:t>
        <w:br/>
        <w:t>ұғыну болса, ақиқат постулаттардың талассыз дұрыстығы-</w:t>
        <w:br/>
        <w:t>на сену болып табылады. Екіншіден, суфизм позициясын-</w:t>
        <w:br/>
        <w:t>да, Құдайды танып-білу түйсік көмегімен Құдай бойына</w:t>
        <w:br/>
        <w:t>сіңіп кету арқылы оған деген сүйіспеншілік жолында өтеді.</w:t>
        <w:br/>
        <w:t>Суфизм материалдық дүниенің көптігі мен өзгермелілігіне</w:t>
        <w:br/>
        <w:t>көңіл аудармауды үйретті, ол осы арқылы табиғат туралы</w:t>
        <w:br/>
        <w:t>ғылымдар проблемасынан алшақтады және жалпы алған-</w:t>
        <w:br/>
        <w:t>да, сезімдік мағлұматтарды да, сезімнен тыс заттарды да</w:t>
        <w:br/>
        <w:t>рационалды танып-білу мүмкіндігін жоққа шығарды.</w:t>
        <w:br/>
        <w:t>Сонымен, ортодокстік дін мен сопылық сенім үдемелі</w:t>
        <w:br/>
        <w:t>дамып жатқан жаратылыстану және қоғамдық ғылымдар-</w:t>
        <w:br/>
        <w:t>мен қарама-қайшылықта болды. Олар өз алдына рацио-</w:t>
        <w:br/>
        <w:t>налды теология жасау, ғылым мен ғылыми ойлауды түсіну</w:t>
        <w:br/>
        <w:t>және негіздеу мақсаттарын қойған жоқ. Ғалым, философ,</w:t>
        <w:br/>
        <w:t>медицина теоретигі және практигі иби Сина бұл жағдайға</w:t>
        <w:br/>
        <w:t>жол бере алмады.</w:t>
        <w:br/>
        <w:t>Ислам діні принциптерін үйлестіруге және ғылыми</w:t>
        <w:br/>
        <w:t>білімді негіздеуге мүмкіндік беретін ғылымды үйрену</w:t>
        <w:br/>
        <w:t>мәселесі жөніндегі қалыпты және реалистік позицияға ТіІла-</w:t>
        <w:br/>
        <w:t>тондық-аристотедьдік (Афиндік) мектептің физикалық</w:t>
        <w:br/>
        <w:t>78</w:t>
        <w:br/>
        <w:t>лары -- Өзбек, Қырғыз және басқа да Орталық Азия</w:t>
        <w:br/>
        <w:t>барыстарымен дәйім бірлікте болып, олардың өрлеуі мен</w:t>
        <w:br/>
        <w:t>жетістіктерін мақтаныш тұтатын болады”.</w:t>
        <w:br/>
        <w:t>Біз бүкіл түркі халықтарының қасиетті ата жұрты -</w:t>
        <w:br/>
        <w:t>Қазақстан Президентінің бұл тұжырымынан осыдан он</w:t>
        <w:br/>
        <w:t>ғасырдан астам уақыт бұрын ғұмыр кешкен Қорқыт Ата-</w:t>
        <w:br/>
        <w:t>ның асқақ рухымен, даналық ойларымен үндестік табамыз.</w:t>
        <w:br/>
        <w:t>Барша қазақстандықтар мен түркі бауырларымызды КҚор-</w:t>
        <w:br/>
        <w:t>қыт Ата өсиет еткендей, ел қамын жеген ерлеріміздің</w:t>
        <w:br/>
        <w:t>төңірегіне топтасуға шақырамыз.</w:t>
        <w:br/>
        <w:t>Қорқыт жырларындағы отаншылдық пен ерлік, ізгілік</w:t>
        <w:br/>
        <w:t>пен әдептілік, сабырлылық пен төзімділік -- біздің</w:t>
        <w:br/>
        <w:t>бәріміздің ата-бабаларымызды кандай қиын сыннан да алып</w:t>
        <w:br/>
        <w:t>шыққан түркілік қанымызда бар асыл касиеттер. Осы бол-</w:t>
        <w:br/>
        <w:t>мысымыз бен дүниетанымымызды келер ұрпақтарымыз да</w:t>
        <w:br/>
        <w:t>мәңгілікке жалғастырып, адамзат өркениетінің тарихында</w:t>
        <w:br/>
        <w:t>лайықты орнымызды иелену үшін біз Қорқыт Ата мұрасын</w:t>
        <w:br/>
        <w:t>асқан ұқыптылықпен жинап, жан-жақты зерделеп, өске-</w:t>
        <w:br/>
        <w:t>лең буынға үнемі үлгі-өнеге етуіміз қажет. Бүкіладамзаттық</w:t>
        <w:br/>
        <w:t>ақыл-ой қазынасының шынайы тарихын жасауды мақсат</w:t>
        <w:br/>
        <w:t>еткен әлем зиялылары Да дүниежүзілік философия ілімінің</w:t>
        <w:br/>
        <w:t>атасы сынды Қорқыт баба мұрасын жүйелі зерделеуге ат</w:t>
        <w:br/>
        <w:t>салысады деп сенеміз.</w:t>
        <w:br/>
        <w:t>Бәлкім, Қорқыт баба шапағаты желеп-жебеп жүр,</w:t>
        <w:br/>
        <w:t>бәлкім, осы өңірде дүниеге келген білікті де жігерлі облыс</w:t>
        <w:br/>
        <w:t>Пен қала басшыларының іскерлігінің нәтижесі де болар,</w:t>
        <w:br/>
        <w:t>әйтеуір, соңғы екі-үш жыл бойы Сыр өңірінде құт-береке</w:t>
        <w:br/>
        <w:t>орнап тұр. Егін бітік, халық жаңа өзгерістердің бағыт-бағ-</w:t>
        <w:br/>
        <w:t>дарын түсініп, жаппай тірлік жасауға көшкен. Шаруашы-</w:t>
      </w:r>
    </w:p>
    <w:p>
      <w:r>
        <w:t>лықты жаңаша жүргізу мен ел-жұртты дұрыс жолға бағыт-</w:t>
        <w:br/>
        <w:t>тау әдістерін, шетелдермен тиімді экономикалық байла-</w:t>
        <w:br/>
        <w:t>ныстар орнату жолдарын жетік меңгерген басшылар Сыр</w:t>
        <w:br/>
        <w:t>өңірінің тарихы мен мәдениетін құрметтеуді де, халықтың өзіндік</w:t>
        <w:br/>
        <w:t>дүниетанымын қайта түлетуді де ұмыт қалдырған емес.</w:t>
        <w:br/>
        <w:t>Осы пікіріміздің айғағы -- 1997 жылы өткізілген “Қорқыт</w:t>
        <w:br/>
        <w:t>және түркі әлемі” тақырыбына арналған халықаралық ғылы-</w:t>
        <w:br/>
        <w:t>ми-теориялық конференция. Бұл Қорқыт ата мұрасын әлемдік</w:t>
        <w:br/>
        <w:t>деңгейде жүйелі де мүдделі зерттеудің бастауы болар, сірә.</w:t>
        <w:br/>
        <w:t>“Істің қалай біткеніне емес, қалай басталғанына карап</w:t>
        <w:br/>
        <w:t>бағала” демеуші ме еді ұлы Абай. Біздер өз күшімізбен</w:t>
        <w:br/>
        <w:t>71</w:t>
        <w:br/>
        <w:t>ғалай отырып, Гегель өз терминологиясында эмпирика-</w:t>
        <w:br/>
        <w:t>лық білімдердің толықтығы спекулятивтік ұғымды түсінуге</w:t>
        <w:br/>
        <w:t>әкеледі деп көрсетті. Басқаша айтқанда, жеке ғылымдарда</w:t>
        <w:br/>
        <w:t>зерттеулерді олардың бірлігіне және өзара байланысына</w:t>
        <w:br/>
        <w:t>негіздеп дамыту философияны парасатты, бастапқы себепті</w:t>
        <w:br/>
        <w:t>түсінуге жақындатады. Осы жағдайға сүйенсек, Шығыс</w:t>
        <w:br/>
        <w:t>перипатетиктерінің энциклопедиялық білімдарлығы барлық</w:t>
        <w:br/>
        <w:t>білімдерді білуге деген субьективті - дербес ұмтылыс</w:t>
        <w:br/>
        <w:t>нәтижесі емес, ең бастысы, Аристотель философиясының</w:t>
        <w:br/>
        <w:t>іргелі принципін терең түсіну ретінде көрінеді.</w:t>
        <w:br/>
        <w:t>Алайда орта ғасырдағы Таяу және Орта Шіығыста арис-</w:t>
        <w:br/>
        <w:t>тотелизм ол қалыптасқан жағдайлардан айтарлықтай өзге-</w:t>
        <w:br/>
        <w:t>ше жағдайда болды. Басты діни-рухани өзгешелік мынау:</w:t>
        <w:br/>
        <w:t>пұтқа табынушылық пантеизмі атмосферасында пайда бол-</w:t>
        <w:br/>
        <w:t>ған ол исламның монотеистік діні билік құрған ортада, тек</w:t>
        <w:br/>
        <w:t>осылай икемделу үшін белгілі алғышарттары болғанда ғана</w:t>
        <w:br/>
        <w:t>қабылданып, дами алар еді. Осы тұста философияның пла-</w:t>
        <w:br/>
        <w:t>тондық-аристотельдік бағытын тек араб-ислам перипатетиктері</w:t>
        <w:br/>
        <w:t>ғана емес, христиан схоластикасы да мойындағанын еске</w:t>
        <w:br/>
        <w:t>алған орынды. Өйткені ол өз бойында Шығыстың да, Ба-</w:t>
        <w:br/>
        <w:t>тыстың да мәдени-тарихи дамуын болжап білудің интел-</w:t>
        <w:br/>
        <w:t>лектуалдық мүмкіндігін жинады. Философиялық және діни</w:t>
        <w:br/>
        <w:t>позициялардың жақындасуы (араб тілді өркениеттің жара-</w:t>
        <w:br/>
        <w:t>тылыстануға деген зор қызығушылығы жағдайында) мына-</w:t>
        <w:br/>
        <w:t>ған әкелді: Шығыс перипатетиктері, мүмкін, философия-</w:t>
        <w:br/>
        <w:t>лық дәстүрді дүниежүзілік монотеистік діни дүниетанымы-</w:t>
        <w:br/>
        <w:t>мен біріктіру тәжірибесін тарихта алғаш жүзеге асырды.</w:t>
        <w:br/>
        <w:t>Алайда бұл ретте әл-Фараби мен ибн Сина ислам идеоло-</w:t>
        <w:br/>
        <w:t>гиясына ортодокстік көзқарастан қол үзбей, оларға белгілі</w:t>
        <w:br/>
        <w:t>түзетулер енгізе алатын түсініктеме беруге тиіс болды; бұл</w:t>
        <w:br/>
        <w:t>парасаттың сенімнен және философияның Діншілдіктен ба-</w:t>
        <w:br/>
        <w:t>сымдылығы принциптерін орнықтыру және Жаратушы</w:t>
        <w:br/>
        <w:t>Құдайдың даналығын, жоғары парасаттылығын және бар-</w:t>
        <w:br/>
        <w:t>лығын білетіндігін көрсету арқылы жүзеге асты.</w:t>
        <w:br/>
        <w:t>Шығыс перипатетизмінің ислам теизмімен,</w:t>
        <w:br/>
        <w:t>үйлесімділігі перипатетизм үшін формалардың формасы</w:t>
        <w:br/>
        <w:t>немесе жалғыз ұғымы жаратушы Құдай ұғымына ауысты-</w:t>
        <w:br/>
        <w:t>рылуға тиіс дегенді білдірді. Бұл айтарлықтай айырмашы-</w:t>
        <w:br/>
        <w:t>лық болды, өйткені классикалық философияға Құдайдың</w:t>
        <w:br/>
        <w:t>жоқ нәрседен әлемді абсолютті жаратуы туралы креаци-</w:t>
        <w:br/>
        <w:t>80</w:t>
      </w:r>
    </w:p>
    <w:p>
      <w:r>
        <w:t>ҚОЖА АХМЕТ МАСАУИ</w:t>
        <w:br/>
        <w:t>ДҮНИЕТАНЫМЫНЫҢ</w:t>
        <w:br/>
        <w:t>әлеүметтік және</w:t>
        <w:br/>
        <w:t>философиялық</w:t>
        <w:br/>
        <w:t>астары</w:t>
        <w:br/>
        <w:t>жо жо ж</w:t>
        <w:br/>
        <w:t>“Менің достым барды һәр жерде,</w:t>
        <w:br/>
        <w:t>Іздесем табылмайды тар жерде.</w:t>
        <w:br/>
        <w:t>Табылмаса қайтейін,</w:t>
        <w:br/>
        <w:t>Мең ісімді хаққа тапсырғанмын һәр жерде”</w:t>
        <w:br/>
        <w:t>(Шалкиіз)</w:t>
        <w:br/>
        <w:t>жжж</w:t>
        <w:br/>
        <w:t>“Бала берсе тезінен,</w:t>
        <w:br/>
        <w:t>Пірлердің бітсе демінен</w:t>
        <w:br/>
        <w:t>Шілтеннің тиіп шылауы,</w:t>
        <w:br/>
        <w:t>Артылып туса өзімнен!”</w:t>
        <w:br/>
        <w:t>(Ақтамберді)</w:t>
        <w:br/>
        <w:t>жж</w:t>
        <w:br/>
        <w:t>“Он екі айда жаз келер,</w:t>
        <w:br/>
        <w:t>Құс алдында қаз келер,</w:t>
        <w:br/>
        <w:t>Айтып айтпай немене,</w:t>
        <w:br/>
        <w:t>Заманыңыз аз келер.</w:t>
        <w:br/>
        <w:t>Сол заманың келгенде</w:t>
        <w:br/>
        <w:t>Ата-бабаң қол берген</w:t>
        <w:br/>
        <w:t>Қожаларды қас көрер.</w:t>
        <w:br/>
        <w:t>Ноғайларды ғалым деп,</w:t>
        <w:br/>
        <w:t>Әулиедей көресің,</w:t>
        <w:br/>
        <w:t>Ноғайлардың бойлары болар сазандай,</w:t>
        <w:br/>
        <w:t>Сәлдесі болар қазандай,</w:t>
        <w:br/>
        <w:t>Ахіретке барғанда</w:t>
        <w:br/>
        <w:t>Ақ сүйекті қор тұтқан,</w:t>
        <w:br/>
        <w:t>Қараны онан зор тұтқан,</w:t>
        <w:br/>
        <w:t>Ноғайларды пір тұтқан,</w:t>
        <w:br/>
        <w:t>Тартарсың сонда жазаңды-ай...”</w:t>
        <w:br/>
        <w:t>немесе</w:t>
        <w:br/>
        <w:t>“Баділдігін Наушаруан Ғаділге жеткерген,</w:t>
        <w:br/>
        <w:t>Жомарттығын Хатымтай Жомарттан өткерген,</w:t>
        <w:br/>
        <w:t>Күнде меһман күзетіп,</w:t>
        <w:br/>
        <w:t>Кесекелеп ет берген,</w:t>
        <w:br/>
        <w:t>Имандылық ісіне қарап бет берген</w:t>
      </w:r>
    </w:p>
    <w:p>
      <w:r>
        <w:t>Бір құдайдың дидарын,</w:t>
        <w:br/>
        <w:t>99</w:t>
        <w:br/>
        <w:t>дәстүрлі дүниетанымы аясында қалыптасып, ғұмыр бойы</w:t>
        <w:br/>
        <w:t>туған халқы мен атамекеніне деген жүрекжарды сезімін</w:t>
        <w:br/>
        <w:t>даналық жырына қосып өткен. Кәне, “Диуани хикметтер-</w:t>
        <w:br/>
        <w:t>ге” құлақ түрейікші:</w:t>
        <w:br/>
        <w:t>“Туған жерім қасиетті Түркістаннан</w:t>
        <w:br/>
        <w:t>Бауырымды тасқа ұрып келдім міне”,</w:t>
        <w:br/>
        <w:t>(19 хикмет)</w:t>
        <w:br/>
        <w:t>немесе</w:t>
        <w:br/>
        <w:t>“Халқымнан хабар жетті, риза болдым,</w:t>
        <w:br/>
        <w:t>Әркім сөкті яки тепті, сабыр болдым”</w:t>
        <w:br/>
        <w:t>(5 хикмет)</w:t>
        <w:br/>
        <w:t>немесе</w:t>
        <w:br/>
        <w:t>“Тапса тағам, кір тон киер жетпегеннен,</w:t>
        <w:br/>
        <w:t>Соның үшін Түкістанға келдім міне...</w:t>
        <w:br/>
        <w:t>Кезіп жүріп шаһарыма қайта оралдым,</w:t>
        <w:br/>
        <w:t>Түркістанда мазар болып қалдым міне”</w:t>
        <w:br/>
        <w:t>(19 хикмет)</w:t>
        <w:br/>
        <w:t>Оның үстіне, Қожа Ахмет өз жырларын түркі халқы-</w:t>
        <w:br/>
        <w:t>ның ежелгі жазба тілі -- көне шағатай тілінде жазған. Бұған</w:t>
        <w:br/>
        <w:t>қоса, оның даналық дастандарының тіліндегі бүкіл ұғым-</w:t>
        <w:br/>
        <w:t>түсінік түркі ұғымы, түркі түсінігі. Тіпті, сопылық әдеби-</w:t>
        <w:br/>
        <w:t>етке етене тән ишараттардың (символдардың) өзі түрік</w:t>
        <w:br/>
        <w:t>ұғымында қолданылады. Мысалға,</w:t>
        <w:br/>
        <w:t>“Білгейсің бұ дүние барша елден өтер,</w:t>
        <w:br/>
        <w:t>Малға да сенбе, бір күні колдан кетер.</w:t>
        <w:br/>
        <w:t>Ата-ана, қарындас қайда кетті ойлап көр,</w:t>
        <w:br/>
        <w:t>Төрт аяқты шабан ат бір күн саған жетер”</w:t>
        <w:br/>
        <w:t>(10 хикмет)</w:t>
        <w:br/>
        <w:t>немесе</w:t>
        <w:br/>
        <w:t>“Ей, мұсылман, бұл дүниенің баяны жок,</w:t>
        <w:br/>
        <w:t>Шын білерсің әр кез мүның жалғаны жоқ”.</w:t>
        <w:br/>
        <w:t>(22 хикмет)</w:t>
        <w:br/>
        <w:t>немесе ,</w:t>
        <w:br/>
        <w:t>“Иінінде кір шапан, көкірегінде жүз мың арман,</w:t>
        <w:br/>
        <w:t>Бұл дүние опасыз, көзіне де ілмес дәруіштер”</w:t>
        <w:br/>
        <w:t>(42 хикмет).</w:t>
        <w:br/>
        <w:t>96</w:t>
        <w:br/>
        <w:t>Сен көрмесең кім көрер...”</w:t>
        <w:br/>
        <w:t>(Бұқар)</w:t>
        <w:br/>
        <w:t>жжж</w:t>
        <w:br/>
        <w:t>“.. Күнәмді қалай ақтадым,</w:t>
      </w:r>
    </w:p>
    <w:p>
      <w:r>
        <w:t>Аз нәрсеге ант ішіп,</w:t>
        <w:br/>
        <w:t>Аруақты аттадым...</w:t>
        <w:br/>
        <w:t>Адал сопы мен емес,</w:t>
        <w:br/>
        <w:t>Пірдің сөзін тұтынған...”</w:t>
        <w:br/>
        <w:t>(Дулат)</w:t>
        <w:br/>
        <w:t>Біз бұл тұста он тоғызыншы ғасырдың өзінде сопы-</w:t>
        <w:br/>
        <w:t>лық жолды парыз санап, қазақ әдебиетіндегі Иасауи</w:t>
        <w:br/>
        <w:t>дәстүрінің айна-қатесіз жалғастырушысы болған Шортан-</w:t>
        <w:br/>
        <w:t>бай жырларын атап өтуді артық санадық. Сондай-ақ, көне</w:t>
        <w:br/>
        <w:t>мүсілімдік пәлсапа мен сопылық көзқарасты жарыстыра</w:t>
        <w:br/>
        <w:t>терең талдай отырып, сопылық ілімнің мәйетіндегі дана-</w:t>
        <w:br/>
        <w:t>лыққа тұшына келе, бұқара халықты жалған еліктеушіліктен,</w:t>
        <w:br/>
        <w:t>сопылықтың ішкі мәніне үңілмей, сыртқы фанатизміне бас</w:t>
        <w:br/>
        <w:t>ұрушылықтан сақтандырған ұлы Абайдың отыз сегізінші</w:t>
        <w:br/>
        <w:t>қара сөзі көзі қарақты оқырманға таныс болар деп сезініп,</w:t>
        <w:br/>
        <w:t>оған да тоқталмадық, Себебі, бұл жолғы мақсатымыз -</w:t>
        <w:br/>
        <w:t>Иасауидің кейінгі қазақ ойшылдары дүниетанымының</w:t>
        <w:br/>
        <w:t>қалыптасуына тигізген ықпалын қопара зерттеу емес-ті, тек</w:t>
        <w:br/>
        <w:t>Қожа Ахмет Иасауиді оқшау алып зерттемей, түркі</w:t>
        <w:br/>
        <w:t>өркениетінің тұтас, үздіксіз даму процесі аясында қарасты-</w:t>
        <w:br/>
        <w:t>ру кажеттілігін дәлелдеу болатын. Ендігі зерттеушілер Құл</w:t>
        <w:br/>
        <w:t>Қожа Ахмет бабамызды сар дала төсінде ғайыптан пайда</w:t>
        <w:br/>
        <w:t>болған жалғыз түп құрма ағашы сынды қабылдамай, Қор-</w:t>
        <w:br/>
        <w:t>қыттан Абайға дейінгі қазақ даласының ойшылдары шоғы-</w:t>
        <w:br/>
        <w:t>рында алып, дүниетанымын түсінуге осы тұрғыдан талап</w:t>
        <w:br/>
        <w:t>жасай алса, біздің де мақсатымыздың орындалғаны. Бұны</w:t>
        <w:br/>
        <w:t>үш деп қойыңыз.</w:t>
        <w:br/>
        <w:t>Төртіншіден, Қожа Ахмет Иасауи -- адамзат өркениеті</w:t>
        <w:br/>
        <w:t>тарихындағы ұлы ойшылдар қатарында ерекше орны бар</w:t>
        <w:br/>
        <w:t>тұлға. Әулие бабамызды алдымен өзіміз танып алып, содан</w:t>
        <w:br/>
        <w:t>соң әлемдік өркениет тарихындағы лайықты тұғырына кон-</w:t>
        <w:br/>
        <w:t>дыру -- барша түркі баласының парызы. Бұл жай мақтан</w:t>
        <w:br/>
        <w:t>үшін айтылып отырған қызыл сөз емес.</w:t>
        <w:br/>
        <w:t>Адамзат дамуының жаңа дәуірінен бастап әлемдік өрке-</w:t>
        <w:br/>
        <w:t>ниет тарихын жазу құқығына ие болған еуропалықтар</w:t>
        <w:br/>
        <w:t>100</w:t>
        <w:br/>
        <w:t>53.“ДИУАНИ ХИКМЕТ” -- ДАНАЛЫҚ</w:t>
        <w:br/>
        <w:t>ҚАЗЫНАСЫ</w:t>
        <w:br/>
        <w:t>Қожа Ахмет Иасауидің өзін-өзі тануының өзіндік</w:t>
        <w:br/>
        <w:t>ерекшелігі бар. Иасауи “менін” тануы оның “Даналық</w:t>
        <w:br/>
        <w:t>кітабының” алғы сөзі болып табылатын бірінші</w:t>
        <w:br/>
        <w:t>хикметінде-ақ көзге түседі.</w:t>
        <w:br/>
        <w:t>“Биссмиллә” деп баян еттім хикмет айтып</w:t>
        <w:br/>
        <w:t>Шәкірттерге дүр мен гауһар шаштым мене</w:t>
        <w:br/>
        <w:t>Жанды жалдап, қайғы шегіп, қанды жүтып,</w:t>
        <w:br/>
        <w:t>Мен “Дәптер сәни” сөзін аштым мен?е, -</w:t>
        <w:br/>
        <w:t>деген ақын ақиқатқа деген “мен” есімдігімен әр</w:t>
        <w:br/>
        <w:t>сөйлемдегі ойларын түйіп тастап отырады. Мен -- мөлтек</w:t>
        <w:br/>
        <w:t>ғалам, Алла -- ұлы ғалам.</w:t>
        <w:br/>
        <w:t>Сопылар мұны әдетте тамшы мен мұхит арқылы</w:t>
        <w:br/>
        <w:t>бейнелейді. Ақын хикметтерін тереңдей зерттеген әрбір адам</w:t>
      </w:r>
    </w:p>
    <w:p>
      <w:r>
        <w:t>бір карағанда қысқа шумақтарға, тіптен әрбір сөйлем, әрбір</w:t>
        <w:br/>
        <w:t>сөзге ғұламаның үлкен ақпараттық терең мәнді жүк арт-</w:t>
        <w:br/>
        <w:t>қанын аңғарады. Шығармадағы ұлылы-кішілі ой</w:t>
        <w:br/>
        <w:t>түйіндерінің ерекше өріліммен байланысуының сыры неде</w:t>
        <w:br/>
        <w:t>Десек, ішкі мағыналық байланыспен қатар сыртқы көзге</w:t>
        <w:br/>
        <w:t>көрінер байланыс -- қайталау. Ақынның алғашқы хик-</w:t>
        <w:br/>
        <w:t>метте, одан басқа хикметтерінде де қолданған “мен”</w:t>
        <w:br/>
        <w:t>есімдігін қайталау әдісі -- сопылық үрдістегі белгілі ұстын.</w:t>
        <w:br/>
        <w:t>Осы ұстын -- ақиқатқа жету әдісінің мәні Де, тылсым сыры</w:t>
        <w:br/>
        <w:t>да. “Мен” деп әйгілеп кейде өзіндік етіс түрінде қолданса,</w:t>
        <w:br/>
        <w:t>“мен” ғұлама мені ретінде де, шәкірт мені ретінде де үнемі</w:t>
        <w:br/>
        <w:t>қатысып отырады. Яғни, бүкіл шығарманы көктей өтіп</w:t>
        <w:br/>
        <w:t>тұтастығын қамтамасыз етуші, Ақиқатқа ұласушы, пенделік</w:t>
        <w:br/>
        <w:t>сипатынан тазарған ұстаздың немесе шәкірттің танымы-</w:t>
        <w:br/>
        <w:t>ның атауы.</w:t>
        <w:br/>
        <w:t>Қожа Ахмет құдайға мінәжатын үнемі бірінші жақтан</w:t>
        <w:br/>
        <w:t>айтады. Ақын хикметін оқыған әр шәкірт жаратушыға ар-</w:t>
        <w:br/>
        <w:t>налған мінәжат, ғибадатын айтып, сопы жанын шабақта-</w:t>
        <w:br/>
        <w:t>ған құдай алдындағы күпірлігін, ғаріптігін өз жанымен</w:t>
        <w:br/>
        <w:t>сезінеді, құдай шапағатынан қуат тілейді. “Мен ұлы ғалам-</w:t>
        <w:br/>
        <w:t>ның бөлшегімін, мен -- мұхиттың тамшысымын. Ұлы ғалам</w:t>
        <w:br/>
        <w:t>107</w:t>
        <w:br/>
        <w:t>сыртқы бағыт позициясынан ғана емес, адамның өзіне</w:t>
        <w:br/>
        <w:t>деген, әрбір адамның ар-намысына деген ішкі блғытын,</w:t>
        <w:br/>
        <w:t>қатынасын сипаттайды. Абайға сүйенсек, адамгершілік</w:t>
        <w:br/>
        <w:t>әрекет Тек сыртқы жағдайларға, нормаларға, дәстүрлерге</w:t>
        <w:br/>
        <w:t>ғана емес, саналы түрде өз санаңа бағынған ішкі қалауыңа,</w:t>
        <w:br/>
        <w:t>ниетіңе сәйкес болуға тиіс. Саналы іс-әрекет сондықтан</w:t>
        <w:br/>
        <w:t>да шынайы адами әрекет, имандылық, адамгершілік әре-</w:t>
        <w:br/>
        <w:t>кет -- саналы әрекет.</w:t>
        <w:br/>
        <w:t>Абай өз көзқарасында сана адам сезімін, эмоцияла-</w:t>
        <w:br/>
        <w:t>рын еркін қадағалай алады, сондықтан адам өз “табиғаты-</w:t>
        <w:br/>
        <w:t>ның” шырмауында қала алмайды және қалуға тиіс те емес,</w:t>
        <w:br/>
        <w:t>ол оның шегінен шығып, өз табиғатынан жоғары тұруға</w:t>
        <w:br/>
        <w:t>тиіс. Тәрбие, мәдениет, білім алу көмегімен адам өзінің</w:t>
        <w:br/>
        <w:t>табиғи қасиеттерін жоғары сатыға көтеруі қажет. Бұл --</w:t>
        <w:br/>
        <w:t>Абайдың ағартушылық философиясының негізгі тұғыры.</w:t>
        <w:br/>
        <w:t>Абайдың адамгершілік туралы ойлары оның іс жүзіндегі</w:t>
        <w:br/>
        <w:t>өмірлік бағытынан алшақтаған жоқ, оның өзіндік сенімі</w:t>
        <w:br/>
        <w:t>болды, бұл -- Абайдың өз басына қатысты маңызды тұсы.</w:t>
        <w:br/>
        <w:t>Оның ар-ұяты казақ халқы тағдырын шынайы ұғынуды</w:t>
        <w:br/>
        <w:t>талап етті, халыққа оның өзі туралы, жағымсыз болса да,</w:t>
        <w:br/>
        <w:t>шындықты айтуды талап етті, өйткені Абайдың айтуынша,</w:t>
        <w:br/>
        <w:t>ұлы мақсаты немесе ортақ шындығы жоқ халық -- рухани</w:t>
        <w:br/>
        <w:t>өлі халық, Ал шынайы өмір жоқ жерде жоғары дәреже де</w:t>
        <w:br/>
        <w:t>болмайды.</w:t>
        <w:br/>
        <w:t>Өз философиясының “Адам бол!” деген адамгершілік.</w:t>
        <w:br/>
        <w:t>талабын іс жүзінде жүзеге асырған, қазақ халқының рухани</w:t>
        <w:br/>
        <w:t>күшінің, оның жоғары сатыға көтерілуінің таусылмас қай-</w:t>
        <w:br/>
        <w:t>нар көзіне айналған Абайдың өмірлік кредосы осындай.</w:t>
        <w:br/>
        <w:t>Абайды қазақ халқының әлем өркениетінде өз орнын</w:t>
        <w:br/>
        <w:t>табу мәселелері қатты толғандырды. Сол себепті ол өз за-</w:t>
      </w:r>
    </w:p>
    <w:p>
      <w:r>
        <w:t>манындағы қазақ қоғамының кемшіліктерін қатал сынады.</w:t>
        <w:br/>
        <w:t>Бірақ бұл Сана, Мейірімділік, Адамшылық жолындағы бо-</w:t>
        <w:br/>
        <w:t>лашақ жетістічтерге аяқ басу үшін қажетті, жоюшы емес,</w:t>
        <w:br/>
        <w:t>жасампаз сын болатын.</w:t>
        <w:br/>
        <w:t>Ислам философиясы идеяларын Шәкерім Құдайбердіұлы</w:t>
        <w:br/>
        <w:t>өз шығармашылығында жалғастырып, одан әрі дамытты. “Мен</w:t>
        <w:br/>
        <w:t>үшін әрқашан үлгі болған Абайдан кейін,- деп жазды ол, мен</w:t>
        <w:br/>
        <w:t>адамшылық, тазалық және адалдық жолын жалғыз жол ретінде</w:t>
        <w:br/>
        <w:t>қабылдадым.” Бүл жол оны “адам өмірінің мәні, сана көзімен</w:t>
        <w:br/>
        <w:t>көруге” болатын ақиқатты іздеу жөніндегі ойларға әкелді, себебі,</w:t>
        <w:br/>
        <w:t>90</w:t>
        <w:br/>
        <w:t>кілт тым тереңде -- ежелгі түркілік әфсаналар мен Қорқ-</w:t>
        <w:br/>
        <w:t>ыт ата аңыздарында жатыр.</w:t>
        <w:br/>
        <w:t>Ал, қазіргі иасауитанушылар он екінші ғасырдан бас-</w:t>
        <w:br/>
        <w:t>тап түркі жұртының дүниетанымында өшпес із қалдырған</w:t>
        <w:br/>
        <w:t>ұлы әулие ойларын тым оқшауландырып талдайтыны сон-</w:t>
        <w:br/>
        <w:t>дай, тіпті, оның алдындағы Әбу Наср әл-Фараби мен Әбу</w:t>
        <w:br/>
        <w:t>Әли ибн Сина көзқарастарымен Қожа Ахметтің арасында</w:t>
        <w:br/>
        <w:t>ешкандай байланыс жоқ тәрізді әсерде қаласың. Оны ай-</w:t>
        <w:br/>
        <w:t>тасың, біз әлі күнге дейін Иасауи ойларының өз заманда-</w:t>
        <w:br/>
        <w:t>стары Жүсіп Баласағұн, Махмұт Қашқари пікірлерімен</w:t>
        <w:br/>
        <w:t>қалай астасып жатқанын зерделеуге талпыныс жасап көрген</w:t>
        <w:br/>
        <w:t>де жоқпыз. Ал, Иасауи хикметтерінің Асан Қайғыдан бас-</w:t>
        <w:br/>
        <w:t>тап Абайға дейінгі қазақ ақындарының дүниетанымын</w:t>
        <w:br/>
        <w:t>қалыптастырудағы рөлі -- мүлде зерттелмей жатқан тың</w:t>
        <w:br/>
        <w:t>тақырып.</w:t>
        <w:br/>
        <w:t>Әрине, “сопылық” деген сөзден әзірейіл көргендей</w:t>
        <w:br/>
        <w:t>шошитын бұрынғы идеологиялық құрсау тұсында бұл та-</w:t>
        <w:br/>
        <w:t>қырыптарды ауызға алуға корқып келгеніміз рас. Бірақ, ол</w:t>
        <w:br/>
        <w:t>құрсаудың қақырағанына да жеті-сегіз жылдың жүзі болды</w:t>
        <w:br/>
        <w:t>емес пе?! Енді әл-Фарабидің де, ибн Синаның да, Жүсіп</w:t>
        <w:br/>
        <w:t>Баласағұнның да, Махмұт Қашқаридың да сопылық ағым-</w:t>
        <w:br/>
        <w:t>ның белсенді өкілдері болғанын несіне жасырамыз (мен,</w:t>
        <w:br/>
        <w:t>бұл тұста, баяғыдан бергі жасыруға болмай келген шындық</w:t>
        <w:br/>
        <w:t>Иасауидің тікелей шәкірті Сүлеймен Бақырғаниды айтпай</w:t>
        <w:br/>
        <w:t>отырмын).</w:t>
        <w:br/>
        <w:t>Ол, екінші ғасырдан кейінгі түркі жұрты ұрпақтары-</w:t>
        <w:br/>
        <w:t>ның иманы мен танымының қалыптасуына үнемі ықпал</w:t>
        <w:br/>
        <w:t>жасаумен болған Қожа Ахмет Иасауи ойларының ізі Асан</w:t>
        <w:br/>
        <w:t>Қайғыдан бастап Абайға дейінгі қазақ ақындарының шы-</w:t>
        <w:br/>
        <w:t>ғармаларында сайрап жатқандығы баяғыдан бадырайып</w:t>
        <w:br/>
        <w:t>көзге шалынатын шындық. Бұған қазақ ақындарының</w:t>
        <w:br/>
        <w:t>жырларын жай ғана шолып шыққан кез келген жан көз</w:t>
        <w:br/>
        <w:t>жеткізе алады. Мысалы:</w:t>
        <w:br/>
        <w:t>“Қаз-үйрегі болмаса,</w:t>
        <w:br/>
        <w:t>Айдын шалқар көл ғаріп,</w:t>
        <w:br/>
        <w:t>Мұратын тауып алмаса, %</w:t>
        <w:br/>
        <w:t>Азғын болса, пір ғаріп”</w:t>
        <w:br/>
        <w:t>(Асан Қайғы)</w:t>
        <w:br/>
        <w:t>98</w:t>
      </w:r>
    </w:p>
    <w:p>
      <w:r>
        <w:t>Осының бәрін жинақтағанда, бүл үш ережені қадаға-</w:t>
        <w:br/>
        <w:t>лау-- адамның жоғары дәрежеге көтерілуінің ақиқат жолы.</w:t>
        <w:br/>
        <w:t>Шәкерімге жүгінсек, әрбір адам жанның өлімнен кейінгі</w:t>
        <w:br/>
        <w:t>өміріне және ар-ожданның - оның ең басты қажеттілігі</w:t>
        <w:br/>
        <w:t>екендігіне сенгенде, оның жүрегі ешқашан қатуланбайды,</w:t>
        <w:br/>
        <w:t>ол жалғыз ғана дұрыс өмірлік жолға түседі. Шәкерімнің өз</w:t>
        <w:br/>
        <w:t>ұрпақтарына қалдырған ұлы осиеті осындай.</w:t>
        <w:br/>
        <w:t>Көрнекті ойшылдар арқылы біз Қазақстанда ислам</w:t>
        <w:br/>
        <w:t>философиясының қалыптасуы мен дамуының негізгі</w:t>
        <w:br/>
        <w:t>кезеңдерін қысқаша шолып әттік. Корыта келе, ислам фи-</w:t>
        <w:br/>
        <w:t>лософиясы дамуының мұнымен аяқталмайтынын атап өткен</w:t>
        <w:br/>
        <w:t>жөн, қайта оны тереңірек зерттеу процессі енді басталды</w:t>
        <w:br/>
        <w:t>деген дұрыс болар. Егемен Қазақстан ислам философия-</w:t>
        <w:br/>
        <w:t>сын танып-білуге тыйым салған тоталитаризмнің рухани</w:t>
        <w:br/>
        <w:t>бұғауынан арылуда. Кеңес Одағы кезіндегі барлық әдебиет</w:t>
        <w:br/>
        <w:t>исламға деген теріс көзқарасты дәріптеді, өзінің мәні бойынша</w:t>
        <w:br/>
        <w:t>ислам реакциялық бағытта деп аталды.</w:t>
        <w:br/>
        <w:t>Осы себетті ислам дүниетанымы мен ислам философия-</w:t>
        <w:br/>
        <w:t>сының көптеген мәселелері мен қырлары зерттелмей қалды,</w:t>
        <w:br/>
        <w:t>сондықтан да ол тек калың көпшілік үшін ғана емес, ғалымдар</w:t>
        <w:br/>
        <w:t>үшін детыйым салынған сала болды. Ислам философиясының</w:t>
        <w:br/>
        <w:t>және ұлттық қоғамдық ойдың алдыңғы қатарлы өкілдеріне Иде-</w:t>
        <w:br/>
        <w:t>ологиялық таңба салынды. Және тек идеологиялық қана емес.</w:t>
        <w:br/>
        <w:t>Исламдық бағыттағы көптеген саяси қайраткерлер, діни ойшыл-</w:t>
        <w:br/>
        <w:t>дар және карапайым адамдар діни көзқарастары мен сенімдері</w:t>
        <w:br/>
        <w:t>үшін өмірлерінен де айырылды.</w:t>
        <w:br/>
        <w:t>Мұхаммед Салым Қашымов та, панисламизм қозға-</w:t>
        <w:br/>
        <w:t>лысының баска өкілдері де, “Зар-заман” кезеңінің ақында-</w:t>
        <w:br/>
        <w:t>ры да біздің назарымыздан тыс қалды. Алайда, бұл олар-</w:t>
        <w:br/>
        <w:t>дың идеялары мен дүниетанымы қазіргі замандағы фило-</w:t>
        <w:br/>
        <w:t>софия үшін құнды емес дегенді білдірмейді. Бұл-- ерекше</w:t>
        <w:br/>
        <w:t>зерттеуді және жеке әңгімені талап ететін болашақ жүйелі</w:t>
        <w:br/>
        <w:t>зерттеулердің жаңа да үлкен бағыты.</w:t>
        <w:br/>
        <w:t>Кеңес дәуірінен кейінгі тәуелсіз Қазакстандағы ислам фи-</w:t>
        <w:br/>
        <w:t>лософиясы жөніндегі зерттеу өзінің бастатққы кезеңінде түр, бірақ</w:t>
        <w:br/>
        <w:t>ол қазақ халқы ойының тарихында өшпес із қалдырған және</w:t>
        <w:br/>
        <w:t>идеалдары бүкіл адамзат идеалдарына сай келетін әрі қазақұлттық</w:t>
        <w:br/>
        <w:t>мәдениеті мен рухани қайта түлеуінің қайнар көзі болыт тазы-</w:t>
        <w:br/>
        <w:t>латын әл-Фарабидің, Иасауидің, Абай мен Шәкерімнің рухани</w:t>
        <w:br/>
        <w:t>өсиеттерінен нәр алған.</w:t>
        <w:br/>
        <w:t>92</w:t>
        <w:br/>
        <w:t>81. ИАСАУИТАНУДЫҢ КІЛТІ ҚАЙДА?</w:t>
        <w:br/>
        <w:t>Жаратқан жұмыр басына сана сәулесін сіңіріп, жарық</w:t>
        <w:br/>
        <w:t>дүниеге ойлы көзімен бажайлап қарай бастағалы өзін қор-</w:t>
        <w:br/>
        <w:t>шаған ғалам құрылымы мен мәнінің ақикат сырларын білуге</w:t>
        <w:br/>
        <w:t>ұмтылумен келе жатқан адамзат дүниетанымы төрт сала-</w:t>
        <w:br/>
        <w:t>дан тұрады: мифология, дін, философия, ғылым. Және та-</w:t>
        <w:br/>
        <w:t>нымның бұл түрлері шартты түрде Ғайса пайғамбар туған</w:t>
        <w:br/>
        <w:t>күні меже етіп алынған біздің дәуіріміздің арғы, бергі жа-</w:t>
        <w:br/>
        <w:t>ғындағы мыңжылдықтардың өн бойында бірін-бірі толық-</w:t>
        <w:br/>
        <w:t>тырумен, біріне бірі ықпал етумен келеді. Адамзат тари-</w:t>
        <w:br/>
        <w:t>хындағы пайғамбарлардың да, ғұлама ғалымдардың да</w:t>
        <w:br/>
        <w:t>ешқайсысы дүниенің ақиқат сырына жеттім деп айтқан</w:t>
      </w:r>
    </w:p>
    <w:p>
      <w:r>
        <w:t>емес. Тек уағызына сенген үмбеттері мен жолын қуған</w:t>
        <w:br/>
        <w:t>шәкірттеріне сол Ақиқатқа жетудің бағытын сілтеумен қана-</w:t>
        <w:br/>
        <w:t>ғат тұтқан.</w:t>
        <w:br/>
        <w:t>Мынақызықғы қараңыз: бізге ғарыш пен жердің ұңғыл-</w:t>
        <w:br/>
        <w:t>шұңғылына дейін үңіліп, қолына іліккен жанды-жансыз</w:t>
        <w:br/>
        <w:t>заттардың микробөлшегіне дейін ақтарып-төңкеріп, таби-</w:t>
        <w:br/>
        <w:t>ғаттағы барша құбылыс атаулының сырын зерделеп</w:t>
        <w:br/>
        <w:t>біткендей көрінетін бүгінгі батыс философиясында “дүниені</w:t>
        <w:br/>
        <w:t>танып білу мүмкіндігінен күдер үзген” постмодерншілдік</w:t>
        <w:br/>
        <w:t>сарын белең алып отыр. Қазір өзіміз тәуелсіз телесарналар-</w:t>
        <w:br/>
        <w:t>дан күнде көріп, жағамызды ұстататын неше түрлі қиял-</w:t>
        <w:br/>
        <w:t>ғажайыптар мен түсіңе кіретін қорқынышты фильмдер</w:t>
        <w:br/>
        <w:t>әлдекімдер байбалам салып жүгендей “үшінші сортты</w:t>
        <w:br/>
        <w:t>қоқыр-соқыр” емес, бүгінгі танда батыс өркениетін меңде-</w:t>
        <w:br/>
        <w:t>ген әлгі ағымның ықпалы. Ақылы мен парасаты, білімі мен</w:t>
        <w:br/>
        <w:t>білігі бізден оқ бойы озық кеткен бұл өркениет өкілдері</w:t>
        <w:br/>
        <w:t>дүние сырын зерделеуден неге зерігіп, неден торығады?</w:t>
        <w:br/>
        <w:t>Айбарымен әлемді ығына жығылдырып отырған елбасыла-</w:t>
        <w:br/>
        <w:t>рынан бастап, ақылымен дүниені аударып-төңкеруге</w:t>
        <w:br/>
        <w:t>қауқары бар ақбас ғұламаларына дейін неге апта сайың</w:t>
        <w:br/>
        <w:t>ғибадатханаларына барып, жаратқанға құлшылық стеді?!</w:t>
        <w:br/>
        <w:t>Жоқ, бұл қалыптасқан дәстүрге адалдығын көрсету немесе</w:t>
        <w:br/>
        <w:t>әдет-ғұрыпты сақтау ниетінен туған сыртқы рәсім емес. Бұл</w:t>
        <w:br/>
        <w:t>-- ұшы қиыры жоқ ғаламның тым күрделілігін тани білген,</w:t>
        <w:br/>
        <w:t>өз санасының мүмкіндігін тәкаппарсынбай бағалай білген</w:t>
        <w:br/>
        <w:t>әр ұлттың, әр адамның ішкі сенімі мен иманы. Иманы жоқ</w:t>
        <w:br/>
        <w:t>94</w:t>
        <w:br/>
        <w:t>Шәкерім айтқандай, біздің ақылымыз болмыс себептерін ұғын-</w:t>
        <w:br/>
        <w:t>бай тұра алмайды.</w:t>
        <w:br/>
        <w:t>Шәкерім үшін акикат іздеу - дүниетанымдық позиция</w:t>
        <w:br/>
        <w:t>таңдап алумен тең. Жол таңдауды Шәкерім Жаратушыны</w:t>
        <w:br/>
        <w:t>және жанның мәңгілік өмірін мойындау жолында, немесе</w:t>
        <w:br/>
        <w:t>Құдайдың қатысуынсыз және денемен бірге жанның</w:t>
        <w:br/>
        <w:t>өлуінсіз-ақ дүниедегінің бәрі өздігінен пайда болады деп</w:t>
        <w:br/>
        <w:t>көрсететін жолда шешілетін мәселе ретінде қарады.</w:t>
        <w:br/>
        <w:t>Шәкерім жақсы меңгерген және өзінің “Үш анығын-</w:t>
        <w:br/>
        <w:t>да” көрсетіп берген философиялық зерттеу методологиясы</w:t>
        <w:br/>
        <w:t>ислам философиясын зерттеушілердің назарын аудартады.</w:t>
        <w:br/>
        <w:t>Бұл -- Аристотель “Метафизикасында” және “Саясатын-</w:t>
        <w:br/>
        <w:t>да” пайдаланған әдіс, бұл Ф.Бэкон санадағы “идолдарды”</w:t>
        <w:br/>
        <w:t>сынауда сөз болған мәселе.</w:t>
        <w:br/>
        <w:t>Мұндай көзқарас қазіргі уақыттағы философиялық,</w:t>
        <w:br/>
        <w:t>әсіресе, тарихи-философиялық, әдебиетте жетекші болып</w:t>
        <w:br/>
        <w:t>орнықты. Сонымен, біз Қазақстандағы тарихи-философия-</w:t>
        <w:br/>
        <w:t>лық концепцияның қайнар көзі Шәкерім Құдайбердіұлынан</w:t>
        <w:br/>
        <w:t>бастау алды деп айта аламыз.</w:t>
        <w:br/>
        <w:t>“Ақиқат жол” табу мәселесін белгілі методологиялық</w:t>
        <w:br/>
        <w:t>принциптерден бастайтын оның шығармашылығы қазіргі</w:t>
        <w:br/>
        <w:t>уақыттағы танымдағы қарама-қарсы позициялардың өзара</w:t>
        <w:br/>
        <w:t>ара-қатынасынан туындайтын өзінің рухани шабытының</w:t>
        <w:br/>
        <w:t>күшін көрсетеді, әр түрлі пікірлер мен көзқарастар үнемі</w:t>
        <w:br/>
        <w:t>өзара қақтығысып, бір-бірін теріске шығарып, бәсекеге</w:t>
        <w:br/>
        <w:t>түсіп, бір-бірін толықтырып және тереңдетіп отырады -</w:t>
        <w:br/>
        <w:t>жалпы алғанда Шәкерімнің позициясын одан әрі дамыта-</w:t>
      </w:r>
    </w:p>
    <w:p>
      <w:r>
        <w:t>ды. Оның ойлау жүйесі тұрғанымен сұхбат іспеттес. “Үш</w:t>
        <w:br/>
        <w:t>анык” - “иә” мен “жоқтың” үнемі қақтығысы.</w:t>
        <w:br/>
        <w:t>Философиядағы материалистік бағыт позициясын талдап,</w:t>
        <w:br/>
        <w:t>сынай отырып Шәкерім мынаған келіп тірелетін ислам фило-</w:t>
        <w:br/>
        <w:t>софиясының негізгі ережелерін қорғап, жария етті:</w:t>
        <w:br/>
        <w:t>1) дүниедегі нәрсенің себепті негіздері -- танымның</w:t>
        <w:br/>
        <w:t>өлшеусіздігінде, Жаратушының құдіреттілігі мен шеберлігінде;</w:t>
        <w:br/>
        <w:t>2) жан мәңгі және бастапқы кезден-ақ өмір сүреді және</w:t>
        <w:br/>
        <w:t>айналымның әрбір кезекті процесінде ол жаңа сапалы</w:t>
        <w:br/>
        <w:t>биіктікке көтеріледі;</w:t>
        <w:br/>
        <w:t>3) жанның ажырамас қасиеті -- ар-ождан.</w:t>
        <w:br/>
        <w:t>Ар-ождан адам жанын жоғары деңгейге көтереді және</w:t>
        <w:br/>
        <w:t>бұл өмірде де, жанның о дүниедегі өмірінде де оған кажет.</w:t>
        <w:br/>
        <w:t>91</w:t>
        <w:br/>
        <w:t>мұны мен оның сыртқы көрінісінің, дінге сенушілік пен</w:t>
        <w:br/>
        <w:t>табынушылық практиканың мазмұнды және формальды</w:t>
        <w:br/>
        <w:t>жағының мәселесі.</w:t>
        <w:br/>
        <w:t>Өзінің терең мазмұнында Абайдың бұл позициясы</w:t>
        <w:br/>
        <w:t>әл-Фараби позициясына жуық. Абай сенім мен дін прак-</w:t>
        <w:br/>
        <w:t>тикасының сыртқы жақтарынан ғана туындаған соқыр</w:t>
        <w:br/>
        <w:t>сенімнен және құдайдан қоркудан пайда болған құбылыс-</w:t>
        <w:br/>
        <w:t>тың бәрін сынға алады. Бұл Абай “Қарасөздерінде” жақсы</w:t>
        <w:br/>
        <w:t>айтылған.</w:t>
        <w:br/>
        <w:t>Сондықтан, Абайға сүйенсек, әрбір адам үшін ең бас-</w:t>
        <w:br/>
        <w:t>ты нәрсе мынадай күмәнсіз екі шартты сактау, сенімнің</w:t>
        <w:br/>
        <w:t>күштілігіне сену және сенімді ұғынуға ұмтылу. Қазақ ой-</w:t>
        <w:br/>
        <w:t>шылының айтуынша, адамға Алла берген сана оны Құдай-</w:t>
        <w:br/>
        <w:t>мен жақындатады. Сондыктан Абай сана мәселесімен көп</w:t>
        <w:br/>
        <w:t>айналысты.</w:t>
        <w:br/>
        <w:t>Сана концепциясы өзін қазақ халқының надандығын</w:t>
        <w:br/>
        <w:t>жою мақсатына арнаған ұлы қазақ ойшылына даңқ әкелді.</w:t>
        <w:br/>
        <w:t>Алайда сана ғылымилықпен тең келмейді. Оқымыстылық</w:t>
        <w:br/>
        <w:t>пен нағыз білім арасындағы, ғылым мен сөзуарлықты да-</w:t>
        <w:br/>
        <w:t>налық деп танытатын оның сырт көрінісі арасындағы</w:t>
        <w:br/>
        <w:t>ерекшелік секілді, сана мен ақыл-ой барабар ғылымилық,</w:t>
        <w:br/>
        <w:t>арасында да айырмашылықтар бар. Абайдың сана концеп-</w:t>
        <w:br/>
        <w:t>циясы Құдай концепциясымен тығыз байланысты. Сана--</w:t>
        <w:br/>
        <w:t>обьективті жалпыға ортақтық, оны ұстану саналы болу де-</w:t>
        <w:br/>
        <w:t>ген сөз.</w:t>
        <w:br/>
        <w:t>Сана Абай насихаттаған адамгершілік принципіне</w:t>
        <w:br/>
        <w:t>міндетті байланыстағы өзіндік сана принципі ретінде</w:t>
        <w:br/>
        <w:t>көрінеді.</w:t>
        <w:br/>
        <w:t>“Адам бол!” принципі оның дүниетанымдық ұмты-</w:t>
        <w:br/>
        <w:t>лыстарының адам болмысының терең тамырлы негіздеріне</w:t>
        <w:br/>
        <w:t>бағытталғанын көрсетеді. Адамгершілік (“адам болу”) ор-</w:t>
        <w:br/>
        <w:t>тақтық формасы, ол дәстүрлі қазақ коғамының біртұтастық</w:t>
        <w:br/>
        <w:t>мәнін көрсетеді. Бұл қоғамда адамдардың өзара қатынас</w:t>
        <w:br/>
        <w:t>жасау формасы жетекші рөлде, адамгершілік нормалар мен</w:t>
        <w:br/>
        <w:t>дәстүрлерді экономикалық, саяси және т.б. қатынас емес,</w:t>
      </w:r>
    </w:p>
    <w:p>
      <w:r>
        <w:t>адамдық қатынас айқындады, сол арқылы дәстүрлі қазақққоғамы-</w:t>
        <w:br/>
        <w:t>ның ерекшелігін, оның айрықша рухани қасиеттерін белгіледі.</w:t>
        <w:br/>
        <w:t>“Адам бол!” принципі адамгершілік қатынастар аясын-</w:t>
        <w:br/>
        <w:t>Да сананың туу мәнін де түсінуге мүмкіндік береді, әйткені</w:t>
        <w:br/>
        <w:t>ол адамдардың өзара қатынасын тек адамнан адамға деген</w:t>
        <w:br/>
        <w:t>89</w:t>
        <w:br/>
        <w:t>ұлт -- ұлт емес, есерсоқтар тобыры. Көкірегіндегі ізгілік</w:t>
        <w:br/>
        <w:t>сәулесін жоғалтқан адам -- адам емес, қатерлі мақұлық.</w:t>
        <w:br/>
        <w:t>Тұтас бір мың жыл бойы даналық хикметтері ұлттық</w:t>
        <w:br/>
        <w:t>дүниетанымымыздың берік өзегі болған ұлы бабамыз Қожа</w:t>
        <w:br/>
        <w:t>Ахмет Иасауи туралы мақаламды дәл осылай бастап отыр-</w:t>
        <w:br/>
        <w:t>ғанымның бірнеше себебі бар. Ең алдымен, біз -- жетпіс</w:t>
        <w:br/>
        <w:t>жыл бойы “дін адамның басын айналдыратын апиын” дс-</w:t>
        <w:br/>
        <w:t>ген қағиданы бала кезден жаттап өскен бүгінгі ғалым-</w:t>
        <w:br/>
        <w:t>зерттеушілер бұл көзқарасымызбен Иасауи даналығының</w:t>
        <w:br/>
        <w:t>сырын тани алмаймыз. Каншама жыл бойы идеологиялық</w:t>
        <w:br/>
        <w:t>үгіт-насихатының шырмауына түссе де қарапайым халық</w:t>
        <w:br/>
        <w:t>“Әзірет Сұлтан” деп пір тұтатын, қабірінің басына барып</w:t>
        <w:br/>
        <w:t>тәу еткенінің өзін “Кіші қажылық парызымды орындадым”</w:t>
        <w:br/>
        <w:t>деп көңілі марқайатын ұлы тұлғаны біздің ғалымдарымыз</w:t>
        <w:br/>
        <w:t>әлі күнге дейін “мұсылман мистицизмінің”, “миссионерлік</w:t>
        <w:br/>
        <w:t>сопылық әдебиеттің” ірі өкілі деп марапаттаған болып жүр.</w:t>
        <w:br/>
        <w:t>Мұндай материалистік ұшқарылық пен еуропанентристік</w:t>
        <w:br/>
        <w:t>түсінік табынан арылмаған қасаң рационалдық әдіс арқы-</w:t>
        <w:br/>
        <w:t>лы Иасауи даналығының сырын білмек тұрмақ, маңына да</w:t>
        <w:br/>
        <w:t>жолай алмаймыз. Бұл - бір.</w:t>
        <w:br/>
        <w:t>Екіншіден, тарихнама ғылымында, оның ішінде отан-</w:t>
        <w:br/>
        <w:t>дық ғалымдардың еңбектерінде бір солақайлық бар: тарих-</w:t>
        <w:br/>
        <w:t>тағы қай тұлғаның мұрасын зерттемесін, ең алдымен, тегін</w:t>
        <w:br/>
        <w:t>қазбалап, сонан соң оның рухани әлемін әлгі тегіне қатыс-</w:t>
        <w:br/>
        <w:t>тыра талдауға ұмтылады. Әрине, тектану ғылымның маңыз-</w:t>
        <w:br/>
        <w:t>дылығына, жалпы адам баласының бойындағы талант пен</w:t>
        <w:br/>
        <w:t>қабілеттің қан арқылы атадан көшкен қасист негізінде бүршік.</w:t>
        <w:br/>
        <w:t>жарып, дамитындығына шүбә келтірмеймін. Алайда, кез кел-</w:t>
        <w:br/>
        <w:t>ген тұлғаның қалыптасуы оның бойындағы ана сүтімен да-</w:t>
        <w:br/>
        <w:t>рыған таланты мен қабілетінің ғана жемісі емес, бұл -- өскен</w:t>
        <w:br/>
        <w:t>ортасының, туған жұртының, бала кезден бойына сіңген</w:t>
        <w:br/>
        <w:t>дәстүрлі ұлттық мәдениетінің, алған тәлім-тәрбиесі мен</w:t>
        <w:br/>
        <w:t>білімінің нәтижесінде бірте-бірте сомдалатын құбылыс. Осы</w:t>
        <w:br/>
        <w:t>тұрғыдан келгенде, Қожа Ахмет Иасауи бабамыздың</w:t>
        <w:br/>
        <w:t>шежіресін таратып, “әкесі Ибраһим қажы еді, өзі Әзірет Әлінің</w:t>
        <w:br/>
        <w:t>он тертінші ұрпағы” болып келеді деп, қазбалаудың қанша-</w:t>
        <w:br/>
        <w:t>лықты мәні бар деген ойға батасың. Бәлкім, солай болса,</w:t>
        <w:br/>
        <w:t>солай шығар. Бірақ, бұл дерек Қожа Ахмет Иасауидің түркі</w:t>
        <w:br/>
        <w:t>жұртының өкілі екендігіне ешкандай күмән келтірмеуге тиіс.</w:t>
        <w:br/>
        <w:t>Себебі, оның танымы мен көзқарасы түркі жұртының</w:t>
        <w:br/>
        <w:t>95</w:t>
        <w:br/>
        <w:t>“Адал болып, Таза болды Жанил Шәбли,</w:t>
        <w:br/>
        <w:t>Нәпсісін тиып, қаһар қылды Хасен Басри,</w:t>
        <w:br/>
        <w:t>Пенделікті қойып, сопылық құрды Зунин Мысри,</w:t>
      </w:r>
    </w:p>
    <w:p>
      <w:r>
        <w:t>Әзіздердің жағында болғым келер”, -</w:t>
        <w:br/>
        <w:t>деп жырлайды Құл Қожа Ахмет 62-ші хикметінде.</w:t>
        <w:br/>
        <w:t>"Кашық жолында ғашық болып Мәнсүр өтті,</w:t>
        <w:br/>
        <w:t>Белін буып, хақ сүймекті бекем түтты,</w:t>
        <w:br/>
        <w:t>Жәбір-жапа, қорлауды көп есітті,</w:t>
        <w:br/>
        <w:t>Ей, мұсылман, мен де Мәңсүр болдым, міне</w:t>
        <w:br/>
        <w:t>Ғашық Мәнсүр</w:t>
        <w:br/>
        <w:t>“Әна Әлхақты” бірге айтты</w:t>
        <w:br/>
        <w:t>Жібірейіл келіп жаныңды бер деп айтты,</w:t>
        <w:br/>
        <w:t>Дарға асылып хақ дидарын көрдім, міне”, -</w:t>
        <w:br/>
        <w:t>дейді П-ші хикметінде. “Диуани хикметтегі” бұл жол-</w:t>
        <w:br/>
        <w:t>дар тек Қожа Ахметтің ұстанған ғұмырлық принциптерін</w:t>
        <w:br/>
        <w:t>сездіріп кана коймады, жалпы сопылық ілімнің қалыпта-</w:t>
        <w:br/>
        <w:t>су тарихынан мол мағлұмат береді.</w:t>
        <w:br/>
        <w:t>Батыс зерттеушілері сопылық ілімінің негізін қалау-</w:t>
        <w:br/>
        <w:t>шы Зунун әл-Мысыри деп жүр. Рас, Әбу Файд Зунун әл-</w:t>
        <w:br/>
        <w:t>Мысыри (796-861) сопылар бауырластығының алғашқы</w:t>
        <w:br/>
        <w:t>өкілдерінің бірінен саналады. Бағдатта ұстаздық етіп, Тус-</w:t>
        <w:br/>
        <w:t>тари, Джунайд сынды шәкірттер тәрбиелеп, жаңа ілімнің</w:t>
        <w:br/>
        <w:t>кең таралуына көп еңбек сіңірген. Алайда, бұл ілімнің</w:t>
        <w:br/>
        <w:t>бас-тауында тұрған кісі- әлгіде Қожа Ахмет Иасауи</w:t>
        <w:br/>
        <w:t>хикметінде есімі аталған Хасан Басри. Әбу Сайд әл-Хасан</w:t>
        <w:br/>
        <w:t>әл-Басри (642--722) -- ислам дінінің ірі пірадары. Әбу</w:t>
        <w:br/>
        <w:t>Бакр мен Әбу Ханифа тәрізді жаңа діннің ғылыми негізін</w:t>
        <w:br/>
        <w:t>қалаушылардың бірі.</w:t>
        <w:br/>
        <w:t>Дүниедегі іргелі діндердің ең жасы болып табылатын</w:t>
        <w:br/>
        <w:t>ислам діні өз кезіндегі ғылым мен білімнің дамуына қатты</w:t>
        <w:br/>
        <w:t>ықпал жасаған. Себебі, Құранда баяндалатын “Алланың</w:t>
        <w:br/>
        <w:t>сегіз сипатының екеуі -- ғылым” (Абай) болып табыла-</w:t>
        <w:br/>
        <w:t>тын. Тек кейін мұсылманшылықты жаңа жерлерді жаулап</w:t>
        <w:br/>
        <w:t>алудың, билік жүргізудің құралына айналдыруға ұмтылу</w:t>
        <w:br/>
        <w:t>ниеті исламның ортодокстік қағидаларын қалыптастыр-</w:t>
        <w:br/>
        <w:t>ды. Алайда, мұсылманшылдықтың әу бастағы дәнегіндегі</w:t>
        <w:br/>
        <w:t>ізгілік, ақиқатты танып-білуге ұмтылушылық, имандылық</w:t>
        <w:br/>
        <w:t>104</w:t>
        <w:br/>
        <w:t>Біз бөліп көрсеткен ұғымдардың тек түркі жұрты-</w:t>
        <w:br/>
        <w:t>на тән түсініктер екенінс ешкім де дауласа алмаса ке-</w:t>
        <w:br/>
        <w:t>рек. Демек, Қожа Ахмет Иасауи -- түркі жұртының</w:t>
        <w:br/>
        <w:t>перзенті, дәстүрлі түркі мәдениеті тудырған тарихи</w:t>
        <w:br/>
        <w:t>тұлға. Бұл екі.</w:t>
        <w:br/>
        <w:t>Үшіншіден, Қожа Ахмет Иасауи дүниетанымын уақыт</w:t>
        <w:br/>
        <w:t>және кеңістік бойынша да, географиялық аймақ бойынша</w:t>
        <w:br/>
        <w:t>да ешкімге қатысы жоқ дара нәрсе сияқтандырып, бөліп</w:t>
        <w:br/>
        <w:t>алып, оқшау қарастыруға болмайды. Себебі, ол түркі</w:t>
        <w:br/>
        <w:t>мәдениеті тудырған тарихи тұлға ғана емес, өзінен бұрын-</w:t>
        <w:br/>
        <w:t>ғы ғұламалар ойларынан тәлім алған, өзінен кейінгі тол-</w:t>
        <w:br/>
        <w:t>қын-толқын даналар дүниетанымының қалыптасуына әсер</w:t>
        <w:br/>
        <w:t>еткен, түркі өркениетінің біртұтас, үздіксіз даму</w:t>
        <w:br/>
        <w:t>процесіндегі ықпалды күш несі. Сондықтан, алпыс үш</w:t>
        <w:br/>
        <w:t>жасында, өзі айтқандай “Өлмес бұрын жан бермектің дертін</w:t>
      </w:r>
    </w:p>
    <w:p>
      <w:r>
        <w:t>тартып”, өз еркімен жер астына түскен Иасауи әрекетінің</w:t>
        <w:br/>
        <w:t>мәнін түсіну үшін алдымен, өлімнен қашып, мәңгілік өмір</w:t>
        <w:br/>
        <w:t>іздеген, құдіретті күйімен ажалдың өзін жеңген тағы бір</w:t>
        <w:br/>
        <w:t>түркі ойшылы -- Қорқыт ата ізденісінің байыбына ой</w:t>
        <w:br/>
        <w:t>жіберіп алу қажет.</w:t>
        <w:br/>
        <w:t>Салыстырып қарасақ, араларын үш жүз жылдай уақыт</w:t>
        <w:br/>
        <w:t>бөліп жатқан түркі даласының қос ойшылының іс-</w:t>
        <w:br/>
        <w:t>әрекеттері мен дүниетанымында ұқсастықтар өте көп. Қор-</w:t>
        <w:br/>
        <w:t>қыт та, Иасауи да адам өмірінің бұ дүниедегі мәнін, әлемнің</w:t>
        <w:br/>
        <w:t>Ақиқатын іздеп, ел кезіп дәруіш болады. Іздеген Ақиқатын</w:t>
        <w:br/>
        <w:t>таба алмаған Қорқыт баба туған жері, жер кіндігі -- Сыр-</w:t>
        <w:br/>
        <w:t>дария жағасына қайта оралып, өзен үстіне желмаясының</w:t>
        <w:br/>
        <w:t>жабуын төсеп, соның үстінде жүз жыл бойы қара қобызы-</w:t>
        <w:br/>
        <w:t>мен "Өмір жырын" күңірентіп, ажалды маңына жолатпай-</w:t>
        <w:br/>
        <w:t>ды. Ал, Иасауи болса, кезбеліктен жалығып, туған жері</w:t>
        <w:br/>
        <w:t>Түркістанға қайта оралып, алпыс үш жасқа толғанда өз</w:t>
        <w:br/>
        <w:t>еркімен жер астына түседі. Сол қылуетте тағы да алпыс үш</w:t>
        <w:br/>
        <w:t>жыл бойы жаратушыға жалбарына жыр жазып, Хақпен</w:t>
        <w:br/>
        <w:t>Жаны бірігіп дидарласуды, сөйтіп дүниенің ақиқатына</w:t>
        <w:br/>
        <w:t>қанығуды, өз замандастары мен Жаратушы арасын жал-</w:t>
        <w:br/>
        <w:t>ғастыратын көпір болуды армандайды. Дәстүрлі түркілік</w:t>
        <w:br/>
        <w:t>таным сипаттарын түсініп алмаған, оның ішінде Қорқыт</w:t>
        <w:br/>
        <w:t>ойларының мәйегіне қанықпаған жан Қожа Ахмет Иасауи</w:t>
        <w:br/>
        <w:t>дүниетанымының сырын да ұғына алмайды. Басқаша айт-</w:t>
        <w:br/>
        <w:t>қанда, Иасауи хикметтерінің сырын ашуға жәрдемдесетін</w:t>
        <w:br/>
        <w:t>4-2523 97</w:t>
        <w:br/>
        <w:t>пенгауэр мен Ясперс мегзейтің шығыстағы даналық қай-</w:t>
        <w:br/>
        <w:t>нары туралы сілтеме Еуропаға, міне, осылайша барды. Мен</w:t>
        <w:br/>
        <w:t>Жәмидің де, Омар ВҺаямның да, Румидің де, Сағдидың да</w:t>
        <w:br/>
        <w:t>сопылық бағыттың өкілдері болғаны жұрттың бәріне</w:t>
        <w:br/>
        <w:t>белгілі шындық шығар деген оймен, әдейі айтпай отыр-</w:t>
        <w:br/>
        <w:t>мын.</w:t>
        <w:br/>
        <w:t>Сонымен, сопылық (ілім -- қандай ілім? Неге ол осын-</w:t>
        <w:br/>
        <w:t>шама ықпалды күшке ие бола алды?</w:t>
        <w:br/>
        <w:t>Сопылық -- адам туралы ілім. Иә, қоғамды жетілдіру</w:t>
        <w:br/>
        <w:t>үшін, дүниенің ақиқат сырын білу үшін алдымен адам-</w:t>
        <w:br/>
        <w:t>ның өзі жетілу қажет деп есептейді сопылар. “Кемел</w:t>
        <w:br/>
        <w:t>нисан”, яғни кемел адам қалпына жетіп, жаратқан хақ-</w:t>
        <w:br/>
        <w:t>пен дидарласып, әлемдік ақыл-өймен бірігуің үшін төрт</w:t>
        <w:br/>
        <w:t>сатыдан өтуің қажет. Біріншісі -- жұрттың бәріне ортақ</w:t>
        <w:br/>
        <w:t>шариғат жолы. Яғни жаратушының өз сөзі “Құранда”</w:t>
        <w:br/>
        <w:t>айтылатын парызыңды орында. Өтірік айтпа, ұрлық қыл-</w:t>
        <w:br/>
        <w:t>ма, зәбір жасама, т.б.</w:t>
        <w:br/>
        <w:t>Екінші саты -- тариқат жолы. Бұл саты кез келген адам</w:t>
        <w:br/>
        <w:t>үшін міндетті емес. Қалайсың ба, өз еркің. Бірақ, тариқат</w:t>
        <w:br/>
        <w:t>жолына түспей, яғни ақиқатқа жету мақсатымен азап шек-</w:t>
        <w:br/>
        <w:t>пей, мехнат тартпай, өзіңді өзің қинамай, өмір қызығынан</w:t>
        <w:br/>
        <w:t>бас тартпай кемелдік дәрежеге жете алмайсың. Әрине, осы</w:t>
        <w:br/>
        <w:t>жолды таңдаған кез келген жанға пір (немесе пірғуан), яғни</w:t>
        <w:br/>
        <w:t>ұстаз қажет. Қожа Ахметке жеті жасында кездесіп, пірі бол-</w:t>
        <w:br/>
        <w:t>ған, ұстаздық еткен әулие -- атақты Арыстан баб.</w:t>
        <w:br/>
        <w:t>Үшінші саты -- хакикат (яғни ақиқат) жолы. Бұл енді</w:t>
        <w:br/>
        <w:t>азал арқылы, жатпай-тұрмай ізденген жанкешті еңбегікнің</w:t>
        <w:br/>
        <w:t>нәтижесінде адамның дүние сырын тани бастауы.</w:t>
      </w:r>
    </w:p>
    <w:p>
      <w:r>
        <w:t>Төртінші саты -- мағрипат. Хақпен дидарласу, адам-</w:t>
        <w:br/>
        <w:t>затты жаратқан әлемдік рухпен, яғни абсолют ақыл-ой-</w:t>
        <w:br/>
        <w:t>мен бірігу. Бұл дәрежеге жеткен адам қайтыс болған жа-</w:t>
        <w:br/>
        <w:t>қын-туысқандарының рухымен де еркін дидарласып,</w:t>
        <w:br/>
        <w:t>ғаламның барша сырына қаныға алады.</w:t>
        <w:br/>
        <w:t>Демек, дүниенің сыры да, жаратушысы Алла да</w:t>
        <w:br/>
        <w:t>адамның өз ішінде, өз “менінде” жатыр. Қожа Ахмет</w:t>
        <w:br/>
        <w:t>Иасауидің “Өзіңді танығаның хақты танығаның” дейтіні</w:t>
        <w:br/>
        <w:t>сондықтан. Ғұлама бабамыздың бұл ойының сырын ұғу</w:t>
        <w:br/>
        <w:t>үшін оның хикметтеріне тереңірек зер салу қажет.</w:t>
        <w:br/>
        <w:t>106</w:t>
        <w:br/>
        <w:t>5 2. ДӘСТҮРЛІ ТҮРКІ ДҮНИЕТАНЫМЫ</w:t>
        <w:br/>
        <w:t>ЖӘНЕ СОПЫЛЫҚ ІЛІМ</w:t>
        <w:br/>
        <w:t>Араб колбасшысы Кутейба ибн Мүсілімнің калың колын</w:t>
        <w:br/>
        <w:t>арғы жағы Қап тауы мен бергі жағы Талас өзені жағалауынан</w:t>
        <w:br/>
        <w:t>ішке өткізбей, ата қонысын арпалыса қорғаған түркі жұрты</w:t>
        <w:br/>
        <w:t>неге кенеттен ислам дінінің уағызшылары -- дәруіш сопылар-</w:t>
        <w:br/>
        <w:t>ды әулие тұтып, айтқандарын ұйып тыңдауға көшті?</w:t>
        <w:br/>
        <w:t>Неге қару күшімен қаһарлы қолбасшы мойындата алма-</w:t>
        <w:br/>
        <w:t>ған мұсылманшылықты жаппай өз еркімен қабылдай бастады?</w:t>
        <w:br/>
        <w:t>Тарихтың бұл жұмбағының жауабы дәстүрлі түркі</w:t>
        <w:br/>
        <w:t>дүниетанымы мен сопылық ілімнің бірегейлігінде, ұқсас-</w:t>
        <w:br/>
        <w:t>тығында, тіпті, тамырластығында жатыр.</w:t>
        <w:br/>
        <w:t>Бұл орайда, ежелден тәңірге табынған түркілер дүние-</w:t>
        <w:br/>
        <w:t>танымы мен ислам діндарлары қалыптастырған сопылық</w:t>
        <w:br/>
        <w:t>ілім арасында қандай байланыс бар деген күмәннің пайда</w:t>
        <w:br/>
        <w:t>болуы заңдылық, Байланыс болғанда қандай?!</w:t>
        <w:br/>
        <w:t>Қазіргі зерттеушілерді Мысыр пирамидалары маңы-</w:t>
        <w:br/>
        <w:t>нан табылған ежелгі бәдіз жазуының үлгілері шешуі қиын</w:t>
        <w:br/>
        <w:t>жұмбаққа тап қылғаны белгілі. Ғылымға “қар жазуы” деген</w:t>
        <w:br/>
        <w:t>атпен енген бұл ежелгі ескерткіштерді түркі даласынан,</w:t>
        <w:br/>
        <w:t>Алтай тауы жақтан жеткен жәдігерлер болуы мүмкін деген</w:t>
        <w:br/>
        <w:t>де болжам бар. Егер бұл болжам анықталса, онда алғашқы</w:t>
        <w:br/>
        <w:t>іргелі діндердің бірі -- яһуда дінінің негізін қалаушы Мұса</w:t>
        <w:br/>
        <w:t>пайғамбар да өз уағыздарына түркілік Тәңірге табыну</w:t>
        <w:br/>
        <w:t>дәстүрін арқау етіп алған болып шығады.</w:t>
        <w:br/>
        <w:t>Бәлкім, бұл зерттеушілердің әдемі қиялының жемісі</w:t>
        <w:br/>
        <w:t>де болар. Бірақ, адамзат тарихында бір жаратушыға табыну</w:t>
        <w:br/>
        <w:t>үрдісін (ғылыми тілдегі монотеизмді) ең алғаш түркілер</w:t>
        <w:br/>
        <w:t>ұстанғаны әлем мойындаған ақиқат. Осы үрдісті дала да-</w:t>
        <w:br/>
        <w:t>нышпаны Зороатуштра ежелгі шумерлер отанына алып ба-</w:t>
        <w:br/>
        <w:t>рып, жаңа сенімнің дәнін септі. Кейін осы зороатуштра-</w:t>
        <w:br/>
        <w:t>шылдық сенім ғұлама ислам діндарлары мен ақындарын</w:t>
        <w:br/>
        <w:t>біріктірген сопылық ілімнің алтын арқауына айналды. Со-</w:t>
        <w:br/>
        <w:t>пылардың аруаққа сиынатыны, әндетіп уағыз айтып, зікір</w:t>
        <w:br/>
        <w:t>салатыны, түйе жүнінен тоқылған шекпенін сүйрете ел кезіп,</w:t>
        <w:br/>
        <w:t>дәруіш болуды парыз санайтыны да. Сопылық ілімнің ту</w:t>
        <w:br/>
        <w:t>көтерген отаны -- ежелгі Қосөзен аймағындағы Басра мен</w:t>
        <w:br/>
        <w:t>Бағдат шаһарлары.</w:t>
        <w:br/>
        <w:t>105</w:t>
      </w:r>
    </w:p>
    <w:p>
      <w:r>
        <w:t>Шығыс ренессансын айналып өтіп жүрген жоқ. Айналып</w:t>
        <w:br/>
        <w:t>өте алмайды да. Себебі, қазіргі батыс өркениетінің іргетасы</w:t>
        <w:br/>
        <w:t>шығыстық, ғұламалар еңбектерінің негізінде қаланғаны</w:t>
        <w:br/>
        <w:t>бүгінгі таңдағы ғылымда мойындалған ақиқат. Алайда,</w:t>
        <w:br/>
        <w:t>ғасырлар бойы батыста үстем болып келген еуропоцентристік</w:t>
        <w:br/>
        <w:t>көзқарас“тоңы әлі күнге жібіген жоқ. Бұған алдымен</w:t>
        <w:br/>
        <w:t>өзіміздің дәстүрлі мәдениетіміздің терең тамырларын зер-</w:t>
        <w:br/>
        <w:t>делеп алудың орнына батыстағы дайын түсініктер мен ұғым-</w:t>
        <w:br/>
        <w:t>дарды қабылдауды оңай көретін біз де кінәліміз. Соның</w:t>
        <w:br/>
        <w:t>салдарынан Иасауиден бұрын Шопенгауэрді, Асан Қайғы-</w:t>
        <w:br/>
        <w:t>дан бұрын Томас Морды пір тұтамыз. Ал тарихи әділдікке</w:t>
        <w:br/>
        <w:t>жүгінсек, Шопенгауэрдің иррационалдық түйсікке</w:t>
        <w:br/>
        <w:t>негізделген таным философиясының негізінде сопылық</w:t>
        <w:br/>
        <w:t>ілімнің “азап шегу арқылы көңіліңе жарық етіп құйылатын</w:t>
        <w:br/>
        <w:t>кездейсоқ ақиқатқа жету, Хақпен дидарласып, соның ру-</w:t>
        <w:br/>
        <w:t>хымен бірігу” идеясы жатыр. Ал адамдар тұрмысына жай-</w:t>
        <w:br/>
        <w:t>лы “жерұйық” мекен іздеу туралы утопияны Асан Қайғы</w:t>
        <w:br/>
        <w:t>бабамыз Томас Мордан әлдеқашан бұрын айтып кеткен.</w:t>
        <w:br/>
        <w:t>Бұл жерде мәселенің мәні кімнің бірінші, кімнің екінші</w:t>
        <w:br/>
        <w:t>айтқандығында емес. Мәселенің мәні -- біздің дәстүрлі</w:t>
        <w:br/>
        <w:t>ұлттық дүниетанымымызды бүтіндеп, сол арқылы әлемдік</w:t>
        <w:br/>
        <w:t>өркениет арнасына өз болмысымызбен қосыла алуымызда.</w:t>
        <w:br/>
        <w:t>Қасаң идеологиялық кағидалар құрсауы сөгіліп, еркін ойға</w:t>
        <w:br/>
        <w:t>мүмкіндік ашылған қазіргі заманда біздің кейбір зиялы отан-</w:t>
        <w:br/>
        <w:t>дастарымыз, оның ішінде жастар жағы, Артур Шопенгауэр</w:t>
        <w:br/>
        <w:t>мен Фридрих Ницшені, Николай Бердяев пен Жан-Поль</w:t>
        <w:br/>
        <w:t>Сартрді, Альберт Камю мен Карл Ясперсті жаңа таныған-</w:t>
        <w:br/>
        <w:t>дай, олардың ойларының ішкі мазмұнына түйсінбей, сыр-</w:t>
        <w:br/>
        <w:t>тынан тамсана табынып жүрген жайы бар. Батыс ойшыл-</w:t>
        <w:br/>
        <w:t>дарына бұлайша көзсіз еліктеу жасандылықтан басқа түк те</w:t>
        <w:br/>
        <w:t>бермейді. Ал олардың мұраларын біз өзіміздің дәстүрлі</w:t>
        <w:br/>
        <w:t>дүниетанымымыз арнасында, ұлттық ұғым-түсініктерімізбен</w:t>
        <w:br/>
        <w:t>сабақтастыра отырып игерсек қана әлемдік өркениет ай-</w:t>
        <w:br/>
        <w:t>дынына батыл ене аламыз.</w:t>
        <w:br/>
        <w:t>Мен мұны қадап айтып отырған себебім: жоғарыда</w:t>
        <w:br/>
        <w:t>аталған Шопенгауэр де, Бердяев та, Ясперс те өз идеяла-</w:t>
        <w:br/>
        <w:t>рының өзегін шығыстан, оның ішінде сопылық ілімнен</w:t>
        <w:br/>
        <w:t>алғанын жасырмай айтып кеткен. Міне, көрдіңіз бе, біз өз</w:t>
        <w:br/>
        <w:t>топырағымызда пайда болған дәстүрлі дүниетанымымыз-</w:t>
        <w:br/>
        <w:t>ды, оның Қожа Ахмет Иасауи сынды ірі өкілінің мұрала-</w:t>
        <w:br/>
        <w:t>101</w:t>
        <w:br/>
        <w:t>рын байыппен зерделеп алмай тұрып, адамзат ойының</w:t>
        <w:br/>
        <w:t>тарихындағы осы біздің дүниетанымымыз әсерімен да-</w:t>
        <w:br/>
        <w:t>мыған кейінгі ағымдарға көзсіз бас ұрамыз.</w:t>
        <w:br/>
        <w:t>Бұл орайда, қазіргі қоғамымыздағы тағы бір өткір мәселенің</w:t>
        <w:br/>
        <w:t>бүгінгі тақырыбымызға қатысты астарын айтпай өтуге болмай-</w:t>
        <w:br/>
        <w:t>ды. Қазір не көп, діни секталар көп. Жасөсітірім ұрпағымыздың</w:t>
        <w:br/>
        <w:t>ата-анасы ұстанған иман жолынан тайып, мүлде басқа</w:t>
        <w:br/>
        <w:t>сенімдерлің жетегінде кете бастағаны туралы байбалам салып</w:t>
        <w:br/>
        <w:t>жатырмыз. Бұған кім кінәлі? Балаларын бетімен жіберген ата-</w:t>
        <w:br/>
        <w:t>ана ма? Жастардың көңіліне жол таба алмай жүрген дін басыла-</w:t>
        <w:br/>
        <w:t>рымыз ба? Жоқ, әлде осы бір шетін мәселеде қатаң саясат ұстай</w:t>
      </w:r>
    </w:p>
    <w:p>
      <w:r>
        <w:t>алмай отырған мемлекет пе? Менімше, кінәнің үлкен бөлігі әлгі</w:t>
        <w:br/>
        <w:t>жастарымызға дәстүрлі дүниетанымымыз ұғымдарын жүйелі де</w:t>
        <w:br/>
        <w:t>әсерлі етіп түсіндіріп бере алмай отырған бізге -- әлеуметтік</w:t>
        <w:br/>
        <w:t>ғылымдар мамандарының арына жүктелуге тиіс.</w:t>
        <w:br/>
        <w:t>Жетпіс жыл бойы қорқытса да, үркітсе де, иландырса да,</w:t>
        <w:br/>
        <w:t>алдаса да, әйтеуір, берік құрсауында ұстап келген коммунистік</w:t>
        <w:br/>
        <w:t>идеологияны тәрк еттік. Таусылмайтын даңғаза саяси шарала-</w:t>
        <w:br/>
        <w:t>рымен бірге комсомол ұйымы да тұғырынан тайды. Біз енді</w:t>
        <w:br/>
        <w:t>ұлттық идеологияны қалыптастырып, жастарымызды соның ру-</w:t>
        <w:br/>
        <w:t>хында тәрбиелейміз деп шештік. Ал ұлттық идеология қалай</w:t>
        <w:br/>
        <w:t>жүзеге асырылуы кажет? Алдымен, жастардың иманы мен</w:t>
        <w:br/>
        <w:t>дүниетанымын қалыптастыру арқылы. Мұның ең төте жолы</w:t>
        <w:br/>
        <w:t>-- бұрын айтылмай келген, жазуға тиым салынған Қожа Ах-</w:t>
        <w:br/>
        <w:t>мет Иасауи сынды ұлы ойшылдарымыздың мұраларын жа-</w:t>
        <w:br/>
        <w:t>ңаша талдап, жастарымызға әсерлі етіп ұғындырып беру.</w:t>
        <w:br/>
        <w:t>Сонда қазіргі жастарымыз Иасауи іліміндегі адамгершілік,</w:t>
        <w:br/>
        <w:t>төзімділік, адалдық, ізгілік, өмірдің ақиқатын ұғуға талпыну</w:t>
        <w:br/>
        <w:t>идеяларының жанында кез келген “Кризина” бауырластығы</w:t>
        <w:br/>
        <w:t>далада қалатынын түсінер еді. Міне, Қожа Амет Иасауи мұра-</w:t>
        <w:br/>
        <w:t>ларын жаңаша зерттеудің төртінші қыры осында.</w:t>
        <w:br/>
        <w:t>Біз бір мақаламызда осы айтылған міндеттердің бәрін</w:t>
        <w:br/>
        <w:t>атқарып шыға алмайтынымыз белгілі. Мақсат -- жаңадан колға</w:t>
        <w:br/>
        <w:t>алына бастаған иасауитану ісіне дұрыс бағыт сілтеп, болашақ,</w:t>
        <w:br/>
        <w:t>зерттеушілерге ой салу. Қожа Ахмет Иасауи бабамыздың</w:t>
        <w:br/>
        <w:t>дәстүрлі ұлттық дүниетанымымыз тарихындағы орнын ай-</w:t>
        <w:br/>
        <w:t>қындау мәселесіне жаңаша козкарас қалыптастыру. Ол үшін,</w:t>
        <w:br/>
        <w:t>ең алдымен, Иасауи ұстанған сопылық ілім деген не, ол түркі</w:t>
        <w:br/>
        <w:t>жұртына қалай тамыр жайды деген сұрақтардың жауабын</w:t>
        <w:br/>
        <w:t>тауып алу қажет. Ендігі әңгіме сол туралы.</w:t>
        <w:br/>
        <w:t>102</w:t>
        <w:br/>
        <w:t>сынды сенім дәстүрлері жоғалмай, жаңа бағыт сопылық</w:t>
        <w:br/>
        <w:t>ілім түрінде көрініс берді.</w:t>
        <w:br/>
        <w:t>Жоғарыда айтқанымыздай, сопылар ежелгі дәуір</w:t>
        <w:br/>
        <w:t>(грек, рим) философиясын жетік меңгерумен бірге, өзге</w:t>
        <w:br/>
        <w:t>діни нанымдардағы жақсы нышандарды, әсіресе, Зороа-</w:t>
        <w:br/>
        <w:t>туштрашылық пен далалық Тәңірге табыну дәстүріндегі</w:t>
        <w:br/>
        <w:t>құнды түсініктерді қабылдап алды. Мысалға, Қожа Ахмет</w:t>
        <w:br/>
        <w:t>Иасауи бабамыз өз хикметтерінде жиі-жиі еске алып, си-</w:t>
        <w:br/>
        <w:t>ынып отыратын Мәнсүрдің, яғни Әбу Мүгіс әл-Халадж</w:t>
        <w:br/>
        <w:t>бин Мәнсүрдің (858--922) атасы зороатуштралық сенімнің</w:t>
        <w:br/>
        <w:t>белгілі өкілі бол-ған. Азап шегуді, дәруіш болуды, яғни</w:t>
        <w:br/>
        <w:t>кезбелікті ғұмырының мәніне балаған Мәнсүр Түркістан</w:t>
        <w:br/>
        <w:t>арқылы (иә, осы өзіміздің Түркістан арқылы) Үндістанға</w:t>
        <w:br/>
        <w:t>дейін сапар шегеді. Сопылық ілімді ақсүйектердің ғана</w:t>
        <w:br/>
        <w:t>еншісі емес, күллі адамзатқа ортақ бауырластық деп</w:t>
        <w:br/>
        <w:t>түсінген, сол үшін осы біздің заманымызға дейін</w:t>
        <w:br/>
        <w:t>“социализмнің алғашқы жыршысы” деп сынға алынып</w:t>
        <w:br/>
        <w:t>жүрген Мансүр дар алдында тұрып та өзінің көзқарасы-</w:t>
        <w:br/>
        <w:t>нан таймайды. “Мен ақиқатты таныдым, жаным Алламен</w:t>
        <w:br/>
        <w:t>бірікті” деп сенген ол “Хақ (Алла) деген мен” деп, жар</w:t>
        <w:br/>
        <w:t>салған күйі дар тұзағына ілініп кете барған. Мәнсүрдің</w:t>
        <w:br/>
        <w:t>қалай өлтірілгенін көрген оның шәкірті Әбу Бәкр аш-</w:t>
        <w:br/>
        <w:t>Шибли (Кожа Ахмет хикметтеріндегі Шәбли) қымбат</w:t>
        <w:br/>
        <w:t>киімдері мен асыл тастарының бәрін отқа жағып, өзін-өзі</w:t>
        <w:br/>
        <w:t>азапқа салыпты деседі. Калай болғанда да, Мәнсүрдің бізге</w:t>
        <w:br/>
        <w:t>жеткен “Китаб ат-тауасин” атты шығармасы тек ислам</w:t>
      </w:r>
    </w:p>
    <w:p>
      <w:r>
        <w:t>дінінің тарихындағы ғана емес, ежелгі шығыстық дүние-</w:t>
        <w:br/>
        <w:t>таным тарихын тану үшін де қажетті құнды шығармалар</w:t>
        <w:br/>
        <w:t>қатарында саналады.</w:t>
        <w:br/>
        <w:t>Немесе, сопылық ілімнің Қожа Ахмет Иасауидан</w:t>
        <w:br/>
        <w:t>кейінгі ірі өкілдерінің бірі Шиһабаддин Сухрауардиді</w:t>
        <w:br/>
        <w:t>алайық. Тәңір дініндегі, зороатуштрашылдар іліміндегі</w:t>
        <w:br/>
        <w:t>ұғымдарды өз еңбектерінде жасқанбай пайдаланған Сух-</w:t>
        <w:br/>
        <w:t>рауарди өзі табынатын шығыс даналарының қатарына</w:t>
        <w:br/>
        <w:t>біздің даламыздан шыққан ойшылдар Зороатуштра мен</w:t>
        <w:br/>
        <w:t>Кейқұсрауды апарып қосады. Оның жолын қуушы Ибн</w:t>
        <w:br/>
        <w:t>Араби сопылық ілімді жүйелі дүниетаным дәрежесіне</w:t>
        <w:br/>
        <w:t>көтеріп, бүкіл Еуропаға жайған. Зерттеушілер айтатын</w:t>
        <w:br/>
        <w:t>Дантенің “Құдіретті комсдиясындағы” сопылық (ілім әсері,</w:t>
        <w:br/>
        <w:t>Байрон мен Гете жырларындағы шығыстық сарындар, Шо-</w:t>
        <w:br/>
        <w:t>105</w:t>
        <w:br/>
        <w:t>Міне, сондықтан да Абай мұрасы таусылмас түпсіз,</w:t>
        <w:br/>
        <w:t>әрқашан маңызды, ол -- шабыттың мәнгілік кайнар Көзі.</w:t>
        <w:br/>
        <w:t>Абайдың дүниетанымдық жүйесінің Шығыстың әсерімен</w:t>
        <w:br/>
        <w:t>айқындалатын құралын атай отырып, оның дүниетанымы-</w:t>
        <w:br/>
        <w:t>ның үш қайнар көзі туралы қазақ философиясындағы</w:t>
        <w:br/>
        <w:t>көпшілікке танымал көзқарас төмендегідей ықпалдар на-</w:t>
        <w:br/>
        <w:t>зарға алына отырып дамыды.</w:t>
        <w:br/>
        <w:t>Абай көзқарасындағы Шығыстың жетекші рөлін</w:t>
        <w:br/>
        <w:t>мүлдем жоққа шығарудан бастап оны мойындау секілді</w:t>
        <w:br/>
        <w:t>Абайға Шығыстың тигізген әсері туралы әр түрлі пікірде</w:t>
        <w:br/>
        <w:t>бола отырып, Абай философиясының дүниетанымдық</w:t>
        <w:br/>
        <w:t>мәселелерін ислам философиясы проблематикасы арқылы</w:t>
        <w:br/>
        <w:t>қарау - әзірге бүгінгі күннің шешілмеген мәселесі екенін</w:t>
        <w:br/>
        <w:t>атап өткен жөн.</w:t>
        <w:br/>
        <w:t>Дүниетанымдық негіздер тұрғысынан Абайдың фило-</w:t>
        <w:br/>
        <w:t>софиялық көзқарасына сипаттама бере отырып, әр түрлі</w:t>
        <w:br/>
        <w:t>авторлар оларға әр қилы баға береді: пантеизм, теизм, Де-</w:t>
        <w:br/>
        <w:t>изм ретінде, тіпті, материализм ретінде де. Соңғы көзқа-</w:t>
        <w:br/>
        <w:t>раста, меніңше, кеңестік тоталитарлық кезенде билік құрған</w:t>
        <w:br/>
        <w:t>таптық көзқарас белгілері көрінеді.</w:t>
        <w:br/>
        <w:t>Абай атеист емес. Кеңестік филосафиялық әдебиетте</w:t>
        <w:br/>
        <w:t>әл-Фараби философиясындағы дүниетанымдық бағытты</w:t>
        <w:br/>
        <w:t>атеизм тұрғысынан бағалауға Абай мұрасынан көрінген</w:t>
        <w:br/>
        <w:t>“қайшылықты ойлар” әсер етті, әсіресе, мұндай баға беру-</w:t>
        <w:br/>
        <w:t>ге Абайдың қазақ даласындағы молдалар мен имамдар</w:t>
        <w:br/>
        <w:t>әрекетін сынауы итермеледі.</w:t>
        <w:br/>
        <w:t>Меніңше, Абайдың Алланы мойындайтындығы, оның</w:t>
        <w:br/>
        <w:t>ұлылығына, мейірімділігіне, сүйіспеншілігі мен күшіне</w:t>
        <w:br/>
        <w:t>сенетіндігі айдан анық. “Алланың өзі де рас, сөзі де рас”.</w:t>
        <w:br/>
        <w:t>Жаратушы мен ол жаратқан дүниенің тұтастығы принципін</w:t>
        <w:br/>
        <w:t>сатылап көрсететін оның діни-философиялық концепция-</w:t>
        <w:br/>
        <w:t>сының түйіні болып табылатын отыз сегізінші сөзінде Абай</w:t>
        <w:br/>
        <w:t>бұл жөнінде егжей-тегжейлі жазған.</w:t>
        <w:br/>
        <w:t>Абай концепциясындағы Жаратушыға көзқарас пен</w:t>
        <w:br/>
        <w:t>оған қызмет етудің екі қырын, бағытын нақты және анық</w:t>
        <w:br/>
        <w:t>бөліп қарау қажет: біріншісі -- сана күшіне сүйене оты-</w:t>
        <w:br/>
        <w:t>рып, сенімнің не үшін қажеттігін анық түсініп, оның</w:t>
      </w:r>
    </w:p>
    <w:p>
      <w:r>
        <w:t>принциптерін ұстанып, исламды қабылдау, және екіншісі</w:t>
        <w:br/>
        <w:t>-- исламды соқыр сенімге сүйеніп қабылдау. Казіргі заман</w:t>
        <w:br/>
        <w:t>тілімен айтқанда, бұл дүниеге діни көзқарастың ішкі маз-</w:t>
        <w:br/>
        <w:t>88</w:t>
        <w:br/>
        <w:t>ақиқатына өзімнің мөлтек ғаламымды тану арқылы</w:t>
        <w:br/>
        <w:t>жетемін” дегең Ғұлама Мені шығарманың өн бойында</w:t>
        <w:br/>
        <w:t>жаңа сапалық өзгерістермен әр деңгейден көрініс береді.</w:t>
        <w:br/>
        <w:t>Алғашқы деңгейде ақиқатқа ұмтылысымен “от іздеген көбе-</w:t>
        <w:br/>
        <w:t>лектей" болады, екінші бір деңгейде ақиқатқа жетіп “отқа</w:t>
        <w:br/>
        <w:t>түссе”, қайтадан “шоқ болып ұшумен” алғашқыдан жоға-</w:t>
        <w:br/>
        <w:t>ры жаңа Мені туады.</w:t>
        <w:br/>
        <w:t>Өзін білгені -- хақты білгені,</w:t>
        <w:br/>
        <w:t>Құдайдан қорқып ыңсапқы келгені, --</w:t>
        <w:br/>
        <w:t>деген ғұлама Алла-тағаланың мейіріне арналған</w:t>
        <w:br/>
        <w:t>мінәжатында адамның өзін-өзі тануының маңызын нақты</w:t>
        <w:br/>
        <w:t>айтады. Бұдан қазақтың “өзін-өзі білген ер бақытты, өзін-</w:t>
        <w:br/>
        <w:t>өзі билеген ел бақытты” деген даналығымен үндестігін</w:t>
        <w:br/>
        <w:t>аңғарамыз. Иасауи өз ілімінің негізгі мәні тариқат жолына</w:t>
        <w:br/>
        <w:t>жеті жасында Арыстан бабтың “құрма” беруімен түседі.</w:t>
        <w:br/>
        <w:t>Жеті жаста Арыстан бабам іздеп тапты,</w:t>
        <w:br/>
        <w:t>Әр сырымды көрген сайын бүркеп жапты,</w:t>
        <w:br/>
        <w:t>“Бихамдиллах” көрдім деп ізімді өпті</w:t>
        <w:br/>
        <w:t>Сол себепті алпыс үште кірдім жерге.</w:t>
        <w:br/>
        <w:t>Арыстан баб Ахмет Иасауиға Алла назарына ілінген</w:t>
        <w:br/>
        <w:t>таңдаулы адамдардың ана несібесі -- сопылық ілімді</w:t>
        <w:br/>
        <w:t>жеткізуші, Иасауи сырын бүркеп жабушы.</w:t>
        <w:br/>
        <w:t>Жақсы білсен тариқаттың қатері бар,</w:t>
        <w:br/>
        <w:t>Қаламасаң осы жолға түспе, достар,</w:t>
        <w:br/>
        <w:t>“Пірсіз жүріп дерт пен шерді пайда қылдым”</w:t>
        <w:br/>
        <w:t>Пір етегін тұттым көңілде шырақ жанды, -</w:t>
        <w:br/>
        <w:t>деген жолдардан сопылық ілімінде аса зор маңыз</w:t>
        <w:br/>
        <w:t>берілетін мүрид пен мүршид (ұстаз бен шәкірт) ара қаты-</w:t>
        <w:br/>
        <w:t>насы, пірсіз жолға түсудің қауіптілігі көрінеді. Сопының</w:t>
        <w:br/>
        <w:t>ақиқат жолында пірлерінен басқа жебеп жүретін аруақ,</w:t>
        <w:br/>
        <w:t>періште, әулие, қызыр, Пірмұғанның бар екенін айтуы-</w:t>
        <w:br/>
        <w:t>мыз керек.</w:t>
        <w:br/>
        <w:t>Қазақ халқының аруаққа табынуы күні бүгінге дейін</w:t>
        <w:br/>
        <w:t>сақталған, көнеден келе жатқан дәстүрлі наным-сенімі екені</w:t>
        <w:br/>
        <w:t>108</w:t>
        <w:br/>
        <w:t>дәл осы шақта қазіргі дегеніміз болашақта өткен шақ бо-</w:t>
        <w:br/>
        <w:t>лып түсінілсе және бүгінгі біздің өткеніміз, белгілі бір ке-</w:t>
        <w:br/>
        <w:t>зенде келешек еді. Олардың ойынша нақты шақ жоқ, себебі</w:t>
        <w:br/>
        <w:t>оны тек ақыл-оймен пайымдаймыз. Ал, келешекке біз еш-</w:t>
        <w:br/>
        <w:t>қашан жетпейміз, себебі ол бізбен қатар жүріп отырады.</w:t>
        <w:br/>
        <w:t>Сопылар ілімінде жоғары Ақиқаттан басқа шындық жоқ</w:t>
      </w:r>
    </w:p>
    <w:p>
      <w:r>
        <w:t>болғандықтан, уақыт -- “құдай болмысының экспансия-</w:t>
        <w:br/>
        <w:t>сы” деп анықталады. “ Жоғары, төмен, алдағы, арттағы”,</w:t>
        <w:br/>
        <w:t>-- деп сезіну тәннің қасиеттері, көкей көзі ашылған жан</w:t>
        <w:br/>
        <w:t>иесі мұндай түсініктен ада.</w:t>
        <w:br/>
        <w:t>“Ол мезетте мың бір зікір еттім тамам</w:t>
        <w:br/>
        <w:t>Нәпсім тиып Ламаканға ( Аллаға) бет бұрдым мен”, -</w:t>
        <w:br/>
        <w:t>деген ақын сопылар тіліндегі “ламақан” -- мекенсіздік</w:t>
        <w:br/>
        <w:t>мағынасындағы эзотерикалық ілім атауын жиі қолданады.</w:t>
        <w:br/>
        <w:t>Сондықтан ол тәндік жаратылуын “тоғыз ай, тоғыз күнде</w:t>
        <w:br/>
        <w:t>жерге түстім” деп қалыпты жағдайда баяндаса, “тоғыз са-</w:t>
        <w:br/>
        <w:t>ғат тұра алмадым, көкке ұштым”, -- деп уақыт ұғымын</w:t>
        <w:br/>
        <w:t>жеңген өзінің жандық болмысын, хаққа асыққан рухының</w:t>
        <w:br/>
        <w:t>мәнін айтады.</w:t>
        <w:br/>
        <w:t>Иасауидің “өлім алдындағы өлуі” -- аллыс үште жер асты-</w:t>
        <w:br/>
        <w:t>на кіруінің бір мәні, маңдайына жазылған өмір атты уақыт</w:t>
        <w:br/>
        <w:t>өлшемін бір жеңуі болса, оның бұл дүниеге келмей тұрып Алла</w:t>
        <w:br/>
        <w:t>дидарын көріп, пайғамбардан үлес алуы оның уақыт және</w:t>
        <w:br/>
        <w:t>кеңістік өлшемінен тыс Абсолютпен тұтасқан айрықша</w:t>
        <w:br/>
        <w:t>қасиеті.</w:t>
        <w:br/>
        <w:t>“Төрт жасымда Хақ Мұстафа берді құрма.</w:t>
        <w:br/>
        <w:t>Жол көрсеттім, адасқанды салдым жолға,</w:t>
        <w:br/>
        <w:t>Қайда барсам Қызыр бабам бірге жолда</w:t>
        <w:br/>
        <w:t>Сол себептен алпыс үште кірдім жерге.</w:t>
        <w:br/>
        <w:t>Бес жасымда шариғатқа белім будым,</w:t>
        <w:br/>
        <w:t>Дін жолында ораза ұстап әдет қылдым.</w:t>
        <w:br/>
        <w:t>Күндіз-түні зікір айтып тәубе қылдым</w:t>
        <w:br/>
        <w:t>Сол себептен алпыс үште кірдім жерге”, -</w:t>
        <w:br/>
        <w:t>деген жолдардан алғаш экзотерикалық діни білімді</w:t>
        <w:br/>
        <w:t>Қожа Ахметтің Мұхаммет пайғамбардан алғанын көреміз.</w:t>
        <w:br/>
        <w:t>Осы кезден бастап халыкка жол көрсетіп, өзінің гуманистік,</w:t>
        <w:br/>
        <w:t>10</w:t>
        <w:br/>
        <w:t>белгілі. Аруақтар рудың, халықтың ұранына айналып, та-</w:t>
        <w:br/>
        <w:t>булық мәнге ие болған. Аруаққа сыйыну халықтың, рудың,</w:t>
        <w:br/>
        <w:t>әрбір отбасының санасында ерекше орын алды. Аруақ-</w:t>
        <w:br/>
        <w:t>тарға бағыштап құрбандық шалынын, ас беріледі. Мұндай</w:t>
        <w:br/>
        <w:t>жиындарда өнер жарысы, ойын-сауық, ірі құрылтайлар</w:t>
        <w:br/>
        <w:t>өткізіледі. Ата-баба жолы ден олардың өсиеттері болашақ</w:t>
        <w:br/>
        <w:t>ұрпаққа жеткізіліп отырды. Сондықтан да Иасауидің</w:t>
        <w:br/>
        <w:t>аруаққа табынуы көшпенді салт-сананың нақты бір көрінісі</w:t>
        <w:br/>
        <w:t>дейміз.</w:t>
        <w:br/>
        <w:t>“Бір жасымда аруақ келіп үлес берді” деген жолдары-</w:t>
        <w:br/>
        <w:t>нан, әрқашан Арыстан баб аруағы қолдап жүреді деген</w:t>
        <w:br/>
        <w:t>сөздерінен аруақ ұғымының Әзірет Сұлтан танымындағы</w:t>
        <w:br/>
        <w:t>терең тамырын көреміз.</w:t>
        <w:br/>
        <w:t>Мен “Дәптер сәниді” сізге еттім жәдігер,</w:t>
        <w:br/>
        <w:t>Аруағымнан медет тілеп, қорғана төр,-</w:t>
        <w:br/>
        <w:t>деген ақын үмбетіне сөз асылынан мұра қалдырумен</w:t>
        <w:br/>
        <w:t>бірге рухани жебеушісі екенін қатар айтады. Түрік халық-</w:t>
        <w:br/>
        <w:t>тарының мифологиялық дәстүрінде, батырлар жырында</w:t>
      </w:r>
    </w:p>
    <w:p>
      <w:r>
        <w:t>батырдың дүниеге келуінің өзі қалыпты жағдайдан тыс ерек-</w:t>
        <w:br/>
        <w:t>ше болатыны белгілі. Олардың өсіп, ержетуінің өзі, ай са-</w:t>
        <w:br/>
        <w:t>нап емес күн санап жүруі, олардың уақыт өлшеміне сый-</w:t>
        <w:br/>
        <w:t>майтынын әйгілеп тұрғандай. Иасауидің де дүниеге келуі</w:t>
        <w:br/>
        <w:t>мен өсіп-ер жету жағын сипаттауы қалыпты өлшемге си-</w:t>
        <w:br/>
        <w:t>майды.</w:t>
        <w:br/>
        <w:t>Орта ғасырларда уақыт пен кеңістік мәселелері үлкен</w:t>
        <w:br/>
        <w:t>талас туғызды. Біріншіден, уақыт ұғымы әлем жаратыл-</w:t>
        <w:br/>
        <w:t>ғанға дейін болды ма, әлде, ғарыштық заттанудан кейін</w:t>
        <w:br/>
        <w:t>туды ма деген сұрақ тұрды. Бұл сұраққа жауапты сопылық,</w:t>
        <w:br/>
        <w:t>ағымның Иасауиден кейінгі көрнекті өкілінің бірі Ғазали</w:t>
        <w:br/>
        <w:t>де іздеді. Олардың ойынша уақыт және кеңістік ұғымы</w:t>
        <w:br/>
        <w:t>әлем жаратылғаннан кейін туған таза субьективті түсінік.</w:t>
        <w:br/>
        <w:t>Адамдар болмысты уақыттан және кеңістіктен тыс па-</w:t>
        <w:br/>
        <w:t>йымдай алмайды. Сондыктан, болмыс заттарын айқын-</w:t>
        <w:br/>
        <w:t>дауда оларға сай емес, бірақ, біздің түсінігімізге тән уақыт</w:t>
        <w:br/>
        <w:t>субьективті ой тұрғысынан қолданылады.</w:t>
        <w:br/>
        <w:t>Сопылық түсінігінде уақыт пен кеңістік шартты ұғым.</w:t>
        <w:br/>
        <w:t>Кеңістік те абсолютті төмен болмайтыны сияқты, уақыт-</w:t>
        <w:br/>
        <w:t>тың да абсолютті өткені мен абсолют болашағы жоқ. Біздің</w:t>
        <w:br/>
        <w:t>109</w:t>
        <w:br/>
        <w:t>патталады. Сонымен катар оңың Алла нұрынан бастау ала-</w:t>
        <w:br/>
        <w:t>тын құдіреті:</w:t>
        <w:br/>
        <w:t>5Он сегіз мың ғаламға даңқы шыққан Мұхаммет</w:t>
        <w:br/>
        <w:t>Отыз үш мың сахабаға басшы болған Мұхаммет”,--</w:t>
        <w:br/>
        <w:t>деген жолдармен басталады. Одан әрі оның қанағат</w:t>
        <w:br/>
        <w:t>берер, шапағат сыйлар рахымдылығы, ғаріп пен жетімге,</w:t>
        <w:br/>
        <w:t>күнәһарға қамқорлығы жырланады.</w:t>
        <w:br/>
        <w:t>“Шариғат жолына жәрдем еткен Мұхаммет,</w:t>
        <w:br/>
        <w:t>Тариқатты бастаушы, адал болған Мұхаммет.</w:t>
        <w:br/>
        <w:t>Хақиқаттың ақ жолын бастап берген Мұхаммет”</w:t>
        <w:br/>
        <w:t>Мұхаммет мадағындағы ең түйінді ойды осы үш жолға</w:t>
        <w:br/>
        <w:t>сиғызғандай.</w:t>
        <w:br/>
        <w:t>“Иман шариғат -- мәні тариқат” деп білген ғұлама адам</w:t>
        <w:br/>
        <w:t>баласының жетілу жолында, Ақиқатқа талпынысында ру-</w:t>
        <w:br/>
        <w:t>хани тазарудың маңызын, имандылық, парасаттылық, қана-</w:t>
        <w:br/>
        <w:t>ғатшылдық, тәубе, қайрымдылық, адалдық сияқты</w:t>
        <w:br/>
        <w:t>адамгершілік қасиеттерді дамыта түсу қажеттігін уағыздай-</w:t>
        <w:br/>
        <w:t>ды. Діни сенімді адамның жан-жакты, түбегейлі жетіліп,</w:t>
        <w:br/>
        <w:t>кемел адамға айналуының бірден-бір шарты деп біледі.</w:t>
        <w:br/>
        <w:t>Шариғат -- білім, тариқат -- іс-әрекет, ал Хақиқат -- Ал-</w:t>
        <w:br/>
        <w:t>даға ұласу болғандықтан, осы жолдағы көсемдікті, колдаушы-</w:t>
        <w:br/>
        <w:t>лықты, ұстаздықты Мұхаммет бойынан көрді.</w:t>
        <w:br/>
        <w:t>Әлеуметтік мәселелер мен қайшылықтар жайлы Иасауи</w:t>
        <w:br/>
        <w:t>онша көп жазбаған. Дегенмен, “Менің пақырлығым -- менің</w:t>
        <w:br/>
        <w:t>ұлықтығым” деген пайғамбар қағидасын сопылық ілім негізгі</w:t>
        <w:br/>
        <w:t>уағыздың бірі ретінде таратты. Жалпы дегдарлық (аскеттік) түсінік</w:t>
        <w:br/>
        <w:t>дәруіштер ілімінің негізгі қауымы -- тұрмыс дәрежесі төмен бұқа-</w:t>
        <w:br/>
        <w:t>раның наразылығының бір көрінісі және козғаушы күші еді.</w:t>
        <w:br/>
        <w:t>Жалпы кедейлікті уағыздау діни ой үшін қалыпты құбылыс еді.</w:t>
        <w:br/>
        <w:t>Иасауидің де.коғамдық тұрмыс салтымен келіспеушілігі осы-</w:t>
      </w:r>
    </w:p>
    <w:p>
      <w:r>
        <w:t>ған байланысты. Мысалы:</w:t>
        <w:br/>
        <w:t>“Хақ жолына кіргендер -- Алла деумен жүргендер</w:t>
        <w:br/>
        <w:t>Жақсылардың ізімен мемлекеттен кеткендер</w:t>
        <w:br/>
        <w:t>Ғалам пақыры -- Мұстафа былай дейді мархабат:</w:t>
        <w:br/>
        <w:t>Миғраж пақыр айтты пақырлыққа түсіңдер,</w:t>
        <w:br/>
        <w:t>118</w:t>
        <w:br/>
        <w:t>деп көбінесе Шайтан атын адам нәпсісімен байланыс-</w:t>
        <w:br/>
        <w:t>ты айтады. Адам Алла атын ауызға алып, Нәпсісін жеңген</w:t>
        <w:br/>
        <w:t>шақта “шайтан малғұнның” өзі жырақ қашады дейді.</w:t>
        <w:br/>
        <w:t>Кел, достар, Алла атын дәйім айтқын,</w:t>
        <w:br/>
        <w:t>Алла аты көңіл кілтін ашар, достар.</w:t>
        <w:br/>
        <w:t>“Астағифиру уа астиғфарды” тынбай айтқын,</w:t>
        <w:br/>
        <w:t>Шайтан малғұн тәннен шығып қашар достар.</w:t>
        <w:br/>
        <w:t>Әулие-- кемел адам бейнесі. Ол Кұдаймен, Пайғамбар-</w:t>
        <w:br/>
        <w:t>мен арадағы елшілікті және ғарыштық нұр қызметін атқара-</w:t>
        <w:br/>
        <w:t>ды. Ол трансцендентті құдай мен адам арасын жалғастыра-</w:t>
        <w:br/>
        <w:t>тын көпір іспетті. Өзінің Алламен бірлігін анық пайымдаған</w:t>
        <w:br/>
        <w:t>жаратылыс иесі. Оның бойына, жүрегіне Алла және ғалам</w:t>
        <w:br/>
        <w:t>тылсымы бірге ұялаған. Сондықтан, әулие -- толық адам -</w:t>
        <w:br/>
        <w:t>мөлтекғалам, жетілген кұдай бейнесі, өз бойына бүкіл таби-</w:t>
        <w:br/>
        <w:t>ғат күштерін де, құдай болмысын да сыйғызған. Сол арқылы</w:t>
        <w:br/>
        <w:t>абсолют Алла бейнесін тауып, толық адам арқылы өз дида-</w:t>
        <w:br/>
        <w:t>рын көріп, өзіне қайтып оралады.</w:t>
        <w:br/>
        <w:t>Иасауи хикметтерінде Пірдің орны аса зор. Қожа Ах-</w:t>
        <w:br/>
        <w:t>мет Иасауидің пірі Арыстан баб, 40-шы хикметінде оны</w:t>
        <w:br/>
        <w:t>Баба мәшін сұлтан деп айтады. Тағы бір тариқат жолын-</w:t>
        <w:br/>
        <w:t>дағы жолбасшы, ұстазы болған Жүсіп Хамадани. Сопылық</w:t>
        <w:br/>
        <w:t>ілімде жол сілтеуші ұстазды Пірмұған (шарап құюшы) деп</w:t>
        <w:br/>
        <w:t>атайды. Сопылық танымында рухани жетілу жолына түскен</w:t>
        <w:br/>
        <w:t>адамның ең басты парызының бірі -- жолбасшы тауып оны</w:t>
        <w:br/>
        <w:t>сүю. Хақ дидарын көру жолында өзінің Пір іздеуі жайлы:</w:t>
        <w:br/>
        <w:t>“Пірсіз жүріп дерт пен шерді пайда қылдым,</w:t>
        <w:br/>
        <w:t>Сол себептен хаққа сыйынып келдім мен.</w:t>
        <w:br/>
        <w:t>Мен жиырма жеті жаста пірді таптым</w:t>
        <w:br/>
        <w:t>Әр сыр көрдім, перделеп бүркеп жаптым.</w:t>
        <w:br/>
        <w:t>Астанасын жастанып, ізін өептім,</w:t>
        <w:br/>
        <w:t>Сол себептен хаққа сиынып кедім мен, ” -</w:t>
        <w:br/>
        <w:t>деген жолдарында айтылады. Пір -- сопылық (ілім сый-</w:t>
        <w:br/>
        <w:t>лаушы. Иасауи қырық екі жасында да пірді тауып, шәкірт</w:t>
        <w:br/>
        <w:t>болдым, жолға түстім деп айтады. Алла мақамының ғажап-</w:t>
        <w:br/>
        <w:t>тығын, оның құдіретті нұры көкейіңе түссе, естен танды-</w:t>
        <w:br/>
        <w:t>ратынын айтып, ғашықтық жолында басшы керек дейді.</w:t>
        <w:br/>
        <w:t>113</w:t>
        <w:br/>
        <w:t>“Шілтенмен шарап іштім дос-жар болдым</w:t>
        <w:br/>
        <w:t>Жан дүнием хақ нұрына толды достар” --</w:t>
      </w:r>
    </w:p>
    <w:p>
      <w:r>
        <w:t>деп ақын шілтеннің “Пірмұған” қызметін аткарған шағын</w:t>
        <w:br/>
        <w:t>да сипаттайды.</w:t>
        <w:br/>
        <w:t>Хикметтерде Алла алдында жауап алушы Мәнкүр-</w:t>
        <w:br/>
        <w:t>Нәңкүр, хабаршы Жәбірейіл, жан алғыш Әзірейіл, т.б.</w:t>
        <w:br/>
        <w:t>періштелер бар. Мұсылмандық шығыста таралған аңыз</w:t>
        <w:br/>
        <w:t>бойынша адамның таным аясының кеңдігіне таза пара-</w:t>
        <w:br/>
        <w:t>саттан тұратын періштелердің өзі таң қалып, бас иген.</w:t>
        <w:br/>
        <w:t>Құдай сөзін таратушы пайғамбардың айтуынша “мен</w:t>
        <w:br/>
        <w:t>төменге де, жоғарыға да, көкке де, жерге де сыймаймын,</w:t>
        <w:br/>
        <w:t>тіптен өлшемге сыймаймын. Қымбаттым мұны -- Ақиқат</w:t>
        <w:br/>
        <w:t>деп білгей. Ғажайыптығы сол: мең сезінуші адамның</w:t>
        <w:br/>
        <w:t>жүрегінен кеңінен орын аламын, сиямын, сен мені іздесең,</w:t>
        <w:br/>
        <w:t>сенушінің жүрегінен ізде”. Сондықтан, кім сенсе, оның</w:t>
        <w:br/>
        <w:t>руханилығы жоғары. Жануарлар жанынан адам жаны жо-</w:t>
        <w:br/>
        <w:t>ғары, адам жанынан періштелер жаны жоғары, себебі олар</w:t>
        <w:br/>
        <w:t>құштарлық пен қажеттік сезімнен таза. Ал жүрегіне сенім</w:t>
        <w:br/>
        <w:t>ұялататын, нәпсісін жеңген адамның жаны періштеден</w:t>
        <w:br/>
        <w:t>жоғары тұр. Сондықтан да періште адам алдында бас</w:t>
        <w:br/>
        <w:t>иеді. Бірақ адамның Аллаға жақындығын көре алмай-</w:t>
        <w:br/>
        <w:t>тын, оның әлсіз жақтарын іздейтін шайтан, азғырушы</w:t>
        <w:br/>
        <w:t>әзәзіл бар. Зұлымдық символы болған шайтанның өзін</w:t>
        <w:br/>
        <w:t>құдай жаратты. Ол ақты қарадан, шындықты жалғаннан</w:t>
        <w:br/>
        <w:t>ажырату үшін қажет болды. Жаратушы қараңғының өзін</w:t>
        <w:br/>
        <w:t>жарықты білу үшін жаратты. Сенімнің әзін сенбеумен бас-</w:t>
        <w:br/>
        <w:t>тайсың. Сондықтан Иасауи “Медет қылды: Әзәзілді қуалап</w:t>
        <w:br/>
        <w:t>ұрдым” дейді. Одан кейін “қанат қағып, ұштым, міне қуат</w:t>
        <w:br/>
        <w:t>берді, әзәзілді ұстап міндім, салмақ салып, белін басып,</w:t>
        <w:br/>
        <w:t>жаныштым мен,” -- деп әзәзілдерді де мүлдем жоққа</w:t>
        <w:br/>
        <w:t>шығармайды, тіптен, ақиқат жолында нәпсісін жойған-</w:t>
        <w:br/>
        <w:t>мен, азғырушы періштелердің куатын пайдаланады. Ақын</w:t>
        <w:br/>
        <w:t>бұ дүниедегі зұлымдықты жоққа шығармай, оның бар-</w:t>
        <w:br/>
        <w:t>лығының өзі түп мақсатында жақсылықты айқындау</w:t>
        <w:br/>
        <w:t>үшін қажет деп біледі. Шайтанды жеңудің бір жолы Алла</w:t>
        <w:br/>
        <w:t>атын айту: "</w:t>
        <w:br/>
        <w:t>“Нәпсі Шайтан тұтқын қылды адам ұлын” --</w:t>
        <w:br/>
        <w:t>112</w:t>
        <w:br/>
        <w:t>ғаламмен адамзатты байланыстырушы, перзенттері мен</w:t>
        <w:br/>
        <w:t>үмбеттерінің күнәсін жуушы Мұхаммет пайғамбардың</w:t>
        <w:br/>
        <w:t>бейнесі жан-жақты ашыла түседі. Пайғамбардың жүзін</w:t>
        <w:br/>
        <w:t>көру мақсаты орындалғанын айтады.</w:t>
        <w:br/>
        <w:t>Сопылар түсінігінде кемел адам -- адамдардың ақиқат</w:t>
        <w:br/>
        <w:t>жолындағы ізденісінің нәтижесі ретінде анықталады. Жал-</w:t>
        <w:br/>
        <w:t>пы кемел адам -- өзінің құдаймен тұтастығын толық жүзе-</w:t>
        <w:br/>
        <w:t>ге асырған, яғни, Алланың сипаты мен бейнесін қабылдап,</w:t>
        <w:br/>
        <w:t>оған бүтіндей ұласқан адам.</w:t>
        <w:br/>
        <w:t>“Машақат тартпайынша</w:t>
        <w:br/>
        <w:t>Пайғамбардың жүзі қайда,</w:t>
        <w:br/>
        <w:t>Қызмет қылмай бос қиял бермес пайда</w:t>
        <w:br/>
        <w:t>Жан-тәніңді хақ жолында етсең пида,</w:t>
        <w:br/>
        <w:t>Мұстафаға аза тұтып кірдім мен”, --</w:t>
        <w:br/>
        <w:t>деп ғұлама барлық адамдардың жетілуге мүмкіндігін уағыз-</w:t>
      </w:r>
    </w:p>
    <w:p>
      <w:r>
        <w:t>дайды. Бірақ бұл жетілу жолдарының да сатылары бар. Сопы-</w:t>
        <w:br/>
        <w:t>лардың ойынша Мұхаммет кемел адамның ең жоғарғы, абсолютті</w:t>
        <w:br/>
        <w:t>жетілген бейнесі, оны Алла барлық жаңды, жансыздың архетипі</w:t>
        <w:br/>
        <w:t>ретінде жаратқан. Одан кейінгі сатыда пайғамбарлардөрт ша-</w:t>
        <w:br/>
        <w:t>риар, әулиелер, пірлер, дәруіштер деп жүйеленеді.</w:t>
        <w:br/>
        <w:t>Кемел адамға негізінен екі қызмет жүктеледі. Бір жағынан</w:t>
        <w:br/>
        <w:t>ол Алла сұлулығының таңғажайыбын ғажаптанып тамашалай-</w:t>
        <w:br/>
        <w:t>тын обьект. Құлайдың тылсым сыры шұғылаланатын айна, ал,</w:t>
        <w:br/>
        <w:t>екінші жағынан Құдай дауысын жеткізуші, уағыздаушы, елші.</w:t>
        <w:br/>
        <w:t>Алла елшісі, сондай-ак, дүниенің опасыздығын айтушы</w:t>
        <w:br/>
        <w:t>және ешқашан дүние-мүлік үшін қайғырмаған адам деп си-</w:t>
        <w:br/>
        <w:t>паттайды. “Диуани Хикметтің” 20-шы хикметі де Мұхаммет</w:t>
        <w:br/>
        <w:t>Мадағына арналған. Бұл хикмет пайғамбарын сүйген құлы-</w:t>
        <w:br/>
        <w:t>ның оған мінәжат етіп, тілек тілеуінен тұрады. “Үмбетінің</w:t>
        <w:br/>
        <w:t>күнәсін ойлаған шаһтың шаһы”, халық қамқоры, сүйікті</w:t>
        <w:br/>
        <w:t>Мұхамметтен ғашықтық дертін сұрайды, халық аузында</w:t>
        <w:br/>
        <w:t>жүзімді жарық қып, “бір тамшыдан дариядай тасыт”, сенің</w:t>
        <w:br/>
        <w:t>даналығынды мадақтайын дейді. Мұхамметке үмбет болу-</w:t>
        <w:br/>
        <w:t>дың этикалық талаптары ретінде: қиямет кдйым күнінде</w:t>
        <w:br/>
        <w:t>пайғамбардан медет тілейді.</w:t>
        <w:br/>
        <w:t>Бұл жерде пайғамбардың қанағатшылдығы, жаман-</w:t>
        <w:br/>
        <w:t>дыққа жақсылық жасайтын мейірбандығы, Аллаға құлшы-</w:t>
        <w:br/>
        <w:t>лығы, таупиығы мен тәубасы, яғни адами қасиеттері си-</w:t>
        <w:br/>
        <w:t>П7</w:t>
        <w:br/>
        <w:t>рып, көңілдегі суреттерге қозғау салып, қиялды қанаттан-</w:t>
        <w:br/>
        <w:t>дырады. Бұл жерде көбелектің көлбеңдеп жүруін, күюін</w:t>
        <w:br/>
        <w:t>айтумен қатар, ең басты түйінді іс-әрекет сипаты -- тамы-</w:t>
        <w:br/>
        <w:t>зық болуы. Отты айналып көлбендеген көбелектің ғашық-</w:t>
        <w:br/>
        <w:t>тық жалынына шарпылып лап етіп, тамып түсуінің өзі</w:t>
        <w:br/>
        <w:t>үлкен символдық жүк артуға мүмкіндік берген. Бұл - оның</w:t>
        <w:br/>
        <w:t>махаббат отына шырмалумен қатар, лап еткен жалынмен</w:t>
        <w:br/>
        <w:t>Ақиқат мәніне, өз жарық қызуымен, өз мәнділігін паш</w:t>
        <w:br/>
        <w:t>етіп барып қосылуы.</w:t>
        <w:br/>
        <w:t>“Диуани Хикметтегі” символдар жүйесі ерекше сөз</w:t>
        <w:br/>
        <w:t>қыларлық мәселе. Дегенмен, сопы өз махаббатын тек</w:t>
        <w:br/>
        <w:t>бейнелі, сырлы тілмен перделейтіндіктен, хал-хадарымыз-</w:t>
        <w:br/>
        <w:t>ша ашуға тырысамыз. “Жан мен ділім, ақыл-есім -- Алла”</w:t>
        <w:br/>
        <w:t>деп бүкіл болмысымен хаққа ұмтылған сопы, өзінің қылу-</w:t>
        <w:br/>
        <w:t>етке түсу әрекетінің ең басты мұраты Ақиқатқа сіңісіп жоқ,</w:t>
        <w:br/>
        <w:t>болуын былай көрсетеді:</w:t>
        <w:br/>
        <w:t>“Құл Қожа Ахмет нәпсіні тептім, нәнсіні тептім</w:t>
        <w:br/>
        <w:t>Одан кейін сүйгенімді іздеп таптым.....</w:t>
        <w:br/>
        <w:t>Өлмес бұрын жан бермектің дертін тарттым,</w:t>
        <w:br/>
        <w:t>Бір жәңе барым дидарыңды көремін бе?</w:t>
        <w:br/>
        <w:t>“һу” семсерін қолға алып нәпсіні қырдым”</w:t>
        <w:br/>
        <w:t>Ақиқат жолындағы адамның басты жауы -- нәпсі.</w:t>
        <w:br/>
        <w:t>Сондықтан да ақын нәпсіні жиі ауызға алып, оны жену жолын-</w:t>
        <w:br/>
        <w:t>да бірде құдайдан медет тілеп, бірде аруақ, пірлердің корғап-</w:t>
        <w:br/>
        <w:t>қоршауымен жеңіске жетіп отырады. Ал “һу семсері” деп отыр-</w:t>
        <w:br/>
        <w:t>ғаны--һу зікір. “һу” зікірі Иасауи ордендерінде кең қолданыл-</w:t>
        <w:br/>
        <w:t>ғаны туралы ғылыми деректер бар. “һу”, “һи” деп дыбысталу-</w:t>
      </w:r>
    </w:p>
    <w:p>
      <w:r>
        <w:t>ына орай бұны “ара” зікірі деп те атаған.</w:t>
        <w:br/>
        <w:t>Ақын тариқат жолының басты мәні “махаббат” дейді.</w:t>
        <w:br/>
        <w:t>Махаббат -- о бастан дүние заттануының бүкіл қозғалыс-</w:t>
        <w:br/>
        <w:t>тың негізі. Ол барлығын қамтып, тұтастай бейнелейді. Ол</w:t>
        <w:br/>
        <w:t>-- Шексіз теңіз, біз -- сол теңіздің тамшысымыз. Махаб-</w:t>
        <w:br/>
        <w:t>бат -- дінді ұғыну, жүректің құдай нұрын түсінуге ұмты-</w:t>
        <w:br/>
        <w:t>лысы. Сондықтан да ақынның:</w:t>
        <w:br/>
        <w:t>“Жер астында қорлық көрдім коп машақат,</w:t>
        <w:br/>
        <w:t>Төсек жастық тастан қылдым, шектім мехнат</w:t>
        <w:br/>
        <w:t>Әй, жарандар бұл дүниеде жоқ дүр рахат” -</w:t>
        <w:br/>
        <w:t>құрсауынан, тән тұгқынынан, нәпсі арбауынан құтылу үшін</w:t>
        <w:br/>
        <w:t>қажет. Шрмұған қызметін кейде мәңгілік елші, қайрымды</w:t>
        <w:br/>
        <w:t>баба -- Қызыр баба атқарады.</w:t>
        <w:br/>
        <w:t>Пірмұған шарабынан ішу үшін шәкірт белгілі бір таза-</w:t>
        <w:br/>
        <w:t>ру деңгейіне, сақилыққа жетуі шарт. Бұл шараптың тағы</w:t>
        <w:br/>
        <w:t>бір қызметі Ақиқат шексіз болғандықтан да сопыға бейма-</w:t>
        <w:br/>
        <w:t>залық сыйлап, әрі қарай талпына түсуге нұсқайды. Нәсіп</w:t>
        <w:br/>
        <w:t>болған қызыл шараптың бір тамшысының өзі ғашықты да-</w:t>
        <w:br/>
        <w:t>риядай тасытар құдыреті бар. Абсолют махаббатты дарияға</w:t>
        <w:br/>
        <w:t>тенеп, өз ғашықтығын тамшыға балайтын, сол мұхитқа</w:t>
        <w:br/>
        <w:t>қосылуын көксейтін сопы үшін бұл дүниелік көлем өлшемі</w:t>
        <w:br/>
        <w:t>жоқ. Шараптан дәм тату үшін Пірмұғанға адал қызмет жа-</w:t>
        <w:br/>
        <w:t>сауың керек, содан барып хақ, жолына түсуге болады дей</w:t>
        <w:br/>
        <w:t>келе “Пірмұғанға қызмет еткен мұратына жетер”, -- деп ой</w:t>
        <w:br/>
        <w:t>түйеді ақын.</w:t>
        <w:br/>
        <w:t>Иасауи Хикметінің соңында Аллаға деген мінәжатын:</w:t>
        <w:br/>
        <w:t>“Иасауи хикметінің қадіріне жеткіл,</w:t>
        <w:br/>
        <w:t>Ғашық шарабынан бір тамшы татқыл.</w:t>
        <w:br/>
        <w:t>Ғашық шарабынан бір тамшы татқай,</w:t>
        <w:br/>
        <w:t>Құдайдың жұмағына біржола жеткей”</w:t>
        <w:br/>
        <w:t>деп аяқтайды. Яғни сопының шәкірттеріне деген үлкен</w:t>
        <w:br/>
        <w:t>махаббатпен арналған шығармасының кәусәрінен бір там-</w:t>
        <w:br/>
        <w:t>шы тату, жауһар кенінен бір түйір алу үмбеттері үшін Ұлы</w:t>
        <w:br/>
        <w:t>ұстаз алдында аса жауапкершілікті парызы.</w:t>
        <w:br/>
        <w:t>“Көзі жас, халыққа бас, жаны адал” Қожа Ахметтің</w:t>
        <w:br/>
        <w:t>ғасырлар қойнауынан бізге жеткен үні оның ілімінің</w:t>
        <w:br/>
        <w:t>өміршеңдігін, кеңістік пен уақыт ұғымын жеңген жасам-</w:t>
        <w:br/>
        <w:t>паздығын айғақтайды. Халық аузында сақталған “Меккеде</w:t>
        <w:br/>
        <w:t>Мұхаммет, Түркістанда Қожа Ахмет” деген сөзде әлемдік</w:t>
        <w:br/>
        <w:t>дінді уағыздаушы ұлы ұстаздарды ажырамас тұтастықта</w:t>
        <w:br/>
        <w:t>ауызға алу ниеті жатыр.</w:t>
        <w:br/>
        <w:t>“Алланың және оның пайғамбарларының құдайлық</w:t>
        <w:br/>
        <w:t>әлемі түрік ортасында ойшыл Қожа Ахмет Иасауи арқы-</w:t>
        <w:br/>
        <w:t>лы тарады. Құдай және оның пайғамбарлары жайлы Ілім</w:t>
        <w:br/>
        <w:t>оның мектептерінен бастау алып, одан әрі Дешті қыпшақ-</w:t>
        <w:br/>
        <w:t>тың байтақ өлкесінде, Поволжьеде, аяққы Азияда тарала-</w:t>
        <w:br/>
        <w:t>ды. Түріктерге өз ана тіліндегі “Хикмет” шумақтары</w:t>
        <w:br/>
        <w:t>түсінікті еді. Оның таралып қабылдануына бір тұтас түркі</w:t>
        <w:br/>
        <w:t>тілі, сондай-ақ далалықтарға болсын, егіншілерге болсын</w:t>
        <w:br/>
        <w:t>112</w:t>
      </w:r>
    </w:p>
    <w:p>
      <w:r>
        <w:t>түсінікті қарапайым бейнелеулер (образдар) игі ықпал етті. Ең</w:t>
        <w:br/>
        <w:t>бастысы ескі наным-сенімдер жоққа шығарылмай, Тәңірге,</w:t>
        <w:br/>
        <w:t>Құдайға сену өз маңызын сақтауының игілікті ықпалы болды.</w:t>
        <w:br/>
        <w:t>Бірақ, Кұдай идеясы маңызды өзгеріске түсіп, бұл ислам құдайы</w:t>
        <w:br/>
        <w:t>-- Алла болды. Шаман, Зорастра, Манихей, Будда, Христиан</w:t>
        <w:br/>
        <w:t>діндеріне негізделген күрделі, кейде қайшы келетін ұғымдар</w:t>
        <w:br/>
        <w:t>ысырылып, олардың орнына Құдай-Алла және пайғамбарлар,</w:t>
        <w:br/>
        <w:t>Қасиетті Кітап Құран жайлы қалыпты концепциясы (ұстыны)</w:t>
        <w:br/>
        <w:t>бар жүйелі ілім Ислам келді.</w:t>
        <w:br/>
        <w:t>Қожа Ахмет Иасауи Жоғары Ақиқат деп білген Аллаға</w:t>
        <w:br/>
        <w:t>деген махаббатын жырлап исламды түрік халықтарына жа-</w:t>
        <w:br/>
        <w:t>қындатты. Бұл махаббат түрік жанын бұрын да мекендейтін,</w:t>
        <w:br/>
        <w:t>ал әулие ойшыл далалықтар мен қалалықтар жүрегінде ма-</w:t>
        <w:br/>
        <w:t>хаббат отын жаңа күшпен жақты. Ол поэзияның мәні жайлы</w:t>
        <w:br/>
        <w:t>араб-парсы түсініктерін және сопылық өлең концепция-</w:t>
        <w:br/>
        <w:t>сын, өз қауымына түсініксіз болғандықтан қолданбады.</w:t>
        <w:br/>
        <w:t>Қожа Ахмет Иасауи өмірі мен ілімінің бір ерекшелігі</w:t>
        <w:br/>
        <w:t>Мұхаммет пайғамбар өмірінің теориялық және практикалық</w:t>
        <w:br/>
        <w:t>қайталануы еді. Ол құдайға қызмет етудің ауыр да ерікті жүгін</w:t>
        <w:br/>
        <w:t>арқалап, ол өзін нәпсі құмарлығынан тазартып, ұзақ жылдар</w:t>
        <w:br/>
        <w:t>бойы қиын жағдайда өмір сүріп, тариқатта жоғары абсолюттік.</w:t>
        <w:br/>
        <w:t>дәрежеде жетілді. Сопылық ауыр жүгімен қатар, ол өз мой-</w:t>
        <w:br/>
        <w:t>нына ұстаз және миссиюонердің қызметін алды. Практикалық</w:t>
        <w:br/>
        <w:t>тәжірибеде Иасауи Ұлы пайғамбар Мұхамметтің өмірін қай-</w:t>
        <w:br/>
        <w:t>талады. Бұл оның жасына жеткесін ғұлама жалған өмірді өз</w:t>
        <w:br/>
        <w:t>еркімен тастап, өмірінің екінші жартысын жер астында жа-</w:t>
        <w:br/>
        <w:t>падан жалғыз өткізуі”, -- деп жазды А.П. Абуов “Иасауидің</w:t>
        <w:br/>
        <w:t>дүниетанымы” жайлы кітабында.</w:t>
        <w:br/>
        <w:t>Сегінші хикметінде ақын сопылық мұратының әуелгі</w:t>
        <w:br/>
        <w:t>кезеңі, абсолют Ақиқатқа ұласуының айқын айғағы бол-</w:t>
        <w:br/>
        <w:t>ған қылуетке түсу шағында өзінің күйін сипаттап, әр шу-</w:t>
        <w:br/>
        <w:t>мақты “Мұстафаға аза тұтып, кірдім мен (қылуетке)” деген</w:t>
        <w:br/>
        <w:t>сөйлеммен түйіндеп отырады.</w:t>
        <w:br/>
        <w:t>“Бақыл айтып жер астына қадам қойдым,</w:t>
        <w:br/>
        <w:t>Жарық дүниені талақ стіп, хақты сүйдім</w:t>
        <w:br/>
        <w:t>Зікір айтып, жалғыз өліп, жалғыз күйдім,</w:t>
        <w:br/>
        <w:t>Мұстафаға да аза тұтып кірдім мен.”</w:t>
        <w:br/>
        <w:t>Осы хикметінде толық адам, микрокосмос -- ғарыш,</w:t>
        <w:br/>
        <w:t>116</w:t>
        <w:br/>
        <w:t>орындалуын қатаң талап етті. Жалпы шығыс эзотеризмінде</w:t>
        <w:br/>
        <w:t>бұл шарттарды саналы түрде бұзып, осы арқылы өзінің ішкі</w:t>
        <w:br/>
        <w:t>тазалағын дәлелдеушілер болған. Олардың ойынша шари-</w:t>
        <w:br/>
        <w:t>ғат заңдары көпшілік бұқараға арналған, ал хақ назары түскен</w:t>
        <w:br/>
        <w:t>тандаулылар үшін ең бастысы -- Ақиқат деген. Дегенмен,</w:t>
        <w:br/>
        <w:t>сопылардың басым көпшілігі шариғат заңдарының маңы-</w:t>
        <w:br/>
        <w:t>зын уағыздап, жетілу жолының алғашқы сатыларында олар-</w:t>
        <w:br/>
        <w:t>дың сақталуын қатаң талап етті.</w:t>
        <w:br/>
        <w:t>“Ақыл болса жарандарға қызмет қылғын,</w:t>
        <w:br/>
        <w:t>Әмір мағруф тұтқындарға ізет қылғын,</w:t>
        <w:br/>
        <w:t>Нәһи мәңкүр ұстағанға құрмст қылғын,” -</w:t>
      </w:r>
    </w:p>
    <w:p>
      <w:r>
        <w:t>деп мұсылман дінінің парыздарын орындаушыларды</w:t>
        <w:br/>
        <w:t>құптап отырады. Бұл жерде айтылып отырған “Біреуді тура</w:t>
        <w:br/>
        <w:t>жолға салу”, “ бұралаң жолдардан тию” парыздары Құран-</w:t>
        <w:br/>
        <w:t>ның экзотеристік халықтық маңызын аша түседі және</w:t>
        <w:br/>
        <w:t>мұсылмандықтың бірінші маңызы аят-хадисті тыңдап, оның</w:t>
        <w:br/>
        <w:t>мағынасын түсіну дейді.</w:t>
        <w:br/>
        <w:t>“Құл Қожа Ахмет хақ сөзін сөйлеп өтті,</w:t>
        <w:br/>
        <w:t>“Байни-ияқим”" тариқатта боздап өтті</w:t>
        <w:br/>
        <w:t>“Билмул-иақин” шариғатты көздеп өтті.</w:t>
        <w:br/>
        <w:t>Хақкқул-иақин хақиқаттан айттым мен.”-</w:t>
        <w:br/>
        <w:t>Иасауи айтып отырған: “Ғилмул иақині” -- бұл логи-</w:t>
        <w:br/>
        <w:t>калық ойға, ақылға сүйенген білім, ал “Ғайнил иақин” -</w:t>
        <w:br/>
        <w:t>көкейкөздің (түйсік көзінін) ашылған шындығы интуитивтік</w:t>
        <w:br/>
        <w:t>білім. “Хақкул иақин” жаннан кешіп, жанды беріп ақиқатқа</w:t>
        <w:br/>
        <w:t>ұласу шындығы. Яғни, Иасауидің бір-бірінен ажыратпай</w:t>
        <w:br/>
        <w:t>қарап отырған бұл сатылары таным жолындағы сатылары.</w:t>
        <w:br/>
        <w:t>“Шариғатсыз тариқатқа отс алмадым,</w:t>
        <w:br/>
        <w:t>Ақиқатсыз мағрипатқа бата алмадым,” -</w:t>
        <w:br/>
        <w:t>деген жолдардан осы пікірімізге толық қолдау таба-</w:t>
        <w:br/>
        <w:t>мыз. Ғашықтық тариқат данаоына дейін өсуі үшін ғашық-</w:t>
        <w:br/>
        <w:t>тар білімі шариғатты игеруі қажет. Шариғат тариқат жо-</w:t>
        <w:br/>
        <w:t>лындағы майшамың, бірақ онын мәнісі жолға түсіп жүрген-</w:t>
        <w:br/>
        <w:t>де ашылады. Сондықтан, өз шәкірттеріне ғұлама намаз</w:t>
        <w:br/>
        <w:t>120</w:t>
        <w:br/>
        <w:t>лық танымдарын махабатпен тығыз байланыстыруда жатыр.</w:t>
        <w:br/>
        <w:t>“Махаббат пен құштарлық ол екі жол” (Абай) дегендей Ма-</w:t>
        <w:br/>
        <w:t>хаббат адамдардың қоғамдағы отаншылдық, халықсүйгіштік,</w:t>
        <w:br/>
        <w:t>ұлтжандылық, патриоттық, жалпы адамгершілік, иманды-</w:t>
        <w:br/>
        <w:t>лық қатынастарын анықтайтын халыққа тән философия-</w:t>
        <w:br/>
        <w:t>лық категория еді. Сондықтан да орта ғасырлардан бұл</w:t>
        <w:br/>
        <w:t>түсініктің ресми қалыптасқан мән-маңызы болды. Ал Иасауи</w:t>
        <w:br/>
        <w:t>үшін махаббат -- ұлы сезім. Ол өз алдына пәк махаббатты</w:t>
        <w:br/>
        <w:t>максат етіп қояды. Өзінің асқақ махаббаты ретінде Аллаға</w:t>
        <w:br/>
        <w:t>табыну мен сүюді таңдап алады. Өйткені махаббат адамды о</w:t>
        <w:br/>
        <w:t>баста даралық әлемінен алуан түрлі дүниеге әкелді, енді Бар</w:t>
        <w:br/>
        <w:t>және Бірге осы махаббаттың куатымен ғана қайта оралады.</w:t>
        <w:br/>
        <w:t>Сопы өзінің осы түп бастауына махаббатпен оралу мақса-</w:t>
        <w:br/>
        <w:t>тын “Фана фи Алла мақамына салдым мен” деп алғашқы</w:t>
        <w:br/>
        <w:t>хикметтерінде ашық айтып, негізгі мәселе қылып кояды.</w:t>
        <w:br/>
        <w:t>“Жалған атақтан арылып сәби болдым,</w:t>
        <w:br/>
        <w:t>Алла атың айта-айта ашық болдым</w:t>
        <w:br/>
        <w:t>Аллаға бар жаныммен адал болдым</w:t>
        <w:br/>
        <w:t>“Фәна фи-Алла” мақамына салдым мен”.</w:t>
        <w:br/>
        <w:t>Ғашықтың ісі үнемі хаққа табыну, жасын төгу. Сопы-</w:t>
        <w:br/>
        <w:t>ның бұл әрекеті ескерусіз қалмайды, хақтың нұры төгілумен,</w:t>
        <w:br/>
        <w:t>үлес беруімен, дидар көруімен ұштаса жүреді. Мүршид пен</w:t>
        <w:br/>
        <w:t>мүрид те бір-біріне ғашық, “Бір-бірінің ізін өбеді”. Рахмет</w:t>
        <w:br/>
        <w:t>дариясы бұл хақтың сүйген құлына деген рахымы.</w:t>
        <w:br/>
        <w:t>Ғашықғық күйі, яғни топырақ сипаты болу адамның</w:t>
        <w:br/>
        <w:t>топырақтан жаралғаны туралы космологиялық түсініктен</w:t>
        <w:br/>
        <w:t>хабар береді. Сонымен қатар, минералдың жас өскінге құнар</w:t>
      </w:r>
    </w:p>
    <w:p>
      <w:r>
        <w:t>болар касиетін ишаралап, өзі де болашақ ұрпақ діліне ұла-</w:t>
        <w:br/>
        <w:t>су мұратын бейнелейді.</w:t>
        <w:br/>
        <w:t>Ерекше ләззәтті шағын, Ақикатқа ұласуын ақын жанат-</w:t>
        <w:br/>
        <w:t>қа кіріп, хор аруларын құшумен бейнелейді. Махаббаттың</w:t>
        <w:br/>
        <w:t>бірінші жауы, махаббат майданындағы дұшпан -- нәпсі.</w:t>
        <w:br/>
        <w:t>Нәпсіні жену сопының махаббат майданындағы ерлік мұра-</w:t>
        <w:br/>
        <w:t>ты. Әуестік пен менмендікті жою осы махаббат отында руха-</w:t>
        <w:br/>
        <w:t>ни тазарудың алғашқы сатылары. Алла даңқына хикмет ай-</w:t>
        <w:br/>
        <w:t>тып, дүр мен тауһар шашау -- ғашықтықтың ардақты</w:t>
        <w:br/>
        <w:t>қызметі. Жалғыз хақты ықыласпен сүйіп, көз жасын қор</w:t>
        <w:br/>
        <w:t>122</w:t>
        <w:br/>
        <w:t>халыққа қызмет ету жолын бастаған ғұламаны әркашан</w:t>
        <w:br/>
        <w:t>Қызыр баба қолдап отырады. Бұдан кейін шығарманың</w:t>
        <w:br/>
        <w:t>өн бойында Қызыр баба Қожа Ахметке Хаққа деген</w:t>
        <w:br/>
        <w:t>сүйіспеншілікті көңілге салуымен, жанына медет, яғни</w:t>
        <w:br/>
        <w:t>жүрегіне сенім беруімен көрініс береді. Отыз бір жасында</w:t>
        <w:br/>
        <w:t>шарап беріп, яғни “Пірмұған” қызметін атқарды. Оған</w:t>
        <w:br/>
        <w:t>Қызыр Ақиқат жолында күрпірлігін сезініп, күйінген</w:t>
        <w:br/>
        <w:t>кезінде, Ақиқатқа ғашықтығы қайта оралған шақтарында</w:t>
        <w:br/>
        <w:t>көрініс беретінін аңғарамыз.</w:t>
        <w:br/>
        <w:t>“Қызыр -- әрбір адамның мөлтек ғаламының құдай-</w:t>
        <w:br/>
        <w:t>лық мәні.. Қызыр адамның ішкі үні, сондай-ақ бұ</w:t>
        <w:br/>
        <w:t>дүниенің қызығын тәрк еткен таза үн” деген Степанян-</w:t>
        <w:br/>
        <w:t>птың пікірі осыны құптайды. Қазақ халқының аңызда-</w:t>
        <w:br/>
        <w:t>рында Қызыр бейнесі көп кездеседі. Ол адамдарға бақыт,</w:t>
        <w:br/>
        <w:t>дәулет, құт, ұрпақ сыйлап, кейде оның сыйын адамдар-</w:t>
        <w:br/>
        <w:t>дың қалай пайдаланатынын сынаушы ретінде көрінеді.</w:t>
        <w:br/>
        <w:t>Көбінесе, Қызыр баба адамның көп толғаныстан кейінгі, көкей</w:t>
        <w:br/>
        <w:t>көзі ашылған сәтінде көрініп аян береді. Қызыр білімнің аян-</w:t>
        <w:br/>
        <w:t>уль-якин, яғни, моральдық тазару негізінде жүрек тереңінен</w:t>
        <w:br/>
        <w:t>табылар түрін білдіреді. Сондай-ақ ғылым-уль-Якин, Яғни</w:t>
        <w:br/>
        <w:t>білімнің ақыл-парасатпен жететін түрі басқа.</w:t>
        <w:br/>
        <w:t>Періштелер таза парасат пен ақыл-ойдан тұрады. На-</w:t>
        <w:br/>
        <w:t>маз, құлдық ұру, сиыну -- бұлардың табиғатына жат. Олар-</w:t>
        <w:br/>
        <w:t>дың өмірінің өзі осы. Парыз, міндеті жоқ. Нәпсі мен</w:t>
        <w:br/>
        <w:t>құмарлықтан ада.</w:t>
        <w:br/>
        <w:t>Ал адамдар болса ол парасат пен құмарлықтан жара-</w:t>
        <w:br/>
        <w:t>тылған. Ол жартылай періште, жартылай жануар, жарты-</w:t>
        <w:br/>
        <w:t>лай балық, жартылай жылан. Балықтың табиғаты -- теңізге</w:t>
        <w:br/>
        <w:t>тартса, жыландығы -- жерге тартады. Парасаты жеңсе адам</w:t>
        <w:br/>
        <w:t>періштеден жоғары, құштарлығы жеңсе жануардан да</w:t>
        <w:br/>
        <w:t>төмен. Сондықтан да халайықтан қашып, көкке шығып,</w:t>
        <w:br/>
        <w:t>мәлейіктен (періштеден) дәріс алғаны - Иасауидің</w:t>
        <w:br/>
        <w:t>пенделік менін жеңуінің бір сипаты, алғашқы сатысы.</w:t>
        <w:br/>
        <w:t>Иасауи хикметтерінде Алланың қызметшілері -</w:t>
        <w:br/>
        <w:t>періштелердің сипаты мен қызметі қысқа баяндалады.</w:t>
        <w:br/>
        <w:t>Олар Құдай қызметіндегі періштелер және адамдарды аз-</w:t>
        <w:br/>
        <w:t>дырушы шайтан мен әзәзілдер болып бөлінеді.</w:t>
        <w:br/>
        <w:t>Періштелердің бірі шілтен болса, ақын Шілтен келіп халімді</w:t>
        <w:br/>
        <w:t>білді, Шілтенмен шарап іштім деп атап отырады. Бұл ақын-</w:t>
        <w:br/>
        <w:t>ды Ақиқат жолында желеп жебеуші қайрымды періште.</w:t>
        <w:br/>
        <w:t>ПІ</w:t>
      </w:r>
    </w:p>
    <w:p>
      <w:r>
        <w:t>оқы, ораза ұста, әр ақшамда солай болып мұратыма жеттім</w:t>
        <w:br/>
        <w:t>мен деп өсиет айтып отырды.</w:t>
        <w:br/>
        <w:t>Алла жолында күндіз-түні иман тілеу, нәпсі тиып,</w:t>
        <w:br/>
        <w:t>рухани тазару, тәуба қылу сияқты моральдық этикалық</w:t>
        <w:br/>
        <w:t>өсиеттерін ғұлама Құран аяттарымен дәлелдей отырып ба-</w:t>
        <w:br/>
        <w:t>яндайды. Демек, Ғұламаның кеңінен сөз қылатын ой тол-</w:t>
        <w:br/>
        <w:t>ғамындағы негізгі жүйелік ойлар -- шариғат-тариқат -</w:t>
        <w:br/>
        <w:t>Ақиқат- Мағрипат жолдары маңында қозғалды. Ақиқат жо-</w:t>
        <w:br/>
        <w:t>лының мәні -- Тариқат жолында адамның хаққа ғашық-</w:t>
        <w:br/>
        <w:t>тығы мен оның алдындағы ғаріптігі, күпірлігін сезіну қай-</w:t>
        <w:br/>
        <w:t>ғысы. Екі желілік ойлардың тепе-теңдік сақтаушысы,</w:t>
        <w:br/>
        <w:t>жебеушісі қызметін шариғат атқарып тұр. Ғұламаның</w:t>
        <w:br/>
        <w:t>“Бісмілләмен” бастаған даналық жайлы кітабының үйлесім</w:t>
        <w:br/>
        <w:t>түзуші, өрлім тұтастырушысы, сопы танымының өзекті бір</w:t>
        <w:br/>
        <w:t>желісі -- шариғат. Шариғат желісі күпірлік пен ғашықтық,</w:t>
        <w:br/>
        <w:t>желісін үйлестіріп, ерекше өрілім түзіп, Ақиқатқа бастай-</w:t>
        <w:br/>
        <w:t>ды. Сондай-ақ, адам жанында о баста бар корқыныш бас-</w:t>
        <w:br/>
        <w:t>тау көзінің иман-шариғаттан медет табуынан Ақиқат ал-</w:t>
        <w:br/>
        <w:t>дындағы күпірлік дамиды. Шариғат осы бастаукөзді екі</w:t>
        <w:br/>
        <w:t>желіге жеке-жеке жіктеп қоймайды, әр деңгейде шешіп,</w:t>
        <w:br/>
        <w:t>жаңа сапада ымыраластырады. Бұны шығарманы тереңдей</w:t>
        <w:br/>
        <w:t>бойлап оқығанда байқаймыз, бірақ сыртқа көрінер бір белгісі</w:t>
        <w:br/>
        <w:t>шумақтардың соңғы сөйлемін түйінді ой ретінде “жылап</w:t>
        <w:br/>
        <w:t>дұға қылам саған”, “бір және барым дидарынды көремін</w:t>
        <w:br/>
        <w:t>бе” деген сияқты ойлармен түйіндеуінен байқаймыз.</w:t>
        <w:br/>
        <w:t>Махаббат -- орта ғасыр дүниетанымы әлемінің өзегі.</w:t>
        <w:br/>
        <w:t>Философиялық, діни және эстетикалық ой-толғаныстар-</w:t>
        <w:br/>
        <w:t>дың барлығы осыдан корек алады. Махаббат -- Иасауи</w:t>
        <w:br/>
        <w:t>шығармаларындағы ең басты тақырып. Сопының бүкіл</w:t>
        <w:br/>
        <w:t>даналық кітабын Аллаға деген махаббатын жырлауға ар-</w:t>
        <w:br/>
        <w:t>налған десек те болады. Өйткені, махаббат бүкіл онтологи-</w:t>
        <w:br/>
        <w:t>ялық, гносеологиялық мәселелердің шым-шырмауын ІШше-</w:t>
        <w:br/>
        <w:t>шер, жүйелік түйіндерінің тылсымына, сырының тереңіне</w:t>
        <w:br/>
        <w:t>бойлап, гауһар сүзер бірден-бір танымдық философиялық</w:t>
        <w:br/>
        <w:t>категория еді. Махаббат -- жаратушының теологиялық</w:t>
        <w:br/>
        <w:t>қағидасы, ғарыштық заттанудың себебі еді. Ғаламдық, рух-</w:t>
        <w:br/>
        <w:t>тың Ламаканда шарықтап самғауының, адамдық иман ұясы</w:t>
        <w:br/>
        <w:t>жүрегіне ұялауының да басты себебі -- махаббат.</w:t>
        <w:br/>
        <w:t>Сопылықты махаббаттың, үйлесім мен сұлулықтың діни</w:t>
        <w:br/>
        <w:t>философиясы деп түсінудің негізі, оның діни-философия-</w:t>
        <w:br/>
        <w:t>121</w:t>
        <w:br/>
        <w:t>Көңіл бәлмей дүниеге арамдықтан кешіңдер</w:t>
        <w:br/>
        <w:t>Хақты сүйген адал құлдар халайықпен бір болар”.,--</w:t>
        <w:br/>
        <w:t>деп, дүниекорлық, байлық соңына түсіп халықтан жат-</w:t>
        <w:br/>
        <w:t>танбауға шақырады. Материалдық игілікті молынан иеленіп,</w:t>
        <w:br/>
        <w:t>қолына шоғырландыруға тырысқан топты құзғын құсқа</w:t>
        <w:br/>
        <w:t>балап жалған молда, әділетсіз қазы, парақор әкімдерді әш-</w:t>
        <w:br/>
        <w:t>керелеп, олардың о дүниедегі тартар жазасын мәлімдейді.</w:t>
        <w:br/>
        <w:t>Ғұлама 63-хикметте “сауық шарабын татқым келер”</w:t>
        <w:br/>
        <w:t>деген жолдармен “һу” зікірін шартты түрде ишаралап, бұл</w:t>
        <w:br/>
        <w:t>зікірдің негізі миғражда хақ Мұстафаның періштелер сұхба-</w:t>
      </w:r>
    </w:p>
    <w:p>
      <w:r>
        <w:t>тын, ойын-сауығын көруінен басталғанын баяндайды. Ес-</w:t>
        <w:br/>
        <w:t>тен танған Мұхамметтің басын жәбірейіл сүйеп, сұбхан</w:t>
        <w:br/>
        <w:t>болғандықтан “һу” зікірін айтқым келер дей келіп, өзінің</w:t>
        <w:br/>
        <w:t>мағрипатқа жету мақсатын сездіреді.</w:t>
        <w:br/>
        <w:t>Ортодокстік ислам анықтамасы бойынша Алла бір және</w:t>
        <w:br/>
        <w:t>бар. Оңың бастауы да, соңы да және оған сай ештеңе жоқ.</w:t>
        <w:br/>
        <w:t>Жалпы теологияда абсолютті трансцендентальдік құдайды</w:t>
        <w:br/>
        <w:t>тану жолдары, құдай туралы түсінікті анықтауда</w:t>
        <w:br/>
        <w:t>катофатистік және апофатистік әдістер болғаны</w:t>
        <w:br/>
        <w:t>мәлім.Мұсылмандық Шығыстың сопылық дәстүрі бұл</w:t>
        <w:br/>
        <w:t>дүниетанымдық түсініктермен таныс болып, терең талда-</w:t>
        <w:br/>
        <w:t>ды. Бірақ Құдайдың Ақиқат мәнін ешбір атрибут, ешқан-</w:t>
        <w:br/>
        <w:t>дай сипаты толық аша алмайды, сондықтан ең бастысы</w:t>
        <w:br/>
        <w:t>оны сипаттау емес, жан-тәніңмен беріле сүю, ғашықтық</w:t>
        <w:br/>
        <w:t>деген інешімге келген. Қожа Ахмет Иасауидің даналық</w:t>
        <w:br/>
        <w:t>кітабы сондықтан да басты мұрат етіп, хақты сүюді, оның</w:t>
        <w:br/>
        <w:t>махаббатпен жарат-қан перзенті адамзатты сүюді зор</w:t>
        <w:br/>
        <w:t>адамгершілік мақсат етіп қойған. Алланың растығы оның</w:t>
        <w:br/>
        <w:t>сипаттарын ашу арқылы емес, жан-тәнімен беріле сүю</w:t>
        <w:br/>
        <w:t>арқылы анықталады. “Иман-шариғат, мәні -- тариқат”.</w:t>
        <w:br/>
        <w:t>-- деген ұлы ұстаз Ақиқатты танудың басты шарты -- иман-</w:t>
        <w:br/>
        <w:t>дылық деп білген. Ал имандылық бастауы -- мұсылман-</w:t>
        <w:br/>
        <w:t>дықтың этико-моральдық қағидалары негізделген шари-</w:t>
        <w:br/>
        <w:t>ғатта бекітілген. Шариғаттың ішкі мәні -- Ақиқақа жету</w:t>
        <w:br/>
        <w:t>жолы Тариқат болғанымен, оның маңызы Ақиқат жолын-</w:t>
        <w:br/>
        <w:t>дағы әрбір адамға берер имандылық білімі, яғни адамгершілік</w:t>
        <w:br/>
        <w:t>жолын көрсетер жарығы. Мұсылман ортодокстік діні бой-</w:t>
        <w:br/>
        <w:t>ынша шариғаттың бес парызы бар: иман, яки наным, на-</w:t>
        <w:br/>
        <w:t>маз, ораза, зекет, қажылық. Шариғат бұл парыздардың</w:t>
        <w:br/>
        <w:t>ШК</w:t>
        <w:br/>
        <w:t>Алайда, тарихи себептер әсерінен быт-шыт болып</w:t>
        <w:br/>
        <w:t>шытынаған түркілік рухымыз бен дәстүрлі дүниетанымы-</w:t>
        <w:br/>
        <w:t>мыз бір кездегі тұтас жүйесінен айрылса да, жер бетінен</w:t>
        <w:br/>
        <w:t>мүлде жоғалып кете койған жоқ, УТ ғасырда-ақ тасқа қашап</w:t>
        <w:br/>
        <w:t>жазылған асыл жәдігерлеріміз Білге қаған мен Тоныкөк</w:t>
        <w:br/>
        <w:t>жырлары, Қорқыт күйлері мен Қожа Ахмет Иасауи</w:t>
        <w:br/>
        <w:t>хикметтері, әл-Фараби мен Махмұт Қашқари трактатта-</w:t>
        <w:br/>
        <w:t>ры, Асан Қайғыдан Абайға дейіңгі ұлы ақындарымыздың</w:t>
        <w:br/>
        <w:t>өлеңдері тұрғанда ұлттық рухымыз, дәстүрлі дүниетанымы-</w:t>
        <w:br/>
        <w:t>мыз ешуақытта жоғалмақ емес.</w:t>
        <w:br/>
        <w:t>Тек біздің, қазіргі зиялы қауымның міндеті -- әлгі</w:t>
        <w:br/>
        <w:t>сыртқы экспансияның өктемдігінен жоғалған жүйені,</w:t>
        <w:br/>
        <w:t>көмескі тартқан ұғымдар мен түйсіктерді қалпына келтіріп,</w:t>
        <w:br/>
        <w:t>ұлтымыздың рухы мен санасын қайта түлету. Сонда ғана</w:t>
        <w:br/>
        <w:t>қазақ халқы, жалпы түркі жұрты әлемдік өркениет арасы-</w:t>
        <w:br/>
        <w:t>нан өз болмысын, келбетін , тіпті, дербестігін сақтай оты-</w:t>
        <w:br/>
        <w:t>рып, кіріге алады. Халқымыздың он екі ғасырдан бергі</w:t>
        <w:br/>
        <w:t>ұлттық иманы мен ділін, танымы мен көзқарасын айқын-</w:t>
        <w:br/>
        <w:t>дап келген Қожа Ахмет Иасауи дүниетанымы туралы азды-</w:t>
        <w:br/>
        <w:t>көпті ой айтқан біздің бұл жұмысымыз осынау ұлы мақсат-</w:t>
        <w:br/>
        <w:t>қа игі ықпал етер деген үміттеміз.</w:t>
        <w:br/>
        <w:t>қылып, шөл даланы кезгендей аңсау -- ғашық күйінің тағы</w:t>
        <w:br/>
        <w:t>бір қыры. Ғашықтықтың жоғары үлгісі қылар жандары</w:t>
      </w:r>
    </w:p>
    <w:p>
      <w:r>
        <w:t>ретінде Мансұрды, Мәжнүнді айтады. “Бір және барым</w:t>
        <w:br/>
        <w:t>диларынды көремін бе” деп бүкіл шумақтардың тұғасты-</w:t>
        <w:br/>
        <w:t>ғын сақтап, үнемі қайталанып отыратын жол -- хақ дида-</w:t>
        <w:br/>
        <w:t>рын көруді аңсаған сопы күйінің жан айғайы. Бұл қайталау</w:t>
        <w:br/>
        <w:t>зікір ретінде орындалатын хикметтерінде (2-7) өзінің ғашық-</w:t>
        <w:br/>
        <w:t>тық күйін жас мөлшерімен межелей отырып, әр сатысын</w:t>
        <w:br/>
        <w:t>жан-жақты ашып баяндайды. Мәселен, елу екі жасында</w:t>
        <w:br/>
        <w:t>мүлік-малдан бас тартып, хақ жолында басты, жанды ама-</w:t>
        <w:br/>
        <w:t>нат етіп отырғанда бұл дүниенің ырыздығы, мал-мүліктің</w:t>
        <w:br/>
        <w:t>қандай құны бар дейді. Сопылыққа тән дәстүрлі “от болып</w:t>
        <w:br/>
        <w:t>жану”, “көбелек” символикасын құбылта колдана отырып,</w:t>
        <w:br/>
        <w:t>өз күйінен хабар береді.</w:t>
        <w:br/>
        <w:t>“От іздеген көбелектей шәкірт болдым,</w:t>
        <w:br/>
        <w:t>Шоқ болып күйіп-жанып ұштым мен.”</w:t>
        <w:br/>
        <w:t>“Отқа түсу” бұл сопының нәпсісін жеңіп, әзәзілді ауыз-</w:t>
        <w:br/>
        <w:t>дықтауынан кейін іске асатын ерекше күйге енген фән</w:t>
        <w:br/>
        <w:t>жағдайын мензейді. Осынау шабытты шағында сопы ғашық-</w:t>
        <w:br/>
        <w:t>тыққа ұштасытт, жоғары ақиқатқа самғайды. Жалпы, “от</w:t>
        <w:br/>
        <w:t>Пен көбелек” символикасы халық көкейінде терең орнық-</w:t>
        <w:br/>
        <w:t>қан, асқақ мұраттың бейнесі болса керек. ХІІ ғасырдағы</w:t>
        <w:br/>
        <w:t>халықтың тілдік қордың жазба айғағы ретінде бізге жет-</w:t>
        <w:br/>
        <w:t>кен жәдігерлік “Кодекс Куманикус” (Кумандар кітабы)</w:t>
        <w:br/>
        <w:t>жазбасында қыпшақ тіліндегі мынандай жұмбақ жазылып</w:t>
        <w:br/>
        <w:t>қалдырылыпты.</w:t>
        <w:br/>
        <w:t>“Тпа-там тамыздық,</w:t>
        <w:br/>
        <w:t>Таматүғын тамызық</w:t>
        <w:br/>
        <w:t>Колбеңдеп жүріп,</w:t>
        <w:br/>
        <w:t>Күйетұғын тамызық.”</w:t>
        <w:br/>
        <w:t>(Көбелек)</w:t>
        <w:br/>
        <w:t>Жалпы, жұмбақ -- халық аузында таралатын бол-</w:t>
        <w:br/>
        <w:t>ғандықтан, оның өміршеңдігі, елге таралуының шарты ол</w:t>
        <w:br/>
        <w:t>жұмбақтың қиялға қозғау салар ойнақылығымен қатар, оның</w:t>
        <w:br/>
        <w:t>көпке ортақ, көңіл тереңдігіндегі образдық бейнелерге</w:t>
        <w:br/>
        <w:t>қозғау салу мүмкіндігінде. Жұмбақ жасыру өнерінің бір</w:t>
        <w:br/>
        <w:t>ерекшелігі -- бұл дүниелік заттың атауын жасыра оты-</w:t>
        <w:br/>
        <w:t>123</w:t>
        <w:br/>
        <w:t>“Ол мақамның жолдарының сырлары бар,</w:t>
        <w:br/>
        <w:t>Өз бетінше лағып кетсе жолдан азар</w:t>
        <w:br/>
        <w:t>Азғырумен шайтан малғұн дінін бүзар</w:t>
        <w:br/>
        <w:t>Өз жалына оны қайран қылар.</w:t>
        <w:br/>
        <w:t>Ол мақамды білдіруге басшы керек</w:t>
        <w:br/>
        <w:t>Ондай көсем жұмақта сайран қылар”.</w:t>
        <w:br/>
        <w:t>Сопылардың ойында, рухани жетілу жолында адамға</w:t>
        <w:br/>
        <w:t>құдайлық санаға дейін жол салып, ақиқатқа бастайтын</w:t>
        <w:br/>
        <w:t>көпірге ұқсас, досжар, көсем керек. Мүридтің өзі рухани</w:t>
        <w:br/>
        <w:t>жебеушісі мүришидке деген махаббатымен, онымен тұтаса</w:t>
        <w:br/>
        <w:t>ұштасуы қажет, содан кейін ғана құдайға деген махаббаты-</w:t>
        <w:br/>
        <w:t>на толықтай ұласа алады. Рухани жебеушінің өзі табиғатын</w:t>
        <w:br/>
        <w:t>толық жетілдірген, нәпсісін жеңген, ақиқат болмысқа жет-</w:t>
      </w:r>
    </w:p>
    <w:p>
      <w:r>
        <w:t>кен адам. Шәкірттің негізгі максаты ақикат мәнге жету.</w:t>
        <w:br/>
        <w:t>Ал, бұл жолға көсемсіз түсудің қауіптілігін Иасауи баса ай-</w:t>
        <w:br/>
        <w:t>тады.</w:t>
        <w:br/>
        <w:t>Ақиқат жолында сопылық танымның қолданар әдісі</w:t>
        <w:br/>
        <w:t>-- ишараттар (символдар) тілі, образдық бейнелеу әдісі.</w:t>
        <w:br/>
        <w:t>Алғашқыда пайғамбар берген, кейіннен Арыстан баб Иаса-</w:t>
        <w:br/>
        <w:t>уиге табыстаған құрманың сыртқы дәмді жемісі бұл -- сим-</w:t>
        <w:br/>
        <w:t>вол. Құрманың сыртқы қабығы, дәмді жемісі -- адам бой-</w:t>
        <w:br/>
        <w:t>ындағы құмарлық қуаттарын қоздырады. Осылайша адам-</w:t>
        <w:br/>
        <w:t>ның пенделік құмарлықтарын қозғап барып, сол құмарлық</w:t>
        <w:br/>
        <w:t>бойынан “иман-шариғат” пернелерін басып, Ақиқатқа мең-</w:t>
        <w:br/>
        <w:t>зер тариқат күйін шертеді. Пенденің бұ дүниеге ауған на-</w:t>
        <w:br/>
        <w:t>зарындағы түрлі-түсті бояуларды құбылта пайдаланып,</w:t>
        <w:br/>
        <w:t>тереңіндегі тылсымды нұсқайды. Осы сыртқы дәмді қабы-</w:t>
        <w:br/>
        <w:t>ғынан өте алған адам ғана оның ішкі дәміне, яки, шкімәніне</w:t>
        <w:br/>
        <w:t>жете алады. Бұлайша сүңгуір болып, дария тереңінен гауһар</w:t>
        <w:br/>
        <w:t>алу әркімнің қолынан келе бермейді. Бұл сырды, символдар</w:t>
        <w:br/>
        <w:t>тілінің құпиясын дидар көрмей тұрып ашуға болмайды.</w:t>
        <w:br/>
        <w:t>Өйткені символдар тілінің құпиясын ашып қана Ақиқатқа</w:t>
        <w:br/>
        <w:t>жету мүмкін емес, ол үшін адам ерекше күйге енуі қажет.</w:t>
        <w:br/>
        <w:t>Бұл ерекше күй -- “фән” жағдайында ғана болуы мүмкін.</w:t>
        <w:br/>
        <w:t>Ақикатка көкейкөздің ашылып, жету шағы ерекше күй, мас-</w:t>
        <w:br/>
        <w:t>тықпен бейнеленеді. Сопы шарап ішуші, мастанушы. Ша-</w:t>
        <w:br/>
        <w:t>рап құюшы -- Пірмұған. Осы символдар тілінде “пірмұған”</w:t>
        <w:br/>
        <w:t>деп аталған ұстаздың немесе пірдің қажеттігі шәкірттің ес-</w:t>
        <w:br/>
        <w:t>тен танған “фән” жағдайында арта түседі. Бұл күй ақыл</w:t>
        <w:br/>
        <w:t>4</w:t>
        <w:br/>
        <w:t>деуінен ақынның махаббат азабынан асқан рахат жоқ,</w:t>
        <w:br/>
        <w:t>ғашықтық дертінен асқан саулық жоқ деп білгенін көреміз.</w:t>
        <w:br/>
        <w:t>Махаббат - түпсіз теңіз. Теңізді тамшымен өлшеу мүмкін</w:t>
        <w:br/>
        <w:t>емес, махаббатты да ақылмен өлшеу мүмкін емес. Ол ақылды</w:t>
        <w:br/>
        <w:t>алып жығатын күш. Сондықтан да, махаббат жайлы ай-</w:t>
        <w:br/>
        <w:t>тып, ғашықтық күйін сипаттап жеткізу қиын. “Хақ алдын-</w:t>
        <w:br/>
        <w:t>да ақылы кәміл, түк қыла алмас”.</w:t>
        <w:br/>
        <w:t>Орта ғасырлық ой дүниесінде, әсіресе, эзотерикалық</w:t>
        <w:br/>
        <w:t>бағытында махаббатты пенделіктен құдайлық болмысқа</w:t>
        <w:br/>
        <w:t>көтеретін тазартушы күш деп біледі. Сондықтан да, ол</w:t>
        <w:br/>
        <w:t>пенделік сезім ретінде емес, философиялық категория</w:t>
        <w:br/>
        <w:t>ретінде жырланды. Оның баяндалу мәнері де адамдық</w:t>
        <w:br/>
        <w:t>сезімдердің сипатынан гөрі эстетико-философиялық тұрғы-</w:t>
        <w:br/>
        <w:t>дан іске асты. Махаббаттың басты қасиеті адамды</w:t>
        <w:br/>
        <w:t>жетілдіреді. Оның бойындағы зұлымдыққа, азғындыққа</w:t>
        <w:br/>
        <w:t>итермелейтін -- нәпсінің бірден-бір дауасы да сол. Адам</w:t>
        <w:br/>
        <w:t>жанын нәпсі ласынан махаббат отымен ғана тазартуға бо-</w:t>
        <w:br/>
        <w:t>лады. Махаббат -- адам бойындағы тәкаппарлық, қанағат-</w:t>
        <w:br/>
        <w:t>сыздық, даңққұмарлық т.б. касиеттерді жеңіп қана қоймай,</w:t>
        <w:br/>
        <w:t>адам назарын ақиқатқа бағыттай алады. Махаббат қуаты</w:t>
        <w:br/>
        <w:t>адамды фән (экстаз) жағдайына жеткізіп, хақ дидарын көру-</w:t>
        <w:br/>
        <w:t>ге қуат береді. Ғашықтық адамға үлкен ләззат сыйлайды,</w:t>
        <w:br/>
        <w:t>сонымен бірге ол жалындаған оттай өзінен басқаның бәрін</w:t>
        <w:br/>
        <w:t>жалмайды. Тамшыдан дария болып тасу да шын ғашықтың</w:t>
        <w:br/>
        <w:t>ғана мүмкіндігі. Ғашықтың жан қиналысы ескерусіз қал-</w:t>
        <w:br/>
        <w:t>майды. Алланың рахым етіп нұрын төгумен ұштаса жүреді.</w:t>
        <w:br/>
        <w:t>Жоғарғы жаратушыға деген махаббатына барынша бой-</w:t>
        <w:br/>
        <w:t>лаған сопы Алла, Ақиқат мұхитына қосылып, оның бүкіл</w:t>
        <w:br/>
        <w:t>әрекеті, өз әрекеті емес, мұхит суының толқынына айнал-</w:t>
      </w:r>
    </w:p>
    <w:p>
      <w:r>
        <w:t>ды. Ақиқатқа деген шексіз махаббат адамның құлқын</w:t>
        <w:br/>
        <w:t>өзгертетіні сонша, ол үшін ерік бостандығының мәні жой-</w:t>
        <w:br/>
        <w:t>ылады: ол абсолюттік болмыспен біртұтастығын түсінеді.</w:t>
        <w:br/>
        <w:t>Әл-Халадждың “мен құдай” деп шұғыл сөз айтуы толық</w:t>
        <w:br/>
        <w:t>мойынсұнуды көрсетеді. “Мен құдайдың құлымын” десе</w:t>
        <w:br/>
        <w:t>өз менін және құдайды айтқаны болар еді. Ал, мен құдай</w:t>
        <w:br/>
        <w:t>деуі - “мен жоқпын, жаннан кештім, барлығы Алла, құдай-</w:t>
        <w:br/>
        <w:t>дан басқа ешнәрсе жоқ” деп өзіне-өзі үкім шығаруы.</w:t>
        <w:br/>
        <w:t>“Мансүр шаһтың әмірі міндет емес,</w:t>
        <w:br/>
        <w:t>Жолды тапқан біз сияқты алмас емес,” -</w:t>
        <w:br/>
        <w:t>түсуі керек. Осылайша Хақиқат майданына кірген адам</w:t>
        <w:br/>
        <w:t>ғана мағрипат ілімінс ие болады. Адамның о бастап</w:t>
        <w:br/>
        <w:t>тереңдегі бастау көзінде бар үміт пен үрейді иман-шари-</w:t>
        <w:br/>
        <w:t>ғатпен қорғап, тариқат жолында қанаттандырып Ақикятқа</w:t>
        <w:br/>
        <w:t>жеткізетін де, Ақиқат майданында мағрилат білімін -</w:t>
        <w:br/>
        <w:t>Абсолют Ақиқаттың тылсым сырын білгізуші де махаббат.</w:t>
        <w:br/>
        <w:t>Өийткені, Махаббат о баста бүкіл ғалам заттануы мен жан-</w:t>
        <w:br/>
        <w:t>ды, жансыздық, құдай бейнелі адам рухының да басты</w:t>
        <w:br/>
        <w:t>себебі еді. Сондықтан:</w:t>
        <w:br/>
        <w:t>“Махаббаттың асасын қолға алып,</w:t>
        <w:br/>
        <w:t>Бақыт тонын иыққа киіп алып,</w:t>
        <w:br/>
        <w:t>Махаббаттың түгімен қанаттанып,</w:t>
        <w:br/>
        <w:t>Мағрипаттың бұтағына қонғым келер,”--</w:t>
        <w:br/>
        <w:t>деген жырларында махаббаттың жетекиі орнын айтса,</w:t>
        <w:br/>
        <w:t>“махаббаттың дариясында шомылып жүріп, Мағрипаттың</w:t>
        <w:br/>
        <w:t>гауһарын алғым келер” деп, “мағрипаттың гауһары” деген</w:t>
        <w:br/>
        <w:t>образдық атаумен әулиелерге ғана аян болар ілкі білімді</w:t>
        <w:br/>
        <w:t>бейнелеп, оның өзін махаббат дариясының тереңінен</w:t>
        <w:br/>
        <w:t>іздейді. Мағрипат деп әдеттегі білім мен ғылымынан ай-</w:t>
        <w:br/>
        <w:t>рықша таным мен білімді атайды. Бұл білімнің берілуі, якн</w:t>
        <w:br/>
        <w:t>дидар көру тікелей Алла рақымы мен шапағатына байла-</w:t>
        <w:br/>
        <w:t>нысты. Бұл Хақ нұрының төгілуімен, ерекше таным срга-</w:t>
        <w:br/>
        <w:t>ны -- жүрек-діл арқылы бүкіл жан-тәнімен қабылдайтын</w:t>
        <w:br/>
        <w:t>білімі. Бұл -- адам жанынын таза айнаға айналғанша таза-</w:t>
        <w:br/>
        <w:t>рып, жарқырауы арқылы сәулеленгенде хақ дидарын көруі.</w:t>
        <w:br/>
        <w:t>Махаббат парағының кос қанаты секілді хаққа деген ғашық-</w:t>
        <w:br/>
        <w:t>тықпен қатар оның ұлылығына табыну күпірлігі бар. Бұл</w:t>
        <w:br/>
        <w:t>екі сезім тариқат жолындағы қозғаушы күш ретінде астаса</w:t>
        <w:br/>
        <w:t>дамып, сопы ғашықтық күйі мен өз күпірлігін сезінген</w:t>
        <w:br/>
        <w:t>дегдарлық күйін образдық бейнелермен сипаттайды. Ғұлама</w:t>
        <w:br/>
        <w:t>шығармасындағы осы үлкен бір желі дегдарлық күпірлік күйінің,</w:t>
        <w:br/>
        <w:t>шешуші сәті, хаққа ғашықтығымен түйісер тұсы бұ дүниеден</w:t>
        <w:br/>
        <w:t>баз кешіп, қылуетке түсуімен айқындала түседі. Солының дег-</w:t>
        <w:br/>
        <w:t>Дарлығы, жанын, ділін пида етуі, тақуалығы, қалелдігі, тәубасы</w:t>
        <w:br/>
        <w:t>мен таупиығы, қанағаты, тәуекелі, ғаріптігі, ғиблдаттшылдығы</w:t>
        <w:br/>
        <w:t>барлығы ғашықтықсырымен астаса дамып, әр сатыда шариғат</w:t>
        <w:br/>
        <w:t>шарттары арқылы ымыраласып, Хакқа деген ұлы махаббатқа</w:t>
        <w:br/>
        <w:t>ұласады. Ақын өзінің күпірлік күйін былай суреттейді:</w:t>
        <w:br/>
        <w:t>127</w:t>
        <w:br/>
        <w:t>Ғашық жолында бола алмадым мысал топырақ</w:t>
        <w:br/>
        <w:t>Халім харып, бауырым кәуап, көз бұлдырап</w:t>
        <w:br/>
        <w:t>Сол себептен хаққа сиынып келдім мен.”</w:t>
      </w:r>
    </w:p>
    <w:p>
      <w:r>
        <w:t>Ақын өзін хақ ұлылығы алдындағы ғибадатшылдығын</w:t>
        <w:br/>
        <w:t>қиямет алдындағы үреймен былайша ұштастыра баяндай-</w:t>
        <w:br/>
        <w:t>ды.</w:t>
        <w:br/>
        <w:t>“Қияметтің азабынан ақылым қайран</w:t>
        <w:br/>
        <w:t>Көңілім қорыққан, жаным үріккен,</w:t>
        <w:br/>
        <w:t>Көкірек ойран,</w:t>
        <w:br/>
        <w:t>Ділім шошып Сират атты қыл көпірден</w:t>
        <w:br/>
        <w:t>Ақылым кетіп, естен танып қалдым достар.”</w:t>
        <w:br/>
        <w:t>Осылайша тәуба қылып, күнәсынан қорыққан ақын</w:t>
        <w:br/>
        <w:t>“құдай деген хақтан үлес алар” деген сенімін жоғалтпайды</w:t>
        <w:br/>
        <w:t>және хақ нұрына шомып, ырзық алады. Сопы күгірлігі --</w:t>
        <w:br/>
        <w:t>махаббаттың тазартушылық күшіне мойынсұнуы, яки осы</w:t>
        <w:br/>
        <w:t>махаббаттың куатымен түскен тариқат жолының азабының бір</w:t>
        <w:br/>
        <w:t>ұшқынының қызуының өзі жеті тозақ отынан асып түседі.</w:t>
        <w:br/>
        <w:t>“Тариқат жолы болар азап, үлық</w:t>
        <w:br/>
        <w:t>Нәсіп қылған пендесіне болар жуық</w:t>
        <w:br/>
        <w:t>Ұшына шыдай алмас жеті тамұқ</w:t>
        <w:br/>
        <w:t>Ей, жарандар, ғазіз жаннан тойдым мен.”</w:t>
        <w:br/>
        <w:t>Жалпы сопы дегдарлығының негізінде Адамның ең ұлы</w:t>
        <w:br/>
        <w:t>қасиеті, оның бастаудан, яки Ақиқат болмыстан ажырауы</w:t>
        <w:br/>
        <w:t>жатыр. Ламаканды жоқтау сезімі ғашықтың үлкен қасіретіне,</w:t>
        <w:br/>
        <w:t>терең қайғысына козғау салады. Бүкіл махаббат осы қайғыға</w:t>
        <w:br/>
        <w:t>малтыққан. Өз ғашығының сипатын айқын теңеу, әсірелеу</w:t>
        <w:br/>
        <w:t>сияқты әдеби әдістерді қолданып сипаттамайды, тіпті хақ</w:t>
        <w:br/>
        <w:t>дидарының сипатын айтпайды. Себебі Алла таңғажайып-</w:t>
        <w:br/>
        <w:t>тығы мен сұлулығы дәлелдеуді қажет етпейді. Ол тек хаққа</w:t>
        <w:br/>
        <w:t>ғашық өз күйін жырлайды. Ғашық жүрегіндегі осынау</w:t>
        <w:br/>
        <w:t>қайғы мұң оның көкейіне балдан тәтті ғашық дертін ұйы-</w:t>
        <w:br/>
        <w:t>тып, осылайша бұ дүниеден баз кешіп, естен танады. Ғашық</w:t>
        <w:br/>
        <w:t>өз көкірегін дене сезімдерінен азат етіп, жалпы тән құштар-</w:t>
        <w:br/>
        <w:t>лығының атауы нәпсіні жеңеді. Осыдан соң барып сопы</w:t>
        <w:br/>
        <w:t>өзінің эмпирикалық Менінен бас тартып, жаннат кешіп,</w:t>
        <w:br/>
        <w:t>Абсолют “менге” ұласады.</w:t>
        <w:br/>
        <w:t>128</w:t>
        <w:br/>
        <w:t>деген Иасауи Мансұрдың Аллаға ұласу мақсатын қабыл-</w:t>
        <w:br/>
        <w:t>дағанмен, Ақиқатқа әркім өз жолымен жететінін айтады.</w:t>
        <w:br/>
        <w:t>Сопы махаббаты қалыпты жағдайда адамға тән сезім,</w:t>
        <w:br/>
        <w:t>психологиялық, құбылыс смес, бұл -- басты мақсаты адам-</w:t>
        <w:br/>
        <w:t>ды моральдық жетілдіруге бағытталған этико-эстетикалық</w:t>
        <w:br/>
        <w:t>категория. Иасауи тағы бір байқағанымыз, ол жарандардан</w:t>
        <w:br/>
        <w:t>көп қуғын көре отырып, надандардан, діні қатғылардан зәбір</w:t>
        <w:br/>
        <w:t>шеге тұра, халық қамы, үмбет алдындағы парыз, елге қыз-</w:t>
        <w:br/>
        <w:t>мет етуді Хаққа жету мақсатымен қятар айтады. Бұл “Ха-</w:t>
        <w:br/>
        <w:t>лық құдайдан бір жас кіші” деген халық даналығына сай.</w:t>
        <w:br/>
        <w:t>“Халық сүйген адал құлдар халайықпен бірге болар” дейді.</w:t>
        <w:br/>
        <w:t>Ақын сопылар поэзиясына тән символдар тілін әр түрлі</w:t>
        <w:br/>
        <w:t>оралымда үйлестіріп ұтымды пайдаланды. Мәселен от</w:t>
      </w:r>
    </w:p>
    <w:p>
      <w:r>
        <w:t>символы арқылы бірде от боп жанып, шоқ боп ұшса, бірде</w:t>
        <w:br/>
        <w:t>күлге айналып, енді бірде отқа түскен көбелектей болады.</w:t>
        <w:br/>
        <w:t>Сондай-ақ топырақ сипат алу, тариқат жолының шаңына</w:t>
        <w:br/>
        <w:t>айналу, зәмзәм болып жерге сіңу сияқты қолданыстар ғашық</w:t>
        <w:br/>
        <w:t>сипатының терең сырын бейнелейтін үлкен символдық жүк</w:t>
        <w:br/>
        <w:t>арқалап тұр. Сонымен қатар, бұл ғалам жаратылысы, ғалам-</w:t>
        <w:br/>
        <w:t>дық айналыс жайлы орта ғасырлық космологиямен тығыз</w:t>
        <w:br/>
        <w:t>байланыста. Махаббат базары, махаббат майданы, махаб-</w:t>
        <w:br/>
        <w:t>бат бағы және махаббат бұлбұлы, махаббат мәжілісі сияқты</w:t>
        <w:br/>
        <w:t>символдар да хикмет құрылымында әрқайсысы өз орнын-</w:t>
        <w:br/>
        <w:t>да қолданыла тұрып, қиялды қанаттандырар, тылсым сыр-</w:t>
        <w:br/>
        <w:t>лы мәнге ие.</w:t>
        <w:br/>
        <w:t>“Шариғаттың шапанын кимейінше,</w:t>
        <w:br/>
        <w:t>Тариқаттың пыраяғына мінбейінше,</w:t>
        <w:br/>
        <w:t>Ой әлеміне беріліп батпайынша</w:t>
        <w:br/>
        <w:t>Хақиқаттың майданына кіріп болмас,”--</w:t>
        <w:br/>
        <w:t>деген жолдардың кейбір қырларын пайымдасақ, мы-</w:t>
        <w:br/>
        <w:t>нандай ойға жетелейді. Шариғат адамның имандылық сыры</w:t>
        <w:br/>
        <w:t>-- сыртқы киімі. Ол -- жолға түсушіні бұ дүниенің кеса-</w:t>
        <w:br/>
        <w:t>патынан сақтайтын, оның ар-ожданын қорғайтын</w:t>
        <w:br/>
        <w:t>білімдердің жинағы. Ал, тариқат пырағы -- Ақиқатқа де-</w:t>
        <w:br/>
        <w:t>ген ғашықтығымен және ұлм Ақиқат алдында күпірлігін</w:t>
        <w:br/>
        <w:t>сезінумен қанаттанған қос қанатты пырақ. Бұлармен катар</w:t>
        <w:br/>
        <w:t>адам жаны ессіздікке ұрынуы, яки ақыл құрсауынан, дене</w:t>
        <w:br/>
        <w:t>тұтқынынан босап, ғаламға самғауы үшпін ерекше күйге</w:t>
        <w:br/>
        <w:t>126</w:t>
        <w:br/>
        <w:t>“Ақиқаттың дариясына шомған кісі,</w:t>
        <w:br/>
        <w:t>Өзі мұңлық, көңілі сынық, көзде жасы.</w:t>
        <w:br/>
        <w:t>Қорлық, зорлық машақат қой дәйім ісі,</w:t>
        <w:br/>
        <w:t>Дидарына ынтызар боп табар достар,” -- деген ақын өз</w:t>
        <w:br/>
        <w:t>шәкірттеріне:</w:t>
        <w:br/>
        <w:t>“Зікіріңді айт: қан ақсын көздеріңнен.</w:t>
        <w:br/>
        <w:t>Хикмет айт: дүр тамсын сөздеріңнен.</w:t>
        <w:br/>
        <w:t>Гүл әссін әрбір басқан іздеріңнен,</w:t>
        <w:br/>
        <w:t>Гүлді күтсең, гүл ашылып гүлзар болар, ” -</w:t>
        <w:br/>
        <w:t>деп үндеу Тастайды. Ғұламаның пәк махаббатының асқар</w:t>
        <w:br/>
        <w:t>шыңы, тәубасы мен ғибадатшылдығының шешуші сәті</w:t>
        <w:br/>
        <w:t>оның өлім алдындағы өлуі, жан бермек азабын тартуы еді.</w:t>
        <w:br/>
        <w:t>Ажалды жанға бір өлім болса, Иасауи өлмей тұрып, жан</w:t>
        <w:br/>
        <w:t>ашуы зәрін тартып, хақ жолында жүз өледі. Сопы</w:t>
        <w:br/>
        <w:t>хикметтеріндегі негізгі мәселелердің тоғысар жері осы: бақи</w:t>
        <w:br/>
        <w:t>мен фәни, өлім мен өмір мәселесі. Ал бұл -- жаратушы</w:t>
        <w:br/>
        <w:t>айналасына ойлы көзбен қарай алатындай сана берген адам</w:t>
        <w:br/>
        <w:t>баласының мәңгі-ойының тарихындағы ең мәнді мәселе.</w:t>
        <w:br/>
        <w:t>Ежелгі Стоя қаласынан шыққан пәлсапашылардың өкілі</w:t>
        <w:br/>
        <w:t>Сенекадан бастап бүгінгі экзистенциялизм ағымын жақтау-</w:t>
        <w:br/>
        <w:t>шыларға дейін адам тіршілігінің мәнін, өмірдің ақиқатын</w:t>
        <w:br/>
        <w:t>іздеп, басын тауға да, тасқа соқпаушы ма еді? Міне, ақиқатқа</w:t>
        <w:br/>
        <w:t>жету жолындағы осынау әлемдік ізденістің бүкіладамзаттық,</w:t>
      </w:r>
    </w:p>
    <w:p>
      <w:r>
        <w:t>таным тарихының бел ортасында алып бәйтеректей бо-</w:t>
        <w:br/>
        <w:t>лып біздің бабамыз Қожа Ахмет Иасауи тұлғасы тұр.</w:t>
        <w:br/>
        <w:t>жжж</w:t>
        <w:br/>
        <w:t>Тәуелсіз ел мәртебесіне қайтадан ие болғанына биыл</w:t>
        <w:br/>
        <w:t>жеті жыл толатын Казақстан Республикасында 1998 жыл</w:t>
        <w:br/>
        <w:t>“Халық бірлігі және ұлттық тарих жылы” болып жарияла-</w:t>
        <w:br/>
        <w:t>нып отыр. Бұл -- науқаншылдықтан туған шара емес.</w:t>
        <w:br/>
        <w:t>Шынайы тәуелсіздікке тек барша жұртымыздың бірлігін</w:t>
        <w:br/>
        <w:t>қамтамасыз етіп, дәстүрлі халықтық дүниетанымымызды,</w:t>
        <w:br/>
        <w:t>жоғалтқан ұлттық рухымызды, тарихи санамызды қайта-</w:t>
        <w:br/>
        <w:t>дан қалпына келтіргенде ғана жете аламыз.</w:t>
        <w:br/>
        <w:t>Кез келген халықтың дүниетанымы -- біртұтас әлем.</w:t>
        <w:br/>
        <w:t>Әрине, ұзаққа созылған бодандық бұғауы мен сыртқы экспан-</w:t>
        <w:br/>
        <w:t>сияның өктемдігі осы тұтастықты бұзуы мүмкін. Бұзды да.</w:t>
        <w:br/>
        <w:t>5-2523 129</w:t>
        <w:br/>
        <w:t>ҚАЗАҚ ФИЛОСОФИЗ</w:t>
        <w:br/>
        <w:t>БҮГІНІ МЕН ЕРТЕН!</w:t>
        <w:br/>
        <w:t>сияқты салаларда жемісті еңбек етуде. Соңғы 6-7 жылда</w:t>
        <w:br/>
        <w:t>Институт докторантурасын аяқтап, докторлық диссерта-</w:t>
        <w:br/>
        <w:t>ция қорғаған жоғары оку орындарының Т.Әбжанов, Қ.Бей-</w:t>
        <w:br/>
        <w:t>сенов, Т.Айтқазин, Н.Иманқұлов, О.Ким, А.Тайжанов си-</w:t>
        <w:br/>
        <w:t>яқты оқытушылары да бар. Философия институты жоға-</w:t>
        <w:br/>
        <w:t>ры біліктілігі бар мамандарды дайындайтын халықаралық</w:t>
        <w:br/>
        <w:t>орталыққа айналуда. Онда Ресейден, Қырғызстаннан,</w:t>
        <w:br/>
        <w:t>Қытайдан, Түркиядан, Үндістаннан, Онтүстік Кореядан,</w:t>
        <w:br/>
        <w:t>Тәжікстаннан ізденушілер келіп, диссертациялық жұмыс-</w:t>
        <w:br/>
        <w:t>тар қорғалуда.</w:t>
        <w:br/>
        <w:t>Ал өзіміздің ізденушілер мен аспиранттар Түркия мен</w:t>
        <w:br/>
        <w:t>Қытай, АҚШ пен Франция сиякты елдерде оқуда. Халықа-</w:t>
        <w:br/>
        <w:t>ралық философиялық зерттеулер Қытай, Түркия және Ре-</w:t>
        <w:br/>
        <w:t>сей сияқты елдердегі философиялық орталықтармен біріге</w:t>
        <w:br/>
        <w:t>отырып жүргізілуде. Институттың жетекші қызметкерлері Абай</w:t>
        <w:br/>
        <w:t>атындағы АлМУ-да, әл-Фараби атындағы ҚазМҰУ-де,</w:t>
        <w:br/>
        <w:t>Қ.А.Иасауи атындағы Халықаралық қазақ-түрік</w:t>
        <w:br/>
        <w:t>университетінде қосымша жұмыс атқаруда. Мұның өзі</w:t>
        <w:br/>
        <w:t>қазақстандық философияның беделін көтеріп, бірлескен</w:t>
        <w:br/>
        <w:t>шығармашылық ұмтылыс мол екенін әлемге танытады.</w:t>
        <w:br/>
        <w:t>81. ҰЛТТЫҚ ФИЛОСОФИЯНЫҢ</w:t>
        <w:br/>
        <w:t>ҚАЛЫПТАСУЫ МЕН ДАМУЫ</w:t>
        <w:br/>
        <w:t>Тәуелсіз Қазақстандағы қазіргі өтпелі кезең әлеуметтік</w:t>
        <w:br/>
        <w:t>және гуманитарлық ғылымдар алдына түбегейлі реформа-</w:t>
        <w:br/>
        <w:t>лау міндетін қойып отыр. Нарықтық қатынастар жүйесіне</w:t>
        <w:br/>
        <w:t>өту жағдайында әлеуметтік-экономикалық және саяси</w:t>
        <w:br/>
        <w:t>өзгерістердің негізінде ұлттық мәдениет пен руханилықты</w:t>
        <w:br/>
        <w:t>жаңғыртудың жобасын жүзеге асырудың және жалпыадам-</w:t>
        <w:br/>
        <w:t>заттық өркениетке органикалық түрде енудің материалдық,</w:t>
      </w:r>
    </w:p>
    <w:p>
      <w:r>
        <w:t>мүмкіндіктері жасалынуы тиіс.</w:t>
        <w:br/>
        <w:t>Кеңес дәуіріндегі жоғарыда аталған ғылымдардың дағ-</w:t>
        <w:br/>
        <w:t>Дарысының негізгі себебі: олардың шектен шыққан идео-</w:t>
        <w:br/>
        <w:t>логиялануы болып табылады. Философия идеологиямен</w:t>
        <w:br/>
        <w:t>етене теңестіріліп, түгелінен мемлекеттік бола түсті. Сөйтіп,</w:t>
        <w:br/>
        <w:t>әлеуметтік шындықтың нақты қайшылықтарын сыни және</w:t>
        <w:br/>
        <w:t>обьективті түрде талдау мүмкіндігі шектеле түсті, оның</w:t>
        <w:br/>
        <w:t>орнына философия аподогетикалық доктринаға айналды.</w:t>
        <w:br/>
        <w:t>Әсіресе, салыстырмалы философияның, әлеуметтік,</w:t>
        <w:br/>
        <w:t>саяси және хұқықтық философияның жағдайлары мәз емес</w:t>
        <w:br/>
        <w:t>еді. Олардың концепцияларын қоғамдық өмірдің ағымын</w:t>
        <w:br/>
        <w:t>өзгертуге болатын әлеуметтік технология ретінде қолдануға</w:t>
        <w:br/>
        <w:t>болатынын атап өту керек. Міне, сондықтан да болар бұрын-</w:t>
        <w:br/>
        <w:t>ғы кеңес заманындағы қоғамтану аясында философиялық</w:t>
        <w:br/>
        <w:t>білімнің осы салалары тиісті деңгейде дами алмады.</w:t>
        <w:br/>
        <w:t>Қоғамтану саласындағы, соның ішінде философиядағы</w:t>
        <w:br/>
        <w:t>дағдарыстың себебі болатын тағы бір құбылыс рухани</w:t>
        <w:br/>
        <w:t>мәдениеттің бедерсізденуі болып табылады. Бұл үрдістер</w:t>
        <w:br/>
        <w:t>қазақ халқының ұлттық дүниетанымының өзіндік қайнар</w:t>
        <w:br/>
        <w:t>көздері мен түп-тамырларын елемеуге әкеліп соқтырады.</w:t>
        <w:br/>
        <w:t>Қоғамтану теориялары әлгуметтік дамудың абстрактылы,</w:t>
        <w:br/>
        <w:t>қайшылықсыз схемалары ретінде қарастырылды. Мұндай</w:t>
        <w:br/>
        <w:t>жағдайлар ресми мәдениеттің идеологиялаңған кеңістігінде</w:t>
        <w:br/>
        <w:t>ғана қалыптасуы мүмкін еді. Ал нақты өмірде, әсіресе, қазақ,</w:t>
        <w:br/>
        <w:t>халқының бай рухани әлемі мен ұлттық психологиясымен</w:t>
        <w:br/>
        <w:t>түйіскенде бұл теориялар әр түрлі қайшылыққа толы коры-</w:t>
        <w:br/>
        <w:t>тындылар жасайтыны айғақталды. Сырт көзге дұрыс бо-</w:t>
        <w:br/>
        <w:t>лып көрінетін абстрактылы принциптер халықтың тіршілік</w:t>
        <w:br/>
        <w:t>132</w:t>
        <w:br/>
        <w:t>сұру үшін өз тағдырың үшін өзің күресуің керек. Бұл --</w:t>
        <w:br/>
        <w:t>табиғат пен адам үйлесімділігіней туған терең ой.</w:t>
        <w:br/>
        <w:t>Қазақ мәдениетінің сатылы дамуының табиғи жолы</w:t>
        <w:br/>
        <w:t>-- Түрік-ислам әлеміне бірте-бірте бойлау сияқты. Соның</w:t>
        <w:br/>
        <w:t>өзінде тек қана мұсылман мәдениетімен тұйықталып қалуға</w:t>
        <w:br/>
        <w:t>ешбір болмайды. Себебі, бұған дейін қазақтың кең, шалқар</w:t>
        <w:br/>
        <w:t>даласында әр түрлі діни нанымдар болған. Мәселен, көне</w:t>
        <w:br/>
        <w:t>христиан діні, буддизм, ислам т.б. Ал, тәңірі діни жүйе</w:t>
        <w:br/>
        <w:t>ретінде ислам дінінен кем түспейді. Менің ойымша, руха-</w:t>
        <w:br/>
        <w:t>ни татулық Пен ынтымақ болғанда ғана тәуелсіз Қазақстан</w:t>
        <w:br/>
        <w:t>болашақта биік шаңырақ көтереді, сондықтан оның түрік-</w:t>
        <w:br/>
        <w:t>ислам әлеміне енуі де әзірше қиынырақ. Оның обьективтік</w:t>
        <w:br/>
        <w:t>және субьективтік себептері де бар.</w:t>
        <w:br/>
        <w:t>Панисламшылық пен пантүркішілдік идеясы бүгінгі</w:t>
        <w:br/>
        <w:t>жалпы славяндық бірігу идеясынан еш олқы емес. Бұл</w:t>
        <w:br/>
        <w:t>күндері түрік тілі қолданып отырған латын графикасына</w:t>
        <w:br/>
        <w:t>лайықтап, барша түркі тектес халықтардың тілдері өз әліп-</w:t>
        <w:br/>
        <w:t>биін осы негізде қайта түзсе, онда оны болашақтың бағда-</w:t>
        <w:br/>
        <w:t>ры деп білуіміз керек. Бұл қадам -- жалпытүркілік ақпа-</w:t>
        <w:br/>
        <w:t>раттық орталығы ғана емес, сонымен қатар, ғылыми және</w:t>
        <w:br/>
        <w:t>философиялық, тағы басқа терминологиялық өзіндік мә-</w:t>
        <w:br/>
        <w:t>дени негіздегі орталық болар еді. Ислам діні қазақ ұлты-</w:t>
        <w:br/>
        <w:t>ның рухани және имандылық дамуының құрамында болуы</w:t>
        <w:br/>
        <w:t>тиіс.</w:t>
      </w:r>
    </w:p>
    <w:p>
      <w:r>
        <w:t>Біздегі мәдениет дамуының ең тиімді жолын, бейне-</w:t>
        <w:br/>
        <w:t>леп айтқанда, “еуразиялық мәдени кеңістік” деп атаған жөн</w:t>
        <w:br/>
        <w:t>болар. Бұл мәселе үстіміздегі ғасырдың 20-жылдарынан бері</w:t>
        <w:br/>
        <w:t>айтылып келеді.</w:t>
        <w:br/>
        <w:t>Сөйте тұрып, күні кешегі Кеңес заманы кезіндегі әр</w:t>
        <w:br/>
        <w:t>қилы байланыстардың біртіндеп үзілгеніне қарамастан, әлі</w:t>
        <w:br/>
        <w:t>де барыс-келіс пен араласып-құраласу жалғасып жатқан</w:t>
        <w:br/>
        <w:t>тұста “еуразиялық мәдени кеңістік” жайлы толық мағлұ-</w:t>
        <w:br/>
        <w:t>матымыз әлі шамалы. Мына түрімен Қазақстан бара-бара,</w:t>
        <w:br/>
        <w:t>күні ертең ертегідегі екібасты айдаһар секілді екі тілде</w:t>
        <w:br/>
        <w:t>сөйлеп, бірімізді-біріміз түсінісе алмай жүрмесек болғаны да</w:t>
        <w:br/>
        <w:t>-- мұны да ескерген жөн. Өйткені онда қазақ және орыс</w:t>
        <w:br/>
        <w:t>этностары (екі түрлі мәдениет, тіл, діл, дін, ұлттық тарих,</w:t>
        <w:br/>
        <w:t>әдет-ғұрып) мемлекеттік бірлік жағдайында өмір сүруде,</w:t>
        <w:br/>
        <w:t>сәйтіп бірлікке, татулыққа ұмтылуда. Бұл да қазіргі ұлттық</w:t>
        <w:br/>
        <w:t>дүниетанымға әсерін тигізбей қоймайды.</w:t>
        <w:br/>
        <w:t>140</w:t>
        <w:br/>
        <w:t>Менің пікірімше, егемен Қазақстанның одан әрі та-</w:t>
        <w:br/>
        <w:t>рихи дамып-жетілуіне әр қырлы мүмкіндік, жағдайлар бар</w:t>
        <w:br/>
        <w:t>сияқты. Ол үшін әр қилы қоғамдық қозғалыстар мен сая-</w:t>
        <w:br/>
        <w:t>си партиялардың егемен, тәуелсіз мемлекеттегі негізгі қазақ</w:t>
        <w:br/>
        <w:t>ұлты мен басқа этностарға шынайы жанашырлық танытуы</w:t>
        <w:br/>
        <w:t>арқасында сәт сайын өршіп келе жатқан буырқаныстары</w:t>
        <w:br/>
        <w:t>мен толқуларының алдын алып отырмақ керек. Мамандар-</w:t>
        <w:br/>
        <w:t>дың міндет-парызы күннен-күнге туындап отырған мән-</w:t>
        <w:br/>
        <w:t>жайды екшеп, сараптап, нарықтық қатынастарға көшу</w:t>
        <w:br/>
        <w:t>кезеңіндегі таңдап алған өркениеттік дамудың ерекшелігіне</w:t>
        <w:br/>
        <w:t>орай тарихи қалыптасуды таразылауға тиіс.</w:t>
        <w:br/>
        <w:t>Бір қарағанда, дәл бүгінгі әлеуметтік құлдыраудан</w:t>
        <w:br/>
        <w:t>шығудың жолы қазақ халқының Қазан төңкерісіне дейінгі</w:t>
        <w:br/>
        <w:t>байырғы тұрмыс-салтын қалпына келтіру болып көрінуі</w:t>
        <w:br/>
        <w:t>мүмкін. Өкінішке орай, халқымыздың дүниетанымы мен</w:t>
        <w:br/>
        <w:t>бай ұлттық көне мәдениетінің жұлым-жұлым жұрнағы ғана</w:t>
        <w:br/>
        <w:t>қалды. Онда да тағдыр тәлкегіне, тоталитарлық тепкіге</w:t>
        <w:br/>
        <w:t>ұшырамаған, туған жерінен жырақ жүрген қазақ диаспора-</w:t>
        <w:br/>
        <w:t>сы ғана төңкеріске дейінгі казақтың ғұрпын қаз-қалпында</w:t>
        <w:br/>
        <w:t>сақтап қала алған. Оған біздердің қайта оралуымыз бүгінде</w:t>
        <w:br/>
        <w:t>мүмкін емес. Әйтсе де ештен де кеш жақсы дегендей, қира-</w:t>
        <w:br/>
        <w:t>ғанды жинаған сынықшыдай, рухани ұлттық, мұраны өз</w:t>
        <w:br/>
        <w:t>қалпына келтіру және мәдениет пен руханилықты жандан-</w:t>
        <w:br/>
        <w:t>дыру бұдан былайғы мәдени майдандағы басты шаруамыз</w:t>
        <w:br/>
        <w:t>болмақ. Оны да жалпытүркілік тұтастық идеясы негізінде</w:t>
        <w:br/>
        <w:t>жүргізген жөн.</w:t>
        <w:br/>
        <w:t>Демократияландыру процесі терендеп, жариялылық-</w:t>
        <w:br/>
        <w:t>тың арта түсуі әрбір халықтың ұлттық болмысындағы</w:t>
        <w:br/>
        <w:t>ескерілмей, еленбей келген жақтарының қаншалықты ма-</w:t>
        <w:br/>
        <w:t>ңызды екенін көрсетіп берді. Тіпті, бұған дейін “халық да-</w:t>
        <w:br/>
        <w:t>налығы”, “ұлттық философия”, “ұлттық дүниетаным” де-</w:t>
        <w:br/>
        <w:t>ген ұғымдарды зерттемек түгіл оларды айтудың өзі ұлтшыл-</w:t>
        <w:br/>
        <w:t>дықты насихаттау болып саналды ғой. Ал халыктың дана,</w:t>
        <w:br/>
        <w:t>ақылман ұлдарының дені хан, би, жырау, сопы ойшылдар</w:t>
        <w:br/>
        <w:t>болғандықтан оларды тоталитаризм заманында зерттеу тап-</w:t>
        <w:br/>
        <w:t>тық идеология шеңберінен тыс қалдырылды. Сондықтан</w:t>
        <w:br/>
        <w:t>дахалық ойшылдарының айтқаны ел санасында сақталып,</w:t>
        <w:br/>
        <w:t>бар еңбектері архивтерде шаң басып қала берді.</w:t>
      </w:r>
    </w:p>
    <w:p>
      <w:r>
        <w:t>Қазақта Декарт, Кант, Гегель сияқты философиялық</w:t>
        <w:br/>
        <w:t>жүйе құрған ойшылдар болмаған. Сірә, көшпелі халықта</w:t>
        <w:br/>
        <w:t>135</w:t>
        <w:br/>
        <w:t>ондайлардың қажеттілігі де тумаған шығар. Бірақ біз</w:t>
        <w:br/>
        <w:t>өзімізге этникалық тегіміз жағынан келсек, мың жылдан</w:t>
        <w:br/>
        <w:t>аса мәдениетіміз, тарихымыз, философиямыз бар халық-</w:t>
        <w:br/>
        <w:t>пыз. Философия дегенде оның халықтық және кәсіби фор-</w:t>
        <w:br/>
        <w:t>маларын айтуымыз керек. Тарихка ХІУ-ХУ ғасырда “қазақ”</w:t>
        <w:br/>
        <w:t>деген атпен енсек те, түркі, қыпшақ мәдениетінің төл</w:t>
        <w:br/>
        <w:t>мұрагерлерінің біріміз. Сондықтан халқымыздың дүние-</w:t>
        <w:br/>
        <w:t>танымы мен ойлау мәдениетінің де мың жылдан аса тари-</w:t>
        <w:br/>
        <w:t>хы бар деуге әбден болады.</w:t>
        <w:br/>
        <w:t>Халқымыздың дүниетанымының ерекшелігі оның бол-</w:t>
        <w:br/>
        <w:t>мыс-тұрмысынан аңғарылуы занды, сондықтан араб-пар-</w:t>
        <w:br/>
        <w:t>сы мистикалық пәлсапасын қазақ халқы дәл сол күйінде</w:t>
        <w:br/>
        <w:t>қабылдап қоймай, өзінің өмір сүру тәсілінің ерекшелігіне</w:t>
        <w:br/>
        <w:t>сай қабылдаған. Көшпелі қауымға, негізінен, мистика жат</w:t>
        <w:br/>
        <w:t>құбылыс, сондықтан араб мистицизмі қазақ халқының са-</w:t>
        <w:br/>
        <w:t>насында оптимистік, өміршендік арнаға түсті. Мұның ең</w:t>
        <w:br/>
        <w:t>басты дәлелі -- халық әдебиетіндегі “Махаббат” тақыры-</w:t>
        <w:br/>
        <w:t>бы. Махаббат деген адамның еркіндігінің көрінісі. Бұл мис-</w:t>
        <w:br/>
        <w:t>тикаға кереғар түсінік. Көшпенді қазақ махаббат дастан-</w:t>
        <w:br/>
        <w:t>дарын діни-қасиетті кітаптардан кем бағалаған жоқ.</w:t>
        <w:br/>
        <w:t>Өйткені, махаббат Алланың нұры болғандықтан оған</w:t>
        <w:br/>
        <w:t>әркімнің қолы жете бермек емес.</w:t>
        <w:br/>
        <w:t>Біздің тағы бір тоқталатын мәселеміз -- казақша ой-</w:t>
        <w:br/>
        <w:t>лау жүйесі. Халқымыздың “қазақ” атанып, шаңырақ</w:t>
        <w:br/>
        <w:t>көтергені хандық дәуірде болғаны дау туғызбайтын тарихи</w:t>
        <w:br/>
        <w:t>шындық. Солай болғанмен халқымыздың хандық дәуірі</w:t>
        <w:br/>
        <w:t>тарихтағы өз орнын енді ғана анықтауда. Дегенмен, “хан”</w:t>
        <w:br/>
        <w:t>және “хандық мемлекет” деген әлеуметтік-саяси, тарихи</w:t>
        <w:br/>
        <w:t>ұғымдар идеологиялық құрсаудан онша арылмаған. Әйтсе</w:t>
        <w:br/>
        <w:t>де, күні кеше хан туралы сөз болса, бетіне қаны шапшып,</w:t>
        <w:br/>
        <w:t>шекесі қызып шыға келетін “белсенділер” бүгінде азай-</w:t>
        <w:br/>
        <w:t>ғанға ұқсайды. Сондықтан да республика жұртшылығы</w:t>
        <w:br/>
        <w:t>Кабанбай, Бөгенбай, Райымбек, Сыпатай, Исатай, т.б.</w:t>
        <w:br/>
        <w:t>халық батырларының мерейтойларын тойлауда. Сонымен</w:t>
        <w:br/>
        <w:t>қатар данышпан ойшылдарымыз Абай мен Әуезовке ар-</w:t>
        <w:br/>
        <w:t>налған салтанатты жиындар әлемдік деңгейде өтті. Ахмет</w:t>
        <w:br/>
        <w:t>Байтұрсынов айтқандай, “қазақи” ойлаудың жүйесі хан-</w:t>
        <w:br/>
        <w:t>дық дәуірде қалыптасқан. Оның тамаша үлгілеріне атақты</w:t>
        <w:br/>
        <w:t>билер шығармашылығы жатады.</w:t>
        <w:br/>
        <w:t>Би сайланып қойылатын қызмет емес, би атану үшін</w:t>
        <w:br/>
        <w:t>136</w:t>
        <w:br/>
        <w:t>Тәуелсіз мемлекет, асылы, айқын мәдени және руха-</w:t>
        <w:br/>
        <w:t>ни-адамгершілік бағдарсыз ойдағыдай дамымайды.</w:t>
        <w:br/>
        <w:t>Өткеннің барлығы із-түзсіз жоғалып кетпейді. Оның</w:t>
        <w:br/>
        <w:t>есесіне ұлт санасында ертегі-аңыз, эпос халықтың фи-</w:t>
        <w:br/>
        <w:t>лософиялық пайымдау жүйесінің өзегі болып, Тарихтың</w:t>
        <w:br/>
        <w:t>қатпар-қатпар қойнауында жинала бермекші. Егер Қазақ-</w:t>
        <w:br/>
        <w:t>станға жағырапиялық және әлеуметтік-мәдени шолу жа-</w:t>
      </w:r>
    </w:p>
    <w:p>
      <w:r>
        <w:t>сасақ, біздің еліміз Батыс пен Шығыс және ежелгі</w:t>
        <w:br/>
        <w:t>өркениетті Қытайдың қақ ортасында орналасқан. Бұл</w:t>
        <w:br/>
        <w:t>фактор қазақ халқының кешегі, бүгінгі және болашақтағы</w:t>
        <w:br/>
        <w:t>рухани болмысына және дүниетанымына әсерін тигізбей</w:t>
        <w:br/>
        <w:t>қоймайды. Ендеше біздер үшін мәдениеттің экономика</w:t>
        <w:br/>
        <w:t>мен саясатқа қарағанда артықшылығы басымырақ. Дәстүрлі</w:t>
        <w:br/>
        <w:t>казақ қоғамын осындай өркениеттік бағытта зерттеу қомақ-</w:t>
        <w:br/>
        <w:t>ты ғылыми нәтижелерге жетектейді.</w:t>
        <w:br/>
        <w:t>Бәрінен бұрын есте тұтарлығы -- түркі тектес халық-</w:t>
        <w:br/>
        <w:t>тардың біртұтас тарихы мен мәдениетінің, өкінішке орай,</w:t>
        <w:br/>
        <w:t>күні бүгінге дейін зерттелмеген тұстары өте көп. Олар-</w:t>
        <w:br/>
        <w:t>дың тарихы мен мәдениеті, тілі мен діні ортақ. Бұл алға-</w:t>
        <w:br/>
        <w:t>шқы Түрік қағанатынан басталатын екі мың жылдық та-</w:t>
        <w:br/>
        <w:t>рихы, бел-белесі бар өте-мөте күрделі мәселе. Осы мәсе-</w:t>
        <w:br/>
        <w:t>леге орай діни сенім, табынулары мен мифтік тұлғалар</w:t>
        <w:br/>
        <w:t>ортақтығына орай көптомдық түркі тарихы тезірек жа-</w:t>
        <w:br/>
        <w:t>зылса, ешқандай артық емес. Мұнда түркінің шынайы</w:t>
        <w:br/>
        <w:t>шығу тегі жайлы жаңа ғылыми тұжырымдар, Түрік қағана-</w:t>
        <w:br/>
        <w:t>тының ерекше рәміздері жайында айтылған болар еді.</w:t>
        <w:br/>
        <w:t>Ежелгі Орхон-Енисей ескерткіштері мен ежелгі түркі ру-</w:t>
        <w:br/>
        <w:t>никалық таңбалары жайлы жарқырата жазылған тарихи-</w:t>
        <w:br/>
        <w:t>пәлсапалық кең ауқымды танымдық дүниелер қажет. Олар</w:t>
        <w:br/>
        <w:t>былай деп жазыпты: “Төбемізде -- көк аспан, табаны-</w:t>
        <w:br/>
        <w:t>мызда -- қара жер жаратылғанда, екеуінің арасында адамзат</w:t>
        <w:br/>
        <w:t>баласы пайда болған. Сол адамзат баласына билік етсін</w:t>
        <w:br/>
        <w:t>деп менің көк түрік бабамды жаратқан”.</w:t>
        <w:br/>
        <w:t>Түркілерде көшпелі және отырықшы бақша шаруашы-</w:t>
        <w:br/>
        <w:t>лығы болғаны белгілі. Мәселен, ғұндар -- таза көшпелілер.</w:t>
        <w:br/>
        <w:t>Оғыздар мен қаңлылар дикан, ал үйсіндер жартылай көшпелі,</w:t>
        <w:br/>
        <w:t>малшылар болған. Осындай дәстүрлі түркілік дүнитанымын</w:t>
        <w:br/>
        <w:t>зерттеу -- болашақта барлығымызға ортақ іс. Ондай келелі істі</w:t>
        <w:br/>
        <w:t>біздер жалпытүркілік байланысты, руханилықты және</w:t>
        <w:br/>
        <w:t>мәдениетті қалпына келтіру арқылы жүзеге асырамыз.</w:t>
        <w:br/>
        <w:t>141</w:t>
        <w:br/>
        <w:t>деген атпен көлемді ұжымдық жұмыс жарық көрді. 1992</w:t>
        <w:br/>
        <w:t>жылы Философия институты Е.А. Букетов атындағы</w:t>
        <w:br/>
        <w:t>ҚарМУ-мен бірге жатсыну проблемаларына арналған рес-</w:t>
        <w:br/>
        <w:t>публикалық ғылыми-теориялық конференция өткізді. Со-</w:t>
        <w:br/>
        <w:t>нымен қатар 1991 жылы “ҚР ҰҒА хабаршысы, қоғамдық</w:t>
        <w:br/>
        <w:t>ғылымдар сериясы” журналында осы тақырып бойынша</w:t>
        <w:br/>
        <w:t>бірнеше нөмірде ғылыми дискуссия жүргізілді. Бұл форум-</w:t>
        <w:br/>
        <w:t>дардың философия бойынша зерттеу және оқыту жұмыс-</w:t>
        <w:br/>
        <w:t>тарындағы маңызы зор. Әсіресе, қазіргі қиын уақытта</w:t>
        <w:br/>
        <w:t>ғылыми дискуссиялар өтпелі кезеңнің жаңа тұлғалық фи-</w:t>
        <w:br/>
        <w:t>лософиясын қалыптастыруға қызмет ететініне күмән жоқ.</w:t>
        <w:br/>
        <w:t>Әлеуметтік-экономикалық жүйенің нарықтық типіне</w:t>
        <w:br/>
        <w:t>өту жағдайында қоғамның бірыңғай ойлауға сүйену бағда-</w:t>
        <w:br/>
        <w:t>ры қоғамдық және жеке сананың дүниетанымдық және</w:t>
        <w:br/>
        <w:t>құндылықтық плюрализмімен ауысады. Осындай уақытта</w:t>
        <w:br/>
        <w:t>бір жағынан, саяси волюнтаризмді жеңу жүріп жатса,</w:t>
        <w:br/>
        <w:t>екінші жағынан, халықтың философиясы өзіне қайтары-</w:t>
        <w:br/>
        <w:t>лады, адамдар саясатқа саналы түрде қатыса бастайды.</w:t>
        <w:br/>
        <w:t>Бұқаралық сананы бұрмалауда қолданылатын теориялық</w:t>
        <w:br/>
        <w:t>догмалар, идеологиялық мифтер мен стереотиптер қоғам</w:t>
        <w:br/>
        <w:t>мұқтаждықтарымен сәйкес келмейді және әлеуметтік-эко-</w:t>
        <w:br/>
        <w:t>номикалық мүдделерді реттеуші нарықтық механизммен</w:t>
      </w:r>
    </w:p>
    <w:p>
      <w:r>
        <w:t>сиыспайды. Көп жылдардан бері философтардың арасында</w:t>
        <w:br/>
        <w:t>айтылып келе жатқан теория мен практиканың бірлігі</w:t>
        <w:br/>
        <w:t>принципі туралы сөздерден халықтың дәстүрлі рухани</w:t>
        <w:br/>
        <w:t>мәдениетін қарастыратын терең зерттеулерге ауысу күтіп</w:t>
        <w:br/>
        <w:t>тұр. Сонымен қатар олар қазақстандық коғамды дамыту-</w:t>
        <w:br/>
        <w:t>дың өтпелі кезеңіне сәйкес ұлттық тарихымыздың ны-</w:t>
        <w:br/>
        <w:t>шандарын айқындай түсуімен тығыз байланысты болып</w:t>
        <w:br/>
        <w:t>отыр.</w:t>
        <w:br/>
        <w:t>Рухани өмірдің бедерсізденуін жеңу мен қазақ халқы-</w:t>
        <w:br/>
        <w:t>ның өзіндік санасын жаңғырту міндеттері философиялық</w:t>
        <w:br/>
        <w:t>ғылымдарды Шығыс, оның ішінде түркі өркениетінің</w:t>
        <w:br/>
        <w:t>ерекшеліктері мен тарихи тамырларын дүниежүзілік мәде-</w:t>
        <w:br/>
        <w:t>ниетпен салыстыра отырып комплексті түрде зерттеуге на-</w:t>
        <w:br/>
        <w:t>зар аудартады. Бұл жерде тарих пен философияны зерттеуші</w:t>
        <w:br/>
        <w:t>ғалымдардың, республикамыздың жалпы қоғамтанушыла-</w:t>
        <w:br/>
        <w:t>рының және халықаралық ғылыми қауымдастықтың,</w:t>
        <w:br/>
        <w:t>әсіресе, Шығыс елдері мәдениеті өкілдерінің кәсіби</w:t>
        <w:br/>
        <w:t>мүлделері түйіседі.</w:t>
        <w:br/>
        <w:t>134</w:t>
        <w:br/>
        <w:t>Біз үшін Жүсіп Баласағұнның бай шығармашылық</w:t>
        <w:br/>
        <w:t>мұрасының маңызы ерекше. Әсірссе, ғылымның адамның</w:t>
        <w:br/>
        <w:t>ақыл-ойына әсері, ғұмыр негізі және таным құндылықта-</w:t>
        <w:br/>
        <w:t>ры жайлы жазылған “Құтадғу білік” еңбегін атап отырмыз.</w:t>
        <w:br/>
        <w:t>Бұл аса бағалы пәлсапалық және этикалық құнды шығарма</w:t>
        <w:br/>
        <w:t>барша түркі тілдес халықтар тарихы жайлы зерттеуге сара</w:t>
        <w:br/>
        <w:t>жол іспеттес. Одан басқа Махмұт Қашқаридың түркі ха-</w:t>
        <w:br/>
        <w:t>лықтары тарихындағы бір жүйеге түсірілген түрік</w:t>
        <w:br/>
        <w:t>мәдениетінің тұрмысы мен оның этникалық терминоло-</w:t>
        <w:br/>
        <w:t>гиясы жайлы жазылған “Диуани лұғат ат түрк” еңбегінің</w:t>
        <w:br/>
        <w:t>бағасы өте зор. Аталмыш еңбек ХІ ғасырдағы дәстүрлі түрік</w:t>
        <w:br/>
        <w:t>қоғамының ғұмыры мен кәсібі жайындағы тарихтың бұлағы</w:t>
        <w:br/>
        <w:t>Десе де болғандай. Оңың құндылығы да осында.</w:t>
        <w:br/>
        <w:t>Зерттеудің ең бір құнды парасы ретінде түркі ғылы-</w:t>
        <w:br/>
        <w:t>мының әл-Хорезми, Аббас Жауһари, Ысқақ әл-Фараби және</w:t>
        <w:br/>
        <w:t>белгілі жағырапияшы Жанақ ибн Акан әл-Кимаки т.б.</w:t>
        <w:br/>
        <w:t>қайраткерлерінің еңбегін алуға болады.</w:t>
        <w:br/>
        <w:t>Түркі, оның ішінде қазақ пәлсапасының керемет мақ-</w:t>
        <w:br/>
        <w:t>танышы, артында “Диуани-и-хикмет” -- “Ақыл-ой кітабын”</w:t>
        <w:br/>
        <w:t>қалдырған Шығыстың ұлы ойшылы, гуманисі Қожа Ахмет</w:t>
        <w:br/>
        <w:t>Иасауидің өмірі мен шығармашылық мұрасын зерттеу -</w:t>
        <w:br/>
        <w:t>біз үшін ең бір қасиетті парыз. Биылғы жылы Алматыда</w:t>
        <w:br/>
        <w:t>Философия институтында “Қожа Ахмет Иасауи -- түркі</w:t>
        <w:br/>
        <w:t>әлемінің ғұлама ойшылы” атты көлемді ұжымдық моно-</w:t>
        <w:br/>
        <w:t>графия жарық көрмек. Онан басқа Әбуов Айдардың док-</w:t>
        <w:br/>
        <w:t>торлық диссертациясы қорғалды. Ұлттық философия мен</w:t>
        <w:br/>
        <w:t>дүниетанымды әлемдік мәдениет шеңберінде аса терең зерт-</w:t>
        <w:br/>
        <w:t>теу телегей-теңіз тер төгуді қажет етеді. Жалпы түркі халықта-</w:t>
        <w:br/>
        <w:t>рына ортақ Қорқыт, Иасауи, Баласағұн, тағы басқа ғұламалар-</w:t>
        <w:br/>
        <w:t>дың рухани мұрасын зерттеу арқылы түркі әлемі нығаяды.</w:t>
        <w:br/>
        <w:t>Түркі тарихында Қорқыт Ата мен Асан Қайғы сияқ-</w:t>
        <w:br/>
        <w:t>ты ғұлама ойшылдардың пәлсапасын зерттеу мұрты бұзыл-</w:t>
        <w:br/>
        <w:t>маған қалпында тұр. 1997 жылдың аяғында Қызылорда</w:t>
        <w:br/>
        <w:t>облысында “Корқыт және түркі әлемі” атты халықаралық</w:t>
        <w:br/>
        <w:t>ғылыми-теориялық конференция” өткізілді. Олардың</w:t>
        <w:br/>
        <w:t>(Қорқыт Ата, Асан Қайғы т.б.) оғыздар мен түріктердің,</w:t>
      </w:r>
    </w:p>
    <w:p>
      <w:r>
        <w:t>қыпшақтардың тарихына қатысты рухани мол мұралары-</w:t>
        <w:br/>
        <w:t>на үңіле білсек, біздің ұлтымыздың саяси және рухани</w:t>
        <w:br/>
        <w:t>түлеуіне тигізген әсері жайлы мол мағлұматтарға қанық</w:t>
        <w:br/>
        <w:t>болар едік.</w:t>
        <w:br/>
        <w:t>142</w:t>
        <w:br/>
        <w:t>әлемінен оқшау тұрғандықтан, өзінің дүниетанымдық ма-</w:t>
        <w:br/>
        <w:t>ңыздылығы мен әлеуметтік құндылығын жоғалта бастады.</w:t>
        <w:br/>
        <w:t>Философиялық теорияның мемлекеттік идеологияның</w:t>
        <w:br/>
        <w:t>ықпалында болуы, ұлттық рухани мәдениеттің</w:t>
        <w:br/>
        <w:t>ерекшеліктерін елемеушілігі отандық философиялық (ілімнің</w:t>
        <w:br/>
        <w:t>халыкаралық философиялық бірлестіктен оқшаулануымен</w:t>
        <w:br/>
        <w:t>тығыз байланысты болатын. Әлемдік философиялық</w:t>
        <w:br/>
        <w:t>мектептердің негізгі бағыттарымен идеялық теке-тірестік</w:t>
        <w:br/>
        <w:t>жағдайында болу өзара тиімді дүниетанымдық және мето-</w:t>
        <w:br/>
        <w:t>дологиялық сұхбатты жүргізу мүмкіндігін шектей түскен</w:t>
        <w:br/>
        <w:t>болатын. Біздің философияның томаға-тұйықтығы</w:t>
        <w:br/>
        <w:t>әлеуметтік мәселелердің практикалық шешімін іздеуде дог-</w:t>
        <w:br/>
        <w:t>матизм мен методологиялық әлсіздікке әкеліп соқтырды.</w:t>
        <w:br/>
        <w:t>Екінші жағынан, осылай догмаланған философиялық тео-</w:t>
        <w:br/>
        <w:t>рия қоғамтануды өз жолынан адастырды, әмірші-әкімші</w:t>
        <w:br/>
        <w:t>жүйенің елді әлеуметтік-саяси тұрғыдан басқару істерін</w:t>
        <w:br/>
        <w:t>ақтап отырды.</w:t>
        <w:br/>
        <w:t>Қазакстандағы философияның реформалануы бұрынғы</w:t>
        <w:br/>
        <w:t>жылдардың негізгі бағдары болған идеологиялық, принцип-</w:t>
        <w:br/>
        <w:t>терден бас тартумен байланысты. Осылай философияның</w:t>
        <w:br/>
        <w:t>деидеологиялануы - философиялық танымның, саяси</w:t>
        <w:br/>
        <w:t>шешімдердің үстемдігі мен идеологиялық цензураның</w:t>
        <w:br/>
        <w:t>шектеулерінен құтылу мүмкіндіктерін ашады. Бұл өтпелі</w:t>
        <w:br/>
        <w:t>кезеннің нақты қайшылықтары мен жанжалдарына жан-</w:t>
        <w:br/>
        <w:t>жақты талдау жасауға жағдай жасайды, обьективті зерттеу-</w:t>
        <w:br/>
        <w:t>лер республикадағы жүріп жатқан әлеуметтік-саяси транс-</w:t>
        <w:br/>
        <w:t>формациялау процестерін терең түсінуге бағдар болады.</w:t>
        <w:br/>
        <w:t>Философия ғылымындағы осындай түбегейлі қиын-</w:t>
        <w:br/>
        <w:t>дықтардың терең тамырлары әлеуметтік жатсыну</w:t>
        <w:br/>
        <w:t>процестерімен байланысты. Бұл -- адамның меншіктен</w:t>
        <w:br/>
        <w:t>жатсынуы, өзінің ұлттық философиясынан жатсынуы, тіпті</w:t>
        <w:br/>
        <w:t>адамнын өз мәнінен жатсынуы, тарихы мен мәдениетінен,</w:t>
        <w:br/>
        <w:t>тілі мен дінінен жатсынуы болып табылады. Соның</w:t>
        <w:br/>
        <w:t>нәтижесінде адамдар әлеуметтік процестердің құралы мен</w:t>
        <w:br/>
        <w:t>обһектісіне айналды. Догматизм мен монополия осындай</w:t>
        <w:br/>
        <w:t>негізде пайда болады. Сондықтан қазіргі кезеңдегі филосо-</w:t>
        <w:br/>
        <w:t>фия ғылымының басты міндеті әлеуметтік жатсынуды</w:t>
        <w:br/>
        <w:t>женудің жолдары мен ерекшеліктерін анықтау болып отыр.</w:t>
        <w:br/>
        <w:t>Айта кететін бір жәйт “Ғылым” баспасынан профессор Қ.Ә.</w:t>
        <w:br/>
        <w:t>Әбішевтің жалпы басшылығымен “Адам жатсыну әлемінде”</w:t>
        <w:br/>
        <w:t>133</w:t>
        <w:br/>
        <w:t>Қазақ халқының ұлттық мәдениеті мен рухани жаңа</w:t>
        <w:br/>
        <w:t>мәселелерінің тұтастанған талдауын жасау, Казақстандағы</w:t>
        <w:br/>
        <w:t>экологиялық әлсіздіктен орнықты дамуға көшу</w:t>
        <w:br/>
        <w:t>мәселелерін қарастыру, әлемдік экологиялық проблема-</w:t>
        <w:br/>
        <w:t>Ларды адамдағы руханилықты асқақтату тұрғысынан зерт-</w:t>
      </w:r>
    </w:p>
    <w:p>
      <w:r>
        <w:t>теу, халықтың ұлттық мәдениеті ауқымында адам эколо-</w:t>
        <w:br/>
        <w:t>гиясы философиясын зерттеу мәселелері алда тұр. Өйткені</w:t>
        <w:br/>
        <w:t>экология, экономика және саясат өзара байланысты дүние-</w:t>
        <w:br/>
        <w:t>лер.</w:t>
        <w:br/>
        <w:t>Республикада қалыптасып келе жатқан жаңа рухани</w:t>
        <w:br/>
        <w:t>жағдай көптеген құндылықтарды түбірінен қайта қарауға</w:t>
        <w:br/>
        <w:t>итермелейді, методологиялық және концептуалдық плю-</w:t>
        <w:br/>
        <w:t>рализмге шақырады. ҚР ҒМ -- ҒА-ның Философия ин-</w:t>
        <w:br/>
        <w:t>ститутында “Өзгеруші қоғамдағы жалпыадамзаттық және</w:t>
        <w:br/>
        <w:t>ұлттық құндылықтар” деген кітап жарық көрді. Қазіргі</w:t>
        <w:br/>
        <w:t>уақытта алдыңғы қатарға салыстырмалы философия, саяси</w:t>
        <w:br/>
        <w:t>және хұқық философиясының, тарих пен мәдениет фило-</w:t>
        <w:br/>
        <w:t>софиясының мәселелері шығып отыр, оларда антрополо-</w:t>
        <w:br/>
        <w:t>гиялық философия мен адам онтологиясына карай бетбұ-</w:t>
        <w:br/>
        <w:t>рыс байқалады. Мұндай зерттеулер адам болмысын, қоғам-</w:t>
        <w:br/>
        <w:t>дық ой-пікірді және қазақ халқының философиясын мұки-</w:t>
        <w:br/>
        <w:t>ят сараптаудан өткізу іс-әрекетіне негізделуі тиіс. Әсіресе,</w:t>
        <w:br/>
        <w:t>түркі және қазақ философиясының тарихына назар ауда-</w:t>
        <w:br/>
        <w:t>ру үлкен маңызы бар мәселе. Өйткені, ол халықтың шы-</w:t>
        <w:br/>
        <w:t>найы руханилығын түсінуге, оның тамырлары мен ұлттық</w:t>
        <w:br/>
        <w:t>ойлаудың ерекшелігін, төлтумалылығын, қоғамның</w:t>
        <w:br/>
        <w:t>әлеуметтік сипатын тереңірек зерделей түсуге мүмкіндіктер</w:t>
        <w:br/>
        <w:t>ашады, осыған орай “ХІП-ХУ ғасырлардағы қазақтың</w:t>
        <w:br/>
        <w:t>ұлттық мемлекеті қалыптасуы жағдайындағы қоғамдық</w:t>
        <w:br/>
        <w:t>және эстетикалық айдың қалыптасуы” (Алматы, 1998) та-</w:t>
        <w:br/>
        <w:t>қырыбы зерттеліп, арнаулы монография жарық көрді.</w:t>
        <w:br/>
        <w:t>Біздің алдымызда қазақ диаспорасының ой-пікірі та-</w:t>
        <w:br/>
        <w:t>рихын қоса, қазақ философиясының ежелгі дүниеден қазіргі</w:t>
        <w:br/>
        <w:t>күнге дейінгі көп томдық жинағын жасау міндеті тұр. Қазақ-</w:t>
        <w:br/>
        <w:t>станның 2030 жылға дейінті даму стратегиясынан және оның</w:t>
        <w:br/>
        <w:t>жаңа Конституциясынан қазақ халқының үздіксіз дамып</w:t>
        <w:br/>
        <w:t>отырған ой-пікірі тарихын қайта жаңғырту шындығы ту-</w:t>
        <w:br/>
        <w:t>ындайды. Бұл жерде соған лайықты тарихи-философия-</w:t>
        <w:br/>
        <w:t>лық зерттеу методологиясын жасау қажеттілігі де бар.</w:t>
        <w:br/>
        <w:t>Өйткені бұрынғы зерттеулер мен оқулықтарда еуропаор-</w:t>
        <w:br/>
        <w:t>146</w:t>
        <w:br/>
        <w:t>негіз болған Шортанбайдың “Зар заман”, “Бала зар” де-</w:t>
        <w:br/>
        <w:t>ген шығармалары. Онда ақын “ер басына күн туып, бұта</w:t>
        <w:br/>
        <w:t>түбі үй болар” деп күңіренген. Олай деуінің себебі, қазақ</w:t>
        <w:br/>
        <w:t>халқы хандығынан, яғни саяси дербестігінен, бостанды-</w:t>
        <w:br/>
        <w:t>ғынан айырылып, басы бодандыққа мықтап түскен кезі</w:t>
        <w:br/>
        <w:t>болатын. Егемендігінен, елдігінен айрылған халқын көре</w:t>
        <w:br/>
        <w:t>тұра, ақын неге зарланбасын?!</w:t>
        <w:br/>
        <w:t>Бұл отаршылыққа қарсы бағытталған тұңғыш саяси, ру-</w:t>
        <w:br/>
        <w:t>хани наразылық еді. Сондықтан Шортанбайды бар бітім-бол-</w:t>
        <w:br/>
        <w:t>мысымен, ұлылығымен тану бүгінгі күндері ғана мүмкін бо-</w:t>
        <w:br/>
        <w:t>лып отыр. Кезінде сталинизмнің қылышынан қаны тамып</w:t>
        <w:br/>
        <w:t>тұрған кезде “Зар заман” туралы нендей пікірлер айтылмады?</w:t>
        <w:br/>
        <w:t>Шортанбай мен Абайдың шығармашылығындағы</w:t>
        <w:br/>
        <w:t>әлеуметтік үндестікті көп зерттеушілер аңғарғылары</w:t>
        <w:br/>
        <w:t>келмейді. Анығында Абайдың “Қалың елім қазағым, қай-</w:t>
        <w:br/>
        <w:t>ран жұртым, ұстарасыз аузыңа түсті мұртың” деуі Шортан-</w:t>
        <w:br/>
        <w:t>бай дәстүрінің жалғасы емес пе? Не болмаса “ұрысса орыс,</w:t>
        <w:br/>
        <w:t>елге болыс үйден үрген итке ұқсап” дегені жоғарыдағы</w:t>
        <w:br/>
        <w:t>Шортанбайдың “Орыс бүркіт” деген ойына үйлесімді ай-</w:t>
      </w:r>
    </w:p>
    <w:p>
      <w:r>
        <w:t>тылған сөз емес пе?</w:t>
        <w:br/>
        <w:t>Біздің назарымыздан тыс қалып келе жатқан мәселе</w:t>
        <w:br/>
        <w:t>-- ол ұлттық ойлау мәселесі, өйткені қандай биік әрі терең</w:t>
        <w:br/>
        <w:t>философиялық жүйе болмасын, ол өмір, тұрмыс болмысы-</w:t>
        <w:br/>
        <w:t>нан алшақ кете алмайды. Әр адамның өмір, өлім, мәңгілік</w:t>
        <w:br/>
        <w:t>туралы түсінігі бар, өмір сүруге, әрекет етуге ынтасы бар,</w:t>
        <w:br/>
        <w:t>ал сонда ол бұл қоғамның шытырман қойыртпаққа толы</w:t>
        <w:br/>
        <w:t>қайшылығын, толып жатқан саяси-экономикалық идеоло-</w:t>
        <w:br/>
        <w:t>гиялық қағидаларын қалай ұғынып, қалайша шешіп өмір</w:t>
        <w:br/>
        <w:t>сүрмек? Сондықтан бүгінде пәлсапа адам қажеттілігіне айна-</w:t>
        <w:br/>
        <w:t>луы керек. Ол -- байырғы қазақ халқы үшін оның өмір салты.</w:t>
        <w:br/>
        <w:t>Байқап отырсақ, дәстүрлі қазақ дүниетанымы осы мәнде қалып-</w:t>
        <w:br/>
        <w:t>тасқан. Казақ философиясы -- халықтың өмір сүру салты және</w:t>
        <w:br/>
        <w:t>тәсілі. Халықтың “жалған өмір” туралы түсінігі тек бойкүйездікке</w:t>
        <w:br/>
        <w:t>құрылмаған, ол белсенді әрекетті де жоққа шығармайды. Қазақ,</w:t>
        <w:br/>
        <w:t>“түстік ғұмырың болса, кешкі мал жина” дейді.</w:t>
        <w:br/>
        <w:t>Қазіргі қоғамда күн санап жаңа демократиялық сана</w:t>
        <w:br/>
        <w:t>қалыптасып келеді. Сондықтан алға басып, жаңа санаға жол</w:t>
        <w:br/>
        <w:t>ашу үшін, өткен тарихи және дәстүрлі дүниетанымымыз-</w:t>
        <w:br/>
        <w:t>ды, санамызды саралап, соны негізге алып, республика-</w:t>
        <w:br/>
        <w:t>ның 2030 жылға дейінгі даму стратегиясы іске асуда.</w:t>
        <w:br/>
        <w:t>138</w:t>
        <w:br/>
        <w:t>әл-Фараби, Ж.Баласағұн, М.Қашқари, Қ.А.Иасауи сияқ-</w:t>
        <w:br/>
        <w:t>ты кәсіпқой философтардың терең ойлары қалыптасты.</w:t>
        <w:br/>
        <w:t>Олар адам болмысының сан алуан көріністерін, әлеуметтік</w:t>
        <w:br/>
        <w:t>этиканы, түрік мәдениетін, таным құндылықтарын ай-</w:t>
        <w:br/>
        <w:t>шықтай түсті. ХІУ-ХУ ғасырларда қазақтар этникалық жа-</w:t>
        <w:br/>
        <w:t>ғынан біріге бастады, соның арқасында тілдік қауымдас-</w:t>
        <w:br/>
        <w:t>тық құрыла бастады. Оған негіз болған қыпшақ тілі бол-</w:t>
        <w:br/>
        <w:t>ды. Ал оның негізгі құрылымы “Кодекс куманикуста” ай-</w:t>
        <w:br/>
        <w:t>шықталған болатын.</w:t>
        <w:br/>
        <w:t>Эстетикалық, экологиялык, әлеуметтік-философиялық,</w:t>
        <w:br/>
        <w:t>түсініктер Асан Қайғы, Қазтуған сияқты ұлы ойшыл-жы-</w:t>
        <w:br/>
        <w:t>раулардың шығармашылығында айқын қалыптасты. Олар</w:t>
        <w:br/>
        <w:t>бірте-бірте әуездік мәдениет пен қазақтардың дәстүрлі эти-</w:t>
        <w:br/>
        <w:t>касының қалыптасуына үлкен ықпал етті.</w:t>
        <w:br/>
        <w:t>Қ.Жалайри мен М.Х. Дулатидің еңбектерінде тіл фи-</w:t>
        <w:br/>
        <w:t>лософиясының негізі қаланды, ол “Ақтабан шұбырынды”</w:t>
        <w:br/>
        <w:t>дәуірі дүниетанымының қалыптасуына әсер етті. Бұл ұлы</w:t>
        <w:br/>
        <w:t>ойшыл-билердің шыққан кезі еді. Төле би, Қазыбек және</w:t>
        <w:br/>
        <w:t>Әйтеке билер халықтың даналарына айналған уақыт бола-</w:t>
        <w:br/>
        <w:t>тын, олардың рухани мұрасында Қорқыт Атаның құнды</w:t>
        <w:br/>
        <w:t>ойлары жалғасын тапты.</w:t>
        <w:br/>
        <w:t>Адамзат тарихында ХІХ ғасырдың рөлі айрықша. Міне,</w:t>
        <w:br/>
        <w:t>осы кезеңде Қазакстанда Ш. Уәлихановтың қоғамдық прогресс</w:t>
        <w:br/>
        <w:t>философиясы, Құрманғазы мен Дәулеткерейдің музыкалық,</w:t>
        <w:br/>
        <w:t>эстетикасы, Ы. Алтынсариннің оқу-ағарту философиясы мен</w:t>
        <w:br/>
        <w:t>Абай Құнанбаевтың адам философиясы дүниеге келді. Ал</w:t>
        <w:br/>
        <w:t>ХТХ ғасырдағы қазақ философисының ұлы ойшылдарына</w:t>
        <w:br/>
        <w:t>Ш.Құдайбердіұлы, Ә.Бөкейханов, А.Байтұрсынов, М.Жұма-</w:t>
        <w:br/>
        <w:t>баев, Ж.Аймауытов, М.Дулатов, М.Шокқдев және басқалар</w:t>
        <w:br/>
        <w:t>жатады. Олар тәуелсіздік пен егемендікті ту етіп, ұлттық</w:t>
        <w:br/>
        <w:t>идеяны іске асыруға тырысты. Ал кеңес үкіметі кезінде</w:t>
        <w:br/>
        <w:t>ұлттық философияға жол ашылмай, негізінен, бізге жат</w:t>
      </w:r>
    </w:p>
    <w:p>
      <w:r>
        <w:t>маркстік-лениндік философия үстемдік етті.</w:t>
        <w:br/>
        <w:t>Кеңестік дәуірден кейінгі уақытта қазақ және түркі</w:t>
        <w:br/>
        <w:t>философиясы арасындағы байланысты тереңдету мәселесі</w:t>
        <w:br/>
        <w:t>өзекті бола түсуде. Сонымен қатар ХХ ғасырда кең дами</w:t>
        <w:br/>
        <w:t>бастаған жаңа филосоифиялық ойлау типтерін игеру ма-</w:t>
        <w:br/>
        <w:t>ңызды болып отыр. Өйткені оларда демократиялық</w:t>
        <w:br/>
        <w:t>мәдениеттің, азаматтық қоғамның қалыптасуы, тотали-</w:t>
        <w:br/>
        <w:t>тарлық ойлаудың түбірінен өзгеруі, рационалдықтың жаңа</w:t>
        <w:br/>
        <w:t>148</w:t>
        <w:br/>
        <w:t>күшіне арқа сүйене отырыт! ұлттық имандылық пен рухани-</w:t>
        <w:br/>
        <w:t>лықтың негізгі құрылымын халықаралық зерттеулермен</w:t>
        <w:br/>
        <w:t>комплексті түрде қарастыруға көшу болашағы күтіп тұр.</w:t>
        <w:br/>
        <w:t>Осыған орай түркі тілдес мемлекеттердің философиялық</w:t>
        <w:br/>
        <w:t>қоғамының халықаралық федерациясын құрған жөн.</w:t>
        <w:br/>
        <w:t>Бүгінгі таңда тәуелсіз елдің рухани атмосферасына</w:t>
        <w:br/>
        <w:t>сәйкес философия өз мазмұны мен келбетін өзгерту үстінде,</w:t>
        <w:br/>
        <w:t>ғылыми ізденістердің жаңа бағдарлары анықталып, басым-</w:t>
        <w:br/>
        <w:t>ды бағыттары айшықталу жағдайында. ХХ ғасырдағы адам</w:t>
        <w:br/>
        <w:t>ойлауын Шығыс мәдениетіне сай логика ұғымдарымен</w:t>
        <w:br/>
        <w:t>түсіндіруге болады. Айта кететін бір жәйт: егер еуропалық ойлау</w:t>
        <w:br/>
        <w:t>ХХІ ғасырдың қарсаңында әр түрлі ойлау формаларының жи-</w:t>
        <w:br/>
        <w:t>ыңтығы болып, іс-әрекет логикасына айналып отырса, онда</w:t>
        <w:br/>
        <w:t>Шығыс мәдениеті адамның дүниеге тұтастанған қатынасы ло-</w:t>
        <w:br/>
        <w:t>гикасына арка сүйейді. Бұл жерде айта кететін нәрсе жоғары</w:t>
        <w:br/>
        <w:t>оқу орындарында оқу пәні ретінде оқылатын философия үшін</w:t>
        <w:br/>
        <w:t>үлкен маңызы зор төрттомдық “Диалектикалық логика” еңбегі.</w:t>
        <w:br/>
        <w:t>Бұл философиялық зерттеулердің бәрі жинақтала келе</w:t>
        <w:br/>
        <w:t>үлкен міндеттердің шешімін табуға көмектесті: халықтың</w:t>
        <w:br/>
        <w:t>бұқаралық санасын азаматтық қоғам мен хұқықтық мем-</w:t>
        <w:br/>
        <w:t>лекет құндылықтарына қарай бағыттау, батыстық және шы-</w:t>
        <w:br/>
        <w:t>ғыстық дүниетанымның стратегиясымен танысу, батыстық</w:t>
        <w:br/>
        <w:t>және шығыстық мәдениеттердің сұхбаты аясында ғылым</w:t>
        <w:br/>
        <w:t>методологиясын салыстыра зерттеу құнды. Сонымен қоса</w:t>
        <w:br/>
        <w:t>бұл еңбектерде казіргі кезендегі өтпелі қоғамның сипаты,</w:t>
        <w:br/>
        <w:t>негізгі қайшылықтары Мен экономикалық сапалықтары</w:t>
        <w:br/>
        <w:t>қарастырылады, Қазақстанның орнықты дамуының және</w:t>
        <w:br/>
        <w:t>әлеуметтік болашағының әр түрлі мүмкіндіктеріне болжам-</w:t>
        <w:br/>
        <w:t>дар жасалынады, қазақстандық демократияның моделі ұсы-</w:t>
        <w:br/>
        <w:t>нылады, орнықты адами дамудың мүмкіндіктері мен на-</w:t>
        <w:br/>
        <w:t>рықтық қарым-қатынастары зерттеледі, қазақстандық</w:t>
        <w:br/>
        <w:t>қоғамның рухани-адамгершілік жағдайына талдау мен бо-</w:t>
        <w:br/>
        <w:t>лашағы жайлы пікірлер айтылады.</w:t>
        <w:br/>
        <w:t>Қазіргі тәуелсіз Қазақстан жағдайында отандық фи-</w:t>
        <w:br/>
        <w:t>лософия әлемдік философияның құрамдас бөлігіне айнал-</w:t>
        <w:br/>
        <w:t>ғаны жөн. Ол өз бойына әлемдік мәдениеттің, ғылым мен</w:t>
        <w:br/>
        <w:t>техниканың жетістіктерін жинақтап, жалпыадамзат рухы-</w:t>
        <w:br/>
        <w:t>ның логикасын танытатын құбылысқа айналғаны абзал.</w:t>
        <w:br/>
        <w:t>Сонда ғана қазақтың ұлттық философиясы мен әлемдік</w:t>
        <w:br/>
        <w:t>философиясы арасында байланыс орнап, зерттеу мен</w:t>
        <w:br/>
        <w:t>144</w:t>
      </w:r>
    </w:p>
    <w:p>
      <w:r>
        <w:t>моделі көрсетілген. Бұл тәжірибе біздің ұлттық</w:t>
        <w:br/>
        <w:t>ерекшелігімізді ескере отырып, ұлттық философиямыз бен</w:t>
        <w:br/>
        <w:t>мәдениетімізді атамекенде өркендетуге теориялық көмек</w:t>
        <w:br/>
        <w:t>береді, басқа мәдени кеңістіктермен бірлікте болуға ықпал</w:t>
        <w:br/>
        <w:t>етеді.</w:t>
        <w:br/>
        <w:t>Философия институтында 60-шы жалдардан бері ұлы</w:t>
        <w:br/>
        <w:t>әл-Фарабидің философиялық және ғылыми мұрасын са-</w:t>
        <w:br/>
        <w:t>раптау үшін белсенді ғылыми-зерттеу жұмыстары жүргізіліп</w:t>
        <w:br/>
        <w:t>келеді. Оның көптеген еңбектері араб тілінен қазақ және</w:t>
        <w:br/>
        <w:t>орыс тілдеріне аударылды, көптеген еңбектері жарық керді,</w:t>
        <w:br/>
        <w:t>тарихи-философиялық зерттеулер жүргізілді. Соңғы уақытта</w:t>
        <w:br/>
        <w:t>әл-Фарабидің “Музыка мен поэзия жайлы трактаттары”</w:t>
        <w:br/>
        <w:t>(Алматы, 1992 ж.), “Тандаулы трактаттар” (Алматы, 1994 ж.)</w:t>
        <w:br/>
        <w:t>және “Әл-Фараби философиясы” (Алматы, 1998) баспа-</w:t>
        <w:br/>
        <w:t>дан шықты. Бұл рухани мұралардың қазақ халқының ұлттық</w:t>
        <w:br/>
        <w:t>санасының дамуына және тәуелсіз Қазақстандағы басқа да</w:t>
        <w:br/>
        <w:t>халықтардың рухани жағынан өркендеуіне көмектеседі.</w:t>
        <w:br/>
        <w:t>Профессор Қ.Әбішенв қазақ тілінде “Философия” (Ал-</w:t>
        <w:br/>
        <w:t>маты, 1998) атты өзіндік оқу құралын жарыққа шығарды.</w:t>
        <w:br/>
        <w:t>Одан кейін академик Ә.Нысанбаев пен профессор Т.Әбжа-</w:t>
        <w:br/>
        <w:t>новтың “Қысқаша философия тарихы” (Алматы, 1998) атты</w:t>
        <w:br/>
        <w:t>жаңа оқу құралы қазақ тілінде жарық көрді. Олар жоғары</w:t>
        <w:br/>
        <w:t>оқу орындарында философияны пән ретінде оқытуда үлкен</w:t>
        <w:br/>
        <w:t>көмекші құрал болатынында күмән жоқ. Қазақстандық</w:t>
        <w:br/>
        <w:t>жоғары оқу орындарыңда философия бойынша жаңа</w:t>
        <w:br/>
        <w:t>оқулыққа зәрулік байқалып отыр.</w:t>
        <w:br/>
        <w:t>Кәсіби философияның күрт дамуы -- халықтың</w:t>
        <w:br/>
        <w:t>өзіндік ұлттық санасының дамуының көрінісі, оның ру-</w:t>
        <w:br/>
        <w:t>хани еркіндігінің, ашық азамат қоғамын құруға талпынысы-</w:t>
        <w:br/>
        <w:t>ның, қазақстандық демократияның принциптерін нығайту-</w:t>
        <w:br/>
        <w:t>дың айғақтары.</w:t>
        <w:br/>
        <w:t>Философия институтында және республиканың көпте-</w:t>
        <w:br/>
        <w:t>ген жоғары оку орындарындағы философия кафедраларында</w:t>
        <w:br/>
        <w:t>философия бойынша зерттеу мен оқыту бірлікте қарасты-</w:t>
        <w:br/>
        <w:t>рылады. Соңғы жылдары дайындалған философиялық кадр-</w:t>
        <w:br/>
        <w:t>лар (ғылым докторлары мен кандидаттары) әлеуметтік фи-</w:t>
        <w:br/>
        <w:t>лософия, ғылым философиясы мен методологиясы</w:t>
        <w:br/>
        <w:t>(бірнеше монографиялық еңбектер алыстағы шетелдерде</w:t>
        <w:br/>
        <w:t>жарық көріп, жоғары бағаға ие болған), қазақ философия-</w:t>
        <w:br/>
        <w:t>сы мен фарабитану, саясат пен мәдениет философиясы</w:t>
        <w:br/>
        <w:t>М9</w:t>
        <w:br/>
        <w:t>оқыту кең қанат жайып, адам санасы мен рухындағы терең</w:t>
        <w:br/>
        <w:t>астарлар айшықтана түседі.</w:t>
        <w:br/>
        <w:t>Міне, осы әлемдік философия тұрғысынан қазақтың</w:t>
        <w:br/>
        <w:t>ұлттық рухы, әлем образы мен менталитетінің қалыпта-</w:t>
        <w:br/>
        <w:t>суы мен даму тарихы тұжырымдалады. Басқаша айтқанда,</w:t>
        <w:br/>
        <w:t>қазақ ғарышында, оның ұлы даласында қалыптасқан ойы</w:t>
        <w:br/>
        <w:t>әлемдік философия тарихының құрамдас бөлігіне айнал-</w:t>
        <w:br/>
        <w:t>ды. Ал бұл тарихтың субьектілері болып қазақтың дана</w:t>
        <w:br/>
        <w:t>хандары, билері, жыраулары, ақындары, ағартушылары</w:t>
        <w:br/>
        <w:t>мен ғалымдары, ойшылдары есептеледі. Осы мағынада</w:t>
        <w:br/>
        <w:t>түсінілген тәуелсіз Қазақстанның философиясы еркіндік</w:t>
        <w:br/>
        <w:t>пен әмбебаптық шексіз деңгейге ие болып, адам рухының</w:t>
        <w:br/>
        <w:t>кез келген биік көріністерін байқатып, адамдардың бол-</w:t>
      </w:r>
    </w:p>
    <w:p>
      <w:r>
        <w:t>мысын біріктіруші негізге айнала бастайды.</w:t>
        <w:br/>
        <w:t>Қазақстандағы қазіргі кезендегі рухани ахуал филосо-</w:t>
        <w:br/>
        <w:t>фия алдында жаңа әлеуметтік және саяси шындықтың</w:t>
        <w:br/>
        <w:t>күрделі мағынасын ашу, өтпелі кезеңнің қайшылықтары</w:t>
        <w:br/>
        <w:t>мен ерекшеліктерін анықтау, нарыққа өтудің қазақстандық</w:t>
        <w:br/>
        <w:t>жолының моделін жасау, тәуелсіз Қазақстанның әлемдік</w:t>
        <w:br/>
        <w:t>өркениеттік қауымдастықпен бірігуінің мәдени-тарихи ал-</w:t>
        <w:br/>
        <w:t>ғышарттарын байыптау сияқты қиын да күрделі міндеттер</w:t>
        <w:br/>
        <w:t>түр. Жаңа философиялық білім беру, ғылыми-техникалық,</w:t>
        <w:br/>
        <w:t>ұлттық және мәдени саясатты қалыптастыру мәселелері</w:t>
        <w:br/>
        <w:t>сананың азаматтық қоғам мен нарықтық экономиканың</w:t>
        <w:br/>
        <w:t>құндылықтарына бағдар аударумен байланысты. Жаңа</w:t>
        <w:br/>
        <w:t>құндылықтық бағдар Қазақстан дамуының демократиялық</w:t>
        <w:br/>
        <w:t>жолмен өрбуіне, әлеуметтік қатынастардың қоғамды</w:t>
        <w:br/>
        <w:t>біріктіре түсетін құрылысқа айналуына негіз бола алады.</w:t>
        <w:br/>
        <w:t>Бұл этносаралық, әлеуметтік және саяси тұрақтылықтың</w:t>
        <w:br/>
        <w:t>республикада нығая түсуіне ықпал етеді. Сондықтан көпте-</w:t>
        <w:br/>
        <w:t>ген философтар (Ж.Әбділдин, Ә.Нысанбаев, М.Әженов,</w:t>
        <w:br/>
        <w:t>Д.Кішібеков, А.Қасабеков, М.Хасанов, Р.Кәдіржанов,</w:t>
        <w:br/>
        <w:t>Ф.Сүлейманов және басқалар) тез өзгеріске ұшырап жат-</w:t>
        <w:br/>
        <w:t>қан республикадағы әлеуметтік-саяси жэне рухани-мәдени</w:t>
        <w:br/>
        <w:t>жағдайға терең талдау жасап, болашаққа болжамдар айтуда.</w:t>
        <w:br/>
        <w:t>Олар республикалық газет-журналдар бетінен ғылыми-тал-</w:t>
        <w:br/>
        <w:t>дау мақалалары, әр түрлі баяндамалар түрінде көрініс табу-</w:t>
        <w:br/>
        <w:t>да. Олардың ең маңызды ойлары мен идеялары республика</w:t>
        <w:br/>
        <w:t>басшылығының ресми құжаттары мен әр түрлі оқу құрал-</w:t>
        <w:br/>
        <w:t>дарында, мақалалар мен монографияларда айшықталды.</w:t>
        <w:br/>
        <w:t>145</w:t>
        <w:br/>
        <w:t>Бір сәт осы мына жалпытүркілік идея мәселесін бар-</w:t>
        <w:br/>
        <w:t>лығымыз болып зерттеудің өзі түркі мәдениетінің көптом-</w:t>
        <w:br/>
        <w:t>дық тарихының іргетасы болар еді деген ой келеді. Біздің</w:t>
        <w:br/>
        <w:t>ойымызша, жоғарыда аталған келелі мәселелерді шешу үшін</w:t>
        <w:br/>
        <w:t>Жалпытүркілік еуразиялық гуманитарлық ғылымдар ор-</w:t>
        <w:br/>
        <w:t>талығын құру, ол түркі тілдес елдердің ортақ рухани ой-</w:t>
        <w:br/>
        <w:t>шылдарын жэне мұрасын зерттеуі қажет және түркі тек-</w:t>
        <w:br/>
        <w:t>тес халықтардың энциклопедиясын дайындап шығаратын</w:t>
        <w:br/>
        <w:t>жалпытүркілік баспа құру -- кезек күттірмейтін іс. Олар-</w:t>
        <w:br/>
        <w:t>дың қызметін қаржыландыру үшін халықаралық</w:t>
        <w:br/>
        <w:t>жалпытүркілік ғылыми және мәдени кор құру керек. 2000</w:t>
        <w:br/>
        <w:t>жылы ЮНЕСКО-ның арнаулы шешімі бойынша бүкіл</w:t>
        <w:br/>
        <w:t>түркі әлемінің рухани астанасы болып есептелетін ежелгі</w:t>
        <w:br/>
        <w:t>Түркістан қаласының 2000 жылдық мерей тойы дүние</w:t>
        <w:br/>
        <w:t>жүзінде кеңінен аталып өтпек. Оған Қазақстан мемлекеті</w:t>
        <w:br/>
        <w:t>де дайындалып жатыр. Осыған орай Қазақ энциклопеди-</w:t>
        <w:br/>
        <w:t>ясының Бас редакциясы “Түркістан” деп аталатын тарихи</w:t>
        <w:br/>
        <w:t>энциклопедияны көркемдеп дайындау мен шығару үстінде.</w:t>
        <w:br/>
        <w:t>Сонымен қазақтың ұлттық дүниетанымының қалып-</w:t>
        <w:br/>
        <w:t>тасуы мен дамуының өзіндік тарихы бар, ол жалпытүркілік</w:t>
        <w:br/>
        <w:t>тұтастық қойнауында өзінің қызметін атқарады; қазақтың</w:t>
        <w:br/>
        <w:t>дүниетанымы оның дәстүрлі және қазіргі формаларының</w:t>
        <w:br/>
        <w:t>бірлігі.</w:t>
        <w:br/>
        <w:t>Дәстүрлі ұлттық мәдениетті және оның дүниетаным-</w:t>
        <w:br/>
        <w:t>дық әмбебаптарын зерттеуде түркі халықтарының дүние-</w:t>
        <w:br/>
        <w:t>ге көзқарасын айшықтауда Орталық Азия мен басқа да</w:t>
        <w:br/>
        <w:t>түркі тілдес халықтардың ғалымдарымен біріге отырып,</w:t>
        <w:br/>
        <w:t>зерттеулер жүргізу үлкен маңыздылыққа ие болу үстінде.</w:t>
      </w:r>
    </w:p>
    <w:p>
      <w:r>
        <w:t>Біздің мәдениетіміз бен рухани мұрамызда көп ортақ</w:t>
        <w:br/>
        <w:t>нәрселер кездеседі. Өткен дәуір ойшылдары: Қорқыт Ата,</w:t>
        <w:br/>
        <w:t>әл-Фараби, Ж.Баласағұн, М.Қашқари, Қ.А.Иасауи,</w:t>
        <w:br/>
        <w:t>Ә.Науаи және басқалардың рухани мұраларын бірге</w:t>
        <w:br/>
        <w:t>зерттеуіміз кажет.</w:t>
        <w:br/>
        <w:t>Ғылыми зерттеулердің қорын жасау және оларды бас-</w:t>
        <w:br/>
        <w:t>падан шығару, Орталық Азия философтарының ассоциаци-</w:t>
        <w:br/>
        <w:t>ясын құру, жаңа “Түркі философиясы” атты оқулықтар мен</w:t>
        <w:br/>
        <w:t>“Түркі халықтарының философия тарихы”, “Орталық Азия</w:t>
        <w:br/>
        <w:t>халықтарының философия тарихы”, “Казақ философия-</w:t>
        <w:br/>
        <w:t>сы”, “Қазақ диаспорасы” атты оқу құралдарын жасау</w:t>
        <w:br/>
        <w:t>қажеттілігі туындап отыр. Сөйтіп, философтардың біріккен</w:t>
        <w:br/>
        <w:t>143</w:t>
        <w:br/>
        <w:t>адам өзінің ерекіне қабілетімен, ойлау тәсілімен, пәлсапа-</w:t>
        <w:br/>
        <w:t>лық даналығымен көпшілік сүйіспеншілігіне бөленуі ке-</w:t>
        <w:br/>
        <w:t>рек. Би -- жүзден жүйрік шыққан шешен, мыңнан шық-</w:t>
        <w:br/>
        <w:t>қан көсем. Тарихта хандардың қасында сайланған билер</w:t>
        <w:br/>
        <w:t>де болған, бірақ олар, негізінен, халық жадында сақталғ-</w:t>
        <w:br/>
        <w:t>андар емес, өз даналығымен аты шыққан билер болған.</w:t>
        <w:br/>
        <w:t>Олардың ішінде аты алашқа әйгілі Төле би, Қаз дауысты</w:t>
        <w:br/>
        <w:t>Қазыбек би, Әйтеке би бар. Мұндай билерді халық “тура</w:t>
        <w:br/>
        <w:t>би” деп атаған.</w:t>
        <w:br/>
        <w:t>Билер айтты деген фольклорлық материалдармен таны-</w:t>
        <w:br/>
        <w:t>сып-отырсақ, олардың ойлау тәсілінің ерекшелігіне таңқа-</w:t>
        <w:br/>
        <w:t>ласың. Би әманда тұспалдап сөйлеген. Оны зерделі адам</w:t>
        <w:br/>
        <w:t>ғана ұғады, ал санасыз жанға, Абай айтқандай, “итке мар-</w:t>
        <w:br/>
        <w:t>жан не керек” дегендей, ол мәнсіз шаруа. Қазақ өз тари-</w:t>
        <w:br/>
        <w:t>хында сөз түсінер, сөз ұғар, бір ауыз сөзге тоқтаған адамды</w:t>
        <w:br/>
        <w:t>өтежоғары бағалаған. “Аталы сөзге арсыз ғана таласады” деген.</w:t>
        <w:br/>
        <w:t>Сөздері кор болатын жерде билер билік жасамаған. Тұспалдап,</w:t>
        <w:br/>
        <w:t>астарлап сөйлеу тәсілін зерттейтін ғылымды герменевтика дейді.</w:t>
        <w:br/>
        <w:t>Бізгерменевтиканы Батыс Еуропа ғалымы Гадамер еңбегі арқы-</w:t>
        <w:br/>
        <w:t>лы танып жүрміз.</w:t>
        <w:br/>
        <w:t>Әрине, қазіргі білім саласы атанып отырған герменев-</w:t>
        <w:br/>
        <w:t>тика мен қазақша ойлау тәсілін білдіретін герменевтика мән</w:t>
        <w:br/>
        <w:t>жағынан өзгешелеу. Оны зерттеу қажет. Біздің айтып отыр-</w:t>
        <w:br/>
        <w:t>ғанымыз, мәселенің мәнісіне орай айтылған пікір. Қазақ-</w:t>
        <w:br/>
        <w:t>ша ойлау тәсілінің өз ерекшелігі бар.</w:t>
        <w:br/>
        <w:t>Хандық дәуірдің тамаша ойшыл жыраулары: Казтуған</w:t>
        <w:br/>
        <w:t>жырау Сүйінішұлы, Сыпыра жырау Сұрғалтайұлы, Доспам-</w:t>
        <w:br/>
        <w:t>бет жырау, Шалкиіз жырау Тіленішұлы, Марғасқа жырау,</w:t>
        <w:br/>
        <w:t>Жиембет жырау, Ақтамберді жырау, Есет жырау, Метай</w:t>
        <w:br/>
        <w:t>жырау, Бұхар жырау, Жанкісі жырау, Қобыланды жырау.</w:t>
        <w:br/>
        <w:t>ХҮШІ ғасырда қазақ даласында хандық жойылып, патша-</w:t>
        <w:br/>
        <w:t>лық Ресей отаршылдық саясатын жүргізе бастағанда жы-</w:t>
        <w:br/>
        <w:t>раулық дәстүр де жойылды.</w:t>
        <w:br/>
        <w:t>Жырау -- әлі гуманитарлық ғылымда зерттелмеген,</w:t>
        <w:br/>
        <w:t>сыры ашылмаған күрделі ұғым. Ол тек ақын, әнші емес,</w:t>
        <w:br/>
        <w:t>сонымен катар қоғам қайраткері. Бірақ сонымен бірге өнері</w:t>
        <w:br/>
        <w:t>бар, ал қажет болғанда -- ел бастайтын қолбасшы.</w:t>
        <w:br/>
        <w:t>Билер, жыраулар заманы тозып, халық өзін-өзі</w:t>
        <w:br/>
        <w:t>билеуінен айрылған кезде қазақ ақындары сарыуайымға</w:t>
        <w:br/>
        <w:t>ұшырады. Ол тарихта “зар заман” деген атпен қалды. Оған</w:t>
      </w:r>
    </w:p>
    <w:p>
      <w:r>
        <w:t>137</w:t>
        <w:br/>
        <w:t>82. АБАЙ ФИЛОСОФИЯСЫ</w:t>
        <w:br/>
        <w:t>Даналық өлшемі бола білген философ-ақынның ру-</w:t>
        <w:br/>
        <w:t>хани мұрасы шын мәнінде қазақ халқының зерделі ойы</w:t>
        <w:br/>
        <w:t>мен өмірінің энциклопедиясы секілді. Олай дейтін</w:t>
        <w:br/>
        <w:t>себебіміз Абайды танып, белсенді игере отырып, сол кездегі</w:t>
        <w:br/>
        <w:t>қазақ қоғамының экономикалық, саяси, құқықтық, отба-</w:t>
        <w:br/>
        <w:t>сылық, мәдени-тарихи, моральдық хал-жайынан айқын</w:t>
        <w:br/>
        <w:t>да толық және дәл мағлұматтар алуға болады. Сондықтан</w:t>
        <w:br/>
        <w:t>ол туралы көп жазылуы да және өзінен ілгеріде өткендердің</w:t>
        <w:br/>
        <w:t>тәжірибесіне сүйене отырып, осынау бірегей энциклопедия-</w:t>
        <w:br/>
        <w:t>ны әрбір ұрпақтын, өзінше игеруі заңды деп ойлаймыз.</w:t>
        <w:br/>
        <w:t>Абай қаламынан шыққан барша қазынаны, оның ру-</w:t>
        <w:br/>
        <w:t>хани мұрасын (поэзиясын, қара сөздерін) жүйелі зерттеп,</w:t>
        <w:br/>
        <w:t>тануда аса көрнекті ғалым, қазақ әдебиетінің классигі, да-</w:t>
        <w:br/>
        <w:t>нышпан қаламгер, абайтанудың негізін сала отырып, оны</w:t>
        <w:br/>
        <w:t>қоғамтану ғылымының жаңа да тың саласына жеткізген,</w:t>
        <w:br/>
        <w:t>әлемге әйгілі эпопеяны дүниеге келтіріп, оны дүниежүзілік</w:t>
        <w:br/>
        <w:t>мәдениеттің ауқымында ала отырып, Абай өткен жолдың</w:t>
        <w:br/>
        <w:t>бүкіл адамзаттық маңызын сындарлықпен аша білген</w:t>
        <w:br/>
        <w:t>Мұхтар Омарханұлы Әуезовтің орны ерекше. Ол қазақ-</w:t>
        <w:br/>
        <w:t>тың ұлы ойшыл ақынының рухани мұрасын өмір бойы,</w:t>
        <w:br/>
        <w:t>жүйелі түрде зерттеу үстінде болды.</w:t>
        <w:br/>
        <w:t>Қазіргі танда жалпы саны төрт мыңға жуықатаудан тұра-</w:t>
        <w:br/>
        <w:t>тын Абай жайлы әдебиеттер тізімі -- бұл ұлы ақынның ру-</w:t>
        <w:br/>
        <w:t>хани мұрасына деген терең де ауқымды іңкәрлікті ғана емес,</w:t>
        <w:br/>
        <w:t>сонымен бірге өз дәуірінің айнасы бола білген жанның</w:t>
        <w:br/>
        <w:t>рухани қазынасына назар салмай, сол халықтың шынайы</w:t>
        <w:br/>
        <w:t>тарихы мен дәстүрін, идеялық ынтасы мен ділін, қазақ халқ-</w:t>
        <w:br/>
        <w:t>ыңың өткені мен келешегін тану мүмкін еместігіне кепілдік</w:t>
        <w:br/>
        <w:t>етеді,</w:t>
        <w:br/>
        <w:t>Абайдың шығармашылық келбетін, дүниеге деген</w:t>
        <w:br/>
        <w:t>көзкарасын айқындаған үш қайнар көз туралы сонау оты-</w:t>
        <w:br/>
        <w:t>зыншы жылдардың өзінде-ақ М.О.Әуезов “Абай Құнан-</w:t>
        <w:br/>
        <w:t>баев қазақ халқының ұлы ақыны” атты еңбегінде белгілі</w:t>
        <w:br/>
        <w:t>бір жүйелі пікір қалыптастырғаны белгілі. Ол “Ұлттық және</w:t>
        <w:br/>
        <w:t>бүкіладамзаттық мәдениеттің үш түрлі мол арнасы даныш-</w:t>
        <w:br/>
        <w:t>пан ақынның творчестволық ісіне азық болды. Абайдың</w:t>
        <w:br/>
        <w:t>бүкіл ой-қиялына, әлеуметтік, ақындық ісіне дем беріп,</w:t>
        <w:br/>
        <w:t>151</w:t>
        <w:br/>
        <w:t>талық тұрғыдан қарастырушылық басым болатын және</w:t>
        <w:br/>
        <w:t>олар шығыстың, әсіресе, түркі мен қазақтың философия-</w:t>
        <w:br/>
        <w:t>лық ойлауының мәні мен ерекшелігін толық мағынада аша</w:t>
        <w:br/>
        <w:t>алмай келді.</w:t>
        <w:br/>
        <w:t>Дәстүрлі қазақ қоғамының қалыптасуы мен дамуын</w:t>
        <w:br/>
        <w:t>қарастыруға, оның пайда болуының терең тамырларын зерт-</w:t>
        <w:br/>
        <w:t>теуге, бұрынғы кезең мен қазіргі заманның арасындағы та-</w:t>
        <w:br/>
        <w:t>рихи сабақтастықты сипаттауға, әр түрлі кеңістік пен уақыт-</w:t>
        <w:br/>
        <w:t>тағы мәдениет сұхбатын анықтауға өркениеттік тұрғыдан</w:t>
      </w:r>
    </w:p>
    <w:p>
      <w:r>
        <w:t>тұжырымдаулар көмектеседі. Міне, осындай зерттеулер</w:t>
        <w:br/>
        <w:t>көшпелі қоғамның ерекшелігін ашып, оның рухани</w:t>
        <w:br/>
        <w:t>өндірісін, ондағы мәдениеттің экономика мен саясатқа ба-</w:t>
        <w:br/>
        <w:t>сымырақ әсерін анықтауға мүмкіндіктер ашады. Профес-</w:t>
        <w:br/>
        <w:t>сор М.С.Орынбеков ертедегі протоқазақтардың филосо-</w:t>
        <w:br/>
        <w:t>фияға дейінгі ойларының қазақ халқының философиясына</w:t>
        <w:br/>
        <w:t>айналуын зерттеп, 1995 жылы “Предфилософия протока-</w:t>
        <w:br/>
        <w:t>захов”, “Мировоззрение протоказахов” және “Философс-</w:t>
        <w:br/>
        <w:t>кие воззрения Абая”, сондай-ақ “Абай философиясы мен</w:t>
        <w:br/>
        <w:t>дүниетанымы” деген ұжымдық жұмыстарды жарыққа шы-</w:t>
        <w:br/>
        <w:t>ғарды. Алғашқы жұмыстарда ежелгі қазақтардың наным-</w:t>
        <w:br/>
        <w:t>сенімі, культі мен мифологиясы, көшпелілік пен отырық-</w:t>
        <w:br/>
        <w:t>шылдық қарым-қатынасы, сақтардың дүниетанымдық бағ-</w:t>
        <w:br/>
        <w:t>дарлары, ғұндар мен үйсіндердің және т.б. өз уақытындағы</w:t>
        <w:br/>
        <w:t>өзіндік философиясы, олардың сапаны, мөлшерді, өлшемді,</w:t>
        <w:br/>
        <w:t>кеңістік пен уақытты және форманы түсіну ерекшеліктері</w:t>
        <w:br/>
        <w:t>орын алған.</w:t>
        <w:br/>
        <w:t>Философия институты жоғары оқу орындарындағы</w:t>
        <w:br/>
        <w:t>философтарды катыстыра отырып, ежелгі заманнан қазіргі</w:t>
        <w:br/>
        <w:t>күнге дейінгі қазақ философиясының бай тарихын баян-</w:t>
        <w:br/>
        <w:t>дайтын еңбектер сериясын жасау мақсатында “Қазақ дала-</w:t>
        <w:br/>
        <w:t>сының ойшылдары” атты тақырыпта қызмет етуде. Жоға-</w:t>
        <w:br/>
        <w:t>ры аталған еңбектің екі кітабы жарық көрді, оның алғаш-</w:t>
        <w:br/>
        <w:t>қысы “Казакстанның ІХ-ХП ғасырлардағы қоғамдық ойы”</w:t>
        <w:br/>
        <w:t>деп аталады. Ал қазіргі кезеңде ХУІ- ХУІІ ғасырлардағы</w:t>
        <w:br/>
        <w:t>қазақтың қоғамдық және философиялық ой-пікірі жөнінде</w:t>
        <w:br/>
        <w:t>жұмыстар жүргізілуде.</w:t>
        <w:br/>
        <w:t>ІХ-ХІП ғасырлардағы ғылым мен мәдениеттің дамуы</w:t>
        <w:br/>
        <w:t>философияда да көрініс берді. Бұл, әсіресе, халықтық фи-</w:t>
        <w:br/>
        <w:t>лософия деңгейінде кең тараған Қорқыт Атаның шығар-</w:t>
        <w:br/>
        <w:t>машылығынаң айқын көрінеді. Онан кейінгі кезеңдерде</w:t>
        <w:br/>
        <w:t>147</w:t>
        <w:br/>
        <w:t>Әдетте, ұлт өз дүниетанымын тілі, діні, мифология-</w:t>
        <w:br/>
        <w:t>сы, фольклоры арқылы білдірген. Демек, ұлттық ойлау-</w:t>
        <w:br/>
        <w:t>ды зерттеу үшін негізгі сүйенетініміз -- халықтың дәстүрлі</w:t>
        <w:br/>
        <w:t>мәдениеті, рухани мұрасы, өмір сүру тәсілі, діни наны-</w:t>
        <w:br/>
        <w:t>мы, күнделікті тұрмыстағы әдет-ғұрпы, салт-санасы.</w:t>
        <w:br/>
        <w:t>Ұлттық философия тек философия үшін қажет емес,</w:t>
        <w:br/>
        <w:t>ол -- ұлттың өзін-өзі тануы үшін аса қажетті білім саласы.</w:t>
        <w:br/>
        <w:t>Өз тілінде пәлсапасы болмаған халықты мәдениетті ел қата-</w:t>
        <w:br/>
        <w:t>рында деп айту қиын. Халқымызда пәлсапалық ой-толға-</w:t>
        <w:br/>
        <w:t>ныстар молынан бар, мәселе соның бәрін рет-ретімен та-</w:t>
        <w:br/>
        <w:t>нып, халықтың өз рухани керегіне жарату. Мысалы, кейінгі</w:t>
        <w:br/>
        <w:t>кезде радио, теледидар хабарларынан термешілерді жиі</w:t>
        <w:br/>
        <w:t>тыңдап жүрміз. Байқап отырсақ, “терме” дегеніміз өмір,</w:t>
        <w:br/>
        <w:t>өлім, туыс-жекжат туралы толғанысын тақпақпен нақыш-</w:t>
        <w:br/>
        <w:t>тап, өз күйзелісін, ойын пәлсапалық мәнде бере білген.</w:t>
        <w:br/>
        <w:t>Терме өнері -- халқымыздың ойлау тәсілінің ерекшелігін</w:t>
        <w:br/>
        <w:t>білдіретін мәдени құбылыс. Немесе соңғы кезде қайта</w:t>
        <w:br/>
        <w:t>жанданған халық өнері -- айтысқа зер салайықшы. Айтыс</w:t>
        <w:br/>
        <w:t>дегеніміз сұхбаттың поэтикалық формасы. Бүгінгі айтыс-</w:t>
        <w:br/>
        <w:t>та ақындар айтары әншейін ауыл әңгімесі немесе қыз бен</w:t>
        <w:br/>
        <w:t>жігіт арасындағы жеңіл қалжың емес, ол -- ұлттың, ха-</w:t>
        <w:br/>
        <w:t>лықтың, елдің мүддесіне қатысты терең ойлар. Айтыс</w:t>
        <w:br/>
        <w:t>өнерінің шығу тегі -- өкінішке орай бізде әлі зерттелме-</w:t>
        <w:br/>
        <w:t>тен тақырып. Айтыс -- өнердегі сұхбат. Ал Платон бар</w:t>
      </w:r>
    </w:p>
    <w:p>
      <w:r>
        <w:t>шығармаларын сұхбат формасында жазған. Осы көне фи-</w:t>
        <w:br/>
        <w:t>лософиялық дәстүрді қазақ өзінше өнер сайысына айнал-</w:t>
        <w:br/>
        <w:t>дырған.</w:t>
        <w:br/>
        <w:t>Халықтық дүниетаным мәселесіне келгенде қазақ са-</w:t>
        <w:br/>
        <w:t>насындағы Қорқыт философиясына ерекше назар аудару</w:t>
        <w:br/>
        <w:t>қажет. “Атамекен” деген халық ұғымы -- Қорқыт филосо-</w:t>
        <w:br/>
        <w:t>фиясының айрықша көріну формасы. Қандай қиыншы-</w:t>
        <w:br/>
        <w:t>лық көрмесін қазақ атямекенін ешкімге және ешқашан сат-</w:t>
        <w:br/>
        <w:t>паған. Тек қиындықтан қашқандар үшін бұл ұғым өз мәнін</w:t>
        <w:br/>
        <w:t>жояды. Қиындықты жеңе білмейтін, өз өмірі үшін күресе</w:t>
        <w:br/>
        <w:t>алмайтындар “қаңбақ” секілді қай жерде жеңіл өмір мен</w:t>
        <w:br/>
        <w:t>тұрмыс бар соны іздеп атамекенін ұмытып кете берген.</w:t>
        <w:br/>
        <w:t>Осындайларға тоқтау жасау үшін халық Қорқыт филосо-</w:t>
        <w:br/>
        <w:t>фиясына ұйыған. Қайда барсаң “Қорқыттың көрі”, яғни</w:t>
        <w:br/>
        <w:t>өз тағдырыңнан қашып құтылу мүмкін емес. Қиыншылық-</w:t>
        <w:br/>
        <w:t>тан қашып бәрібір ғұмыр кеше алмайсың. Сондықтан өмір</w:t>
        <w:br/>
        <w:t>139</w:t>
        <w:br/>
        <w:t>шапағатты нәр алған арнаның бірі -- халықтың өзі жаса-</w:t>
        <w:br/>
        <w:t>ған, ауыздан ауызға тараған, баспа жүзінде сақталып кел-</w:t>
        <w:br/>
        <w:t>ген қазақтың бағзы заманындағы халық мәдениетінің бай</w:t>
        <w:br/>
        <w:t>мұрасы... ақындығына рухани дем беріп, азық болған</w:t>
        <w:br/>
        <w:t>екінші арна -- шығыс мәдениетінің тамаша мұрасы, араб,</w:t>
        <w:br/>
        <w:t>иран және түркі халықтарының классикалық поэзиясы,</w:t>
        <w:br/>
        <w:t>-- дей келіп, -- Үшінші арна -- орыс мәдениеті, Еуропа</w:t>
        <w:br/>
        <w:t>мәдениеті”, -- деп жазған-ды.</w:t>
        <w:br/>
        <w:t>Әйтсе де Мұхтар Омарханұлы сол кездегі әкімшіл-</w:t>
        <w:br/>
        <w:t>әміршіл қоғамдық жүйенің салдарынан Абайға қатынасты</w:t>
        <w:br/>
        <w:t>айтқысы келген терең ойларын толық айта алмағаны</w:t>
        <w:br/>
        <w:t>белгілі. Оған бұрын абайтану бойынша жарияланбай кел-</w:t>
        <w:br/>
        <w:t>ген, тек 1988 жылы ғана баспадан шығуға мүмкіндік алған</w:t>
        <w:br/>
        <w:t>еңбектер куә.</w:t>
        <w:br/>
        <w:t>Абай қазақ елінің ұлттық рухы мен менталитетін, оның</w:t>
        <w:br/>
        <w:t>көкейтесті арманы мен данагөй ойларын абыздық көрегендікпен</w:t>
        <w:br/>
        <w:t>өлеңмен өрнектеуді қазақ эпосынан үйренді. Себебі, өмір мен</w:t>
        <w:br/>
        <w:t>өлімнің мәні мен мағынасын, қазақхалқының бірлігі мен тұтас-</w:t>
        <w:br/>
        <w:t>тығын, жеке адамның тәуелсіздігі үшін күресі, адам құқы</w:t>
        <w:br/>
        <w:t>және оның сүйіспеншілігі мен отаншылдығын өзінің бас-</w:t>
        <w:br/>
        <w:t>ты тақырыбы етіп жырлаған “Ер Тарғын”, “Алпамыс ба-</w:t>
        <w:br/>
        <w:t>тыр”, “Қобыланды батыр”, “Қамбар батыр”, “Айман -</w:t>
        <w:br/>
        <w:t>Шолпан”, “Қыз Жібек”, “Қозы Көрпеш -- Баян сұлу”</w:t>
        <w:br/>
        <w:t>сынды ауыз әдебиетінің көркемдігі кемел, алып туынды-</w:t>
        <w:br/>
        <w:t>ларының ұлы ойшыл ақынның дүниеге деген көзқарасы-</w:t>
        <w:br/>
        <w:t>ның қалыптасуына үлкен ықпал болғандығы даусыз еді.</w:t>
        <w:br/>
        <w:t>Сондай-ак, Абайдың жүйелі ойларының үлкен бір ар-</w:t>
        <w:br/>
        <w:t>насын қалыптастыруына Шығыстың рухани қазынасының</w:t>
        <w:br/>
        <w:t>да ықпал-әсерінің аз болмағандығы сөзсіз. Өйткені, ол күллі</w:t>
        <w:br/>
        <w:t>араб пен парсының батырлық жырларын, Шығыстың атағы</w:t>
        <w:br/>
        <w:t>жер жүзіне мәшһүр классик ақындарын, ат-Табари, Рабғу-</w:t>
        <w:br/>
        <w:t>зи, Рашид-әд-Дин, Захиреддин Бабыр, Әбілғазы Баһадур</w:t>
        <w:br/>
        <w:t>ханның тарихи еңбектерін, сондай-ақ логика ғылымы-</w:t>
        <w:br/>
        <w:t>ның негіздері мен мұсылмандық құқ, Шығыстың шариғат</w:t>
        <w:br/>
        <w:t>қағидаларын ұғындырар ғұламаларының еңбектерін жетік</w:t>
        <w:br/>
        <w:t>меңгерген-ді. Сол еңбектерді түпнұсқасында оқитын жан-</w:t>
        <w:br/>
        <w:t>жақты білімдар, ғұлама болатын-ды.</w:t>
      </w:r>
    </w:p>
    <w:p>
      <w:r>
        <w:t>Исламның араб, парсы, түрік тілдеріндегі білім көздеріне</w:t>
        <w:br/>
        <w:t>Абай ерекше көңіл аударады. Өзінің айырықша қабілетінің</w:t>
        <w:br/>
        <w:t>арқасында, өз бетімен жүйслі түрде оқып, араб, парсы</w:t>
        <w:br/>
        <w:t>152</w:t>
        <w:br/>
        <w:t>мен ауыртпалығын иығына көтеріп, оған барынша мол</w:t>
        <w:br/>
        <w:t>пайда келтіруде деп біледі. “Өзің үшін еңбек қылсаң, өзі</w:t>
        <w:br/>
        <w:t>үшін оттаған хайуанның бірі боласың, адамшылықтың</w:t>
        <w:br/>
        <w:t>қарызы үшін еңбек қылсаң, Алланың сүйген құлының</w:t>
        <w:br/>
        <w:t>бірі боласың” -- деп жазуы соның дәлелі.</w:t>
        <w:br/>
        <w:t>Ғылым, философия, білім, тарих, әдебиет пен өнер</w:t>
        <w:br/>
        <w:t>барлық мүмкіншіліктерін жұмсай отырып, мемлекетке</w:t>
        <w:br/>
        <w:t>ықпал етуге, ондағы адамдардың адамгершілік тұрғысы-</w:t>
        <w:br/>
        <w:t>нан жетілуіне көмектесуге тиіс деп білді қазақ данасы.</w:t>
        <w:br/>
        <w:t>Оның философиялық-зтикалық хонцепциясының, жалпы</w:t>
        <w:br/>
        <w:t>дүниетаным жүйесінің негізгі мәңі, міне, осында.</w:t>
        <w:br/>
        <w:t>Абай -- қазақ философиясы мен әдебиетінің классигі</w:t>
        <w:br/>
        <w:t>ретінде қазақтың күллі рухани өмірінің тұтастығының</w:t>
        <w:br/>
        <w:t>тұғырнамасы, барша шығармаларында бүкіл адамзаттық</w:t>
        <w:br/>
        <w:t>мұрат пен арман-мүдделерді жыр еткен бір ұлттың әлемдік</w:t>
        <w:br/>
        <w:t>деңгейдегі терең ойлы асқақ философ-ақыны. Ол өзінің</w:t>
        <w:br/>
        <w:t>бүкіл творчестволық қажыр-қайратын адамгершіліктің биік</w:t>
        <w:br/>
        <w:t>мақсаттарын, нағыз кісіліктің, салауатты халық болудың</w:t>
        <w:br/>
        <w:t>жолдарын іздеуге және оларды іске асыруға, сөйтіп, тұлға-</w:t>
        <w:br/>
        <w:t>ның адамгершілік тұрғысынан биіктерге көтерілуін наси-</w:t>
        <w:br/>
        <w:t>хаттай отырып, ол өмір мен өлім туралы кең мағыналы</w:t>
        <w:br/>
        <w:t>қорытындылар жасайды. Соның арқасында ол тек бір ха-</w:t>
        <w:br/>
        <w:t>лықтың данышпан философ-ойшылы ғана болмай, бүкіл</w:t>
        <w:br/>
        <w:t>әлемдік мәдениеттің көрнекті өкіліне айналды.</w:t>
        <w:br/>
        <w:t>5... Өлсе өлер табиғат, адам өлмсе,</w:t>
        <w:br/>
        <w:t>Ол бірақ қайтып келіп, ойнап-күлмес</w:t>
        <w:br/>
        <w:t>“Мені” мен “менікінің” айрылғанын</w:t>
        <w:br/>
        <w:t>“Өлді” деп ат қойыпты өңкей білмес...”</w:t>
        <w:br/>
        <w:t>Өйткені, адам проблемасы, оның дүниемен қатына-</w:t>
        <w:br/>
        <w:t>ы, адамның өмірі мен тұрмысының мәні философияның</w:t>
        <w:br/>
        <w:t>негізгі өзегін, басты проблемасын құрайды. Мәселен,</w:t>
        <w:br/>
        <w:t>бүгінгі таңда біз бастан кешіп отырған дағдарыстың өзі де</w:t>
        <w:br/>
        <w:t>сайып келгенде осы адамның дүниеге деген түбегейлі қаты-</w:t>
        <w:br/>
        <w:t>насының дағдарысы.</w:t>
        <w:br/>
        <w:t>Шығыс ойшылы ретінде Абайда қарастырылатын</w:t>
        <w:br/>
        <w:t>күрделі адам проблемасы үлкен ауқымда, яки коғамдық,</w:t>
        <w:br/>
        <w:t>руханилық, құндылық, этикалық, эстетикалық жақтарда</w:t>
        <w:br/>
        <w:t>қаралады. Ал, бұл мәселелердің қайсысының да бір-бірімен</w:t>
        <w:br/>
        <w:t>тығыз байланысты екендігі күмәнсіз.</w:t>
        <w:br/>
        <w:t>Абай адам табиғатын этикалық тұрғыда қарай отырып,</w:t>
        <w:br/>
        <w:t>оның тұтас алғандағы кісілік қалптын, ұжданды, “сегіз қыр-</w:t>
      </w:r>
    </w:p>
    <w:p>
      <w:r>
        <w:t>лы, бір сырлы” сырбаз адам, яки кемеліне жеткен, “толық</w:t>
        <w:br/>
        <w:t>адам” кейпінде алға тартады. “... Адам деген даңқым бар”,</w:t>
        <w:br/>
        <w:t>-- дейді Абай. Сол арқылы ол неден қашық, неге асық бо-</w:t>
        <w:br/>
        <w:t>луға үндейді, жақсылық пен жамандықтың, надандық пен</w:t>
        <w:br/>
        <w:t>имансыз адамның шынайы мәнін ашады. Мысалы, ақын-</w:t>
        <w:br/>
        <w:t>ның мына сөзі де осының бір дәлелі: “Тілеуді құдайдан</w:t>
        <w:br/>
        <w:t>тілемей, пендеден тілеп, өз бетімен еңбегімді жандыр Де-</w:t>
        <w:br/>
        <w:t>мей, пәленшенікін әпер демек, ол құдайға айтарлық сөз</w:t>
        <w:br/>
        <w:t>бе? Құдай біреу үшін біреуге жәбір қылуға лайығы бар ма?</w:t>
        <w:br/>
        <w:t>Екі сөздің басын қосарлық не ақылы, не ғылымы жоқ</w:t>
        <w:br/>
        <w:t>бола тұра, өзімдікін жөн қыламын деп, құр “өй, тәңір-</w:t>
        <w:br/>
        <w:t>ай!” деп таласа бергеннің несі сөз? Оның несі адам?.. Оларды</w:t>
        <w:br/>
        <w:t>мұсылман деп, қалайша иманы бар ғой дейміз?”</w:t>
        <w:br/>
        <w:t>4. Надандарға бой берме,</w:t>
        <w:br/>
        <w:t>Шын сөзбенен өлсеңіз”, --</w:t>
        <w:br/>
        <w:t>деп атап көрсетеді Абай. Абайдың ойшыл-дана ретінде</w:t>
        <w:br/>
        <w:t>негізгі ұсынар этикалық принципі - “Адам бол” деген сөздер-</w:t>
        <w:br/>
        <w:t>мен кірігіп келетін кісілікке, адамгершілікке, имандылыққа</w:t>
        <w:br/>
        <w:t>жетелеу. Бұл -- ақын шығармаларының басты өзегі. Осы арқы-</w:t>
        <w:br/>
        <w:t>лы ол адамның қоғамдық өмірдегі басты рөлі мен орнын анық-</w:t>
        <w:br/>
        <w:t>156</w:t>
        <w:br/>
        <w:t>сына, психологиялық қалпына, сол арқылы бүкіл көзқарасы</w:t>
        <w:br/>
        <w:t>мен салт-санасы калай әсер ететіндіктеріне нақтырақ тоқтала-</w:t>
        <w:br/>
        <w:t>ды, коғамдық-әлеуметтік мәні бар тұжырымдар жасайды. Сон-</w:t>
        <w:br/>
        <w:t>дықтан жоғарыдағы екі шарттың екеуі де басынан аяғына дейін</w:t>
        <w:br/>
        <w:t>әлеуметтік әділеттік тұрғысынан шешілуі керек. Өйткені,</w:t>
        <w:br/>
        <w:t>“Әділеттік жоқ жерде ұрлық, жала, зорлық көбейеді, көптің азға,</w:t>
        <w:br/>
        <w:t>күштінің әлсізге көз алартуы туады, бұлар ел ішіне жік салыт,</w:t>
        <w:br/>
        <w:t>жұртты қоздырады. Бұған басшылардың жуандық құмар, жем</w:t>
        <w:br/>
        <w:t>құмар мінездері косылады, оларды қоршаған жағымпаздар пай-</w:t>
        <w:br/>
        <w:t>Даболады, осыдан барып, екінші партия (жік) шықпасына ешкім</w:t>
        <w:br/>
        <w:t>кепілдік бере алмайды”.</w:t>
        <w:br/>
        <w:t>М.Әуезовтің ойынша, осы жікшілдікке қарсы қоятын</w:t>
        <w:br/>
        <w:t>үш түрлі құрал бар. Біріншіден, ел басындағы кісі әділ,</w:t>
        <w:br/>
        <w:t>оқыған, кез-келген істі тез бітіретін, жауапкершілігі зор адам</w:t>
        <w:br/>
        <w:t>болуы керек; екінішден, кәсібі жоқ, жұмыссыз жүрген адам-</w:t>
        <w:br/>
        <w:t>дарға жұмыс тауып беріп, оларды жалыныштылықтан құтқа-</w:t>
        <w:br/>
        <w:t>руы керек; үшіншіден, жұмысшының еңбегі бағалы бол-</w:t>
        <w:br/>
        <w:t>сын, бұл оны еңбекке ынталандырады, жемісін көрсетеді.</w:t>
        <w:br/>
        <w:t>“Мәдениетке қай кәсіп жуық?” атты мақаласында ол</w:t>
        <w:br/>
        <w:t>“осы күнгі адам баласы тұтынып жүрген кәсіптерді”, оның</w:t>
        <w:br/>
        <w:t>ішінде “ертеден адам баласының ұзын-ырға тарихымен қол</w:t>
        <w:br/>
        <w:t>ұстасып келе жатқандарын” саралап өтеді. Мұнда М.Әуе-</w:t>
        <w:br/>
        <w:t>зов халықтың мінез-құлқына, сана-сезіміне, жалпы тұрмыс-</w:t>
        <w:br/>
        <w:t>халіне “сыртқы өмірдің ыңғайы, отырған жерінің табиғат</w:t>
        <w:br/>
        <w:t>жағдайы және тұтынған кәсібі әсер етеді” деген зор дүние-</w:t>
        <w:br/>
        <w:t>танымдық мәні бар пікірді ұсынады.</w:t>
        <w:br/>
        <w:t>М. Әуезовтің “Абай” журналында жариялаған, көлемі</w:t>
        <w:br/>
        <w:t>жағынан шағын, бірақ оқырманға қоғам өміріндегі ғылым-</w:t>
        <w:br/>
        <w:t>ның алатын орны туралы терең мағлұмат беретін “Ғылым”</w:t>
        <w:br/>
        <w:t>атты мақаласының да орны ерекше. Бұл еңбегінде ғылым-</w:t>
        <w:br/>
        <w:t>ның дамуын адамзаттық даму жолдарымен диалектикалық</w:t>
        <w:br/>
        <w:t>байланыста алып қарап, ол жүйелі пікірлер айтады. Ол</w:t>
        <w:br/>
        <w:t>жалпы өмірдегі әлеуметтік саяси және рухани процестерді,</w:t>
      </w:r>
    </w:p>
    <w:p>
      <w:r>
        <w:t>соның ішінде ғылымды да материалдық өмірдің өндіріс</w:t>
        <w:br/>
        <w:t>әдістері туғызатынын нақтылы ескерткен. Мақалада ағар-</w:t>
        <w:br/>
        <w:t>тушылық бағыт ұстанған жас Мұхтардың кейбір сыртқы</w:t>
        <w:br/>
        <w:t>тілегінен туған тұстары да бар. Бұл жердегі ескеретін бір</w:t>
        <w:br/>
        <w:t>жай -- адамның тілек-талабынсыз, бағдар-мақсатынсыз</w:t>
        <w:br/>
        <w:t>ғылым жолында өрге басу мүмкін емес екендігі.</w:t>
        <w:br/>
        <w:t>Әйтседе де, жас Мұхтар түгел субьективті позиция</w:t>
        <w:br/>
        <w:t>163</w:t>
        <w:br/>
        <w:t>қармағаны айдан анық. Атақты ақын Адам Мицкевичтің</w:t>
        <w:br/>
        <w:t>досы, біздің халқымыз туралы шындықты бұрмаламай-</w:t>
        <w:br/>
        <w:t>тын шынайы естеліктер қалдырған, еліміздің тарихында</w:t>
        <w:br/>
        <w:t>сүйіспеншілікпен еске алынатын, поляктың жер ауып кел-</w:t>
        <w:br/>
        <w:t>ген азаматы Адольф Янушкевичтің Құнанбай туралы ерек-</w:t>
        <w:br/>
        <w:t>ше ілтипатпен жазытт, оны алып ойдың, үлкен ұйымдас-</w:t>
        <w:br/>
        <w:t>тыру қабілетінің иесі, қара қылды қақ жарған тура би,</w:t>
        <w:br/>
        <w:t>айрықша сыпайылыққа ие адам екенін, қазақ қырының</w:t>
        <w:br/>
        <w:t>әр атырабынан ақыл-кеңесін, әділ төрелігін есту үшін</w:t>
        <w:br/>
        <w:t>күндіз-түні жас пен кәрі, бай мен кедей болып, халықтың</w:t>
        <w:br/>
        <w:t>үзбей ағылып жататынын айтып, оны “Дала Цицероны”</w:t>
        <w:br/>
        <w:t>деп өте жоғары бағалауы тегіннен-тегін емес.</w:t>
        <w:br/>
        <w:t>Орыс мәдениеті мен кқоғамдық-философиялық ой</w:t>
        <w:br/>
        <w:t>жүйесінің Абайдың дүниетанымына еткен әсері орыс</w:t>
        <w:br/>
        <w:t>әдебиеті мен мәдениетінің ірі тұлғаларының төл шығарма-</w:t>
        <w:br/>
        <w:t>Ларын өз бетімен оқыт-танысуы арқылы жүзеге асқаны</w:t>
        <w:br/>
        <w:t>белгілі.</w:t>
        <w:br/>
        <w:t>Осы кезге дейін белгісіз бір себептермен Абайдың</w:t>
        <w:br/>
        <w:t>дүниетанымына ерекше әсер еткен туысы Халиолланың</w:t>
        <w:br/>
        <w:t>сіңірген еңбегі өз дәрежесынде айтылмай келді. Ал шын</w:t>
        <w:br/>
        <w:t>мәнісінде Абайдың алғаш рет Пушкин, Лермонтов, Турге-</w:t>
        <w:br/>
        <w:t>невт.б. орыс қаламгерлерінің шығармаларымен таныстығы</w:t>
        <w:br/>
        <w:t>Халиолла арқылы жүзеге асқандығы мәлім. Ал Халиолла-</w:t>
        <w:br/>
        <w:t>ның кім екендігі белгілі: ол -- өз кезінде Сібір кадет кор-</w:t>
        <w:br/>
        <w:t>пусын бітірген, еуропалық білім қайнарынан барынша мол</w:t>
        <w:br/>
        <w:t>сусындаған, тіптен сол тұстағы білімі жоғары қазақтардың</w:t>
        <w:br/>
        <w:t>арасында да ерекше озық тұрған, өз халқының бел баласы</w:t>
        <w:br/>
        <w:t>ретінде ұлтына беріле қызмет еткен азамат. Халиолла тура-</w:t>
        <w:br/>
        <w:t>лы академик Ә.Х.Марғұланның: “Ол өзінің қандастарын</w:t>
        <w:br/>
        <w:t>“Қазақтан да” басқа әлем бар, білім мен ғылымның, рухани</w:t>
        <w:br/>
        <w:t>есеюге талпыныстың әлемі бар екендігіне үйреткен адам.</w:t>
        <w:br/>
        <w:t>Халиолла данышпан ақын Абайға үлкен ықпал еткен”, -</w:t>
        <w:br/>
        <w:t>деп жазуы тегін емес.</w:t>
        <w:br/>
        <w:t>Абайдың Семейте жер аударылған саяси тұтқындар-</w:t>
        <w:br/>
        <w:t>мен достығы және олардың ұлы ақынға жасаған әсер-ықпа-</w:t>
        <w:br/>
        <w:t>лы туралы аз жазылып жүргең жоқ, әйтсе дс біздің ойы-</w:t>
        <w:br/>
        <w:t>мызша, осы тарапта қалам тартқан Ә.Бөкейханов, А.Бай-</w:t>
        <w:br/>
        <w:t>тұрсыновтардың еңбектері өзгелердің пікірлерінен төрі тың</w:t>
        <w:br/>
        <w:t>көзқарастармен назар аударады. Олар Е.П.Михаэлис пен</w:t>
        <w:br/>
        <w:t>С.С.Гросстың Абайдың ақындық һәм философиялық твор-</w:t>
        <w:br/>
        <w:t>154</w:t>
        <w:br/>
        <w:t>Адамның тұлға ретінде қалыптасу процесінде өскен</w:t>
      </w:r>
    </w:p>
    <w:p>
      <w:r>
        <w:t>ортаның, тәрбиенің рөліне үлкен мән бере отырып, ұлы</w:t>
        <w:br/>
        <w:t>ақын әркімнің өзін-өзі жүйелі түрде тәрбиелеп отыруы</w:t>
        <w:br/>
        <w:t>керектігіне айрықша көңіл бөледі. Өзінің он бесінші</w:t>
        <w:br/>
        <w:t>сәзінде ол осы ойды былайша толғайды: “Егерде есті</w:t>
        <w:br/>
        <w:t>кісілердің қатарында болғың келсе, күнінде бір мәртебе,</w:t>
        <w:br/>
        <w:t>болмаса жұмасында бір, ең болмаса айында бір -- өзіңнен</w:t>
        <w:br/>
        <w:t>өзің есеп ал! Сол алдыңғы есеп алғаннан бергі өміріңді</w:t>
        <w:br/>
        <w:t>қалай өткіздің екен, не білімге, не ахиретке, не дүниеге</w:t>
        <w:br/>
        <w:t>жарамды, күніңді өзің өкінбестей қылықпен өткізіппісің.</w:t>
        <w:br/>
        <w:t>Жоқ, болмаса, не қылып, өткізгеніңді өзің де білмей</w:t>
        <w:br/>
        <w:t>қалыппысың?” Бұл арқылы ақын әркімнің өзін өзгелердің</w:t>
        <w:br/>
        <w:t>көзімен қарап, істеген ісіне талдау жасауға, өзінің іс-қимы-</w:t>
        <w:br/>
        <w:t>лына, өзіне-өзі баға беруге, өзін-өзі тексеруден өткізуге</w:t>
        <w:br/>
        <w:t>үндейтіндігі хақ.</w:t>
        <w:br/>
        <w:t>Адамның тұтыну мүмкіншіліктері жайлы толғана келіп</w:t>
        <w:br/>
        <w:t>Абай, бұл мәселеде қанағатсыздыққа ұрындырмайтын</w:t>
        <w:br/>
        <w:t>мөлшер, шамадан асып кетпеу керектігін өсиет етеді: “Әрбір</w:t>
        <w:br/>
        <w:t>жақсы нәрсенің өлшемі бар, өлшемінен асса -- жарамай-</w:t>
        <w:br/>
        <w:t>ды. Өлшемін білмек -- бір үлкен керек іс... Ішпек, жемек,</w:t>
        <w:br/>
        <w:t>кимек, күлмек, көңіл көтермек, құшпақ, сүймек, мал жи-</w:t>
        <w:br/>
        <w:t>мақ, мансап іздемек, айлалы болмақ, алданбастық -- бұл</w:t>
        <w:br/>
        <w:t>нәрселердің бәрінің де өлшемі бар”. Ал, сол өлшемнің ша-</w:t>
        <w:br/>
        <w:t>масын қалай анықтауға болады. Ақын пікірінше оның та-</w:t>
        <w:br/>
        <w:t>разысы ұяттылық пен арлылых? Осы сезім бар жерде адам</w:t>
        <w:br/>
        <w:t>қанағатшылдық пен кісіліктің тізгінінен айырылмақ емес</w:t>
        <w:br/>
        <w:t>деген ойға жүгіндіреді.</w:t>
        <w:br/>
        <w:t>Абай адамгершілік идеясын өмір бойы ту қылып</w:t>
        <w:br/>
        <w:t>көтеріп өткен. Ол азаматты шыққан тегі, атқарып жүрген</w:t>
        <w:br/>
        <w:t>қызмет-мансабы, атақ-даңқы мен дәулетіне қарай емес,</w:t>
        <w:br/>
        <w:t>оның жан дүниесіне, өз еліне, халқына көрсетер қызметіне</w:t>
        <w:br/>
        <w:t>қарай құрметтеуге үндейді.</w:t>
        <w:br/>
        <w:t>Ұлы ақын жырлаған қоғамдық теңсіздіктің негізгі бір</w:t>
        <w:br/>
        <w:t>арқауы еңбекке, әрбір жұмыс басты пенденің еңбек арқы-</w:t>
        <w:br/>
        <w:t>лы өндірілген игіліктерді иеленуі дейтін мәселеге келіп</w:t>
        <w:br/>
        <w:t>тіреледі. Ақын еңбек адамдарды еркіндікке, бақытқа қол</w:t>
        <w:br/>
        <w:t>жеткізеді деп Біледі, ал игілікке қол жеткізер еңбек, бейбіт</w:t>
        <w:br/>
        <w:t>өмір, қайырымдылық пен әділет, білім салтанат құрған</w:t>
        <w:br/>
        <w:t>қоғам оның әлеуметтік арман-мұраты болды.</w:t>
        <w:br/>
        <w:t>Ақын азамат үшін үлкен бақыт -- халықтың қайғысы</w:t>
        <w:br/>
        <w:t>158</w:t>
        <w:br/>
        <w:t>тайды, ондағы сыншыл ақылды жоғары бағалайды. Соған ерек-</w:t>
        <w:br/>
        <w:t>ше мән береді. “Әсемпаз болма әрнеге” атты жастарға арналған</w:t>
        <w:br/>
        <w:t>өлеңінде Абай: “... Сен де бір кірпіш дүниеге, Кетігін тап та бар</w:t>
        <w:br/>
        <w:t>қалан!”, -- дейді.</w:t>
        <w:br/>
        <w:t>Ақын философиясында адам ақыл-ой мен кісіліктің,</w:t>
        <w:br/>
        <w:t>еңбексүйгіштік пен білімділіктің, достық пен махаббат-</w:t>
        <w:br/>
        <w:t>тың тоғысқан үлгісі болуға тиіс. Сондықтан да ол ,Күн</w:t>
        <w:br/>
        <w:t>менен айдың, аспанның, ағаштар мен жемістердің, тау-</w:t>
        <w:br/>
        <w:t>лардың сәні болғаны секілді, адам -- жер бетінің сәні" деп</w:t>
        <w:br/>
        <w:t>ұғып, өзінің адам болып жаратылғандығын мақтан тұта-</w:t>
        <w:br/>
        <w:t>ды. Тіпті мына бір өлең шумағында Абай қазіргі өтпелі</w:t>
        <w:br/>
        <w:t>кезең адамдарымен сырласқандай, оларға барлық ішкі сы-</w:t>
        <w:br/>
        <w:t>рын ақтарып бергендей:</w:t>
      </w:r>
    </w:p>
    <w:p>
      <w:r>
        <w:t>“., Жүрегімнің түбіне терең бойла,</w:t>
        <w:br/>
        <w:t>Мен бір жұмбақ адаммын, оны да ойла,</w:t>
        <w:br/>
        <w:t>Соқтықпалы, соқпақсыз жерде өстім,</w:t>
        <w:br/>
        <w:t>Мыңмен жалғыз алыстым, кінә қойма!”</w:t>
        <w:br/>
        <w:t>Абай адамдар жаратушының қаһарынан қаймыққан-</w:t>
        <w:br/>
        <w:t>нан емес, өзінің арының, ұятының, халқының алдында сол</w:t>
        <w:br/>
        <w:t>істеген қылығы үшін жауапкер болғандықтан да қайырым-</w:t>
        <w:br/>
        <w:t>ды, мейірімді болуға тиіс деп біледі.</w:t>
        <w:br/>
        <w:t>Абайдың этикалық концепциясында “еңбек” атанатын</w:t>
        <w:br/>
        <w:t>ұғым ерекше орын алады. “Адал еңбек, мал таппақ, жұртқа</w:t>
        <w:br/>
        <w:t>жақпақ”, -- дейді ол. Тіптен ақынның адал, шынайы</w:t>
        <w:br/>
        <w:t>еңбектің адам өмірінде зор орын алатындығын қозғамай-</w:t>
        <w:br/>
        <w:t>тын шығармасы жоқ деп айтуға да болады. Өйткені, ол</w:t>
        <w:br/>
        <w:t>еңбек адамның азамат ретінде қалыптасуы үшін рухани</w:t>
        <w:br/>
        <w:t>тұрғыдан да, парасаттылық тұрғысынан да басты қызмет</w:t>
        <w:br/>
        <w:t>атқарады деп есептеген. Сондай-ақ, ақын енбек кісінің жан</w:t>
        <w:br/>
        <w:t>дүниесін мейірімділікке бөлейді, ал оның қадірін білмейтін</w:t>
        <w:br/>
        <w:t>салбөксе жалқаулар көбіне теріс қылықты болып келеді</w:t>
        <w:br/>
        <w:t>деген тоқтамға кідіреді. Сол себепті ол: “Еріншектік -- күллі</w:t>
        <w:br/>
        <w:t>дүниедегі өнердің дұшпаны, Талапсыздық, жігерсіздік, ұят-</w:t>
        <w:br/>
        <w:t>сыздық, кедейлік -- бәрі осыдан шығады”, -- деп жазды.</w:t>
        <w:br/>
        <w:t>Қысқасы ақын еңбекті ең жоғары игіліктің көзі, адам</w:t>
        <w:br/>
        <w:t>қаракетінің ең биік өлшемі, халқына қызмет етудің, оның</w:t>
        <w:br/>
        <w:t>ұлттық арман-мүддесін жүзеге асырудың, намысын қорғау-</w:t>
        <w:br/>
        <w:t>дың басты көрсеткіші деп білді.</w:t>
        <w:br/>
        <w:t>157</w:t>
        <w:br/>
        <w:t>тілдерін игереді. Сөйтіп, ол Ә. Бөкейханов айтқандай,</w:t>
        <w:br/>
        <w:t>қасиетті кітаптардың білімпазы атанады.</w:t>
        <w:br/>
        <w:t>Шығыстың Абайға тигізген ықпал-әсері туралы</w:t>
        <w:br/>
        <w:t>кезінде әр түрлі пікірлер болғаны белгілі. Олардың ішінде</w:t>
        <w:br/>
        <w:t>ақынның дүниеге деген көзқарасын қалыптастыруда Шы-</w:t>
        <w:br/>
        <w:t>ғыс мәдениетінің елеулі орнын мойындаудан бастап, сол</w:t>
        <w:br/>
        <w:t>пікірді мүлдем теріске шығаруға дейін барды. Осыған бай-</w:t>
        <w:br/>
        <w:t>ланысты орта ғасырлық араб-парсы тіліндегі философия-</w:t>
        <w:br/>
        <w:t>лық еңбектер мен араб мәдениетінің, жалпы араб-мұсыл-</w:t>
        <w:br/>
        <w:t>ман Шығысының Абайдың дүниеге деген көзқарасын</w:t>
        <w:br/>
        <w:t>қалыптастырып-дамытуда елеулі болғандығын ерекше атау</w:t>
        <w:br/>
        <w:t>орынды деп білеміз. Бұл тұрғыда біздің рухани арналары-</w:t>
        <w:br/>
        <w:t>мыздың негізгі көздерінің бірі -- араб-мұсылман Шығы-</w:t>
        <w:br/>
        <w:t>сымен арадағы алтын көпір секілді “Әл-Фараби және Абай”</w:t>
        <w:br/>
        <w:t>сынды келелі тарихи сабақтастық, мәселесінің қарастыры-</w:t>
        <w:br/>
        <w:t>луы ел көңілін аударарлық деп есептейміз. Өйткені, бұл</w:t>
        <w:br/>
        <w:t>мәселе арқылы екі алыптың кейбір идеяларынан белгілі</w:t>
        <w:br/>
        <w:t>үндестіктер табылатындығы хақ.</w:t>
        <w:br/>
        <w:t>Абай Шығыстың ұлы ақындары Фирдауси, Низами,</w:t>
        <w:br/>
        <w:t>Хафиз, Жами, Сағди, Науаи, Сәйхали және баска да алып-</w:t>
        <w:br/>
        <w:t>тардың сиқырлы әуез, биік рух, қиыннан қиысқан шынайы</w:t>
        <w:br/>
        <w:t>шеберліктің үлгісіндей ғажайып поэзиясының аясында</w:t>
        <w:br/>
        <w:t>тәрбиеленіп, өмір бойы солардың дәстүрлерінен қол үзген</w:t>
        <w:br/>
        <w:t>жоқ. Өйткені, Шығыстың сұңғыла ойшыл ақындарының</w:t>
        <w:br/>
        <w:t>адамның табиғатын тереңнен ұғатын ерекше қасиеттері, яки</w:t>
        <w:br/>
        <w:t>адамның болмысына, рухани жан-дүниесіне, адамдағы адам-</w:t>
        <w:br/>
        <w:t>шылыққа деген сүйіспеншілік қасиеттері күллі Абай поэ-</w:t>
        <w:br/>
        <w:t>зиясынан көрініс тапқан. Барлық Шығыс ойшылдары</w:t>
        <w:br/>
        <w:t>секілді ақынның “Адам бол!” дейтін үндеуден өріс алатын,</w:t>
      </w:r>
    </w:p>
    <w:p>
      <w:r>
        <w:t>оның бүкіл творчествосының өзегіне айналған, адамды</w:t>
        <w:br/>
        <w:t>адамгершілік тұрғысынан жетілдіруге, сол арқылы қоғам-</w:t>
        <w:br/>
        <w:t>ды сындарлы кейіпке жеткізуге ниет ететін ақындық негізгі</w:t>
        <w:br/>
        <w:t>мұрат бұл тұрғыда оның ежелгі алып ой өкілдерімен руха-</w:t>
        <w:br/>
        <w:t>ни туыстығына куәлік береді. Сонымен бірге ақынның небір</w:t>
        <w:br/>
        <w:t>шұрайлы философиялық көреген ойлары да негізінен</w:t>
        <w:br/>
        <w:t>Шығыс ойшылдары мен ақындарының кемел де кемеңгер</w:t>
        <w:br/>
        <w:t>пікірлерін творчестволық айрықша шеберлікпен</w:t>
        <w:br/>
        <w:t>игергендігіне байланысты екендігі де даусыз.</w:t>
        <w:br/>
        <w:t>Абайдың рухани әлемін қалыптастыруда ақынның әкесі</w:t>
        <w:br/>
        <w:t>Құнанбай ақсақалдың да кемеңгер тұлғасының аз рөл ат-</w:t>
        <w:br/>
        <w:t>153</w:t>
        <w:br/>
        <w:t>көркем-тарихи шығарма емес, ұлтымыздың сан ғасыр-</w:t>
        <w:br/>
        <w:t>лық тұстарын көркем оймен кестелеген, өз түсында ұлты-</w:t>
        <w:br/>
        <w:t>мыз бен халқымыздың абыройын асқақтатқан даналық</w:t>
        <w:br/>
        <w:t>дастаны, дала тарихы мен философиясы болады.</w:t>
        <w:br/>
        <w:t>Шындығында да “Абай жолы” романы өзінің</w:t>
        <w:br/>
        <w:t>көркемдік-эстетикалық, әсерімен де, мазмұнының терең</w:t>
        <w:br/>
        <w:t>философиялық және тарихи болуымен де бұрын-соңды</w:t>
        <w:br/>
        <w:t>көркем мәдениетімізде болмаған құбылыс. Халық</w:t>
        <w:br/>
        <w:t>менталитеті мен өмірін терең білуі жазушыға қазақ қоғамы-</w:t>
        <w:br/>
        <w:t>ның рухани даму сатыларын шыншылдық тұрғыдан, диа-</w:t>
        <w:br/>
        <w:t>лектикалық ойлау жүйесі негізінде түсіндіруге мүмкіндік</w:t>
        <w:br/>
        <w:t>берді. Халыктың ең үздік өкілдерінің бірі -- Абай бейнесі</w:t>
        <w:br/>
        <w:t>мен болмысы арқылы ол өзінің де әсемдік әлемі мен дүние-</w:t>
        <w:br/>
        <w:t>танымдық көзкарасын көрсетті. Ақын бейнесін сомдау ба-</w:t>
        <w:br/>
        <w:t>рысында ол данышпан суреткер, ұлы ойшыл-жазушы бо-</w:t>
        <w:br/>
        <w:t>лып қалыптасты. Абай сынды данышпанды Мұхтар сияқ-</w:t>
        <w:br/>
        <w:t>ты данышпан ғанатанып, оны әлемдік мәдениет шеңберінде</w:t>
        <w:br/>
        <w:t>қарап, оның таңғажайып сыры мен құпиясын ашады.</w:t>
        <w:br/>
        <w:t>Қазақ әдебиетінің қол жеткен табысы, Қазақстан ру-</w:t>
        <w:br/>
        <w:t>хани мәдениетінің қалыптасуы мен дамуы, өз тұсында</w:t>
        <w:br/>
        <w:t>өркендеп, гүлденуі М.Әуезов есімімен тікелей байланысты.</w:t>
        <w:br/>
        <w:t>Сол себепті, біздің ойымызша, жазушының көркем-әдеби,</w:t>
        <w:br/>
        <w:t>ғылыми шығармашылығын талдау тек қазақстандық қоғам-</w:t>
        <w:br/>
        <w:t>дық және философиялық ойдың даму тарихын білу үшін</w:t>
        <w:br/>
        <w:t>ғана емес, халықтар арасын жақындастыруға септігі тиетін,</w:t>
        <w:br/>
        <w:t>бүкіл осы заманғы Шығыс, соның ішінде түркі тектес ха-</w:t>
        <w:br/>
        <w:t>лықтарының философиясы мен психологиясын түсіну үшін</w:t>
        <w:br/>
        <w:t>де қажет.</w:t>
        <w:br/>
        <w:t>Соңғы жылдарда халықтардың рухани мәдениетінің көне</w:t>
        <w:br/>
        <w:t>тарихына қызығушылығы өскен сайын, М.О.Әуезовтің</w:t>
        <w:br/>
        <w:t>философиялық және ғылыми мұрасын зерттеу де ерекше</w:t>
        <w:br/>
        <w:t>маңызға ие бола бастады. Бұл жерде де табиғи заңдылық</w:t>
        <w:br/>
        <w:t>бар. Өйткені, бүкіл адамзат өркениеті өтпелі кезендегі әр</w:t>
        <w:br/>
        <w:t>елдің ұлы ойшылдары мен зиялыларының санасымен</w:t>
        <w:br/>
        <w:t>ұғынылып, олардың шығармашылықтарына қайта оралып,</w:t>
        <w:br/>
        <w:t>жаңаша ұмтылыс жасауы да заңды.</w:t>
        <w:br/>
        <w:t>Ал М.О.Әуезовтің теңдесі жоқ, мұрасы, оның кезінде</w:t>
        <w:br/>
        <w:t>әлемдік әдебиетке косқан іргелі үлесі -- романдары мен</w:t>
        <w:br/>
        <w:t>повестері, драматургиясы мен әдебиеттану саласындағы</w:t>
        <w:br/>
        <w:t>шығармалары, абайтану мен публицистикасы бүгінгі танда</w:t>
        <w:br/>
        <w:t>170</w:t>
      </w:r>
    </w:p>
    <w:p>
      <w:r>
        <w:t>чествосына ерекше әсер етіп, оның дүниетанымын түп-</w:t>
        <w:br/>
        <w:t>тамырымен өзгерткенін баса көрсетеді. Абай өркениетті ха-</w:t>
        <w:br/>
        <w:t>лықтарда поэзиялық және философиялық творчествоның</w:t>
        <w:br/>
        <w:t>ерекше құрметтелетіндігін, ал онымен айналысатын адам-</w:t>
        <w:br/>
        <w:t>дардың сыйлы кісілердің санатында жүретіндігін білгенде,</w:t>
        <w:br/>
        <w:t>қазақта ақындық өнер ондай құрметке Ие болмаса, оған</w:t>
        <w:br/>
        <w:t>кінәлі өнер емес, сол өнерді тілемсектік-сұрамсақтық, мал</w:t>
        <w:br/>
        <w:t>табудың көзіне айналдырған ақындардың өзі екендігіне</w:t>
        <w:br/>
        <w:t>әбден көзі жетеді. Сөйтіп, ол Ахмет Байтұрсынов сөзімен</w:t>
        <w:br/>
        <w:t>айтқанда: “Ғылымды жұртта өлең жазу, сөз жазу нағыз</w:t>
        <w:br/>
        <w:t>кадірлі істің бірі екенін ұққан”.</w:t>
        <w:br/>
        <w:t>Орыстың қоғамдық-философиялық ақыл-ойы Абай-</w:t>
        <w:br/>
        <w:t>дың эстетикалық көзқарасының қалыптасуына елеулі әсер</w:t>
        <w:br/>
        <w:t>етті. Сондай-ақ, басын сонау антикалық ежелгі заман</w:t>
        <w:br/>
        <w:t>мәдениетінен алатын Батыс Еуропа мәдениеті Абай дүние-</w:t>
        <w:br/>
        <w:t>танымының даму процесінде тарихи сабақтастық желісін</w:t>
        <w:br/>
        <w:t>атқарды. Қазақ кемеңгері Сократ, Платон, Аристотель</w:t>
        <w:br/>
        <w:t>еңбектерімен жақсы таныс бола білді. Оған ақын қаламы-</w:t>
        <w:br/>
        <w:t>нан шыққан туындылар куә. Сонымен қатар ол Спенсердің</w:t>
        <w:br/>
        <w:t>“Тәжірибелерін”, Льюистің “Позитивтік философиясын”,</w:t>
        <w:br/>
        <w:t>Дрепердің “Еуропа ақыл-ойының даму тарихы” атты ту-</w:t>
        <w:br/>
        <w:t>ындылары мен Милльдің, Бекльдің және тағы басқа көпте-</w:t>
        <w:br/>
        <w:t>ген авторлардың да шығармаларын оқыған. Бұған Ә. Бөкей-</w:t>
        <w:br/>
        <w:t>ханов пен Д. Кеннендардың өз кезінде жазғандары куә.</w:t>
        <w:br/>
        <w:t>Ақынның Байрон, Гете, Шиллер, Мицкевич және орыс</w:t>
        <w:br/>
        <w:t>ақындарының шығармаларын да қазақшаға аударғаны</w:t>
        <w:br/>
        <w:t>белгілі.</w:t>
        <w:br/>
        <w:t>Батыстың өркениеті мен философиясы, қоғамдық</w:t>
        <w:br/>
        <w:t>ойдың үздіксіз тарихы, ғылымы мен мәдениеті қазақ</w:t>
        <w:br/>
        <w:t>данагөйінің рухани есею жолында елеулі рөл атқарып, Ба-</w:t>
        <w:br/>
        <w:t>тыс пен Шығыс мәдениеттерін өз дүниетанымында тама-</w:t>
        <w:br/>
        <w:t>ша ұштастырды.</w:t>
        <w:br/>
        <w:t>Абайдың рухани әлемі -- ерекше бір тылсым дүние.</w:t>
        <w:br/>
        <w:t>Оның негізгі зерттеу обьектісі -- адам. Сол адамның эсте-</w:t>
        <w:br/>
        <w:t>тикалық, этикалық бет пернесі, арман-мақсаты, өмірінің</w:t>
        <w:br/>
        <w:t>мәні, сезімі мен түйсігі, болмысы мен ұлттық ойлау</w:t>
        <w:br/>
        <w:t>ерекшелігі ұлы ойшылды терең тебіреністерге түсірген.</w:t>
        <w:br/>
        <w:t>Олардың негізінде адам және кісілік философиясы жатыр.</w:t>
        <w:br/>
        <w:t>Абай былай дейді:</w:t>
        <w:br/>
        <w:t>155</w:t>
        <w:br/>
        <w:t>8 3. МҰХТАР ӘУЕЗОВТІҢ РУХАНИ МҰРАСЫ</w:t>
        <w:br/>
        <w:t>ЖӘНЕ ҚАЗАҚТЫҢ ҚОҒАМДЫҚ ОЙЫ</w:t>
        <w:br/>
        <w:t>Қоғамның қайптылықты даму жолында өздерінің</w:t>
        <w:br/>
        <w:t>күрделі қырларымен өшпес із қалдырған тұлғалар бар. Қазақ</w:t>
        <w:br/>
        <w:t>халқының дүние жүзіне аты мәшһүр ұлы ойшыл-жазу-</w:t>
        <w:br/>
        <w:t>шысы, ғалым-ұстазы, мәдениет және қоғам қайраткері,</w:t>
        <w:br/>
        <w:t>Лениндік және Мемлекеттік сыйлықтардың лауреаты,</w:t>
        <w:br/>
        <w:t>дүние жүзі әдебиетінің классигі, жаңа заманғы кәсіпқой</w:t>
        <w:br/>
        <w:t>қазақ әдебиетінің негізін салушылардың бірі Мұхтар</w:t>
        <w:br/>
        <w:t>Әуезовтің азаматтык, адамгершілік және шығармашылық</w:t>
        <w:br/>
        <w:t>тағдыры үстіміздегі ғасырда қазақ елінде қандай күрделі</w:t>
      </w:r>
    </w:p>
    <w:p>
      <w:r>
        <w:t>өзгерістер болғанын түсінуімізге көмектеседі. Оның өмір</w:t>
        <w:br/>
        <w:t>жолына зер салғанда біз жалпы өткен уақытқа көз жүгіртіп,</w:t>
        <w:br/>
        <w:t>бұрын байқалмаған қажетті жәйттерді тереңірек көруге</w:t>
        <w:br/>
        <w:t>мүмкіндік аламыз. Мұндай тағдыр халықтың зердесіне нұр</w:t>
        <w:br/>
        <w:t>құйып, әділеттілік сезімін, ұлттың өзіндік санасын ұштай-</w:t>
        <w:br/>
        <w:t>ды.</w:t>
        <w:br/>
        <w:t>Мұхтар Әуезов -- рухани жаңару мен өрлеу ауқымын-</w:t>
        <w:br/>
        <w:t>дағы тұлға. Мұндай алып тұлғалар коғамның рухани өмірінің</w:t>
        <w:br/>
        <w:t>көптеген салаларында жарқырап жарық жұлдыз кейпінде</w:t>
        <w:br/>
        <w:t>көрінеді. Олар тұтас алғанда бүкіләлемдік мәдениетке күшті</w:t>
        <w:br/>
        <w:t>ықпал жасайды. Қайта өрлеу дәуірінің биік міндеттері оларды</w:t>
        <w:br/>
        <w:t>әрі коғам кайраткері, әрі жазушысы, әрі ғалымы, әрі ұстазы</w:t>
        <w:br/>
        <w:t>болуға ұмтылдырады. М.Әуезов -- тұңғызн кәсіпқой драма-</w:t>
        <w:br/>
        <w:t>тург, театрдың тұңғыш режиссері, әрі ұйымдастырушысы, ол</w:t>
        <w:br/>
        <w:t>тұңғыш журналистер мен прозашылардың санында, тұңғыш</w:t>
        <w:br/>
        <w:t>әдебиеттанушы, абайтанушы, республика Ғылым Академия-</w:t>
        <w:br/>
        <w:t>сының толық, мүшесі болған тұңғыш жазушы.</w:t>
        <w:br/>
        <w:t>Бір сөзбен айтқанда, оның шығармашылық қызметінің</w:t>
        <w:br/>
        <w:t>барлық қырлары туралы егжей-тегжейлі айту қиын. Сон-</w:t>
        <w:br/>
        <w:t>дықтан тақырыпта белгіленген бағытта ғана ой өрбітпекпіз.</w:t>
        <w:br/>
        <w:t>Қазан төңкерісі тұсында М.О.Әуезов 20 жаста бола-</w:t>
        <w:br/>
        <w:t>тын. Оның қоғамдық қызметі мен мәдени-әдеби шығарма-</w:t>
        <w:br/>
        <w:t>шылығы, ғылымға ден қоюы патіна өкіметі құлап, еліміздегі</w:t>
        <w:br/>
        <w:t>сан алуан өзгерістер қолдау мен қарсылыққа бірдей ұшы-</w:t>
        <w:br/>
        <w:t>рап, теориялық та, практикалық та істер жедел ұғылып</w:t>
        <w:br/>
        <w:t>кете қоймаған аласапыран заманға, қиын-қыстау кезеңге</w:t>
        <w:br/>
        <w:t>тап келді. Жазушының саяси-әлеуметтік көзқарасының,</w:t>
        <w:br/>
        <w:t>160</w:t>
        <w:br/>
        <w:t>адам санасы Мен танымын дамытатын ғылым деп</w:t>
        <w:br/>
        <w:t>түсіндіреді.</w:t>
        <w:br/>
        <w:t>Жас Мұхтардың философия мен діннің ара қатынасын</w:t>
        <w:br/>
        <w:t>ашуға талпынуы, әсіресе, дін ауқымының кеңдігін, оның ақыл-</w:t>
        <w:br/>
        <w:t>дан бұрын жүректі тәрбиелейтініне, мінездікке үйрететініне</w:t>
        <w:br/>
        <w:t>оқырман назарын аударуы танымдық тұрғыдан да құнды. Атал-</w:t>
        <w:br/>
        <w:t>мыш жұмыста ол философияның мынандай бөліктері мен та-</w:t>
        <w:br/>
        <w:t>рауларын карастырады: гносеология, логика, психология, фи-</w:t>
        <w:br/>
        <w:t>Лософия тарихы, метафизика, онтология, рационалдық, тео-</w:t>
        <w:br/>
        <w:t>логия, рапионалдық космология, рационалдық психология деп</w:t>
        <w:br/>
        <w:t>бөледі. Әрі қарай философия тарихын: ескі және жаңа фило-</w:t>
        <w:br/>
        <w:t>софияға бөліп, қазақ танымына ыңғайлап, Фалестен немістің</w:t>
        <w:br/>
        <w:t>классикалық философиясына дейін желі тарта отырып</w:t>
        <w:br/>
        <w:t>түсіндіреді. Өз мақаласын “философия адамшылық жолын-</w:t>
        <w:br/>
        <w:t>дағы қараңғы қалтарыстарда колға ұстайтын шамшырақ” деп</w:t>
        <w:br/>
        <w:t>Жалпы біздің ойымызша, М.Әуезовтің 1918-1930 жыл-</w:t>
        <w:br/>
        <w:t>дар аралығындағы басылымдарда жарық көріп, белгілі се-</w:t>
        <w:br/>
        <w:t>бептермен ұзақ, уақыт бойы ғылыми айналымға түспей,</w:t>
        <w:br/>
        <w:t>сондықтан да көпшілік игілігіне толық айнала қоймаған</w:t>
        <w:br/>
        <w:t>мақалаларына алдағы уақытта арнаулы зерттеу жасау қазіргі</w:t>
        <w:br/>
        <w:t>уақыт талабы.</w:t>
        <w:br/>
        <w:t>М.Әуезовтің жоғарыда аталған мақалаларында айтыл-</w:t>
        <w:br/>
        <w:t>ған ойлары, теориялық тұжырымдары мен идеялық</w:t>
        <w:br/>
        <w:t>ізденістері казіргі қауым үшін қарапайым болып көрінуі</w:t>
        <w:br/>
        <w:t>әбден мүмкін. Алайда, тоталитарлық замандағы идеология-</w:t>
      </w:r>
    </w:p>
    <w:p>
      <w:r>
        <w:t>лық күрес, таптық тартыс жағдайында жарық көрген жас</w:t>
        <w:br/>
        <w:t>Мұхтар туындылары біздер үшін өте құнды мұра. Сондық-</w:t>
        <w:br/>
        <w:t>тан мұхтартану ісі дүниетанымдық тұрғыдан алғанда да көңіл</w:t>
        <w:br/>
        <w:t>аударуға тұрарлық іс.</w:t>
        <w:br/>
        <w:t>М.Әуезов ең алдымен ғалым-жазушы, көркем ойдың,</w:t>
        <w:br/>
        <w:t>сол арқылы көркем идеяның алыбы. Бұл ой мен идея асқақ</w:t>
        <w:br/>
        <w:t>міндет, мұрат-мақсат ретінде оның бүкіл саналы өміріне,</w:t>
        <w:br/>
        <w:t>құлшыныс-құштарлығына қанат беріп, өзекті тақырыбы-</w:t>
        <w:br/>
        <w:t>ның арқауын анықтап берді. Ал Әуезов сынды ғұлама жа-</w:t>
        <w:br/>
        <w:t>зушы өзі үшін мұны бүкіл әмір жолының ең басында-ақ</w:t>
        <w:br/>
        <w:t>айқындап алған болатын. Ол -- Абай тақырыбы. Жас Мұхтар</w:t>
        <w:br/>
        <w:t>Абай өлеңдерінің қолжазба жинақтарын оқып сауатын</w:t>
        <w:br/>
        <w:t>ашты, бала кезінен-ақ онық ақындық әлемінің құдіретті</w:t>
        <w:br/>
        <w:t>қуатын бойына сіңірді, сонан соң өзінің өлшеулі өмірін</w:t>
        <w:br/>
        <w:t>166</w:t>
        <w:br/>
        <w:t>М.Әуезовтің “Абай” жұрналының екі санында ( 4,</w:t>
        <w:br/>
        <w:t>5) жарияланған, жұртшылыққа Жапонияның екі ғасыр-</w:t>
        <w:br/>
        <w:t>лық даму жолынан нақтылы тарихи мәліметтер беретін</w:t>
        <w:br/>
        <w:t>келесі бір мақаласы “Жапонияны” кең көлемде жазылған</w:t>
        <w:br/>
        <w:t>әлеуметтік бағыттағы очерк десе де болғандай. Мақалада</w:t>
        <w:br/>
        <w:t>сол кездегі Азиялық мемлекеттердің ішінде нарықтық да-</w:t>
        <w:br/>
        <w:t>мудың біркелкі жоғары сатысынан орын алған Жапония-</w:t>
        <w:br/>
        <w:t>ның саяси, әлеуметтік-экономикалық, және мәдени-руха-</w:t>
        <w:br/>
        <w:t>ни өсу жолдары тарихи тұрғыдан талданады. Оның</w:t>
        <w:br/>
        <w:t>кемшіліктерін ашық сынап, жетістігін үлгі етіп ұсынады.</w:t>
        <w:br/>
        <w:t>Мәселен, ол бұрынғы Жапон патшалықтарының батыл са-</w:t>
        <w:br/>
        <w:t>яси өзгеріс жасаудағы жасқаншақтығын, жаңалықты тез</w:t>
        <w:br/>
        <w:t>қабылдауға деген енжарлық сияқты осал жақтарын сынай</w:t>
        <w:br/>
        <w:t>келіп, олардың жеме-жемге келгенде “өз халқының</w:t>
        <w:br/>
        <w:t>жетілуіне зияндары тигенін, оны тежегенін” тілге тиек етеді.</w:t>
        <w:br/>
        <w:t>Айлалы, азулы жауға өзінің ұстап келген қаруларындай</w:t>
        <w:br/>
        <w:t>қару ұстап, өзінің сүйенген тәртібіндей тәртіпке сүйенбесе</w:t>
        <w:br/>
        <w:t>басқа ылаж болмайтынын да ескертеді.</w:t>
        <w:br/>
        <w:t>Жазушының пайымдауынша, елдің өркениетті жолмен</w:t>
        <w:br/>
        <w:t>ілгерілеуіне көптеген жағдайлар кажет. Жапонияның даму</w:t>
        <w:br/>
        <w:t>барысында әсер еткен нақтылы бағыттар: ұлттық намыс,</w:t>
        <w:br/>
        <w:t>патриотизм, басқа халықтарға ұлттық намысын жібермеу,</w:t>
        <w:br/>
        <w:t>елдің ішкі және сыртқы жағдайларын шеберлікпен үйлестіре</w:t>
        <w:br/>
        <w:t>білу, Конституция негізінде өзі сайлауы, әйелдердің әлеуметтік</w:t>
        <w:br/>
        <w:t>орны, сауданың өсуі, елдің кірісі мен шығысы, оқу жолына</w:t>
        <w:br/>
        <w:t>бөлінген қаражат, діннің таралуы, ғылым жәйі т.б.</w:t>
        <w:br/>
        <w:t>Осыларға байланысты сол тұста қыр қазағы үшін өте</w:t>
        <w:br/>
        <w:t>сирек және үлгі аларлық қажетті жағдай болып көрінетін</w:t>
        <w:br/>
        <w:t>Жапонияның жоғарыда айтылған салаларды дамыту бары-</w:t>
        <w:br/>
        <w:t>сы туралы нақтылы деректер келтіреді. Біздің ойымызша,</w:t>
        <w:br/>
        <w:t>бұрын сонды коғамтанушы ғалымдарымыз бен әдебиетшілеріміз</w:t>
        <w:br/>
        <w:t>назарына ілінбеген бұл социологиялық очерк арнаулы</w:t>
        <w:br/>
        <w:t>зерттеуді қажет ететін сияқты.</w:t>
        <w:br/>
        <w:t>М.Әуезовтің жас шағындағы дүниетанымдық</w:t>
        <w:br/>
        <w:t>ізденістері мен шығармашылығының құндылық бағытта-</w:t>
        <w:br/>
        <w:t>рын анық көрсететін мақалаларының тағы бірі, өз тұсын-</w:t>
        <w:br/>
        <w:t>да терең ізденіспен жазылған “Философия жайынан” ма-</w:t>
        <w:br/>
        <w:t>қаласы. Ол ғылымдар тарауының түйіскен жері филосо-</w:t>
        <w:br/>
        <w:t>фия деп есептейді, оны терең ойдың ғылымы, адамның</w:t>
        <w:br/>
        <w:t>ақыл аумағын кеңейтетін, ақиқатқа жетуге жол көрсететін,</w:t>
      </w:r>
    </w:p>
    <w:p>
      <w:r>
        <w:t>1655</w:t>
        <w:br/>
        <w:t>Дәл осы жылдарда Абайдың бүкіл шығармашылы-</w:t>
        <w:br/>
        <w:t>ғын, әсіресе, ұлттық философиясын “буржуазиялық</w:t>
        <w:br/>
        <w:t>қоқыс” деп тұрпайы-социологиялық тұрғыдан сынап</w:t>
        <w:br/>
        <w:t>жатты. Бірақ М.О. Әуезов Абай өмірін табандылықпен</w:t>
        <w:br/>
        <w:t>терең жырлай береді. Болашақ роман-эпопеяның алғаш-</w:t>
        <w:br/>
        <w:t>қы беттері Татьянаның Онггинге хатын аударуға арналған</w:t>
        <w:br/>
        <w:t>тарау дәл сол 1937 жылы жазылған еді. Алайда, осындай</w:t>
        <w:br/>
        <w:t>аумалы-төкпелі әлеуметтік кезеңде М.Әуезов алаңсыз твор-</w:t>
        <w:br/>
        <w:t>честволық жұмыспен айналыса алмады. Тіпті, романға</w:t>
        <w:br/>
        <w:t>бірінші дәрежелі сталиндік сыйлықтың берілуі де сұмдық</w:t>
        <w:br/>
        <w:t>байбаламнан қорғай алмады. 1951 жылы шабуылдың жаңа</w:t>
        <w:br/>
        <w:t>толқыны басталып, М.Әуезов пен Қ.Сәтпаев Мәскеуге</w:t>
        <w:br/>
        <w:t>кетуге мәжбүр болды. М.Әуезов онда МГУ-де СССР ха-</w:t>
        <w:br/>
        <w:t>лықтарының әдебиетінен сабақ берді. Тек, 1954 жылы ғана</w:t>
        <w:br/>
        <w:t>отанына оралуға, алаңсыз шығармашылық жұмыс істеуге,</w:t>
        <w:br/>
        <w:t>өзінің ғаламат еңбегін аяқтауға тұңғыш рет мүмкіндік алды.</w:t>
        <w:br/>
        <w:t>Сөйтіп бұл еңбекке 1959 жылы Лениндік сыйлық берілді.</w:t>
        <w:br/>
        <w:t>Екі жылдан кейін Мұхтар Омарханұлы дүние салды.</w:t>
        <w:br/>
        <w:t>М.О.Әуезов тоталитаризмнің зардабынан айтайын</w:t>
        <w:br/>
        <w:t>дегенін айта алмай арманда кетті. Бірақ ол миллиондаған</w:t>
        <w:br/>
        <w:t>адамдардың санасында қазақтың ұлттық энциклопедиясы</w:t>
        <w:br/>
        <w:t>саналған ұлы ақын Абайдың жарқын бейнесін қалдырды,</w:t>
        <w:br/>
        <w:t>оны бүкіл түп-тамырымен дәстүрлі халық мәдениетінің</w:t>
        <w:br/>
        <w:t>қалың қойнауына бойлаған алып тұлға ретінде бейнелей</w:t>
        <w:br/>
        <w:t>отырып, өз ұлтының сана-сезімін жаңа сатыға көтерді, қазақ,</w:t>
        <w:br/>
        <w:t>әдебиетін дүниежүзілік мәдени процеске қоса отырып, бүкіл</w:t>
        <w:br/>
        <w:t>Шығыс халықтарының, соның ішінде түрік әлемінің көркем</w:t>
        <w:br/>
        <w:t>ойына үлкен әсер етті. Шыңғыс Айтматов роман туралы</w:t>
        <w:br/>
        <w:t>былай деген болатын: “Бұл роман бүкіл түркі тілдес халық-</w:t>
        <w:br/>
        <w:t>тардың, оның ішінде өткендегі көшпелі халықтардың да</w:t>
        <w:br/>
        <w:t>адамзат мәдениетіне қосқан зор үлесі.” Абай эпопеясы --</w:t>
        <w:br/>
        <w:t>біздің көркемдік және әлеуметтік энциклопедиямыз. Бұл</w:t>
        <w:br/>
        <w:t>-- біздің ортақ мандатымыз, біздің ұлан-байтақ Евразия</w:t>
        <w:br/>
        <w:t>кеңістігіндегі бүкіл бастан кешкен заманымыз тура келген</w:t>
        <w:br/>
        <w:t>бүкіл тауқыметіміз үшін, өз қазынамыздың жүйесін,</w:t>
        <w:br/>
        <w:t>өзіміздің көркемдік және адамгершілік дүниемізді, өзіміздің</w:t>
        <w:br/>
        <w:t>ұлы поэтикалық сөзімізді жасап, қол жеткізе алған бүкіл</w:t>
        <w:br/>
        <w:t>игіліктеріміз үшін берілген есеп ... Әуезов бізді осы мағы-</w:t>
        <w:br/>
        <w:t>нада алғанда жалпы жұрт үшін маңызды көркемдік-тари-</w:t>
        <w:br/>
        <w:t>хи ой-пікірдің дүниежүзілік деңгейіне көтерді. Дүниені</w:t>
        <w:br/>
        <w:t>168</w:t>
        <w:br/>
        <w:t>да көмескі тартқан жоқ. Бұл мұра -- қазақ халқының</w:t>
        <w:br/>
        <w:t>мәдениетінде қалыптасқан бай ұлттық қазына.</w:t>
        <w:br/>
        <w:t>М.О.Әуезовтің есімі екі мәдениеттің -- Шығыс пен Батыс</w:t>
        <w:br/>
        <w:t>келбетінің құрыш құймасын бейнелейді. Егер Абай қазақ</w:t>
        <w:br/>
        <w:t>халқының өткен замандағы зиялылығы мен кемеңгерлігінің</w:t>
        <w:br/>
        <w:t>асқар шыңы болса, бүл құдіретті бейнені романист қала-</w:t>
        <w:br/>
        <w:t>мымен қайта тірілткен Мұхтар Әуезовтің өзі жаңа заман-</w:t>
        <w:br/>
        <w:t>дағы жаңғырған қазақ мәдениетінің тарихында асқар шыңға</w:t>
        <w:br/>
        <w:t>айналды. Зеңгір аспандағы бір-бірімен біте қайнасқан қос</w:t>
        <w:br/>
        <w:t>жұлдыз сияқты ұлттың аса көрнекті екі алып тұлғасының</w:t>
        <w:br/>
        <w:t>бұлайша ғажайып түрде тұтасып және тілдесіп кетуі -- бүкіл</w:t>
      </w:r>
    </w:p>
    <w:p>
      <w:r>
        <w:t>дүниежүзілік әдебиет тарихындағы, көркем ойдағы өзіндік бір</w:t>
        <w:br/>
        <w:t>ерекше құбылыс.</w:t>
        <w:br/>
        <w:t>М.О.Әуезовтің республикамыздың рухани мәдениетін</w:t>
        <w:br/>
        <w:t>жетілдіру мен дамытудағы орны тек Абайға байланысты</w:t>
        <w:br/>
        <w:t>ізденістермен, абайтанумен шектелмейді. Ол ұзақ жылдар</w:t>
        <w:br/>
        <w:t>бойы Қазақ мемлекеттік университетінде қазақ әдебиеті та-</w:t>
        <w:br/>
        <w:t>рихынан студент жастарға лекция оқыды, студенттер мен</w:t>
        <w:br/>
        <w:t>аспиранттардың ғылыми жұмыстарына жетекшілік етті.</w:t>
        <w:br/>
        <w:t>Қазақстан Ғылым Академиясының академигі ретінде</w:t>
        <w:br/>
        <w:t>өмірінің ақырына дейін республика көлеміндегі әдебиетта-</w:t>
        <w:br/>
        <w:t>ну жұмысын жүйелеп, оған басшылық жасап, құнды кеңесін</w:t>
        <w:br/>
        <w:t>беріп жүрді. Оның тікелей жетекшілік етуімен, болмаса ред-</w:t>
        <w:br/>
        <w:t>коллегия мүшелігімен қазақ халқының рухани мәдениеті</w:t>
        <w:br/>
        <w:t>мең тарихын танытуға зор септігі тиген, бұл саладағы ғылым-</w:t>
        <w:br/>
        <w:t>дарға қомақты үлес болып қосылған “Қазақ әдебиетінің</w:t>
        <w:br/>
        <w:t>тарихы” (1958), “Қазақ совет әдебиеті тарихының очерктері”</w:t>
        <w:br/>
        <w:t>(1958) мен көптеген фольклорлық басылымдар жарық, көрді. .</w:t>
        <w:br/>
        <w:t>М.О.Әуезовтің қазақтың дүниетанымы мен рухани</w:t>
        <w:br/>
        <w:t>дүниесін дамытудағы орнын айтқанда, жазушы ғылымның</w:t>
        <w:br/>
        <w:t>қазақ әдебиетінің арна басы, халыктың ең қымбат тарихи</w:t>
        <w:br/>
        <w:t>ескерткіші деп бағаланған қазақ эпосы мен фольклоры ту-</w:t>
        <w:br/>
        <w:t>ралы зерттеу еңбектерінің орны айрықша. Бір мақала</w:t>
        <w:br/>
        <w:t>көлемінде оны терең зерделеп жату мүмкін болмағандық-</w:t>
        <w:br/>
        <w:t>тан, біз осы бағыттағы ойымызды ғалым-фольклоршының</w:t>
        <w:br/>
        <w:t>“Қазақ халқының эпосы мен фольклоры” атты еңбегіндегі</w:t>
        <w:br/>
        <w:t>ұлтымыздың рухани мәдениеті туралы толғанысымен</w:t>
        <w:br/>
        <w:t>шектейміз. “Бақыт іздеп, ғасырлар бойына сахараны шар-</w:t>
        <w:br/>
        <w:t>лап, шарқ ұрған мұндар жолаушы қазақ халқы бізге архи-</w:t>
        <w:br/>
        <w:t>тектура мен скульптураның, сурет өнерінің ескерткіштерін</w:t>
        <w:br/>
        <w:t>ІТ</w:t>
        <w:br/>
        <w:t>ұстаудан мүлде аулақ. Мұның дәлелі ретінде оның ауыл</w:t>
        <w:br/>
        <w:t>шаруашылығы ғылымдарының дамуы мен пайда болуы</w:t>
        <w:br/>
        <w:t>туралы ойын келтіруге болады. Ол адам баласының өсіп-</w:t>
        <w:br/>
        <w:t>өну, соған байланысты жер байлығын игеру, тамақ</w:t>
        <w:br/>
        <w:t>өнімдерін шығару кажеттігі туралы айта келіп, “... ел бұған</w:t>
        <w:br/>
        <w:t>амал тапты. Мал бағу, егін салу секілді кәсіп шығарды,</w:t>
        <w:br/>
        <w:t>бірте-бірте осылармен айналысатын шаруа ғылымы</w:t>
        <w:br/>
        <w:t>көркейіп гүлдене бастады”, -- деп көрсетті. Бұл “... адам-</w:t>
        <w:br/>
        <w:t>зат өзінің алдына әрқашан тек өзі шеше алатын міндеттерді</w:t>
        <w:br/>
        <w:t>ғана қояды, өйткені анықтап қарағанда әрқашан да</w:t>
        <w:br/>
        <w:t>Міндеттің өзі тек оны шешуге қажетті жағдайлар болып</w:t>
        <w:br/>
        <w:t>отырған кезде ғана немесе, ең болмағанда, болып келе</w:t>
        <w:br/>
        <w:t>жатқан кезде ғана туатынына сай келеді.</w:t>
        <w:br/>
        <w:t>Адам баласын табиғат құпиясын меңгерумен қатар</w:t>
        <w:br/>
        <w:t>өздерін де зерттеу мен тану, мінез-құлық, адамгершілік, ақтық</w:t>
        <w:br/>
        <w:t>пен шыншылдық, алауыздық пен арамдық, жақсы мен жа-</w:t>
        <w:br/>
        <w:t>мандық қайдан деген сұрақтар да мазалаған. Осыларға жа-</w:t>
        <w:br/>
        <w:t>уап іздеген ойшыл: “Адам баласының жаман құлқы жара-</w:t>
        <w:br/>
        <w:t>тылысынан емес, өскен орта, көрген үлгі, өнеге</w:t>
        <w:br/>
        <w:t>білетіндігінен және түзелу, бұзылу жас уақытта болатынын,</w:t>
        <w:br/>
        <w:t>көпшілікті адамшылыққа тәрбиелеу үшін жас буынды тәрбие-</w:t>
        <w:br/>
        <w:t>Леу кажет” екеңдігін айта келіп, “адамшылықты таза жүргізу</w:t>
        <w:br/>
        <w:t>үшін көп ой керек, ойлау үшін оқу керек және оқу әр тараптан</w:t>
        <w:br/>
        <w:t>мағлұмат беріп хақиқатқа баланың көзін жеткізіп, көңілін жақ-</w:t>
        <w:br/>
        <w:t>сылықпен тәрбие қылу керек ...” деп түйеді өз ойын.</w:t>
      </w:r>
    </w:p>
    <w:p>
      <w:r>
        <w:t>Сол заман тұрғысынан қарағанда жас Мұхтардың мә-</w:t>
        <w:br/>
        <w:t>дениет мәселесі төңірегіндегі пікірлері де өте құнды. “Мә-</w:t>
        <w:br/>
        <w:t>дениет деп адамның дүниеге алғаш келгеннен осы күнге</w:t>
        <w:br/>
        <w:t>шейін тапқан білімді, һәм сол білімге сүйеніп істеп отыр-</w:t>
        <w:br/>
        <w:t>ған өнерін айтамыз”, -- деп жазды ол өзінің “Мәдениет</w:t>
        <w:br/>
        <w:t>және ұлт” деген еңбегінде. Әрі қарай ұлттың гүлденіп да-</w:t>
        <w:br/>
        <w:t>муы, оның өсіп-өрбуі мәдениет, ғылым дәрежесіне тікелей</w:t>
        <w:br/>
        <w:t>байланысты, өйткені, “ғылым мен мәдениет барлық</w:t>
        <w:br/>
        <w:t>дүниенің алтын алқасы болып отыр. Осы күнде мәдениет</w:t>
        <w:br/>
        <w:t>жерде, ауада, суда, аспанда ай-жұлдызды билейді”.</w:t>
        <w:br/>
        <w:t>М.Әуезовтің түсінігінше, ұлттың даму, оның жалпы</w:t>
        <w:br/>
        <w:t>мәдени өркендеуі өскен ортаға, тұрмыс-тіршілігіне, ұстан-</w:t>
        <w:br/>
        <w:t>ған жолдарына тікелей байланысты және мемлекет ұстан-</w:t>
        <w:br/>
        <w:t>ған экономикалық, әлеуметтік саясат осы мәселелерді</w:t>
        <w:br/>
        <w:t>шешудің негізгі тұтқасы болып табылады.</w:t>
        <w:br/>
        <w:t>164</w:t>
        <w:br/>
        <w:t>көз алдына келтіру үшін, басқалардың көзіне түсу үшін,</w:t>
        <w:br/>
        <w:t>адам рухының қадыр-қасиетін аскақтата көтеріп, жар салу</w:t>
        <w:br/>
        <w:t>үшін өз биігің -- Мұхтар Әуезов сияқты асқар шыңың</w:t>
        <w:br/>
        <w:t>болу керек. Біз өзіміз жайында Мұхтар Әуезов көтерілген</w:t>
        <w:br/>
        <w:t>биікте тұрып ой түйеміз және басқа халықтармен сол биік</w:t>
        <w:br/>
        <w:t>арқылы араласамыз”.</w:t>
        <w:br/>
        <w:t>Ал біз шыққан осынау биік бұл күндер өткенге бай-</w:t>
        <w:br/>
        <w:t>салды, мұқият зер сала қарауымызға, обьективті ауқымдағы</w:t>
        <w:br/>
        <w:t>оқиғалар мен алып тұлғаларды көтеруімізге, оларды әсірелемей</w:t>
        <w:br/>
        <w:t>де, көмескілемей де көрсетуімізге мүмкіндік береді.</w:t>
        <w:br/>
        <w:t>Абайды көтергенде, халықтың сана-сезімін самғат-</w:t>
        <w:br/>
        <w:t>қанда Мұхтар Әуезов дүние жүзінің көз алдында өсіп-</w:t>
        <w:br/>
        <w:t>өркендеудің ең жақсы, ең адамгершіл тәсілі арқылы өзін де</w:t>
        <w:br/>
        <w:t>шырқау шыңға шарықтатты. Өйткені, бұдан басқа қандай</w:t>
        <w:br/>
        <w:t>да болсын әдіс жеке тұлғалар мен халықтардың өмірлік</w:t>
        <w:br/>
        <w:t>тәжірибесінде өзінің өресіздігін дәлелдейді. Тек тізе қосып,</w:t>
        <w:br/>
        <w:t>бір-бірімізді қолдап, көтермелеген жағдайда ғана біз өзіміздің</w:t>
        <w:br/>
        <w:t>ұлттық биігімізге шыға алмақпыз. Ал адамның бүкіл</w:t>
        <w:br/>
        <w:t>әлеуметтік дүниемен диалектикалық өзара қатынасының</w:t>
        <w:br/>
        <w:t>осы формуласы Мұхтар Әуезовтің тағдырында мейлінше</w:t>
        <w:br/>
        <w:t>толық көрініс тапты, бұл тағдырдың жоғары типтік және</w:t>
        <w:br/>
        <w:t>бірегей сипатын айқындады.</w:t>
        <w:br/>
        <w:t>Қазақ жазушыларының ішінде М.Әуезов алғашқылар-</w:t>
        <w:br/>
        <w:t>дың бірі болып, ұлы Абай тұлғасы арқылы халқының өткен</w:t>
        <w:br/>
        <w:t>заманына, өміріне, тұрмыс-тіршілігіне -- бір сөзбен айт-</w:t>
        <w:br/>
        <w:t>қанда, ұлттық тарихына көз салды. Ғылыми-көркем, тари-</w:t>
        <w:br/>
        <w:t>хи ізденістер нәтижесінде ол бізге халық өмірінің тұтас бір</w:t>
        <w:br/>
        <w:t>ғасырын қайта тірілтті, жеке адамдар тағдырының бүкіл</w:t>
        <w:br/>
        <w:t>дүниежүзілік тарихи тәжірибелермен сабақтасып жататы-</w:t>
        <w:br/>
        <w:t>нын ашты, жазушы эпопеясы арқасында Абай біздің өтпелі</w:t>
        <w:br/>
        <w:t>заманымызбен тілдесті, біздің дәуірімізге қайта оралды. Сон-</w:t>
        <w:br/>
        <w:t>дықтан данышпан Абай қазіргі қазақ халқының рухани</w:t>
        <w:br/>
        <w:t>кеңесшісі.</w:t>
        <w:br/>
        <w:t>Жазушының “Абай жолы” эпопеясының рухани</w:t>
        <w:br/>
        <w:t>мәдениетімізді дамытудағы зор рөлі сол, ол Шәкерім қажы,</w:t>
        <w:br/>
        <w:t>А.Байтұрсынов, М.Дулатов, М.Жұмабаев, Ж.Аймауытов,</w:t>
        <w:br/>
        <w:t>Х.Досмұхамбетовтерді айтпағанда, 50-ші жылдарға дейін</w:t>
        <w:br/>
        <w:t>С.Сейфуллинсіз, Б.Майлинсіз, І.Жансүгіровсіз өскен</w:t>
      </w:r>
    </w:p>
    <w:p>
      <w:r>
        <w:t>ұрпақтардың рухани дамуына аса ерекше әсер етті. Бұл</w:t>
        <w:br/>
        <w:t>жағдайда М.Әуезовтің “Абай жолы” эпопеясы тек жай</w:t>
        <w:br/>
        <w:t>169</w:t>
        <w:br/>
        <w:t>дүние-танымының қалыптасуына еліміздегі жаңа қоғам</w:t>
        <w:br/>
        <w:t>құру барысындағы идеологиялық күрес, қолдан жасалған</w:t>
        <w:br/>
        <w:t>тап тартысы, мәдениет пен өнер, философия мен әдебиет</w:t>
        <w:br/>
        <w:t>және тағы басқа салалардағы дау-айтыстар, сыңаржақ</w:t>
        <w:br/>
        <w:t>түсініктер әсер етпей қойған жоқ.</w:t>
        <w:br/>
        <w:t>Бұл, әсіресе, жазушынын 20-30-шы жылдардағы шы-</w:t>
        <w:br/>
        <w:t>ғармашылығына тікелей қатысты. Дегенмен, М.Әуезовтің</w:t>
        <w:br/>
        <w:t>осы жылдардағы шығармашылығының ХХ ғасыр басын-</w:t>
        <w:br/>
        <w:t>дағы Казақстандағы мәдени-ағартушылық, саяси-әлеуметтік.</w:t>
        <w:br/>
        <w:t>ойдың, қоғамдық сананың, білім, өнер дамуының тарихи</w:t>
        <w:br/>
        <w:t>жолдарын танып-білуде зор мәні бар. Сондай-ак, бұл шы-</w:t>
        <w:br/>
        <w:t>ғармалар -- ХХ ғасырдың екінші жартысы мен ХХ ғасыр</w:t>
        <w:br/>
        <w:t>басындағы қазақ ойшылдарынан кейінгі дәуірдегі Қазақ-</w:t>
        <w:br/>
        <w:t>стандағы философиялық ойдың даму тарихын, қазақ фи-</w:t>
        <w:br/>
        <w:t>лософиясын зерттеушілер үшін де қажетті дүниелер.</w:t>
        <w:br/>
        <w:t>Академик Әлкей Марғұланның деректеріне қараған-</w:t>
        <w:br/>
        <w:t>да, Мұхтар Әуезовтің қауым алдында, әдебиет жүзінде көріне</w:t>
        <w:br/>
        <w:t>бастауы 1917 жылдан басталады. Әсіресе, оның атын</w:t>
        <w:br/>
        <w:t>көпшілікке әйгілі еткен сол кездегі “Абай” журналы бол-</w:t>
        <w:br/>
        <w:t>ған. Журнал ұйымдастырушысының бірі де, оның негізгі</w:t>
        <w:br/>
        <w:t>мақалаларын жазған да Әуезовтің өзі.</w:t>
        <w:br/>
        <w:t>Журналдың әр санында шыққан М.Әуезов мақалала-</w:t>
        <w:br/>
        <w:t>рының “Ғылым”, “Ғылым тілі”, “Казақ ішіндегі партия</w:t>
        <w:br/>
        <w:t>неден?”, “Мәдениетке қай кәсіп жуық?”, “Мәдениет және</w:t>
        <w:br/>
        <w:t>ұлт”, “Оқу ісі”, “Философия жайынан”, "Жапония" т.б.</w:t>
        <w:br/>
        <w:t>болып аталуының өзі-ақ осы тұстағы жас Мұхтардың Терең</w:t>
        <w:br/>
        <w:t>таным-талғамынан біраз мағлұмат беріп тұрғандай.</w:t>
        <w:br/>
        <w:t>М.Әуезовтің біздің көзімізге түскен ең бірінші шығар-</w:t>
        <w:br/>
        <w:t>масы “Қазақтың өзгеше мінездері” атты мақаласы 1917</w:t>
        <w:br/>
        <w:t>жылы Ташкентте шығатын “Алаш” газетінің 30 наурыз-</w:t>
        <w:br/>
        <w:t>дағы 16 санында жарияланған. Ал, келесі “Адамшылық негізі</w:t>
        <w:br/>
        <w:t>-- әйел”, “Қайсысын қолданамыз?” деген мақалалары осы</w:t>
        <w:br/>
        <w:t>жылдары Семейде шығып тұрған “Сарыарка” газетінің 5</w:t>
        <w:br/>
        <w:t>қыркүйек, 19 қазандағы сандарында басылған. Ол бұл ма-</w:t>
        <w:br/>
        <w:t>қалаларында үлкен әлеуметтік мәні бар, сол кездегі қоғам</w:t>
        <w:br/>
        <w:t>өмірінің, казақ тұрмысының көкейтесті мәселелерін көтеріп,</w:t>
        <w:br/>
        <w:t>соларды ғылыми тұрғыдан шешуге талпынған.</w:t>
        <w:br/>
        <w:t>Айталық, “Қазақтың өзгеше Мінездері” атты мақала-</w:t>
        <w:br/>
        <w:t>сында автор халық тұрмысының өсу, даму жағдайларын</w:t>
        <w:br/>
        <w:t>қозғап, соған кесір келтіріп отырған, қазақ арасындағы</w:t>
        <w:br/>
        <w:t>8-2523 161</w:t>
        <w:br/>
        <w:t>түгелдей ұстазының шығармашылығы мен мұрасын зерт-</w:t>
        <w:br/>
        <w:t>теп, оны тануға, насихаттауға, басқаларға танытуға арна-</w:t>
        <w:br/>
        <w:t>ы. Бұл күндері Әуезовтің табандылығы болмаса оқыр-</w:t>
        <w:br/>
        <w:t>мандардың бүгінгі ұрпағы Абайдын, ол арқылы сол за-</w:t>
      </w:r>
    </w:p>
    <w:p>
      <w:r>
        <w:t>мандағы қазақ қоғамының даму динамикасын танып біле</w:t>
        <w:br/>
        <w:t>алмаған болар еді деуге біздің толық хақымыз бар. Ғұла-</w:t>
        <w:br/>
        <w:t>маны тек ғұлама ғана түсінеді және таниды.</w:t>
        <w:br/>
        <w:t>Жоғарыда айтылған “Абай” журналында да ғылымның,</w:t>
        <w:br/>
        <w:t>саясат пен өнердің мейлінше әралуан тақырыптарына ар-</w:t>
        <w:br/>
        <w:t>налған мақалаларымен қатар Абай шығармашылығы тура-</w:t>
        <w:br/>
        <w:t>лы да жазылған мақалалары кездеседі. 1927 жылы Мұхтар</w:t>
        <w:br/>
        <w:t>Омарханұлы “Қазақ әдебиетінің тарихы” деген моногра-</w:t>
        <w:br/>
        <w:t>фия шығарады, онда Абайға едәуір орын берілген. Бұл еңбек</w:t>
        <w:br/>
        <w:t>кезінде барынша танымал болды, жалпыұлттық бас ақын</w:t>
        <w:br/>
        <w:t>ретіндегі Абайға деген қоғамдық көзкарасты қалыптастырды.</w:t>
        <w:br/>
        <w:t>Бұрынғы Кеңес үкіметі тұсында орыс совет әдебиетінің</w:t>
        <w:br/>
        <w:t>20-30-шы жылдардағы даму кезеңі белгілі дәрежеде жақсы</w:t>
        <w:br/>
        <w:t>зерттелген. Осы кезде оларда түрлі әдеби бағыттар мен мек-</w:t>
        <w:br/>
        <w:t>тептер Де өркен жайғаны белгілі. Бұл жылдарда ұлт рес-</w:t>
        <w:br/>
        <w:t>публикалары да творчестволық жалынға толы болды. Біздің</w:t>
        <w:br/>
        <w:t>Қазақ Республикасы да солардың қатарында еді, мұнда да</w:t>
        <w:br/>
        <w:t>Ахмет Байтұрсынов, Міржақып Дулатов, Мағжан Жұмаба-</w:t>
        <w:br/>
        <w:t>ев, Жүсіпбек Аймауытов, тағы басқалар сияқты жарқын</w:t>
        <w:br/>
        <w:t>таланттар жарқырай көрініп, қайталанбас тұлғалар халқы-</w:t>
        <w:br/>
        <w:t>на қызмет етуді алдына ұлы мақсат тұтып еді. Әттеген-ақ,</w:t>
        <w:br/>
        <w:t>қазіргі қазақ зиялылары да өз халқына осындай қызмет жа-</w:t>
        <w:br/>
        <w:t>саса нұр үстіне нұр болар еді. Әйтпесе, Мағжан Жұмабаев:</w:t>
        <w:br/>
        <w:t>“Азамат! Анау қазақ қаным десең,</w:t>
        <w:br/>
        <w:t>Жүмақтың суын апар, жаным десең.</w:t>
        <w:br/>
        <w:t>Болмаса, ІБіліс бол да у алып бар,</w:t>
        <w:br/>
        <w:t>Тоқтатам тұншықтырып зарын десең! ..”,-</w:t>
        <w:br/>
        <w:t>деп ашына жазып, Міржақып Дулатов: “Оян, қазақ!” деп</w:t>
        <w:br/>
        <w:t>жар салып, ал Ахмет Байтұрсынов ұлтын ояту үшін “Маса”</w:t>
        <w:br/>
        <w:t>болып шағар ма еді.</w:t>
        <w:br/>
        <w:t>Бірақ күні кешеге дейін еліміз тәуелсіздік пен егемендік</w:t>
        <w:br/>
        <w:t>алғанша біз олар жайында үзік-үзік мәліметтерге қарап</w:t>
        <w:br/>
        <w:t>қана бағамдай алғанбыз. Бұл күндері олар жайлы іуивлі</w:t>
        <w:br/>
        <w:t>деректерді жүрегің сыздап оқисың.</w:t>
        <w:br/>
        <w:t>167</w:t>
        <w:br/>
        <w:t>қалдыра алмады, -- деп жазады М.Әуезов. Бірақ, ол бізге</w:t>
        <w:br/>
        <w:t>ең асыл мұра -- жыр мұрасын мирас етті. Жыршы халық,</w:t>
        <w:br/>
        <w:t>ақын халық есте жоқ ескі замандардан бастап дарыған</w:t>
        <w:br/>
        <w:t>ақындық даналығын қапысыз жұмсап, өзінің рухын ұмы-</w:t>
        <w:br/>
        <w:t>тылмас эпостық дастандарында, сан-сан әралуан түрлі жыр-</w:t>
        <w:br/>
        <w:t>ларында бейнеледі”. Осындай рухани қазынаны</w:t>
        <w:br/>
        <w:t>М.Әуезовтің әлеуметтік-мәдени шеңберде қазбалай</w:t>
        <w:br/>
        <w:t>зерттеуінің де тегін еместігіне бұл үзінді дәлел боларлық.</w:t>
        <w:br/>
        <w:t>Халқымыздың рухани мәдениетінің қалыптасуы мен</w:t>
        <w:br/>
        <w:t>дамуына зор үлес косқан М.Әуезов қазақ өнері, театр, дра-</w:t>
        <w:br/>
        <w:t>матургия мәселелеріне ерекше ынта қойды.</w:t>
        <w:br/>
        <w:t>М.О.Әуезов қазақ жазушыларының білімдар ағасы және</w:t>
        <w:br/>
        <w:t>оның дамуына ынталы адам ретінде олардың шығармашы-</w:t>
        <w:br/>
        <w:t>дық ізденістері мен өсу жолдарын үнемі назардан тыс қал-</w:t>
        <w:br/>
        <w:t>дырған жоқ, халқымыздың рухани уызының көрнекті де</w:t>
        <w:br/>
        <w:t>қолайлы, танымдық қабылдауға ыңғайлы саласы әдебиет</w:t>
      </w:r>
    </w:p>
    <w:p>
      <w:r>
        <w:t>дамуы туралы көптеген ғылыми, публицистикалық еңбек-</w:t>
        <w:br/>
        <w:t>тер жазды. Әрбір ұлт адамзаттық қазынаға өз үлесін қосады</w:t>
        <w:br/>
        <w:t>және одаң өзіне қажетін алады. Әрбір халық өзінің рухани</w:t>
        <w:br/>
        <w:t>мәдениетін басқа халықтардан оқшау жасамайды, керісінше,</w:t>
        <w:br/>
        <w:t>оның өз рухани сұранысын қанағаттаңдыратын ең жақсы</w:t>
        <w:br/>
        <w:t>тұстарын қабылдайды, игереді және қорытады. Ұлттық ру-</w:t>
        <w:br/>
        <w:t>хани мәдениеті -- ұзақ сақталып, тарих тылсымынан бізге</w:t>
        <w:br/>
        <w:t>жеткен оның рухани білім байлығы, рухани мұрасы ғана</w:t>
        <w:br/>
        <w:t>емес, белгілі бір ұлттардың рухани мазмұны да. Осы ұлттық</w:t>
        <w:br/>
        <w:t>рухани мұра мен мазмұн диалектикасын терең түсіне білген</w:t>
        <w:br/>
        <w:t>М.О.Әуезов бүкіл өмір бойы оны байытудың жолдарын</w:t>
        <w:br/>
        <w:t>қарастырумен болды. Солардың бірі -- тіл тазалығы, яғни</w:t>
        <w:br/>
        <w:t>тіл экологиясы мең аударма мәселесі. Жазушы өз рухани</w:t>
        <w:br/>
        <w:t>уызының дәмін татқысы келген әрбір саналы адам, ең</w:t>
        <w:br/>
        <w:t>алдымен өзінің ана тілін білуге міндетті деп түсінеді. Сон-</w:t>
        <w:br/>
        <w:t>дықтан да, “Өз тілін, әдебиетін білмеген адам толық мәнді</w:t>
        <w:br/>
        <w:t>интеллигент емес деуге де болады. Себебі, ол қандайлық</w:t>
        <w:br/>
        <w:t>мамандық білімі болса да, рухани тәрбиесінде сыңаржақ</w:t>
        <w:br/>
        <w:t>болады”.</w:t>
        <w:br/>
        <w:t>М.Әуезов заманында да өзінің ұлттық тілін менсінбеген</w:t>
        <w:br/>
        <w:t>нигилистер, әсіресе, орыстанған белсенділер бой көрсете</w:t>
        <w:br/>
        <w:t>бастаған болатын. Міне, осындай келеңсіз құбылыстарды</w:t>
        <w:br/>
        <w:t>аяусыз сынап, өз ана тілін сол ұлттың әрбір азаматы білуі</w:t>
        <w:br/>
        <w:t>қажеттігінің зор мәні бар екендігін ашына да қатты айтқан</w:t>
        <w:br/>
        <w:t>172</w:t>
        <w:br/>
        <w:t>“ұйымсыздық, күндестік, парақорлық, партия, әділетсіз</w:t>
        <w:br/>
        <w:t>билік, әйелдің жолы жіңішке” деген сияқты түрлі</w:t>
        <w:br/>
        <w:t>кемшіліктерді сынап сол кемшіліктерден құтылудың жолын</w:t>
        <w:br/>
        <w:t>іздестіреді, жұртшылықты соған шақырады. Мінез түзеу</w:t>
        <w:br/>
        <w:t>дегенді М.Әуезов нағыз прогрессивті жолмен түсінген. Ал-</w:t>
        <w:br/>
        <w:t>ғашқы мақаласында оған арнайы түсінік бермегенмен</w:t>
        <w:br/>
        <w:t>келесілерінде: “Адам баласының жаман құлқы жаратылы-</w:t>
        <w:br/>
        <w:t>сынан емес, оны өскен орта, көрген үлгі, өнеге билейді”,</w:t>
        <w:br/>
        <w:t>-- деп ашып айтады. “Адамшылық негізі -- Әйел” атты</w:t>
        <w:br/>
        <w:t>мақаласында да Әуезов осы мәселені әрі қарай жалғасты-</w:t>
        <w:br/>
        <w:t>рып, халық тұрмысының, яғни мінез-құлқының өзгермей,</w:t>
        <w:br/>
        <w:t>өспей отыруының негізгі бір себебі -- қазақ арасындағы</w:t>
        <w:br/>
        <w:t>әйелге деген көзқарасқа тікелей байланысты деп біледі.</w:t>
        <w:br/>
        <w:t>Автор бұл мақалада әйелдің коғам өмірінде атқарар рөлін</w:t>
        <w:br/>
        <w:t>ғылыми жолмен, психологиялық, Педагогикалық, филосо-</w:t>
        <w:br/>
        <w:t>фиялық дәйектермен дәлелдей келіп: “Адам болып қалғың</w:t>
        <w:br/>
        <w:t>келсе, тағлымыңды, бесігіңді түзе. Оны түзеймін десең,</w:t>
        <w:br/>
        <w:t>әйелдің халін түзе” деген қорытынды ойын айтады.</w:t>
        <w:br/>
        <w:t>Ал, “Қайсысын қолданамыз” және тақырыбы жағы-</w:t>
        <w:br/>
        <w:t>нан соның Тікелей жалғасы болып саналатын “Ғылым тілі”</w:t>
        <w:br/>
        <w:t>сияқты мақалаларында М. Әуезов ғылыми терминология</w:t>
        <w:br/>
        <w:t>мәселесін сөз етеді. Халықты ағарту жолында, ғылымды</w:t>
        <w:br/>
        <w:t>тарату, дамыту үшін ғылыми терминнің бір қалыпқа, бір</w:t>
        <w:br/>
        <w:t>жүйеге түсуінің маңызы ете зор. Сол кездегі қазақ зиялы-</w:t>
        <w:br/>
        <w:t>ларының бір тобы Ресейдегі, не Казақстанның өзіндегі орыс-</w:t>
        <w:br/>
        <w:t>ша оку орындарынан шықса, екінші бөлігі Казан, Уфа қала-</w:t>
        <w:br/>
        <w:t>ларындағы медреселерді бітірген. Міне, осы жайларды</w:t>
        <w:br/>
        <w:t>оқығандар арасындағы екі ұдай алалықтан туар зиянды сал-</w:t>
        <w:br/>
        <w:t>дарды аңғарған М. Әуезов ғылыми термин мәселесін дер</w:t>
        <w:br/>
        <w:t>кезінде көтеріп, көпшілік таялқысына ұсынады, бұл ба-</w:t>
        <w:br/>
        <w:t>ғыттағы өз ізденістері мен ғылыми негіздегі шешімдерін</w:t>
        <w:br/>
        <w:t>баяндайды.</w:t>
      </w:r>
    </w:p>
    <w:p>
      <w:r>
        <w:t>М. Әуезовтің “Қазақ ішіндегі партия неден?” (Бұл жер-</w:t>
        <w:br/>
        <w:t>де партия деген сөз жік мағынасында -- Ә.Н.) деген мақа-</w:t>
        <w:br/>
        <w:t>ласында ел ішіндегі алауыздылық, жікшілдік сияқты теріс</w:t>
        <w:br/>
        <w:t>әлеуметтік құбылыстың шығу төркініне жауап іздеу бар:</w:t>
        <w:br/>
        <w:t>“Әрбір халықтың өзгеден өзгеіне халықтығында екі түрлі</w:t>
        <w:br/>
        <w:t>шарт бар. Оның бірі -- сол халықтың кәсібі, екіншісі -- жұрт</w:t>
        <w:br/>
        <w:t>тәртібі”, -- дей келіп олардың казақ даласындағы өзгеру, шығу</w:t>
        <w:br/>
        <w:t>тегінен хабардар етеді, осы жайлардың адам болмысы мен сана-</w:t>
        <w:br/>
        <w:t>162</w:t>
        <w:br/>
        <w:t>ФИЛОСОФИЯ</w:t>
        <w:br/>
        <w:t>ЖӘНЕ НАРЫҚ</w:t>
        <w:br/>
        <w:t>төбесінен төніп тұратын ғұлама Әуезовтің үні. Шынында да,</w:t>
        <w:br/>
        <w:t>қазақхалқының басынан талай төңкеріс өтті, қазірде елімізде</w:t>
        <w:br/>
        <w:t>түбірінен жаңа демократиялық коғам орнығуда.</w:t>
        <w:br/>
        <w:t>Әрбір сөзі жылдарды көктеп өтіп, үнемі санаңда</w:t>
        <w:br/>
        <w:t>жаңғырып тұратын Әуезовтей ғұлама ойшылы бар ха-</w:t>
        <w:br/>
        <w:t>лықтың қоғамдық ойы қалғитын ба еді, қалғыған жоқ.</w:t>
        <w:br/>
        <w:t>Мұхтар Әуезовтің рухани мұрасының ешкімге жалтақта-</w:t>
        <w:br/>
        <w:t>май алғаш рет егемен елімізде тереңірек жаңаша таны-</w:t>
        <w:br/>
        <w:t>лып отырған бүгінгі күнімізде және алдағы уақытта төл</w:t>
        <w:br/>
        <w:t>қоғамдық ойымызда, әлемдік өркениетте тағы бір тың</w:t>
        <w:br/>
        <w:t>серпіліс болары хақ.</w:t>
        <w:br/>
        <w:t>рек. Біз өзіміз жайында Мұхтар Әуезов көтерілген биікте</w:t>
        <w:br/>
        <w:t>тұрып ой түйеміз және басқа халықтармен сол биік арқы-</w:t>
        <w:br/>
        <w:t>лы араласамыз”.</w:t>
        <w:br/>
        <w:t>Демек, “Абай” эпопеясы тек жиырмасыншы ғасыр-</w:t>
        <w:br/>
        <w:t>дағы әлемдік әдеби процестің ғана үздік жемісі емес, адам-</w:t>
        <w:br/>
        <w:t>заттың ақыл-ойының, рухани мәдениетінің кемелдену</w:t>
        <w:br/>
        <w:t>тарихындағы да елеулі оқиға екен.</w:t>
        <w:br/>
        <w:t>Біз, қоғамтанушылар, кез келген құбылысты белгілі</w:t>
        <w:br/>
        <w:t>бір қырынан қарастырамыз. Әдебиетшілер үшін Әуезовтің</w:t>
        <w:br/>
        <w:t>рухани мұрасын публицистика, драма, проза, мақала деп,</w:t>
        <w:br/>
        <w:t>жік-жікке бөліп алып, жеке-жеке зерттеу тиімді болса,</w:t>
        <w:br/>
        <w:t>тиімді шығар. Ал философтарға “Абай” эпопеясының</w:t>
        <w:br/>
        <w:t>әлгіндегі Қаныш Сатпаев пен Шыңғыс Айтматов</w:t>
        <w:br/>
        <w:t>пікірлерінде тұжырымдалған өзгеше қырын - көшпелілер</w:t>
        <w:br/>
        <w:t>дүниетанымын күллі әлемге қалай танытқанын талдау</w:t>
        <w:br/>
        <w:t>үшін Мұхтар Әуезовтің бүкіл рухани мұрасын ой елегінен</w:t>
        <w:br/>
        <w:t>өткізіп шығуға тура келер еді.</w:t>
        <w:br/>
        <w:t>Иә, Әуезовтің рухани әлемі оның Ташкент қала-</w:t>
        <w:br/>
        <w:t>сында шығатын “Алаш” газетінін бетінде 1917 жылдың</w:t>
        <w:br/>
        <w:t>30 наурызында жарық көрген “Қазақтың өзгеше</w:t>
        <w:br/>
        <w:t>мінездері” атты тұңғыш мақаласынан бастап, 1961 жыл-</w:t>
        <w:br/>
        <w:t>дың маусымында ауруханада операция күтіп жатып,</w:t>
        <w:br/>
        <w:t>қаламдас інілеріне арнап жазған соңғы хаттарына дейін</w:t>
      </w:r>
    </w:p>
    <w:p>
      <w:r>
        <w:t>бір-бірінен бөліп-жіктеуге болмайтын біртұтас рухани</w:t>
        <w:br/>
        <w:t>дүние.</w:t>
        <w:br/>
        <w:t>Тек алғашқы мақалаларында даналық көрігінде ерте</w:t>
        <w:br/>
        <w:t>қайнаған албырт жас кеудесін кернеген ойды ірке алмай,</w:t>
        <w:br/>
        <w:t>халқына бағыттаған, елінің келешегін бағамдаған асыл ой-</w:t>
        <w:br/>
        <w:t>ларын ашық білдірсе, кейін осы айларды жұртқа</w:t>
        <w:br/>
        <w:t>жеткізудің әміршіл-әкімшіл жүйенің қырағы көзіне ша-</w:t>
        <w:br/>
        <w:t>лынбайтындай ұтымды әдістерін шебер таба білген. Ал,</w:t>
        <w:br/>
        <w:t>нәтижесінде Әуезовтің сол айлары біздің - қазақ зиялы-</w:t>
        <w:br/>
        <w:t>ларының, барша шығыс жұртының осы уақытқа дейінгі</w:t>
        <w:br/>
        <w:t>рухани дамуының темірқазығына, бүкіл ғылыми, пәлса-</w:t>
        <w:br/>
        <w:t>палық, әдеби-көркемдік ізденістеріміздің негізгі бағыт-</w:t>
        <w:br/>
        <w:t>тарына айналып келді. Осы пікірдің ақиқаттығына көз</w:t>
        <w:br/>
        <w:t>жеткізу үшін Әуезов мұрасына қайта бір көз жүгіртіп</w:t>
        <w:br/>
        <w:t>көрелікші.</w:t>
        <w:br/>
        <w:t>“Әр адамның туып-өскен елі, жасынан жаттап өскен</w:t>
        <w:br/>
        <w:t>ғадеті, нанымы, тұрмыс қалпы сол адамның ақыл, мінезіне</w:t>
        <w:br/>
        <w:t>179</w:t>
        <w:br/>
        <w:t>психология, философия, т.б. салаларынан зерттеулері</w:t>
        <w:br/>
        <w:t>жарық көрді.</w:t>
        <w:br/>
        <w:t>Ұлттық рухани мұраны терең түсіне білген М.О. Әуезов</w:t>
        <w:br/>
        <w:t>бүкіл өмір бойы оны байытудың жолдарын қарастырумен</w:t>
        <w:br/>
        <w:t>болды. Солардың бірі -- тіл тазалығы, яғни тіл экологи-</w:t>
        <w:br/>
        <w:t>ясы. Жазушы өз рухани уызының дәмін татқысы келген</w:t>
        <w:br/>
        <w:t>әрбір саналы адам, ең алдымен өзінің ана тілін білуге</w:t>
        <w:br/>
        <w:t>міндетті деп түсінеді. Сондықтан да “өз тілін,әдебиетін</w:t>
        <w:br/>
        <w:t>білмеген адам, толық мәнді интеллигент емес деуге де</w:t>
        <w:br/>
        <w:t>болады. Себебі, ол қандайлық мамандық білімі болса да,</w:t>
        <w:br/>
        <w:t>рухани ой-тәжірибесінде сыңаржақ болады” (19 т., 411</w:t>
        <w:br/>
        <w:t>бет).</w:t>
        <w:br/>
        <w:t>Мұхтар Әуезовтің бұл ғылыми тұжырымынан аңғару-</w:t>
        <w:br/>
        <w:t>ымыз: өз халқының төл мәдениеті, тілі арқылы ғана жалтты</w:t>
        <w:br/>
        <w:t>адамзаттық мәдениетке, өркениеттік рухына үлес қоса ала-</w:t>
        <w:br/>
        <w:t>ды және одан өзіне кажетін таңдап яла алады.</w:t>
        <w:br/>
        <w:t>Рухани жақындық бүкіладамзаттық татулыққа</w:t>
        <w:br/>
        <w:t>жеткізетін төте жол екенін ғұлама Әуезов ерте білген.</w:t>
        <w:br/>
        <w:t>Сондықтан да ол алыстағы ағылшынның Шекспһирі мен</w:t>
        <w:br/>
        <w:t>Американың Джек Лондонын қазақ топырағына алып</w:t>
        <w:br/>
        <w:t>келді, грузиннің Шота Руставелиі мен үндінің Тагорын</w:t>
        <w:br/>
        <w:t>асқан құрметпен асқақтата жазды, орыстың Толстойы мен</w:t>
        <w:br/>
        <w:t>Достоевскийін кейінгі ұрпақтарына үлгі етті. Ал, Низа-</w:t>
        <w:br/>
        <w:t>ми мен Науаиден бастап, бүгінгі Шыңғыс Айтматовқа</w:t>
        <w:br/>
        <w:t>дейінгі түрік жұртының ұлыларына деген құрметі мен</w:t>
        <w:br/>
        <w:t>бауырластық сезімін бәріміз де білеміз.</w:t>
        <w:br/>
        <w:t>Өз ұлтының дәстүрлі дүниетанымы Мен төл</w:t>
        <w:br/>
        <w:t>мәдениетінің адамзаттың өркениет дүрмегінде жойылып</w:t>
        <w:br/>
        <w:t>кетуіне жан-тәнімен қарсы болған Әуезов әлемдік әде-</w:t>
        <w:br/>
        <w:t>биет пен өнердегі әрбір жаңалыққа зер салып, елеулі та-</w:t>
        <w:br/>
        <w:t>бысқа жан-тәнімен куана да білген. Сөйтіп, елдегі руха-</w:t>
        <w:br/>
        <w:t>ни-адамгершілік қауіпсіздікке де баса көңіл аударған. Осы</w:t>
        <w:br/>
        <w:t>мәселе бүгінгі өтпелі кезеңде қажетті және келелі болып</w:t>
        <w:br/>
        <w:t>отыр.</w:t>
      </w:r>
    </w:p>
    <w:p>
      <w:r>
        <w:t>Табиғатынан зорлық пен әділетсіздікке жаны</w:t>
        <w:br/>
        <w:t>төзбейтін Әуезов өз ұлтын жақсы көру және жалпы адам-</w:t>
        <w:br/>
        <w:t>заттың төл мәдениетін жанын салып қорғау мен</w:t>
        <w:br/>
        <w:t>гуманизмнің арасында қарама-қарсылық, жоқ деп білген.</w:t>
        <w:br/>
        <w:t>Керісінше, көзі тірісінде ғұлама ойшыл өзінің барша</w:t>
        <w:br/>
        <w:t>мұрасы арқылы шынайы гуманизмте, жалпыадамзаттық</w:t>
        <w:br/>
        <w:t>182</w:t>
        <w:br/>
        <w:t>“Ана тілі әдебиетін сүйіндер” атты мақаласын жариялады.</w:t>
        <w:br/>
        <w:t>Осыдан 40 жыл бұрын күйзеліп айтылған ұлттың өсуіне</w:t>
        <w:br/>
        <w:t>жағымсыз жәйттер күні бүгінге дейін өзінің Маңыздылы-</w:t>
        <w:br/>
        <w:t>ғын жойған жоқ. Тек ел бостандығына қарай бағытталған</w:t>
        <w:br/>
        <w:t>бетбұрыстар ғана көңілге медеу.</w:t>
        <w:br/>
        <w:t>Дүниежүзілік дәрежедегі өнер мен әдебиет туындыла-</w:t>
        <w:br/>
        <w:t>ры қоғам дамуының үлкен бетбұрыстарына жауап ретінде,</w:t>
        <w:br/>
        <w:t>соған суреткердің қатысы ретінде туады. Ол болмыс пен</w:t>
        <w:br/>
        <w:t>сананы, қоғам мен рухани дүниені жоғары әлеуметтік па-</w:t>
        <w:br/>
        <w:t>расат биігінен, мән мен тұтастық ұғымында бажайлап, ой</w:t>
        <w:br/>
        <w:t>елегінен өткізуді керек етеді. Мұндай кезендерде қайшы-</w:t>
        <w:br/>
        <w:t>лықты болмыс шындығын қарапайым, күнделікті формаль-</w:t>
        <w:br/>
        <w:t>ды логикамен түсіндіру мүмкін емес, сондықтан өмірдің</w:t>
        <w:br/>
        <w:t>нақты іске асатын деңгейлерін түсіндіру, суреткердің</w:t>
        <w:br/>
        <w:t>әлеуметтік құбылысты, адамзат танымының даму</w:t>
        <w:br/>
        <w:t>кезендерін, өз танымының саналы сатысынан өткізетін,</w:t>
        <w:br/>
        <w:t>диалектикалық тұрғыдан терең ой мен толғанысты кажет</w:t>
        <w:br/>
        <w:t>етеді. М.О.Әуезовтің терең философиялық астары бар өмірі</w:t>
        <w:br/>
        <w:t>мен шығармашылығы бұл ойымызды дәлелдей түседі.</w:t>
        <w:br/>
        <w:t>Өйткені, жазушының үздік шығармашнғылық, жетістіктерге жетуі,</w:t>
        <w:br/>
        <w:t>тек оны талантына ғана емес, осы биікке барар жолдағы</w:t>
        <w:br/>
        <w:t>бағыт-бағдарының философиялық жөні мен жолына да</w:t>
        <w:br/>
        <w:t>тікелей байланысты.</w:t>
        <w:br/>
        <w:t>Мұхтар Әуезовтің қоғам дамуындағы этникалық</w:t>
        <w:br/>
        <w:t>мәселелердің тарихи орны мен мәні туралы көзқарасы да</w:t>
        <w:br/>
        <w:t>қоғамтанушы ғалымдардың назарынан тыс калып келе жат-</w:t>
        <w:br/>
        <w:t>қан дүние. Тек соңғы жылдарда ғана кәсіпкой философтар</w:t>
        <w:br/>
        <w:t>бұл мәселеге көңіл бөле бастағаны сүйсінерлік іс. Осыған</w:t>
        <w:br/>
        <w:t>орай Әлтай Тайжановтың докторлық диссертациясын атауға</w:t>
        <w:br/>
        <w:t>болады.</w:t>
        <w:br/>
        <w:t>Жазушының көркем шығармаларын этномәдениеттік</w:t>
        <w:br/>
        <w:t>құндылықтар, ұлттық Психология, ұлттық талғам мен та-</w:t>
        <w:br/>
        <w:t>ным, тәрбие туралы энциклопедия десек те артықтық</w:t>
        <w:br/>
        <w:t>етпейді. М.Әуезов мәдени мұраны ғылыми да, практика-</w:t>
        <w:br/>
        <w:t>лық та маңызы бар мәселе деп түсініп, өз енбектерінде ұлттық</w:t>
        <w:br/>
        <w:t>мәдениет пен тарих ескерткіштеріне зор мән беріп отырған.</w:t>
        <w:br/>
        <w:t>Себебі, әрбір ұлт өз мәдени тарихнамасының маңызды</w:t>
        <w:br/>
        <w:t>беттерін, өзінің мән-мағынасын құрайтын, көне тарихты</w:t>
        <w:br/>
        <w:t>жасайтын барша асыл қазыналарын бүгінгі күннің игілігіне</w:t>
        <w:br/>
        <w:t>айналдыру арқылы ғана қазіргі жасап жатқан рухани</w:t>
        <w:br/>
        <w:t>173</w:t>
        <w:br/>
        <w:t>дүниелерінің сыр-сипатын кеңінен танытпақ. Бұл</w:t>
        <w:br/>
        <w:t>мәселенің осы жағына тоқтала келіп, М.Әуезов тарих кой-</w:t>
        <w:br/>
        <w:t>науына үңілсек, бүкіл адамзаттың прогрестік жолмен да-</w:t>
      </w:r>
    </w:p>
    <w:p>
      <w:r>
        <w:t>муына баға жетпес зор үлес қосқан, дүниежүзілік мәдениеттің</w:t>
        <w:br/>
        <w:t>негізін қалаған, Шығыс халықтарының мәдени дамуын-</w:t>
        <w:br/>
        <w:t>сыз әлемдік өркениетті көзге елестетудің өзі мүмкін емес</w:t>
        <w:br/>
        <w:t>екендігі, ал қазақ халқының мәдениетін сан ғасырлық мә-</w:t>
        <w:br/>
        <w:t>дени-тарихи даму жолы бар Шығыс халықтарының</w:t>
        <w:br/>
        <w:t>мәдениетінен бөлек қарауға болмайтындығын ескертеді.</w:t>
        <w:br/>
        <w:t>Олай болса, қазақ халқы да өзінің сонау арғы дәуірлерден</w:t>
        <w:br/>
        <w:t>бермен қарай жасалып келген бай қазыналарын, мол мұра-</w:t>
        <w:br/>
        <w:t>сын бүгінгі күннің әдебиетімен, өнерімен, мәдениетімен,</w:t>
        <w:br/>
        <w:t>әсемдік әлемімен, пәлсапалық ой кешу үрдісімен ұлас-</w:t>
        <w:br/>
        <w:t>тырғанда ғана, өзге ұлыс-тармен және ұлттармен бірлесе</w:t>
        <w:br/>
        <w:t>отырып, жаңа заман мәдениетінде өзінің қолтаңбасын</w:t>
        <w:br/>
        <w:t>қалдыра алады.</w:t>
        <w:br/>
        <w:t>Жалпы республикамыздың білімін, мәдениетін көте-</w:t>
        <w:br/>
        <w:t>руде, қазақ әдебиетінің тарихын, қазақ жистарының әр бу-</w:t>
        <w:br/>
        <w:t>ынына арнап оқулықтар мен оқу құралдарын, курс бағдар-</w:t>
        <w:br/>
        <w:t>ламаларын жазу ісінде еліміздің мәдениет қайраткерлерімен</w:t>
        <w:br/>
        <w:t>бірге М.Әуезов те көп еңбек сіңірді. Оның жиырмасыншы</w:t>
        <w:br/>
        <w:t>жылдардағы мақалаларының көпшілігі оқу-ағарту бағытын-</w:t>
        <w:br/>
        <w:t>дағы тақырыптарды қамтиды және бәрінің де негізгі түйіні</w:t>
        <w:br/>
        <w:t>қазіргі уақыттағы біздің халық мұқтажы оқу деген ойға</w:t>
        <w:br/>
        <w:t>саяды. Ағартушы-педагогтің сол тұстағы мақалаларының</w:t>
        <w:br/>
        <w:t>бәрінде де дерлік, бір-бірімен сабақтасып жатқан ағарту,</w:t>
        <w:br/>
        <w:t>білім беру, мәдениет, өнер, ғылым мәселері сөз болады.</w:t>
        <w:br/>
        <w:t>Біз оларды түгел талдап жатуды мақсат етпейміз. Алайда,</w:t>
        <w:br/>
        <w:t>жазушының педагогикалық еңбектері және оқулықтары</w:t>
        <w:br/>
        <w:t>әлі де болса жете зерттелмей, әсіресе педагог ғалымдары-</w:t>
        <w:br/>
        <w:t>мыз тарапынан бұларға тиісінше талдау жасалмай келеді.</w:t>
        <w:br/>
        <w:t>Ал, шындығына келсек, М.Әуезовтің “Әдебиет тарихы”,</w:t>
        <w:br/>
        <w:t>“Жеткіншек”, “Новый аул” оқулықтары мен “Қазақ ша-</w:t>
        <w:br/>
        <w:t>руа жастар мектебіне арналған программа және түсінік</w:t>
        <w:br/>
        <w:t>хаты” сөз жоқ, тек Казакстандағы педагогика саласын да-</w:t>
        <w:br/>
        <w:t>мытуда ғана емес, сонымен бірге бүкіл қоғамдық және жал-</w:t>
        <w:br/>
        <w:t>пы гуманитарлық ғылымдар саласының дамуына қосыл-</w:t>
        <w:br/>
        <w:t>ған қомақты үлес. Өйткені, ол кезде қазақ мектептері үшін</w:t>
        <w:br/>
        <w:t>оқулық жасау -- мәдени де, саяси да мәні бар мемлекеттік</w:t>
        <w:br/>
        <w:t>іс еді. Қазақстан мәдениетінің, оның ішінде ғылымның</w:t>
        <w:br/>
        <w:t>174</w:t>
        <w:br/>
        <w:t>із қалдырмай тұрмайды, -- деп жазады Мұхтар Омархан-</w:t>
        <w:br/>
        <w:t>ұлы өзінің 1918 жылы жарық көрген “Өліп таусылу қауіпі”</w:t>
        <w:br/>
        <w:t>деген мақаласында, -- Бұл қалдырған із көңілге кіріп,</w:t>
        <w:br/>
        <w:t>ерікті билеп, әр адамға өзінің елін сүйгізіп, елдігін іздетеді.</w:t>
        <w:br/>
        <w:t>Елдікке келген қауіпке оқыған, оқымаған бірдей күйініп</w:t>
        <w:br/>
        <w:t>қарсысына бірдей шығады. Елдігі аман қалуы үшін екінің</w:t>
        <w:br/>
        <w:t>бірі бейнетке, өлімге, я түрлі басқа қазаға шыдап кететінін</w:t>
        <w:br/>
        <w:t>тарих жүзінен көріп отырмыз”.</w:t>
        <w:br/>
        <w:t>Дана Мұхтардың жиырма бір жасында жазып, ғұмыр</w:t>
        <w:br/>
        <w:t>бойы бағдарлама сынды алдына ұстанып өткен бұл пікірі</w:t>
        <w:br/>
        <w:t>әлі күнге дейін өз маңызын жойған жоқ, Мәселе не ту-</w:t>
        <w:br/>
        <w:t>ралы?! Мәселе: әр халықтың “туып-өскен елі, жасынан</w:t>
        <w:br/>
        <w:t>жаттап өскен әдеті, тұрмыс қалпы” сол халықтың бар-</w:t>
        <w:br/>
        <w:t>шасына ортақ дүниетаным, ортақ менталитет қалыптас-</w:t>
        <w:br/>
        <w:t>тыратынында. Мәселе: осы дүниетанымның, осы мінез-</w:t>
        <w:br/>
        <w:t>құлықтың ел басына күн туғанда шешуші факторға айна-</w:t>
        <w:br/>
        <w:t>лып, елдің елдігін сақтауға бірден-бір жәрдемін</w:t>
        <w:br/>
        <w:t>тигізетінінде.</w:t>
      </w:r>
    </w:p>
    <w:p>
      <w:r>
        <w:t>Қазақ коғамтанушылары Мұхаң ұсынған осы тақы-</w:t>
        <w:br/>
        <w:t>рыпты тереңірек зерттеуге талай рет талпыныс жасады,</w:t>
        <w:br/>
        <w:t>бірақ қос өкпеден қысқан саяси-мдеологиялық құрсау</w:t>
        <w:br/>
        <w:t>ұзақ жылдар бойы бұл бағыттағы зерттеу жұмыстарының</w:t>
        <w:br/>
        <w:t>адымын аштырмағаны ақиқат. Тек соңғы жылдары ғана</w:t>
        <w:br/>
        <w:t>ұлтымыздың өзіне тән дәстүрлі дүниетанымын саралау-</w:t>
        <w:br/>
        <w:t>ды шындап қолға алған жайымыз бар. Бұл жұмыстың</w:t>
        <w:br/>
        <w:t>еліміздегі оқу-ағарту жүйесін де мүлде жаңа сатыға көтеріп,</w:t>
        <w:br/>
        <w:t>тың көкжиекке бастары анық. Халқымыздың ынтыма-</w:t>
        <w:br/>
        <w:t>ғын жарастырып, мемлекетіміздің іргетасын нығайтатын,</w:t>
        <w:br/>
        <w:t>сүйтіп, егемен елімізді әлемдік өркениет айдынына алып</w:t>
        <w:br/>
        <w:t>шығатын ақ, желкен де, тіпті түбінде осы бүкіл қазақ-</w:t>
        <w:br/>
        <w:t>стандықтарға ортақ дүниетаным, ортақ менталитет бо-</w:t>
        <w:br/>
        <w:t>Луға тиіс.</w:t>
        <w:br/>
        <w:t>Мұхтар Әуезовтің әлгі мақаласын әрі қарай оқып</w:t>
        <w:br/>
        <w:t>көрейікші. “... жеңіп алған жұртына жеңген жуан ел не</w:t>
        <w:br/>
        <w:t>істейді?.. Бұған ескіден келе жатқан даңғыл жол: жеңілген</w:t>
        <w:br/>
        <w:t>елді өз бетіндегі жұрттық қалпынан айырып, өн бойына</w:t>
        <w:br/>
        <w:t>сіңіріп, бөтен ниет ойлатпай, бөтен тілеу тілетпейді. Ал-</w:t>
        <w:br/>
        <w:t>дымен торыған елдің дінін қақпайға алады, бұдан соң</w:t>
        <w:br/>
        <w:t>ғұрып-әдетін араластырады. Артынан аламыштап жүріп,</w:t>
        <w:br/>
        <w:t>тілін жоғалтыт, елдік белгісін күңгірттендіріп, ақырында</w:t>
        <w:br/>
        <w:t>190</w:t>
        <w:br/>
        <w:t>де шығар. Бірақ жоғалып кеткен жоқ. Халқымыз дәстүрлі</w:t>
        <w:br/>
        <w:t>мәдениетінің мәйегін, өзіндік дүниетанымының дәнін</w:t>
        <w:br/>
        <w:t>асыл рухты перзенттерінің жәрдемімен ғасырдан ғасырға</w:t>
        <w:br/>
        <w:t>жалғады. Содан соң, баяғы Анахарсис пен Аттиланың,</w:t>
        <w:br/>
        <w:t>әл-Фараби мен Қорқыттың қай өлкеден келгені естен</w:t>
        <w:br/>
        <w:t>шығып, жер бетінде қазақ деген халықтың бар-жоғын енді</w:t>
        <w:br/>
        <w:t>ұмыта бастаған жиырмасыншы ғасырдағы жалпақ әлемге</w:t>
        <w:br/>
        <w:t>осыдан жарты ғасырға жуық уақыт бұрын осы қазына-</w:t>
        <w:br/>
        <w:t>сын жарқ еткізіп қайта танытты. Танытқан -- Мұхтар</w:t>
        <w:br/>
        <w:t>Әуезов, танылған -- “Абай жолы” эпопеясы және абай-</w:t>
        <w:br/>
        <w:t>тану ғылыми саласы еді.</w:t>
        <w:br/>
        <w:t>“Абай жолы” эпопеясы тек әдебиеттің ғана оқшау</w:t>
        <w:br/>
        <w:t>туындысы емес, бұл жиырмасыншы ғасырдың ортасын-</w:t>
        <w:br/>
        <w:t>да әлемдік дүниетанымға, ақыл-ой қазынасына және</w:t>
        <w:br/>
        <w:t>ұлттық, ойға жаңалық алып келген ерекше құбылыс бола-</w:t>
        <w:br/>
        <w:t>тын. Мұны ең алғаш байқаған, “Абай” романын “ХІХ</w:t>
        <w:br/>
        <w:t>ғасырдың екінші жартысындағы қазақ елінің өмір-</w:t>
        <w:br/>
        <w:t>тіршілігі мен болмыс-тұрмысын бар қырынан жан-жақ-</w:t>
        <w:br/>
        <w:t>ты суреттейтін шын мәніндегі энциклопедия” деп баға-</w:t>
        <w:br/>
        <w:t>даған қазақтың тағы бір ғұлама перзенті, Ғылым Акаде-</w:t>
        <w:br/>
        <w:t>миямыздың тұңғыш президенті академик Қаныш Иман-</w:t>
        <w:br/>
        <w:t>тайұлы Сәтпаев еді.</w:t>
        <w:br/>
        <w:t>Мұхтар Әуезовтің сүйікті шәкірттерінің бірі, біздің</w:t>
        <w:br/>
        <w:t>заманымыздың заңғар жазушысы және ғалымы Шыңғыс</w:t>
        <w:br/>
        <w:t>ағамыз роман туралы былай деген болатын: “Бұл роман</w:t>
        <w:br/>
        <w:t>-- бүкіл түрік тілдес халықтардың, оның ішінде өткендегі</w:t>
        <w:br/>
        <w:t>көшпелі халықтардың да адамзат мәдениетіне қосқан зор</w:t>
        <w:br/>
        <w:t>үлесі. “Абай” эпопеясы -- біздің көркемдік және</w:t>
        <w:br/>
        <w:t>әлеуметтік энциклопедиямыз. Бұл -- біздің ортақ ман-</w:t>
        <w:br/>
        <w:t>датымыз, біздің ұлан-байтақ Еуразия кеңістігіндегі бүкіл</w:t>
        <w:br/>
        <w:t>бастан кешкен заманымыз тура келген бүкіл тауқыметіміз</w:t>
        <w:br/>
        <w:t>үшін, өз қазынамыздың жүйесін, өзіміздің көркемдік</w:t>
        <w:br/>
        <w:t>және адамгершілік дүниемізді, өзіміздің ұлы поэтика-</w:t>
      </w:r>
    </w:p>
    <w:p>
      <w:r>
        <w:t>лық сезімімізді жасап, қол жеткізе алған бүкіл итіліктеріміз</w:t>
        <w:br/>
        <w:t>үшін берілген есеп... Әуезов бізді осы мағынада алғанда</w:t>
        <w:br/>
        <w:t>жалпы жүрт үшін маңызды көркемдік-тарихи ой-пікірдің</w:t>
        <w:br/>
        <w:t>дүние жүзілік деңгейіне көтерді. Дүниені көз алдыңа</w:t>
        <w:br/>
        <w:t>келтіру үшін, басқалардың көзіңе түсу үшін адам рухы-</w:t>
        <w:br/>
        <w:t>ның қадір-қасиетін асқақтата кетеріп, жар салу үшін, өз</w:t>
        <w:br/>
        <w:t>биігің -- Мұхтар Әуезов сияқты асқар шыңың болу ке-</w:t>
        <w:br/>
        <w:t>17%</w:t>
        <w:br/>
        <w:t>халқыңның барша шығармашылық, қуатын мейлінше</w:t>
        <w:br/>
        <w:t>жарқыратып ашуға күш салу, өтпеліге емес өміршенге,</w:t>
        <w:br/>
        <w:t>тек бүгінге ғана емес, ертеңге де, тіпті мәңгілікке қызмет</w:t>
        <w:br/>
        <w:t>етуге ұмтылу. Бұл тағылым бізді өз дәуіріміздің әрелі</w:t>
        <w:br/>
        <w:t>әлеуметтік-рухани ізденістерінің соңында қалмай, аршын-</w:t>
        <w:br/>
        <w:t>Дап басында жүруге, өз талантыңды халықтың қайсар мақ-</w:t>
        <w:br/>
        <w:t>саттарына жұмылдыруға шақырады. Қазіргі өтпелі кезеңде</w:t>
        <w:br/>
        <w:t>ұлттық мәдениет пен рухани мұраны халқымыздың</w:t>
        <w:br/>
        <w:t>қажетіне жаратып, ХХІ ғасырға қарай қадам басқан сала-</w:t>
        <w:br/>
        <w:t>уатты қазақ халқының өркениет шыңына жетеріне күмән</w:t>
        <w:br/>
        <w:t>жоқ. Сондықтан мұхтартанудың теориялық, және мето-</w:t>
        <w:br/>
        <w:t>дологиялық мәселелерін тереңірек зерттеу бүкіл түркі</w:t>
        <w:br/>
        <w:t>әлемінің келелі міндеті.</w:t>
        <w:br/>
        <w:t>Әсіресе, Әуезов дүниетанымындағы адам мен қоғам</w:t>
        <w:br/>
        <w:t>мәселелерін зерттеу ауадай қажет-ақ.</w:t>
        <w:br/>
        <w:t>М.Әуезовтің ойлау тәсілі, әлеуметтік философиясы</w:t>
        <w:br/>
        <w:t>мен дүниетанымының қалыптасуының мәдени-тарихи ал-</w:t>
        <w:br/>
        <w:t>ғышарттары, әдебиеттану мен философияның өзара бай-</w:t>
        <w:br/>
        <w:t>ланысы, әдеби процестің динамикасын философиялық</w:t>
        <w:br/>
        <w:t>талдау, жалпы алғанда, оның ғасырлар тоғысындағы ру-</w:t>
        <w:br/>
        <w:t>хани мұрасы мен қазақтың қоғамдық ойының дамуын-</w:t>
        <w:br/>
        <w:t>дағы маңызы -- терең зерттеуді қажет ететін ауқымды</w:t>
        <w:br/>
        <w:t>проблема. Оған философтар мен әдебиеттанушылар</w:t>
        <w:br/>
        <w:t>бірігіп зерттеу жұмысын жүргізгені жөн.</w:t>
        <w:br/>
        <w:t>Еуропа мен Азияны жалғап жатқан қазіргі кең бай-</w:t>
        <w:br/>
        <w:t>тақ қазақ даласы қай заманда да ғұламаларға кенде бол-</w:t>
        <w:br/>
        <w:t>маған. Анахарсис пен Зороатуштра, Қорқыт пен әл-Фа-</w:t>
        <w:br/>
        <w:t>раби, Махмұт Қашғари мен Қожа Ахмет Иасауи, Асан</w:t>
        <w:br/>
        <w:t>Қайғы мен Бұхар жырау, Шоқан мен Абай сары даладағы</w:t>
        <w:br/>
        <w:t>ұланғайыр мәдениеттің ұлы көшінің сорабын аңғарта-</w:t>
        <w:br/>
        <w:t>тын, алыстан көзге ілінетін қадау-қадау алып шыңдар</w:t>
        <w:br/>
        <w:t>іспетті.</w:t>
        <w:br/>
        <w:t>Ерлік жыры мен болашақ ұрпақтарына айтар амана-</w:t>
        <w:br/>
        <w:t>тын ата-бабалары сонау сегізінші ғасырда-ақ тасқа қашап</w:t>
        <w:br/>
        <w:t>жазып кеткен көшпелі халықтың сол дәстүрлі мәдениеті</w:t>
        <w:br/>
        <w:t>кейін бәлкім хат пен қағазға ден қаймаудың салдарынан</w:t>
        <w:br/>
        <w:t>жалпақ әлемге кең танылмаса, танылмаған да шығар.</w:t>
        <w:br/>
        <w:t>Бәлкім Еуразия құрлығының шығысынан батысына, ба-</w:t>
        <w:br/>
        <w:t>тысынан шығысына сан дүркін жәнкілген жаугершілік</w:t>
        <w:br/>
        <w:t>заманда ат тұяғының астына тапталып көмілсе, көмілген</w:t>
        <w:br/>
        <w:t>177</w:t>
        <w:br/>
        <w:t>8 1. ФИЛОСОФИЯ ЖӘНЕ ДОГМАТИЗМ</w:t>
      </w:r>
    </w:p>
    <w:p>
      <w:r>
        <w:t>Бүгінгі бұқаралық баспасөз беттеріне зер салар бол-</w:t>
        <w:br/>
        <w:t>сақ, ә дегенде назарға ілігетіні, Маркстің сөзімен айтсақ,</w:t>
        <w:br/>
        <w:t>дүние философияға, ал философия дүниелікке айналатын</w:t>
        <w:br/>
        <w:t>дәуір басталатындай болады да тұрады. Шын мәнінде “фи-</w:t>
        <w:br/>
        <w:t>лософия" деген сөз интеллектуалдық ортаға аса зор мәні</w:t>
        <w:br/>
        <w:t>бар нәрсені де және күнделікті кішігірім ұсақ-түйекті де</w:t>
        <w:br/>
        <w:t>аңғарту үшін қолданыла бастады. Бір таңқаларлығы сол,</w:t>
        <w:br/>
        <w:t>өтпелі кезең ішінде руханилықты философиялық тұрғыдан</w:t>
        <w:br/>
        <w:t>тұжырымдаумен тек қана жазушылар, ғалымдар, артистер,</w:t>
        <w:br/>
        <w:t>журналистер, яғни өмірлік позициясы жоғары адамдар ғана</w:t>
        <w:br/>
        <w:t>айналысып келеді. Олардың көптеген ресми, жартылай рес-</w:t>
        <w:br/>
        <w:t>ми ортадағы сөздері философия өкілдерінің айтпағынан ба-</w:t>
        <w:br/>
        <w:t>сым болып отыр.</w:t>
        <w:br/>
        <w:t>Мұның бәрі құптауға тұрарлық. Дегенмен, бұқара ал-</w:t>
        <w:br/>
        <w:t>дындағы мұндай біржақты айтыстар консерватизм мен дог-</w:t>
        <w:br/>
        <w:t>матизм рухын сенімсіз қорғап жүрген кеңестік философ-</w:t>
        <w:br/>
        <w:t>тың бейнесін көз алдыңа алып келеді. Осыдан кейін өз</w:t>
        <w:br/>
        <w:t>әріптестеріңе және өзіңе-өзің таңдана қарайсың.</w:t>
        <w:br/>
        <w:t>Осы жағдайларға қалай қарасақ та, бір жәйт мәлім,</w:t>
        <w:br/>
        <w:t>қоғамдық пікір барометрі көрсетіп отырғандай дүниенің</w:t>
        <w:br/>
        <w:t>философияшылдығы күрт арта түсуде. Солай бола тұрған-</w:t>
        <w:br/>
        <w:t>мен казіргі кәсіби философияның қадірі төмендеп бара</w:t>
        <w:br/>
        <w:t>жатыр. Әсіресе, жастар ортасындағы жағдай өте алаңдатар-</w:t>
        <w:br/>
        <w:t>лық. Осындағы біздің қоғам жайында толқи сөйлеп тұрған</w:t>
        <w:br/>
        <w:t>оқытушы -- қоғам танушының сөзін: “Маған қалай өмір</w:t>
        <w:br/>
        <w:t>сүруді үйретпе, одан да материалдық көмек бер” деген</w:t>
        <w:br/>
        <w:t>қағаберістегі дауыстың бөліп жіберетіні толғанарлық.</w:t>
        <w:br/>
        <w:t>Бұл жерде казіргі теорияның кәсіби проблемалары ту-</w:t>
        <w:br/>
        <w:t>ралы өте күрделі мәселенің туып отырғаны анық. Ал бұл</w:t>
        <w:br/>
        <w:t>мәселеге біз атүсті қарап келе жатқанымыз ақиқат. Мұндай</w:t>
        <w:br/>
        <w:t>мәселенің бұрын басталғаны, әрі оның баспасөз беттерінде</w:t>
        <w:br/>
        <w:t>айтыла бастағаны қуантады. Өйткені мұнсыз қоғамда то-</w:t>
        <w:br/>
        <w:t>лыққанды рухани өмір жоқ, ал бүл өз кезегінде бұқаралық</w:t>
        <w:br/>
        <w:t>философияның проблемаларын айқындай алмаған болар</w:t>
        <w:br/>
        <w:t>еді. Сонымен бірге мұндай жағдайда ол өмірлік мүдделер</w:t>
        <w:br/>
        <w:t>сырын аша ала ма?</w:t>
        <w:br/>
        <w:t>Жанды да елеулі өзгерістердің кәсіби философия</w:t>
        <w:br/>
        <w:t>186</w:t>
        <w:br/>
        <w:t>лық көрегенділігінің ерекшелігіне, жартылай вариантты-</w:t>
        <w:br/>
        <w:t>лығына қарамастан гуманизм мұраттарын жүзеге асыруда</w:t>
        <w:br/>
        <w:t>жалпы-адамзаттық сұхбатты жалғастыра берді.</w:t>
        <w:br/>
        <w:t>50-жылдардың ортасында “Хрушев жылымығы”</w:t>
        <w:br/>
        <w:t>кезеңінде марксизм негізін салушылардың соңғы шығар-</w:t>
        <w:br/>
        <w:t>маларының жинағын шығару қолға алынды. Жұмыстың бір</w:t>
        <w:br/>
        <w:t>бөлігі “барынша Піспеген” деп мойындалды да, алғашқы</w:t>
        <w:br/>
        <w:t>кезде бұл басылымға енген жоқ, тек кейін ғана идеология-</w:t>
        <w:br/>
        <w:t>лық цензура жұмсарған соң қосымша 11 том шығарылды,</w:t>
        <w:br/>
        <w:t>оның кейінгісі 1981 жылы жарық көрді. Осылайша кеңес</w:t>
        <w:br/>
        <w:t>адамдары марксизм негізін салушылардың шығармашылық</w:t>
        <w:br/>
        <w:t>мұраларымен танысудан қалды. 50 -- 60-жылдары маркстік</w:t>
        <w:br/>
        <w:t>философия проблемаларын қайта жаңғыртуға каншалық-</w:t>
        <w:br/>
        <w:t>ты күш жұмсалғанына қарамастан ұзақ мерзім бойы -- то-</w:t>
        <w:br/>
        <w:t>қырау жылдары бойында Маркс алға қойған аса қажетті</w:t>
      </w:r>
    </w:p>
    <w:p>
      <w:r>
        <w:t>философиялық зерттеулер, мысалы, жатсыну мәселесі бо-</w:t>
        <w:br/>
        <w:t>йынша жүргізілмеді. Қоғамдық жүйенің әр түрлі типтеріндегі</w:t>
        <w:br/>
        <w:t>жеке адамның социумдық жаттануы және өзіндік жатта-</w:t>
        <w:br/>
        <w:t>нуы, жалпыадамзаттық рухани және таптық игіліктер, Та-</w:t>
        <w:br/>
        <w:t>рихи процестер мен жеке адамды және тарихи процесті</w:t>
        <w:br/>
        <w:t>типтендіру, оның коғамдық формаларының өзгеруі баға-</w:t>
        <w:br/>
        <w:t>ланған жоқ.</w:t>
        <w:br/>
        <w:t>Батыстағы резвизионист деп аталатын бір топ</w:t>
        <w:br/>
        <w:t>зерттеушілер марксизм негізін салушылардың еңбектерін</w:t>
        <w:br/>
        <w:t>егжей-тегжейлі зерттеді. Оның үстіне бұлар “Маркс шын</w:t>
        <w:br/>
        <w:t>мәнінде не туралы айтты?”, “Шын-мәнінде Ленин не ту-</w:t>
        <w:br/>
        <w:t>ралы айтты?” деген сауалдар қоя отырып, ресми филосо-</w:t>
        <w:br/>
        <w:t>фия ақиқатты толық иемдене алмай-ақ өзін екі ұдай ойға</w:t>
        <w:br/>
        <w:t>қалдырған жоқ, Өкінішке орай, мамандарға өте таныс таң-</w:t>
        <w:br/>
        <w:t>ғажайыптар қатарына түбегейлі философиялық жұмыстар,</w:t>
        <w:br/>
        <w:t>тіпті кей жағдайда қоғамдық ғылымдар жөніндегі ғылыми</w:t>
        <w:br/>
        <w:t>ақпараттар институтындағы жекелеген мәнді қолжазбалар</w:t>
        <w:br/>
        <w:t>жатқызылды. Оның үстіне өз түсіндіруінде Маркстік мәтінді</w:t>
        <w:br/>
        <w:t>“бұқаралық философия” насихатынан алшақ беруге тырыс-</w:t>
        <w:br/>
        <w:t>ты. Мұндай жұмыстар үшін алдымен арнайы сақтаудың өзі</w:t>
        <w:br/>
        <w:t>дұрыс, мұндайда жалпы көпшілік марксизм негізін салу-</w:t>
        <w:br/>
        <w:t>шылар мұрасымен өздері таныса алады. Мұндай жағдайда</w:t>
        <w:br/>
        <w:t>көп жылдар бойы билік құрған “бұқаралық философия” таза</w:t>
        <w:br/>
        <w:t>маркстік бола алды ма, ал ондаған жылдар бойы коғам игілігіне</w:t>
        <w:br/>
        <w:t>айналған Маркс шығармалары рухына жауап бере ала ма?</w:t>
        <w:br/>
        <w:t>191</w:t>
        <w:br/>
        <w:t>М.Әуезовтің белгілі ұстаз С.Көбеевке, ірі оқымысты</w:t>
        <w:br/>
        <w:t>тіл маманы Қ.Жұбановка, ұлы ғалым Қ.Сәтпаевқа, әнер</w:t>
        <w:br/>
        <w:t>шеберлері К.Байсейітова мен Қ.Куанышбаевка, жыр алыбы</w:t>
        <w:br/>
        <w:t>Жамбылға, дүлдүл ақын И.Байзақовқа, талантты ақын</w:t>
        <w:br/>
        <w:t>Ә.Тәжібаевқа, жалпы соғыстан кейінгі қылтиып көріне</w:t>
        <w:br/>
        <w:t>бастаған мәдениет пен өнер, ғылым мен жазушылық өнер</w:t>
        <w:br/>
        <w:t>саласындағы барлық қайраткерлерге арнап жазған, айт-</w:t>
        <w:br/>
        <w:t>қан сөздері өз алдына бір сала. Бұл еңбектерінде ол жал-</w:t>
        <w:br/>
        <w:t>пы республика мәдениет қайраткерлері мен ұстаздардың</w:t>
        <w:br/>
        <w:t>саяси-әлеуметтік, рухани имандылық бейнелерінің</w:t>
        <w:br/>
        <w:t>кіршіксіз таза, үлгі тұтарлық болуы керектігіне кеңінен</w:t>
        <w:br/>
        <w:t>тоқталады.</w:t>
        <w:br/>
        <w:t>Халықтар арасындағы достық пен бірлік жаршысы</w:t>
        <w:br/>
        <w:t>болған М.Әуезов кейінгі ұрпақтарға тәрбиелік мәні бар</w:t>
        <w:br/>
        <w:t>адамды сыйлау, белгілі тұлғаларды, ұлыларды ардақтау-</w:t>
        <w:br/>
        <w:t>ды мирасқа қалдырған ұлы ұстаз-жазушы. Ол осы ниет-</w:t>
        <w:br/>
        <w:t>пен Ш.Руставели мен А.С.Пушкин, М.Горький мен А.Че-</w:t>
        <w:br/>
        <w:t>хов туралы терең ойлы мақалалар жазып, олардың</w:t>
        <w:br/>
        <w:t>өмірлерінің үлгілі тұстарын көрсете білді. Достық туралы</w:t>
        <w:br/>
        <w:t>жастарға Ш.Уәлиханов пен Ф.М.Достоевскийді үлгі етсе,</w:t>
        <w:br/>
        <w:t>халықтың үні, ғасырлар үні есебінде Т.Г.Шевченко мен</w:t>
        <w:br/>
        <w:t>Жамбыл туралы мәніне жеткізе отырып, терең ой таста-</w:t>
        <w:br/>
        <w:t>ды. Осылардың бәрін жазушы ермек үшін емес, кейінгі</w:t>
        <w:br/>
        <w:t>жастарға үлгі үшін жазғаны ақиқат. Ұлағатты ұстаз-</w:t>
        <w:br/>
        <w:t>дың жеке басының өзі бір ұрпақты тәрбиелегенін кейін</w:t>
        <w:br/>
        <w:t>О. Сүлейменов, Ә.Әлімжанов, Ш.Айтматов және басқалар</w:t>
        <w:br/>
        <w:t>талай жазды да.</w:t>
        <w:br/>
        <w:t>М.Әуезов халықтар достығын, ұлтаралық қатынас-</w:t>
        <w:br/>
        <w:t>тарды тұрақтандыру үшін негізгі қазақ халқының мақ-</w:t>
        <w:br/>
        <w:t>сат-мүлдесін қорғауға, онымен есептесуге, мүдделерін</w:t>
      </w:r>
    </w:p>
    <w:p>
      <w:r>
        <w:t>ұштастыруға шақырады. Осы жағдайды жастарға ескерте</w:t>
        <w:br/>
        <w:t>отырып, ол былай деп жазды: “Көп ұлттылық, көп тілде</w:t>
        <w:br/>
        <w:t>сөйлеу тарихи факті болып отырғанда, біздің орыс тілді</w:t>
        <w:br/>
        <w:t>студенттер мен студенткалар өздері күнделікті қатынас</w:t>
        <w:br/>
        <w:t>жасайтын ұлттың (қазақтың--Ә.Н.) тілін, оның</w:t>
        <w:br/>
        <w:t>мәдениетін білулері керек”, -- дейді.</w:t>
        <w:br/>
        <w:t>Бұл айтылғандар М.Әуезов тағылымы мен өнегесінің</w:t>
        <w:br/>
        <w:t>бір қыры ғана. Оларды қысқаша түйіндесек: өз халқың-</w:t>
        <w:br/>
        <w:t>ды шын жүрегіңмен сүйе отырып, бүкіл адамзат мүддесін</w:t>
        <w:br/>
        <w:t>көздеу, адамзат болашағы жолында күресе отырып, өз</w:t>
        <w:br/>
        <w:t>176</w:t>
        <w:br/>
        <w:t>бір ұлтты жұтып кете барады. Әрине, бұл айтылғандай</w:t>
        <w:br/>
        <w:t>болып жұтылып кететін қандай ел: мәдениеті төмен бол-</w:t>
        <w:br/>
        <w:t>ған ғана ел. Бұлай болғанда, мәденмет жүзінде төмен</w:t>
        <w:br/>
        <w:t>болған елдің дүние жүзінен жоғалатын зор себебінің бірі</w:t>
        <w:br/>
        <w:t>осы”.</w:t>
        <w:br/>
        <w:t>Міне, ғұлама Әуезовті ғұмыр бойы қорқытқан қатер</w:t>
        <w:br/>
        <w:t>осы. Бұл 300 жыл бойы отарлық езгіде болған,</w:t>
        <w:br/>
        <w:t>коммунистік идеологияның шырмауына түскен өз ұлты-</w:t>
        <w:br/>
        <w:t>ның, ана тілінің, төл мәдениетінің жер бетінен жойы-</w:t>
        <w:br/>
        <w:t>лып кетпеуіне қарсы жанталасқан жанкештілік болатын.</w:t>
        <w:br/>
        <w:t>Ал, жер бетінен жойылған кез келген ұлт, кез келген</w:t>
        <w:br/>
        <w:t>бірегей мәдениет жалпы адамзат өркениеті үшін орны</w:t>
        <w:br/>
        <w:t>толмас әкініш екені белгілі. Мұхтар Әуезов осы қатердің</w:t>
        <w:br/>
        <w:t>бетін қайырды, бойындағы табиғат берген бар таланты</w:t>
        <w:br/>
        <w:t>мен күш-жігерін жұмсай отырып, қазақ мәдениетін, бар-</w:t>
        <w:br/>
        <w:t>ша көшпелі халықтар дүниетанымын әлемдік аренаға алып</w:t>
        <w:br/>
        <w:t>шықты.</w:t>
        <w:br/>
        <w:t>Ғылыми-керкем, тарихи ізденістер нәтижесінде ол</w:t>
        <w:br/>
        <w:t>бізге халық өмірінің тұтас бір ғасырын қайта тірілтті,</w:t>
        <w:br/>
        <w:t>жеке адамдар тағдырының бүкіл дүниежүзілік тарихи</w:t>
        <w:br/>
        <w:t>тәжірибелермен сабақтасып жататынын ашты, жазушы</w:t>
        <w:br/>
        <w:t>эпопеясы арқасында Абай біздің өтпелі заманымызбен</w:t>
        <w:br/>
        <w:t>тілдесті, біздің дәуірімізге кайта оралды. Сондықтан да-</w:t>
        <w:br/>
        <w:t>нышпан Абай -- қазіргі қазақ халқының рухани кеңесшісі.</w:t>
        <w:br/>
        <w:t>М.О. Әуезовтің рухани мәдениетті жетілдіру мең да-</w:t>
        <w:br/>
        <w:t>мытудағы орны тек Абайға байланысты ізденістермен,</w:t>
        <w:br/>
        <w:t>абайтанумен шектелмейді.</w:t>
        <w:br/>
        <w:t>Ол ұзақ жылдар бойы Қазақ мемлекеттік уни-</w:t>
        <w:br/>
        <w:t>верситетінде қазақ әдебиеті тарихынан студент жастарға</w:t>
        <w:br/>
        <w:t>Лекция оқыды, студенттер мен аспиранттардың ғылыми</w:t>
        <w:br/>
        <w:t>жұмыстарына жетекшілік етті. Қазақстан Ғылым акаде-</w:t>
        <w:br/>
        <w:t>миясының академигі ретінде өмірінің ақырына дейін Рес-</w:t>
        <w:br/>
        <w:t>публика көлеміндегі әдебиеттану жұмысын жүйелеп, оған</w:t>
        <w:br/>
        <w:t>басшылық жасап, құнды кеңесін беріп жүрді. Оның</w:t>
        <w:br/>
        <w:t>тікелей жетекшілік етуімен, болмаса редакция алқа</w:t>
        <w:br/>
        <w:t>мүшелігімен қазақ халқының рухани мәдениеті мен қоғам-</w:t>
        <w:br/>
        <w:t>дық ой тарихын тануға зор септігі тиген, бұл саладағы</w:t>
        <w:br/>
        <w:t>қомақты үлес болып қосылған “Қазақ әдебиетінің тари-</w:t>
        <w:br/>
        <w:t>хы”, “Қазақ совет әдебиеті тарихының очеркі” мен көпте-</w:t>
        <w:br/>
        <w:t>ген фольклорлык, өнер, театр, драматургия, педагогика,</w:t>
        <w:br/>
        <w:t>ІЗІ</w:t>
      </w:r>
    </w:p>
    <w:p>
      <w:r>
        <w:t>мене? Бір жағынан қарасаң -- кәсіби шеберлер, екінші</w:t>
        <w:br/>
        <w:t>жақтан -- “бұқаралық физкультура” іспетті, яғни милли-</w:t>
        <w:br/>
        <w:t>ондаған адамдардың атқарған ісімен қазіргі қоғам тыныс</w:t>
        <w:br/>
        <w:t>алуда. Бұл жерде физкультураның қатысы қанша деген да-</w:t>
        <w:br/>
        <w:t>уысты естиміз. Философия проблемасы жайында сөз бо-</w:t>
        <w:br/>
        <w:t>лып еді ғой. Ал кезінде кеңестік қоғам маркстік-лениндік</w:t>
        <w:br/>
        <w:t>теорияны оқытуға көп күш жұмсады. Солайы солай. Шын</w:t>
        <w:br/>
        <w:t>мәнінде миллиондаған адам мектептегі қоғамтану курсы-</w:t>
        <w:br/>
        <w:t>нан бастап, жоғары оқу орындарында жалпыға бірдей фи-</w:t>
        <w:br/>
        <w:t>лософиялық ілімді оқыл-үйренді. Бұрын бізде статистика</w:t>
        <w:br/>
        <w:t>мәселесі тап-тұйнақтай болды. Жыл сайын оқу орындары-</w:t>
        <w:br/>
        <w:t>нан миллиондаған үздік, жақсы, тіпті болмағанда қанағат-</w:t>
        <w:br/>
        <w:t>танарлық оқу бітірушілер шығып жатты. Олардың бәрі</w:t>
        <w:br/>
        <w:t>“жалпыға бірдей философия” ҡурсын меңгергендер. Бәрі</w:t>
        <w:br/>
        <w:t>жақсы, бірақ мына жұмбақты қараңызшы: осындай “бұқа-</w:t>
        <w:br/>
        <w:t>ралық философияны” оқығанына қарамастан жастар ара-</w:t>
        <w:br/>
        <w:t>сында -- тек жастар емес -- кереғар мінез-құлықты адам-</w:t>
        <w:br/>
        <w:t>дар қайдан пайда болды? Социалистік және жалпыладам-</w:t>
        <w:br/>
        <w:t>заттық игіліктердің пәтуасыздығының сыры неде? Бұл сау-</w:t>
        <w:br/>
        <w:t>алға философияны бар-жоғы судыратып жаттап алған адам-</w:t>
        <w:br/>
        <w:t>дар жауап бере ала ма?</w:t>
        <w:br/>
        <w:t>Біздің ойымызша, жоқ. Мұндай философия ойшыл-</w:t>
        <w:br/>
        <w:t>дыққа тереңдемейтін, адамзаттың руханилық әлеміне</w:t>
        <w:br/>
        <w:t>сүйіспеншілігі жоқ, бар-жоғы догмалық, басқаша айтқан-</w:t>
        <w:br/>
        <w:t>да, мыс салтатты іспетті ой туғызбайтын, адамды даналап</w:t>
        <w:br/>
        <w:t>басып шығаратындай аласартатын, еркі жоқ жанды</w:t>
        <w:br/>
        <w:t>елестетеді. Бізді марксизм-ленинизм атынан болар-болмас</w:t>
        <w:br/>
        <w:t>күдікке, басқаша ойлауға алакөздене қарауға үйретті. Әйтсе</w:t>
        <w:br/>
        <w:t>де ерекше бір жаңа уақыт келді. Қазіргі жастар кезінде бар-</w:t>
        <w:br/>
        <w:t>лық оқулықтардан жазылған және әрбір сьезден үнемі</w:t>
        <w:br/>
        <w:t>мысал алынып жазылатын лекциялардың сарғайған</w:t>
        <w:br/>
        <w:t>конспектілеріне күдікпен қарайды. Мұны былай қойғанда,</w:t>
        <w:br/>
        <w:t>кәдуілгі философиядағы деректерді оқулықта ештеңе ай-</w:t>
        <w:br/>
        <w:t>тылмайтын нақты өмірмен байланыстыруды сұрайды.</w:t>
        <w:br/>
        <w:t>Сөйтіп, бұрынғы құндылықтар мен игіліктерімізді қорғау</w:t>
        <w:br/>
        <w:t>үшін тізе қосатын уақыт туған сияқты.</w:t>
        <w:br/>
        <w:t>Бұдан басқаша қисын түріндегі, алабөтен ойлауға қар-</w:t>
        <w:br/>
        <w:t>сыласпайтын дүниетанымдық баска позиция бар. Басқа</w:t>
        <w:br/>
        <w:t>рухани сала сияқты философияда қарама-қарсы екі дүние-</w:t>
        <w:br/>
        <w:t>танымдық, және өмірлік бағыттың бір-бірімен шағылысуы</w:t>
        <w:br/>
        <w:t>188</w:t>
        <w:br/>
        <w:t>бар. Оның бірі біздің барлық қайта құру мен қазіргі ре-</w:t>
        <w:br/>
        <w:t>форма кезіндегі міндеттерді шешуге жетеді деп есептейді.</w:t>
        <w:br/>
        <w:t>Өйткені “жалпыға бірдей философия” өз уақытында тари-</w:t>
        <w:br/>
        <w:t>хи тамырларымен БК(б)П тарихының “Қысқаша курсы-</w:t>
        <w:br/>
        <w:t>на” нәр алғандықтан “өмірге бейімділігін” байқатқан еді.</w:t>
        <w:br/>
        <w:t>Мұндай қисын мынадай позицияға алып келеді: иә, қоғам-</w:t>
        <w:br/>
        <w:t>ды догматизм билеп алды, бірақ біз идеологиялык, дүние-</w:t>
        <w:br/>
        <w:t>танымдық, көзқарасымызды қорғадық, ал қазір “постдог-</w:t>
        <w:br/>
        <w:t>матизм дәуірі” басталды, оған біз келісе алмаймыз. Өйткені</w:t>
        <w:br/>
        <w:t>ол -- көп жылдар бойы күресіп келген қағидалардың жоққа</w:t>
        <w:br/>
        <w:t>шығарылуы, ақиқатты жеккөрушілік болып табылады. Бұл жер-</w:t>
        <w:br/>
        <w:t>де редукция әдісі орын алып отыр. Басқаша айтқанда, күрделі</w:t>
        <w:br/>
        <w:t>мәселені жадағай, бұқара халыққа түсінікті етудің жолы. Кара-</w:t>
      </w:r>
    </w:p>
    <w:p>
      <w:r>
        <w:t>пайым болған сайын жақсы, өйткені баста тез сақталады. “Бұқа-</w:t>
        <w:br/>
        <w:t>ралық философияны” оқыту нәтижесінде ішінде ақ-қара дүние</w:t>
        <w:br/>
        <w:t>мен үрейлі кеңістік, қалғаны Жан шошытатын бәлекеттер өмір</w:t>
        <w:br/>
        <w:t>сүретін кеңістікке әкеліп отырмыз. Бармақ басты, көз қысты</w:t>
        <w:br/>
        <w:t>ететін ештеме жоқ: кім бізге қосылмаса, ол бізге жау, өйткені</w:t>
        <w:br/>
        <w:t>жалпыға бірдей игіліктерден бастартып отыр. Өзін дұрыс ұстай</w:t>
        <w:br/>
        <w:t>алмайды, дұрыс киінбейді, тыңдар музыкасы да жат.</w:t>
        <w:br/>
        <w:t>Басқаша айтқанда, догматизм дегеніміз, “бұқаралық,</w:t>
        <w:br/>
        <w:t>философияның” жалпыға бірдей ұғымдық сипаты. Ол ре-</w:t>
        <w:br/>
        <w:t>Дукционизм арқылы, күрделі нәрсені жадағайландыру,</w:t>
        <w:br/>
        <w:t>қалыптаспағандарды жоққа шығару барысында жүзеге асы-</w:t>
        <w:br/>
        <w:t>рылады. “Бұқаралық философия” деп жарамсақтану қисы-</w:t>
        <w:br/>
        <w:t>ны шын мәнінде жалпыадамзаттық кең, күрделі дүниені</w:t>
        <w:br/>
        <w:t>қабылдамау, әлеуметтік қияли шығармашылык пен қоғамды</w:t>
        <w:br/>
        <w:t>жат нәрсеге айналдыру.</w:t>
        <w:br/>
        <w:t>Біздің қоғамға догматизммен, аксиоматизммен және</w:t>
        <w:br/>
        <w:t>схоластика рухымен суарылған “бұқаралық философия”</w:t>
        <w:br/>
        <w:t>кайдан келді? Кейінгі орта ғасыр дәуірінен алынған мұндай</w:t>
        <w:br/>
        <w:t>рухани ғажайып қайдан пайда болды? Қайданы несі. Он-</w:t>
        <w:br/>
        <w:t>даған жылдар бойы қайта-қайта басылған философиялық</w:t>
        <w:br/>
        <w:t>оқулықтардан келді. Әр оқытушы маркстік-лениндік фи-</w:t>
        <w:br/>
        <w:t>лософияны оқытқан оқулықтарға кәміл сенді, әрі дәл осын-</w:t>
        <w:br/>
        <w:t>дай білімді шәкірттерінен де талап етті. Егер әлденәрсе</w:t>
        <w:br/>
        <w:t>көңілдегідей болмай қалса, оған кінәлі классиктер деп тапты</w:t>
        <w:br/>
        <w:t>және олар өздерінің жұмысбастылығы салдарынан қара-</w:t>
        <w:br/>
        <w:t>пайым да анық оқулықтар жасауға мүмкіндіктері болған</w:t>
        <w:br/>
        <w:t>жоқ, деп түсіндірілді.</w:t>
        <w:br/>
        <w:t>189</w:t>
        <w:br/>
        <w:t>төңірегінде болып жатқаны түсінікті. Пікірталасқа түскен-</w:t>
        <w:br/>
        <w:t>дерге зер салар болсақ, олардың шеңберінің тар және ха-</w:t>
        <w:br/>
        <w:t>лықтан жырақ екенін аңғаруға болады. Оның үстіне кейбір</w:t>
        <w:br/>
        <w:t>әріптестердің ұстанымы Гегелді еске салады. Ұлы неміс</w:t>
        <w:br/>
        <w:t>ойшылына өз көзқарасын танымал басылымда, француз</w:t>
        <w:br/>
        <w:t>тілінде білдіруді сұрағанда ол кеудесін көтере ұстап, оның</w:t>
        <w:br/>
        <w:t>үстіне француз тілін білмейтінің айтқан. 1985 жылғы</w:t>
        <w:br/>
        <w:t>сәуірден кейін “бұқараның интеллектуалдық көтерілісі”</w:t>
        <w:br/>
        <w:t>болғаны соншалық, бұдан кейін гегелдік тұжырым ешкімді</w:t>
        <w:br/>
        <w:t>де сендірмейтін болды.</w:t>
        <w:br/>
        <w:t>Жалпы руханилық қатынас тұрғысынан алғанда фи-</w:t>
        <w:br/>
        <w:t>лософия өзінше тұйықталған және ерекше оқшау да бол-</w:t>
        <w:br/>
        <w:t>мау керек. Сондықтан ол тек мәтін бойынша ғана емес,</w:t>
        <w:br/>
        <w:t>анықтамалық жөніндегі ғалымдардың айтыс-тартыстарын,</w:t>
        <w:br/>
        <w:t>біздің еліміздің бұдан былайғы тағдырын жауапкершілікке</w:t>
        <w:br/>
        <w:t>алған адамның жеке жай-күйі бойынша іс жүзінде асыры-</w:t>
        <w:br/>
        <w:t>луы тиіс. Мұндай кезде философияның өмірмен байланы-</w:t>
        <w:br/>
        <w:t>сын көпірте боямалау, жасандылыққа ұрыну өте хауіпті.</w:t>
        <w:br/>
        <w:t>Өйткені бұл жерде адамның жалпыға тән қызметіндегі си-</w:t>
        <w:br/>
        <w:t>яқты аяққы нәтижені кәсіби шеберлік айқындайды. Кәсіби</w:t>
        <w:br/>
        <w:t>шеберлікті алсақ, бұл тұрғыда философиядағы жағдай бас-</w:t>
        <w:br/>
        <w:t>қалармен салыстырғанда онша жақсы емес. Біздің</w:t>
        <w:br/>
        <w:t>пікірімізше, жекелеген адамдардың оқулықтарға деген дог-</w:t>
        <w:br/>
        <w:t>малық көзқарастарын осындай жайлар туындатады.</w:t>
        <w:br/>
        <w:t>Мүмкін кеңестік филосифияда кәсіби шеберлік деңгейі</w:t>
        <w:br/>
        <w:t>төмен шығар. Бұған қоғам мен жеке адамдарды дүниеге</w:t>
        <w:br/>
        <w:t>таяз көзқарас тұрғысынан, техникалық үлгі мен схемалар</w:t>
      </w:r>
    </w:p>
    <w:p>
      <w:r>
        <w:t>арқылы түсіндіргісі келген адам сенімді. Іс жүзінде мұндай</w:t>
        <w:br/>
        <w:t>көзқарасты гуманитарлық саладан көптеген қоғамтанушы-</w:t>
        <w:br/>
        <w:t>лар білдіреді, олардың арасында “қазіргі философия” де-</w:t>
        <w:br/>
        <w:t>ген ұғым адамның беделін төмендететіндей жайды көрсетеді.</w:t>
        <w:br/>
        <w:t>Кеңестік философия ғылымында не болды? Дөрекілеу</w:t>
        <w:br/>
        <w:t>айтқанда, спорттағы жайды көз алдыңа әкелді. (Мұндай</w:t>
        <w:br/>
        <w:t>теңеуді әріптестеріміз кешірсін, әйтее де олар кабинеттер</w:t>
        <w:br/>
        <w:t>мен оку залдарында отырып, “философия” деген сөздің</w:t>
        <w:br/>
        <w:t>Пифатордың ойына стадионда жүргенде келгенін ұмытып</w:t>
        <w:br/>
        <w:t>та кеткен шығар). Бізде бұрын да талантты философтар</w:t>
        <w:br/>
        <w:t>болған, олар қазір де бар. Бірақ қоғам қажетін толық қана-</w:t>
        <w:br/>
        <w:t>ғаттандырмайды, екінші жағынан олардың көпшілігі тар</w:t>
        <w:br/>
        <w:t>кәсіби тіршілікпен айналысуда. Бұл спорт болмағанда не-</w:t>
        <w:br/>
        <w:t>187</w:t>
        <w:br/>
        <w:t>Біздің “бұқаралық философия” емлесімен емес, қан-</w:t>
        <w:br/>
        <w:t>шалықты рухымен марксизм классиктері оқытқан жайлар-</w:t>
        <w:br/>
        <w:t>ға сәйкес келетінін байқап көрелікші. Соған қарамастан,</w:t>
        <w:br/>
        <w:t>жекелеген авторлар сырттай алғанда маркстік-лениндік те-</w:t>
        <w:br/>
        <w:t>орияны құрылыспен теңестіргісі келеді де, қолдарын сілтеп,</w:t>
        <w:br/>
        <w:t>егер оның теориялық іргетасы нашар болса, қалайша мық-</w:t>
        <w:br/>
        <w:t>ты ғимарат салуға болады дейді. Бұқаралық баспасөз</w:t>
        <w:br/>
        <w:t>беттеріне радикал сипаттағы, тіпті қоғам туралы ғылымды</w:t>
        <w:br/>
        <w:t>жаратылыстану саласына беру барып тұрған төмендеуді, әрі</w:t>
        <w:br/>
        <w:t>біздің қоғамдық дамудың философиялық моделінің күні</w:t>
        <w:br/>
        <w:t>біткенін көрсетеді.</w:t>
        <w:br/>
        <w:t>Айқынырақк түсіну үшін біз философия ауданында бо-</w:t>
        <w:br/>
        <w:t>лып жатқан кейбір пікірлер туралы айтуымыз керек. Біздің</w:t>
        <w:br/>
        <w:t>қоғамның материалдық және рухани саласындағы тақырып</w:t>
        <w:br/>
        <w:t>жағдайы туралы орын алған кейбір пікірталас қоғамтану</w:t>
        <w:br/>
        <w:t>теориясының деңгейіне үлкен дүбәра ойларды тудырып</w:t>
        <w:br/>
        <w:t>отыр. Классиктердің теориялық мұраларынан басталық. Иә,</w:t>
        <w:br/>
        <w:t>классиктер әр нәрсеге табынғыш сияқты адамдар бола қой-</w:t>
        <w:br/>
        <w:t>ған жоқ. Мұндай діни бейнені Н.Бердяев жасауы мүмкін,</w:t>
        <w:br/>
        <w:t>бірақ оның элементтерін біздің қоғамтану оқулықтарында</w:t>
        <w:br/>
        <w:t>сақтаудың қажеті бар ма? Марксизм негізін салушылар</w:t>
        <w:br/>
        <w:t>жөнінде халыққа қажет шындық әдейілеп жартылай</w:t>
        <w:br/>
        <w:t>ақиқатқа, кейде ашық, қоғамдық ертегіге айналдырылды.</w:t>
        <w:br/>
        <w:t>Міне осыдан барып кей адамдар дұрыс тарихи ақпаратқа</w:t>
        <w:br/>
        <w:t>үрке қарайтын болды. Бұл жағдай қамауда үнгір ішінде отыр-</w:t>
        <w:br/>
        <w:t>ған адамды жарыққа алып шыққан кезде күннің жарығы</w:t>
        <w:br/>
        <w:t>көздерін соқыр етіп тастаған Платонның таңғажайып</w:t>
        <w:br/>
        <w:t>ертегісін еске түсіреді. Міне осыдан барып үңгір іші қапас</w:t>
        <w:br/>
        <w:t>әрі тас қараңғы болса да, жанға жайлы іспетті ойға қалды-</w:t>
        <w:br/>
        <w:t>рады. Өйткені ондаған жылдар бойы догмаға, жеке басқа</w:t>
        <w:br/>
        <w:t>табыну мен тоқырауға үйреніп қалған кісі үшін барлық үңгір</w:t>
        <w:br/>
        <w:t>“Қағидаларының” жоққа шығарылуы “постдогматизмнің аса</w:t>
        <w:br/>
        <w:t>қиын уақыты” келгендей көрінді. Бұдан гөрі философия-</w:t>
        <w:br/>
        <w:t>ны көпшіліктің санасына тиісті догманы тықпалаған жайға</w:t>
        <w:br/>
        <w:t>қарай ойыстырған жақсы. Ал басын жоғары шығаратындай</w:t>
        <w:br/>
        <w:t>болса бұл әте жақсы, өйткені қалғаны бірдей түсінеді де</w:t>
        <w:br/>
        <w:t>тілін тістей қояды, ең бастысы өз кағидаларымызды сақ-</w:t>
        <w:br/>
        <w:t>таймыз.</w:t>
        <w:br/>
        <w:t>Бұрынғы ілім мәдениетті дамытудың заңды қорытын-</w:t>
        <w:br/>
        <w:t>дысы іспетті пайда болды. Марксизм классиктері теория-</w:t>
        <w:br/>
        <w:t>190</w:t>
      </w:r>
    </w:p>
    <w:p>
      <w:r>
        <w:t>Бұдан гөрі В.И.Ленин мұрасының жайы жақсы сияқ-</w:t>
        <w:br/>
        <w:t>ты, бірақ мұнда да елеулі проблемалар бар. Сталиннің жеке</w:t>
        <w:br/>
        <w:t>басына табыну жылдары авторитарлық өкімет идеология-</w:t>
        <w:br/>
        <w:t>сың тоқырау жылдарындағы сияқты Ленин есімімен тығыз</w:t>
        <w:br/>
        <w:t>байланыстырғысы келді. Бұл дәстүр ұрпақтан-ұрпаққа көшіп</w:t>
        <w:br/>
        <w:t>БК(6)П-дан бастап, таяу жылдардағы тоқырауға дейін</w:t>
        <w:br/>
        <w:t>бұзылған жоқ. Осы заманның “аса көрнекті марксшіл-</w:t>
        <w:br/>
        <w:t>лениншілінің” тарихи сөйлеген сөздері көптомдық</w:t>
        <w:br/>
        <w:t>“Лениндік бағытпен” басылымына енгізілді. “Бұқаралық</w:t>
        <w:br/>
        <w:t>философияның” алдына ленинизмнің осындай үлгісін</w:t>
        <w:br/>
        <w:t>қалың көпшіліктің санасына жеткізу тек қана редукция жо-</w:t>
        <w:br/>
        <w:t>лымен, яғни аксиомалау, догма, өзіндік қоғамдық ертегіге</w:t>
        <w:br/>
        <w:t>айналдыру жолымен мүмкін болды. Қоғамдағы жариялы-</w:t>
        <w:br/>
        <w:t>лық, демократияландыру жағдайында мұндай ілімнің жібі</w:t>
        <w:br/>
        <w:t>түзу емес, догмалық үлгісі сыйымсыз. Бұл жерде тым сырт-</w:t>
        <w:br/>
        <w:t>қары көзқарастар пайда болды. Жекелеген публицистер</w:t>
        <w:br/>
        <w:t>Ленинді авторитарлық басқару идеологиясының негізін</w:t>
        <w:br/>
        <w:t>қалаушыға жатқызғысы келді. Іс жүзінде марксизм негізін</w:t>
        <w:br/>
        <w:t>қалаушылар -- мұны олардың жұмысы арқылы негіздей</w:t>
        <w:br/>
        <w:t>көрсетуге, жеке басқа табынушылыққа қарсы болды, қа-</w:t>
        <w:br/>
        <w:t>зармалық социализмнің әр түрлі өкілдері идеяларына қара-</w:t>
        <w:br/>
        <w:t>ма-қайшы демократияны, әр түрлі халықтар мүдделерін ес-</w:t>
        <w:br/>
        <w:t>керген еңбекшілер билігін қолдады.</w:t>
        <w:br/>
        <w:t>Коммунистік ұрандарға жалпыадамзаттық рух қарсы</w:t>
        <w:br/>
        <w:t>қойылды, бұл сүзгіден өтіп, төмен түсті, осы рухани өмірдің</w:t>
        <w:br/>
        <w:t>тоқырау құбылысының бастапқы себебі болды. Орталық-</w:t>
        <w:br/>
        <w:t>таңдырылған, бюрократтық, бастапқылықтың қоғам өмірінде</w:t>
        <w:br/>
        <w:t>күрт есуі жағдайында қоғамдық жағдай туындайды да,</w:t>
        <w:br/>
        <w:t>әміршіл-әкімшіл жүйе билігінің жаңа құрылымы жиынтығы</w:t>
        <w:br/>
        <w:t>“бұқаралық философия” болып табылатын рухтың тиісті</w:t>
        <w:br/>
        <w:t>типін түзеді. Басқаша ойлауға шыдамсыздық, қарсыластар-</w:t>
        <w:br/>
        <w:t>мен айтыстың арадағы таза әскери стилі, саяси кінәлау,</w:t>
        <w:br/>
        <w:t>ақыр соңында қайта түзеуге келмейтін догма деңгейіне</w:t>
        <w:br/>
        <w:t>жоғарылатылған “жоғары” игіліктер мен көсемнің тікелей</w:t>
        <w:br/>
        <w:t>талаптарын құрбан ету -- біз білетін догматизмнің ерекше</w:t>
        <w:br/>
        <w:t>қыры. Ұлылықты сүюдің, жалпыадамзат рухының</w:t>
        <w:br/>
        <w:t>дәрежесіне өзін ұсынар нәрсенің бұдан артық төмендеуі</w:t>
        <w:br/>
        <w:t>бола ма. Өкінішке орай, жоқ болмайды. Оның үстіне біздің</w:t>
        <w:br/>
        <w:t>қоғамның революциялық жаңғыруы жағдайында әміршіл-</w:t>
        <w:br/>
        <w:t>әкімшіл жүйеде табысты орын алыл келген адамның бар-</w:t>
        <w:br/>
        <w:t>192</w:t>
        <w:br/>
        <w:t>жаңа ғана аяқ басып, тұсауын кесер-кеспес кезеңінде</w:t>
        <w:br/>
        <w:t>М.Әуезовтің әдебиеттен тұңғыш рет оқулықтар жазып.</w:t>
        <w:br/>
        <w:t>бағдарламалар құрастыру ісіне атсалысуы аса сүйсінерлік</w:t>
        <w:br/>
        <w:t>іс, қазақ мәдениетінің тарихындағы зор табыс, қоғамдық</w:t>
        <w:br/>
        <w:t>ғылымдардың даму қазынасына қосылған қомақты үлес</w:t>
        <w:br/>
        <w:t>екендігі ғалым-ұстаздың көзі тірісінде-ақ айтылған бола-</w:t>
        <w:br/>
        <w:t>тын.</w:t>
        <w:br/>
        <w:t>М.О.Әуезовтің жалпы ағартушылық-педагогикалық</w:t>
        <w:br/>
        <w:t>идеяларының ішінде жас ұрпаққа ұлттық тәрбие беру</w:t>
        <w:br/>
        <w:t>мәселесі көрнекті орын алады. Ол ұлттық тәрбиені тұтас,</w:t>
        <w:br/>
        <w:t>үнемі дамуда болатын, күрделі және қайшылықты процесс</w:t>
        <w:br/>
        <w:t>әсебінде көрсетеді. Көркем шығармаларына үлкен</w:t>
      </w:r>
    </w:p>
    <w:p>
      <w:r>
        <w:t>тәрбиелік мән тұрғысынан қараған ұлы жазушы өз твор-</w:t>
        <w:br/>
        <w:t>чествосында жеке, ерекше және жалпының, түр мен маз-</w:t>
        <w:br/>
        <w:t>мұнның, мән мен құбылыстың, мүмкіндік пен шындық-</w:t>
        <w:br/>
        <w:t>тың, кажеттілік пен кездейсоқтықтың диалектикасын терең</w:t>
        <w:br/>
        <w:t>пайдаланған. Өйткені, диалектиканың осы категориялары-</w:t>
        <w:br/>
        <w:t>ның бәрі де тәрбиеге, тәрбие процесіне тікелей қатысты.</w:t>
        <w:br/>
        <w:t>М.Әуезов шығармаларында, әсіресе, диалектиканың өлшем</w:t>
        <w:br/>
        <w:t>мен қатынас категориялары көп қолданылады, олар жазу-</w:t>
        <w:br/>
        <w:t>шы ой-қиялымен ұласып, нақты түрде өз шешімін табады.</w:t>
        <w:br/>
        <w:t>Ал, бұл категорияларсыз жалпы педагогикалық процесс,</w:t>
        <w:br/>
        <w:t>оның ішінде тәрбие туралы сөз болуы мүмкін емес. Ойы-</w:t>
        <w:br/>
        <w:t>мыз дәлелді болу үшін “Абай жолы” эпопеясының мынан-</w:t>
        <w:br/>
        <w:t>дай жеке тарауларына көз жүгіртелікші: олар “Қайтқанда”,</w:t>
        <w:br/>
        <w:t>“Қат-қабатта”, “Шытырманда”, “Бел-белесте”, “Өрде”,</w:t>
        <w:br/>
        <w:t>“Қияда”, “Кек жолында”, “Өкініште”, “Қақтығыста”, “Кор-</w:t>
        <w:br/>
        <w:t>шауда”, “Тайғақта”, “Еңісте”, “Асуда”, “Түн-түнекте”,</w:t>
        <w:br/>
        <w:t>“Қапада”, “Қастықта”, “Шайқаста”, “Жұтта”, "Биікте”,</w:t>
        <w:br/>
        <w:t>тағысын тағылар.</w:t>
        <w:br/>
        <w:t>Кітаптың әр тараулары ғасырлар тұңғиығынан, әдет-</w:t>
        <w:br/>
        <w:t>ғұрыптан, әлеуметтік тіршіліктен хабар беріп қана қой-</w:t>
        <w:br/>
        <w:t>майды, сонымен қатар, онда ұлылар жарастығы, ел санасы,</w:t>
        <w:br/>
        <w:t>әке мен бала, үлкен мен кіші, ұрпақтар жалғастығы, сезім</w:t>
        <w:br/>
        <w:t>мен сенім бір-біріне түгел үндесіп тұрғандай. Жастар үшін</w:t>
        <w:br/>
        <w:t>шығармадағы тәлімдік мәні бар, аса көңіл бөлетін нәрсе</w:t>
        <w:br/>
        <w:t>Абай жолы мен Құнанбай жолы. Ақын жолы: өнер, шын-</w:t>
        <w:br/>
        <w:t>Дық, білім, прогресс, болашақ, халық қамы, ел намысы үшін</w:t>
        <w:br/>
        <w:t>күрес жолы; Құнанбай жолы: мүмкіндігі таусылып бара</w:t>
        <w:br/>
        <w:t>жатқан ескі жол.</w:t>
        <w:br/>
        <w:t>175</w:t>
        <w:br/>
        <w:t>8 2. ҚАЗІРГІ ҚОҒАМДАҒЫ</w:t>
        <w:br/>
        <w:t>ФИЛОСОФИЯНЫҢ РӨЛІ</w:t>
        <w:br/>
        <w:t>Кәсіби философ үшін нарықтың пайдасы жөніндегі</w:t>
        <w:br/>
        <w:t>әңгіме, оның үстіне философияны рынок таразысының</w:t>
        <w:br/>
        <w:t>екінші басына теңестіру біз үшін басқа бір әлеуметтік өмірде</w:t>
        <w:br/>
        <w:t>жатқан утилитаризм рухын түсіндіру сияқты болады да тұра-</w:t>
        <w:br/>
        <w:t>ды. Әйтсе де тарихи нақты өмір тез өзгеру үстінде, өйткені</w:t>
        <w:br/>
        <w:t>кеше ғана институт аудиториясында, теориялық талас ор-</w:t>
        <w:br/>
        <w:t>тасында айтыс тақырыбына айналып келе жатқан</w:t>
        <w:br/>
        <w:t>мәселелерді көпшілік ортасында талдауға тура келіп отыр.</w:t>
        <w:br/>
        <w:t>Осылардың ішінде толғандыратыны -- алдымен біздің фи-</w:t>
        <w:br/>
        <w:t>лософиялық іліміміздің қандай “түпкілікті өнім” бере ала-</w:t>
        <w:br/>
        <w:t>тыңы және орта мектепті бітірер кластан бастап, тиісті кан-</w:t>
        <w:br/>
        <w:t>дидаттық емтихан тапсыруға дейінгі барлық сатыларды қам-</w:t>
        <w:br/>
        <w:t>титын “бұқаралық философияны” оқытудың кең ауқымды</w:t>
        <w:br/>
        <w:t>күрделі индустриясының нендей жеміс беретіні.</w:t>
        <w:br/>
        <w:t>Қалың бұқараның әлеуметтік-экономикалық нарық</w:t>
        <w:br/>
        <w:t>жүйесіне көшуі жағдайындағы көңіл күйіне оптимистік</w:t>
        <w:br/>
        <w:t>сипат беру қиын. Өйткені оның жайын халық арасында</w:t>
        <w:br/>
        <w:t>айтылатын “Семіздікті мал ғана көтереді” дейтін нақыл</w:t>
        <w:br/>
        <w:t>дәлірек ашатын сияқты. Шындықты осылай қабылдау тек</w:t>
        <w:br/>
        <w:t>қана жеке адам өмірінің алғы күндерін ғана емес, солар-</w:t>
        <w:br/>
        <w:t>дың бірі отандық қоғамтану ғылымы, оның ішінде фило-</w:t>
        <w:br/>
        <w:t>софия болыл табылатын біздін әлеуметтік тұтас қалпымыз-</w:t>
        <w:br/>
        <w:t>дың ауқымды құрылымдарын да қамтиды. Бүгінгі күні дау-</w:t>
        <w:br/>
        <w:t>ды теориялық қалыптан оның практикасына дейін өзгерту,</w:t>
        <w:br/>
        <w:t>дүниетанымдық ұстанымдарды толығымен жоққа шығару</w:t>
      </w:r>
    </w:p>
    <w:p>
      <w:r>
        <w:t>тұрғысынан келгенде бізде кемістік жоқ.</w:t>
        <w:br/>
        <w:t>Қайта құру мен реформалау процесі терендеген сайын</w:t>
        <w:br/>
        <w:t>біздің қоғамда маркстік философияға суына қарау толқы-</w:t>
        <w:br/>
        <w:t>ны барынша күшейе түсуде. Іс жүзіне келгенде көкейден</w:t>
        <w:br/>
        <w:t>“Нарық жағдайында кандай философия өмір сүре алады?”</w:t>
        <w:br/>
        <w:t>деген сауал кетер емес. Біздің тұжырымдауымызша, бұл</w:t>
        <w:br/>
        <w:t>сауалға өмірдің өзі нақты жауап береді, дегенмен бұл өнімді</w:t>
        <w:br/>
        <w:t>пікір алмасу кәсіби қоғамтанушылар үшін ғана емес, бас-</w:t>
        <w:br/>
        <w:t>қалар үшін де өте қажет.</w:t>
        <w:br/>
        <w:t>Сөзімізді терең дағдарысты бастан кешіп отырған біздің</w:t>
        <w:br/>
        <w:t>194</w:t>
        <w:br/>
        <w:t>келісімге адам туған халқының мәденистін жете игеру</w:t>
        <w:br/>
        <w:t>арқылы ғана жететінін дәлелдеп кетті. Халыктар достығы</w:t>
        <w:br/>
        <w:t>тақырыбы осының айғағы.</w:t>
        <w:br/>
        <w:t>Мұхтар Әуезов тек нигилизм мен көзқамандық ғана</w:t>
        <w:br/>
        <w:t>емес, әлеуметтік енжарлықты Да ұлттық және жалпыадам-</w:t>
        <w:br/>
        <w:t>зат өркениетінің қас жауы деп білген. Оның бай рухани</w:t>
        <w:br/>
        <w:t>мұрасын игеру қазақтың қоғамдық және философиялық</w:t>
        <w:br/>
        <w:t>ойын одан әрі дамыту үшін қазір өте кажет. Бұл тұжы-</w:t>
        <w:br/>
        <w:t>рымымды дәлелдеу үшін Әуезовке, тағы да сөз берелік:</w:t>
        <w:br/>
        <w:t>“Шынында, қазақтың бұл күнгі қызметіне қатысып</w:t>
        <w:br/>
        <w:t>отырған азамат қазақ елін қай қызметімен қанағаттанды-</w:t>
        <w:br/>
        <w:t>рады? Қандай еңбек, қандай өнер, қай ісімен ризалай-</w:t>
        <w:br/>
        <w:t>ды? Мен мынаны істегенім жоқ па, мынандай үлгі пай-</w:t>
        <w:br/>
        <w:t>далы істі ортаңа орнатқаным жоқ па? - деп, қай</w:t>
        <w:br/>
        <w:t>қызметімен елдік туады? Мен сол сауалдарға жауап таба</w:t>
        <w:br/>
        <w:t>алмаймын...</w:t>
        <w:br/>
        <w:t>.. қазақтың қараңғыда жатқан қалың елінің бір тілегі</w:t>
        <w:br/>
        <w:t>соңынан қалмайды. Ол тілегі: елді мәдениетке жеткізіп</w:t>
        <w:br/>
        <w:t>ағарту, өнер-білім таратып, кұралдандыру, дүниенің халін</w:t>
        <w:br/>
        <w:t>көруге көзін ашу, шаруасын туралап, ішінен жетілу. Міне,</w:t>
        <w:br/>
        <w:t>бұл тілектердің бәрі де азаматтың мойнына қарыз. Бұл</w:t>
        <w:br/>
        <w:t>тілектің дұрыстығын ешкім теріс деп айта алмайды. Егер</w:t>
        <w:br/>
        <w:t>бұл тілектерді теріс деп, біз бұл міндеттерді атқаруға</w:t>
        <w:br/>
        <w:t>міндетті емеспіз дейтін азамат болса, ол қазақ жұртыңның</w:t>
        <w:br/>
        <w:t>қызметкері емес. Ол елдің басшысы да, уәкілі де емес.</w:t>
        <w:br/>
        <w:t>Бұл міндеттерді қарызым еді деп, мойнына алмайтын</w:t>
        <w:br/>
        <w:t>азамат болса... жылы орында жайланып отырмақ болса,</w:t>
        <w:br/>
        <w:t>оған айтар сөз де жок. Ол құдайдың берген конағы. Елдің</w:t>
        <w:br/>
        <w:t>кішкене қазанына ортақ болып, еріксіз кірген еркелері...</w:t>
        <w:br/>
        <w:t>..Түбінде қазақ жұртының басынан әлденеше</w:t>
        <w:br/>
        <w:t>төңкеріс өтер, бірақ іс басында жүрген азаматтардың,</w:t>
        <w:br/>
        <w:t>сол замандардан белгі болып қалмауы ұят, қолдан іс</w:t>
        <w:br/>
        <w:t>келетін заманда елдің бір тілегін орындай алмау -- ұят.</w:t>
        <w:br/>
        <w:t>Істейтін уақытт сөзбен өткізген караңғы елдің алдын-</w:t>
        <w:br/>
        <w:t>дағы міндетімізді сөз деп ұққанымыз, одан басқа жауапқа</w:t>
        <w:br/>
        <w:t>орын да қалмайды”.</w:t>
        <w:br/>
        <w:t>Қайталап айтам, бұл 24 жасар дана Мұхтардың 1921</w:t>
        <w:br/>
        <w:t>жылы жарияланған мақаласынан үзінді. Содан бері 75 жыл</w:t>
        <w:br/>
        <w:t>өтседе, өткірлігі мұқалмаған, “Енлік-Кебектегі” Нысан абыз-</w:t>
        <w:br/>
        <w:t>дың зәрлі үкімі тәрізді әлі күнге бүкіл зиялы қауымның</w:t>
      </w:r>
    </w:p>
    <w:p>
      <w:r>
        <w:t>183</w:t>
        <w:br/>
        <w:t>жоғы тез ауыстыра салатын тетік іспетті болуы мұның</w:t>
        <w:br/>
        <w:t>соңғы нәтижесі -- тоқырауға әкеп соқтыратынын білдіреді.</w:t>
        <w:br/>
        <w:t>Қайта құру қоғамды дамытудың түпкілікті жаңа жай-</w:t>
        <w:br/>
        <w:t>күйі болып табылды. Оның мәні -- догматизмнен кету, оны</w:t>
        <w:br/>
        <w:t>жоққа шығару, жалпыадамзаттық мәдениетке қайта оралу.</w:t>
        <w:br/>
        <w:t>Қоғамдық жаңа ойдың негізі ХХ ғасыр соңында өте шап-</w:t>
        <w:br/>
        <w:t>шаң өзгерістерге ұшырап жатқан дүниетанымдық, өмірлік</w:t>
        <w:br/>
        <w:t>мәнді құрылымдар мен әлеуметтік-практикалық бағдарды</w:t>
        <w:br/>
        <w:t>орнықтыру болып табылады.</w:t>
        <w:br/>
        <w:t>Өз уақытымыз жайлы қысқаша сипаттасақ, ол саясат</w:t>
        <w:br/>
        <w:t>пен рухани саладағы, экономикадағы және экологиялық</w:t>
        <w:br/>
        <w:t>проблемалар туралы жалпыадамзаттық сұхбатқа, планета-</w:t>
        <w:br/>
        <w:t>дағы өмір оның табар шешіміне байланысты. Диалектика</w:t>
        <w:br/>
        <w:t>өзінің туу сәтінен бастап логика ретінде шындықтың прак-</w:t>
        <w:br/>
        <w:t>тикалық қайта тууына және тек таптық емес, сондай-ақ</w:t>
        <w:br/>
        <w:t>жалпыадамзаттық игіліктер көзқарасы тұрғысынан адам-</w:t>
        <w:br/>
        <w:t>ның қоғамдық болмысына бағытталды. Диалектикалық</w:t>
        <w:br/>
        <w:t>ойлау негізінде мәңгіге орныққан шындық монологі емес</w:t>
        <w:br/>
        <w:t>қоғамдық және гуманистік сұхбат өткен дәстүрлермен қайта</w:t>
        <w:br/>
        <w:t>қауышу және адамзаттың арыда жатқан дүниетанымдық бағ-</w:t>
        <w:br/>
        <w:t>дарын анықтау догмалық жағдайға қарай төмендеуге жағ-</w:t>
        <w:br/>
        <w:t>дай туғызбайды. Сұхбаттың монологтан айырмасы, біз тек</w:t>
        <w:br/>
        <w:t>қана естіп қоймаймыз, басқа позиция өкілдерінің үніне</w:t>
        <w:br/>
        <w:t>құлақ қоямыз, қауышудың жаңа әдісіне үйрене бастаймыз.</w:t>
        <w:br/>
        <w:t>Мұндайда негізгісі соңғы сатыда тұрып біржақты және</w:t>
        <w:br/>
        <w:t>түпкілікті ой айту емес, қарама-қарсы жақтың пікірін есепке</w:t>
        <w:br/>
        <w:t>алу. Ал бұл тек қана догмалық логикадан толық бас тарт-</w:t>
        <w:br/>
        <w:t>қанда және байырғы диалектикалық мұраға қайта оралған-</w:t>
        <w:br/>
        <w:t>дағана мүмкін.</w:t>
        <w:br/>
        <w:t>7-2523</w:t>
        <w:br/>
        <w:t>байланысты едәуір күш жұмсаумен бірге дұрыс бәсеке</w:t>
        <w:br/>
        <w:t>жүргізу сол немесе басқа дүниетану қағидаларының одан</w:t>
        <w:br/>
        <w:t>әрі өмір сүруін көрсетеді.</w:t>
        <w:br/>
        <w:t>Көптеген әріптестердің мұндай болжаммен келіспеуі</w:t>
        <w:br/>
        <w:t>мүмкін. Біз бәріміз, өзімізді Гегельден кейінгі “мемлекеттік</w:t>
        <w:br/>
        <w:t>философияның” өкілдері санаймыз. Біздің бәріміз ұлы неміс</w:t>
        <w:br/>
        <w:t>ойшылының сенімін бөлісеміз, өйткені мемлекеттік ой-сана</w:t>
        <w:br/>
        <w:t>бойынша ол бәрімізді асырап, болашағымызды алдын-ала</w:t>
        <w:br/>
        <w:t>ойлауы тиіс. Бірақ, қоғамның барлық құрылымының</w:t>
        <w:br/>
        <w:t>мемлекетсіздеңдірілуі нақты жағдайға басқаша болжам жа-</w:t>
        <w:br/>
        <w:t>сауға жетелейді. 2</w:t>
        <w:br/>
        <w:t>Біз үшін ірі неміс ойшылы И.Г.Фихтенің қайсыбір</w:t>
        <w:br/>
        <w:t>философиялық бағдарды таңдау бәрі нақты адамға, оның</w:t>
        <w:br/>
        <w:t>жеке өмірлік дүниесіне қатысты деген ойының терең мәні</w:t>
        <w:br/>
        <w:t>бар. Философия қоғамның барлық мүшелерінен тыс тұра</w:t>
        <w:br/>
        <w:t>алмайды, себебі ол тек қана белгілі бір руханилықтың бар</w:t>
        <w:br/>
        <w:t>екенін айқындамайды, сонымен бірге адамзаттың интеллек-</w:t>
        <w:br/>
        <w:t>туалдық мәдениетін мұраға алған адамның әр түрлі дүние-</w:t>
        <w:br/>
        <w:t>танымдық таңдауын айқындайды. Жеке адамның рухани</w:t>
        <w:br/>
        <w:t>даму жолдары нағыз философия жалпыадамзаттық рухани</w:t>
      </w:r>
    </w:p>
    <w:p>
      <w:r>
        <w:t>тазалықтың бір қыры болып саналады.</w:t>
        <w:br/>
        <w:t>Бірде В.И.Ленин өзінің М.Горькийге жазған хатында</w:t>
        <w:br/>
        <w:t>үлкен суреткерге әрқилы философиямен таныс болған пай-</w:t>
        <w:br/>
        <w:t>далы, бірақ оның жұмысшыдан өзгешелігі марксизмге пара-</w:t>
        <w:br/>
        <w:t>пар дүниетанымдық көзқараспен басын шиырлай</w:t>
        <w:br/>
        <w:t>бермеуінде деп атап көрсетті. Кім біледі сол кезде рухани</w:t>
        <w:br/>
        <w:t>өмір осындай ақ-қара сұлбада қабылданған шығар. ХХ</w:t>
        <w:br/>
        <w:t>ғасырдың қайғылы әлеуметтік тәжірибесі белгілі бір иде-</w:t>
        <w:br/>
        <w:t>ологиялық түсініктен қашқысы келген кез-келген адамға</w:t>
        <w:br/>
        <w:t>әр түрлі философиялық бағытпен таныс болудың</w:t>
        <w:br/>
        <w:t>қажеттілігін көрсетті. Таңдау дегеніміз, әркімнің жеке ру-</w:t>
        <w:br/>
        <w:t>хани тәжірибесінің жалпыадамзат мәдениетіндегі игіліктер</w:t>
        <w:br/>
        <w:t>дүниесімен аяқталмас сұхбаты болып табылады. Мұндағы</w:t>
        <w:br/>
        <w:t>ең бастысы -- адам мен қоғам арасында біздің өркениетті</w:t>
        <w:br/>
        <w:t>заманның болашақ тағдырына деген ортақ жауапкершіліктің</w:t>
        <w:br/>
        <w:t>туындауы.</w:t>
        <w:br/>
        <w:t>ра дәріптеу кезінде классикалық философияның тек өзіне</w:t>
        <w:br/>
        <w:t>ғана тән үміт пен талпыныс үстіндегі жеке, жалқы және</w:t>
        <w:br/>
        <w:t>қайталанбас адамның үні мен жан айқайына мылқаулар-</w:t>
        <w:br/>
        <w:t>ша қарағанын атап өтудің маңызы зор. Сын сағаты соққан</w:t>
        <w:br/>
        <w:t>кезде де ол керенау күйде қалды. Дүниеге теориялық қаты-</w:t>
        <w:br/>
        <w:t>нас шеңберінен арғысын көруге мүмкіндігі жоқ, классика-</w:t>
        <w:br/>
        <w:t>лық философия өзін Демокрит ақиқаты құшағында тым</w:t>
        <w:br/>
        <w:t>көтермелеп келеді. Мұндай кезде философтың тарихи жеке</w:t>
        <w:br/>
        <w:t>басымен көп жағдайда сәйкес келмейтін көне ойшылдың</w:t>
        <w:br/>
        <w:t>образы барынша жағымсыз, өйткені ол ғылым тәріздес</w:t>
        <w:br/>
        <w:t>редукционизмнің рухани көзін, яғни буржуа мен кедей тап-</w:t>
        <w:br/>
        <w:t>ты, қызылдар мен ақтарды, бізді және “халық жауын”, со-</w:t>
        <w:br/>
        <w:t>циализм лагері мен “антұрған капиталистік шындықтың”</w:t>
        <w:br/>
        <w:t>басқа әлемін бейнелейді.</w:t>
        <w:br/>
        <w:t>Біз үшін дүниенің әлеуметтік қайта құрылымының</w:t>
        <w:br/>
        <w:t>барлық жобалары жетілген мемлекеттің платондық утопия-</w:t>
        <w:br/>
        <w:t>сынан бастап классикалық теорияның рухани әлемінде</w:t>
        <w:br/>
        <w:t>пайда болған. Өйткені әлеуметтік жаңғыртушы жарияла-</w:t>
        <w:br/>
        <w:t>ған ақиқаттың қайырымдылықпен және сұлулықпен аста-</w:t>
        <w:br/>
        <w:t>сып кеткені соншалық, ол теориялықтан басқа болмыс</w:t>
        <w:br/>
        <w:t>өлшемінде қалай өмір сүргенін түсіне алмады. Барлық бас-</w:t>
        <w:br/>
        <w:t>қаша ойлайтындарға, немкеттілердің орасан көп тобына,</w:t>
        <w:br/>
        <w:t>сондай-ақ жауласып жүргендерге барлық адамзат үшін басы</w:t>
        <w:br/>
        <w:t>ашық әлеуметтік шындық төңірегінде көзқарас үйлеспеуінен</w:t>
        <w:br/>
        <w:t>туындаған жеке бастың өшпенділігі екенін түсіну қиын емес.</w:t>
        <w:br/>
        <w:t>Мұндайда екі әлемде бір мезгілде, яғни адамның тәнінде</w:t>
        <w:br/>
        <w:t>және әлеуметтік қиял-ойда өмір сүру қабілеті барлары ғана</w:t>
        <w:br/>
        <w:t>назарға алынады.</w:t>
        <w:br/>
        <w:t>Конфуций -- әлем мәдениеті тарихындағы ұлы ой-</w:t>
        <w:br/>
        <w:t>шылдардың бірі. Қытайға тән әлеуметтік-отбасылық</w:t>
        <w:br/>
        <w:t>өмірдің, саяси-әкімшілік жүйенің формалары (қалыптары),</w:t>
        <w:br/>
        <w:t>тұрақты мінез-құлық, өмір салты, яки қытайлықтардың эт-</w:t>
        <w:br/>
        <w:t>нопсихологиясы Конфуцийдің иті ықпалымен қалыптасты.</w:t>
        <w:br/>
        <w:t>Тіптен, Жапония, Корея, Вьетнам, басқа да Шығыс елдері</w:t>
        <w:br/>
        <w:t>конфуциялық піртұтушылықтың терең және елеулі әсеріне</w:t>
        <w:br/>
        <w:t>душар болды. Оның идеяларымен тек Шығыстың ғана емес,</w:t>
        <w:br/>
        <w:t>Батыстың да көптеген қоғамдық және рухани-мәдени козға-</w:t>
        <w:br/>
        <w:t>лыстары рухтанды. Ол Еуропалық, ағартушылықтың Идеялық,</w:t>
        <w:br/>
        <w:t>майданына қатысып, сол кезден бастап гуролалық мәдениеттің</w:t>
        <w:br/>
        <w:t>біте қайнасқан, ажырамас жетістігіне айналды.</w:t>
      </w:r>
    </w:p>
    <w:p>
      <w:r>
        <w:t>198</w:t>
        <w:br/>
        <w:t>еңбегінде іскер, жаңашыл, жеңіс пен табысқа, жоғары мақ-</w:t>
        <w:br/>
        <w:t>сатқа ұмтылушы адамды негізгі тұлға ретінде зерттейді.</w:t>
        <w:br/>
        <w:t>Онда үш құндылықтар (эмпирикалық, әлеуметтік, руха-</w:t>
        <w:br/>
        <w:t>ни “мендік”) айтысында ең жоғарғы құндылық болып ру-</w:t>
        <w:br/>
        <w:t>ханилық бағаланады.</w:t>
        <w:br/>
        <w:t>Прагматизмнің өзекті идеясы -- төзімділік идеясы, жеке</w:t>
        <w:br/>
        <w:t>адамның да, ұлттың да, діндарлықтың да тәжірибелерінің</w:t>
        <w:br/>
        <w:t>жан-жакты заңға сиымдылығын, заңдылығын мойындау.</w:t>
        <w:br/>
        <w:t>Бұл идея -- мәдениеттің, дәуірдің, ұлттың және адамның</w:t>
        <w:br/>
        <w:t>өзіндік ерекшелігін, біртуарлығын, қайталанбастығын, бірлік.</w:t>
        <w:br/>
        <w:t>пен келісімге негізделген синтез ХХІ ғасыр қарсаңында аса</w:t>
        <w:br/>
        <w:t>көкейкесті мәселе.</w:t>
        <w:br/>
        <w:t>ХХғ. ойшылдарының ішіндегі ғұламаның бірі Мартин</w:t>
        <w:br/>
        <w:t>Хайдеггер деп саналады. Ол “Менің шығармашылығымды</w:t>
        <w:br/>
        <w:t>Еуропа мен Азияны, Шығыс пен Батысты жалғастырушы</w:t>
        <w:br/>
        <w:t>өзек деп біледі”, “Мені 200--300 жылдан соң түсінеді”</w:t>
        <w:br/>
        <w:t>дейді. “Болмыс пен Уақыт” атты шығармасында әлемдегі</w:t>
        <w:br/>
        <w:t>адам болмысын жаңаша түсінудің негізі баяндалады. Хай-</w:t>
        <w:br/>
        <w:t>деггер бүкіл осы күнге дейінгі әлем мен адамның, адам</w:t>
        <w:br/>
        <w:t>мен басқа адамның о бастан келе жатқан дербестігі жайлы</w:t>
        <w:br/>
        <w:t>қағидасына негізделген бұрынғы мәдениет онтологиясын</w:t>
        <w:br/>
        <w:t>сынайды. Бұл онтология жеке тұлғалық мәннен айырыл-</w:t>
        <w:br/>
        <w:t>ған категорияларды алға тартады. Хайдеггер жеке тұлға-</w:t>
        <w:br/>
        <w:t>лық мәнге ие түсініктер беріп, әлем мен адамның, адам</w:t>
        <w:br/>
        <w:t>мен басқа адамның бастапқы біртұтастығына негізделген</w:t>
        <w:br/>
        <w:t>жаңа онтология жобасын ұсынады.</w:t>
        <w:br/>
        <w:t>Ұлы Абай шығармашылығы қазіргі әлем ойы аясында</w:t>
        <w:br/>
        <w:t>жаңаша танылады. Оның философиялық тұжырымдарын</w:t>
        <w:br/>
        <w:t>ағартушылық аясында түсіну бүгінде бірінші орынға шық-</w:t>
        <w:br/>
        <w:t>ты. Дегенмен, бүгінгі герменевтикалық тәжірибе жаңаша,</w:t>
        <w:br/>
        <w:t>мейлінше жемісті талдау, соның негізінде түсіну мүмкіндігін</w:t>
        <w:br/>
        <w:t>туғызып отыр. Абайды адамның тұлғалық тәжірибесін фи-</w:t>
        <w:br/>
        <w:t>лософиялық рефлексия тұрғысына дейін көтеретін экзис-</w:t>
        <w:br/>
        <w:t>тенциялдық философия өкілі деп қарастыру -- аса қызық-</w:t>
        <w:br/>
        <w:t>ты талпыныстардың бірі. Бұл талпыныс ұлттық және әлемдік</w:t>
        <w:br/>
        <w:t>мәдениеттің ұлы тұлғасының мерейтойына арналған кон-</w:t>
        <w:br/>
        <w:t>гресте жүзеге асты. Абайдың философиялық идеяларын</w:t>
        <w:br/>
        <w:t>ағартушылық және экзистенциялдық батыс дәстүрі аясы-</w:t>
        <w:br/>
        <w:t>нан тыс түсіндірудің тағы бір тәсілі -- қазақтың дәстүрлі</w:t>
        <w:br/>
        <w:t>мәдениеті аясында түсіну; қазақтың дәстүрлі мәдениеті</w:t>
        <w:br/>
        <w:t>205</w:t>
        <w:br/>
        <w:t>ның сырқатына кәсіби түрде ем жасаудың жолын табу</w:t>
        <w:br/>
        <w:t>қажет. Қандай жағдайда да халық даналығын сан-саққа</w:t>
        <w:br/>
        <w:t>салудың бізді қандай жолға әкеп түсіргенін көріп жүрміз.</w:t>
        <w:br/>
        <w:t>Бұған кім кінәлі? Біздің әріптестеріміздің көпшілігі</w:t>
        <w:br/>
        <w:t>қоғамдағы осындай жағдайға өзін кінәлімін деп санай ма,</w:t>
        <w:br/>
        <w:t>деген сауалға бәрі де жоқ деп жауап берген болар еді. Онын</w:t>
        <w:br/>
        <w:t>үстіне көпшіліктің көкейінде үлкен сауал тұр. “Егер әркім</w:t>
        <w:br/>
        <w:t>өз уақытында міндетін адал, әрі мүкіндігінше орындаған</w:t>
        <w:br/>
        <w:t>болса, сондай-ақ нақты істің жайын жариялылық жылда-</w:t>
      </w:r>
    </w:p>
    <w:p>
      <w:r>
        <w:t>рында ғана білсе, нендей кінәлілік туралы сөз болуы</w:t>
        <w:br/>
        <w:t>мүмкін”. “Кінәліміз” деген ұғымды қолданғымыз да</w:t>
        <w:br/>
        <w:t>келмейді, өйткені ұрпақтардың есінде өткен күндердің ай-</w:t>
        <w:br/>
        <w:t>қын көрінісі мен мұндалайды.</w:t>
        <w:br/>
        <w:t>Осы тұрғыдан келгенде, біз өзіміздің әріптесіміз белгілі</w:t>
        <w:br/>
        <w:t>философ Карл Ясперстен ерекшеленеміз. Ол ұятшылдық-</w:t>
        <w:br/>
        <w:t>тың барлық қияметін білген кезде өзінің арнайы интелли-</w:t>
        <w:br/>
        <w:t>генцияның, соның ішінде философтардың жауапкершілігіне</w:t>
        <w:br/>
        <w:t>арналған “неміс кінәсі” туралы кітабын жазды. Бірақ Ал-</w:t>
        <w:br/>
        <w:t>манияда (Германияда) болған оқиғаға өзі қатысқан жоқ.</w:t>
        <w:br/>
        <w:t>Бүгінгі күні дебізге қоғамтанушылардың қоғамның өткені</w:t>
        <w:br/>
        <w:t>мен бүгінті жайы жөнінде жауапкершілігін ашық айту кажет,</w:t>
        <w:br/>
        <w:t>өйткені ол -- халықтың өз сенімін өзіне қайтарудың бас-</w:t>
        <w:br/>
        <w:t>тапқы алғышарты.</w:t>
        <w:br/>
        <w:t>Өкінішке орай, осы кезге дейін көптеген әріптестеріміз</w:t>
        <w:br/>
        <w:t>нарық үлгісіндегі қоғамның дүниетанымдық және саяси</w:t>
        <w:br/>
        <w:t>ортақ көзқарасын бойына сініргенін атап өту керек. Біздің</w:t>
        <w:br/>
        <w:t>ойымызша, мұндай сенімділік көбіне-көп біздің қоғамның</w:t>
        <w:br/>
        <w:t>рухани ахуалын қалыптастыруда елеулі ықпалы болған ой-</w:t>
        <w:br/>
        <w:t>Лау жүйесінің сол кездегі бастапқылығымен озара байла-</w:t>
        <w:br/>
        <w:t>нысты. Егер кез-келген біздің мамандардан сұрасаңыз, онда</w:t>
        <w:br/>
        <w:t>олар марксизмнің теориялық көзі, яғни оның философия-</w:t>
        <w:br/>
        <w:t>лық ілімі деп Гегель бастаған неміс философиясы екенін</w:t>
        <w:br/>
        <w:t>есіне түсірер еді. Іс жүзінде мыңдаған жылдар бойы жал-</w:t>
        <w:br/>
        <w:t>пыздамзат мәдениеті тәжірибесін біріктіретін барлық ба-</w:t>
        <w:br/>
        <w:t>тыс гуропалық философиялық дәстүр осының алғышарты</w:t>
        <w:br/>
        <w:t>болып табылады. Кенеттен 19-ғасырдың екінші жартысы-</w:t>
        <w:br/>
        <w:t>нан бастап жалпыхалықтық рухани тәжірибеде, содан кейін</w:t>
        <w:br/>
        <w:t>тіпті неміс философиясында ғана емес, классикалық, фи-</w:t>
        <w:br/>
        <w:t>лософияда бөлініс кезеңі басталды. Сөйтіп, жалпыадамзат-</w:t>
        <w:br/>
        <w:t>тық ойлаудың классикалық тәсіліне неге сенбеушілік ту-</w:t>
        <w:br/>
        <w:t>196</w:t>
        <w:br/>
        <w:t>ындады? Кейінгі кезеңнің ірі ойшылдарын Гегельден, оның</w:t>
        <w:br/>
        <w:t>логикасынан не бас тартқызды? Егер орыс ойшылы Ми-</w:t>
        <w:br/>
        <w:t>хаил Бахтиннің ойымен өрнектесек, ол - ең алдымен</w:t>
        <w:br/>
        <w:t>“тұтқиыл теорияшылдық”. Басқаша айтқанда, ұлы неміс</w:t>
        <w:br/>
        <w:t>ойшылы философияны “даналыққа деген құштарлықтан,</w:t>
        <w:br/>
        <w:t>махаббаттан”, “білімге деген махаббатқа”, одан соң ғылым-</w:t>
        <w:br/>
        <w:t>ға айналдыра білді. Яғни ол “рух құдіретінде” мойындап,</w:t>
        <w:br/>
        <w:t>өрнектегендей, оны өз уақытысының ілімі ретінде жүзеге</w:t>
        <w:br/>
        <w:t>асыра білді. Осындай жағдайда философия өзінің дүниеге</w:t>
        <w:br/>
        <w:t>теориялық-рухани қатынасы тұрғысынан тұйыққа тірелді.</w:t>
        <w:br/>
        <w:t>Ал оған шындап келгенде жалпыадамзаттық ой түюдің</w:t>
        <w:br/>
        <w:t>бірден-бір айқын жолы мен тәсілі тән. Тіпті гегельдік</w:t>
        <w:br/>
        <w:t>диалектиканың өзі көп қырлы болып шықты, өйткені ол</w:t>
        <w:br/>
        <w:t>абсолют атынан таразылады.</w:t>
        <w:br/>
        <w:t>Жеке индивидумға тән сенімді айтпағанның өзінде</w:t>
        <w:br/>
        <w:t>абсолютті және теориялық ақикат көлеңкесінде қайырым-</w:t>
        <w:br/>
        <w:t>дылық пен сұлулықтың солғын тартатынын көптеген кейінгі</w:t>
        <w:br/>
        <w:t>ойшылдар да мойындаған. Осыған орай, ғылымнан гөрі</w:t>
        <w:br/>
        <w:t>басқа ілімдерді анықтау бағытында философиялық</w:t>
        <w:br/>
        <w:t>ізденістерді қайта бағдарлау процесі жүре бастады. Олар</w:t>
        <w:br/>
        <w:t>төңкеріске дейінгі Ресей сияқты Батыстың интеллектуал-</w:t>
        <w:br/>
        <w:t>дық жай-күйі үшін тән болған адамгершілік және діни</w:t>
        <w:br/>
        <w:t>ізденістерден ерекше байқалды. ХХ ғасырдағы қалыптас-</w:t>
        <w:br/>
        <w:t>қан игіліктер дүниесіндегі күйреуге, жылдам өзгеріп жат-</w:t>
      </w:r>
    </w:p>
    <w:p>
      <w:r>
        <w:t>қан индустриалды өркендеу жағдайындағы адамның кең</w:t>
        <w:br/>
        <w:t>қамтыған орнықсыздығына негізделген рухани мәдениет-</w:t>
        <w:br/>
        <w:t>те дүниетанымдық өзгерістер жүрітт жатыр. Осының</w:t>
        <w:br/>
        <w:t>негізіңде әлемдік және Жеке болмыстық кең ауқымды</w:t>
        <w:br/>
        <w:t>болашағын философиялық тұрғыда қайта тұжырымдау</w:t>
        <w:br/>
        <w:t>қажет. Ең алдымен қайсыбір әлеуметтік абсолют пен</w:t>
        <w:br/>
        <w:t>монизмді жоққа інығару, адамның жеке дүниетанымды</w:t>
        <w:br/>
        <w:t>таңдауы құқығын мойындау сипаттары тән болып табы-</w:t>
        <w:br/>
        <w:t>латын ойлаудың классикалық философиялық дәстүрі</w:t>
        <w:br/>
        <w:t>біртіндеп жаңаша сипат алуда. Адам жалғыз абсолютті</w:t>
        <w:br/>
        <w:t>ақиқат атынан сөйлейтін, үні барынша құлақты тұндыра-</w:t>
        <w:br/>
        <w:t>тын, классикалық рухтың үлкен шаңырағынан шыққан-</w:t>
        <w:br/>
        <w:t>дай, әлеуметтік бірегей ойлаушылық алдында тұтастық-</w:t>
        <w:br/>
        <w:t>тың бөлшегі екенін сезінген тәтті күйді басынан кешуде.</w:t>
        <w:br/>
        <w:t>Классикалық рух дәстүрінің мұндай сипаттамасы одан</w:t>
        <w:br/>
        <w:t>әрі толықтыруды қажетсінбейді. Біз үшін тұтастықты асы-</w:t>
        <w:br/>
        <w:t>197</w:t>
        <w:br/>
        <w:t>деген миллиондаған адамдардың әлеуметтік, рухани, эко-</w:t>
        <w:br/>
        <w:t>номикалық мүдделерін тиісті бағытқа салу үшін ұзақ жол-</w:t>
        <w:br/>
        <w:t>дың қажеттілігі, ал революциялық күш жұмсау арқылы</w:t>
        <w:br/>
        <w:t>бәрін бірден орнықтыру мақсатындағы тұйыҡтық, яғни</w:t>
        <w:br/>
        <w:t>оның жалпыұлттық дағдарысқа апаратындығы негізге алын-</w:t>
        <w:br/>
        <w:t>ды.</w:t>
        <w:br/>
        <w:t>Философия өзінің сыни мәнін толық жоғалтты, іс</w:t>
        <w:br/>
        <w:t>жүзінде 50-жылдардың орта шеніне дейін біртұтас қоғам</w:t>
        <w:br/>
        <w:t>аңызымен біріге бастады. Тек хрушевтік “жылылық”</w:t>
        <w:br/>
        <w:t>кезеңінде ғана біршама философиялық, зерттеулерге қол</w:t>
        <w:br/>
        <w:t>жеткізі, біздің әлеуметтік болмысымыздың дүниетаным-</w:t>
        <w:br/>
        <w:t>дық мәселелеріне әділ жауап іздеу талпынысы басталды.</w:t>
        <w:br/>
        <w:t>Бір ескертетін нәрсе, сол кездегі философиялық ойдың</w:t>
        <w:br/>
        <w:t>жаңғыруы біздің ойымыздың дамуына өз әсерін титізді.</w:t>
        <w:br/>
        <w:t>Елде философияның қайта жаңғыруын Маркске дейінгі</w:t>
        <w:br/>
        <w:t>дәстүрге, яғни гегельдік тұрпатты философияға байланыс-</w:t>
        <w:br/>
        <w:t>тырып келуіміз, біздің философияның жанашырлық жай-</w:t>
        <w:br/>
        <w:t>ын көрсетеді. Ұлттық философия туралы ештеңе айтыл-</w:t>
        <w:br/>
        <w:t>мады. Осы кезде Батыс Еуропадағы классикалық филосо-</w:t>
        <w:br/>
        <w:t>фия жаңа тұрпаттағы дүниетанымдық бағытпен орын ауыс-</w:t>
        <w:br/>
        <w:t>тырып, ХХ ғасырдағы кереғар және қайғылы рухани</w:t>
        <w:br/>
        <w:t>тәжірибені біршама ескерген еді. Мұндай жағдайда оны</w:t>
        <w:br/>
        <w:t>жаңғыру емес, емдеу, орнынан тұрғызу деп атау қажет.</w:t>
        <w:br/>
        <w:t>Тұпнұсқаны мәдени тұрғыда кеңірек ашатын болсақ,</w:t>
        <w:br/>
        <w:t>мұндай псевдоклассицизмге қайта оралу кеңестік сәулет</w:t>
        <w:br/>
        <w:t>өнеріне, көркемсуретке, әдебиет пен театрға тән сипат еді.</w:t>
        <w:br/>
        <w:t>Пролетарлық мәдениет мұратын жоғары кою біздің коғам-</w:t>
        <w:br/>
        <w:t>ның алғашқы даму кезеңінде кеңестік мәдениетті және оның</w:t>
        <w:br/>
        <w:t>шығармаларын жаңа тарихи кезеңнің классикасы ретінде</w:t>
        <w:br/>
        <w:t>қараумен, оны біртіндеп асыра дәріптеу идеологиясымен</w:t>
        <w:br/>
        <w:t>ауыстырылды.</w:t>
        <w:br/>
        <w:t>Біздің философия бұл мәселелерге қатысып қана қой-</w:t>
        <w:br/>
        <w:t>ған жоқ, сонымен бірге өзі де бір-біріне кереғар екі</w:t>
        <w:br/>
        <w:t>әлеуметтік жүйе қақтығысының құрбаны да болды. Бұл</w:t>
        <w:br/>
        <w:t>мәселенің басқа жақтарын айтпай-ақ жұрттың назарын</w:t>
        <w:br/>
        <w:t>марксизм негізін салушылардың шығармаларын міндетті</w:t>
        <w:br/>
        <w:t>түрде оқып-үйренуге келіп саятын философиялық ревизи-</w:t>
      </w:r>
    </w:p>
    <w:p>
      <w:r>
        <w:t>онизмге аударғымыз келеді.</w:t>
        <w:br/>
        <w:t>Осы көзқарасты сақтай отырып, айтпағымыз, шетел</w:t>
        <w:br/>
        <w:t>марксистерін ревизионистерге жатқызсақ та, олар қоғам-</w:t>
        <w:br/>
        <w:t>209</w:t>
        <w:br/>
        <w:t>Ескендірдің (Александр Македонскийдің) ұстазы ан-</w:t>
        <w:br/>
        <w:t>тика дәуірінің энциклопедисі, грек философы</w:t>
        <w:br/>
        <w:t>Аристотельдің мемлекет жайлы ілімі де қызықты. Оның</w:t>
        <w:br/>
        <w:t>пікірінше, адам -- қоғамдық жануар. Алғашқы толық</w:t>
        <w:br/>
        <w:t>жетілмеген қоғамдық қатынас формасы -- отбасы, екінші,</w:t>
        <w:br/>
        <w:t>одан жоғарысы -- мемлекет -- адамдар қауымдасының</w:t>
        <w:br/>
        <w:t>бірігіп өмір сүруге табиғи ұмтылмасының жемісі. Адам --</w:t>
        <w:br/>
        <w:t>тек қоғамдық жануар емес. ол “саяси жануар”. Аристотель</w:t>
        <w:br/>
        <w:t>өзінің “Полития” атты шығармасында мемлекеттің алты</w:t>
        <w:br/>
        <w:t>түрін сипаттайды, үшеуі дұрыс және үшеуі бұрыс, алғаш-</w:t>
        <w:br/>
        <w:t>қы үшеуінің ағзындаған түрі.</w:t>
        <w:br/>
        <w:t>Дұрысы мынау: монархия -- көпшіліктің мүддесін</w:t>
        <w:br/>
        <w:t>көздейтін бір адамның басшылығы, аристократия -</w:t>
        <w:br/>
        <w:t>көпшіліктің мүддесін көздеген азшылықтың билігі; поли-</w:t>
        <w:br/>
        <w:t>тия -- бұқараның мүддесін көздеген көпшіліктің билігі.</w:t>
        <w:br/>
        <w:t>Бұлардың азғындаған үш түрі -- “көпшіліктің мүддесін</w:t>
        <w:br/>
        <w:t>көздеген” қағиданың бұзылған кезінде пайда болады: мо-</w:t>
        <w:br/>
        <w:t>нархия тиранияға айналады; бір адам өз мүддесі үшін ғана</w:t>
        <w:br/>
        <w:t>билік құрады; аристократия -- олигархияға; полития -- де-</w:t>
        <w:br/>
        <w:t>мократияға айналады. Аристотель политияны мемлекеттің</w:t>
        <w:br/>
        <w:t>ең жоғарғы түрі деп санады, өзінің шәкірті Ескендір (Алек-</w:t>
        <w:br/>
        <w:t>сандр Македонский) оның ойын жүзеге асырып,</w:t>
        <w:br/>
        <w:t>мемлекеттік құрылымның осы формасын жаулап алған ұлан</w:t>
        <w:br/>
        <w:t>ғайыр аймақта қолданады деп үміттенді.</w:t>
        <w:br/>
        <w:t>Ортағасырлық араб тілді философияда негізгі екі ба-</w:t>
        <w:br/>
        <w:t>ғыт бар: рационалдық, (әл-Кинди, әл-Фараби) және мис-</w:t>
        <w:br/>
        <w:t>тикалық (ибн-Араби суфизмі). Екі бағытта бір мұсылман</w:t>
        <w:br/>
        <w:t>мәдениеті аясындағы Алла жолы: таным, ақыл-ой мен фи-</w:t>
        <w:br/>
        <w:t>лософия арқылы жететін және ақиқат іздеу арқылы жететін</w:t>
        <w:br/>
        <w:t>жол қарастырылады. Егер әл-Кинди арабтың алғашқы фи-</w:t>
        <w:br/>
        <w:t>лософы болса, әл Фараби біртұтас философиялық жүйені</w:t>
        <w:br/>
        <w:t>құрушы. Оның философиясы метафизикадан, логикадан,</w:t>
        <w:br/>
        <w:t>этикадан құралып, адам өмір сүру үлтісін анықтайтын жан-</w:t>
        <w:br/>
        <w:t>жақты ілім.</w:t>
        <w:br/>
        <w:t>Әл-Фарабидің көрнекті шығармаларының бірі - “Қай-</w:t>
        <w:br/>
        <w:t>ырымды қала тұрғындарының Көзқарасы жайлы трактат”.</w:t>
        <w:br/>
        <w:t>Әл-Фараби адам басқалармен қарым-қатынас барысында</w:t>
        <w:br/>
        <w:t>ғана жан-жақты жетіледі деп білді. Әл-Фараби жетілген</w:t>
        <w:br/>
        <w:t>ізгілік қала үлгісін былайша анықтайды: бұл қалада таза</w:t>
        <w:br/>
        <w:t>мәндерді тану, бақытқа жету үшін бір-біріне көмек беретін</w:t>
        <w:br/>
        <w:t>202</w:t>
        <w:br/>
        <w:t>үнемі жақсылыққа әкеле ме? Мәселен, сізге біреу аманат</w:t>
        <w:br/>
        <w:t>етіп қару берсе, оны қайтарар кезде оның есі ауып кетсе,</w:t>
        <w:br/>
        <w:t>оған катерлі дүниесін қайтаруға бола ма?</w:t>
      </w:r>
    </w:p>
    <w:p>
      <w:r>
        <w:t>Басқа бір пікір бойынша әділеттіліктің мәні -- әркімге</w:t>
        <w:br/>
        <w:t>ісіне қарай, яғни жақсылық -- досыңа, жамандық -- жауыңа</w:t>
        <w:br/>
        <w:t>жаса. Бірак, жақсы адам сенің жауың болып, ал жаман адам</w:t>
        <w:br/>
        <w:t>досың болып шығуы мүмкін. Онда әділеттілік дегеніміз</w:t>
        <w:br/>
        <w:t>күштіге тиімді, яғни күштінің құқысы. Бұл жағдайда,</w:t>
        <w:br/>
        <w:t>әділеттілікті күшті жасаудың орнына, күшптінікі әділеттілік</w:t>
        <w:br/>
        <w:t>болып шығады.</w:t>
        <w:br/>
        <w:t>Әділеттілікті түсіну, Платонның ойынша, жеке адам-</w:t>
        <w:br/>
        <w:t>ның өмірін парықтаудан емес, бүкіл мемлекеттің (тұтастық,</w:t>
        <w:br/>
        <w:t>принципі бойынша) өмірін қарастырғанда ғана мүмкін.</w:t>
        <w:br/>
        <w:t>Мемлекеттін пайда болуы адамдар әр түрлі қызмет</w:t>
        <w:br/>
        <w:t>түрлерімен айналыса отырып, бір-біріне мұқтаждығынан</w:t>
        <w:br/>
        <w:t>туындайды. Платонның пікірінше, мемлекетте үш негізгі</w:t>
        <w:br/>
        <w:t>қоғамдық топ бар: жер өңдеушілер (егіншілер),</w:t>
        <w:br/>
        <w:t>колөнершілер, қорғаушылар және елбасшылары. Әділеттілік</w:t>
        <w:br/>
        <w:t>осы қауымдастықтардың үйлесімділігінен, әрқайсысы өз</w:t>
        <w:br/>
        <w:t>міндетін өз ісінің маманы ретінде орындап, (басқаның ісіне</w:t>
        <w:br/>
        <w:t>араласпағанда жүзеге асады. Платон үшін ең бастысы жеке</w:t>
        <w:br/>
        <w:t>адамдардың есебінен болса да біртұтас мемлекеттің мүддесін</w:t>
        <w:br/>
        <w:t>көздеу болып табылады.</w:t>
        <w:br/>
        <w:t>Адам жанын Платон қанатты қос ат жегілген екі</w:t>
        <w:br/>
        <w:t>дөңгелекті арбаға балайды. Мұның бірі ақбозат -- адам</w:t>
        <w:br/>
        <w:t>жанынын шырқау, шабыт, асыл арманын, таза ниетін</w:t>
        <w:br/>
        <w:t>пернелейді, ол жоғарыға тартады, екінші қара ат -- бүкіл</w:t>
        <w:br/>
        <w:t>пендешілікке, құнаға итермелеуші төменге тартады. Бірақ,</w:t>
        <w:br/>
        <w:t>билік тізгінін ұстаушы ел басы -- тепе-теңдік сақтап,</w:t>
        <w:br/>
        <w:t>үйлесімділік пен әділеттілікті ұстанып, пенделік құштар-</w:t>
        <w:br/>
        <w:t>лықты тежеп, ізгілік пен игілікке бастайды.</w:t>
        <w:br/>
        <w:t>Платон үшін ең бастысы -- көзге әділетті болып көріну</w:t>
        <w:br/>
        <w:t>емес, шын мәнінде әділетті болу. “Егер заңдылық пен мем-</w:t>
        <w:br/>
        <w:t>Лекет қорғаушы адамдар көз алдап, шын мәнінде адал бол-</w:t>
        <w:br/>
        <w:t>маса, онда олар мемлекетті түп негізіне дейін бүлдіріп, өздері</w:t>
        <w:br/>
        <w:t>ғана жақсы өмір сүріп өркендеуге мүмкіндік жасайды”.</w:t>
        <w:br/>
        <w:t>Ендеше, Платон мемлекет пен өкіметтің басты идеясы</w:t>
        <w:br/>
        <w:t>әділеттілік деген ойды анықтай түседі. Мемлекет құрудағы</w:t>
        <w:br/>
        <w:t>мақсаттың өзі осы әділеттілікті қамтамасыз ету. Әділетсіз</w:t>
        <w:br/>
        <w:t>басшы өкімет идеясын бұзушы адам.</w:t>
        <w:br/>
        <w:t>201</w:t>
        <w:br/>
        <w:t>8 3. ДИАЛЕКТИКА ЖӘНЕ.</w:t>
        <w:br/>
        <w:t>ДЕМОКРАТИЯЛЫҚ ОЙЛАУ ЖҮЙЕСІ</w:t>
        <w:br/>
        <w:t>Күні кешеге дейін “диалектика” деген сөз партиялық</w:t>
        <w:br/>
        <w:t>немесе мемлекеттік құжаттарда жиі қолданылатын термин</w:t>
        <w:br/>
        <w:t>болатын. Ол әңгімеге теориялық сипат беріп тұратындай еді.</w:t>
        <w:br/>
        <w:t>Енді диалектикалық ойлау жүйесінің өзі жиі сынға алына</w:t>
        <w:br/>
        <w:t>бастады. Оған сын айтушылардың пікірінше біз қол</w:t>
        <w:br/>
        <w:t>жетпейтін идеалдар үшін салауатты ой мен жалпыадамзат-</w:t>
        <w:br/>
        <w:t>тық құндылықтардан аулақтап, қоғамды әлеуметтік қайта құру</w:t>
        <w:br/>
        <w:t>мен “жаңа адам” жасау жолындағы утопиялық жоспарларды</w:t>
        <w:br/>
        <w:t>жүзеге асыруға жеңіл бейімделіп кеткен сияқтымыз.</w:t>
        <w:br/>
        <w:t>Осы пиғыл қоғамымыздың барлық топтарына тереңдей</w:t>
        <w:br/>
        <w:t>еніп, бұрынғы диалектика туралы ұғымға адамдардың теріс</w:t>
        <w:br/>
        <w:t>көзқарасын калыптастыра бастаған секілді. Енді осы арада</w:t>
        <w:br/>
        <w:t>бір күрделі мәселе туындайды. Тарихи қалыптасқан ойлау</w:t>
        <w:br/>
        <w:t>әдісі ретінде диалектика шынайы болмыс пен оның әлеуметтік.</w:t>
      </w:r>
    </w:p>
    <w:p>
      <w:r>
        <w:t>болашағын нақты түсіндіріп бере алатын қасиетінен айыры-</w:t>
        <w:br/>
        <w:t>лып қалмай ма? Мұндай жағдайда диалектика жаңа саяси</w:t>
        <w:br/>
        <w:t>ойлау жүйесінің теориялық тұтқасы бола ала ма, оның қоғам</w:t>
        <w:br/>
        <w:t>үшін дүниетанымдық құндылығы сақтала ма?</w:t>
        <w:br/>
        <w:t>Диалектика қандай Да бір методологиялық постулат-</w:t>
        <w:br/>
        <w:t>тардың жиынтығы емес, әр түрлі тарихи бастаулары бар ру-</w:t>
        <w:br/>
        <w:t>хани мәдениеттің мындаған жылдар бойғы дамуында қҡалып-</w:t>
        <w:br/>
        <w:t>тасқан ойлау дәстүрі болып табылады. Оның өзіндік</w:t>
        <w:br/>
        <w:t>ерекшеліктерін Батыстың да Шығыстың да көптеген ірі ой-</w:t>
        <w:br/>
        <w:t>шылдары философиялық және теологиялық еңбектері арқы-</w:t>
        <w:br/>
        <w:t>лы айқындап берген. Олардың дүниетанымдық көзқараста-</w:t>
        <w:br/>
        <w:t>ры ғасырлардан, дәуірлерден өтіп, казір планетарлық ойлау</w:t>
        <w:br/>
        <w:t>жүйесі және жалпыадамзаттық, құндылықтар концепциясы</w:t>
        <w:br/>
        <w:t>деп аталып жүрген ұғымдардың іргетасын қалап отыр.</w:t>
        <w:br/>
        <w:t>Абстрактылы теория және нақты</w:t>
        <w:br/>
        <w:t>тарихи шындық</w:t>
        <w:br/>
        <w:t>Неміс драматургы Бертольд Брехт шығармалары ди-</w:t>
        <w:br/>
        <w:t>алектика мәні ұғымдардағы ирониялық Иірімдерді көре</w:t>
        <w:br/>
        <w:t>214</w:t>
        <w:br/>
        <w:t>“Лунь-юй” кітабында Конфуций мінсіз ізгі қоғам</w:t>
        <w:br/>
        <w:t>және жетілген адам жайлы өз ілімінің негізгі принциптерін</w:t>
        <w:br/>
        <w:t>паш етеді. Оның тұжырымдарының шешуші түйіні - ли-</w:t>
        <w:br/>
        <w:t>салт-жора, ілтипатшылдық, әдептілік, сыйласымдылық,</w:t>
        <w:br/>
        <w:t>ақниеттілік. Салт-жораның басты қажеттілігі -- тұтастық-</w:t>
        <w:br/>
        <w:t>тықты, тәртіпті, әлеуметтік тұрақтылықты сақтау: “Патша-</w:t>
        <w:br/>
        <w:t>лық патшаның міндеті, әкімнің ісі -- әкімшілік, әке болу</w:t>
        <w:br/>
        <w:t>-- әкенің, ұл болу -- ұлдың міндеті”. “Ли” қағидасына сай</w:t>
        <w:br/>
        <w:t>құрылған әлеуметтік ұжымның үлгісі ретінде Конфуций</w:t>
        <w:br/>
        <w:t>үлкенді кіші риясыз сыйлайтын, әкесіне баласы, ағасына</w:t>
        <w:br/>
        <w:t>інісі бағынатын отбасын ұсынады. Бұл мойынұсынушылық</w:t>
        <w:br/>
        <w:t>үлкендердің өзі адамгершілік заңдарды сақтап, өнегелі өмір</w:t>
        <w:br/>
        <w:t>сүруіне тікелей байланысты. “Ли” үлтісі үлкен отбасына</w:t>
        <w:br/>
        <w:t>балауға болатын патриархалдық мемлекетке де танылады.</w:t>
        <w:br/>
        <w:t>Жазалау мен қатігездік басшылыққа негіз бола алмайды деп</w:t>
        <w:br/>
        <w:t>білген Конфуций елбасшыларына былай деді: “Егер сіздер</w:t>
        <w:br/>
        <w:t>қайырымдылыққа ұмтылсаңыздар халық та қайырымды</w:t>
        <w:br/>
        <w:t>болады, Жоғары мәртебелі ердің ақылағы (моралі) желге</w:t>
        <w:br/>
        <w:t>сай; төмендегінің ақылағы шөпке сай. Шөптің басы желдің</w:t>
        <w:br/>
        <w:t>соққан жағына қарай иіледі”.</w:t>
        <w:br/>
        <w:t>Конфуций адамдар катынасындағы ең маңызды кағида</w:t>
        <w:br/>
        <w:t>ізгі ниет деп санады. “Өзіңе тілемеген жамандықты өзгеге</w:t>
        <w:br/>
        <w:t>жасама, сонда мемлекет пен отбасында саған деген қастан-</w:t>
        <w:br/>
        <w:t>дық сезім болмайды”. Мемлекет басқару ісіндегі кеңінен</w:t>
        <w:br/>
        <w:t>мәлім сөздері төмендегідей. “Мемлекетте тоқшылық, азық,</w:t>
        <w:br/>
        <w:t>пен қару-жарақ жеткілікті және халықтың елбасына сенімі</w:t>
        <w:br/>
        <w:t>болуы керек. Егер мәжбүрлік туса бұлардың қайсысын</w:t>
        <w:br/>
        <w:t>құрбан етуге болады? Астан, қарудан бас тартуға болады.</w:t>
        <w:br/>
        <w:t>Ал бірақ сенім жоқ жерде мемлекет бекем тұра алмайды”.</w:t>
        <w:br/>
        <w:t>Конфуциялық мінез-құлыққа қарама-қарсы басқа</w:t>
        <w:br/>
        <w:t>мінез-құлық қағидаларын дао және оның негізін қалаушы</w:t>
        <w:br/>
        <w:t>Лао-цзы жариялады. Егер Конфуций ілімі адамның табиғи</w:t>
        <w:br/>
        <w:t>жаратылысын тәрбие барысында жетілдірудің қажеттілігін</w:t>
        <w:br/>
        <w:t>жақтаса, онда дао ілімі дао үніне -- әлемдік шығармашы-</w:t>
        <w:br/>
        <w:t>лық күшке, жалпыға ортақ заңға, бүкіл мәнділіктің алғаш-</w:t>
      </w:r>
    </w:p>
    <w:p>
      <w:r>
        <w:t>қы себебіне құлақ түріп табиғи қалпын сақтауды жақтады.</w:t>
        <w:br/>
        <w:t>Даоны еуропалық сана терминдері аясында түсіндіру мүмкін</w:t>
        <w:br/>
        <w:t>емес. “Онымен дидарласып, оның жүзін көре алмадым,</w:t>
        <w:br/>
        <w:t>оның жолына түсіп, оның соңына еріп, арқасын көре ал-</w:t>
        <w:br/>
        <w:t>мадым”, “Білген сөйлемейді, сөйлеуші білмейді”.</w:t>
        <w:br/>
        <w:t>199</w:t>
        <w:br/>
        <w:t>рухының жаршысы ретінде Абай Мартин Хайдеггермен</w:t>
        <w:br/>
        <w:t>сұхбатқа түсіп, еркін әңгімеге араласады. Бұдан тұтастық,</w:t>
        <w:br/>
        <w:t>адам мен табиғат бірлігі, кеңістік пен уақыт экзистенци-</w:t>
        <w:br/>
        <w:t>алдығын айқындай тұрып, сонымен қатар қазақ</w:t>
        <w:br/>
        <w:t>менталитетінің өзекті идеясын тереңірек аңғарамыз.</w:t>
        <w:br/>
        <w:t>Әлеуметтік жалған дүние атмосферасын шабуылдай-</w:t>
        <w:br/>
        <w:t>тын социумдық механизмдер өмір сүрсе. онда әңгіме бас-</w:t>
        <w:br/>
        <w:t>қаша болған болар еді. Ал, таяз ойлайтын адамға ол ертеңгі</w:t>
        <w:br/>
        <w:t>күннің ғажайып сарайының иесі болатын сияқтанады да</w:t>
        <w:br/>
        <w:t>тұрады. Ал оның өз денесін сол “ғажайып ертеңге” қарай</w:t>
        <w:br/>
        <w:t>төсейтінімен ісі жоқ. Әлеуметтік қиял жайлаған қоғам үшін</w:t>
        <w:br/>
        <w:t>күнкөріс шарты -- байлықты бірдей бөлісуі, бірдей ойлауы</w:t>
        <w:br/>
        <w:t>керек. Немесе олар бәрі сияқты таяз және бір қалыптан</w:t>
        <w:br/>
        <w:t>шыққандай болып жүруі тиіс.</w:t>
        <w:br/>
        <w:t>Маркске дүниені классикалық, теориялық-рухани</w:t>
        <w:br/>
        <w:t>түсіндірудің тәсілін ажыратып жіберу тән болды. Бұл тұрғы-</w:t>
        <w:br/>
        <w:t>дан келгенде оның ілімі шын мәнінде қоғам мен адамды</w:t>
        <w:br/>
        <w:t>түбірімен қайта жаңғырту болып табылады. Ол өзінің шы-</w:t>
        <w:br/>
        <w:t>ғармашылығының бастапқы кезеңінде докторлық диссер-</w:t>
        <w:br/>
        <w:t>тациясының беттерінде философтар Демокрит пен Эпи-</w:t>
        <w:br/>
        <w:t>ҡурдың бір-біріне қарама-қарсы ойларын талдай отырып,</w:t>
        <w:br/>
        <w:t>соңғысының адамгершілік философиясын таңдап алды,</w:t>
        <w:br/>
        <w:t>өйткені жеке бастың іс-әрекетін танымайтын ақылдылық</w:t>
        <w:br/>
        <w:t>-- ол үшін өлі нәрсе. Сократты философияның маңызы,</w:t>
        <w:br/>
        <w:t>дәні деп қабылдайды. Ал мұның өзі бар-жоғы классикалық</w:t>
        <w:br/>
        <w:t>философияның алғышарты ғана. Теориялық монизм әзірше</w:t>
        <w:br/>
        <w:t>жоқ, оның үстіне Сократтың ойлау диалектикасы өзіне ғана</w:t>
        <w:br/>
        <w:t>тән. Өйткені ол үшін субьективті диалектика мәтіннен ай-</w:t>
        <w:br/>
        <w:t>қындалмайды, мәнсіз философиялық колжазба және қағида</w:t>
        <w:br/>
        <w:t>мәні, тың жаңалық бола алмайды. Соған орай жақын</w:t>
        <w:br/>
        <w:t>шәкірттері мен барынша алыс адептер үшін өмірлік бағдар</w:t>
        <w:br/>
        <w:t>да болмайды.</w:t>
        <w:br/>
        <w:t>Сократ диалектикасының шығармашылық болмысы</w:t>
        <w:br/>
        <w:t>дегеніміз -- дүниетану сұхбатынан және шәкірттерімен терең</w:t>
        <w:br/>
        <w:t>пікір алысудан туған және еолар арқылы түйінделген фи-</w:t>
        <w:br/>
        <w:t>лософиялық өмір салты. Қайырымдылық пен сұлулықтың</w:t>
        <w:br/>
        <w:t>бірін-бірі толықтыратын ақиқатын жай сөз тіркесі ретінде</w:t>
        <w:br/>
        <w:t>қарамау керек, әйткені оған ішкі жан-дүниеңді барынша соған</w:t>
        <w:br/>
        <w:t>арнағанда ғана кол жеткізуге болады, әрі ойлылықты сүйетін</w:t>
        <w:br/>
        <w:t>адамның оқшау өмір салты ретінде қалыптасады.</w:t>
        <w:br/>
        <w:t>206</w:t>
        <w:br/>
        <w:t>рухани салаларымыз сияқты философия ғылымының</w:t>
        <w:br/>
        <w:t>қазіргі жайына баға беру тұрғысынан бастағанымыз дұрыс.</w:t>
        <w:br/>
        <w:t>Дағдарыстың алғашқы пайда болу себептері “бұқаралық</w:t>
        <w:br/>
        <w:t>философияны” өткен онжылдықтарға арнайы, әдейілеп</w:t>
      </w:r>
    </w:p>
    <w:p>
      <w:r>
        <w:t>тыққыштаумен байланысты. Осы айтылғандарға қосар тағы</w:t>
        <w:br/>
        <w:t>бір жәйт, сөз етілген мәселені тым қарапайымдандыру-</w:t>
        <w:br/>
        <w:t>дың қажеті жоқ. Өйткені жекелеген мақала авторлары</w:t>
        <w:br/>
        <w:t>қоғамтанушыларды дағдарысты тудыратын механизмнің</w:t>
        <w:br/>
        <w:t>құрамдас бөлігі, олар қоғамның экономикалық және ру-</w:t>
        <w:br/>
        <w:t>хани даму процесін кідіртушілер деп есептейді. Өкінішке</w:t>
        <w:br/>
        <w:t>орай, публицистер өрнектеген кеңестік қоғамтанушылар</w:t>
        <w:br/>
        <w:t>шын мәнінде догматизмнің кәсіби жауынгерлері және</w:t>
        <w:br/>
        <w:t>әлеуметтік пікірлестікті сақтау жолындағы күрескерлер</w:t>
        <w:br/>
        <w:t>екені келеке мазақ емес, дәл осылай. Неге мұндай ахуал</w:t>
        <w:br/>
        <w:t>қалыптасты?</w:t>
        <w:br/>
        <w:t>Осы жағымсыз жайды кқоғамтанушылардың, әсіресе,</w:t>
        <w:br/>
        <w:t>аға ұрпақтың дұрыс түсінуі үшін олардың бүгінгі күнгі пси-</w:t>
        <w:br/>
        <w:t>хологиялық жай-күйіне көңіл аудара білу керек. Олар шын</w:t>
        <w:br/>
        <w:t>мәнінде тып-тыныш ғылыми мекемелерде, жоғары оқу</w:t>
        <w:br/>
        <w:t>орындары кафедраларында “партия сьезі шешімдері мен</w:t>
        <w:br/>
        <w:t>талаптарына сай” білім берудің ауыр жолын меңгере жүріп,</w:t>
        <w:br/>
        <w:t>барлық күш-жігерін аяған жоқ, Сөйте тұра қоғам оларға</w:t>
        <w:br/>
        <w:t>алакөздене қарауда. Шығарылатын кітаптардың өтімділік</w:t>
        <w:br/>
        <w:t>бәсекесін баспа ғана талап етіп отырған жоқ, жоғары оқу</w:t>
        <w:br/>
        <w:t>жүйесі Де жас мамандарды даярлауда оқулық сапасын дұрыс</w:t>
        <w:br/>
        <w:t>таразылау талабын алға қойып отыр.</w:t>
        <w:br/>
        <w:t>Осыған орай туындаған коғамтанушыларды обьективті</w:t>
        <w:br/>
        <w:t>аттестациялау жолымен Тазарту жөніндегі әңгімені көпшілік</w:t>
        <w:br/>
        <w:t>жаппай идеологиялық тазарту деп түсінеді. Кезекті бір осын-</w:t>
        <w:br/>
        <w:t>дай күй кешу дәуірі аяқталып келеді. Осындай күрт өзгеру</w:t>
        <w:br/>
        <w:t>жағдайында тарихи оптимистік ойлар туындамақ емес.</w:t>
        <w:br/>
        <w:t>Өйткені жеп отырған нанынан ешкімнің айырылғысы</w:t>
        <w:br/>
        <w:t>келмейді.</w:t>
        <w:br/>
        <w:t>Мәселе жеке бастың дүниетанымында емес, түптің</w:t>
        <w:br/>
        <w:t>түбінде қоғамды әлдекімнің әлеуметтік күй-жайын пида ету</w:t>
        <w:br/>
        <w:t>арқылы сауықтандыру қажет. Ал, жағдай іс жүзінде бір шама</w:t>
        <w:br/>
        <w:t>күрделі. Сауықтыру тұрғысында ұсынылып отырған ради-</w:t>
        <w:br/>
        <w:t>қалды рецепт жүзеге асырылған жағдайда қалыптасқан жай-</w:t>
        <w:br/>
        <w:t>күйді одан сайын күрделендіруі ықтимал. Кең көлемді шара</w:t>
        <w:br/>
        <w:t>қолданар алдында қоғамтанудың, жеке алғанда философия-</w:t>
        <w:br/>
        <w:t>195</w:t>
        <w:br/>
        <w:t>Дао ілімі тұрғысынан дананың басты қағидасы ықпал-</w:t>
        <w:br/>
        <w:t>сыздық. Ықпалсыздық әрексіздікті білдірмейді, дао үніне</w:t>
        <w:br/>
        <w:t>сыбырмен мойынсұнуды көздейді. “Кімде кім өкшесін</w:t>
        <w:br/>
        <w:t>көтеріп, аяғының ұшында тұрса ұзақ тұра алмайды, аршын-</w:t>
        <w:br/>
        <w:t>дай адымдаған ұзаққа бармайды, кім шабуыл жасаса</w:t>
        <w:br/>
        <w:t>жеңіске жетпейді”.</w:t>
        <w:br/>
        <w:t>Шығыс жанын ұлық және елгезек, биязы білімді және</w:t>
        <w:br/>
        <w:t>үнсіз, тылсым және құпия Будда бейнелейді деп санау</w:t>
        <w:br/>
        <w:t>қалыптасқан. Будда төрт карапайым акикатты уағыздайды: 1)</w:t>
        <w:br/>
        <w:t>қайғы шегу бар, 2) оның себептерін анықтауға болады, 3) одан</w:t>
        <w:br/>
        <w:t>құтылу мүмкіндігі бар, 4) бұған белгілі бір жол апарады.</w:t>
        <w:br/>
        <w:t>Булданың бірнеше сөздерін келтіреміз. “Өзіңнің қай-</w:t>
        <w:br/>
        <w:t>ырымды істеріңді жасырып, әлем алдына өзің жасаған</w:t>
        <w:br/>
        <w:t>күнәнді мойында”. “Бұл өмірде ешқашан жауыздық ЖАУЫ»</w:t>
        <w:br/>
        <w:t>дықпен тоқтатылмайды, махаббатпен ғана тоқтатылады”.</w:t>
        <w:br/>
        <w:t>Еуропалық өркениеттің бастауы антика деп санала-</w:t>
      </w:r>
    </w:p>
    <w:p>
      <w:r>
        <w:t>ды. Бұл мәдениет түрінің негізгі өзекті қағидасы космо-</w:t>
        <w:br/>
        <w:t>центризм (ғарыш-құдайлықтың, табиғилықтың және</w:t>
        <w:br/>
        <w:t>адамшылықтың бірлігі). Егер көне грек философиясы да-</w:t>
        <w:br/>
        <w:t>муының бірінші кезеңі натурфилософиялық ізденістермен</w:t>
        <w:br/>
        <w:t>белгілі болса, екініші кезеңі (софистер мен Сократтан</w:t>
        <w:br/>
        <w:t>басталып) адам мәселесін: адамның мәні, ақиқат, қайы-</w:t>
        <w:br/>
        <w:t>рымдылық, әділеттілік, бақыт дегеніміз не деген сауалды</w:t>
        <w:br/>
        <w:t>алға тартты.</w:t>
        <w:br/>
        <w:t>Антика дәуірінің атақты философының бірі ретінде</w:t>
        <w:br/>
        <w:t>Платонның аты аталуы заңды. Ұлы неміс ойшылы Гегель,</w:t>
        <w:br/>
        <w:t>Сократ пен Платонды бүкіл әлемдік тарихи тұлғалар, адам-</w:t>
        <w:br/>
        <w:t>зат ұстаздары деп атады. Платон ұлы ақиқатты ашты: адам</w:t>
        <w:br/>
        <w:t>болмысы оның эмпириялық жағдайына сай емес; одан</w:t>
        <w:br/>
        <w:t>бетен, мейлінше ақиқат және толық, жетілген болмыс</w:t>
        <w:br/>
        <w:t>дүниесі, яғни идеялар, таза мәндер әлемі бар.</w:t>
        <w:br/>
        <w:t>Платон мінсіз дамыған мемлекет үлгісі жайлы утопия-</w:t>
        <w:br/>
        <w:t>ны, осы аттас сұхбатты ұсынушы адам ретінде белгілі. Пла-</w:t>
        <w:br/>
        <w:t>тонның ойынша, мемлекет әлеуметтік-әділеттілік идеясы-</w:t>
        <w:br/>
        <w:t>на негізделіп, құрылуы керек. Бірақ, әділеттілік дегеннің</w:t>
        <w:br/>
        <w:t>өзі не? Бұл сұраққа жауап бере алмаған мемлекеттік</w:t>
        <w:br/>
        <w:t>қайраткердің өзі тиісті дәрежеде емес. Платон әр түрлі</w:t>
        <w:br/>
        <w:t>көзқарастарды талдай отыра, оларды бірінен кейін бірін</w:t>
        <w:br/>
        <w:t>жоққа шығара келіп, әділеттілік мәнісі шыншыл болу, әр-</w:t>
        <w:br/>
        <w:t>қашан шындықты айту деген пікір түйеді. Бірақ, шындық</w:t>
        <w:br/>
        <w:t>200</w:t>
        <w:br/>
        <w:t>шизм идеологиясымен жақын деп қараланып, кеңес</w:t>
        <w:br/>
        <w:t>кітапханаларының арнайы қорларында жасырын сақтал-</w:t>
        <w:br/>
        <w:t>ды. Қазіргі философия Нишпеден бастау алып, өмір сүруде</w:t>
        <w:br/>
        <w:t>(Ж.Делез). Еуропа мәдениетіндегі ұлы орасан күйзелісті ол</w:t>
        <w:br/>
        <w:t>алғашқылардың бірі болып пайымдады. Оның басты ойы</w:t>
        <w:br/>
        <w:t>-- Еуропа ментальдығын (ділін) ыдырату.</w:t>
        <w:br/>
        <w:t>“Билікке деген ерік” атты басты шығармасында</w:t>
        <w:br/>
        <w:t>әлсіздікті, қуатсыздықты, рухани кедейлікті жеңіп, тәні мен</w:t>
        <w:br/>
        <w:t>жанын шынықтырып, жемісті шығармашылыққа бейім, бар-</w:t>
        <w:br/>
        <w:t>лығынан айрықша (сверх человек) адамды қалыптастыру</w:t>
        <w:br/>
        <w:t>жайлы мәселе қояды. Көпке белгілі “құлайтын нәрсеге</w:t>
        <w:br/>
        <w:t>түрткі болған жөн”, “қайғыға ортақтасуға шақырмаймын,</w:t>
        <w:br/>
        <w:t>қуанышқа ортақтасуға шақырамын” деген сөздерін адамды</w:t>
        <w:br/>
        <w:t>жек көру мағынасында түсінбей, керісінше, адамды шек-</w:t>
        <w:br/>
        <w:t>тен тыс сүю, яғни жаны ашу арқылы қорлаудан сақтану,</w:t>
        <w:br/>
        <w:t>қиындықтарды өз ерік-жігерімен, өз күшімен жену</w:t>
        <w:br/>
        <w:t>мүмкіндігіне бөгет жасамай, өзіндік өсіп жетілуін қуаттау</w:t>
        <w:br/>
        <w:t>деп білу керек.</w:t>
        <w:br/>
        <w:t>Философиялық, герменевтиканың өкілі Г.Г.Гадамердің</w:t>
        <w:br/>
        <w:t>еңбектері “Ақиқат пен әдіс”, “Әдемінің көкейтестілігі”, өзін-</w:t>
        <w:br/>
        <w:t>өзі түсіну мәселесіне арналады. Ол түсіну барысын герме-</w:t>
        <w:br/>
        <w:t>невтикалық шенбер түрінде пайымдайды. Дәуірді тану үшін</w:t>
        <w:br/>
        <w:t>жеке тұлғалардың шығармасын білу керек және, керісінше.</w:t>
        <w:br/>
        <w:t>Сұхбат -- түсініктің негізгі жүйесі. “Түсіну ең алды-</w:t>
        <w:br/>
        <w:t>мен бірін-бірі түсінісу. Түсінісу бірінші кезекте өзара</w:t>
        <w:br/>
        <w:t>түсіністік”. Нағыз сұхбат жалпы сөйлесу аясын түзеді.</w:t>
        <w:br/>
        <w:t>ХХ ғасырдың көрнекті ойшылдарының бірі З.Фрейд</w:t>
        <w:br/>
        <w:t>-- бейсаналылық теориясы негізін қалаушы. “Өзңді өзің</w:t>
      </w:r>
    </w:p>
    <w:p>
      <w:r>
        <w:t>таны” деген Сократтың үндеуі өзіңе тән бейсаналылық-</w:t>
        <w:br/>
        <w:t>тың ізіне түсіп, оны сана билігіне беріп, игеру. Егер батыс</w:t>
        <w:br/>
        <w:t>дәстүрінде психикалық күйді санаға таңса, Фрейд болса</w:t>
        <w:br/>
        <w:t>бейсаналық туралы жаңалық ашты. Оның дәлелдеуінше</w:t>
        <w:br/>
        <w:t>психика үш деңгейде -- саналылық, бейсаналылық және</w:t>
        <w:br/>
        <w:t>жоғары саналылық болады. Сезінуден басталып, идеяға,</w:t>
        <w:br/>
        <w:t>ойға, есте қалуға дейінгі психикалық күй мен оның жүзеге</w:t>
        <w:br/>
        <w:t>асуы бейсаналылықтың шеңберінде жүруі мүмкін. Бұл тео-</w:t>
        <w:br/>
        <w:t>рия психикалық өмір түсінігін байытып, психикалықтың</w:t>
        <w:br/>
        <w:t>көкжиегін кеңітті.</w:t>
        <w:br/>
        <w:t>Атақты американ психологы және философы В.</w:t>
        <w:br/>
        <w:t>Джеймс “Әлем плюралистік көзқарас тұрғысынан” атты</w:t>
        <w:br/>
        <w:t>204</w:t>
        <w:br/>
        <w:t>адамдар өмір сүреді. Ал, надан қаланың тұрғындары бай-</w:t>
        <w:br/>
        <w:t>лық, атақ-данқ, ләззат алуды ғана көксейді. Қайырымды,</w:t>
        <w:br/>
        <w:t>ізгі қала басшысы өз азаматтарын тәрбиелеуге, олардың</w:t>
        <w:br/>
        <w:t>жан-дүниесін жетілдіруге ұмтылады.</w:t>
        <w:br/>
        <w:t>Мұсылмандық Шығыстағы философиялық ойдың тағы</w:t>
        <w:br/>
        <w:t>бір басты бағыты -- сопылық ағым (мұсылман мистипизмі).</w:t>
        <w:br/>
        <w:t>Адамның құдаймен сұхбаты -- суфизмнің басты тақырыбы.</w:t>
        <w:br/>
        <w:t>Құдайдың орны адамның жүрегінде. “Өз жаныңды терен-</w:t>
        <w:br/>
        <w:t>дей танып білсең, құдайды танисың”.</w:t>
        <w:br/>
        <w:t>Қайта өрлеу дәуірі антропоцентризм түрін айқында-</w:t>
        <w:br/>
        <w:t>ды. Осы дәуірдің атақты шығармаларының бірі Мишель</w:t>
        <w:br/>
        <w:t>Монтеньнің “Тәжірибелер” атты кітабы. Француз және</w:t>
        <w:br/>
        <w:t>әлем әдебиетінде дәуірлік маңызы бар, өмірлік даналық</w:t>
        <w:br/>
        <w:t>пен адам жанының тылсым құпияларының қоймасы бол-</w:t>
        <w:br/>
        <w:t>ған бұл шығарма А. С. Пушкиннің және Л.Толстойдың</w:t>
        <w:br/>
        <w:t>сүйікті шығармасына айналды.</w:t>
        <w:br/>
        <w:t>Сол кезеңнің тағы бір ғұлама тұлғасы -- Блез Паскаль.</w:t>
        <w:br/>
        <w:t>А.Толстой оны адамзат ұстаздарының қатарында қарап,</w:t>
        <w:br/>
        <w:t>оның шығармаларын “Әрбір күнгі оқу айналымының”</w:t>
        <w:br/>
        <w:t>тізіміне қосты. Оның басты шығармасы “Ой” Паскаль-</w:t>
        <w:br/>
        <w:t>дың қанатты сөзі: “Адам -- бұл ойлаушы сүйрік қамыс”.</w:t>
        <w:br/>
        <w:t>Ой адамды мейлінше биіктетеді. Бірақ ол бойлап өскенімен</w:t>
        <w:br/>
        <w:t>сүйрік қамыс сияқты әлсіз және қорғансыз болып қала</w:t>
        <w:br/>
        <w:t>береді. Паскаль ұтымды философиялық ойлардың шебері.</w:t>
        <w:br/>
        <w:t>ХУІІ ғ. - мәдениет тарихындағы жаңа белес. Бұл дәуірдің</w:t>
        <w:br/>
        <w:t>атақты ойшылдары Френсис Бэкон мен рене Декарт болды.</w:t>
        <w:br/>
        <w:t>Біріншісі эмпиризмді негіздеді, эксперименталдық ғылымның</w:t>
        <w:br/>
        <w:t>және индуктивтік әдістің мүмкіндіктерін ашты, екіншісі</w:t>
        <w:br/>
        <w:t>дедуктивтік әдіс мүмкіңдігін ашып, жүйеледі. Бэконның мына-</w:t>
        <w:br/>
        <w:t>Дай атақты сөзі белгілі: “Ақиқат -- беделдің емес, уақыттың төл</w:t>
        <w:br/>
        <w:t>баласы”.</w:t>
        <w:br/>
        <w:t>Гегель пайым мен зердені құрметтей отырып, дара-</w:t>
        <w:br/>
        <w:t>лайды. Пайым -- бұл іс-әрекет, мінез, бұл -- тағдыр.</w:t>
        <w:br/>
        <w:t>“Кімде-кім ұлылыққа жеткісі келсе, өзін-өзі шектей білуі</w:t>
        <w:br/>
        <w:t>керек. Керісінше, кімде-кім барлығын қамтығысы келсе,</w:t>
        <w:br/>
        <w:t>іс жүзінде ештеңені қажетсінбейді, ештеңеге де қолы</w:t>
        <w:br/>
        <w:t>жетпейді. Бірақ, пайым шешімін табатын, тұтастыққа</w:t>
        <w:br/>
        <w:t>ұмтылатын зерде толығуы керек”.</w:t>
        <w:br/>
        <w:t>Жана постклассикалық философия өз бастауын Ф.Ниц-</w:t>
      </w:r>
    </w:p>
    <w:p>
      <w:r>
        <w:t>шеден алады. Оның шығармашылығы бұрмаланып, фа-</w:t>
        <w:br/>
        <w:t>203</w:t>
        <w:br/>
        <w:t>Классикалық өлшем ретіндегі бұл философияны пЛа-</w:t>
        <w:br/>
        <w:t>тонизм мен аристотелизм өз бойына сіңіріп алды, хрис-</w:t>
        <w:br/>
        <w:t>тиандықпен бірігу барысында Еуропаның оқу-ағарту-</w:t>
        <w:br/>
        <w:t>шылық, дәуіріне дейін интеллектуалдық атмосфераны</w:t>
        <w:br/>
        <w:t>айқындаған монологиялық руханишылдықтың басыбай-</w:t>
        <w:br/>
        <w:t>лы өрісіне сіңіп жоқ, болды.</w:t>
        <w:br/>
        <w:t>Классикалық, философия өзінін уақытша шегіне жет-</w:t>
        <w:br/>
        <w:t>се болды, осы жерден дүниетанымдық сұхбат қайта жан-</w:t>
        <w:br/>
        <w:t>данды. Ал біздің ХХ ғасырда адамның дүниені жеке басы-</w:t>
        <w:br/>
        <w:t>ның тану шеңберіндегі құқығы танылатын монистіктен</w:t>
        <w:br/>
        <w:t>сұхбаттық рухқа күрт ауысу байқалады.</w:t>
        <w:br/>
        <w:t>Дәстүрі бойынша Сократтан туындайтын диалектика-</w:t>
        <w:br/>
        <w:t>ның түрі Маркстің назарын адамның тұлға ретіндегі бірден-</w:t>
        <w:br/>
        <w:t>бір даму жолын айқындаған сол кездегі басыбайлы шын-</w:t>
        <w:br/>
        <w:t>дықтың діни-рухқа қатынасы тәсілі айқын тарихи балама</w:t>
        <w:br/>
        <w:t>ретінде аударып алды. Өйткені адамның жеке басының</w:t>
        <w:br/>
        <w:t>болмысын қайта жаңғыртатын ақиқатты жеке бастың жа-</w:t>
        <w:br/>
        <w:t>ңалығы ретінде түсіну Сократтан елеулі бері де белгілі бол-</w:t>
        <w:br/>
        <w:t>ды және бұл дүниені танудың діни-аңыздық әр түрлі фор-</w:t>
        <w:br/>
        <w:t>масы шеңберінде осы күнге дейін сакталып келеді. Деген-</w:t>
        <w:br/>
        <w:t>мен, ең алдымен еуропалық мәдени дәстүрде Сократ диа-</w:t>
        <w:br/>
        <w:t>лектикасы негізінде өмір салтын діни және философиялық</w:t>
        <w:br/>
        <w:t>тұрғыдан түсіндіруде айырмашылықтар бары айтылды. Бұл</w:t>
        <w:br/>
        <w:t>Сократ ирониясының кағидасы: яғни таза діни ирония бо-</w:t>
        <w:br/>
        <w:t>луы тиіс емес, ал нақты философия тым сенушілікке құлай</w:t>
        <w:br/>
        <w:t>жығылмауы тиіс.</w:t>
        <w:br/>
        <w:t>Батыс Еуропа мәдениетіндегі классикалық рух</w:t>
        <w:br/>
        <w:t>іргетасын шайқалтуға коғамдағы интеллектуалдық өмір сал-</w:t>
        <w:br/>
        <w:t>тына нарық механизмі ықпалының күшеюі үлкен рөл ат-</w:t>
        <w:br/>
        <w:t>қарды. Философия діннен оқшауланып, Гегельдегідей</w:t>
        <w:br/>
        <w:t>оның “мемлекеттік философия” рөлін орындауы жойыла</w:t>
        <w:br/>
        <w:t>бастаған соң, ол әркімнің жеке басының ісі болып қалды.</w:t>
        <w:br/>
        <w:t>Қайсыбір философиялық ұстанымның таңдалып алынуы</w:t>
        <w:br/>
        <w:t>нарықта калыптасқан дүниетанымдық сұраныс пен ұсы-</w:t>
        <w:br/>
        <w:t>ныс идеясымен айқындалды, ал олар саяси көзқарасқа,</w:t>
        <w:br/>
        <w:t>әлеуметтік-мәдени және кәсіби мүддеге, жай ғана адам-</w:t>
        <w:br/>
        <w:t>ның мінез-құлықтық ерекшелігіне қатысты болды.</w:t>
        <w:br/>
        <w:t>Батыс философиясының “саудаға салынған” рухын</w:t>
        <w:br/>
        <w:t>сынауда бізде ешқандай кемістік болған жоқ, Өйткені олар-</w:t>
        <w:br/>
        <w:t>дың шығармашылығында нарықтық мағына болды,</w:t>
        <w:br/>
        <w:t>207</w:t>
        <w:br/>
        <w:t>дық кажеттілікті сұраныс пен ұсыныс айқындаған фило-</w:t>
        <w:br/>
        <w:t>софиялық және дүниетанымдық нарық жағдайында өмір</w:t>
        <w:br/>
        <w:t>сүрді. Дүниетанымдық салада мұндай нарықтық қатынас-</w:t>
        <w:br/>
        <w:t>тың әділдігін асыра дәріптеудің қажеті жоқ, сөйте тұра</w:t>
        <w:br/>
        <w:t>Батыста да белгілі бір идеологиялық күш көрсетудің сақ-</w:t>
        <w:br/>
        <w:t>талғаны рас. Әйтсе де дүниетанымдық еркіндік жағдайын-</w:t>
        <w:br/>
        <w:t>да философиялық қағиданың өмір сүргіштік мәні оның</w:t>
      </w:r>
    </w:p>
    <w:p>
      <w:r>
        <w:t>уақыт талабына, қоғамның сол интеллектуалдық бөлігінің</w:t>
        <w:br/>
        <w:t>сұранымдарына сай келуі болып табылды.</w:t>
        <w:br/>
        <w:t>Бізде де философия ілімінде іріктеулер жүрді, бірақ</w:t>
        <w:br/>
        <w:t>оның механизмі нарыққа кереғар болды, яғни негізгі бағ-</w:t>
        <w:br/>
        <w:t>дар ретінде идеологиялық тазалық пен марксизм негізін</w:t>
        <w:br/>
        <w:t>салушылардың рухына сәйкес келу қағидасы мойындалды.</w:t>
        <w:br/>
        <w:t>Аталған талаптар жүргізілетін философиялық</w:t>
        <w:br/>
        <w:t>зерттеулерді және “бұқаралық философияны” оқытуды</w:t>
        <w:br/>
        <w:t>біздің қоғамның ұланғайыр мүддесі тұрғысынан алғанда</w:t>
        <w:br/>
        <w:t>жақсартуды қамтамасыз етуі тиіс еді. Іс жүзінде аталған жүйе</w:t>
        <w:br/>
        <w:t>өзінің тиімділігі мен сапаға ықпалы бойынша осыдан</w:t>
        <w:br/>
        <w:t>біршама уақыт бұрын алынып тасталған мемлекеттік қабыл-</w:t>
        <w:br/>
        <w:t>дау мен бәрімізге таныс бес бұрышты жұлдызшаны еске</w:t>
        <w:br/>
        <w:t>салады. Өкінішке орай, өнім сапасы халықтың сұранымы-</w:t>
        <w:br/>
        <w:t>нан шыға бермейтін. Оның үстіне біздің ресми философия</w:t>
        <w:br/>
        <w:t>сөз жүзінде ғана марксизм негізін салушылардың мұратын</w:t>
        <w:br/>
        <w:t>қорғады, ал іс жүзінде көптеген және тек батыс неомарк-</w:t>
        <w:br/>
        <w:t>сизм шеңберінде ғана қайта қарауға мүмкіндігі туатын көпте-</w:t>
        <w:br/>
        <w:t>ген философиялық мұраттардың дамуын тежеді.</w:t>
        <w:br/>
        <w:t>Біздің философиямыздың тазалығын қызғанышпен</w:t>
        <w:br/>
        <w:t>қорғаушылардың тағы бір айтар себебі -- олар үшін халық-</w:t>
        <w:br/>
        <w:t>тың әлеуметтік-саяси бірлігін қорғау аса зор міндет. Шын-</w:t>
        <w:br/>
        <w:t>дығында халық бірлігін сақтау әр қоғамның маңызды</w:t>
        <w:br/>
        <w:t>міндеті, бірақ оны жүзеге асырудың бір-біріне кереғар екі</w:t>
        <w:br/>
        <w:t>жолы, яғни экономикалық немесе идеологиялық жолы бар.</w:t>
        <w:br/>
        <w:t>Нарық нұсқасындағы демократиялық, мемлекеттерде</w:t>
        <w:br/>
        <w:t>өзгешеліктерді кадағалап, сақтайтын, яғни әр түрлі топтар-</w:t>
        <w:br/>
        <w:t>дың, жіктер мен таптардың мүдделерін үйлестіретін арнайы</w:t>
        <w:br/>
        <w:t>құқықтық механизм бар. Ол бейтарап мамандарды тарта</w:t>
        <w:br/>
        <w:t>отырып, қайсыбір қоғамдық, жобаны көпшілік алдында са-</w:t>
        <w:br/>
        <w:t>рапқа салады. Бұл жерде бұқаралық ақпарат құралдары да</w:t>
        <w:br/>
        <w:t>зор рөл атқарады. Олар басқару өкілдеріне және сайланба-</w:t>
        <w:br/>
        <w:t>лы органдарға бақылау жүргізіп, сайлаушыларға өз</w:t>
        <w:br/>
        <w:t>210</w:t>
        <w:br/>
        <w:t>құқықтарын жүзеге асыру үшін тиісті мәліметтерді алуға</w:t>
        <w:br/>
        <w:t>көмектеседі. Мемлекеттік билікті заң шығаруға, атқару-</w:t>
        <w:br/>
        <w:t>шылыққа және сот ісін жүргізуге бөлу, сондай-ақ өкімет</w:t>
        <w:br/>
        <w:t>басында болу мерзімін шектеу мен ауыстыру, сөйтіп,</w:t>
        <w:br/>
        <w:t>билікті бір адамның немесе шағын топтың қолына жи-</w:t>
        <w:br/>
        <w:t>нақтап бермеу механизмі жасалған. Әрине мұндай қоғам</w:t>
        <w:br/>
        <w:t>жұмақ емес, онда элеуметтік даму заңы - бәсеке, жекеле-</w:t>
        <w:br/>
        <w:t>ген топтар мен адамдардың мүдделерінің қақтығысы бо-</w:t>
        <w:br/>
        <w:t>лып тұрады және адамды қоғамнан сырт қалдыру процесі</w:t>
        <w:br/>
        <w:t>де орын алады.</w:t>
        <w:br/>
        <w:t>Қалай дегенде де нарық нұсқасындағы қоғамда бар-</w:t>
        <w:br/>
        <w:t>лығына бірдей пайдалылыққа негізделген халықтың тұрақ-</w:t>
        <w:br/>
        <w:t>ты әлеуметтік-саяси бірлігі орын алады. Өйткені олардың</w:t>
        <w:br/>
        <w:t>ағылшындық “Дүниені жасау үшін, барлық нұсқадағы адам</w:t>
        <w:br/>
        <w:t>қажет” дейтін халық даналығының дұрыстығына көзі жет-</w:t>
        <w:br/>
        <w:t>кен. Бұл жерде қайталай айтайық: егер олар өздерінің сая-</w:t>
        <w:br/>
        <w:t>си, діни және басқа да көзқарастарына қарамастан жақсы</w:t>
        <w:br/>
        <w:t>маман болса, әрі қоғамға пайда әкелсе, сендер нені мақта-</w:t>
        <w:br/>
        <w:t>ныш етесіңдер, деген сауалға мемлекет басшыларының</w:t>
        <w:br/>
        <w:t>“адамды” деп жауап беруі кездейсоқ емес. Өйткені тіршілік</w:t>
      </w:r>
    </w:p>
    <w:p>
      <w:r>
        <w:t>ету деңгейі мен қоғамның материалдық және рухани бай-</w:t>
        <w:br/>
        <w:t>лығы адамдардың қолымен жасалады. Олардың еңбегінің</w:t>
        <w:br/>
        <w:t>сапасын көпшілік мойындайды, сол себепті саудашылдық</w:t>
        <w:br/>
        <w:t>рухты мойындамайтын философ-марксистің миллионда-</w:t>
        <w:br/>
        <w:t>ған отандасы сиякты “сол жақта жасалған” затты сатып</w:t>
        <w:br/>
        <w:t>алғысы Келуі кездейсоқтық емес. Және бұл тек көпшілік</w:t>
        <w:br/>
        <w:t>қолды тауарларға ғана қатысты емес, сондай-ақ әрқайсысы</w:t>
        <w:br/>
        <w:t>қол астындағы кітап бола алатын әлемдік философия</w:t>
        <w:br/>
        <w:t>классиктерінің көп томды шығармаларына да қатысты.</w:t>
        <w:br/>
        <w:t>Бізге таныс халықтың әлеуметтік-саяси бірлігін тұрақ-</w:t>
        <w:br/>
        <w:t>ты сақтау барлық адамға тән бірдей ойлау идеологиясына</w:t>
        <w:br/>
        <w:t>негізделген. Бұл тұрғыда кеңес дәуірінде бізді әбден мыңа-</w:t>
        <w:br/>
        <w:t>ған сендіріп келді: адамның басты қасиеті -- оның саяси</w:t>
        <w:br/>
        <w:t>бет-бейнесі мен мінездемесі, ал оның қандай маман екені</w:t>
        <w:br/>
        <w:t>ешкімді ойландырмады. “Казармалық коммунизмнің”</w:t>
        <w:br/>
        <w:t>теңестіргіш мұраты қоғамға аяусыз-ақ енгізілді. Бүгінгі танда</w:t>
        <w:br/>
        <w:t>қоғамның бірегей ойлаушылыққа негізделген әлеуметтік-</w:t>
        <w:br/>
        <w:t>саяси бірлігі зардабын ешнәрсемен толықтыру мүмкін бол-</w:t>
        <w:br/>
        <w:t>май отыр. Өйткені оның ең залалы сол, өз еңбегінің сапа-</w:t>
        <w:br/>
        <w:t>лы болуынан әркімнің ат тонын ала қашуы, теңестірушілік</w:t>
        <w:br/>
        <w:t>281</w:t>
        <w:br/>
        <w:t>кітаптары мен мақалаларының тақырыбына дейін осы мақ-</w:t>
        <w:br/>
        <w:t>сатты және көпшіліктің мүддесін көздеді. Біз бүгін қат-</w:t>
        <w:br/>
        <w:t>қыл дүниетаным, яғни коммерциялық талас жағдайында,</w:t>
        <w:br/>
        <w:t>бірегей “мемлекеттік философия” басымдығы жоқ кезде</w:t>
        <w:br/>
        <w:t>өмір сүруге лайық басқа жолдың жоқ екенін түсінуіміз</w:t>
        <w:br/>
        <w:t>керек.</w:t>
        <w:br/>
        <w:t>Қазіргі кезде, еркін нарық жаппай еріс алған осы ке-</w:t>
        <w:br/>
        <w:t>зеңде шетел ойшылдары мен бұрынғы отандық философ-</w:t>
        <w:br/>
        <w:t>тардың шығармаларына сұранысты айқын сезінудеміз. Бұл</w:t>
        <w:br/>
        <w:t>бір кездегі партиялық баспасөз рыногындағы жайды</w:t>
        <w:br/>
        <w:t>елестетеді. Жағдай неге бұлай? Нарыққа көшу неге біздің</w:t>
        <w:br/>
        <w:t>әрқайсымыздың өмір сүру, сүрмеу мәселесін алдымызға</w:t>
        <w:br/>
        <w:t>қойып отыр?</w:t>
        <w:br/>
        <w:t>Мұндай жағдайдың туындауының бірнеше себебі бар.</w:t>
        <w:br/>
        <w:t>Бұл жерде әдебиетке деген бұрынғы қысымшылықтың зар-</w:t>
        <w:br/>
        <w:t>дабының бар екенін және әр халықтың ұлттық сана-</w:t>
        <w:br/>
        <w:t>сезімінің артуын сөз етуге тура келеді. Әйтсе де біз алды-</w:t>
        <w:br/>
        <w:t>мен еркін рынокта жұртқа ұсынылып отырған философия-</w:t>
        <w:br/>
        <w:t>лық және дүниетанымдық әдебиеттердің сапасын сөз етуіміз</w:t>
        <w:br/>
        <w:t>керек. Өкінішке орай, жекелеген түрде болмаса, аталған</w:t>
        <w:br/>
        <w:t>рухани тауарлардың көпшілігінің сапасы отандық өнім</w:t>
        <w:br/>
        <w:t>деңгейіне жетіп жатқан жоқ.</w:t>
        <w:br/>
        <w:t>Шын мәнінде кеңестік философияның тағдыры өте</w:t>
        <w:br/>
        <w:t>аянышты халде. Бізде ХХ ғасырдың соңына карай бірыңғай</w:t>
        <w:br/>
        <w:t>“мемлекеттік философия” бола тұра жағдай күрт басқаша</w:t>
        <w:br/>
        <w:t>қалыптасты. Міне осылардың негізінде марксизм негізін</w:t>
        <w:br/>
        <w:t>салушылардың кітабында айтылғандай, олардың өз</w:t>
        <w:br/>
        <w:t>сенімділігіне деген ешкандай рухани шүбәсі болған жоқ.</w:t>
        <w:br/>
        <w:t>Маркстің теориялық ізбасарлары үшін оларға тарихи</w:t>
        <w:br/>
        <w:t>процесті түсіндіру философиясын тағамның, сусынның,</w:t>
        <w:br/>
        <w:t>киімнің, үйдің және т.б. бастапқылығын түсіндірумен бірдей</w:t>
        <w:br/>
        <w:t>болды. Сондай-ақ барлық қоғам өміріндегі заңдылықтар</w:t>
        <w:br/>
        <w:t>осыған негізделді. Марксизмге бұлайша жеңілтектікпен</w:t>
      </w:r>
    </w:p>
    <w:p>
      <w:r>
        <w:t>қарау іс жүзінде Маркстің барлық философиялық ойла-</w:t>
        <w:br/>
        <w:t>рын сызып тастады. ХХ ғасырдағы көптеген күрескерлердің</w:t>
        <w:br/>
        <w:t>дүниетанымы елеулі түрде ХПІ ғасырдағы француз рево-</w:t>
        <w:br/>
        <w:t>люциясы кезеңіндегі классикалық көзқарастарды қайтала-</w:t>
        <w:br/>
        <w:t>ды. Олардың ұқсастығы теориясында ғана емес, револю-</w:t>
        <w:br/>
        <w:t>циялық тәжірибесінде де болды. Өйткені екеуінде де озық</w:t>
        <w:br/>
        <w:t>әлеуметтік жоба-жоспарды жүзеге асыру, сол елді мекен-</w:t>
        <w:br/>
        <w:t>208</w:t>
        <w:br/>
        <w:t>қыспағынан шыға алмауы, жаппай әлеуметтік сенімсіздік</w:t>
        <w:br/>
        <w:t>-- осының бәрі елді қайта жаңғыртуға деген ниетке қол</w:t>
        <w:br/>
        <w:t>жеткіздірмей келеді.</w:t>
        <w:br/>
        <w:t>Егер ХХ ғасырдың рухани тәжірибесін қайта таразы-</w:t>
        <w:br/>
        <w:t>Лау болып табылатын кенестік қоғамтану ғылымы, жеке</w:t>
        <w:br/>
        <w:t>алғанда философия ұзаққа созылған ішкі дағдарысты жеңе</w:t>
        <w:br/>
        <w:t>алса, онда оның өмір сүре алатындығы жөніндегі мәселе</w:t>
        <w:br/>
        <w:t>күн тәртібінен түсер еді. Нарықтық механизм реттейтін</w:t>
        <w:br/>
        <w:t>мұндай кезең біз үшін өте ауыр және оның үстіне, әсіресе,</w:t>
        <w:br/>
        <w:t>ірі сипаттағы зерттеу жұмыстарының қаржы-қаражат тұрғы-</w:t>
        <w:br/>
        <w:t>сынан ақтау қиындығы көп көмекті кажет етеді. Ғылыми</w:t>
        <w:br/>
        <w:t>зерттеулерді қаржыландыру, бұрын ұмытылған, нарық</w:t>
        <w:br/>
        <w:t>жанрына жатпайтын философиялық публицистиканы шы-</w:t>
        <w:br/>
        <w:t>ғаруға қосымша қаржылау көзін іздеу -- істің бір ғана жағы.</w:t>
        <w:br/>
        <w:t>Ал өз кітаптарымызда, лекция аудиториясында осы күнге</w:t>
        <w:br/>
        <w:t>дейін көптеген дүниетанымдық мәселелерге анық та толық</w:t>
        <w:br/>
        <w:t>жауап бере алмау -- мүлде басқа нәрсе. Екінің бірі не біз</w:t>
        <w:br/>
        <w:t>жаңа жағдайға қарай үйлесе тіршілік етеміз, не біздің фи-</w:t>
        <w:br/>
        <w:t>лософия халық сенімін ақтай алмай, дүниетанымдық на-</w:t>
        <w:br/>
        <w:t>рықта күннен күнге тасқындай артып келе жатқан бәсеке-</w:t>
        <w:br/>
        <w:t>ге төтеп бере алмай қалады.</w:t>
        <w:br/>
        <w:t>Қажет етейік, етпейік, бұған дейін бәріміз өмір сүрген</w:t>
        <w:br/>
        <w:t>дағдарыс кезеңі аясында осы жүзжылдық соңына дейін</w:t>
        <w:br/>
        <w:t>қайта оралмас. Бүгін де, ертең де әзірше ой жүгірте алар-</w:t>
        <w:br/>
        <w:t>хық алдағы бір уақытқа дейін біздің қоғамымыз идеоло-</w:t>
        <w:br/>
        <w:t>гиялық және дүниетанымдық даудан шыға алмас. Мұндай</w:t>
        <w:br/>
        <w:t>жағдайда кейбір тұста философияны жаңғыртқан 50-жыл-</w:t>
        <w:br/>
        <w:t>дардағы классикалық философия мұраларының жекелеген</w:t>
        <w:br/>
        <w:t>тұстарының қайта оралуына орай рухани жаңарудан даілгері</w:t>
        <w:br/>
        <w:t>кету өте қажет. Ең бастысы -- принципті философиялық</w:t>
        <w:br/>
        <w:t>дилетанттықпен хош айтысуымыз керек.</w:t>
        <w:br/>
        <w:t>Сонымен бірге философия кітаптарының әр түрлі</w:t>
        <w:br/>
        <w:t>дүние-танымдық бағыттарда көп данамен шығып жатуы</w:t>
        <w:br/>
        <w:t>бұрынғыдай қоғамның рухани саласын жаулап алуда біздің</w:t>
        <w:br/>
        <w:t>философиямыздың әлсірей бастағанын көрсетеді. Қазір әр-</w:t>
        <w:br/>
        <w:t>қилы философиялық сипаттағы бағдарламалық бағыттар</w:t>
        <w:br/>
        <w:t>өмірге келіп жатыр. Таяудағы жылдары ел ішіндегі фило-</w:t>
        <w:br/>
        <w:t>софтар арасында дүниетанымдық айтыс күшейе түсері,</w:t>
        <w:br/>
        <w:t>сөйтіп, дүниетану қатынасында кең нарықтың туары сөзсіз.</w:t>
        <w:br/>
        <w:t>Мұндай жағдайда пайда болған рыноктарды топтастыруға</w:t>
        <w:br/>
        <w:t>212</w:t>
        <w:br/>
        <w:t>дық қозғалыстар арқылы жалпыпланетарлық ойлау</w:t>
        <w:br/>
        <w:t>жүйесіне және өзара келісімге қарай қадам басуы бар еді.</w:t>
      </w:r>
    </w:p>
    <w:p>
      <w:r>
        <w:t>Өкінішке орай, халықаралық саясат саласында қара-</w:t>
        <w:br/>
        <w:t>стырылатын әлеуметтік мүдделерді идеологиядан тыс</w:t>
        <w:br/>
        <w:t>реттеудің мұндай механизмдік көрінісі біздің бүгінгі шы-</w:t>
        <w:br/>
        <w:t>найы өмірімізде өте сирек байқалады. Біз осы арада этни-</w:t>
        <w:br/>
        <w:t>калық негіздегі халықаралық қайшылықтар мен тікелей</w:t>
        <w:br/>
        <w:t>әскери қақтығыстардың өсуі одан әрі өріс алған жағдайда</w:t>
        <w:br/>
        <w:t>еліміздің әр түрлі аймақтарында тарихи перспективалық</w:t>
        <w:br/>
        <w:t>дәрежеде болса да, ішкі әлеуметтік процестерді реттеудің</w:t>
        <w:br/>
        <w:t>идеологиядан тыс механизмдерін жасау үміті үзілетінін баса</w:t>
        <w:br/>
        <w:t>айтқымыз келеді.</w:t>
        <w:br/>
        <w:t>Біз қазір бастан өткеріп жатқан елімізде құқықтық мем-</w:t>
        <w:br/>
        <w:t>лекет қалыптасу кезеңі бізге әр түрлі саяси күштер мен</w:t>
        <w:br/>
        <w:t>қоғамдық қозғалыстар мүдделерінің өзара келісімге келу</w:t>
        <w:br/>
        <w:t>жолдарын іздестіру қажет екенін аңғартып отыр. Көптеген</w:t>
        <w:br/>
        <w:t>қайшылықтардың шиеленісіп жаткан түйінді тұсы, міне, осы</w:t>
        <w:br/>
        <w:t>арада. Оны шешпейінше еліміздің ұланғайыр территория-</w:t>
        <w:br/>
        <w:t>сында ғасырлар, мыңдаған жылдар бойы бірге тіршілік етіп</w:t>
        <w:br/>
        <w:t>жатқан көптеген халықтар мен ұлт өкілдері өмірінің</w:t>
        <w:br/>
        <w:t>әлеуметтік-экономикалық жағдайларын түбегейлі өзгерту</w:t>
        <w:br/>
        <w:t>жөнінде армандаудың өзі де мүмкін емес. Бұл орайдағы</w:t>
        <w:br/>
        <w:t>қалған әңгімелердің бәрі де сайып келгенде осы мәселеге</w:t>
        <w:br/>
        <w:t>келіп тіреледі.</w:t>
        <w:br/>
        <w:t>8-2523</w:t>
        <w:br/>
        <w:t>5 4. ЕУРАЗИЯШЫЛДЫҚТЫҢ</w:t>
        <w:br/>
        <w:t>МӘНІ МЕН ЕРЕКШЕЛІГІ</w:t>
        <w:br/>
        <w:t>ХХ ғасырда мәдени-философиялық сипаттағы көпте-</w:t>
        <w:br/>
        <w:t>ген идеялар мен теориялар пайда болды. Олардың</w:t>
        <w:br/>
        <w:t>бірқатарының ғұмыры қысқа болып, әлдеқашан ұмытылса,</w:t>
        <w:br/>
        <w:t>енді бірқатары қоғамдық санадан мықтап арын алды. Ал,</w:t>
        <w:br/>
        <w:t>енді бірқатары пайда бола салысымен көлеңкеде қалып</w:t>
        <w:br/>
        <w:t>қойды да, көп жылдардан соң қайта дәуірледі. Еуразия-</w:t>
        <w:br/>
        <w:t>лық идея осы соңғысына жатады.</w:t>
        <w:br/>
        <w:t>1921 жылы 3 маусымда Софияда орыс эмигранттары-</w:t>
        <w:br/>
        <w:t>ның діни-философиялық үйірмесінің мәжілісінде негізін</w:t>
        <w:br/>
        <w:t>Н.С.Трубецкой мен П.Н.Савицкий салған және марксизм</w:t>
        <w:br/>
        <w:t>мен социалистік құрылыстың болышевиктік тәжірибесіне</w:t>
        <w:br/>
        <w:t>қарсылық ретінде ойластырылған жаңа “Еуразияшылдық”</w:t>
        <w:br/>
        <w:t>бағыт өмірге келді.</w:t>
        <w:br/>
        <w:t>Алғашқы еуразияшылдар сөз еткендей, біздің құрлықта</w:t>
        <w:br/>
        <w:t>ұланғайыр аралық аймақ, яғни оның ішкі, терең жаткан</w:t>
        <w:br/>
        <w:t>континентті бөлігі бар. Ол Еуразия деп аталады және</w:t>
        <w:br/>
        <w:t>теңізден, жазықтықтан, қатаң климат пен өзінің шаруа-</w:t>
        <w:br/>
        <w:t>шылық өмірден сыртқары жатқандығымен сипатталады.</w:t>
        <w:br/>
        <w:t>Ерекше географиялық дүние іспетті Еуразия тұрғын-</w:t>
        <w:br/>
        <w:t>дары не батыс еуропалықтарға, не қиыр немесе оңтүстік</w:t>
        <w:br/>
        <w:t>Шығыс азиаттарына ұқсамайды. Еуразиялық халықтарда</w:t>
        <w:br/>
        <w:t>славяндардың (Шығыс еуропалықтардың) және турандық-</w:t>
        <w:br/>
        <w:t>тардың (угро-финдер, түріктер, моңғолдардың)</w:t>
        <w:br/>
        <w:t>ерекшеліктері аралас болады. Осыдан барып, “Шығыс-Ба-</w:t>
        <w:br/>
        <w:t>тыс” жүйесінде Ресейдің орны жөніндегі мәселе шешілуі</w:t>
        <w:br/>
        <w:t>керек. Ресей Батыс та, және Шығыс та емес. Ол Еуразияға</w:t>
        <w:br/>
        <w:t>жатады және біртұтас славяндық-турандық айырмашы-</w:t>
        <w:br/>
        <w:t>лықты білдіреді. Бұл орыс және басқа еуразиялық</w:t>
      </w:r>
    </w:p>
    <w:p>
      <w:r>
        <w:t>мәдениеттің ұқсастығымен, олардың тарихи астасуымен,</w:t>
        <w:br/>
        <w:t>тіпті орыстардың түріктермен, угрофиндермен, моңғол-</w:t>
        <w:br/>
        <w:t>дармен туыстық байланыстарымен дәлелденеді.</w:t>
        <w:br/>
        <w:t>Еуразияшылдық “көп қырлы ұлттардың” (егер</w:t>
        <w:br/>
        <w:t>Л.Н.Гумилевтің кейінгі атауын пайдалансақ, “еуроазиялық</w:t>
        <w:br/>
        <w:t>айрықша тек”) тұтастық үйлесімділігін, Еуразиядағы әрбір</w:t>
        <w:br/>
        <w:t>халықтың құқығы мен ерекшелігін мойындайды. Бұл</w:t>
        <w:br/>
        <w:t>226</w:t>
        <w:br/>
        <w:t>Шын мәнінде, ғылыми айтыстарда бізге қажеті тек Ақикат</w:t>
        <w:br/>
        <w:t>қана. Ал кей жағдайларда ол “айтыскердің” өзі (немесе</w:t>
        <w:br/>
        <w:t>оңың ата-анасы) майданда қан төгіп қорғаған, ертеңнен</w:t>
        <w:br/>
        <w:t>қайта қалпына келтіріп, сол үшін суыққа да, ыстыққа да</w:t>
        <w:br/>
        <w:t>төзген социалистік құндылықтар тарихи қателік болды</w:t>
        <w:br/>
        <w:t>деген сияқты субьективтік көңіл-күйлердің көрінісіне</w:t>
        <w:br/>
        <w:t>айналып жатады. Нәтижесінде нигилизм толқыны пайда</w:t>
        <w:br/>
        <w:t>бола бастайды. Бұл, әсіресе, қоғамның неғұрлым жасамы-</w:t>
        <w:br/>
        <w:t>стау бөлігі өкілдерінің арасынан анығырақ аңғарылатын</w:t>
        <w:br/>
        <w:t>жайт.</w:t>
        <w:br/>
        <w:t>Экзистенциалдық пен әлеуметтіктің</w:t>
        <w:br/>
        <w:t>диалектикасы</w:t>
        <w:br/>
        <w:t>ХХ ғасырдың рухани тәжірибесі көрсетіп отырған-</w:t>
        <w:br/>
        <w:t>дай, ғасырлармен, ондаған жылдармен өлшенетін тарихи</w:t>
        <w:br/>
        <w:t>уақытпен қатар қоғам тарапынан құрметтелуге тиісті және</w:t>
        <w:br/>
        <w:t>өте сақтықпен, қамқорлықпен қарауды қажет ететін же-</w:t>
        <w:br/>
        <w:t>келеген әрі қайталанбайтын адамның тұлғалық уақыты</w:t>
        <w:br/>
        <w:t>болатынын біздің бәрімізге де түсінетін уақыт жетті. Әр</w:t>
        <w:br/>
        <w:t>түрлі қоғамдық құрылымдарға қатысты жекелеген адам-</w:t>
        <w:br/>
        <w:t>дардың алғашқылығын мойындамайынша, жаңа демокра-</w:t>
        <w:br/>
        <w:t>тиялық ойлау жүйесі концепциясынан туындайтын</w:t>
        <w:br/>
        <w:t>адамгершілік және құқықты мемлекет идеясын жүзеге асыру</w:t>
        <w:br/>
        <w:t>мүмкін емес. Орыстың көрнекті ойшылы Н.А.Бердяев</w:t>
        <w:br/>
        <w:t>тәңірлік және адамзаттық диалектика туралы экзистен-</w:t>
        <w:br/>
        <w:t>циалдық ретінде жазса, мұнда диалектикалық ойлауды</w:t>
        <w:br/>
        <w:t>оның тұлғалық өлшемінде түсіну қажеттілігін айқындай</w:t>
        <w:br/>
        <w:t>аңғарту бар. Барлық тұлғалар өзінің екінші, рухани қайта</w:t>
        <w:br/>
        <w:t>тууы кезінде міндетті түрде әлеуметтік идеалдар мен құнды-</w:t>
        <w:br/>
        <w:t>лықтардың болуын қажетсінеді.</w:t>
        <w:br/>
        <w:t>Қоғамда, әсіресе, жастар арасында бұрынғы құндылық-</w:t>
        <w:br/>
        <w:t>тарды құнсыздандыру процесі жүріп жатыр. Аға ұрпақтар-</w:t>
        <w:br/>
        <w:t>ға күлкілі жайттар қазір өмірдегі үлгілі табыстар ретінде</w:t>
        <w:br/>
        <w:t>көрініс беруде. Қазіргі жастар кеңестік заманның жасы-</w:t>
        <w:br/>
        <w:t>рын миллионері Корейҡкоға өзгеше көзбен қарайды, оның</w:t>
        <w:br/>
        <w:t>бүгінгі әріптестері болса, әзірге экономиканың көлеңкелі</w:t>
        <w:br/>
        <w:t>жағында, ал Остап Бендерді және оның ақша жасаудағы</w:t>
        <w:br/>
        <w:t>қыруар әдіс-тәсілдерін көптеген жастар “ұқсап бағуға”</w:t>
        <w:br/>
        <w:t>218</w:t>
        <w:br/>
        <w:t>білу қабілетінде, яғни дүниетанымдағы догмалар мен</w:t>
        <w:br/>
        <w:t>стереотиптерді ысырып тастап, әлемді өзгерту адамның</w:t>
        <w:br/>
        <w:t>өзін өзі өзгертуі болып табылатынын аңғартады. Солай</w:t>
        <w:br/>
        <w:t>деп түсіндіреді. Сондықтан да ойлаудың диалектикалық</w:t>
      </w:r>
    </w:p>
    <w:p>
      <w:r>
        <w:t>дәстүрін жалғастыру -- әлемдік мәдениеттің тарихи күре</w:t>
        <w:br/>
        <w:t>тамырларымен байланысты сақтай отырып, планетарлық</w:t>
        <w:br/>
        <w:t>өркениет дамуындағы күрт өзгерістер кезеңінің күрделі</w:t>
        <w:br/>
        <w:t>мәселелеріне жауап табуға мүмкіндік береді.</w:t>
        <w:br/>
        <w:t>ХХ ғасырдың соңында жүріп жатқан аса ірі рухани</w:t>
        <w:br/>
        <w:t>өзгерістердің жаңа демократиялық ойлау жүйесі концеп-</w:t>
        <w:br/>
        <w:t>циясындағы теориялық қана емес, практикалық та жауа-</w:t>
        <w:br/>
        <w:t>бы, міне, осындай, Оның мәнісі көп жағдайда ғисырымыз-</w:t>
        <w:br/>
        <w:t>дың алғашқы онжылдықтарында пайда болған индустрия-</w:t>
        <w:br/>
        <w:t>лық өркениет түрінің баламалы екі жүйесі -- капитализм</w:t>
        <w:br/>
        <w:t>мен социализм арасындағы әлеуметтік антогонизм жалпы-</w:t>
        <w:br/>
        <w:t>адамзаттық жойқын проблемалар күшінен ығысып, өз-</w:t>
        <w:br/>
        <w:t>өзінен кажетсізденіп қалғандығында болып отыр.</w:t>
        <w:br/>
        <w:t>Біз өзіміздің әлеуметтік тіршілігімізді өте жылдам, екі-</w:t>
        <w:br/>
        <w:t>үш ұрпақтың арасында ғана қайта жаңартқымыз келді.</w:t>
        <w:br/>
        <w:t>Қоғамдық ортамызды таусылмайтын қордай көрдік.</w:t>
        <w:br/>
        <w:t>Өкінішке орай, бәрі біз ойлағаннан әлдекайда күрделі бо-</w:t>
        <w:br/>
        <w:t>лып шықты. Өмірдің шынайы болмысы теориялық жағы-</w:t>
        <w:br/>
        <w:t>нан “негізделген” көптеген концептуалдық схемалар мен</w:t>
        <w:br/>
        <w:t>саяси стратегияларды қайта қарауға мәжбүр етті. Басқаша</w:t>
        <w:br/>
        <w:t>айтқанда, бүкіл планетамыз экологиялық апаттан араша-</w:t>
        <w:br/>
        <w:t>лауды кажет етіп отырған қазіргі кезде бітіспес идеология-</w:t>
        <w:br/>
        <w:t>лық қарсыластықтың одан әрі жалғасуы өркениетті тұйыққа</w:t>
        <w:br/>
        <w:t>тіреп қана қоймай, бүкіл адамзаттың құрып кету қаупіне</w:t>
        <w:br/>
        <w:t>әкелетінін біздің қоғамда да, Батыста да жаңа саяси ойлау</w:t>
        <w:br/>
        <w:t>жүйесі жағындағылар ғана түбегейлі түсіне алды.</w:t>
        <w:br/>
        <w:t>Принципті өзгерістерге түсіп жатқан тарихи жағдай-</w:t>
        <w:br/>
        <w:t>ларда жаңа құнды бағыттарды тани білу, оларды бөліп ала</w:t>
        <w:br/>
        <w:t>білу және халықаралық істерді қоршаған ортаға залалды іс-</w:t>
        <w:br/>
        <w:t>әрекеттердің планетамыз үшін антропогендік салдарлары</w:t>
        <w:br/>
        <w:t>қандай болатынын ескере отырып бағалау, сөз жоқ, бұл</w:t>
        <w:br/>
        <w:t>саяси ойлау жүйесінің икемділігін ғана емес, сонымен бірге</w:t>
        <w:br/>
        <w:t>диалектика тұрғысынан да танытады. Саяси құндылықта-</w:t>
        <w:br/>
        <w:t>рымызды өзара қаншама асыра бағалап жатсақ та жалпы-</w:t>
        <w:br/>
        <w:t>еуроналық та, жалпыәлеуметтік те бағдарламаларды ойда-</w:t>
        <w:br/>
        <w:t>ғыдай жүзеге асыру келешектің еншісіне қалып отыр. Қалан</w:t>
        <w:br/>
        <w:t>217</w:t>
        <w:br/>
        <w:t>зиялықты түсіндірудің басқа да шектен тыс жақтары бар.</w:t>
        <w:br/>
        <w:t>Мұны “Завтра” газеті мен “Элементы” журналы және “Ми-</w:t>
        <w:br/>
        <w:t>лый Ангел” альманағы төңірегіне топтасқан ресейдің еура-</w:t>
        <w:br/>
        <w:t>зиялық емес өкілдері де білдіріп келеді. Осы қозғалыс</w:t>
        <w:br/>
        <w:t>жетекшілерінің бірі Александр Дугин оны еуроазиялық</w:t>
        <w:br/>
        <w:t>еместердің баска түрлерімен салыстырғанда болашағы мық-</w:t>
        <w:br/>
        <w:t>ты деп есептейді. Орыстар мен Ресей (Б.Ельцин үкіметінің</w:t>
        <w:br/>
        <w:t>кейбір қайраткерлерінің жобасы) құрамындағы аз ұлттар-</w:t>
        <w:br/>
        <w:t>дың бірлігін сақтау үшін еуразиялық бірлікке “әдемілеп</w:t>
        <w:br/>
        <w:t>шақырудағы” оның, В.Жириновскийдің “ұлы державалық”</w:t>
        <w:br/>
        <w:t>және Қазақстан Президенті Н.Назарбаевтың прагматика-</w:t>
        <w:br/>
        <w:t>лық “Экономикалық” еуразияшылдығы осындай.</w:t>
        <w:br/>
        <w:t>А.Дугиннін ойынша “атлантизм” (батыс әлемінің) қаупі</w:t>
        <w:br/>
        <w:t>тұрғанда орыс халқының мүлдесі орыс тектілермен де, орыс</w:t>
        <w:br/>
        <w:t>империясымен де шектеліп қалмайды. Еуразиялық импе-</w:t>
        <w:br/>
        <w:t>рия (“Ұлы континентальды” немесе континентализм), ал</w:t>
        <w:br/>
        <w:t>болашақта -- дүниежүзілік империя жөнінде ғана сөз бо-</w:t>
        <w:br/>
        <w:t>луы тиіс. Қысқасын айтқанда, бағдарламаның мәні -- им-</w:t>
        <w:br/>
        <w:t>перия қарамағына тек бұрынғы КСРО республикаларын</w:t>
      </w:r>
    </w:p>
    <w:p>
      <w:r>
        <w:t>ғана емес, сондай-ақ Германияны, Үндістанды, Иранды,</w:t>
        <w:br/>
        <w:t>Жапонияны қосып алу.</w:t>
        <w:br/>
        <w:t>Еуразия төңірегіндегі және оның ішіндегі мұндай</w:t>
        <w:br/>
        <w:t>пікірлерді кәдуілгі, қарапайым мұраттардың мұртын аздап</w:t>
        <w:br/>
        <w:t>басу ғана дел түсінуге болар еді. Бірақ, біріншіден, мұндай</w:t>
        <w:br/>
        <w:t>түзетулер, кейде өте қауіпті жағдайға әкеп соқтырады.</w:t>
        <w:br/>
        <w:t>Екіншіден, суроазия мұраты төңірегіндегі әр түрлі көзқа-</w:t>
        <w:br/>
        <w:t>растарды тек жекелеген тараптар ғана аңғартып отыр. Ал</w:t>
        <w:br/>
        <w:t>мұны оңың әрқайсысы шынайы мәні ретінде түсінеді. Сөйте</w:t>
        <w:br/>
        <w:t>тұра еуразияшылықтың “көп қырлылығы” жөніндегі ша-</w:t>
        <w:br/>
        <w:t>шыранды ойлармен шектелуге болмайтыны сияқты көзге</w:t>
        <w:br/>
        <w:t>бірден түсетін қырларды қайталанбас деп тану дұрыс емес.</w:t>
        <w:br/>
        <w:t>Еуразиялық мұраттардың табиғи мәніне, барлық тарихи</w:t>
        <w:br/>
        <w:t>сипаттарға ой сала отырып, терсңірек үңілу қажет. Барлық</w:t>
        <w:br/>
        <w:t>қыры түпкілікті әрі анықтауыш болып табылатын нақты</w:t>
        <w:br/>
        <w:t>түсінікке ой тоғыстыру керек. Философия тілімен айт-</w:t>
        <w:br/>
        <w:t>қанда, еуразияшылдықтың нақты - жалпы, нақты - тұтас</w:t>
        <w:br/>
        <w:t>ұғымын айқындау мезгілі жетті.</w:t>
        <w:br/>
        <w:t>Ғылыми-тарихи немесе геосаяси ілімнен төрі Еуроа-</w:t>
        <w:br/>
        <w:t>зиялық мұраттың мәні тереңірек. Бұл тұрғыда 1995 жылы</w:t>
        <w:br/>
        <w:t>“Вопросы философии” журналы бетінде ресей философы</w:t>
        <w:br/>
        <w:t>229</w:t>
        <w:br/>
        <w:t>құқықта ғана емес, сонымен қатар өз еліміздің ішіндегі</w:t>
        <w:br/>
        <w:t>жалпыұлттық келісімдерде де осындай плюрализм мен дү-</w:t>
        <w:br/>
        <w:t>ниетанымдық төзімділік пен шыдамдылыққа негіз калай-</w:t>
        <w:br/>
        <w:t>тын принцип жатуы керек. ХУІ--ХУП ғасырларда Батыс</w:t>
        <w:br/>
        <w:t>Еуропада болған діни соғыстар тарихы, олардың нәтижелері</w:t>
        <w:br/>
        <w:t>бізді осыған үйретпей ме? Бұл соғыстар ақырында дінге</w:t>
        <w:br/>
        <w:t>шыдамдылықпен қарауды мойындатқан жоқ па? Адамзат</w:t>
        <w:br/>
        <w:t>өркенметінің қазіргі даму кезеңінде коғамдағы әр түрлі топ-</w:t>
        <w:br/>
        <w:t>тардың саяси және әлеуметтік-экономикалық мүдделерін</w:t>
        <w:br/>
        <w:t>үйлестірерлік өзге механизм болмағандықтан идеологияны</w:t>
        <w:br/>
        <w:t>жоққа шығару тіпті де ақылға сыймайтын нәрсе.</w:t>
        <w:br/>
        <w:t>Біздің қоғамдағы үлкен бір кертартпа жәйттердің бірі</w:t>
        <w:br/>
        <w:t>идеологиялық, плюрализмге қарамастан бұрыннан қалған</w:t>
        <w:br/>
        <w:t>рухани біртектілік, бірыңғай ойлау жүйесі әлі күнге дейін</w:t>
        <w:br/>
        <w:t>бұқара санасын өз тұтқынында ұстаумен келеді: баяғы ил-</w:t>
        <w:br/>
        <w:t>люзиялар, стереотиптер мен догмалар жойылған жоқ, тек</w:t>
        <w:br/>
        <w:t>өңін айналдырып, өзге түрге енді, басқа пішінге Ие болды.</w:t>
        <w:br/>
        <w:t>Біз рухани тарихымыздағы экстремизмді тағы бір еске</w:t>
        <w:br/>
        <w:t>алып көрейікші. Адамдарды бір қалыпқа, бір өлшемге салу</w:t>
        <w:br/>
        <w:t>қоғамның интеллектуалдық жағынан азғындауына әкеліп</w:t>
        <w:br/>
        <w:t>соктырады. Міне, сондықтан да ХХ ғасырдың соңындағы</w:t>
        <w:br/>
        <w:t>болашақтан үміті бар өркениетті қауымдастық өз игілігінің</w:t>
        <w:br/>
        <w:t>негізгі бір шарты ретінде идеологиялық төзімділік атмос-</w:t>
        <w:br/>
        <w:t>ферасын қолдай білуі кажет.</w:t>
        <w:br/>
        <w:t>Егер біз жаңа демократиялық ойлау жүйесі бойынша</w:t>
        <w:br/>
        <w:t>демократияның әлемдік тәжірибесіне көз салатын болсақ,</w:t>
        <w:br/>
        <w:t>онда қоғамның идеологиялық бағыт-бағдары сайлаушылар</w:t>
        <w:br/>
        <w:t>дауысы үшін күрес және одан әрі жалпыға бірдей консти-</w:t>
        <w:br/>
        <w:t>туциялық нормалар шеңберіндегі өкіметтік билік құрылым-</w:t>
        <w:br/>
        <w:t>дарына бақылау жасау арқылы табиғи түрде ауысып отыра-</w:t>
        <w:br/>
        <w:t>тынын көреміз. Осымен бірге көптеген демократиялық ел-</w:t>
        <w:br/>
        <w:t>дерде көпшілік құқы секілді жекелеген адамдарды өзге</w:t>
      </w:r>
    </w:p>
    <w:p>
      <w:r>
        <w:t>көзқарастарды күштеп таңудан сақтандыратын құқықтық</w:t>
        <w:br/>
        <w:t>кепілдемелер механизмі жұмыс істейді.</w:t>
        <w:br/>
        <w:t>Біз өз халқымыздың психологиясын, оның көпғасыр-</w:t>
        <w:br/>
        <w:t>лық ұлттық мәдени дәстүрі мен идеологиялық көзқарасы</w:t>
        <w:br/>
        <w:t>ерекшеліктерінің терең құрылымдарын мейлінше</w:t>
        <w:br/>
        <w:t>ескеруіміз кажет. Қоғамымыздағы бірнеше ұрпақ, ондаған</w:t>
        <w:br/>
        <w:t>жылдар бойы азаппен қалыптастырған дүниетанымдық</w:t>
        <w:br/>
        <w:t>құндылықтар көзі қайда жатқанын ұмытпауымыз керек.</w:t>
        <w:br/>
        <w:t>293</w:t>
        <w:br/>
        <w:t>болатын нағыз үлгі ретінде қабылдайды. Ақша қашанда</w:t>
        <w:br/>
        <w:t>қажет, сондықтан оны қандай жолмен болсын табу керек,</w:t>
        <w:br/>
        <w:t>ал аға буын өкілдері ар, ұят, абырой т.б. жөніндегі қызыл</w:t>
        <w:br/>
        <w:t>сөздерін қалталарына салып қойсын. Көптен күткен на-</w:t>
        <w:br/>
        <w:t>рыққа көшудің қазіргі кезеңінде жастардың өмірлік нәти-</w:t>
        <w:br/>
        <w:t>желерге жету жолдары үлгілеріне қарап отырсаңыз, ағыл-</w:t>
        <w:br/>
        <w:t>шындардың “Егер үміт ат болса, бишаралар салт мініп</w:t>
        <w:br/>
        <w:t>жүрер еді” дейтін мәтелі еске түседі. Кісіні ерекше бір</w:t>
        <w:br/>
        <w:t>тіксінтетін жайт, “житулиден” батыстың “мерседесіне”</w:t>
        <w:br/>
        <w:t>жылдамырақ ауысып мініп жүйткітіп жүрген көптеген жас</w:t>
        <w:br/>
        <w:t>ұрлақ ішінде рухани жағынан бишаралары да аз</w:t>
        <w:br/>
        <w:t>кездеспейді. Ал өзінің жастығын жоғалтқан қоғамның бо-</w:t>
        <w:br/>
        <w:t>лашағы бола ма?</w:t>
        <w:br/>
        <w:t>Біз Батыстың қазіргі заманғы өркениетіне тән құңды-</w:t>
        <w:br/>
        <w:t>лықтарға теріс қарайтындардан емеспіз. Бұл тарихи жол-</w:t>
        <w:br/>
        <w:t>дың бойында аса бай әрі нәзік интеллектуалды мәдениет</w:t>
        <w:br/>
        <w:t>өсіп-өркендеген. Молшылық пен ырыс-берекенің көз жау-</w:t>
        <w:br/>
        <w:t>ын алатын көрінісіндей сан алуан дүкендер сөрелері, тама-</w:t>
        <w:br/>
        <w:t>ша кітаптар, соның ішінде біздің мамандарымызды қызық»</w:t>
        <w:br/>
        <w:t>тырып та, қызғандырып та қарататын әлемдік философия</w:t>
        <w:br/>
        <w:t>классиктерінің көп томдық шығармалары дамыған елдер</w:t>
        <w:br/>
        <w:t>беташары болып табылады. Әйтсе де мұнын бәрі әр елдің</w:t>
        <w:br/>
        <w:t>қол жеткізген әлеуметтік-санси және халықтық мәдени даму</w:t>
        <w:br/>
        <w:t>деңгейінің көріністік жағы ғана, Бұл деңгейде әр адам өзінің</w:t>
        <w:br/>
        <w:t>саяси көзкарасы, ұлты, діни ерекшеліктері немесе өмір салты</w:t>
        <w:br/>
        <w:t>тұрғысынан емес, ең алдымен іскерлік қабілеті жағынан</w:t>
        <w:br/>
        <w:t>бағаланады. Егер елді азаматтық ереуілдер жайлайтын бол-</w:t>
        <w:br/>
        <w:t>са, нарықтық экономиканың көмек бере алмайтыны өз-</w:t>
        <w:br/>
        <w:t>өзінен түсінікті жайт. Сондықтан бұл арада елдің әлеуметтік-</w:t>
        <w:br/>
        <w:t>экономикалық тұрақтылығына кепіл болатын идеялық</w:t>
        <w:br/>
        <w:t>келісім және консенсус туралы мәселе туындайды.</w:t>
        <w:br/>
        <w:t>Жаңа демократиялық ойлау жүйесіне сәйкес қоғам</w:t>
        <w:br/>
        <w:t>өміріндегі идеологияның орны туралы мәселе пікірталастық</w:t>
        <w:br/>
        <w:t>мәнге ие болды. Көбінесе марксизм негізін қалаушылар-</w:t>
        <w:br/>
        <w:t>дың айтқандарына сілтеме жасай отырып, идеологияны</w:t>
        <w:br/>
        <w:t>әлеуметтік шындықты түсіндірудің принциптік алдамшы</w:t>
        <w:br/>
        <w:t>тәсілі деген біржакты ұғым алға тартылып жұр. Мұны қуат-</w:t>
        <w:br/>
        <w:t>таушылар түсінбеушілік пен теориялық дүдәмал шырғалаң-</w:t>
        <w:br/>
        <w:t>дардан аулақ тұру үшін идеологияның өзін де арадан алас-</w:t>
        <w:br/>
        <w:t>тау керек дегенді айтады. Біздің пікіріміз бойынша, егер</w:t>
        <w:br/>
        <w:t>219</w:t>
        <w:br/>
        <w:t>мократиялық, қоғамға өте-мөте қажет. Диалектика өзінің</w:t>
      </w:r>
    </w:p>
    <w:p>
      <w:r>
        <w:t>тұлға бостандығы және оның ой еркіндігі философиясы</w:t>
        <w:br/>
        <w:t>ретіндегі неғұрлым кең мәнінде адамды Кез келген</w:t>
        <w:br/>
        <w:t>әлеуметтік жобаларды жүзеге асырудың бұқаралық құра-</w:t>
        <w:br/>
        <w:t>лы ретінде емес, тарихи дамудың мақсаттары тұрғысынан</w:t>
        <w:br/>
        <w:t>қарастыру дәстүріне негізделеді. Біздің өз қоғамымыздың</w:t>
        <w:br/>
        <w:t>дамуындағы өткен кезеңдерді ой сарабына салу арқылы</w:t>
        <w:br/>
        <w:t>мақсат оны орындау құралдарын ақтап алады, ал жоғары</w:t>
        <w:br/>
        <w:t>тарихи идеалдар үшін кез келген құрбандықтарға баруға</w:t>
        <w:br/>
        <w:t>болады деген принциптердің өмір шындығымен</w:t>
        <w:br/>
        <w:t>сәйкеспейтінін ұғынамыз. Адамгершілікке жат құралдар-</w:t>
        <w:br/>
        <w:t>ды колдану мұраттың өзін құнсыздандырып қана қой-</w:t>
        <w:br/>
        <w:t>майды, онын мәнін тіпті кері бағытқа бұрып жібереді.</w:t>
        <w:br/>
        <w:t>Жалпы айтқанда, диалектика әлеуметтік шындықты</w:t>
        <w:br/>
        <w:t>сыңаржақ түсінуге алып келетін дүниетанымдық көзқарас-</w:t>
        <w:br/>
        <w:t>тарды асыра дәріптеудің қандайынан болса да сақтанды-</w:t>
        <w:br/>
        <w:t>рып отырады. Халық даналығы айтқанындай, соқырлар</w:t>
        <w:br/>
        <w:t>елінде бір көзі бар адам да -- бек болады. Сондықтан,</w:t>
        <w:br/>
        <w:t>әсіресе, тарихи дамудың күрт өзгерістер кезеңінде түсінікті</w:t>
        <w:br/>
        <w:t>жәйттерді айқындаумен шектелмей, табиғи секілді қоры-</w:t>
        <w:br/>
        <w:t>тындылар мен нәтижелердің ішкі қайшылықтарын көруге</w:t>
        <w:br/>
        <w:t>ұмтылыс жасау керек.</w:t>
        <w:br/>
        <w:t>Кейбір жағдайларда жаңа демократиялық ойлау жүйссі,</w:t>
        <w:br/>
        <w:t>тез арада идеология атаулының бәрін жойып, оларды на-</w:t>
        <w:br/>
        <w:t>рықтық экономикаға көшу жағдайындағы өмірге іскерлік</w:t>
        <w:br/>
        <w:t>қарым-қатынаспен, қарапайым тұрмыс, болмыс ұғымымен</w:t>
        <w:br/>
        <w:t>ауыстыру ретінде қоғамымызды толық идеологиясыздан-</w:t>
        <w:br/>
        <w:t>дыру концепциясы тұрғысынан кабылданатыны бар. Бірақ</w:t>
        <w:br/>
        <w:t>әр түрлі әлеуметтік топ мүдделерін қорғаушы түрлі қоғам-</w:t>
        <w:br/>
        <w:t>дық козғалыстар мен саяси партияларға енетін адамдарды</w:t>
        <w:br/>
        <w:t>біріктірудің обьективті механизмі қандай болмақ деген сұрақ</w:t>
        <w:br/>
        <w:t>туады. Қоғамның өзі идеологиялық вакуумде өмір сүріп,</w:t>
        <w:br/>
        <w:t>дами ала ма? Ақыр соңында, адамның идеялық сенімдерден</w:t>
        <w:br/>
        <w:t>бас тартуы мұнан да зор әлеуметтік нигилизмге және еңбек</w:t>
        <w:br/>
        <w:t>этикасының түбегейлі жойылуына әкеліп соғыл жүрмей ме?</w:t>
        <w:br/>
        <w:t>Жаңа демократиялық ойлау жүйесінде қоғамның иде-</w:t>
        <w:br/>
        <w:t>ологиясыздану процесін неғұрлым тереңнен пайымдау,</w:t>
        <w:br/>
        <w:t>нақтырақ айтқанда, саяси және идеологиялық әуендер</w:t>
        <w:br/>
        <w:t>бойынша қудалауды болдырмайтын әр адамның идеялық</w:t>
        <w:br/>
        <w:t>сенім бостандығы құқын мойындау бар. Халықаралық</w:t>
        <w:br/>
        <w:t>222</w:t>
        <w:br/>
        <w:t>наның әділ безбеніне түсіп, бірыңғай үкім шығарады: әр</w:t>
        <w:br/>
        <w:t>түрлі жағдайлар ықпалымен әлеуметтік жаттануды жеңу</w:t>
        <w:br/>
        <w:t>туралы маркстік идея тек сол идея күйінше ғана қалды,</w:t>
        <w:br/>
        <w:t>үлкен секіріс арқылы “бостандық патшалығына” ену де</w:t>
        <w:br/>
        <w:t>мүмкін нәрсе емес екен, нәтижесінде -- бізде социализм</w:t>
        <w:br/>
        <w:t>де болмай шықты, ол және ешқашан болған да емес екен.</w:t>
        <w:br/>
        <w:t>Бір қарағанда бәрі ойға қонымды-ақ секілді еді ғой, енді</w:t>
        <w:br/>
        <w:t>қандай теориялық қателер кеткенін сараптап көрейікші,</w:t>
        <w:br/>
        <w:t>бәрін қайтадан бастап, коғамды демократияландырудың</w:t>
        <w:br/>
        <w:t>стратегиясын жасап, іске асырайық.</w:t>
        <w:br/>
        <w:t>Ыірақ жаттанудың да жаттануы бар. Егер адамды нақ-</w:t>
        <w:br/>
        <w:t>ты әлеуметтік қатынастар жиынтығы ретінде көрінетін эко-</w:t>
        <w:br/>
        <w:t>номикалық тіршілік иесі деп қарайтын болсақ, онда мате-</w:t>
        <w:br/>
        <w:t>риалдық игіліктің өсуі шынымен-ақ оның қоғамнан жатта-</w:t>
        <w:br/>
        <w:t>нуын жеңуіне мүмкіндік жасауы тиіс. Бірақ шын мәнінде</w:t>
      </w:r>
    </w:p>
    <w:p>
      <w:r>
        <w:t>адам өзінің болмысында тек экономикалық қана емес, ру-</w:t>
        <w:br/>
        <w:t>хани мәңге де ие ғой. Ол және әркімде әр түрлі дәрежеде</w:t>
        <w:br/>
        <w:t>болуы мүмкін. Сондықтан адамның жаттануын материал-</w:t>
        <w:br/>
        <w:t>дық қажеттіліктерді қанағаттандыру деңгейінде “жоюдың”</w:t>
        <w:br/>
        <w:t>“бостандық патшалығына” секіріс жасауға мүмкіндік алып</w:t>
        <w:br/>
        <w:t>беруі екіталай нәрсе. Ал адамның рухани жаттануын бол-</w:t>
        <w:br/>
        <w:t>дырмау мәселесіне келетін болсақ, мұндай процесс оның</w:t>
        <w:br/>
        <w:t>тұрмысына болмашы ғана әсер етуі мүмкін. Өйткені жатта-</w:t>
        <w:br/>
        <w:t>ну барын және өмірдің өткінші екенің түсіну әрқашан негізгі</w:t>
        <w:br/>
        <w:t>дүниетанымдық мәселе болып қала береді.</w:t>
        <w:br/>
        <w:t>Бәрінен де бұрын адам болмысы тек экономикалық</w:t>
        <w:br/>
        <w:t>мүдделермен ғана айқындалмайды. Диалектикалық кайшы-</w:t>
        <w:br/>
        <w:t>лықтарға толы әлеуметтік өмірде біз адам болмысынан қан-</w:t>
        <w:br/>
        <w:t>дай да бір өзгермейтін абсолютті тұрақтылықты текке іздеп</w:t>
        <w:br/>
        <w:t>әуре боламыз. Қоғам шындығында алуан түрлі адамдардан</w:t>
        <w:br/>
        <w:t>құралған, олардың едәуір бөлігі, әсіресе, біздің қоғамда,</w:t>
        <w:br/>
        <w:t>толыққанды рыноктік психологияны игеруі екіталай.</w:t>
        <w:br/>
        <w:t>Шынтуайтына келгенде, коммерциялық қызметпен</w:t>
        <w:br/>
        <w:t>кәсіпқойлық деңгейде шұғылданбаған, мәдениет, көркем</w:t>
        <w:br/>
        <w:t>колөнер, білім беру немесе ғылым саласының адамына</w:t>
        <w:br/>
        <w:t>өзін-өзі қыштаудың қажеті бар ма өзі?</w:t>
        <w:br/>
        <w:t>Біздің талқылап отырған проблемаларымызға сәйкес,</w:t>
        <w:br/>
        <w:t>теориялық пікірсайыстарды шегі жоқ, нәтижесі болмашы</w:t>
        <w:br/>
        <w:t>ғана нәрсе деп танитын кейбір жекелеген адамдарға тән</w:t>
        <w:br/>
        <w:t>өзіндік ерекшеліктер туралы мәселеге де назар аудару кажет.</w:t>
        <w:br/>
        <w:t>217</w:t>
        <w:br/>
        <w:t>осылай әрекет жасайтын болсақ, теориялық шырғалаңдар-</w:t>
        <w:br/>
        <w:t>ға басымыз сонда шатылады. Әңгіменің мәні мынада.</w:t>
        <w:br/>
        <w:t>Маркстің идеологияға теріс баға беруі оның жаттануды</w:t>
        <w:br/>
        <w:t>толық жеңу идеясынан туындаған. Бірақ онын мұнан</w:t>
        <w:br/>
        <w:t>кейінгі сана мен шындықтың өңі айналған түрлері туралы</w:t>
        <w:br/>
        <w:t>зерттеулері әлеуметтік өмірдегі идеологиялық образдар-</w:t>
        <w:br/>
        <w:t>дың жалғандығы тарихи болмыста обьективті негізге ие</w:t>
        <w:br/>
        <w:t>екенін көрсетеді. Яғни мұндағы жалғандықтың терең та-</w:t>
        <w:br/>
        <w:t>мырлары шынайы өмірде жатқанын аңғартады.</w:t>
        <w:br/>
        <w:t>Біз қазір қоғамдық сана мен әр түрлі әлеуметтік құры-</w:t>
        <w:br/>
        <w:t>лымдарды идеологиясыздандыру процесі туралы айтқаны-</w:t>
        <w:br/>
        <w:t>мызбен, мұнда бәрінен бұрын еліміздегі тоталитарлық иде-</w:t>
        <w:br/>
        <w:t>ологияның күйреуі, шынайы идеологиялық плюрализмнің</w:t>
        <w:br/>
        <w:t>пайда болу процесі жүріп жатыр. Соңғысы біздің қоғам-</w:t>
        <w:br/>
        <w:t>дағы әр түрлі әлеуметтік жіктер мен топтар мүдделерінің</w:t>
        <w:br/>
        <w:t>шын мәніндегі сәйкессіздігін, қарама-қайшылығын көрсетіп</w:t>
        <w:br/>
        <w:t>отыр. Осымен қатар қазіргі жағдайда жаңа демократиялық</w:t>
        <w:br/>
        <w:t>ойлау жүйесін еліміздің нарықтық қатынастарға өтуінің</w:t>
        <w:br/>
        <w:t>бірден-бір кепілі болып табылатын белтілі бір идеялық</w:t>
        <w:br/>
        <w:t>келісім мен консенсусқа қол жеткізусіз елестету мүмкін емес.</w:t>
        <w:br/>
        <w:t>Идеологиялық қарым-қатынастардың өзіндік рөлі</w:t>
        <w:br/>
        <w:t>біздің ғасырымыздағы Макс Вебер мен Карл Манхеймнен</w:t>
        <w:br/>
        <w:t>бастап шетелдік социологтардың көптеген еңбектерінде</w:t>
        <w:br/>
        <w:t>қарастырылады. Білім социологиясы төңірегіндегі маман-</w:t>
        <w:br/>
        <w:t>дардың қай-қайсысы болсын, қоғам идеологиясын сарапқа</w:t>
        <w:br/>
        <w:t>салудың маңыздылығын, жалпы идеологияның әлеуметтік</w:t>
        <w:br/>
        <w:t>психологиямен тығыз байланыстылығын теріске шығар-</w:t>
        <w:br/>
        <w:t>майды.</w:t>
      </w:r>
    </w:p>
    <w:p>
      <w:r>
        <w:t>Әкімшілдік-әміршілдік қоғамда, шын мәнінде, бүкіл</w:t>
        <w:br/>
        <w:t>әлеуметтік салаларды түгел идеологияландыру процесі</w:t>
        <w:br/>
        <w:t>жүрді, идеологияландырылған білім беру, ғылым, филосо-</w:t>
        <w:br/>
        <w:t>фия, әдебиет т.б. құбылыстар пайда болды. Әңгімеміздің</w:t>
        <w:br/>
        <w:t>тақырыбына орай, 20-жылдардың аяғына таман қоғамды</w:t>
        <w:br/>
        <w:t>идеологияландыру күрт күшейтілген жағдайда, жалпыадам-</w:t>
        <w:br/>
        <w:t>заттық рухани құндылықтар ағынынан ығысып қалып, мә-</w:t>
        <w:br/>
        <w:t>дениет салаларындағы мейлінше саясиландырылған және</w:t>
        <w:br/>
        <w:t>инструментальдық сипатқа ие болған диалектиканың өз</w:t>
        <w:br/>
        <w:t>тарихи тағдырына да тоқтала кеткен жөн деп білеміз.</w:t>
        <w:br/>
        <w:t>Диалектиканың осындай түрі, тарих көрсетіп отыр-</w:t>
        <w:br/>
        <w:t>ғандай, бірқатар бастапқы жағдайлардағы революциялық</w:t>
        <w:br/>
        <w:t>220</w:t>
        <w:br/>
        <w:t>мұраттың нетізін салушылар көп ұлтты еуразиялық</w:t>
        <w:br/>
        <w:t>мәдениеттің негізі “материалдық база” немесе “мемлекет</w:t>
        <w:br/>
        <w:t>алдында бас июшілік” емес, ең алдымен рухтың биіктігі</w:t>
        <w:br/>
        <w:t>керек деп түсінеді. Өмірді орнықтырудың сырқатты фор-</w:t>
        <w:br/>
        <w:t>масына қарайлаушылық пен мемлекет алдында бас июшілік</w:t>
        <w:br/>
        <w:t>-- батыстың таңдап алған жолы, ол рухты, өзіне тәң</w:t>
        <w:br/>
        <w:t>мәдениетті жоққа шығарады. Батысқа деген кірпияздық</w:t>
        <w:br/>
        <w:t>және батыстық центризмді сынау еуразия қозғалысы</w:t>
        <w:br/>
        <w:t>өкілдерінің коммунистік Ресейді, марксизм мен</w:t>
        <w:br/>
        <w:t>большевизмді сынауымен байланысты болды. Олардың</w:t>
        <w:br/>
        <w:t>пікірінше Қазан төңкерісі елді толығымен даму жолынан</w:t>
        <w:br/>
        <w:t>шығарып тастап, батыстың тұйык, рухтан ада жолына апа-</w:t>
        <w:br/>
        <w:t>рып! түсірді.</w:t>
        <w:br/>
        <w:t>Дегенмен, кеңестік Ресейдің дамуына, әсіресе КСРО-</w:t>
        <w:br/>
        <w:t>ның құрылғанына байланысты еуразиялықтар болышсвик-</w:t>
        <w:br/>
        <w:t>тер саясатында: федеративтік құрылым қағидасының</w:t>
        <w:br/>
        <w:t>енгізілуі; шіркеудің мемлекеттен бөлінуі; астананы Петер-</w:t>
        <w:br/>
        <w:t>бургтен (батыс қаласы) Мәскеуге (шығыс, славяндық қала)</w:t>
        <w:br/>
        <w:t>көшіру, т.б. сияқты еуразиялық мұраттарға сәйкес келетін</w:t>
        <w:br/>
        <w:t>оң өзгерістерді байқай бастады.</w:t>
        <w:br/>
        <w:t>20-жылдардың аяғында еуразияшылдық толығымен</w:t>
        <w:br/>
        <w:t>КСРО қарсыластары мен оның жақтаушыларына бөлінді.</w:t>
        <w:br/>
        <w:t>Бірақ, екеуінің де тағдыры аянышты қалыптасты. Олар</w:t>
        <w:br/>
        <w:t>фашистік Батыс және сталиндік тәртіптегі Шығыс тарапы-</w:t>
        <w:br/>
        <w:t>нан қуғыншылыққа ұшырады.</w:t>
        <w:br/>
        <w:t>Алғашқы еуразиялықтар еңбетінде Буразия</w:t>
        <w:br/>
        <w:t>мәселелерінің барлық, -- географиялық, тарихи, саяси және</w:t>
        <w:br/>
        <w:t>т.б. қырлары сөз етілгенімен, басты бағыты түпкілікті ай-</w:t>
        <w:br/>
        <w:t>қындалған жоқ. “Еуразия” деген ұғым дүдамал жағдайда</w:t>
        <w:br/>
        <w:t>қалды. Ол еуропалықтар үшін Еуропа мен Азия дүниесіне</w:t>
        <w:br/>
        <w:t>қатысы тұрғысынан біресе “үшінші”, біресе азиаттық бас-</w:t>
        <w:br/>
        <w:t>тапқылығы басым оның қосындысынан тұрды. Ертедегі</w:t>
        <w:br/>
        <w:t>еуразияшылдықта батыстың мемлекет алдында бас</w:t>
        <w:br/>
        <w:t>июшілігін сынау алдымен кеңестік мемлекеттің өзіне та-</w:t>
        <w:br/>
        <w:t>бынушылығымен ауыстырылды. Қозғалыс негізін салушы-</w:t>
        <w:br/>
        <w:t>лардың саясаттан және гуроазияшылдықтан тыс болғысы</w:t>
        <w:br/>
        <w:t>келген үміті орындалған жоқ. Ал суразияшылдық тарихи-</w:t>
        <w:br/>
        <w:t>географиялық ұстаным ретінде геосаяси, тіпті жалаң сая-</w:t>
        <w:br/>
        <w:t>сатшылдық ұстанымға айнала бастады. Еуразиялық мәсс-</w:t>
        <w:br/>
        <w:t>ле 20-жылдарда ғана емес, қазір де, 90-жылдарда да қызу</w:t>
        <w:br/>
        <w:t>227</w:t>
      </w:r>
    </w:p>
    <w:p>
      <w:r>
        <w:t>сипатына қарамастан, әкімшілдік-әміршілдік қоғам идео-</w:t>
        <w:br/>
        <w:t>логиясының әр түрлі варианттарымен үндес болып шық-</w:t>
        <w:br/>
        <w:t>ты және бұқаралық мәдениеттің әлеуметтік мифология-</w:t>
        <w:br/>
        <w:t>сын қалыптастыруға негіз болды. Идеологияланған дия-</w:t>
        <w:br/>
        <w:t>лектика жаңа коғамдағы дәстүрлі рухани мәдениетті бұзу</w:t>
        <w:br/>
        <w:t>қажеттігін негіздеу үшін қолданылды.</w:t>
        <w:br/>
        <w:t>Қазіргі өтпелі кезеңде демократиялық ойлау жүйесіне</w:t>
        <w:br/>
        <w:t>байланысты диалектиканың дүниетанымдық мәнін</w:t>
        <w:br/>
        <w:t>принципті түрде неғұрлым тереңірек түсінуге мүмкіндік</w:t>
        <w:br/>
        <w:t>туды. Батыстың солшыл философтары арасында басталған</w:t>
        <w:br/>
        <w:t>диалектикалық ой сыны мен өзіндік сын біздің елімізге</w:t>
        <w:br/>
        <w:t>ондаған жылдардан сон, көп жағдайда, ұқсас теориялық</w:t>
        <w:br/>
        <w:t>проблемалар арқылы жеткен болатын. ХХ ғасырдың</w:t>
        <w:br/>
        <w:t>әлеуметтік тәжірибесі бізден шынайы емірде революция-</w:t>
        <w:br/>
        <w:t>лық жаңғырулар жасауға деген әрекеттің сәтсіздікке ұшы-</w:t>
        <w:br/>
        <w:t>рау себептерін қайта ой елегінен өткізуді талап етеді.</w:t>
        <w:br/>
        <w:t>Идеологиясыздандыру және сенім</w:t>
        <w:br/>
        <w:t>бостандығы</w:t>
        <w:br/>
        <w:t>Біздің бүгінгі таным-түсінігіміз бойынша әлеуметтік</w:t>
        <w:br/>
        <w:t>және жеке тұрмыс-тіршілікте адам ақыл-ойы жете бермейтін</w:t>
        <w:br/>
        <w:t>иррационалдық терең де құпия сырлардың бар екенін ес-</w:t>
        <w:br/>
        <w:t>кермеу адам мәнің тек қоғамдық қарым-қатынастар мен</w:t>
        <w:br/>
        <w:t>өзара байланыстар жиынтығы ретінде қарастыратын жай-</w:t>
        <w:br/>
        <w:t>дақтыққа дейін жеткізді. Идеологиялық құндылықтарды</w:t>
        <w:br/>
        <w:t>жалпыадамзаттық құндылықтарға қарсы қоятын қоғам</w:t>
        <w:br/>
        <w:t>мүшелері Революция, Мемлекет, Ұлт мүдделері атынан</w:t>
        <w:br/>
        <w:t>өздері секілді адамдарды жаппай езгіге салуды, тіпті</w:t>
        <w:br/>
        <w:t>түбегейлі жойып жіберуді қылмыс деп есептемеуі былай</w:t>
        <w:br/>
        <w:t>тұрсын, гүлденген планетамыздың бірте-бірте түгелдей эко-</w:t>
        <w:br/>
        <w:t>логиялық апат аймағына айналып бара жатқанына да нем-</w:t>
        <w:br/>
        <w:t>құрайлықпен қарайды.</w:t>
        <w:br/>
        <w:t>Дегенмен, жалпыұлттық келісім негізінде әрбір аза-</w:t>
        <w:br/>
        <w:t>маттың құқы мен еркі сақталуына кепілдік жасау үшін әр</w:t>
        <w:br/>
        <w:t>түрлі әлеуметтік топ мүдделері келісіміне қол жеткізу шы-</w:t>
        <w:br/>
        <w:t>найы дүниетанымдық сұхбатқа қатынасу арқылы ғана</w:t>
        <w:br/>
        <w:t>мүмкін болады десек, онда диалектика әсіресе бүгінгі де-</w:t>
        <w:br/>
        <w:t>221</w:t>
        <w:br/>
        <w:t>Адамдардың тек физикалық жағынан ғана емес, өздерінің</w:t>
        <w:br/>
        <w:t>дүниетанымдық көзқарастары жөнінен де әркелкілігін</w:t>
        <w:br/>
        <w:t>жоққа шығаруға болмайды. Оларды бір қалыпқа салу, тек</w:t>
        <w:br/>
        <w:t>күштеу саясаты арқылы ғана жүзеге асырылуы мүмкін. Әр</w:t>
        <w:br/>
        <w:t>адамның өзіндік сенімі, көзқарасы ақылға сыйымды, тиімді</w:t>
        <w:br/>
        <w:t>қағидалармен ғана емес, біздің уақытымыз алға қойып</w:t>
        <w:br/>
        <w:t>отырған тарихи дәуірді түсіну деңгейіне байланыс-ты да</w:t>
        <w:br/>
        <w:t>қалыптасады. Біздің әрқайсымыз үшін адам мен бүкіл</w:t>
        <w:br/>
        <w:t>қоғамдағы практикалық тіршілік әлемінің негізін құрай-</w:t>
        <w:br/>
        <w:t>тын архетип және коллективтік сана мен мінез-құлық атты</w:t>
        <w:br/>
        <w:t>жанның терең өзіндік сипаттарымен байланысты ішкі</w:t>
        <w:br/>
        <w:t>сенімнің мән-маңызы да ерекше.</w:t>
        <w:br/>
        <w:t>ХХ ғасырдың тарихи тәжірибесі көрсетіп отырғандай,</w:t>
      </w:r>
    </w:p>
    <w:p>
      <w:r>
        <w:t>бостандық пен теңдік идеалдарынан туындап, қоғамның</w:t>
        <w:br/>
        <w:t>салт-дәстүрі негізіне енген мұндай архетиптерді күштеп жою</w:t>
        <w:br/>
        <w:t>әрқашанда ұлттық трагедияға -- ондаған миллион адам-</w:t>
        <w:br/>
        <w:t>дардың қалыптасып үлгерген тіршілік әлемін күйретуге</w:t>
        <w:br/>
        <w:t>әкеліп соқтырады. Бұл диалектілікті және тарихтың қаты-</w:t>
        <w:br/>
        <w:t>гез ирониясын бұрынғы дүниетанымдық, құндылықтардың</w:t>
        <w:br/>
        <w:t>әміршілдікпен қайта қалпына келтіріп, ол бұқаралық</w:t>
        <w:br/>
        <w:t>нигилизмді тудыратын әлеуметтік зорлық-зомбылық, тол-</w:t>
        <w:br/>
        <w:t>қынын ертіп келмесі үшін есте ұстау шарт. Осыған байла-</w:t>
        <w:br/>
        <w:t>нысты біздің қоғамның күрт даму жағдайында ірі масштаб-</w:t>
        <w:br/>
        <w:t>ты қақтығысты жәйттердің туындауын болдырмас үшін кар-</w:t>
        <w:br/>
        <w:t>диналдық шешімдер қабылдау салдары туралы әлеуметтік-</w:t>
        <w:br/>
        <w:t>экономикалық қана емес, сонымен бірге гуманитарлық та</w:t>
        <w:br/>
        <w:t>сараптаулар жүргізіп отырса өте пайдалы болар еді.</w:t>
        <w:br/>
        <w:t>Егер біз көппартиялы жүйесі бар шынайы құқықты</w:t>
        <w:br/>
        <w:t>мемлекет, қалыпты әлеуметтік-экономикалық қарым-қаты-</w:t>
        <w:br/>
        <w:t>насты, тауарлы өнімдері мол өркениетті ел болғымыз кел-</w:t>
        <w:br/>
        <w:t>се, онда бізге азаматтық келісім мен ортақ болашақ үшін</w:t>
        <w:br/>
        <w:t>бүгінгі идеологиялық айтыс-тартыстарды кейінге ысырып</w:t>
        <w:br/>
        <w:t>коя тұруымызға тура келеді. Адамзат аса ірі ядролық және</w:t>
        <w:br/>
        <w:t>экологиялық апат алдына тақап келген кезде ең бірінші</w:t>
        <w:br/>
        <w:t>құтқарғыш күш ретінде жана демократиялық ойлау кон-</w:t>
        <w:br/>
        <w:t>цепциясы таңдалып алынды. Ол жүздеген жылдар ішінде</w:t>
        <w:br/>
        <w:t>болған идеологиялық майдандардың жан шошырлық қоры-</w:t>
        <w:br/>
        <w:t>тындыларын жасағандай еді және онда В.И.Вернадский</w:t>
        <w:br/>
        <w:t>(1863-1945) ноосфера концепциясында армандаған адам ба-</w:t>
        <w:br/>
        <w:t>Ласының өзіндік мәдениетімен бірге ұжымдық, тілті собор-</w:t>
        <w:br/>
        <w:t>224</w:t>
        <w:br/>
        <w:t>Яғни ұлы Абайдың сөзімен айтсақ “Адам бол!”.</w:t>
        <w:br/>
        <w:t>Еуразиялық мұрат Шығыс пен Батыс мұраттарымен</w:t>
        <w:br/>
        <w:t>салыстырғанда өзіндік ерекшелігі бола тұра, оған кереғар-</w:t>
        <w:br/>
        <w:t>лық жасамайды, онымен бір қатарда тұр. Керісінше, екі</w:t>
        <w:br/>
        <w:t>мұратты да жандандырып, мәдени-рухани жағынан</w:t>
        <w:br/>
        <w:t>біріктіреді. Ол дүниені жаңғырту болып табылады және</w:t>
        <w:br/>
        <w:t>адамды бір-бірінен алшақтатпайды, керісінше, жақындата-</w:t>
        <w:br/>
        <w:t>ды, толықтырады. Басқаша айтқанда, адамның материал-</w:t>
        <w:br/>
        <w:t>дық-практикалық іс-әрекеті рухани-адамгершілік бастама-</w:t>
        <w:br/>
        <w:t>сымен молығады; өз кезегінде адамның рухани-адамгернілік</w:t>
        <w:br/>
        <w:t>тұрғыдан дамуы дүниеден сырт болмды емес, қайта ол нақты</w:t>
        <w:br/>
        <w:t>іс-әрекетті, болмысты жаңғыртарлық әрекетті талап етеді.</w:t>
        <w:br/>
        <w:t>Осылайша еуразияшылдық өзінің мәні бойынша дүниеге</w:t>
        <w:br/>
        <w:t>қатынастың ерекше түрі болып табылады. Ол іскерлік-</w:t>
        <w:br/>
        <w:t>туманистік қуатына орай шектен шығуды женуге жетелейді.</w:t>
        <w:br/>
        <w:t>Яғни Батыс пен Шығыстың шектен шығушылығын жеңу-</w:t>
        <w:br/>
        <w:t>ге, сөйтіп бір жағынан, материалдық-практикалық қызметті,</w:t>
        <w:br/>
        <w:t>екінші жақтан, құлықтық-рухани мәдениетті біріктіруге ба-</w:t>
        <w:br/>
        <w:t>ғыттайды. Еуразияшылдық “үлкен құбылыс метафорасы”</w:t>
        <w:br/>
        <w:t>іспетті, ол адамның дүниеге, жаңа өмір формасына қатына-</w:t>
        <w:br/>
        <w:t>сының үшінші мыңжылдық талаптарына толық жауап</w:t>
        <w:br/>
        <w:t>берерлік жаңа тәсілі.</w:t>
        <w:br/>
        <w:t>Буразиялық кеңістіктегі мемлекетаралық қатынастар</w:t>
        <w:br/>
        <w:t>мен интеграциялық туыстық процестерді алсақ, олар сура-</w:t>
        <w:br/>
        <w:t>зияшылдықтың табиғи терең мәнін көрсетеді. Егер Қазақ-</w:t>
        <w:br/>
        <w:t>стан Президенті Н.Назарбаевтың Еуроазиялық мемлекет-</w:t>
        <w:br/>
        <w:t>тер жәніндегі нақты мұраты туралы айтар болсақ, ол саяси</w:t>
        <w:br/>
        <w:t>немесе жалаң сыртқары ойларға емес, Еуроазия халықта-</w:t>
      </w:r>
    </w:p>
    <w:p>
      <w:r>
        <w:t>рының ішкі тектік мәдениеті мен құлықтық болмысының</w:t>
        <w:br/>
        <w:t>жақындығына, славяндар мен турандыктардың іс жүзіндегі</w:t>
        <w:br/>
        <w:t>туыстығына негізделген. ЕМО мұраты сырттап өмір сүру</w:t>
        <w:br/>
        <w:t>мен басымшылдықты жоққа шығарады, өйткені еуразия-</w:t>
        <w:br/>
        <w:t>лық “жинақтаушылық” әр түрлі тектер, мәдениеттер мен</w:t>
        <w:br/>
        <w:t>елдер арасындағы оқшау қатынасты емес, достық, яғни</w:t>
        <w:br/>
        <w:t>үйлесімді қатынасты білдіреді. Еуразия кеңістігі бойынша</w:t>
        <w:br/>
        <w:t>екі аса ірі дін -- ислам мен христиандық арасындағы ше-</w:t>
        <w:br/>
        <w:t>кара өтеді.</w:t>
        <w:br/>
        <w:t>Ислам мен христиандық арасындағы рухани келісім</w:t>
        <w:br/>
        <w:t>туралы айтар болсақ, онда Қазакстанның дамуының табиғи</w:t>
        <w:br/>
        <w:t>жолы біздерді ұлттық тамырдың, тілдің, әдет-ғұрып пен</w:t>
        <w:br/>
        <w:t>232</w:t>
        <w:br/>
        <w:t>көрсетеді. Мұндайда үкіметтің қате іс-әрекеті жетекшілерге</w:t>
        <w:br/>
        <w:t>сенімі үшін күрескер ретінде оппозиция құруға</w:t>
        <w:br/>
        <w:t>көмектеседі. Бұл әлеуметтік жағдай қайшылығының күрт</w:t>
        <w:br/>
        <w:t>күшеюіне алып барады. Осы орайда діни байлықтарды</w:t>
        <w:br/>
        <w:t>қорғау деген бүркеме себеппен әр түрлі шетел</w:t>
        <w:br/>
        <w:t>мемлекеттерінен, ұйымдары мен саяси ағымдарынан осын-</w:t>
        <w:br/>
        <w:t>дай қозғалыстарды қаржыландыру жөнінде көмек сұрауы</w:t>
        <w:br/>
        <w:t>-- елеулі құбылыс.</w:t>
        <w:br/>
        <w:t>Еуразияшылдық мұраты біздің аумақта теосаяси және</w:t>
        <w:br/>
        <w:t>әлеуметтік-мәдени кеңістік шеңберінде терең интеграция-</w:t>
        <w:br/>
        <w:t>лық процестер басталатын болашағы мол тарихтың жаңа</w:t>
        <w:br/>
        <w:t>философиясы рөліне ұмтылуы мүмкін.</w:t>
        <w:br/>
        <w:t>Қазір жетпіс жылдық тәжірибемен байыған еуразия</w:t>
        <w:br/>
        <w:t>мұраты оның алғашқы даму кезеңіне қарағанда да</w:t>
        <w:br/>
        <w:t>көкейтесті. Бүгінгі күні Шығыс пен Батыстың жақында-</w:t>
        <w:br/>
        <w:t>суы еуразия континенті мемлекеттерінің дүниеге қатына-</w:t>
        <w:br/>
        <w:t>сы мен интеграциясы түрі іспетті аса қажеттілікке айнала-</w:t>
        <w:br/>
        <w:t>ы. Егер алғашқы еуразияшылдық болыл өткен (Ресей</w:t>
        <w:br/>
        <w:t>империясының күйреуі) күйреуге деген әсер болса, қазіргі</w:t>
        <w:br/>
        <w:t>еуразияшылдық -- таяудағы (КСРО-ның ыдырауы), сон-</w:t>
        <w:br/>
        <w:t>дай-ақ болашақта болатын күйреуге деген әсер. Адам мен</w:t>
        <w:br/>
        <w:t>табиғат, техника мен адамгершілік, ислам мен христиан-</w:t>
        <w:br/>
        <w:t>дық, ұлттық пен жалпыадамзаттық, атлантизм мен кон-</w:t>
        <w:br/>
        <w:t>тинентализм арасындағы теңсіздік аса зор күйреуге, бар-</w:t>
        <w:br/>
        <w:t>лық планетаның жойылуына апарып соғады. Еуразия-</w:t>
        <w:br/>
        <w:t>шылдықты дүниеге қатынас түріндегі мәдени-философи-</w:t>
        <w:br/>
        <w:t>ялық доктрина ретінде жүзеге асыру осы теңсіздікті</w:t>
        <w:br/>
        <w:t>жеңудің басты жолы, адам тіршілігінің әр түрлі тарапта-</w:t>
        <w:br/>
        <w:t>рын үйлестірудің тәсілі болар еді. Казіргі кезде еуразия-</w:t>
        <w:br/>
        <w:t>лық мұраттың кең де терең мәнге ие болуы да сондықтан.</w:t>
        <w:br/>
        <w:t>дәстүрдің көп ғасырлық бірлігі байланыстырып отырған</w:t>
        <w:br/>
        <w:t>түрік-ислам әлеміне сәтті кіруі болып табылады. Еуразия</w:t>
        <w:br/>
        <w:t>кеңістігіндегі басқа республикалардан өзгешелігі Қазақ-</w:t>
        <w:br/>
        <w:t>станның ұлттық мәдениетінде таза мұсылмандық форма-</w:t>
        <w:br/>
        <w:t>ның басым болуы тиіс емес. Оның даласында әр түрлі дін,</w:t>
        <w:br/>
        <w:t>оның ішінде ежелгі христиандық, пен буддизм болды, ал</w:t>
        <w:br/>
        <w:t>тәңіршілдік дәстүрі өзінің маңыздылығы жағынан қарапа-</w:t>
        <w:br/>
        <w:t>йым халық үшін исламнан кем түскен жоқ. Республика-</w:t>
      </w:r>
    </w:p>
    <w:p>
      <w:r>
        <w:t>ның оңтүстігінде ислам әлеміне белгілі Қожа Ахмет</w:t>
        <w:br/>
        <w:t>Иасауидің бейіті бола тұра, тұтастай алғанда, Қазақстанды</w:t>
        <w:br/>
        <w:t>исламдандырудың бастапқы кезеңі туралы ғана сөз етуге</w:t>
        <w:br/>
        <w:t>тура келеді. Болашақта Қазақстанның рухани өмірінде ис-</w:t>
        <w:br/>
        <w:t>лам да бүгінті Ресейдегі православие мен жинақтаушылық</w:t>
        <w:br/>
        <w:t>сияқты үлкен орын алуы мүмкін. Дегенмен, діннің жалпы</w:t>
        <w:br/>
        <w:t>ұлтты біріктірушілік негізі тек қана елдегі халықтың басым</w:t>
        <w:br/>
        <w:t>көпшілігі мойындағанда ғана қалыптастырушы факторға</w:t>
        <w:br/>
        <w:t>айналады. Үндістан мен басқа бірқатар дамушы ел діндері</w:t>
        <w:br/>
        <w:t>арасындағы қақтығыстар қантөгіспен аяқталуда. Бұл</w:t>
        <w:br/>
        <w:t>мұндағы проблемалардың күрделілігін көрсетеді. Қазақстан-</w:t>
        <w:br/>
        <w:t>да діни мәдениеттің орнығуы өзіндік формада жүріп жа-</w:t>
        <w:br/>
        <w:t>тыр. Біздің жас, тәуелсіз мемлекетіміз географиялық тұрғы-</w:t>
        <w:br/>
        <w:t>да емес, демографиялық және мәдени тұрғыда Еуропа мен</w:t>
        <w:br/>
        <w:t>Азия, христиандық пен исламның тарихи әлемі аралығын-</w:t>
        <w:br/>
        <w:t>да жатыр. Сондықтан христиандықты колдаушылар ислам-</w:t>
        <w:br/>
        <w:t>нан кем емес. Осыған орай жалпыұлттық бірігудің негізін</w:t>
        <w:br/>
        <w:t>Қазақстан мемлекеттілігінің жарқын идеологиясынан іздеу</w:t>
        <w:br/>
        <w:t>керек. Дамушы елдердің көп қырлы әлеміне назар ауда-</w:t>
        <w:br/>
        <w:t>рып, әр түрлі мемлекеттердің әлеуметтік-саяси тұрақтылығы</w:t>
        <w:br/>
        <w:t>механизмі шеңберіндегі дұрыс және залалды тәжірибені талдау</w:t>
        <w:br/>
        <w:t>қажет.</w:t>
        <w:br/>
        <w:t>Дін проблемасына көзқараста екі жақты ұшқарылық-</w:t>
        <w:br/>
        <w:t>тан қашу керек. Біріншісі бойынша ұлтаралық қақтығыс-</w:t>
        <w:br/>
        <w:t>тардағы дін факторы рөлі тек жалпы формада мойындала-</w:t>
        <w:br/>
        <w:t>ды, бірақ іс жүзінде нақты шешімдер қабылдау деңгейінде</w:t>
        <w:br/>
        <w:t>ескерілмейді. Біз бұл жерде еліміздің дамуының бастапқы</w:t>
        <w:br/>
        <w:t>кезеңіне тән қоғамдық өмірдегі діннің маңыздылығын</w:t>
        <w:br/>
        <w:t>жоққа шығаруға соғамыз. Жағдайға баға берудегі басқа бір</w:t>
        <w:br/>
        <w:t>жаңсақтық ұлттар арасындағы дін факторын дұрыс тара-</w:t>
        <w:br/>
        <w:t>зыламау болып табылады.</w:t>
        <w:br/>
        <w:t>Бұрынғы күштеу идеологиясының қүйреуіне орай</w:t>
        <w:br/>
        <w:t>233</w:t>
        <w:br/>
        <w:t>зикалық шектелуін жеңіп шығуы және таза рух деңгейіне</w:t>
        <w:br/>
        <w:t>дейің көтерілуі тиіс. Сондықтан, Шығыстың басты қағида-</w:t>
        <w:br/>
        <w:t>сы -- адамның өзін-өзі, өзінің санасын жетілдіруі болып</w:t>
        <w:br/>
        <w:t>табылатын ішкі, психологиялық, рухани әрекет.</w:t>
        <w:br/>
        <w:t>Дүниеге қатынастың екі ұстанымының да артықшы-</w:t>
        <w:br/>
        <w:t>лығы айқын. Дегенмен, екі ұстанымның да көлеңке жақта-</w:t>
        <w:br/>
        <w:t>ры бар. Батыстың тойымсыз белсенділік сипаты ХХ ғасыр-</w:t>
        <w:br/>
        <w:t>да планетадағы үлкен дағдарысқа, ең алдымен экология-</w:t>
        <w:br/>
        <w:t>лық, дағдарысқа алып келді. Дүниеге қатынастың жауап</w:t>
        <w:br/>
        <w:t>алушылық батыстық түрі адамды роботқа айналдыру қаупін</w:t>
        <w:br/>
        <w:t>тудырды. Оның үстіне Батыстың адамдардың тіршілік ету</w:t>
        <w:br/>
        <w:t>формасына қанағаттанбауы әлеуметтік және рухани дағда-</w:t>
        <w:br/>
        <w:t>рысқа алып келді, Еуропа тарихы - ұдайы сырқат күйде.</w:t>
        <w:br/>
        <w:t>Басқа жағынан алғанда Шығыс, оның мәдениет экология-</w:t>
        <w:br/>
        <w:t>сы басым болғанымен, табиғатка адам үшін сыртқары, оны</w:t>
        <w:br/>
        <w:t>жетілдіруге қажетсіз нәрсе ретінде қарайды. Сыртқы дүние</w:t>
        <w:br/>
        <w:t>--адам жеңіп өтуге немесе айналып өтуге тиіс иллюзия не-</w:t>
        <w:br/>
        <w:t>месе кедергі. Шығыстың барлық қоғамдық институттарды</w:t>
        <w:br/>
        <w:t>тоқырауға дейін әкеп жеткізген ғылымға белгілі салқын-</w:t>
        <w:br/>
        <w:t>дығы, оның спиритуализмі мен әлеуметтік-тарихи енжар-</w:t>
        <w:br/>
        <w:t>лығы осыдан.</w:t>
        <w:br/>
        <w:t>Буразияшылдыққа келсек, ол басты мұрат ретінде адам</w:t>
      </w:r>
    </w:p>
    <w:p>
      <w:r>
        <w:t>мәдениетінің осы екі полюсінің тұтастығы, Шығыс пен</w:t>
        <w:br/>
        <w:t>Батыс қуаттарының бірігуі. Егер бүгінгі күні Батыс пен</w:t>
        <w:br/>
        <w:t>Шығыстың өзара түсіністігі, сұхбаты мен бірлесе қимыл-</w:t>
        <w:br/>
        <w:t>дауы түралы сөз болса, бұл мағынасында еуроазияшылдық</w:t>
        <w:br/>
        <w:t>не береді? Бұл процестерде еуразиялық мұрат қандай рөл</w:t>
        <w:br/>
        <w:t>атқара алады.</w:t>
        <w:br/>
        <w:t>Жауап анық, Еуразияшылдық дегеніміз -- ол ең ал-</w:t>
        <w:br/>
        <w:t>дымен бірлік. Өз мағынасы, өзінің табиғаты мен мәні</w:t>
        <w:br/>
        <w:t>жөнінде де ол солай болуы тиіс. Еуразиялықтардың ақылы</w:t>
        <w:br/>
        <w:t>мен құлқынын “жинақтаушы” деген бір ғана сөзбен</w:t>
        <w:br/>
        <w:t>білдірілетіні жайдан-жай емес. Жинақтаушылық-- кез-кел-</w:t>
        <w:br/>
        <w:t>тен адамға, мейлі ол алыс немесе жақын болсын, әрине</w:t>
        <w:br/>
        <w:t>егер олар адам табиғатына жат болмаса, халыққа немесе</w:t>
        <w:br/>
        <w:t>мәдениетке ашықтық дегенді білдіреді. Жинақтаушылық гума-</w:t>
        <w:br/>
        <w:t>низм мұратымен, ал өзінің ең жоғары деңгейінде жалпыадам-</w:t>
        <w:br/>
        <w:t>заттықтуысқандықпен және жалпы планетарлық мәдениетпен</w:t>
        <w:br/>
        <w:t>түйіседі. Егер Батыстың ұраны - “Сыртқы дүниені танып, қайта</w:t>
        <w:br/>
        <w:t>өзгерт” болса, Шығыстың ұраны - “Өзінді танып, қайта өзгерт”.</w:t>
        <w:br/>
        <w:t>231</w:t>
        <w:br/>
        <w:t>қоғамдағы діннің рөлі едәуір артуда. Халықтың едәуір бөлігі</w:t>
        <w:br/>
        <w:t>дәстүрлі игіліктер мен қоғамдағы адамгершілік қалыптар-</w:t>
        <w:br/>
        <w:t>ды дін арқылы жаңғыртқысы келеді. Мұны қолдау қажет.</w:t>
        <w:br/>
        <w:t>Бірақ бұл жерде жиі қайталанатындай, қоғамның тектік және</w:t>
        <w:br/>
        <w:t>діни сипаттарын шатастырмау керек. Яғни, кез-келген орыс</w:t>
        <w:br/>
        <w:t>табан астында христианин, ал қазақ мұсылман бола сал-</w:t>
        <w:br/>
        <w:t>майды. Қазіргі кезде белгілі бір конфессия, қайсыбір тек</w:t>
        <w:br/>
        <w:t>өкілдері тек қана ұлтына қарай діни қоғамдастыққа жата-</w:t>
        <w:br/>
        <w:t>ды. Іс жүзінде әлеуметтік қалпы тиісті парызбен және дәс-</w:t>
        <w:br/>
        <w:t>түрмен анықталатын діншіл адамдардың проценті, бар-жоғы</w:t>
        <w:br/>
        <w:t>тектің және ұлттық диаспораның бір бөлігін қамтиды. Бұл</w:t>
        <w:br/>
        <w:t>бөлік біздің транзитті қоғамның қалпына қарай ұлттық топ-</w:t>
        <w:br/>
        <w:t>тың азын құрауы мүмкін.</w:t>
        <w:br/>
        <w:t>Ресей мен одан тысқары аумақтарда болып жатқан</w:t>
        <w:br/>
        <w:t>ұлттық қақтығыстардың себебін христиан және мұсылман</w:t>
        <w:br/>
        <w:t>халықтары арасындағы қарама-қарсылық деп есептейді.</w:t>
        <w:br/>
        <w:t>Жағдайларға осындай болымсыз ақ-қара әлеуметтік</w:t>
        <w:br/>
        <w:t>көріністің негізінде баға беріп қана қоймайды, сонымен</w:t>
        <w:br/>
        <w:t>бірге оның даму барысына болжам мен спенарий жасала-</w:t>
        <w:br/>
        <w:t>ды, туындаған қайшылықтарды шешу жөнінде нақты ша-</w:t>
        <w:br/>
        <w:t>ралар қабылдайды. Іс жүзінде бұрынғы Кеңес Одағы аума-</w:t>
        <w:br/>
        <w:t>ғындағы ислам ұлттық диаспоралардың немесе жергілікті</w:t>
        <w:br/>
        <w:t>халық арасындағы қақтығыстардың айқындаушы факторы</w:t>
        <w:br/>
        <w:t>болып табылмайды, керісінше оның христиандықпен қатар</w:t>
        <w:br/>
        <w:t>өмір сүруі мемлекеттердің қалыптасқан еуразиялық си-</w:t>
        <w:br/>
        <w:t>патына орай әлеуметтік өмірдін қажетті бөлігі болып табы-</w:t>
        <w:br/>
        <w:t>лады.</w:t>
        <w:br/>
        <w:t>Сондықтан біздің елімізде исламға деген басқаша көзка-</w:t>
        <w:br/>
        <w:t>растың әлеуметтік тұрақтылық мүддесіне сай келмеуі бы-</w:t>
        <w:br/>
        <w:t>лай тұрсын, қайта, керісінше, нәтижеге апарып соғуда. Әр</w:t>
        <w:br/>
        <w:t>түрлі саяси күштер әлеуметтік қиыншылықтардың жалпы</w:t>
        <w:br/>
        <w:t>өсуі жағдайында дәстүрлі ислам мәдениетін қорғау ұраны-</w:t>
        <w:br/>
        <w:t>мен сатқындыққа барып, өздерінің корпоративтік</w:t>
        <w:br/>
        <w:t>мүдделерін сақтауға, ұлттық түбірді іздеуге, халықтың ұлттық.</w:t>
        <w:br/>
        <w:t>рухын қайта жаңғыртуға т.б. тырысады. Көршілес</w:t>
        <w:br/>
        <w:t>Тәжікстандағы азамат соғысының қайғылы тәжірибесі, рес-</w:t>
        <w:br/>
        <w:t>публикадан басқа диаспора әкілдерінің кетуі ұлттық-аумақ-</w:t>
      </w:r>
    </w:p>
    <w:p>
      <w:r>
        <w:t>тық мүдделердің туындауына байланысты ұлттық қақты-</w:t>
        <w:br/>
        <w:t>ғысты, сонымен бірге ұлттық қозғалыстар мен олардың</w:t>
        <w:br/>
        <w:t>жетекшілерінің саяси есебі мен жеке бастарының ісі екенін</w:t>
        <w:br/>
        <w:t>234</w:t>
        <w:br/>
        <w:t>десек те, қазір қалыптасып жатқан жалпыпланетарлық</w:t>
        <w:br/>
        <w:t>коғамдасудың жаңа түрінде тәуелсіз елдердің көп деңгейі</w:t>
        <w:br/>
        <w:t>интеграциялық процесі едәуір ұзақ мерзімге созылатын</w:t>
        <w:br/>
        <w:t>болады және көптеген беліі-нышандарына карағанда жеңіл</w:t>
        <w:br/>
        <w:t>өте қоймайтын түрі бар. Ол аймақтық және әлемдік</w:t>
        <w:br/>
        <w:t>қауіпсіздік пен тұрақтылықты қамтамасыз ету үшін өте</w:t>
        <w:br/>
        <w:t>қажетті.</w:t>
        <w:br/>
        <w:t>Біздің жаңа саяси ойлау жүйесі туралы түсініктеріміз,</w:t>
        <w:br/>
        <w:t>әрине, жалпыпланетарлық проблемалар мен қайшылықтар-</w:t>
        <w:br/>
        <w:t>ға, сондай-ақ өз тарихи құндылықтарымыз бен бағыт-бағ-</w:t>
        <w:br/>
        <w:t>дарларымызды асыра бағалауларға да белгілі бір дәрежеде</w:t>
        <w:br/>
        <w:t>байланысты екені сөзсіз. Біз қазір өз еліміз бен ондағы ха-</w:t>
        <w:br/>
        <w:t>лықтардың хал-жағдайларына сәйкес қоғамды әлеуметтік-</w:t>
        <w:br/>
        <w:t>зкономикалық және саяси реформалау және адамның өзін</w:t>
        <w:br/>
        <w:t>әлеуметтік жағынан өзгерту жөніндегі төңкерістік бағдар-</w:t>
        <w:br/>
        <w:t>ламаны іс жүзіне асырудың қорытындыларын көріп отыр-</w:t>
        <w:br/>
        <w:t>мыз. Біздің пайымдауымызша, жаңаша саяси ойлау кон-</w:t>
        <w:br/>
        <w:t>цепцияларынан тыс шешілуі мүмкін емес теориялық</w:t>
        <w:br/>
        <w:t>мәселелердің шиеленісетін тұсы, қоғамдық сананың ең бір</w:t>
        <w:br/>
        <w:t>нәзік те, осал жері осы. Бұл проблемаларды талқылау күн</w:t>
        <w:br/>
        <w:t>тәртібінде тұрған мәселелер бойынша пікір алысып қана</w:t>
        <w:br/>
        <w:t>қоймай, теориялық қортындылар әзірлеуге де мүмкіндік</w:t>
        <w:br/>
        <w:t>береді.</w:t>
        <w:br/>
        <w:t>Сонымен, біз елімізде 1917 жылғы Қазан төңкерісінен</w:t>
        <w:br/>
        <w:t>кейін орнаған қоғамның тарихи құндылықтары туралы</w:t>
        <w:br/>
        <w:t>мәселені жаңа демократиялық ойлау жүйесі тұрғысынан</w:t>
        <w:br/>
        <w:t>диалектикалық-логикалық талдау қажет деп білеміз. Қазір</w:t>
        <w:br/>
        <w:t>публицистикалық пікірталастарда ғана емес, сонымен бірге</w:t>
        <w:br/>
        <w:t>қоғамтанушылық пікірсайыстарда да Қазақстанда азамат</w:t>
        <w:br/>
        <w:t>қоғамы мен хұқықтық мемлекет орнайтыны тұралы жиі ай-</w:t>
        <w:br/>
        <w:t>тылып келеді.</w:t>
        <w:br/>
        <w:t>Аристотель адамға қоғам мүддесінен гөрі өз мүддесі</w:t>
        <w:br/>
        <w:t>жақын екенін, сондықтан идеалды мемлекет жобасының</w:t>
        <w:br/>
        <w:t>жүзеге асуы екіталай күмәнді нәрсе екенін айтпап Па еді.</w:t>
        <w:br/>
        <w:t>Сол арқылы Аристотель Платонмен бірге алыс болашақ</w:t>
        <w:br/>
        <w:t>иелеріне де ой тастап кеткен жоқ пч.</w:t>
        <w:br/>
        <w:t>Теориялық пікірсайыстың мұндай түрі біз өз пробле-</w:t>
        <w:br/>
        <w:t>маларымызға мәңгілік көзқарасы тұрғысынан қарағанда</w:t>
        <w:br/>
        <w:t>қажеттілігі айқынырақ көрінетін секілді. Өйткені мұнда</w:t>
        <w:br/>
        <w:t>еліміздің төңкерістен кейінгі күллі тарихы қоғамдық са-</w:t>
        <w:br/>
        <w:t>216</w:t>
        <w:br/>
        <w:t>талас абһектісі болып қалды. Сөйте тұра, дауласушы әрбір</w:t>
        <w:br/>
        <w:t>жақ мәселені тұтастай оның тек бір ғана қырын қарасты-</w:t>
        <w:br/>
        <w:t>рып келді.</w:t>
        <w:br/>
        <w:t>Айрықша халықтың әр түрлі өкілдерінің ұқсастығын,</w:t>
      </w:r>
    </w:p>
    <w:p>
      <w:r>
        <w:t>сондай-ақ мазмұндық ішкі идеологиясын, жалаң сыртқы</w:t>
        <w:br/>
        <w:t>идеологиясына кереғар рухына ерекше мән беретінін ұмыта</w:t>
        <w:br/>
        <w:t>отырып, еуразияшылдықты көбіне-көп басқыншылық иИде-</w:t>
        <w:br/>
        <w:t>ологиясымен сәйкестендіреді.</w:t>
        <w:br/>
        <w:t>Басқа сыншылар Еуразиялық мемлекеттер одағының</w:t>
        <w:br/>
        <w:t>(ЕМО) қазіргі жобасын КСРО-ны қайта орнықтыруға ты-</w:t>
        <w:br/>
        <w:t>рысушылық деп атайды. Бірақ бұл жоба мүлде кеңестік</w:t>
        <w:br/>
        <w:t>құрылысты қайта жаңғырту емес, бұл қазіргі жағдайда мүлде</w:t>
        <w:br/>
        <w:t>мүмкін емес, оның үстіне, “Еуразияшылдық” нен</w:t>
        <w:br/>
        <w:t>“Кеңестілік” бір-біріне жеке адамның тектік психология-</w:t>
        <w:br/>
        <w:t>сы, яғни азаматтығы мен партиялық қатыстылығы сияқты</w:t>
        <w:br/>
        <w:t>синоним емес. ЕМО жобасының бір ғана мақсаты бар, ол</w:t>
        <w:br/>
        <w:t>-- күйреген сауда-экономикалық, ең бастысы адами бай-</w:t>
        <w:br/>
        <w:t>ланыстарды қайта қалпыңа келтіру. Еуразиялық бағдарла-</w:t>
        <w:br/>
        <w:t>маның жекелеген оппоненттері оны ойдан алынған,</w:t>
        <w:br/>
        <w:t>өмірден сырт қалған деп түсінеді. Ресей журналисі Ксения</w:t>
        <w:br/>
        <w:t>Мяло одақтастарды іріктеудегі орыс еуроззияшылдығын</w:t>
        <w:br/>
        <w:t>утопия деп есептейді; туранфильдік стратегия жобасы, сон-</w:t>
        <w:br/>
        <w:t>дай-ақ еуразиялықтардың туран әлемі мүлде ойсыз нәрсе.</w:t>
        <w:br/>
        <w:t>Мұндай ой әр түрлі халықтар тұрып жатқан Казакстанды</w:t>
        <w:br/>
        <w:t>кейінгі жылдары Еуразиялық қоғамдастығының жанды</w:t>
        <w:br/>
        <w:t>үлгісі ретінде көрсетіп келеді.</w:t>
        <w:br/>
        <w:t>Адами байланыстар мұраты мен еуразия халықтары-</w:t>
        <w:br/>
        <w:t>ның (жеке алғанда орыстар мен қазақтардың) туысқандығы</w:t>
        <w:br/>
        <w:t>да өрескел кате түсіндіріліп келеді: достыққа қарай ынта-</w:t>
        <w:br/>
        <w:t>ланудың өзі мемлекет тәуелсіздігіне, ұлттық мәдениетке</w:t>
        <w:br/>
        <w:t>және ұлттық тазалыққа соққы ретінде бағаланып отыр.</w:t>
        <w:br/>
        <w:t>“Буразиялық адам”, яғни славяндар мен турандықтардың</w:t>
        <w:br/>
        <w:t>аралас некесі зиянды дел танылуда (мұндай өрескелдікті</w:t>
        <w:br/>
        <w:t>бірер жыл бұрын қазақстандық баспасөзде кездестіруге бо-</w:t>
        <w:br/>
        <w:t>латын еді). Аталған халықтар арасындағы достық пен</w:t>
        <w:br/>
        <w:t>қарым-қатынас “татаршылдық” деп аталып келді</w:t>
        <w:br/>
        <w:t>(Л.Н.Гумилевтің мұратын ресей философтары Н.Гаврю-</w:t>
        <w:br/>
        <w:t>шин, В.Кантор, т.б. осылай түсіндіреді).</w:t>
        <w:br/>
        <w:t>Мұндай көзқарастардың бәрі бетті сыртқа бұру және</w:t>
        <w:br/>
        <w:t>еуразиялық мұраттардан қашқақтау болып табылады. Еура-</w:t>
        <w:br/>
        <w:t>228</w:t>
        <w:br/>
        <w:t>А.С.Панариннің айтқан ойлары мәнді: “Адамзат негізі</w:t>
        <w:br/>
        <w:t>тұтынушылық қоғамдарда экологиялық өзін-өзі шектеу</w:t>
        <w:br/>
        <w:t>болып табылатын жаңа, постиндустриалды аскездер та-</w:t>
        <w:br/>
        <w:t>балдырығында тұр... Менің ойымша, әзірше ешкім сөз</w:t>
        <w:br/>
        <w:t>етпеген “еуразия” тақырыбы шеңберінде, бұл мәселе іс</w:t>
        <w:br/>
        <w:t>жүзінде осы ағымның тағдырын айқындайды”. Осыдан</w:t>
        <w:br/>
        <w:t>келіп ол өз ойын: “еуразияшылдық - аса сәтті табылған</w:t>
        <w:br/>
        <w:t>атау емес, өйткені ол толғағы жеткен үлкен құбылыстың</w:t>
        <w:br/>
        <w:t>метафорасы”, деп әділ атап көрсетеді.</w:t>
        <w:br/>
        <w:t>“Үлкен құбылыс” деген не? Басқаша айтқанда, еуро-</w:t>
        <w:br/>
        <w:t>азияшылдықтың терең мәні неде?</w:t>
        <w:br/>
        <w:t>Еуразияшылдық мәселесі өз бойына географиялык,</w:t>
        <w:br/>
        <w:t>тарихи, әлеуметтік, геосаяси, тектік, тектік-психологиялық</w:t>
        <w:br/>
        <w:t>жақтарды, яғни табиғи ортамен, адамның қоғамдық дамуы-</w:t>
        <w:br/>
        <w:t>мен және оның ішкі әлемімен байланысты нәрсенің бәрін</w:t>
        <w:br/>
        <w:t>сіңіреді. Яғни, еуразияшылдық -- жеке ұғым емес,</w:t>
        <w:br/>
        <w:t>керісінше, қамтуы мол, әмбебап немесе философиялық</w:t>
      </w:r>
    </w:p>
    <w:p>
      <w:r>
        <w:t>ұғым. Басқаша да мәніне үңілейік. “Еуразияшылдық” де-</w:t>
        <w:br/>
        <w:t>ген сөз “Еуропа” мен “Азияны” біріктіреді, бірақ олар фи-</w:t>
        <w:br/>
        <w:t>лософиялық мәні тұрғысында “Батыс” пен “Шығыс” де-</w:t>
        <w:br/>
        <w:t>ген терең ұғымды білдіреді.</w:t>
        <w:br/>
        <w:t>Бұлардың мәнін аша отырып, Батыс пен Шығыс өзінің</w:t>
        <w:br/>
        <w:t>дүниеге қатыстылық қағидасы, яғни дүниедегі көзқарас пен</w:t>
        <w:br/>
        <w:t>өмірлік-тәжірибелік бағдарламасы тұрғысынан бір-біріне</w:t>
        <w:br/>
        <w:t>тікелей қарама-қарсылық ретінде керінеді.</w:t>
        <w:br/>
        <w:t>Батыстық дүниеге қатынас көзқарасы және одан туын-</w:t>
        <w:br/>
        <w:t>дайтын негізгі мұрат адамды қоршаған дүниенің жетіл-</w:t>
        <w:br/>
        <w:t>мегендігін және адам қажеттеріне толық жауап бермейтінін</w:t>
        <w:br/>
        <w:t>айқындайды. Демек, дүние одан әрі жақсартуды, қайта жа-</w:t>
        <w:br/>
        <w:t>сауды, одан әрі қалыптастыруды кажет етеді. Баскаша айт-</w:t>
        <w:br/>
        <w:t>қанда, Батыстық дүниеге қатынасының басты қағидасы -</w:t>
        <w:br/>
        <w:t>заттық-тәжірибелік, материалдық іс-әрекет, оның мақсаты</w:t>
        <w:br/>
        <w:t>-- сыртқы дүниені бағындыру және оны адамның</w:t>
        <w:br/>
        <w:t>иемденуіне қарай бағындыру.</w:t>
        <w:br/>
        <w:t>Дүниеге Шығыстық ,қатынасты алсақ, ол полярлық</w:t>
        <w:br/>
        <w:t>қарама-қарсы негізге аяқ тірейді және басқа мақсатқа Өл-</w:t>
        <w:br/>
        <w:t>ғытталған. Шығыс адамы үшін әлем шексіз, сондықтан да</w:t>
        <w:br/>
        <w:t>өзіне бәрін жинақтайды, яғни ол дүниені қайта құруды кажет</w:t>
        <w:br/>
        <w:t>етпейді. Материалдық-тәндік қана емес, сондай-ақ бір</w:t>
        <w:br/>
        <w:t>мезгілде рухани жанды нәрсе бола тұрып, адам өзінің фи-</w:t>
        <w:br/>
        <w:t>230</w:t>
        <w:br/>
        <w:t>ҰЛТТЫҚ ЭНЦИКЛОПЕДИЯ -</w:t>
        <w:br/>
        <w:t>РУХАНИ ЖАҢАРУ</w:t>
        <w:br/>
        <w:t>АЙНАСЫ</w:t>
        <w:br/>
        <w:t>налған “Боздақтар” кітабының циклын толық шығарып бітеміз.</w:t>
        <w:br/>
        <w:t>Алайда негізгі ең үлкен міндет - алты томдық “Қазақ-</w:t>
        <w:br/>
        <w:t>стан” ұлттық энциклопедиясының бірінші томын келесі</w:t>
        <w:br/>
        <w:t>жылы жұртшылық қолына тигізу.</w:t>
        <w:br/>
        <w:t>Халқымыздың дәстүрлі дүниетанымы мен шынайы</w:t>
        <w:br/>
        <w:t>тарихын, бүгінгі ғылымы мен мәдениетін, әлемдік өрке-</w:t>
        <w:br/>
        <w:t>ниетке қатысы мен адамзат тарихына көзқарасын жүйелі</w:t>
        <w:br/>
        <w:t>түрде баяндайтын, егемен еліміздің қазіргі келбетінің ай-</w:t>
        <w:br/>
        <w:t>насы іспетті жаңа энциклопедиямыздың мазмұндық құры-</w:t>
        <w:br/>
        <w:t>дымы қандай болуы қажет? Мен төменде өзіміздің ұста-</w:t>
        <w:br/>
        <w:t>нып отырған негізгі принциптерімізге ғана тоқталып</w:t>
        <w:br/>
        <w:t>өтпекпін.</w:t>
        <w:br/>
        <w:t>81. ЖАҢА ЭНЦИКЛОПЕДИЯ</w:t>
        <w:br/>
        <w:t>НЕ ҮШІН КЕРЕК?</w:t>
      </w:r>
    </w:p>
    <w:p>
      <w:r>
        <w:t>Шынымен-ақ, өтпелі кезең дейтіннің бітер шегін көре</w:t>
        <w:br/>
        <w:t>алмай көзі талып, әрі-сәрі күй кешкен қалың көпшіліктің</w:t>
        <w:br/>
        <w:t>бірі болмаса бірі “жаңа энциклопедиясы не пәле тағы,</w:t>
        <w:br/>
        <w:t>одан да уақтылы айлығы бар жұмыс тауып бермей ме” деп</w:t>
        <w:br/>
        <w:t>күңк ете қалары анық. Бүгінгі басына түскен ауыртпалық-</w:t>
        <w:br/>
        <w:t>тың тұп төркіні қайда жатқанына түсінбей, өз</w:t>
        <w:br/>
        <w:t>дәрменсіздігіне назаланған кезде көңіліне кептелген ыза-</w:t>
        <w:br/>
        <w:t>сы мен наласын билік тағында отырғандарға бағыттап төге</w:t>
        <w:br/>
        <w:t>салатын көпшілікке қояр кінә жоқ. Қуатың жетсе, қолың-</w:t>
        <w:br/>
        <w:t>нан келсе ұлы Абай айтқандай “ебін тап та, жөнге сал”.</w:t>
        <w:br/>
        <w:t>Сол жөнге салдың бір ебі - қалың көпшіліктің көзін ашу,</w:t>
        <w:br/>
        <w:t>түсінік-танымын ретке келтіру, санасын кеңейту.</w:t>
        <w:br/>
        <w:t>Көпшіліктің түсінік-пайымы мен ұғымының ретке түсуі</w:t>
        <w:br/>
        <w:t>немесе түспеуі үлкен саяси және әлеуметтік мәні бар фак-</w:t>
        <w:br/>
        <w:t>төр. “Дүниедегі дау-жанжалдардың бәрі ұғымның ортақ</w:t>
        <w:br/>
        <w:t>мағынасы айқындалмағанынаң пайда болады” депті ХУІП</w:t>
        <w:br/>
        <w:t>ғасырда ғұмыр кешкен француз энциклопедияшыларының</w:t>
        <w:br/>
        <w:t>бірі.</w:t>
        <w:br/>
        <w:t>Ал біздің қазіргі “мақпал төңкерісті” басынан өткеріп</w:t>
        <w:br/>
        <w:t>жатқан қазақ қоғамындағы, Қазақстан жұртшылығының</w:t>
        <w:br/>
        <w:t>санасындағы сапырылысқан, шатасқан ұғымдардың</w:t>
        <w:br/>
        <w:t>күрмеуін жазу оңай шаруа емес. Жақында мен бір кітап</w:t>
        <w:br/>
        <w:t>көрдім. Қоғамдық ғылымдар сөздігі. Өзіміз жетпіс жыл бойы</w:t>
        <w:br/>
        <w:t>жаттап келген кітаптардағы “коммунизм”, “социализм”</w:t>
        <w:br/>
        <w:t>сияқ-ты сөздерді алып тастаған да шығара салған. Сірә,</w:t>
        <w:br/>
        <w:t>кітапты құрастырушылар әлгі сөздерді қолданыстан шы-</w:t>
        <w:br/>
        <w:t>ғара салсақ, дүниетанымымыз әлемдік өркениет арнасына</w:t>
        <w:br/>
        <w:t>өзінен-өзі түсе қалады ғой деп ойласа керек.</w:t>
        <w:br/>
        <w:t>Егер зиялы санап жүрген көзі қарақты алматылық аза-</w:t>
        <w:br/>
        <w:t>маттарымыз түсінігінің өзі осы төңіректен ұзай алмаса, ақпа-</w:t>
        <w:br/>
        <w:t>рат көзінен алыста жатқан ауыл қазағына не жорық, “Таяу</w:t>
        <w:br/>
        <w:t>болашақта әркімнен мүмкіндігіне қарай, әркімте керегіне</w:t>
        <w:br/>
        <w:t>қарай принципімен өмір сүретін боламыз, сондықтан жан</w:t>
        <w:br/>
        <w:t>кинап жұмыс істеудің керегі жоқ, өзімді де, бала шағамды</w:t>
        <w:br/>
        <w:t>да өкімет асырайды” деген азлырғыш идеяға ес білгелі құдай-</w:t>
        <w:br/>
        <w:t>дай сенген біз аяқ астынан құбылып кеткен қоғамдық қаты-</w:t>
        <w:br/>
        <w:t>23%</w:t>
        <w:br/>
        <w:t>әкететін тағы бір жаман әдет бар. Өз басым, “Қазақ эн-</w:t>
        <w:br/>
        <w:t>циклопедиясына” Бас редактор болып тағайындалғалы</w:t>
        <w:br/>
        <w:t>“Энциклопедия - халқымыздың шежіресі” деген мара-</w:t>
        <w:br/>
        <w:t>пат, мадақтауларды көп естідім. Бұл да марапат емес,</w:t>
        <w:br/>
        <w:t>керісінше, ұжымдық іргелі еңбек боп саналатын энцик-</w:t>
        <w:br/>
        <w:t>лопедияның қоғамдағы шынайы орны мен бағасын</w:t>
        <w:br/>
        <w:t>түсіретін жартыкеш аныктама. Ұлттық энциклопедия, ең</w:t>
        <w:br/>
        <w:t>алдымен, сол ұлттың, халықтың дүниетанымы мен ұғымын</w:t>
        <w:br/>
        <w:t>жүйелеп шығатын, сөйтіп, отандық ғылым мен білімнің,</w:t>
        <w:br/>
        <w:t>жалпы қоғамның жаңа сатыға көтерілуіне негіз қалайтын</w:t>
        <w:br/>
        <w:t>іргетас.</w:t>
        <w:br/>
        <w:t>Энциклопедиялық еңбектерге Аристотель мен әл-Фа-</w:t>
        <w:br/>
        <w:t>раби заманында да солай қараған, ХУІІ ғасырдағы “Фран-</w:t>
        <w:br/>
        <w:t>цуз энциклопедиясына” еуропалықтар да сондай баға бер-</w:t>
        <w:br/>
        <w:t>ген, қазіргі “Британиканың” да құндылығы осында.</w:t>
        <w:br/>
        <w:t>Қазір “осы бір өтпелі кезең дейтіннің таусылар шегі</w:t>
      </w:r>
    </w:p>
    <w:p>
      <w:r>
        <w:t>болар ма өзі” деген күңкілді көп естиміз. Меніңше,</w:t>
        <w:br/>
        <w:t>әлеуметтік сілкіністі басынан өткізген кез келген қоғам-</w:t>
        <w:br/>
        <w:t>дағы өтпелі кезең үш құрамдас бөліктен тұрады:</w:t>
        <w:br/>
        <w:t>Бірініні құрамдас бөлік - саяси және мемлекеттік құры-</w:t>
        <w:br/>
        <w:t>лымның қайта түзілуі. Бізде бұл процесс аяқталуға жақын:</w:t>
        <w:br/>
        <w:t>қоғамның демократиялық негіздері қалыптасуда,</w:t>
        <w:br/>
        <w:t>президенттік басқару жүйесі жасақталынып бітті.</w:t>
        <w:br/>
        <w:t>Екінші құрамдас бөлік - экономикалық жүйенің қайта</w:t>
        <w:br/>
        <w:t>құрылуы. Қазақстанда бұл процесс те негізінен аяқталды</w:t>
        <w:br/>
        <w:t>деп айтуға болады.</w:t>
        <w:br/>
        <w:t>Себебі, кәсіпорындардың 80 проценттен астамы</w:t>
        <w:br/>
        <w:t>жекешелендірілген немесе шетелдік компаниялардың бас-</w:t>
        <w:br/>
        <w:t>қаруына берілген елде жаңа нарықтық қатынастардың</w:t>
        <w:br/>
        <w:t>үстемдік құра бастағаны дау туғызбайды.</w:t>
        <w:br/>
        <w:t>Үшінші құрамдас бөлік - әлеуметтік санадағы ұғым-</w:t>
        <w:br/>
        <w:t>дар мен түсініктердің қайтадан жүйеленіп жаңа арнаға түсуі.</w:t>
        <w:br/>
        <w:t>Міне, бізде өтпелі кезеңнің осы соңғы процесі кешеуілдеп</w:t>
        <w:br/>
        <w:t>жатыр. Республикамыздың бүкіл ғылыми қуатын ортақ</w:t>
        <w:br/>
        <w:t>мақсатқа жұмылдыра отырып жасалынатын Қазақстанның</w:t>
        <w:br/>
        <w:t>кеп томдық жаңа энциклопедиясы осы процестің соңғы</w:t>
        <w:br/>
        <w:t>нүктесін қоятын ел өміріндегі елеулі оқиға болуға тиіс.</w:t>
        <w:br/>
        <w:t>852. УАҚЫТ, ҚАРЖЫ ЖӘНЕ</w:t>
        <w:br/>
        <w:t>ҚАРБАЛАСҚАН ШАҚ,</w:t>
        <w:br/>
        <w:t>Президентіміз Н. Назарбаевтың тапсырмасымен жа-</w:t>
        <w:br/>
        <w:t>ңадан көп томдық “Қазақстан” ұлттық энциклопедиясын</w:t>
        <w:br/>
        <w:t>жасау туралы үкімет шешімі 1995 жылы қабылданған. Менің</w:t>
        <w:br/>
        <w:t>жаңа қызметке тағайындалғаныма төрт ай болды. Ал “Қазақ</w:t>
        <w:br/>
        <w:t>энциклопедиясының” Бас редакциясы жаңа құраммен</w:t>
        <w:br/>
        <w:t>жұмыс істей бастағалы міне, үш-төрт айға жуық уақыт өтті.</w:t>
        <w:br/>
        <w:t>Мен мұны құрғақ статистика үшін келтіріп отырғаным жоқ,</w:t>
        <w:br/>
        <w:t>Әркайсысы 140 баспа табақтан тұратын алты томдық жаңа эн-</w:t>
        <w:br/>
        <w:t>циклопедияның бірінші томын келесі жылы жарыққа шыға-</w:t>
        <w:br/>
        <w:t>руға тиіс “Қазақ энциклопедиясы” Бас редакциясының ал-</w:t>
        <w:br/>
        <w:t>дында тұрған ауыр міндетті оқырмандардың көз алдына</w:t>
        <w:br/>
        <w:t>елестетіп, энциклопедияшылардың қазіргі қарбаласқан тыныс-</w:t>
        <w:br/>
        <w:t>тіршілігінен хабар беру үшін айтып отырмын.</w:t>
        <w:br/>
        <w:t>Кез келген энциклопедияның дүниеге келуі әуелі оның</w:t>
        <w:br/>
        <w:t>сөзтізбесін, яғни оған енетін мақалалар тізімін жасаудан</w:t>
        <w:br/>
        <w:t>басталатыны белгілі. Ал біздің “Қазакстан” ұлттық энци-</w:t>
        <w:br/>
        <w:t>клопедиясы тәрізді көптомдық әмбебап энциклопедияны</w:t>
        <w:br/>
        <w:t>жасау үшін, ең алдымен оның тұжырымдамасы, сөзтізбе</w:t>
        <w:br/>
        <w:t>түзу принциптері мен өлшемдері, әдістемесі, содан соң</w:t>
        <w:br/>
        <w:t>барлық томға енетін мақалалардың “А”-дан “Я”-ға дейінгі</w:t>
        <w:br/>
        <w:t>тізімі жасалу қажет.</w:t>
        <w:br/>
        <w:t>Мұның өзі терең ғылыми зерттеу мен сараптауды кажет</w:t>
        <w:br/>
        <w:t>ететін өте күрделі міндет.</w:t>
        <w:br/>
        <w:t>Жаратылыста тақыр жерден ештене өспейтіні белгілі.</w:t>
        <w:br/>
        <w:t>Қазақстанның жаңа энциклопедиясын жасау ісі де жинақ-</w:t>
        <w:br/>
        <w:t>талған отандық және әлемдік тәжірибелер басшылыққа</w:t>
        <w:br/>
        <w:t>алына отырып жүзеге асырылады. Құдайға шүкір алдымызда</w:t>
        <w:br/>
        <w:t>1968-1978 жылдары дайындалып, жарық көрген 12 том-</w:t>
      </w:r>
    </w:p>
    <w:p>
      <w:r>
        <w:t>дық “Қазақ совет энциклопедиясын”, кейінгі 4 томдық</w:t>
        <w:br/>
        <w:t>“Қазақ ССР-І” қысқаша энциклопсдиясын, “Абай”, “Ол</w:t>
        <w:br/>
        <w:t>кім? Бұл не?”, “Шаңырақ”, “Ислам” энциклопедияларын</w:t>
        <w:br/>
        <w:t>жасау тәжірибелері бар. Энциклопедиялық мақалалар</w:t>
        <w:br/>
        <w:t>сұлбасын қалыптастыру, жиі қайталанатын сөздерді қыс-</w:t>
        <w:br/>
        <w:t>қарту, әдебиеттер тізімі мен көркемдеу материалдарын беру</w:t>
        <w:br/>
        <w:t>жұмыстары біршама жүйеге түскен. Алайда, өмірде де,</w:t>
        <w:br/>
        <w:t>ғылымда да кез келген канонның пайдасы мен зияны</w:t>
        <w:br/>
        <w:t>242</w:t>
        <w:br/>
        <w:t>шүкір, не көп - шежіре көп. Атадан балаға, ұрпақтан</w:t>
        <w:br/>
        <w:t>ұрпаққа беріліп, алтынның сынығындай бізге жеткен көнесі</w:t>
        <w:br/>
        <w:t>де, ежелгі тарихи мұралар мен қазіргі заманғы ғалымдар-</w:t>
        <w:br/>
        <w:t>дың ғылыми-зерттеу еңбектеріне сілтеме жасай отырып</w:t>
        <w:br/>
        <w:t>құрастырылған жаңасы да, тұтас ұлтты немесе жүзді қам-</w:t>
        <w:br/>
        <w:t>титын қалыңы да, ұсақ аталар шежіресін бесіктен белі</w:t>
        <w:br/>
        <w:t>шықпаған баласына дейін тәптіштейтін жұқасы да жетерлік,</w:t>
        <w:br/>
        <w:t>бұрқырап кітап болып шығып жатыр. Ал енді жаңа энци-</w:t>
        <w:br/>
        <w:t>клопедиямызға оларды калай беруіміз керек?! Бәрін түгел</w:t>
        <w:br/>
        <w:t>қамтуға мүмкіндік жоқ кой.</w:t>
        <w:br/>
        <w:t>Ашығын айтайын, мен өзім шежіре кітаптарға асқан</w:t>
        <w:br/>
        <w:t>құрметпен қарайтын адаммын. Әсіресе, ежелгі дәуірден бізге</w:t>
        <w:br/>
        <w:t>жеткен көне шежірелерді жинап, ғылыми айналысқа косу</w:t>
        <w:br/>
        <w:t>кезек күттірмейтін шаруа деп білемін. “Моңғолдың құпия</w:t>
        <w:br/>
        <w:t>шежіресі”, (сірә, бұл қазіргі моңғолдардың ғана шежіресі</w:t>
        <w:br/>
        <w:t>ме екен?!) Рашид ад-Диннің” “Жами ат-тауарихы”, Мұхам-</w:t>
        <w:br/>
        <w:t>мед Хайдар Дулатидің” “Тарих-и Рашидиі”, Қадырғали</w:t>
        <w:br/>
        <w:t>Жалаиридің “Жамиғат ат-тауарихы”, Әбілғазы ханның</w:t>
        <w:br/>
        <w:t>“Түрік шежіресі” мен “Түрікмен шежіресі”, “Дарқанбай ба-</w:t>
        <w:br/>
        <w:t>тыр шежіресі”, “Шәкерім шежіресі”, т.б. біздің қастерлеп</w:t>
        <w:br/>
        <w:t>ұстар қымбат мұраларымыз. Бұлардың бәрі жаңа энцикло-</w:t>
        <w:br/>
        <w:t>педияға жеке мақала түрінде енеді.</w:t>
        <w:br/>
        <w:t>Бауырлас башқұрт халқы өздерінің этногенезін, яғни</w:t>
        <w:br/>
        <w:t>шығу тегін шежіреден таратып, анықтап алды. Осы мәселені</w:t>
        <w:br/>
        <w:t>ғылыми негіздеген ғалымға Мемлекеттік сыйлық берілді.</w:t>
        <w:br/>
        <w:t>Ал, біз ше? Казақ халқының этногенезін ғылыми тұжы-</w:t>
        <w:br/>
        <w:t>рымдау мәселесі әлі шешімін тапкан жоқ. Тіпті, “қазақ”</w:t>
        <w:br/>
        <w:t>сөзінің этнонимін қырық саққа жүгіртіп, жорамалға салып,</w:t>
        <w:br/>
        <w:t>әлі бір шешімге келе алған жоқпыз. Бізде көне шежірелерді</w:t>
        <w:br/>
        <w:t>ғылыми тұрғыдан талдау, жүйелеу мәселесі жолға қойыл-</w:t>
        <w:br/>
        <w:t>май-ақ қойды. Оның есесіне өз тайпасының, өз руының,</w:t>
        <w:br/>
        <w:t>өз атасының тарихтағы орнын жұртқа мойындатқысы кел-</w:t>
        <w:br/>
        <w:t>ген субьективті пікірлер мен эмоцияға толы кітаптар қап-</w:t>
        <w:br/>
        <w:t>тап кетті.</w:t>
        <w:br/>
        <w:t>Өзінің шыққан тегін мақтаныш ету қай елдің де аза-</w:t>
        <w:br/>
        <w:t>матына тән мінез. Әулеттер шежіресі орыстарда да,</w:t>
        <w:br/>
        <w:t>немістерде де, ағылшындарда да, тіпті, салыстырмалы түрде</w:t>
        <w:br/>
        <w:t>күні кеше халық боп құралған американдықтарда да бар.</w:t>
        <w:br/>
        <w:t>Пәлен ғасырлық тарихы бар зәулім сарайлар, музейлерінде</w:t>
        <w:br/>
        <w:t>самсаған портреттер атақты әулеттердің бейнелі ғұмырна-</w:t>
        <w:br/>
        <w:t>252</w:t>
        <w:br/>
        <w:t>бірдей болатыны белгілі. Қазақстан ғылымының жетпіс</w:t>
      </w:r>
    </w:p>
    <w:p>
      <w:r>
        <w:t>жыл бойы негізінен ресейлік үлгіні басшылыққа алып,</w:t>
        <w:br/>
        <w:t>кейде, тіпті, айнытпай қайталап келгені рас. Осы әдет қазақ</w:t>
        <w:br/>
        <w:t>энциклопедияшыларының қанына әбден сіңіп кеткені</w:t>
        <w:br/>
        <w:t>сондай, алдындағы құбыланамасынан айырылса, қараң-</w:t>
        <w:br/>
        <w:t>ғыда қармалап қалатындай дәрменсіздікке ұшырайды.</w:t>
        <w:br/>
        <w:t>“Ауруын жасырған арам өледі” дейді қазақ. Әлгіде өзім</w:t>
        <w:br/>
        <w:t>ауыз толтырып айтып кеткен, “Ол кім? Бұл не?” де, “Ша-</w:t>
        <w:br/>
        <w:t>ңырақ” та, “Ислам” да ресейлік басылымдар негізінде</w:t>
        <w:br/>
        <w:t>ішінара ұлттық терминдер енгізіле отырып дайындалған</w:t>
        <w:br/>
        <w:t>энциклопедиялар еді. Тіпті, он екі томдық “Казақ совет</w:t>
        <w:br/>
        <w:t>энциклопедиясының” денін “Үлкен совет энциклопедия-</w:t>
        <w:br/>
        <w:t>сынан” алынған мақалалар құрайды. Мәселе тек</w:t>
        <w:br/>
        <w:t>коммунистік идеологияға, таптық, көзқарасқа қатысты</w:t>
        <w:br/>
        <w:t>болса бір сәрі ғой. Біз кеңестік, тіпті, патшалық, Ресей</w:t>
        <w:br/>
        <w:t>мүддесі тұрғысынан жазылған мақалаларды тұңғыш эн-</w:t>
        <w:br/>
        <w:t>циклопедиямызда қайталап, өз қолымызбен өз халқымыз-</w:t>
        <w:br/>
        <w:t>дың, қандас бауырларымыздың тарихына, дәстүрлі дүние-</w:t>
        <w:br/>
        <w:t>танымымызға күл шаштық емес пе?!</w:t>
        <w:br/>
        <w:t>Мұны айтып отырған себебім: алғаш жұмысқа келген</w:t>
        <w:br/>
        <w:t>күні маған жаңа энциклопедия сөзтізбесінің жобасы,</w:t>
        <w:br/>
        <w:t>негізінен, дайын екенін мәлімдеді. Тіпті, бірінші томға</w:t>
        <w:br/>
        <w:t>енетін мақалалар Тізімі бөліне бастапты. Алдырып, қарап</w:t>
        <w:br/>
        <w:t>шықпаймын ба. Қатты шошытты. Болашақ әріптестерім</w:t>
        <w:br/>
        <w:t>өздері осыдан жиырма бес жыл бұрын жасаған он екі! том-</w:t>
        <w:br/>
        <w:t>дық “Қазақ совет энциклопедиясындағы” мақалаларды</w:t>
        <w:br/>
        <w:t>сала-сала бойынша сүзіп алған да, әлгі мақаламның ба-</w:t>
        <w:br/>
        <w:t>сында айтылған қоғамтану сөздігін құрастырушылар тәрізді</w:t>
        <w:br/>
        <w:t>“коммунизм”, “социализм”, “таптық күрес” сөздерін алып</w:t>
        <w:br/>
        <w:t>тастап, жаңа энциклопедия “сөзгізбесін” дайын еткен. Тіпті</w:t>
        <w:br/>
        <w:t>ескі энциклопедиядағы мақалаларды қиып алып, бет-бетке</w:t>
        <w:br/>
        <w:t>жапсырып, жаңа энциклопедия құрастырудың елде жоқ ең</w:t>
        <w:br/>
        <w:t>оңай жолын тапқанын кайтерсің. Еліміз мәртебесінің, хал-</w:t>
        <w:br/>
        <w:t>қымыз дүниетанымының, бүкіл экономикалық, жүйеміздің</w:t>
        <w:br/>
        <w:t>түбірінен өзгеріп кеткенінде шаруалары жоқ, Оны айтасыз,</w:t>
        <w:br/>
        <w:t>дайындалған сөзтізбе жобасында еліміздегі жетпісінші жыл-</w:t>
        <w:br/>
        <w:t>дардан кейін пайда болған “Екібастұзкөмір”, “Ақсу алю-</w:t>
        <w:br/>
        <w:t>миний зауыты”, “Павлодар мұнай айыру зауыты”,</w:t>
        <w:br/>
        <w:t>“Маңғыстау-мұнайгаз” өндірістік бірлестігі тәрізді ірі</w:t>
        <w:br/>
        <w:t>өндіріс алыптары жоқ боп шықты. Бейне, жетпісінші</w:t>
        <w:br/>
        <w:t>243</w:t>
        <w:br/>
        <w:t>аталар алынбайды, керісінше, сол тарихи тұлғалардың</w:t>
        <w:br/>
        <w:t>өздері туралы есімнамалық мақалалар беріледі.</w:t>
        <w:br/>
        <w:t>Ал шежіреде бөлек аталатын топтарға (төре, төлеңгіт,</w:t>
        <w:br/>
        <w:t>қожа, сунақ, т.б.) жеке-жеке бір-бір мақаладан арналады.</w:t>
        <w:br/>
        <w:t>Бұл мәселеге тәптіштеп токталып отырған себебім -</w:t>
        <w:br/>
        <w:t>жаңа энциклопедия ұлтымыздың іштей тұтастығын нығай-</w:t>
        <w:br/>
        <w:t>татын, ешкімнің көңіліне сызат түсірмей, керісінше, қаны-</w:t>
        <w:br/>
        <w:t>мыз бір қарға тамырлы біртұтас қазақ екенімізді танытатын</w:t>
        <w:br/>
        <w:t>басылым болуға тиіс. Тіпті, бұл басылымда елімізде тату-</w:t>
        <w:br/>
        <w:t>тәтті тұрын жатқан өзге ұлт өкілдері түгел қамтылып, олар-</w:t>
        <w:br/>
        <w:t>дың ертеңгі ортақ дәстүрімізге бұлақ боп қосылар әдет-</w:t>
        <w:br/>
        <w:t>ғұрыптары да іріктеліп алынады.</w:t>
        <w:br/>
        <w:t>Егемен еліміздің алғашқы ұлттық энциклопедиясын</w:t>
        <w:br/>
        <w:t>жасау барысында ең жауапты да орасан күш-жігер жұмсау-</w:t>
        <w:br/>
        <w:t>ды кажет ететін сала - халқымыздың ежелгі тарихы. Сонау</w:t>
      </w:r>
    </w:p>
    <w:p>
      <w:r>
        <w:t>сақ, ғұн заманынан бастап Казақхандығы құрылғанға дейінгі</w:t>
        <w:br/>
        <w:t>кезеңнің қазіргі тарихнама ғылымында айқындалмаған</w:t>
        <w:br/>
        <w:t>тұстары, ғылыми жүйеленбеген оқиғалары жеткілікті. “Эн-</w:t>
        <w:br/>
        <w:t>циклопедия тек ғылымда айқындалған деректерді ғана жа-</w:t>
        <w:br/>
        <w:t>зуы керек” дейді менің бір әріптесім. Таласым жоқ, бірақ</w:t>
        <w:br/>
        <w:t>айтып отырған ғылымымыз қай ғылым?!</w:t>
        <w:br/>
        <w:t>Патшалық Ресей заманында, одан кейінгі кеңестік</w:t>
        <w:br/>
        <w:t>империя жылдарында да бодан ұлттардың тарихын бұрма-</w:t>
        <w:br/>
        <w:t>лап жазу, тіпті, кейбір тақырыптарды зерттеуге тыйым салу</w:t>
        <w:br/>
        <w:t>тәсілі жиі қолданылғаны белгілі. Ақпараттық және идеоло-</w:t>
        <w:br/>
        <w:t>гиялық құрсау ұзақ жылдар бойы кеңес ғалымдарының ба-</w:t>
        <w:br/>
        <w:t>уырын жаздырмады, олардың әлемдік ғылымдағы жаңалық-</w:t>
        <w:br/>
        <w:t>тармен еркін танысуына мүмкіндік бермеді. Біз, қазақ</w:t>
        <w:br/>
        <w:t>ғалымдары: қоғамтанушылар, тарихшылар, түркологтар,</w:t>
        <w:br/>
        <w:t>әдебиетшілер, т.б. қолдан сығымдап, електен өткізіп бер-</w:t>
        <w:br/>
        <w:t>ген деректермен өстік. Ал бұл кезде әлгі құрсаудың сыр-</w:t>
        <w:br/>
        <w:t>тында талай-талай құнды кітаптар жарық көріп жатты. Олар-</w:t>
        <w:br/>
        <w:t>дың арасында біздің ата-бабаларымыздың тарихына қатыс-</w:t>
        <w:br/>
        <w:t>ты неміс, түрік, қытай, парсы, француз, араб ғалымдары-</w:t>
        <w:br/>
        <w:t>ның іргелі зерттеу еңбектері бар. Міне, біз халқымыздың</w:t>
        <w:br/>
        <w:t>ежелгі тарихын жаңа энциклопедиямызда қамтыр кезде осы</w:t>
        <w:br/>
        <w:t>еңбектерді молынан пайдалануымыз қажет. “Аяқ астынан</w:t>
        <w:br/>
        <w:t>ол тақырыптар туралы жазатын автор таба алмай әлек бо-</w:t>
        <w:br/>
        <w:t>Ламыз ғой” деп қарсыласады тағы да әлгі әріптес. Табамыз,</w:t>
        <w:br/>
        <w:t>“болмасаң да ұқсап бақ” демей ме ұлы Абай. Табуға тырыса-</w:t>
        <w:br/>
        <w:t>254</w:t>
        <w:br/>
        <w:t>кезде ғана түсіне бастадық. Қараңызшы, жеріміздің асты</w:t>
        <w:br/>
        <w:t>толған байлық, яғни жатжерліктердің аузының суы құрып</w:t>
        <w:br/>
        <w:t>айтатындай “алтын толы сандықтың үстінде отырмыз”,</w:t>
        <w:br/>
        <w:t>шеттен қаржы ағылытп келіп жатыр (бұл жөнінен Қазақ-</w:t>
        <w:br/>
        <w:t>стан бұрынғы социализм елдері арасында Венгриядан</w:t>
        <w:br/>
        <w:t>кейінгі екінші орында), несие ал да іске кіріс, оған Тәуекелің</w:t>
        <w:br/>
        <w:t>жетпесе, өз білігің мен кәсіби шеберлігің ешкімнен кем</w:t>
        <w:br/>
        <w:t>еместігін дәлелдеп жұмысқа кіріс. Қазақстанда білікті ма-</w:t>
        <w:br/>
        <w:t>мандарға деген сұраныс күн санап өсіп келеді, тіпті, ше-</w:t>
        <w:br/>
        <w:t>телдерден ағылып кеп, біздің республикамыздан өз білігіне</w:t>
        <w:br/>
        <w:t>сай жұмыс тауып, байлыққа кенеліп қайтып жатқандар</w:t>
        <w:br/>
        <w:t>қаншама?! Ал өз отандастарымыз бойларындағы күштерін</w:t>
        <w:br/>
        <w:t>қайда жұмсарын білмей, мақсатсыз қалаға ағылып, топ-</w:t>
        <w:br/>
        <w:t>топ боп көше кезіп, қара базарда қап арқалап каптап жүр.</w:t>
        <w:br/>
        <w:t>Оларға “екі қолға бір жұмыс” дейтін ескі құлдық пәлсапа-</w:t>
        <w:br/>
        <w:t>ның күні өткенін, бірдеңені түсінетін бас пен бірдеңеге</w:t>
        <w:br/>
        <w:t>ебі бар қолға ғана жұмыс табылып, дәулет қонатынын</w:t>
        <w:br/>
        <w:t>ұғындырар кім?!</w:t>
        <w:br/>
        <w:t>Жақында мен түркістандық танысымнан ойланарлық</w:t>
        <w:br/>
        <w:t>жаңалық естідім. Сол қалаға Ираннан қоныс аударып кеп,</w:t>
        <w:br/>
        <w:t>ұсақ-түйек саудамен тұрмысын түзеп алған бір қандасы-</w:t>
        <w:br/>
        <w:t>мыз жергілікті қазақтардың сауда жасағанына басын шай-</w:t>
        <w:br/>
        <w:t>қап, былай деп күлетін көрінеді: “Бұлар тек бірден мол</w:t>
        <w:br/>
        <w:t>ақшаны күреп алғысы келеді, ана қаладан әкелген затын</w:t>
        <w:br/>
        <w:t>екі есе бұлдап, базарда шіреніп тұрғандары. Ал мен бол-</w:t>
        <w:br/>
        <w:t>сам, жұмсаған шығынымның үстіне болмашы бірдеңе</w:t>
        <w:br/>
        <w:t>ҡосам да, алдымдағы затты тез-тез өткізіп жіберіп, тапқан</w:t>
        <w:br/>
        <w:t>пайдамды келесі айналысқа қосуға асығамын. Ақша Не-</w:t>
        <w:br/>
        <w:t>ғұрлым тез айналған сайын байлық та тез көбейеді”. Міне,</w:t>
        <w:br/>
        <w:t>бұл нарық заңының әліппесін бесіктен белі шықпай жа-</w:t>
        <w:br/>
        <w:t>тып үйренген қандасымыздың пікірі. Ал жетпіс жыл бойы</w:t>
      </w:r>
    </w:p>
    <w:p>
      <w:r>
        <w:t>ғылыми коммунизм кағидаларын құлағына құйып таста-</w:t>
        <w:br/>
        <w:t>ған өз отандастарымыздың жаңа замандағы әлгідей қара-</w:t>
        <w:br/>
        <w:t>пайым ақиқатқа түсінбей жүргендеріне бір жағынан қапа</w:t>
        <w:br/>
        <w:t>боласың, екінші жағынан рларға кояр кінәң де жоқ. Себебі,</w:t>
        <w:br/>
        <w:t>Алматыда тұратын көзі ашық зиялыларымыздың өзі дүни-</w:t>
        <w:br/>
        <w:t>етанымы мен нарықтық қатынастар туралы түсінігін жүйе-</w:t>
        <w:br/>
        <w:t>леп бола алмай жатқанда қарапайым халыққа қандай кінә</w:t>
        <w:br/>
        <w:t>артарсың.</w:t>
        <w:br/>
        <w:t>Бізде ешнәрсенің байыбына бармай жалаулатып</w:t>
        <w:br/>
        <w:t>240</w:t>
        <w:br/>
        <w:t>жылдардан соң дүние өзгермей, тұрған орнында катып</w:t>
        <w:br/>
        <w:t>қалғандай.</w:t>
        <w:br/>
        <w:t>Мақсатым: бұрынғы әріптестеріме кінә арту емес,</w:t>
        <w:br/>
        <w:t>қалыптасып кеткен әдеттен, ескі каноннан бас тартудың</w:t>
        <w:br/>
        <w:t>өте қиын екенін көрсету. Мұндай психологиямен, мұндай</w:t>
        <w:br/>
        <w:t>тәсілмен жаңа энциклопедияны жасай алмайтынымыз</w:t>
        <w:br/>
        <w:t>белгілі.</w:t>
        <w:br/>
        <w:t>Сондыктан, “Казақ энциклопедиясы” Бас редакция-</w:t>
        <w:br/>
        <w:t>сының жаңа құрамы өз жұмысын егемен Қазақстанның жаңа</w:t>
        <w:br/>
        <w:t>энциклопедиясының тұжырымдамасын жасаудан бастады.</w:t>
        <w:br/>
        <w:t>Алты томдық “Қазақстан” Ұлттық энциклопедиясы:</w:t>
        <w:br/>
        <w:t>-- қазақ халқының бұрынғы қасаң дүниетаным қағидала-</w:t>
        <w:br/>
        <w:t>рынан арылған отаршылдық, және еуропацентристік көзқарас</w:t>
        <w:br/>
        <w:t>ықпалынан тазартылған шынайы ұлттың тарихын, этнография-</w:t>
        <w:br/>
        <w:t>сын, мәдениетін, әдебиетін, өнерін, спортын, т.б. толық, қамти-</w:t>
        <w:br/>
        <w:t>тын;</w:t>
        <w:br/>
        <w:t>-- мемлекеттік құрылымы, ішкі саяси, әлеуметтік және</w:t>
        <w:br/>
        <w:t>экономикалық жүйесі әлемдік өркениет дәстүрімен жаңа-</w:t>
        <w:br/>
        <w:t>ша қалыптаса бастаған Казақстан Республикасының бүгінгі</w:t>
        <w:br/>
        <w:t>жаңа келбетін (экономикасын, мемлекеттік және саяси-</w:t>
        <w:br/>
        <w:t>қоғамдық құрылымын, басқа елдермен қарым-қатынасын,</w:t>
        <w:br/>
        <w:t>ғылыми-техникалық және мәдени-ақпараттық даму</w:t>
        <w:br/>
        <w:t>деңгейін, табиғатын, қазба байлықтарын, географиялық</w:t>
        <w:br/>
        <w:t>жер-су атауларын, т.б.) жан-жақты танытатын;</w:t>
        <w:br/>
        <w:t>-- бүгінгі әлемдегі саяси және экономикалық жүйені:</w:t>
        <w:br/>
        <w:t>мемлекеттер мен халықтарды, мемлекетаралық одақтар мен</w:t>
        <w:br/>
        <w:t>бірлестіктерді (саяси, эскери, экономикалық), трансұлттық</w:t>
        <w:br/>
        <w:t>компаниялар мен банктерді, ықпалды халықаралық ұйым-</w:t>
        <w:br/>
        <w:t>дарды, қозғалыстарды, қауымдастықтарды, орталықтарды,</w:t>
        <w:br/>
        <w:t>ақпарат агенттіктерін, басылымдарды, т.б. түгелге жуық қам-</w:t>
        <w:br/>
        <w:t>титын;</w:t>
        <w:br/>
        <w:t>-- адамзат тарихында, оның ішінде қазақ халқының,</w:t>
        <w:br/>
        <w:t>түрік және ислам әлемінің, шығыс өркениетінің тарихын-</w:t>
        <w:br/>
        <w:t>да елеулі орны бар елбасыларының, қолбасшылардың, ғұла-</w:t>
        <w:br/>
        <w:t>ма ғалымдардын, өнер және мәдениет қайраткерлерінің өмір</w:t>
        <w:br/>
        <w:t>жолымен, негізгі еңбектерімен таныстыратын;</w:t>
        <w:br/>
        <w:t>-- қазіргі заманғы ғылым мен техниканың барлық са-</w:t>
        <w:br/>
        <w:t>ласының негізгі ұғымдары мен даму тарихынан, техноло-</w:t>
        <w:br/>
        <w:t>гиясынан, т.б. мағлұматтар беретін;</w:t>
      </w:r>
    </w:p>
    <w:p>
      <w:r>
        <w:t>-- қазақ тіліндегі ғылыми терминологияны, ұғымдар</w:t>
        <w:br/>
        <w:t>244</w:t>
        <w:br/>
        <w:t>мен атауларды ана тілінің заңдылықтарына, ұлттық ойлау</w:t>
        <w:br/>
        <w:t>машығына лайықтап қайта жүйелейтін, сөйтіп, отандық</w:t>
        <w:br/>
        <w:t>ғылым мен қоғам мәдениетінің жаңа сатыға көтерілуіне</w:t>
        <w:br/>
        <w:t>негіз қалайтын әмбебап энциклопедия болуға тиіс”, - деп</w:t>
        <w:br/>
        <w:t>жазылған біздің тұжырымдамамыздың преамбуласында.</w:t>
        <w:br/>
        <w:t>Болашақ “Қазақстан” ұлттық энциклопедиясының</w:t>
        <w:br/>
        <w:t>мазмұндық құрылымын анықтау барысында жалпы көлемі</w:t>
        <w:br/>
        <w:t>840 есепті баспа табақтан тұратын алты томдық энцикло-</w:t>
        <w:br/>
        <w:t>педиядағы барлық мақалалардың шамамен 70 процентке</w:t>
        <w:br/>
        <w:t>жуығы ұлттық терминдер мен ұғымдар, 30 процентке жуығы</w:t>
        <w:br/>
        <w:t>интернационалдық (әмбебап) ұғымдар мен терминдер бо-</w:t>
        <w:br/>
        <w:t>латындай принциптер мен өлшемдер басшылыққа алын-</w:t>
        <w:br/>
        <w:t>ды. Бұл орайда, “ұлттық ұғым” тіркесінің мағынасын эт-</w:t>
        <w:br/>
        <w:t>нографиялық немесе тек Казақстанның экономикасына,</w:t>
        <w:br/>
        <w:t>пәлсапасына, тарихына, әдебиетіне, өнеріне, т.б. қатысты</w:t>
        <w:br/>
        <w:t>атаулар ғана деп түсінбеу керек. Бұл ұғымның аясына</w:t>
        <w:br/>
        <w:t>ғылымның, білімнің, өнердің барлық салаларына қатысты</w:t>
        <w:br/>
        <w:t>қазақ тілінде қалыптасқан терминдер мен атаулардың бәрі</w:t>
        <w:br/>
        <w:t>сияды.</w:t>
        <w:br/>
        <w:t>Осы аталған тұжырымдама мен онда көрсетілген нақ-</w:t>
        <w:br/>
        <w:t>тылы принциптер (мен бұл принциптерге кейінірек арнайы</w:t>
        <w:br/>
        <w:t>тоқталамын) негізінде жаңа энциклопедияның тақырып-</w:t>
        <w:br/>
        <w:t>тық сөзтізбесі, яғни ғылым салалары бойынша жіктелген</w:t>
        <w:br/>
        <w:t>сөзтізбелер жобасы қайтадан даярланып, білікті ғалымдар</w:t>
        <w:br/>
        <w:t>мен мамандардан жасақталған тәуелсіз редакциялық кеңес-</w:t>
        <w:br/>
        <w:t>терде талқыланды. Бұл жұмыстың тым қауырт жүргізілгенін</w:t>
        <w:br/>
        <w:t>мына мысалдан-ақ көруге болады:</w:t>
        <w:br/>
        <w:t>1968-78 жылдар аралығында жарық көрген “Қазақ со-</w:t>
        <w:br/>
        <w:t>вет энциклопедиясының” сөзтізбесін даярлауға 150-дей қыз-</w:t>
        <w:br/>
        <w:t>меткерден құралған үлкен ұжым алғашқы екі жылын түгел</w:t>
        <w:br/>
        <w:t>сарп етсе, біз қазір содан үш еседен аз күшпен алты том-</w:t>
        <w:br/>
        <w:t>дық “Қазақстан” ұлттық энциклопедиясының сөзтізбесін</w:t>
        <w:br/>
        <w:t>екі-үш айда жасап біттік. Және бұл ешкімге еліктемейтін.</w:t>
        <w:br/>
        <w:t>ешкімнен көшіріліп алынбайтын, егемен Қазақстанның өз</w:t>
        <w:br/>
        <w:t>мүддесі тұрғысынан жасалынған төл энциклопедия болуы</w:t>
        <w:br/>
        <w:t>қажет.</w:t>
        <w:br/>
        <w:t>Бүгінті таңда қазақ тілінде жаңа энциклопедия жасау-</w:t>
        <w:br/>
        <w:t>дың тағы бір қиын қыры бар. Ол -- қазақ тіліндегі ұғымдар</w:t>
        <w:br/>
        <w:t>мен терминдердің қалыптасып болмауы.</w:t>
        <w:br/>
        <w:t>Қазақстан тәуелсіз елге айналып, тіліміз мемлекеттік</w:t>
        <w:br/>
        <w:t>245</w:t>
        <w:br/>
        <w:t>әсіресе, түбі бір туысқан халықтар тілдерінде қалай қолда-</w:t>
        <w:br/>
        <w:t>нып жүргеніне барлау жасап, аударылған баламасының</w:t>
        <w:br/>
        <w:t>қазақ тілінің байырғы сөздік қорына, сөзжасам заңды-</w:t>
        <w:br/>
        <w:t>лықтарына сәйкестігін анықтап барып қабылдау қажет.</w:t>
        <w:br/>
        <w:t>Ал мұндай кешенді сараптау жұмысы ғылымның барлык</w:t>
        <w:br/>
        <w:t>саласының білікті мамандары бір жерге топтасқан энцик-</w:t>
      </w:r>
    </w:p>
    <w:p>
      <w:r>
        <w:t>лопедия ұжымының ғана қолынан келеді.</w:t>
        <w:br/>
        <w:t>Осы ойға берік табан тіреген біз “Қазақ энциклопе-</w:t>
        <w:br/>
        <w:t>диясы” Бас редакциясы жанынан білікті мамандарды қатыс-</w:t>
        <w:br/>
        <w:t>тыра отырып, Терминология комиссиясын құрдық. Комис-</w:t>
        <w:br/>
        <w:t>сия аптасына міндетті түрде бір рет бас қосып, жаңадан</w:t>
        <w:br/>
        <w:t>ұсынылған терминдерді жан-жақты талқыға салады. Олар-</w:t>
        <w:br/>
        <w:t>дың қолдарында Ә.Қайдаров, Р.Сыздықова сынды респуб-</w:t>
        <w:br/>
        <w:t>ликамызға белгілі ғалымдар пікірлері негізінде жасалынған</w:t>
        <w:br/>
        <w:t>“Былыми терминология түзу принциптері” бар.</w:t>
        <w:br/>
        <w:t>Комиссия мүшелері осы кезге дейін жарық көрген 172</w:t>
        <w:br/>
        <w:t>терминдер сөздігін түгелдей талдаудан өткізіп, жарамды</w:t>
        <w:br/>
        <w:t>аудармалары сұрыпталды, жарамсыздарын, яғни қайта ауда-</w:t>
        <w:br/>
        <w:t>руды қажет ететіндерін бөлек іріктеді. Ендігі мәселе, қазақ</w:t>
        <w:br/>
        <w:t>энциклопедияшылары өз бастамасымен ақысыз-пұлсыз</w:t>
        <w:br/>
        <w:t>жасап жатқан осы жұмыстың ресми мойындалуы. Бәлкім,</w:t>
        <w:br/>
        <w:t>Мемлекеттік терминология комиссиясы “Қазақ энцикло-</w:t>
        <w:br/>
        <w:t>педиясы” Бас редакциясы жанынан құрылған осы шығар-</w:t>
        <w:br/>
        <w:t>машылық топты өзінің жұмысшы органы ретінде рәсімдеп</w:t>
        <w:br/>
        <w:t>тіркер.</w:t>
        <w:br/>
        <w:t>Менің бұл мақаламды оқыған жанның көкейіне “бұлар</w:t>
        <w:br/>
        <w:t>осыншама ауыр міндеттерді қысылшаң шақта қалай атқа-</w:t>
        <w:br/>
        <w:t>рып шықпақ” деген сұрақтың қылаң берері кәміл. Атқа-</w:t>
        <w:br/>
        <w:t>рып шығамыз. Казір тәжірибелі қазақ энциклопедияшыла-</w:t>
        <w:br/>
        <w:t>рының қатарына бір топ тың ғылыми күш келіп қосылды.</w:t>
        <w:br/>
        <w:t>“Толарсақтан саз кешіп,</w:t>
        <w:br/>
        <w:t>Тоқтамай тартып шығарға...</w:t>
        <w:br/>
        <w:t>Қара нар керек біздің бұл іске”, -</w:t>
        <w:br/>
        <w:t>деп Махамбет ақын айтатын сайдың тасындай жігіттер</w:t>
        <w:br/>
        <w:t>бәрі де. Арамызда екі ғылым докторы, он ғылым кандида-</w:t>
        <w:br/>
        <w:t>ты бар. “Дербес ғылыми кенес құруға толық құқымыз бар”</w:t>
        <w:br/>
        <w:t>деп қалжындайды кейде.</w:t>
        <w:br/>
        <w:t>Мені қинайтын мәселе -- осы ұжымның жемісті жұмыс</w:t>
        <w:br/>
        <w:t>247</w:t>
        <w:br/>
        <w:t>масы іспетті. Бірақ, оларда мұның бәрі сол ұлттың ғылы-</w:t>
        <w:br/>
        <w:t>ми тарихының жасалуына кедергі келтірмейді, керісінше,</w:t>
        <w:br/>
        <w:t>құнды түпнұсқалық дерек ретінде толықтырып тұрады.</w:t>
        <w:br/>
        <w:t>Ал, бізде ше? Қазақ тарихы туралы, халқымыздың негізін</w:t>
        <w:br/>
        <w:t>құраған тайпалар мен рулар рөліне қатысты бір ғылыми</w:t>
        <w:br/>
        <w:t>еңбек жарық көрсе болды, маманымыз да, маман емесіміз</w:t>
        <w:br/>
        <w:t>де жапа-тармағай бас салып сынауға кірісеміз. Ендігі жер-</w:t>
        <w:br/>
        <w:t>де бұлай болмайды.</w:t>
        <w:br/>
        <w:t>Біз қазір дербес мемлекет құрған ұлтныз, еліміздегі өзге</w:t>
        <w:br/>
        <w:t>халық өкілдерін өз дүниетанымымыз бен мәдениетіміз</w:t>
        <w:br/>
        <w:t>негізінде топтастыруға тиіспіз. Қазақ халқының тарихын</w:t>
        <w:br/>
        <w:t>барлық қазақстандық өз тарихына санап қастерлеуі кажет.</w:t>
        <w:br/>
        <w:t>Сондықтан, тарихшы ғалым колына қалам алғанда ұлттық</w:t>
        <w:br/>
        <w:t>мүдде мен тарихи дерекке асқан адалдықпен, мәселенің</w:t>
        <w:br/>
        <w:t>ғылыми негізін мұқият біліктілікпен жазуға міндетті, ал бұл</w:t>
        <w:br/>
        <w:t>салаға маманданбаған өзгеміз онын пікірін құран сөзіндей</w:t>
        <w:br/>
        <w:t>қабылдауымыз, адалдығына титтей де күмән түсірмеуіміз</w:t>
        <w:br/>
        <w:t>қажет. Міне, сонда ғана шынайы ұлттық тарихымызды жасау</w:t>
        <w:br/>
        <w:t>ісі жолға қойылады.</w:t>
      </w:r>
    </w:p>
    <w:p>
      <w:r>
        <w:t>Біз біртұтас ұлтты жікке бөлу үшін емес, тек тарихи</w:t>
        <w:br/>
        <w:t>дерек ретінде жаңа энциклопедияға енгізетін тайпалар мен</w:t>
        <w:br/>
        <w:t>руларды іріктеу барысында осы ғылымилық принципін бас-</w:t>
        <w:br/>
        <w:t>шылыққа алдық,</w:t>
        <w:br/>
        <w:t>Яғни:</w:t>
        <w:br/>
        <w:t>1.Халқымыздың негізін құраған белгілі тайпалар</w:t>
        <w:br/>
        <w:t>бірлестігі, тайпалар мен рулар жаңа энциклопедияға түгел</w:t>
        <w:br/>
        <w:t>енеді.</w:t>
        <w:br/>
        <w:t>2. Ежелгі жазба әдебиеттерде, тарихи жыр, дастанда-</w:t>
        <w:br/>
        <w:t>рымызда, белгілі ақындарымыз бен жырауларымыздың</w:t>
        <w:br/>
        <w:t>шығармаларында жиі айтылатын, қазақ тарихындағы елеулі</w:t>
        <w:br/>
        <w:t>оқиғалардың бел ортасында болған танымал аталар да жаңа</w:t>
        <w:br/>
        <w:t>энциклопедиядан орын алуы қажет (Мысалы, Қоралас,</w:t>
        <w:br/>
        <w:t>Барлас, Қызай, т. б.)</w:t>
        <w:br/>
        <w:t>3. Шежірелерде үшінші буыннан кейін таратылғанмен,</w:t>
        <w:br/>
        <w:t>түп негізі тарихта елеулі рөл атқарған тайпалардың қазіргі</w:t>
        <w:br/>
        <w:t>жұрнағы болып табылатын аталықтарды да ғылыми дерек-</w:t>
        <w:br/>
        <w:t>терге сүйене отырып сұрыптап алу жоспарымызда бар.</w:t>
        <w:br/>
        <w:t>(Мысалы, меркіт, мажар, естек).</w:t>
        <w:br/>
        <w:t>4. Ұранға айналған кейбір тарихи тұлғалардан (Қара-</w:t>
        <w:br/>
        <w:t>бура, Шорабатыр, Қарқабат, Атығай, т.б.) таратылатын</w:t>
        <w:br/>
        <w:t>253</w:t>
        <w:br/>
        <w:t>настарды, жаңа экономикалық ұғымдарды түсіндей аң-</w:t>
        <w:br/>
        <w:t>таңбыз. Бейне бөтен планетаға топ ете қалғандай әрі-сәрі</w:t>
        <w:br/>
        <w:t>сезімде жүргендердің көпшілігі өз қандастарымыз. Сана-</w:t>
        <w:br/>
        <w:t>мызда ескі социологиялық түсініктер мен жаңа заманның</w:t>
        <w:br/>
        <w:t>ұғымдары мидай араласып, сапырылысып жатыр. Қайдағы</w:t>
        <w:br/>
        <w:t>бір “бонус”, “роялти”, “лизинг” деген ұғымдардың мағы-</w:t>
        <w:br/>
        <w:t>насы мүлде жат, тіпті, көпшілігіміз парламент қабылдап</w:t>
        <w:br/>
        <w:t>жатқан заңдардың жақсы-жаманын ажыратып, өзіміздің</w:t>
        <w:br/>
        <w:t>жеке мүддемізге икемдеп пайдалануға да дәрменсізбіз.</w:t>
        <w:br/>
        <w:t>Содан да біз “тамақ - байдан, өлім - құдайдан” деп,</w:t>
        <w:br/>
        <w:t>уайымсыз-қайғысыз әлемдік өркениет дамуынан жырақта,</w:t>
        <w:br/>
        <w:t>жеріміздің байлығы мен болашақ ұрпағымыздың есебінен</w:t>
        <w:br/>
        <w:t>ұйқылы-ояу күй кешкен кешегі күнімізді аңсаймыз. Одан</w:t>
        <w:br/>
        <w:t>қалса, ілкімділігінің арқасында жеке шаруасын құрып ал-</w:t>
        <w:br/>
        <w:t>ған, пысықтығымен тұрмысын түзей бастаған көршімізді</w:t>
        <w:br/>
        <w:t>күндейміз. Содан соң “бір тәртіпке бағынып қоңырқай</w:t>
        <w:br/>
        <w:t>болса да біркелкі, тып-тыныш өмір сүріп жатқан жұртты</w:t>
        <w:br/>
        <w:t>алатайдай бүлдірген, алалан бірін бай, бірін кедей жасап,</w:t>
        <w:br/>
        <w:t>сүттей ұйыған бірлігін, тепе-теңдігін бұзған” тақ басын-</w:t>
        <w:br/>
        <w:t>дағыларға кіжінеміз. “Бірлік - ақылға бірлік, малға бірлік</w:t>
        <w:br/>
        <w:t>емес” деп, байлық, ортақтығының арамтамақктықты қоз-</w:t>
        <w:br/>
        <w:t>дырып, қоғам дамуын тежейтінін қазақы ұғыммен құла-</w:t>
        <w:br/>
        <w:t>ғымызға құйып кеткен ұлы Абай даналығын бұрын әдейі</w:t>
        <w:br/>
        <w:t>бұрмалап келсек, бүгін көпшілігіміз түсінгіміз келмейтін</w:t>
        <w:br/>
        <w:t>тәрізді. Мұның артында әлеуметтік дүмпу қатері жатыр.</w:t>
        <w:br/>
        <w:t>Міне, Еуропадағы тұңғыш іргелі энциклопедия - ХУТП</w:t>
        <w:br/>
        <w:t>ғасырдағы “Француз энциклопедиясын” жасауды қолға</w:t>
        <w:br/>
        <w:t>алған әлгі ғұламаның “дүниедегі дау-дамайдың бәрі ұғым-</w:t>
        <w:br/>
        <w:t>ның ортақ мағынасы айқындалмағанынан пайда болады”</w:t>
        <w:br/>
        <w:t>Деген пікірінің астарындағы мән осы. Демек, кез келген</w:t>
      </w:r>
    </w:p>
    <w:p>
      <w:r>
        <w:t>қоғамда, кез келген заманда бүкіл саяси, экономикалық</w:t>
        <w:br/>
        <w:t>және әлеуметтік қатынастарды өзгерткен сілкіністерден</w:t>
        <w:br/>
        <w:t>соң сол қоғамдағы мидай араласып кеткен ұғымдар мен</w:t>
        <w:br/>
        <w:t>түсініктерді қайта жүйелеп шығатын жаңа энциклопедияға</w:t>
        <w:br/>
        <w:t>деген сұраным ауадай қажеттілікке айналады екен.</w:t>
        <w:br/>
        <w:t>Бізде ғылым мен білімді қалыптасқан ескі қағида</w:t>
        <w:br/>
        <w:t>бойынша “рухани байлық” деп марапаттап жатады.</w:t>
        <w:br/>
        <w:t>Менімше, бұл марапаттау емес, ғылым мен білімнің баға-</w:t>
        <w:br/>
        <w:t>сын түсіру. Шынайы білімдарлық, біліктілік, кәсіби</w:t>
        <w:br/>
        <w:t>шеберлік, бұлар -- материалдық байлық. Мұны біз соңғы</w:t>
        <w:br/>
        <w:t>239</w:t>
        <w:br/>
        <w:t>мыз. Тіпті болмаса, шеттен автор тартамыз. Бірак, өз тарихы-</w:t>
        <w:br/>
        <w:t>мыз туралы өзіміз жазғанға не жетсін?! Ұлттық намыс қайда?</w:t>
        <w:br/>
        <w:t>Себебі, қанша білікті болғанымен шетелдік ғалым-</w:t>
        <w:br/>
        <w:t>ның аты шетелдік ғалым. Ол тек қол астындағы сирек де-</w:t>
        <w:br/>
        <w:t>рекнамалық материалға сүйеніп, алыстан салқын ақылмен</w:t>
        <w:br/>
        <w:t>ой түйеді. Ал ежелгі қазақ даласында өткен басты оқиғалар-</w:t>
        <w:br/>
        <w:t>дың шынайы мәнін түсіну үшін ат үстіндегі халықтың</w:t>
        <w:br/>
        <w:t>рухын, ар-намысын, жусанның Иісін сезіну қажет. Сон-</w:t>
        <w:br/>
        <w:t>дықтан бізге бұл тақырыптарды игеру үшін өз еліміздегі бүкіл</w:t>
        <w:br/>
        <w:t>ғылыми қуатты (тарихшыларды, әдебиетшілерді,</w:t>
        <w:br/>
        <w:t>журналистерді, аудармашыларды, Т. б.) ортақ, максат жолында</w:t>
        <w:br/>
        <w:t>жұмылдыруға тура келіп отыр.</w:t>
        <w:br/>
        <w:t>Сонымен, жаңа энциклопедиямызда халқымыз тари-</w:t>
        <w:br/>
        <w:t>хының барлық кезеңдері мүмкіндігінше түгел қамтылмақ.</w:t>
        <w:br/>
        <w:t>Атап айтқанда:</w:t>
        <w:br/>
        <w:t>- қазақ даласындағы алғашқы адамдар қоныстары, та-</w:t>
        <w:br/>
        <w:t>биғатта болған тектоникалық өзгерістер, алғашқы қауым-</w:t>
        <w:br/>
        <w:t>дық бірлестіктер, олардың қоныс аударулары, т. 6.</w:t>
        <w:br/>
        <w:t>- сақ тарихы (тайпалық құрамы, мемлекеттік</w:t>
        <w:br/>
        <w:t>бірлестіктері, ежелгі қоныстары, мәдениеті, археологиялық</w:t>
        <w:br/>
        <w:t>ескерткіштері, парсы және грек басқыншыларына қарсы</w:t>
        <w:br/>
        <w:t>күресі, көсемдері, т. 6.;)</w:t>
        <w:br/>
        <w:t>- ҡушан, үйсін, қаңлы (қангюй) мемлекеттік</w:t>
        <w:br/>
        <w:t>бірлестіктері;</w:t>
        <w:br/>
        <w:t>- ғұн Тарихы (тайпалық құрамы, мемлекеттік</w:t>
        <w:br/>
        <w:t>бірлестіктері, жорықтары, көсемдері, т. 6.) Бұл орайда,</w:t>
        <w:br/>
        <w:t>ғұндардың қазіргі іргелі мемлекеттер халқының негізін құра-</w:t>
        <w:br/>
        <w:t>ған тайпалар: кельттермен, остготтармен, франктармен,</w:t>
        <w:br/>
        <w:t>бургундармен, саксондармен қарым-қатынасы (мысалы, 451</w:t>
        <w:br/>
        <w:t>жылғы “Каталаун қырғыны”) толық ашылуы қажет;</w:t>
        <w:br/>
        <w:t>- шығыстағы Түрік қағанатының тарихы (тайпалық</w:t>
        <w:br/>
        <w:t>құрамы, көрші елдермен, әсіресе, Қытаймен қарым-қаты-</w:t>
        <w:br/>
        <w:t>настары, мәдениеті, қалалары, көсемдері, екі қағандыққа</w:t>
        <w:br/>
        <w:t>бөліну және ыдырау себептері, т. б.);</w:t>
        <w:br/>
        <w:t>- Түркеш және Қарлұқ қағанаттарының тарихы;</w:t>
        <w:br/>
        <w:t>- Оғыз мемлекетінің тарихы;</w:t>
        <w:br/>
        <w:t>- Қарахан мемлекетінің тарихы;</w:t>
      </w:r>
    </w:p>
    <w:p>
      <w:r>
        <w:t>- Қыпшақ мемлекеттік бірлестігінің тарихы;</w:t>
        <w:br/>
        <w:t>- Хазар қағанатының тарихы;</w:t>
        <w:br/>
        <w:t>- Еділ Бұлғариясының тарихы, Т. 6.</w:t>
        <w:br/>
        <w:t>Б)</w:t>
        <w:br/>
        <w:t>А</w:t>
        <w:br/>
        <w:t>өл</w:t>
        <w:br/>
        <w:t>8 3. АЛДЫМЕН ӨЗІМІЗДІ ТАНИЫҚ</w:t>
        <w:br/>
        <w:t>Психологтардың ттікірінше, тұлғаның қалыптасуы</w:t>
        <w:br/>
        <w:t>оның “Мен” деген сөзді айтқан күнінен бастау алады екен.</w:t>
        <w:br/>
        <w:t>Ұлттың да, халықтың да, мемлекеттің де дербес тұлғаға</w:t>
        <w:br/>
        <w:t>айналуы “мен қазақпын”, “мен қазақстандықпын”, “мен</w:t>
        <w:br/>
        <w:t>Қазақстан Республикасынанмын” деген мақтаныш</w:t>
        <w:br/>
        <w:t>сезімінен басталады. Осынау қасиетті сөзді айту үшін әрбір</w:t>
        <w:br/>
        <w:t>қазақ, әрбір қазақстандық өз елінін бай тарихы мен</w:t>
        <w:br/>
        <w:t>мәдениетін игеріп өсіп, өз халқының дүниетанымы мен</w:t>
        <w:br/>
        <w:t>салт-дәстүрін қанына сіңіріп, өзге әлемге қазақ ұлтының</w:t>
        <w:br/>
        <w:t>көзімен қарау қажет. Себебі, біз қазақтар еліміздегі бар-</w:t>
        <w:br/>
        <w:t>лық үлт өкілдерін топтастыратын, Қазақстан адамзатта-</w:t>
        <w:br/>
        <w:t>рының бәріне ортақ менталитет қалыптастыруға мұрын-</w:t>
        <w:br/>
        <w:t>дық болатын жетекші ұлтпыз. Сондықтан, жаңа энцик-</w:t>
        <w:br/>
        <w:t>Лопедиямызда - пәлсапа, педагогика, психология,</w:t>
        <w:br/>
        <w:t>құқықтану салалары бойынша жалпы-адамзаттық қолда-</w:t>
        <w:br/>
        <w:t>ныстағы ұғымдармен бірге дәстүрлі ұлттық терминдер мен</w:t>
        <w:br/>
        <w:t>түсініктерге көп орын берілген. Мысалға, әдеп, ар-на-</w:t>
        <w:br/>
        <w:t>мыс, обал, сауап, арман, мұрат, т. б.</w:t>
        <w:br/>
        <w:t>Бұл орайда, ғылыми ұғым мен атау сөздің ара-жітін</w:t>
        <w:br/>
        <w:t>ажырата білу кажет. Энциклопедия - тілдік қорымыздағы</w:t>
        <w:br/>
        <w:t>барлық сөздерге анықтама беретін түсіндірме сөздік емес,</w:t>
        <w:br/>
        <w:t>ғылыми немесе пәлсапалық жүгі бар ұғымдарды ғана қам-</w:t>
        <w:br/>
        <w:t>титын жүйелі жинақ.</w:t>
        <w:br/>
        <w:t>Ұлттық дүниетанымымызға қатысты құбылнама сын-</w:t>
        <w:br/>
        <w:t>ды алдымызға ұстап отырған тағы бір принцитіміз - қазақ</w:t>
        <w:br/>
        <w:t>халқының діни нанымын, ырым-жоралғыларын, салт-</w:t>
        <w:br/>
        <w:t>дәстүрін ғылыми тұрғыдан жүйелеп шығу. Әрине, біз има-</w:t>
        <w:br/>
        <w:t>ны кәміл, пайғамбары хақ халық ретінде ислам дінінің негізгі</w:t>
        <w:br/>
        <w:t>ұғымдарын, қазақ даласында ғұмыр кешкен ғұлама</w:t>
        <w:br/>
        <w:t>діндарларды, белгілі мешіт-медреселерді көбірек қамтуға</w:t>
        <w:br/>
        <w:t>тырыстық.</w:t>
        <w:br/>
        <w:t>Сонымен бірге, ұлтымыз санасында сақталған Тәңір</w:t>
        <w:br/>
        <w:t>дініне, зороатуштрашылдыққа (зороастризм емес), шаман-</w:t>
        <w:br/>
        <w:t>дық сенімдерге, "пұт дініне, манихей, христиан, иуда</w:t>
        <w:br/>
        <w:t>діндеріне қатысты ұғымдардың бәрі ғылыми тұрғыдан</w:t>
        <w:br/>
        <w:t>жүйеленіп беріледі. Осы тұста қазақ даласынан шыққан</w:t>
        <w:br/>
        <w:t>ғұламалар Зороатуштра, Анахарсис, Қорқыт, Әбу Наср әл-</w:t>
        <w:br/>
        <w:t>250</w:t>
        <w:br/>
        <w:t>Ұлы Отан соғысына бір мақала арнамақпыз. Ал со-</w:t>
        <w:br/>
        <w:t>ғыстың барысы Казақстанда құрылған әскери бөлімшелерге,</w:t>
        <w:br/>
        <w:t>аты аңызға айналған батырларға арналған жеке-жеке мақа-</w:t>
      </w:r>
    </w:p>
    <w:p>
      <w:r>
        <w:t>лаларда қамтылады.</w:t>
        <w:br/>
        <w:t>Партия сьездеріне жеке мақала арналмайды. Еліміздің</w:t>
        <w:br/>
        <w:t>кеңес дәуіріндегі дамуы жеке өндіріс алыптары (Қазақ-</w:t>
        <w:br/>
        <w:t>стан Магниткасы, Түркістан - Сібір темір жолы, Екібастұз</w:t>
        <w:br/>
        <w:t>көмір бассейіні т.б.) туралы мақалалар мен мәдени</w:t>
        <w:br/>
        <w:t>өміріміздегі жаңалықтарға (онкүндіктерге, фестивальдар-</w:t>
        <w:br/>
        <w:t>ға т.б.) арналған мақалалар арқылы көрсетіледі. Сол</w:t>
        <w:br/>
        <w:t>кезендегі аймақтық-әкімшілік бөліністер (таратылған</w:t>
        <w:br/>
        <w:t>аудандар, облыстар, аймақтар, т.б.) қысқа мақала түрінде</w:t>
        <w:br/>
        <w:t>атап өтіледі де, олардың қазіргі аталуымен бірге берілген</w:t>
        <w:br/>
        <w:t>мақалаларға сілтеме жасалады.</w:t>
        <w:br/>
        <w:t>“Қазақстан” ұлттық энциклопедиясында еліміз тари-</w:t>
        <w:br/>
        <w:t>хының егжей-тегжейлі алынатын ең жауапты тұсы - жаңа</w:t>
        <w:br/>
        <w:t>тарих болуы қажет. Қазақстан Республикасының егемендігі</w:t>
        <w:br/>
        <w:t>мен тәуелсіздігін жариялауы, тұңғыш Президентіміздің сай-</w:t>
        <w:br/>
        <w:t>лануы, Конституциямыздың қабылдануы, Елтаңбамыздың,</w:t>
        <w:br/>
        <w:t>Жалауымыздың, Әнұранымыздың бекітілуі, төл теңгеміздің</w:t>
        <w:br/>
        <w:t>енгізілуі, жаңа тұрпатты кәсіпқой Парламентіміздің жасақ-</w:t>
        <w:br/>
        <w:t>талуы, т.б. Яғни басқа жұрттар бір ғасыр бойы жүріп өткен</w:t>
        <w:br/>
        <w:t>жолды жеті жылда басынан өткерген егемен еліміздің</w:t>
        <w:br/>
        <w:t>өміріндегі барлық елеулі оқиғалар мен өзгерістер толық қам-</w:t>
        <w:br/>
        <w:t>тылады. :</w:t>
        <w:br/>
        <w:t>Сондай-ақ, Қазақстан Республикасының қалыптасқан</w:t>
        <w:br/>
        <w:t>мемлекеттік құрылымы, саяси және қоғамдық жүйесі, жаңа си-</w:t>
        <w:br/>
        <w:t>Паттағы экономикасы, мәдениеті, өнері, ақпарат және білім беру</w:t>
        <w:br/>
        <w:t>жүйесі, шетелдермен қарым-қатынасы, табиғаты, қазба байлық-</w:t>
        <w:br/>
        <w:t>тары, кеніштері, жолдары, құбыр желілері, инфрақұрылымы,</w:t>
        <w:br/>
        <w:t>қазірі аймақтық-әкімшілік бөлінісі т.б. жаңа энциклопедия-</w:t>
        <w:br/>
        <w:t>дан толық көрініс табады.</w:t>
        <w:br/>
        <w:t>Әйтсе Де, егемен еліміздің бүгінгі келбетін алты том-</w:t>
        <w:br/>
        <w:t>дық “Қазақстан” ұлттық энциклопедиясында қамту</w:t>
        <w:br/>
        <w:t>мәселесіне қатысты жұртшылықнен келісіп алатын кейбір</w:t>
        <w:br/>
        <w:t>жайлар бар. Атап айтқанда:</w:t>
        <w:br/>
        <w:t>- еліміздің мемлекеттік құрылымын, билік тармақтарын,</w:t>
        <w:br/>
        <w:t>басқару жүйесін қамту барысында жинақтап беру тәсілін</w:t>
        <w:br/>
        <w:t>(мысалы: “Президент”, “Президент әкімшілігі”, “Премьер-</w:t>
        <w:br/>
        <w:t>Министр”, “Премьер-Министр кеңсесі”, “Парламент”,</w:t>
        <w:br/>
        <w:t>258</w:t>
        <w:br/>
        <w:t>Фараби, Абай бейнелері арқылы ұлтымыз дүниетанымы-</w:t>
        <w:br/>
        <w:t>ның жалпыадамзаттық өркениетпен байланысын, біздің</w:t>
        <w:br/>
        <w:t>де әлемдік пәлсапалық ойға коскан қомақты үлесіміз бар</w:t>
        <w:br/>
        <w:t>екенін көрсетпекпіз. Сондай-ақ, Қазақстанды мекендейтін</w:t>
        <w:br/>
        <w:t>өзге ұлт өкілдерінің діни нанымдарын, ғибадатханаларын,</w:t>
        <w:br/>
        <w:t>т. 6. қамтып, діндер арасындағы ортақ адамгершілік пен</w:t>
        <w:br/>
        <w:t>имандылық негіздері мен ұғымдарға баса назар аударып,</w:t>
        <w:br/>
        <w:t>еліміздегі рухани келісім мен қазақстандық менталитеттің</w:t>
        <w:br/>
        <w:t>берік ғылыми іргетасын қаламақпыз.</w:t>
        <w:br/>
        <w:t>Қазақ халқының дәстүрлі дүниетанымы мен</w:t>
        <w:br/>
        <w:t>мәдениетінің (ғылымының, өнерінін, тұрмысының,</w:t>
        <w:br/>
        <w:t>кәсібінің, шаруашылығының, т. б.) шежіресі этнография-</w:t>
        <w:br/>
        <w:t>лықұғымдарда сақталғаны белгілі. Сондықтан мұндай ұғым-</w:t>
        <w:br/>
        <w:t>дарға біз жай экзотикалық қызығушылықпен емес, ұлттық</w:t>
        <w:br/>
        <w:t>дүниетаным мен мәдениеттің қайнар бастауларын аңғарта-</w:t>
      </w:r>
    </w:p>
    <w:p>
      <w:r>
        <w:t>тын, қазақстандық ортақ дүниетаным қалыптастыруға негіз</w:t>
        <w:br/>
        <w:t>болатын маңызы зор жәдігерлеріміз ретінде қарап, түгел</w:t>
        <w:br/>
        <w:t>қамтуға тырысуымыз қажет. Түгел қамтып қана қоймай,</w:t>
        <w:br/>
        <w:t>бұл ұғымдардың ғылыми астарын айқындап, оларды оңта-</w:t>
        <w:br/>
        <w:t>йына қарай қазіргі өндіріс пен техникаға қатысты жана</w:t>
        <w:br/>
        <w:t>терминдердін баламасы ретінде кайта қолданысқа енгізуге</w:t>
        <w:br/>
        <w:t>тырысу керек. Біздің халқымыздың дәстүрлі пәлсапалық,</w:t>
        <w:br/>
        <w:t>экологиялық, медициналық, геологиялык, малдәрігерлік,</w:t>
        <w:br/>
        <w:t>т.б. ұғымдары өзіміздің салақтығымыз бен салғырттығы-</w:t>
        <w:br/>
        <w:t>мыз салдарынан қалтарыста қалған алтын қазына. Сол ал-</w:t>
        <w:br/>
        <w:t>тын қазынаны елемей, сырттан ұлттық санамыз бен ойлау</w:t>
        <w:br/>
        <w:t>машығымызға жат ғылыми ұғымдар үлгісін әкеп таңудың</w:t>
        <w:br/>
        <w:t>салдарынан жалпы адамзаттық, түсініктер ұлттық ойлау</w:t>
        <w:br/>
        <w:t>машығымызға күшпен кірікті, тіпті, әлі күнге дейін ғылым</w:t>
        <w:br/>
        <w:t>бір жақта, өмір бір жақта қалып, ара-жігі көрініп тұрады.</w:t>
        <w:br/>
        <w:t>Қазақ балаларының көпшілігінің техника, жаратылыстану</w:t>
        <w:br/>
        <w:t>сияқты салаларды қиналып меңгеретіні, міне, осыдан. Сон-</w:t>
        <w:br/>
        <w:t>дықтан, жаңа энциклопедия осы процестің жігін жаймалап, қазір</w:t>
        <w:br/>
        <w:t>этнографиялық ұғымдар аталып жүрген ұлттықғылымитүсінік-</w:t>
        <w:br/>
        <w:t>танымымыз бен қазіргі заманғы атаулар арасын ептілікпен</w:t>
        <w:br/>
        <w:t>кіріктіріп, бір ізді ғылыми жүйеге салып шығады.</w:t>
        <w:br/>
        <w:t>Жаңа энциклопедияға енетін этнографиялық ұғымдар-</w:t>
        <w:br/>
        <w:t>ды сөз еткенде, жұртшылықпен ақылдасып алуды кажет</w:t>
        <w:br/>
        <w:t>ететін талас Мәселелердің бірі - қазақ халқының негізін</w:t>
        <w:br/>
        <w:t>құрған тайпалар мен руларды қамту мәселесі. Қазір, құдайға</w:t>
        <w:br/>
        <w:t>251</w:t>
        <w:br/>
        <w:t>жасауына жағдай жасау. Себебі, біз “Қазақ энциклопедиясы”</w:t>
        <w:br/>
        <w:t>Бас редакциясын материалдық және қаржылай тоқырауға</w:t>
        <w:br/>
        <w:t>ұшыраған кезінде қабылдап алдық, Тіпті, жеке баспана-</w:t>
        <w:br/>
        <w:t>сыз қалып, “Баспалар үйінің” күрделі жөндеуді қажет ететін</w:t>
        <w:br/>
        <w:t>бір бұрышын паналап отырған жағдай бар.</w:t>
        <w:br/>
        <w:t>Осында алғаш келген күні бірде-бір компьютерсіз,</w:t>
        <w:br/>
        <w:t>факссыз, жиырма жыл бұрынғы тәсілмен кәртішке толты-</w:t>
        <w:br/>
        <w:t>рып, оларын алдындағы алфавит жазылған тақта бойынша</w:t>
        <w:br/>
        <w:t>орын-орнына қойып отырған энциклопедияшыларды</w:t>
        <w:br/>
        <w:t>көргенде, жағамды ұстағанмын. Мұндай марғау тіршілікпен</w:t>
        <w:br/>
        <w:t>жаңа энциклопедия жасауды талай жыл ермек етуге бола-</w:t>
        <w:br/>
        <w:t>тынды. Дереу өз күшімізбен қаржы тауып, компьютер ор-</w:t>
        <w:br/>
        <w:t>талығын жасақтауға тура келді. Сөзтізбені көзді ашып-</w:t>
        <w:br/>
        <w:t>жұмғанша ортақ алфавитке түсіріп, қаласаң жеке салаларға</w:t>
        <w:br/>
        <w:t>қайта жіктеп беретін компьютерлік терім жұмысымызды</w:t>
        <w:br/>
        <w:t>бірнеше есе жеңілдетті. Сәтін салса, бұл орталықты одан</w:t>
        <w:br/>
        <w:t>әрі жабдықтап, жаңа энциклопедияны көркемдеуді де,</w:t>
        <w:br/>
        <w:t>карталар даярлауды да баяғыдай Мәскеуге не Киевке сапар</w:t>
        <w:br/>
        <w:t>шекпей, өз мекемемізде тез әрі сапалы атқарып шықпақ</w:t>
        <w:br/>
        <w:t>жоспарымыз бар. )</w:t>
        <w:br/>
        <w:t>Әрине, көкейдегі көп жоспардың бәрі қаржыға кеп</w:t>
        <w:br/>
        <w:t>тіреледі. Қол қусырып қарап отырғанымыз жоқ. Жекемен-</w:t>
        <w:br/>
        <w:t>шік баспа орталықтары марғаулығымызды пайдаланып мал-</w:t>
        <w:br/>
        <w:t>данып кеткен энциклопедияшылар несібесін -- әр түрлі</w:t>
        <w:br/>
        <w:t>ғылыми сөздіктер, анықтамалар, тақырыптық және сала-</w:t>
        <w:br/>
        <w:t>лық энциклопедиялар шығару жұмысын өзімізге қайтару</w:t>
        <w:br/>
        <w:t>бағытында еңбектеніп жатырмыз. Құдай қаласа алдымызда</w:t>
        <w:br/>
        <w:t>ЮНЕСКО-ның шешімімен 1500 жылдығы атап өтілетін</w:t>
        <w:br/>
        <w:t>Түркістан шаһарының мерейтойына орай “Түркістан” эн-</w:t>
        <w:br/>
        <w:t>циклопедиясын, Тараз қаласының 2000 жылдығы қарсаңын-</w:t>
      </w:r>
    </w:p>
    <w:p>
      <w:r>
        <w:t>да “Жамбыл облысындағы тарихи және мәдени</w:t>
        <w:br/>
        <w:t>ескерткіштер шежіресін”, т. б. жарыққа шығармақ жоспа-</w:t>
        <w:br/>
        <w:t>рымыз бар. Мұның сыртында, дәстүрлі энциклопедиялық</w:t>
        <w:br/>
        <w:t>басылымдар сериясымен таяуда заңғар жазушымыз Мұхтар</w:t>
        <w:br/>
        <w:t>Әуезовтің 100 жылдығына арналған “Таңдамалы” ғылыми</w:t>
        <w:br/>
        <w:t>еңбектері мен мақалаларының жинағы, академик Мұхтар</w:t>
        <w:br/>
        <w:t>Әлиевтің “Хирург анықтамалығы” кітабы, “Қазақ” газеті</w:t>
        <w:br/>
        <w:t>жинағы “Құрманғазы” энциклопедиялық жинағы, т.б. жа-</w:t>
        <w:br/>
        <w:t>рық көрді. Соғыста қыршын кеткен отандастарымыз рухы-</w:t>
        <w:br/>
        <w:t>на бағышталған мәңгілік ескерткішіміз - әр облысқа ар-</w:t>
        <w:br/>
        <w:t>248</w:t>
        <w:br/>
        <w:t>Яғни, Шыңғыс хан империясы құрылғанға дейінгі</w:t>
        <w:br/>
        <w:t>қазіргі Қазақстан аумағында өткен басты оқиғалар, түрік</w:t>
        <w:br/>
        <w:t>жұртының шығыстан батысқа, батыстан шығысқа</w:t>
        <w:br/>
        <w:t>жөңкілген көштері, ішкі алауыздықтары, сыртқы елдер-</w:t>
        <w:br/>
        <w:t>мең байланыстары жаңа энциклопедиямызда түгел қам-</w:t>
        <w:br/>
        <w:t>тылады. Бұл орайда, бауырлас тайпалардың батысқа,</w:t>
        <w:br/>
        <w:t>оңтүстікке, шығысқа ығысулары, сол жақта құрған</w:t>
        <w:br/>
        <w:t>мемлекеттік бірлестіктерін де қамтып өтеміз (мысалы, салжұқ-</w:t>
        <w:br/>
        <w:t>тар әулеті, Осман әулеті, т. б.).</w:t>
        <w:br/>
        <w:t>Әсіресе, араб халифаттарының қазіргі қазақ даласына</w:t>
        <w:br/>
        <w:t>жасаған жорықтары, белгілі шайқастар, түркі тайпаларының</w:t>
        <w:br/>
        <w:t>мұсылман дінін қабылдауы айқын тарихи деректер негізінде</w:t>
        <w:br/>
        <w:t>обьективті баяндалуы шарт. Бұл орайда тарихи шындықты</w:t>
        <w:br/>
        <w:t>бұрмаламау және халықтың діни сезіміне көлеңке түсірмеу</w:t>
        <w:br/>
        <w:t>принциптері таразының екі басы сынды тең ұсталады.</w:t>
        <w:br/>
        <w:t>Халқымыз тарихының жаңа кезеңі шығыста жаңа импе-</w:t>
        <w:br/>
        <w:t>рия -- Шыңғыс хан ұйымдастырған Ұлы моңғол қағандығының</w:t>
        <w:br/>
        <w:t>құрылуымен, оның бүкіл Еуразия құрлығының жартысынан</w:t>
        <w:br/>
        <w:t>астамын өз құзырына бағындыру кезеңімен тығыз байланысты</w:t>
        <w:br/>
        <w:t>екені белгілі. Шыңғыс хан жасақтарының Керей, Найман хан-</w:t>
        <w:br/>
        <w:t>дықтарын өзіне бағындыруы, Хорезм мемлекетіне жасаған шап-</w:t>
        <w:br/>
        <w:t>қыншылығы (Отырар қорғанысы, т. б.), Қыпшақ Даласы арқы-</w:t>
        <w:br/>
        <w:t>лы Жерорта теңізіне дейінгі жорығы кезіндегі елеулі тарихи</w:t>
        <w:br/>
        <w:t>оқиғалар жаңа энциклонедиямызда толық көрініс табуы қажет.</w:t>
        <w:br/>
        <w:t>Алтын Орда тарихы, казіргі қазақ даласының ұлыс-</w:t>
        <w:br/>
        <w:t>тарға бөлінуі, Шыңғыс хан әулеттерінің өзара қарым-қаты-</w:t>
        <w:br/>
        <w:t>насы, Алтын Орданың кейінгі билеушілері Мамай, Тоқта-</w:t>
        <w:br/>
        <w:t>мыс, Едіге арасындағы тартыстар, Ақсақ Темірдің жорық-</w:t>
        <w:br/>
        <w:t>тары тарихқа жаңаша көзкарас тұрғысынан алынады. Мы-</w:t>
        <w:br/>
        <w:t>салға, Куликово шайқасы (дұрысы Күлік шайқасы) қазір</w:t>
        <w:br/>
        <w:t>орыс тарихшыларының өздері мойындап жүргендей Алтын</w:t>
        <w:br/>
        <w:t>Орда мен Русь жасақтарының арасындағы шайқас емес, бұл</w:t>
        <w:br/>
        <w:t>Алтын Орда хандары мен Русь князьдарының бірігіп, Ма-</w:t>
        <w:br/>
        <w:t>май үстемдігін жоюға бағытталған шарасы.</w:t>
        <w:br/>
        <w:t>Осы кезеңде еліміздің оңтүстігінде құралған мұсыл-</w:t>
        <w:br/>
        <w:t>ман мемлекеттері, кейінірек Бабырдың Үндістанға жасаған</w:t>
        <w:br/>
        <w:t>жорығы, ол негізін қалаған Ұлы моғол империясының та-</w:t>
        <w:br/>
        <w:t>рихы, Т. 6. өз халқымыздың тарихымен астастырыла жаңа</w:t>
        <w:br/>
        <w:t>ұлттық көзқарас тұрғысынан алынады.</w:t>
        <w:br/>
        <w:t>Алтын Орданың ыдырауы, Көк Орда мен Ақ Орда</w:t>
        <w:br/>
        <w:t>256</w:t>
      </w:r>
    </w:p>
    <w:p>
      <w:r>
        <w:t>тарихы, одан кейінгі құрылған хандықтар мен ордалар,</w:t>
        <w:br/>
        <w:t>(Қажы-Тархан хандығы), Қазақ хандығы, Қырым хандығы,</w:t>
        <w:br/>
        <w:t>Қазан хандығы, Ноғай ордасы, Көшім хандығы, т. б.,</w:t>
        <w:br/>
        <w:t>олардың арасындағы соғыстар, шет мемлекеттермен,</w:t>
        <w:br/>
        <w:t>әсіресе, Ресеймен қарым-қатынастары да жаңа энцикло-</w:t>
        <w:br/>
        <w:t>педиямызда түгел қамтылуға тиіс. Осы кезеңдегі Ресей импе-</w:t>
        <w:br/>
        <w:t>риясының шығыстағы отарлау басқыншылық саясаты (Ермак</w:t>
        <w:br/>
        <w:t>жорығы, Қазан және Кажы-Тархан хандықтарының талқан-</w:t>
        <w:br/>
        <w:t>далуы, Қырым хандығына жасаған шабуылы, т.0б.), Ресейде</w:t>
        <w:br/>
        <w:t>құрылған хандықтар (мысалы, Касымов хандығы) түгел алы-</w:t>
        <w:br/>
        <w:t>нады.</w:t>
        <w:br/>
        <w:t>Қазақ халқының жоңғар шапқыншылығына қарсы</w:t>
        <w:br/>
        <w:t>күресі біздің тарихымыздағы ең қайғылы да қастерлі</w:t>
        <w:br/>
        <w:t>кезеңдердің бірі. Осы тұстағы шайқастар, ел басын</w:t>
        <w:br/>
        <w:t>біріктірген елеулі оқиғалар, елшіліктер, бітімшарттар жеке-</w:t>
        <w:br/>
        <w:t>жеке мақалалар түрінде беріледі.</w:t>
        <w:br/>
        <w:t>Қазақ хандығы мен Ресей империясы, Хиуа хандығы</w:t>
        <w:br/>
        <w:t>арасындағы қарым-қатынас, жерімізді бірте-бірте қусыра</w:t>
        <w:br/>
        <w:t>түскен шептер мен бекіністердің салынуы, олардың бас-</w:t>
        <w:br/>
        <w:t>қыншылық саясатына қарсы жүргізілген ұлт-азаттық</w:t>
        <w:br/>
        <w:t>көтерілістері, белгілі шайқастар түгел қамтылады.</w:t>
        <w:br/>
        <w:t>Ресей империясының қазақ даласын басқаруға қатыс-</w:t>
        <w:br/>
        <w:t>ты қабылдаған құжаттары, реформалар, аумақктық-әкімшілік</w:t>
        <w:br/>
        <w:t>бөліністер (ордалар, дуандар, губерниялар, уездер), сол</w:t>
        <w:br/>
        <w:t>кездегі қалалар, өндіріс орындары, темір жолдар, оқу орын-</w:t>
        <w:br/>
        <w:t>дары, т.б. да жаңа энциклопедиямызда керініс табуы кажет.</w:t>
        <w:br/>
        <w:t>Казақ даласында өткен жиырмасыншы ғасыр окиғала-</w:t>
        <w:br/>
        <w:t>ры бұрынғы энциклопедиямызда, негізінен, кеңестік идео-</w:t>
        <w:br/>
        <w:t>логия тұрғысынан баяндалып келсе, біз оларды ұлттық мүдде</w:t>
        <w:br/>
        <w:t>тұрғысынан қайта сараптап бермекпіз. Маркстік үйірмелер</w:t>
        <w:br/>
        <w:t>алынбайды, керісінше, қазақ зиялылары құрған ұлттық</w:t>
        <w:br/>
        <w:t>ұйымдар, баспасөз орталықтары, оқу орындары түгел кам-</w:t>
        <w:br/>
        <w:t>тылады. Әсіресе, 1916 жылғы ұлт-азаттық көтерілісіне катыс-</w:t>
        <w:br/>
        <w:t>ты елеулі оқиғалар егжей-тегжейлі беріледі. Азамат соғы-</w:t>
        <w:br/>
        <w:t>сы, жер-жерде кеңес өкіметін орнату кезіндегі қазақ ауыл-</w:t>
        <w:br/>
        <w:t>дарының басына төнген зобалаңдар, зұлмат, аштық, қуғын-</w:t>
        <w:br/>
        <w:t>сүргін, т. 6. оқиғалар түгел қамтылады.</w:t>
        <w:br/>
        <w:t>Жаңа энциклопедиямызда азалы жерлерді де атап-</w:t>
        <w:br/>
        <w:t>атап беріп, болашақ ұрпақтың мәңгілік есінде қалдырмақ</w:t>
        <w:br/>
        <w:t>ойымыз бар.</w:t>
        <w:br/>
        <w:t>9-2523</w:t>
        <w:br/>
        <w:t>Гр</w:t>
        <w:br/>
        <w:t>Уы</w:t>
        <w:br/>
        <w:t>4</w:t>
        <w:br/>
        <w:t>мәртебе алған соң-ақ ғылым Мен техникаға қатысты</w:t>
        <w:br/>
        <w:t>терминдерді жаппай қазақшаға аудару “науқанының” бас-</w:t>
        <w:br/>
        <w:t>талғаны белгілі. Жоқ, мен қазіргі заманғы ғылым мен тех-</w:t>
        <w:br/>
        <w:t>никаны қазақша сөйлетуге, қазақ тілінің ғылыми терми-</w:t>
        <w:br/>
        <w:t>нологиясын қалыптастыруға қарсы емеспін. Өзім де осы</w:t>
        <w:br/>
        <w:t>жұмысқа белсене араласып, қолымнан келгенше игі де абы-</w:t>
      </w:r>
    </w:p>
    <w:p>
      <w:r>
        <w:t>ройлы істің ұйытқысы, ұйымдастырушысы болып жүрген</w:t>
        <w:br/>
        <w:t>адаммын. Бірақ, термин жасау, қазақ тілін жаңа сөздер-</w:t>
        <w:br/>
        <w:t>мен байытып, ғылыми ұғымдарды жүйелеу ісі әркім</w:t>
        <w:br/>
        <w:t>еріккеннен ерттеп мініп кете беретін қойшының жуас</w:t>
        <w:br/>
        <w:t>мастегі емес. Бұған сол ғылым саласының білікті маманы</w:t>
        <w:br/>
        <w:t>болумен бірге, ана тілінің табиғатын терең Түсінетін сұңғы-</w:t>
        <w:br/>
        <w:t>лалық, туған халқыңның ауыз әдебиетін, тарихи зердесі</w:t>
        <w:br/>
        <w:t>мен танымын жетік білетін зиялылық қажет. Караңызшы,</w:t>
        <w:br/>
        <w:t>1990 жылдан бері ғылымның әр саласына қатысты 100-ге</w:t>
        <w:br/>
        <w:t>жуық аударма сөздіктер жарық көрген екен. Оның ішінде</w:t>
        <w:br/>
        <w:t>Мемлекеттік терминкомның рұқсатын алғандары да, ал-</w:t>
        <w:br/>
        <w:t>мағандары да бар. Бір кітапта былай аударылған термин,</w:t>
        <w:br/>
        <w:t>екінші кітапта мүлде басқаша беріледі. Ал олардың автор-</w:t>
        <w:br/>
        <w:t>Лары мен құрастырушыларының құрамында кімдер жоқ</w:t>
        <w:br/>
        <w:t>дейсің?! Тіпті, қазақтың байырғы атауларын білмегендіктен</w:t>
        <w:br/>
        <w:t>өзгертіп, жаңадан кісі күлерлік сөздер ойлап тапқан.”</w:t>
        <w:br/>
        <w:t>Бәлкім, сөздіктер үшін мұндай жағдай кешірімді де</w:t>
        <w:br/>
        <w:t>шығар. Бүгін жарық көрсе, ертең олар ешкімге кажет бол-</w:t>
        <w:br/>
        <w:t>май ұмытылады. Ал пәлен жылда бір рет жарық көретін</w:t>
        <w:br/>
        <w:t>энциклопедияда мұндай олқылықты мүлде жіберуге бол-</w:t>
        <w:br/>
        <w:t>майды. Сөзтізбеге енетін, мақала ішінде қолданылатын</w:t>
        <w:br/>
        <w:t>ғылыми терминдерді жеті қарап, бір шоку қажет. Сонда</w:t>
        <w:br/>
        <w:t>қалай, ана тілімізде әлі қалыптаспаған терминдерді бұрын-</w:t>
        <w:br/>
        <w:t>ғы қалпында ала береміз бе, әлде өзіміз аударуға кірісеміз</w:t>
        <w:br/>
        <w:t>бе?! Ал аударған терминдеріміз ертең қолданысқа жарам-</w:t>
        <w:br/>
        <w:t>сыз боп, ғылыми айналымға түспей қалса қайттік?! Бәлкім,</w:t>
        <w:br/>
        <w:t>қазақ тіліндегі ғылыми терминология жүйесі толық қалып-</w:t>
        <w:br/>
        <w:t>тасып біткенше жаңа энциклопедия жасауды кідірте тұрар-</w:t>
        <w:br/>
        <w:t>мыз?! .</w:t>
        <w:br/>
        <w:t>Жоқ, кідіртуге болмайды. Жаңа энциклопедия қазақ</w:t>
        <w:br/>
        <w:t>тіліндегі ғылыми терминологияны жүйелеп шығу үшін де</w:t>
        <w:br/>
        <w:t>аса қажет. Себебі, әрбір жаңадан аударылатын терминді</w:t>
        <w:br/>
        <w:t>ғылымның барлық салаларына қатысты кешенді талдау-</w:t>
        <w:br/>
        <w:t>дан өткізіп, ол терминнің этимологиясына, өзге елдердің.</w:t>
        <w:br/>
        <w:t>246</w:t>
        <w:br/>
        <w:t>РУХАНИ</w:t>
        <w:br/>
        <w:t>БАЙЛЫҚ КЕЗІ</w:t>
        <w:br/>
        <w:t>ісіне республикамыздағы бүкіл ғылыми күштерді жұмыл-</w:t>
        <w:br/>
        <w:t>дыру.</w:t>
        <w:br/>
        <w:t>“Келісіп пішкен тон келте болмас” дейді халқымыз.</w:t>
        <w:br/>
        <w:t>Ал, ұлттық энциклопедия жеке адамның иығына жабыла-</w:t>
        <w:br/>
        <w:t>тын тон емес, барша халқымыздың, бірте-бірте әлемнің</w:t>
        <w:br/>
        <w:t>іргелі елдерінің қатарына қосылып келе жатқан</w:t>
        <w:br/>
        <w:t>мемлекетіміздің касиетті рәміздерінің бірі. Оны жасау ісі</w:t>
        <w:br/>
        <w:t>де маңызды мемлекеттік міндетке, бүкілхалықтық шараға</w:t>
        <w:br/>
        <w:t>айналу қажет. Өйткені жаңа ұлттық энциклопедия еліміздегі</w:t>
        <w:br/>
        <w:t>саяси тұрақтылықты нығайтуға және қоғамды одан әрі іштей</w:t>
        <w:br/>
        <w:t>топтастыруға көмектеседі.</w:t>
      </w:r>
    </w:p>
    <w:p>
      <w:r>
        <w:t>берілген шығармаларын қайда қоямыз? Сірә, бұл мәсс-</w:t>
        <w:br/>
        <w:t>леде “Абай жолы" эпопеясымен тоқталғанымыз дұрыс шы-</w:t>
        <w:br/>
        <w:t>ғар.</w:t>
        <w:br/>
        <w:t>Содан соң, ұжымдық еңбек болып табылатын үздік</w:t>
        <w:br/>
        <w:t>өнер туындыларына да жеке мақала арнау қажет болар.</w:t>
        <w:br/>
        <w:t>Қоғам өміріндегі түбірлі өзгерістер соңғы жылдары</w:t>
        <w:br/>
        <w:t>еліміз мәдениетін де қамтығаны белгілі. Дүркіреп Абай,</w:t>
        <w:br/>
        <w:t>Жамбыл, Мұхтар тойлары өтті, шығармашылық одақтар,</w:t>
        <w:br/>
        <w:t>өнер мекемелері құрылымында да елеулі өзгерістер болды.</w:t>
        <w:br/>
        <w:t>Жаңа сипатты шығармашылық топтар (мысалы, ПЕН-клуб)</w:t>
        <w:br/>
        <w:t>киностудиялар, дәстүрлі фестивальдер (мысалы, “Азия да-</w:t>
        <w:br/>
        <w:t>уысы”) пайда болды. Ұлттық энциклопедиямызда бұлар да</w:t>
        <w:br/>
        <w:t>қамтылуы қажет сияқты.</w:t>
        <w:br/>
        <w:t>Сондай-ақ еліміздің командалары қатысып жүрген</w:t>
        <w:br/>
        <w:t>дәстүрлі спорт жарыстары, спорт түрлері, Қазақстандағы</w:t>
        <w:br/>
        <w:t>туристік базалар мен осы саламен айналысатын ірі-ірі фир-</w:t>
        <w:br/>
        <w:t>маларды да ұмыт қалдыруға болмайды.</w:t>
        <w:br/>
        <w:t>Қорыта айтқанда, “Казақстан” ұлттық энциклопедия-</w:t>
        <w:br/>
        <w:t>сы іштегі және сырттағы біртұтас халқымыздың өз тари-</w:t>
        <w:br/>
        <w:t>хын, дүниетанымын, елін, жерін, өнерін т.б. өзіне таныТа-</w:t>
        <w:br/>
        <w:t>тын, ғылыми ұғымдарын жүйелеп беретін әмбебап басы-</w:t>
        <w:br/>
        <w:t>лым болмақ. Сонымен бірге, бүгінті Қазақстан жұртшылы-</w:t>
        <w:br/>
        <w:t>ғының жан-жақты хабардарлығы, айналадағы әлеммен бай-</w:t>
        <w:br/>
        <w:t>данысы ұлттық мүдде тұрғысынан қайта сараланбақ. Ендігі</w:t>
        <w:br/>
        <w:t>әңгіме сол туралы.</w:t>
        <w:br/>
        <w:t>- жер шарындағы белгілі географиялық атаулар (құрлық-</w:t>
        <w:br/>
        <w:t>тар, мұхиттар, таулар, теңіздер, өзендер, көлдер, ойпаттар,</w:t>
        <w:br/>
        <w:t>шөлдер, географиялық белдеулер т.б.) түгел қамтылады.</w:t>
        <w:br/>
        <w:t>Ескерту: І. Сөзтізбеге географиялық атауларды енгізу</w:t>
        <w:br/>
        <w:t>барысында олардың қазақы ұғымдағы атауларын алуға ұм-</w:t>
        <w:br/>
        <w:t>тылған жөн. Мысалы, ҚАП ТАУЫ (Кавказ тауы емес), БА-</w:t>
        <w:br/>
        <w:t>ЛҚАН ТҮБЕГІ (Балкан түбегі емес), САРЫ ӨЗЕН (Хуан-</w:t>
        <w:br/>
        <w:t>хе өзені емес).</w:t>
        <w:br/>
        <w:t>2. Еуропацентристік ұғымдағы географиялық атаулар-</w:t>
        <w:br/>
        <w:t>ды (Мысалы, “Таяу Шығыс”, “Қиыр Шығыс” т.б.) ұлттық</w:t>
        <w:br/>
        <w:t>ұғымымызға сай қайта қараған жөн шығар.</w:t>
        <w:br/>
        <w:t>- жаңа энциклопедияда әлемдегі ірі кеніштер де қам-</w:t>
        <w:br/>
        <w:t>тылады. Әсіресе, бауырлас мемлекеттер аумағындағы</w:t>
        <w:br/>
        <w:t>кеніштерді түгел беруге тырысу керек. Мысалы, “Зарав-</w:t>
        <w:br/>
        <w:t>шан алтын кеніші”, т.б.</w:t>
        <w:br/>
        <w:t>- жер шарында өткен ең ірі тектоникалық құбылыс-</w:t>
        <w:br/>
        <w:t>тар (топан су, жер сілкіністері, жанартау атқылауы) мен</w:t>
        <w:br/>
        <w:t>үлкен апаттар, табиғаттың құпия құбылыстары (мыс., “Бер-</w:t>
        <w:br/>
        <w:t>муд үшбұрышы”) да жаңа энциклопедиямызға енгізілуі кажет.</w:t>
        <w:br/>
        <w:t>- жер шарының жануарлар дүниесі мен өсімдіктер</w:t>
        <w:br/>
        <w:t>әлеміне қатысты белгілі атаулары түгел алынады.</w:t>
        <w:br/>
        <w:t>Ескерту: Қазақстанда кездеспейтін жануарлар атаула-</w:t>
        <w:br/>
        <w:t>рын сөзтізбеге енгізер кезде олардың қазақы ұғымдағы ба-</w:t>
        <w:br/>
        <w:t>ламалары қатаң ғылыми талқылаудан өту қажет.</w:t>
      </w:r>
    </w:p>
    <w:p>
      <w:r>
        <w:t>- әр түрлі ғылым салалары бойынша озық техноло-</w:t>
        <w:br/>
        <w:t>гиялардың көшбасшысы болып отырған әлемдік ірі-ірі</w:t>
        <w:br/>
        <w:t>ғылыми және мәдени орталықтар (космодромдар, обсер-</w:t>
        <w:br/>
        <w:t>ваториялар, ғылыми-зерттеу институттары мен орталық-</w:t>
        <w:br/>
        <w:t>тары, киностудиялар, т.б.) да қамтылуы қажет;</w:t>
        <w:br/>
        <w:t>- әлемдік ірі-ірі қор биржалары, еркін айналымдағы</w:t>
        <w:br/>
        <w:t>ықпалды валюталар да сөзтізбеге термин ретінде енеді.</w:t>
        <w:br/>
        <w:t>Ескерту: Валюталар атауын іріктеу барысында Қазак-</w:t>
        <w:br/>
        <w:t>станмен тығыз экономикалық байланыстағы елдердің, ше-</w:t>
        <w:br/>
        <w:t>ҡаралас елдердің, ТМД мемлекеттерінің ақша бірліктерінің</w:t>
        <w:br/>
        <w:t>қалып қоймауын қадағалау қажет.</w:t>
        <w:br/>
        <w:t>- әлемде жаппай қолданылатын өлшем бірліктері,</w:t>
        <w:br/>
        <w:t>жаппай қолданылмағанмен тарихи маңызы барлары да</w:t>
        <w:br/>
        <w:t>жаңа энциклопедияда қамтылуы қажет.</w:t>
        <w:br/>
        <w:t>Ескерту: Әсіресе шығыс елдеріне тән өлшем бірліктері</w:t>
        <w:br/>
        <w:t>түгел қамтылады.</w:t>
        <w:br/>
        <w:t>267</w:t>
        <w:br/>
        <w:t>шығар (мысалы: “Невада-Семей”, “Бөбек”, “Сорос- Қазақ-</w:t>
        <w:br/>
        <w:t>стан”, “Дүние жүзі қазақтарының қауымдастығы”, т.б.)</w:t>
        <w:br/>
        <w:t>Қазақстандағы “тәуелдісі” бар, “тәуелсізі” бар, әйтеуір,</w:t>
        <w:br/>
        <w:t>ақпарат кеңістігімізді толтыра бастаған ақпарат</w:t>
        <w:br/>
        <w:t>агенттіктерін, газет-журналдарды, теле- және радиосту-</w:t>
        <w:br/>
        <w:t>дияларды, баспаларды іріктегенде де осы принципті қол-</w:t>
        <w:br/>
        <w:t>данғанды жөн санап отырмыз. Жер-жерде құрыла баста-</w:t>
        <w:br/>
        <w:t>ған жекеменшік оқу орындары мен академияларға қатыс-</w:t>
        <w:br/>
        <w:t>ты да осы пікірдемін.</w:t>
        <w:br/>
        <w:t>Мұның бәрі біздің жұртшылықпен ақылдаса отырып</w:t>
        <w:br/>
        <w:t>оңтайлы шешім табуға болатын мәселелеріміз. Ал, бүгінгі</w:t>
        <w:br/>
        <w:t>таңда алдымызда тұрған тағы бір қиын міндет - жоғарыда</w:t>
        <w:br/>
        <w:t>атап өткеніміздей ана тіліміздегі ғылыми ұғымдар мен</w:t>
        <w:br/>
        <w:t>терминдерді жаңаша жүйелеп шығу. Энциклопедияда бар-</w:t>
        <w:br/>
        <w:t>лық ғылымның салалары, өзіндік негізгі терминологиясы,</w:t>
        <w:br/>
        <w:t>даму тарихы (жаңалықтар, бағыттар, әдістер, жанрлар, т.б.),</w:t>
        <w:br/>
        <w:t>зерттеу әдістемесі, ірі-ірі орталықтары берілетіні белгілі.</w:t>
        <w:br/>
        <w:t>Шекарамыз ашылып, қазіргі әлемдік өркениетпен коян-</w:t>
        <w:br/>
        <w:t>қолтық жақындаса бастағалы бері дүниеде барлық ғылым</w:t>
        <w:br/>
        <w:t>мен техника салаларына қатысты жаңа бағыттар, жаңа тех-</w:t>
        <w:br/>
        <w:t>нологиялар пайда болғанын білдік. Ал қоғамдық, ғылым-</w:t>
        <w:br/>
        <w:t>дар - экономикаға, құқыктануға, саясаттануға, социоло-</w:t>
        <w:br/>
        <w:t>гияға, мәдениеттануға қатысты ұғымдарымыз бен</w:t>
        <w:br/>
        <w:t>түсініктеріміз мүлде өзгерді. Енді жаңа энциклопедия мыз-</w:t>
        <w:br/>
        <w:t>да әлгі жаңа ұғымдар мен түсініктерді өз ана тілімізде жүйе-</w:t>
        <w:br/>
        <w:t>леп беру кажет, техника мен өндірістегі әлемдік ең озық</w:t>
        <w:br/>
        <w:t>технологияларды да мүмкіндігіміз жеткенше қамтуға ты-</w:t>
        <w:br/>
        <w:t>рысамыз.</w:t>
        <w:br/>
        <w:t>Бір қарағанда ешқандай қиындық келтірмейтіндей</w:t>
        <w:br/>
        <w:t>көрінетін еліміздің табиғаты, геологиясы мен география-</w:t>
        <w:br/>
        <w:t>сына қатысты терминдерді де қайта електен өткізіп шығуға</w:t>
        <w:br/>
        <w:t>тура келіп отыр. Бұрын өз жерімізде өсетін өсімдіктер мен</w:t>
        <w:br/>
        <w:t>мекендейтін (бұрын мекендеген) жан-жануарлар атаула-</w:t>
        <w:br/>
        <w:t>рының өзі еуропоцентристік көзқарас ықпалымен латын-</w:t>
        <w:br/>
        <w:t>ша, орысша, тіпті болмаса, калькалап аударылып беріліп</w:t>
        <w:br/>
        <w:t>келсе, енді біз мұның бәрін ұлттық ұғымымызға сай қайта</w:t>
      </w:r>
    </w:p>
    <w:p>
      <w:r>
        <w:t>жүйелеп шықпақпыз (мысалы, носорог - мүйізтұмсық емее,</w:t>
        <w:br/>
        <w:t>керік; козодой - ешкіемер емес, түнкептер, т.б.).</w:t>
        <w:br/>
        <w:t>Ал еліміздің географиялық, картасында болып! жат-</w:t>
        <w:br/>
        <w:t>қан өзгерістер жұртшылыққа белгілі. Елді мекендеріміз</w:t>
        <w:br/>
        <w:t>260</w:t>
        <w:br/>
        <w:t>кезінде шығыс және ислам елдерінің тарихына ерекше мән</w:t>
        <w:br/>
        <w:t>берілуі қажет. Әсіресе, Қытай династияларының көпшілігін</w:t>
        <w:br/>
        <w:t>қамтуға тура келеді. (Мысалы, Таң династиясы, Цинь ди-</w:t>
        <w:br/>
        <w:t>настиясы, мұсылман династиялары).</w:t>
        <w:br/>
        <w:t>- қазіргі өркениетті ұлттардың негізін қалаған немесе</w:t>
        <w:br/>
        <w:t>кезінде әлемдік аренада ықпалды күші болған тайпалар да</w:t>
        <w:br/>
        <w:t>түгел қамтылуы тиіс. Мысалы, варягтар, кельттер, осттоттар,</w:t>
        <w:br/>
        <w:t>бургундар, франктар, саксондар, мәмлүктер, жужандар т.б.</w:t>
        <w:br/>
        <w:t>Ескерту: 1. Ежелгі тайпаларды іріктеу барысында қазақ</w:t>
        <w:br/>
        <w:t>халқының негізін құраған тайпалармен туыстығы барлары</w:t>
        <w:br/>
        <w:t>(мыс., албандар, бұлғарлар, мадиярлар, угрофиндер) сон-</w:t>
        <w:br/>
        <w:t>дай-ақ қазіргі көршілес мемлекеттер мен ұлттардың қалып-</w:t>
        <w:br/>
        <w:t>тасуына негіз боп қаланғандары (мыс., корелер, жужандар,</w:t>
        <w:br/>
        <w:t>славяндар) ұмыт қалмауы тиіс.</w:t>
        <w:br/>
        <w:t>- жаңа энциклопедияда қазіргі заманғы Біріккен Ұлттар</w:t>
        <w:br/>
        <w:t>Ұйымына мүше елдердің бәрі енеді.</w:t>
        <w:br/>
        <w:t>Ескерту: 1. Казіргі заманғы мемлекеттерді сөзтізбеге</w:t>
        <w:br/>
        <w:t>енгізу кезінде олардың халықаралық құжаттарда колданып</w:t>
        <w:br/>
        <w:t>жүрген ресми атауы негізінде қалыптасқан қазақша бала-</w:t>
        <w:br/>
        <w:t>масы алынады. Мысалы, ГЕРМАНИЯ ФЕДЕРАТИВТІ</w:t>
        <w:br/>
        <w:t>РЕСПУБЛИКАСЫ, Германия (Алмания емес), немесе</w:t>
        <w:br/>
        <w:t>ҰЛЫБРИТАНИЯ БІРІККЕН КОРОЛЬДІГІ (Англия).</w:t>
        <w:br/>
        <w:t>2. Түркі тектес халықтар, қазақ диаспорасы мекендейтін</w:t>
        <w:br/>
        <w:t>аймақтар, мемлекеттік құрылымдар да түгел беріледі. Мы-</w:t>
        <w:br/>
        <w:t>салы, “Тагауз автономиялы республикасы”, “Баянөлгй ай-</w:t>
        <w:br/>
        <w:t>мағы”, “Шыңжаң ұйғыр автономиялы районы”, т.б.</w:t>
        <w:br/>
        <w:t>- қазіргі заманғы ықпалды халықаралық ұйымдардың,</w:t>
        <w:br/>
        <w:t>мемлекетаралық саяси, экономикалық және әскери</w:t>
        <w:br/>
        <w:t>бірлестіктердің бәрі түгел қамтылуы қажет.</w:t>
        <w:br/>
        <w:t>Ескерту: 1. Аймақтық ықпалды халықаралық ұйым-</w:t>
        <w:br/>
        <w:t>дарды іріктеу кезінде шығыс, ислам, түрік, бұрынғы КСРО</w:t>
        <w:br/>
        <w:t>мемлекеттері арасындағы одақтардың, бірлестіктердің,</w:t>
        <w:br/>
        <w:t>қауымдастықтардың түгел қамтылуы шарт.</w:t>
        <w:br/>
        <w:t>2. Кейбір өте ықпалды. халықаралық ұйымдардың бұрын-</w:t>
        <w:br/>
        <w:t>ғы тарихи атаулары да жеке мақала түрінде берілуі. мүмкін.</w:t>
        <w:br/>
        <w:t>- жаңа энциклопедияда қазіргі заманғы трансұлттық</w:t>
        <w:br/>
        <w:t>компаниялар мен банктердің бәрін түғел қамтуға ұмтылу</w:t>
        <w:br/>
        <w:t>шарт. Әсіресе, Казақстанда жұмыс істеп жатқан немесе өз</w:t>
        <w:br/>
        <w:t>өкілдіктерін ашқан үлкен компаниялар мен банктердің түгел</w:t>
        <w:br/>
        <w:t>берілуі қадағаланады;</w:t>
        <w:br/>
        <w:t>266</w:t>
      </w:r>
    </w:p>
    <w:p>
      <w:r>
        <w:t>54. АДАМЗАТТЫҢ ҰЛЫ КӨШІНЕ</w:t>
        <w:br/>
        <w:t>ҰЛТТЫҚ КӨЗҚАРАС</w:t>
        <w:br/>
        <w:t>Энциклопедия таным құралы ғана емес, оған қай за-</w:t>
        <w:br/>
        <w:t>манда да саяси мән беріліп келген. Тіпті, энциклопедияға</w:t>
        <w:br/>
        <w:t>енетін мақалалар атауларының өзінде (біздің тілімізде мұны</w:t>
        <w:br/>
        <w:t>“Қара сөз” немесе “кілт сөз” деп атайды) саясат жатады. Ал</w:t>
        <w:br/>
        <w:t>ол мақалалардың іріктелуі, ішкі мазмұны жиналып келіп,</w:t>
        <w:br/>
        <w:t>сол халықтың немесе мемлекеттің ұстанған дүниетанымын,</w:t>
        <w:br/>
        <w:t>ішкі идеологиясын, адамзат тарихына және өзін қоршаған</w:t>
        <w:br/>
        <w:t>әлемге көзқарасын білдіреді.</w:t>
        <w:br/>
        <w:t>Сенбесеңіз, он екі томдық “Қазақ совет энциклопеди-</w:t>
        <w:br/>
        <w:t>ясын” парақтап шығыңыз, кеңестік идеологияның, тіпті,</w:t>
        <w:br/>
        <w:t>патшалық Ресей саясатының салқыны бірден бетіңе ұрады.</w:t>
        <w:br/>
        <w:t>Жоқ, жоқ, мен бұрынғы әріптестерімді кінәлаудан аулақ-</w:t>
        <w:br/>
        <w:t>пын. Ол кезде партия нұсқаған жол - “Үлкен совет энцик-</w:t>
        <w:br/>
        <w:t>лопедиясының” сорабымен жүрмеске амал жоқ-ты.</w:t>
        <w:br/>
        <w:t>Ал қазір заман басқа. Біз енді үш ғасырдан соң дербес</w:t>
        <w:br/>
        <w:t>мемлекеттігін қайта орнатқан қазақ халқының ұлттық эн-</w:t>
        <w:br/>
        <w:t>циклопедиясын жасаймыз. Демек, мұнда біздің адамзат</w:t>
        <w:br/>
        <w:t>тарихына, қазіргі өзімізді коршаған әлемге қатысты ұлттық</w:t>
        <w:br/>
        <w:t>көзқарасымыздың көрініс табуы заңды нәрсе. Мысалға,</w:t>
        <w:br/>
        <w:t>бүкіләлемдік тұрғыдан алғанда маңызы шамалы “Иван Бо-</w:t>
        <w:br/>
        <w:t>лотников бастаған шаруалар көтерілісінің”, “Орыс-швед</w:t>
        <w:br/>
        <w:t>соғысының”, “Орыс-жапон соғысының”, т.б. Ресей импе-</w:t>
        <w:br/>
        <w:t>риясының тарихындағы оқиғалардың бізге қажеті жоқ.</w:t>
        <w:br/>
        <w:t>Оның есесіне “Қырым соғысы”, “Орыс-түрік соғыстары”</w:t>
        <w:br/>
        <w:t>қазақ халқының мүддесін қозғаған “Сергиополь шарты”,</w:t>
        <w:br/>
        <w:t>“Құлжа трактаты” туралы жеке мақалалар берілуі қажет.</w:t>
        <w:br/>
        <w:t>Мен мұны мысал ретінде, жүйесіз айтып отырмын. Ал алты</w:t>
        <w:br/>
        <w:t>томдық “Қазақстан” ұлттық энциклопедиясына енетін ин-</w:t>
        <w:br/>
        <w:t>тернационалдық терминдерді іріктеудің негізгі</w:t>
        <w:br/>
        <w:t>принциптерін шартты түрде жүйелеп, қысқаша айтып</w:t>
        <w:br/>
        <w:t>шығуға болар еді. Атап айтқанда жаңа энциклопедиямыз-</w:t>
        <w:br/>
        <w:t>да:</w:t>
        <w:br/>
        <w:t>- жеке ғылым салалары қарастыратын обьектілердегі</w:t>
        <w:br/>
        <w:t>(мысалы, тарих ғылымы қарастыратын жалпы тарихтағы)</w:t>
        <w:br/>
        <w:t>және сол ғылым (немесе өнер) саласының даму тарихын-</w:t>
        <w:br/>
        <w:t>дағы әлемдік тұрғыдан алғанда елеулі оқиғалар түгел қам-</w:t>
        <w:br/>
        <w:t>263</w:t>
        <w:br/>
        <w:t>музыка, бейнелеу өнерінің туындылары) түгелте жуық қам-</w:t>
        <w:br/>
        <w:t>тылады. Мысалы, әлемнің жеті кереметіне жататын</w:t>
        <w:br/>
        <w:t>ескерткіштер “Ұлы қытай қорғаны”, “Эйфель мұнарасы”,</w:t>
        <w:br/>
        <w:t>“Пиза мұнарасы”, т.б.</w:t>
        <w:br/>
        <w:t>- бүкіләлемдік рухани қазыналар сақталған әйгілі мұражай-</w:t>
        <w:br/>
        <w:t>Лар мен кітапханалар, ықпалды діни орталықтар, белгілі оқу</w:t>
        <w:br/>
        <w:t>орындары жаңа энциклопедия сөзтізбесіне түгелге жуық енеді.</w:t>
        <w:br/>
        <w:t>Ескерту: 1. Ықпалды діни орталықтарды, белгілі</w:t>
        <w:br/>
        <w:t>мешіттерді, монастырларды, храмдарды іріктеу кезінде хрис-</w:t>
        <w:br/>
        <w:t>тиан, иуда, будда діндеріне қарағанда ислам діні орталық-</w:t>
        <w:br/>
        <w:t>тарына басымдылық беріледі.</w:t>
      </w:r>
    </w:p>
    <w:p>
      <w:r>
        <w:t>2. Өнер мұражайлары мен кітапханаларды іріктеу</w:t>
        <w:br/>
        <w:t>кезінде қазақ, түркі, ислам тарихына қатысты ескерткіштер</w:t>
        <w:br/>
        <w:t>сақтағандарды түгел қамтуға тырысу қажет. Мысалы, Гер-</w:t>
        <w:br/>
        <w:t>маниядағы Дрезден қалалық кітапханасы, Ватикандағы</w:t>
        <w:br/>
        <w:t>Аростолика кітапханасы, Париждегі ұлттық кітапхана, Ве-</w:t>
        <w:br/>
        <w:t>неция қаласындағы Марк шіркеуінің кітапханасы, т.б.</w:t>
        <w:br/>
        <w:t>3. Дүние жүзіне таңымал оқу орындарын, білім және</w:t>
        <w:br/>
        <w:t>мәдени орталықтарды іріктеу кезінде қазақ даласында ту-</w:t>
        <w:br/>
        <w:t>ған ғұламалар білім алған қалаларға (Бағдат, Шам, Каир,</w:t>
        <w:br/>
        <w:t>Орынбор, Омбы, Троицк, Уфа, Қазан) басымдылық беріледі.</w:t>
        <w:br/>
        <w:t>- ғылымның, пәлсапаның, өнердің, мәдениеттің т.б.</w:t>
        <w:br/>
        <w:t>даму тарихында бүкіл адамзаттық өркениетке елеулі ықпал</w:t>
        <w:br/>
        <w:t>еткен мектептер, бағыттар, козғалыстар, партиялар түгелге</w:t>
        <w:br/>
        <w:t>жуық қамтылуы қажет.</w:t>
        <w:br/>
        <w:t>Ескерту: бұл орайда, әсіресе, шығыс, ислам түрік</w:t>
        <w:br/>
        <w:t>әлеміндегі қозғалыстарға ерекіше мән беріледі. Мысалы,</w:t>
        <w:br/>
        <w:t>“Жас түрікшілер козғалысы” немесе ислам діні тарихын-</w:t>
        <w:br/>
        <w:t>дағы “Сүниттер” (Сүнәшілдер), “Шииттер” (Шиәшілдер),</w:t>
        <w:br/>
        <w:t>“Сопышылдық”, т.б.</w:t>
        <w:br/>
        <w:t>- адамзат тарихында елеулі із қалдырған ежелгі мемле-</w:t>
        <w:br/>
        <w:t>кеттер түгел қамтылады.</w:t>
        <w:br/>
        <w:t>Ескерту: 1. Бұл мемлекеттердің атаулары халқымыз-</w:t>
        <w:br/>
        <w:t>дың тілінде сақталған ежелгі ұғымдарға сәйкес немесе</w:t>
        <w:br/>
        <w:t>әлемдік энциклопедиялық басылымдар үлгісімен берілуі</w:t>
        <w:br/>
        <w:t>шарт. Мысалы, “Мысыр патшалығы”, “Қызылбас елі”,</w:t>
        <w:br/>
        <w:t>яғни ежелгі мемлекеттерге қатысты жиі айтылатын “Им-</w:t>
        <w:br/>
        <w:t>перия”, “Династия” сөздерін аударып, ұлттық ұғымға жа-</w:t>
        <w:br/>
        <w:t>қындатуға тура келеді.</w:t>
        <w:br/>
        <w:t>2. Ежелгі мемлекеттер мен патшалықтарды іріктеу</w:t>
        <w:br/>
        <w:t>265</w:t>
        <w:br/>
        <w:t>бен өзен-көлдеріміз өздерінің бұрынғы тарихи атаула-</w:t>
        <w:br/>
        <w:t>рымен қайта қауышуда, аймақтық-әкімшілік бөліністер</w:t>
        <w:br/>
        <w:t>қайта межеленуде т.б. Мұның бәрі жана энциклопедия-</w:t>
        <w:br/>
        <w:t>мызда қамтылатын болады. Сондай-ақ, біз мүмкіндігіміз</w:t>
        <w:br/>
        <w:t>жеткенше, тарихи топономикамызды, яғни ежелгі жазба</w:t>
        <w:br/>
        <w:t>деректер мен жырларымызда сақталған қазақ даласын-</w:t>
        <w:br/>
        <w:t>дағы байырғы жер-су атауларын да түгелдеуге тырысуда-</w:t>
        <w:br/>
        <w:t>мыз.</w:t>
        <w:br/>
        <w:t>Тіл біліміне, әдебиеттану ғылымына, отандық өнер</w:t>
        <w:br/>
        <w:t>тарихына қатысты ойландыратын мәселелер де жеткілікті.</w:t>
        <w:br/>
        <w:t>Түркология саласындағы уақыт тозаңынан ашылмай жат-</w:t>
        <w:br/>
        <w:t>қан жұмбақтар, төл жазуымыздың тарихы (мысалы, “Ба-</w:t>
        <w:br/>
        <w:t>быр жазуы”), шығыс және батыс өнеріндегі бағыттар т.б.</w:t>
        <w:br/>
        <w:t>бұрынғы ұғымдарымызды біршама өзгертуге мәжбүр етеді.</w:t>
        <w:br/>
        <w:t>Осы орайда, жалпытүркілік және отандық кадау-кадау</w:t>
        <w:br/>
        <w:t>жазба ескерткіштерді, сәулет өнерінің жәдігерлерін, жыр-</w:t>
        <w:br/>
        <w:t>дастандарды, казіргі заманғы әдебиетіміз бен өнеріміздегі</w:t>
        <w:br/>
        <w:t>кесек туындыларды іріктеп беру мәселесі жұртшылықпен</w:t>
        <w:br/>
        <w:t>ақылдасуды кажет етеді. Әрине, сайын даламызда сақтал-</w:t>
        <w:br/>
        <w:t>ған қадау-кадау тарих және мәдениет ескерткіштерін (“Ал-</w:t>
        <w:br/>
        <w:t>тын адамды”, “Кожа Ахмет Иасауи кесенесін”, “Алаша хан</w:t>
      </w:r>
    </w:p>
    <w:p>
      <w:r>
        <w:t>мазарын”, т.б.), ғасырлар қойнауынан жеткен асыл жазба</w:t>
        <w:br/>
        <w:t>жәдігерлерімізді (“Орхон-Енесей жазбаларын”, “Оғыз-</w:t>
        <w:br/>
        <w:t>намені”, “Қорқыт Ата кітабын”, “Құтадғу білікті”, “Диуа-</w:t>
        <w:br/>
        <w:t>ни лұғат ат-түрікті”, “Диуани хикметті”, “Кодекс Кумани-</w:t>
        <w:br/>
        <w:t>кусты”, “Мұхаббатнамені”, “Бабырнамені”, т.б.),</w:t>
        <w:br/>
        <w:t>сөздіктерді, шежірелерді, батырлық және Лиро-эпостық,</w:t>
        <w:br/>
        <w:t>жырларымызды жеке-жеке мақала түрінде түгел беруге</w:t>
        <w:br/>
        <w:t>ешкімнің қарсы болмайтынын білеміз. Даудың басы бергі</w:t>
        <w:br/>
        <w:t>дәуірдегі, біздің заманымыздағы оқшау әдебиет және өнер</w:t>
        <w:br/>
        <w:t>туындыларын, елеулі ғылыми еңбектерді іріктеу мәселесінен</w:t>
        <w:br/>
        <w:t>басталады. Мысалы, “Абай жолы” эпопеясы жаңа энцик-</w:t>
        <w:br/>
        <w:t>лопедиямызда жеке мақала түрінде берілуі қажет. Ал “Қазақ</w:t>
        <w:br/>
        <w:t>тілінің түсіндірме сөздігі” ше?! Мұндай жағдайда өзге ғылым</w:t>
        <w:br/>
        <w:t>салаларының да елеулі жаңалықтарын қамту керек емес пе?</w:t>
        <w:br/>
        <w:t>“Біз еліміздің Мемлекеттік сыйлығымен атап өтілген сым-</w:t>
        <w:br/>
        <w:t>бат, сәулет, театр, кино өнерінің туындыларын түгел жеке</w:t>
        <w:br/>
        <w:t>Мақала түрінде бермесек, қазақ өнерінің өскен биігін көрсе-</w:t>
        <w:br/>
        <w:t>те алмаймыз” дейді менің әріптестерім. Ондай жағдайда,</w:t>
        <w:br/>
        <w:t>замандас жазушыларымыздың Мемлекеттік сыйлық</w:t>
        <w:br/>
        <w:t>261</w:t>
        <w:br/>
        <w:t>- әлемдегі ірі-ірі ақпарат агенттіктері, баспалар, теле-</w:t>
        <w:br/>
        <w:t>дидар компаниялары, ақпарат және байланыс жүйелері,</w:t>
        <w:br/>
        <w:t>ықпалды ғазеттер т.б.</w:t>
        <w:br/>
        <w:t>- әлемдегі ең ірі жолдар, құбырлар, энергетика желілері,</w:t>
        <w:br/>
        <w:t>т.6. алынады.</w:t>
        <w:br/>
        <w:t>Кез келген энциклопедия көрнекті тұлғалар туралы</w:t>
        <w:br/>
        <w:t>мақалаларсыз жарық көрмейтіні белгілі. Себебі, жеке тұлға-</w:t>
        <w:br/>
        <w:t>ның рөлі марксизм-ленинизм іліміндегідей уақытқа, жағ-</w:t>
        <w:br/>
        <w:t>дайға мүлде тәуелді емес, керісінше, тарихтағы кейбір ке-</w:t>
        <w:br/>
        <w:t>сек тұлғалар өз іс-әрекеттері арқылы адамзат дамуының</w:t>
        <w:br/>
        <w:t>бағытын күрт өзгерте алған. Өз халқының, елінің тарихын-</w:t>
        <w:br/>
        <w:t>да өлшеусіз рөл атқарып, есімдері аңызға айналып, мәңгілік</w:t>
        <w:br/>
        <w:t>ұрпақтар жадында қалған арыс-азаматтар қаншама?! Ал</w:t>
        <w:br/>
        <w:t>адамзат өркениетінің бүкіл даму жолы, әлемдік пәлсапа,</w:t>
        <w:br/>
        <w:t>ғылым мен өнер дамуының тарихы тек ғұлама тұлғалар</w:t>
        <w:br/>
        <w:t>ашкан жаңалықтардан, сирек таланттар колымен дүниеге</w:t>
        <w:br/>
        <w:t>келген қайталанбас туындылардан тұрады. Егер біз бүгін</w:t>
        <w:br/>
        <w:t>алда-жалда кейбір жауһар жырлар мен қас туындылардың</w:t>
        <w:br/>
        <w:t>шын авторларын тап басып атай алмасак, бұл олардың кінәсі</w:t>
        <w:br/>
        <w:t>емес. Кезінде жазу-сызуға мән бермеген халық жадының</w:t>
        <w:br/>
        <w:t>уақыт атты ұлы прогреске шамасы жетпеген осалдығынан.</w:t>
        <w:br/>
        <w:t>Ыр сөзбен айтқанда, “тарихты халық емес, жеке тұлғалар</w:t>
        <w:br/>
        <w:t>жасайды” деген қағида астарында шындық жатқан сияқты.</w:t>
        <w:br/>
        <w:t>Сондықтан, адамзат тарихындағы оқиғаларды жеке ғылым</w:t>
        <w:br/>
        <w:t>немесе өнер салаларының даму жолын жүйелеп шығатын</w:t>
        <w:br/>
        <w:t>энциклопедиялық басылымдарда сол оқиғалардың ұйыт-</w:t>
        <w:br/>
        <w:t>қысы болған, әлгі ғылым не өнер салаларын дамытқан атақ-</w:t>
        <w:br/>
        <w:t>ты тұлғалардың ғұмырнамасы міндетті түрде қамтылатыны</w:t>
        <w:br/>
        <w:t>белгілі. Әрине, энциклопедияның сипаты (әмбебап, сала-</w:t>
        <w:br/>
        <w:t>лық, ұлттық т.б.) мен көлеміне орай бұл тұлғаларды қамту</w:t>
        <w:br/>
        <w:t>принциптері де өзгеріп отырады.</w:t>
        <w:br/>
        <w:t>Менің мұны бажайлап! баяндап отырған себебім:</w:t>
        <w:br/>
        <w:t>кеңестік идеология ықпалымен біздің бұрынғы энцикло-</w:t>
        <w:br/>
        <w:t>педияларымызда тұлғаларды іріктеп алу принциптері өрес-</w:t>
        <w:br/>
        <w:t>кел бұрмаланған. Соның салдарынан қасиетті де қастерлі</w:t>
        <w:br/>
        <w:t>знциклопедия ұғымы “құрмет тақтасы” түсінігінің</w:t>
      </w:r>
    </w:p>
    <w:p>
      <w:r>
        <w:t>дәрежесіне дейін төмендеп, қазақы “ырың-жырыңның”</w:t>
        <w:br/>
        <w:t>263</w:t>
        <w:br/>
        <w:t>обһектісіне айналған. Шынымен-ақ, “Еңбек ері”,</w:t>
        <w:br/>
        <w:t>“Мемлекеттік сыйлықтың иегері”, “депутат”, “делеғат”</w:t>
        <w:br/>
        <w:t>айдарымен энциклопедияға қойшы да, қоймашы да еніп</w:t>
        <w:br/>
        <w:t>жатқан кезде “аты-жөнін келешекке қалдыру” мүмкіндігі</w:t>
        <w:br/>
        <w:t>кімді қызықтырмайды дерсіз?! Кешіріңіздер, мен қарапай-</w:t>
        <w:br/>
        <w:t>ым еңбек адамдарына аскан құрметпен қарайтын адаммын.</w:t>
        <w:br/>
        <w:t>Өзім де алыстағы ауылда, қарт әжем Рысты мен Катира</w:t>
        <w:br/>
        <w:t>апамның мейіріміне бөленіп өстім. Тіпті, Шығанақ, Берси-</w:t>
        <w:br/>
        <w:t>ев, Ыбырай Жақаев, Жазылбек Қуанышбаев, Нұрмолла</w:t>
        <w:br/>
        <w:t>Алдабергенов, Николай Головацкий сынды тұлғаларды</w:t>
        <w:br/>
        <w:t>еліміздің ауыл шаруашылығын өркендетуге зор үлес қос-</w:t>
        <w:br/>
        <w:t>қан өз ісінің академиктері деп білемін. Оларды жаңа эн-</w:t>
        <w:br/>
        <w:t>циклопедияға ықыласпен енгіземіз. Менің айтып отырға-</w:t>
        <w:br/>
        <w:t>ным атақты тұлғаларды іріктеу лринципінің мәні туралы.</w:t>
        <w:br/>
        <w:t>Әлемдік энциклопедия құрастыру тәжірибелеріне тал-</w:t>
        <w:br/>
        <w:t>дау жасап байқасаңыз, оларда сол елдің, сол ғылым мен</w:t>
        <w:br/>
        <w:t>өнердің дамуына ықпал еткен тұлғалар ғана іріктеліп алы-</w:t>
        <w:br/>
        <w:t>нады екен. “Лауазымы”, “атағы”, “наградасы” барлар емес,</w:t>
        <w:br/>
        <w:t>ықпал еткен данышпан тұлғалар. Ендеше, бізге де сол</w:t>
        <w:br/>
        <w:t>әлемдік үрдіске көшетін мезгіл жеткен сияқты. Бұл - бір.</w:t>
        <w:br/>
        <w:t>Екіншіден, әлемдік энциклопедиялардағы ғұмырнама-</w:t>
        <w:br/>
        <w:t>лық мақалаларда тарихи тұлғалардың қызметіне бүгінгі күн</w:t>
        <w:br/>
        <w:t>тұрғысынан баға беруді, мадақтауды немесе кінэлауды мақ-</w:t>
        <w:br/>
        <w:t>сат тұтпайды. Өмір жолын, атқарған қызметін, жазған</w:t>
        <w:br/>
        <w:t>еңбегін атап өтеді де қояды. Бұл да ескеретін үлгі.</w:t>
        <w:br/>
        <w:t>Үшіншіден, өркениетті елдер энциклопедияларында</w:t>
        <w:br/>
        <w:t>ғұмырнамалық мақалалар екі түрлі дәстүр (батыстық және</w:t>
        <w:br/>
        <w:t>шығыстық) тәртібімен орналастырылады. Батыстық дәстүр</w:t>
        <w:br/>
        <w:t>деп отырғанымыз: тарихи тұлғалардың фамилиясынан бас-</w:t>
        <w:br/>
        <w:t>тап алынуы. Мысалы: ЭЙНШТЕЙН Альберт, КОРОЛЕВ</w:t>
        <w:br/>
        <w:t>Сергей Павлович т.б. Ал шығыстық дәстүрде адамның аты-</w:t>
        <w:br/>
        <w:t>жөні өз есімінен басталады. Мысалы: ҒАББАС ЖАУҺА-</w:t>
        <w:br/>
        <w:t>РИ, ҚАЗЫ ЗАДЕ РУМИ, ӘБУ НАСР ӘЛ-ФАРАБИ, т.б.</w:t>
        <w:br/>
        <w:t>Бізде өзіміздің жаңа энциклопедиямызда осы өркенметті</w:t>
        <w:br/>
        <w:t>дәстүрді қолданбақпыз. Бірақ, біздің аты-жөнімізді жазу</w:t>
        <w:br/>
        <w:t>дәстүріміз бір ғасырдан астам уақыт бойы Еуропа үлтісінде</w:t>
        <w:br/>
        <w:t>жүргізіліп келді емес пе? Шығыс дәстүріне негізделген ежелгі</w:t>
        <w:br/>
        <w:t>ұлттық, үрдісімізге енді ғана біртіндеп қайта орала бастағандай-</w:t>
        <w:br/>
        <w:t>мыз. Ал, өткен ғасырларда ғұмыр кешкен атақты бабалары-</w:t>
        <w:br/>
        <w:t>мыздың көпшілігінің есіміне шыққан тегі қосарлана айтылып,</w:t>
        <w:br/>
        <w:t>269</w:t>
        <w:br/>
        <w:t>сол ныспысымен тарихта қалған. Осы жағдайларды ғылыми</w:t>
        <w:br/>
        <w:t>таразыдан өткізе келіп, біз Қазақстанның жаңа энциклопедия-</w:t>
        <w:br/>
        <w:t>сында ғұмырнамалық мақалаларды төмендегідей принциптер</w:t>
        <w:br/>
        <w:t>негізінде орналастырған дұрыс деп таптық;</w:t>
        <w:br/>
        <w:t>- ежелгі заманнан еуропалық дәстүрге көшкенге</w:t>
        <w:br/>
        <w:t>дейінгі ғұламаларымыз шығыстық үрдіспен беріледі. Мы-</w:t>
        <w:br/>
        <w:t>салы:</w:t>
        <w:br/>
        <w:t>Жүсіп Баласағұни, Махмұт Қашқари, Қожа Ахмет</w:t>
        <w:br/>
        <w:t>Иасауи, Сүлеймен Бақырғани, т.б.</w:t>
      </w:r>
    </w:p>
    <w:p>
      <w:r>
        <w:t>- атақты елбасыларымыздың, қолбасшыларымыздың,</w:t>
        <w:br/>
        <w:t>батырларымыздың, ақындарымыздың, ойшылдарымыз бен</w:t>
        <w:br/>
        <w:t>ағартушыларымыздың, шешендеріміз бен билеріміздің</w:t>
        <w:br/>
        <w:t>есімдерін халық жадында калған қалпында алмақпыз. Мы-</w:t>
        <w:br/>
        <w:t>салы:</w:t>
        <w:br/>
        <w:t>Қанжығалы Бөгенбай, Қаракерей Қабанбай, Шақшақ</w:t>
        <w:br/>
        <w:t>Жәнібек, Асан Қайғы, Шапырашты Наурызбай, Бұқар</w:t>
        <w:br/>
        <w:t>жырау, Ақан сері, т.б.</w:t>
        <w:br/>
        <w:t>- аты-жөнімізді еуропалық үлгіде жазуға көшкен</w:t>
        <w:br/>
        <w:t>кезімізден бастап әрі-сәрі күйде жүрген бүгінгі күнімізге</w:t>
        <w:br/>
        <w:t>дейінгі тарихи тұлғаларды жаңа энциклопедиямызға</w:t>
        <w:br/>
        <w:t>енгізерде, олардың аты-жөні өзгерсе, сол өзгерген батыс-</w:t>
        <w:br/>
        <w:t>тық немесе шығыстық дәстүрін сақтай отырып енгіземіз.</w:t>
        <w:br/>
        <w:t>Мысалы:</w:t>
        <w:br/>
        <w:t>Абай Құнанбайұлы, Алтынсарин Ыбырай, Нұрпейісов</w:t>
        <w:br/>
        <w:t>Әбдіжәміл Кәрімұлы, Шерхан Мұртаза, т.б.</w:t>
        <w:br/>
        <w:t>Төртіншіден, Қазақстанның жаңа энциклопедиясы</w:t>
        <w:br/>
        <w:t>ғасырлардың ұлан-аймақ көшінде “мың өліп, мың тірілген”</w:t>
        <w:br/>
        <w:t>қазақ ұлтының сан тараулы тарихын, бүгінгі әсіп-өркенде-</w:t>
        <w:br/>
        <w:t>ген келбетін уақыт пен кеністік өлшемінде көрсететін бол-</w:t>
        <w:br/>
        <w:t>ғандықтан біз шетелдердегі казақ диаспоралары арасынан</w:t>
        <w:br/>
        <w:t>шыққан елеулі тұлғаларды (ғалымдарды, жазушыларды,</w:t>
        <w:br/>
        <w:t>басқа да өнер адамдарын) да елеусіз қалдыра алмаймыз.</w:t>
        <w:br/>
        <w:t>Ал, олардың аты-жөндері қазақ ұғымында қалыптасқан</w:t>
        <w:br/>
        <w:t>немесе сол өзі тұратын елдің дәстүрімен қабылдаған үлгіде</w:t>
        <w:br/>
        <w:t>алынады. Мысалы: Мұстафа Өзтүрік, Хасен Оралтай, т.б.</w:t>
        <w:br/>
        <w:t>Сонымен, алты томдық “Қазақстан” ұлттық энцик-</w:t>
        <w:br/>
        <w:t>лопедиясына кімдер снеді?! Осы бір шетін мәселені ал-</w:t>
        <w:br/>
        <w:t>дын-ала жұртшылықпен ақылдасып алу мақсатымен төмен-</w:t>
        <w:br/>
        <w:t>де өзіміз ұстанған принциптер жүйесіне қысқаша тоқтала</w:t>
        <w:br/>
        <w:t>кеткенді жөн көріп отырмын:</w:t>
        <w:br/>
        <w:t>270</w:t>
        <w:br/>
        <w:t>тылуы тиіс. Бұл орайда әлгі оқиғалардың жалпыадамзат-</w:t>
        <w:br/>
        <w:t>тық тарихтағы, ғылымдағы, өнердегі атқарған ролі есепке</w:t>
        <w:br/>
        <w:t>алынады. Мысалы: жалпы тарих саласы бойынша “Ұлы</w:t>
        <w:br/>
        <w:t>Француз революциясы”, “Спартак көтерілісі”, “Тегеран</w:t>
        <w:br/>
        <w:t>конференциясы”, “Тамыз бүлігі”, т.б. Өнер саласы бойын-</w:t>
        <w:br/>
        <w:t>ша “Мая мәдениеті”, “Шумер мәдениеті”, т.б.</w:t>
        <w:br/>
        <w:t>Ескерту: 1. Жалпы әлемдік тарихқа, ғылымға, өнерге</w:t>
        <w:br/>
        <w:t>қатысты елеулі оқиғаларды сұрыптау барысында шығыс</w:t>
        <w:br/>
        <w:t>елдеріне, ислам және түрік әлеміне қатысты оқиғаларға</w:t>
        <w:br/>
        <w:t>ерекше басымдық берілуі шарт.</w:t>
        <w:br/>
        <w:t>2. Адамзат тарихына қатысты елеулі оқиғаларды сұрып-</w:t>
        <w:br/>
        <w:t>тау барысында сөзтізбеге енетін “қара сөздің” атауы мұқи-</w:t>
        <w:br/>
        <w:t>ят ойластырылу қажет. Мысалы, бұрынғы энциклопедия-</w:t>
        <w:br/>
        <w:t>Ларда беріліп келген “Отан соғысы, 1812 жылғы” атауы</w:t>
        <w:br/>
        <w:t>дүниежүзілік энциклопедиялық басылымдарда беріліп</w:t>
        <w:br/>
        <w:t>жүргендей “Наполеонның Ресейге басып кіруі” түрінде</w:t>
        <w:br/>
        <w:t>алынады.</w:t>
      </w:r>
    </w:p>
    <w:p>
      <w:r>
        <w:t>- жеке ғылым салалары бойынша бүкіл әлемдік ауқымда</w:t>
        <w:br/>
        <w:t>адамзат мәдениетінің, ғылымының, өнерінін, әдебиетінің даму-</w:t>
        <w:br/>
        <w:t>ына әсер еткен еңбектер сөзтізбеге түгелге жуық енгені жөн.</w:t>
        <w:br/>
        <w:t>Мысалы, математика саласы бойынша “Евклид негіздері”, дін</w:t>
        <w:br/>
        <w:t>саласы бойынша “Авеста”, “Таурат”, “Інжіл”, “Құран”, “Веда-</w:t>
        <w:br/>
        <w:t>лар”, “Талмуд”, әдебиет саласы бойынша “Махабхарата”,</w:t>
        <w:br/>
        <w:t>“Гилгамеш туралы жыр”, экономика саласы бойынша “Ка-</w:t>
        <w:br/>
        <w:t>питал?, т.б.</w:t>
        <w:br/>
        <w:t>Ескерту: 1. Әлемдік рухани ескерткіштерді іріктеу</w:t>
        <w:br/>
        <w:t>кезінде шығыс, түрік әлемі халықтарына етене жақын ту-</w:t>
        <w:br/>
        <w:t>ындыларға ерекше басылымдық беріледі. Мысалы, қырғыз</w:t>
        <w:br/>
        <w:t>халқының “Манасы”, қарақалпақ, халқының “Қырық</w:t>
        <w:br/>
        <w:t>қызы”, “Моңғолдың құпия шежіресі”, т.б. жеке мақала</w:t>
        <w:br/>
        <w:t>түрінде берілуі шарт.</w:t>
        <w:br/>
        <w:t>2. Әлемдік әдебиеттердегі түрік тайпаларына қатысты</w:t>
        <w:br/>
        <w:t>рухани ескерткіштер түгел жеке мақала түрінде алынуы</w:t>
        <w:br/>
        <w:t>керек. Мысалы, исланд эпосы “Үлкен Эдда”, неміс эпосы</w:t>
        <w:br/>
        <w:t>“"Нибелунгтар туралы" жыр”, орыс эпосы “Игорь полкі</w:t>
        <w:br/>
        <w:t>туралы жыр”, “Қорқыт ата кітабы”, орта ғасырлардағы</w:t>
        <w:br/>
        <w:t>қыпшақ даласына қатысты саяхатшылар жазбалары, аудар-</w:t>
        <w:br/>
        <w:t>ма сөздіктер, т.б.</w:t>
        <w:br/>
        <w:t>- өнер саласы бойынша бүкіл әлемдік алтын қазынаға</w:t>
        <w:br/>
        <w:t>қосылған материалдық және рухани ескерткіштер (сәулет,</w:t>
        <w:br/>
        <w:t>264</w:t>
        <w:br/>
        <w:t>- Мемлекеттік сыйлық алған;</w:t>
        <w:br/>
        <w:t>- әдеби қауым мен жұртшылық мойындайтын елеулі</w:t>
        <w:br/>
        <w:t>туындылар жазған немесе бейнелер жасаған әдебиет және</w:t>
        <w:br/>
        <w:t>өнер қайраткерлері енеді. Соңғы тармақ бойынша қамты-</w:t>
        <w:br/>
        <w:t>латын қаламгерлер мен өнер иелерінің тізімі шығармашы-</w:t>
        <w:br/>
        <w:t>лық одақтар пікірін ескере отырып, “Қазақ энциклопедия-</w:t>
        <w:br/>
        <w:t>сы” Бас редакциясының салалық редакция алқасында тал-</w:t>
        <w:br/>
        <w:t>қыланып, Бас редакция шешімімен бекітіледі.</w:t>
        <w:br/>
        <w:t>9. Есімдері халық жадында қалған белгілі кұсбегілеріміз,</w:t>
        <w:br/>
        <w:t>атбегілеріміз, палуандарымыз, аңшыларымыздан бастап,</w:t>
        <w:br/>
        <w:t>отандық спортты дамытуға елеулі үлес қосқан спортшылар</w:t>
        <w:br/>
        <w:t>мен жаттықтырушылар да жаңа энциклопедиямыздан ла-</w:t>
        <w:br/>
        <w:t>йықты орын алады т.б.</w:t>
        <w:br/>
        <w:t>Ал, жаңа энциклопедияға енетін шетелдік жеке тұлға-</w:t>
        <w:br/>
        <w:t>лар туралы өмірбаяндық макалалар төмендегідей принцип-</w:t>
        <w:br/>
        <w:t>терге сай іріктеледі:</w:t>
        <w:br/>
        <w:t>- жеке ғылым салалары бойынша адамзат өркениетіне</w:t>
        <w:br/>
        <w:t>үлкен үлес қосқан ойшылдар мен ғұлама ғалымдар (мыс.:</w:t>
        <w:br/>
        <w:t>математикадан -- әл-Хорезми, Лобачевский Н.И., Эйлер</w:t>
        <w:br/>
        <w:t>Л., Абель Н.Г. немесе философиядан - Аристотель, Пла-</w:t>
        <w:br/>
        <w:t>тон, физикадан -- Ньютон И., Эйнштейн А. т.б.) әсіресе,</w:t>
        <w:br/>
        <w:t>шығыс ғұламаларына ерекше мән беріледі.</w:t>
        <w:br/>
        <w:t>- адамзат тарихында қалған атақты елбасылары (ко-</w:t>
        <w:br/>
        <w:t>рольдер, патшалар, императорлар, президенттер, шахтар,</w:t>
        <w:br/>
        <w:t>халифтер т.б.), қолбасшылар, батырлар, елшілер, басқа да</w:t>
        <w:br/>
        <w:t>мемлекет қайраткерлері.</w:t>
      </w:r>
    </w:p>
    <w:p>
      <w:r>
        <w:t>Ескерту: 1. Адамзат тарихында елеулі із қалдырған</w:t>
        <w:br/>
        <w:t>мемлекет қайраткерлерін, ұлт-азаттық көтерілістердің бас-</w:t>
        <w:br/>
        <w:t>шыларын іріктеу барысында түрік, шығыс, ислам елдерінің</w:t>
        <w:br/>
        <w:t>өкілдеріне басымдылық беріледі.</w:t>
        <w:br/>
        <w:t>2. Қазіргі заманғы мемлекеттердің негізін қалаған,</w:t>
        <w:br/>
        <w:t>іргесін бекіткен, билік басында отырып Қазақстанмен сая-</w:t>
        <w:br/>
        <w:t>си қатынас орнатуға ат салысқан елбасыларын түгелге жуық</w:t>
        <w:br/>
        <w:t>алу қажет (мысалы, Билл Клинтон, Марғарет Тэтчер,</w:t>
        <w:br/>
        <w:t>Тұрғыт Өзал, т.б.) .</w:t>
        <w:br/>
        <w:t>3. Билеушілер мен қолбасшыларды сұрыптау бары-</w:t>
        <w:br/>
        <w:t>сында барынша обьективті көзқарас ұстанған жөн. Мы-</w:t>
        <w:br/>
        <w:t>салы: Наполеонды берсек, оның әскери-теңіз флотын</w:t>
        <w:br/>
        <w:t>күйреткен ағылшын адмиралы Нельсон да, сондай-ак, орыс</w:t>
        <w:br/>
        <w:t>әскерлерінің қолбасшысы Кутузов та беріледі. Егер Суво-</w:t>
        <w:br/>
        <w:t>274</w:t>
        <w:br/>
        <w:t>1.Қазақ халқына қатысты мемлексттік бірлестіктердің</w:t>
        <w:br/>
        <w:t>(патшалықтардың, қағанаттардың, ордалардың, хандық-</w:t>
        <w:br/>
        <w:t>тардың, т.б.) тарихта есімдері сақталған елбасылары түгел</w:t>
        <w:br/>
        <w:t>алынады. (мысалы: сақ патшайымы Томирис, ғұн</w:t>
        <w:br/>
        <w:t>билеушісі Еділ, Түрік қағандығының негізің қалаушылар</w:t>
        <w:br/>
        <w:t>Бумын қаған, Елтеріс, Қапаған, т.б. бастап, бүгінгі Елба-</w:t>
        <w:br/>
        <w:t>сымызға дейін) Бұл орайда, оқырмандармен ақылдасып</w:t>
        <w:br/>
        <w:t>алатын бір мәселе: кеңес дәуірінде Мәскеуден жіберілген</w:t>
        <w:br/>
        <w:t>бірінші хатшыларды қамту қажет пе, жоқ па?! Сірә,</w:t>
        <w:br/>
        <w:t>“Қазақстанның коммунистік партиясы” деген бір мақала-</w:t>
        <w:br/>
        <w:t>ның ішінде хронологиялық тәртіппен атап өтсек те бола-</w:t>
        <w:br/>
        <w:t>тын шығар.</w:t>
        <w:br/>
        <w:t>2. Ұзақ сонар тарихымыздың өн бойында елеулі рөл</w:t>
        <w:br/>
        <w:t>атқарған ықпалды мемлекет қайраткерлері (Тоныкөк, Білге</w:t>
        <w:br/>
        <w:t>қаған, Қорқыт, Едіге, Төле би, Қазыбек би, Әйтеке би, Бұқар</w:t>
        <w:br/>
        <w:t>жырау, сұлтандар, дуан басылары, депутаттар, үкімет бас-</w:t>
        <w:br/>
        <w:t>шылары, министрлер, т.б.). Бұл орайда біз кеңес дәуірінде</w:t>
        <w:br/>
        <w:t>биік лауазым атқарған адамдардың барлығын (наркомдар-</w:t>
        <w:br/>
        <w:t>ды, төрағаларды, министрлерді, обком хатшыларын, т.б.)</w:t>
        <w:br/>
        <w:t>бермейміз. Олардың арасынан республикамызды өркенде-</w:t>
        <w:br/>
        <w:t>туге комақты үлес қосқандары, әлі күнге дейін іскерлігімен</w:t>
        <w:br/>
        <w:t>халық жадында сақталғандары алынады. Мысалы: Тұрар</w:t>
        <w:br/>
        <w:t>Рысқұлов, Темірбек Жүргенов, Ұзақбай Күлімбетов, т.б.</w:t>
        <w:br/>
        <w:t>3. Халқымыз бостандығын қорғауға елеулі үлес косқан,</w:t>
        <w:br/>
        <w:t>ұлттық әскери өнер тарихында өз орны бар колбасшылар (Жа-</w:t>
        <w:br/>
        <w:t>лаңтөс баһадур, Қаракерей Кабанбай, Қанжығалы Бөгенбай, т.б.).</w:t>
        <w:br/>
        <w:t>Қолбасшылар туралы әңгіме қозғалғанда, бұрынғы және біздің</w:t>
        <w:br/>
        <w:t>заманымыздағы казақстандық Генералдарды калай беру мәселесі</w:t>
        <w:br/>
        <w:t>ойланып-толғануды қажет етеді. Патшалық Ресей заманында</w:t>
        <w:br/>
        <w:t>генерал шенін алған каңдастарымыз саусақпен санарлық қана.</w:t>
        <w:br/>
        <w:t>Оларды түгел алғанымыз жөн шығар.</w:t>
        <w:br/>
        <w:t>Ұлы Отан соғысына қатысып, генералдық атаққа білігі</w:t>
        <w:br/>
        <w:t>мен жанқиярлық ерлігі арқылы жеткен жерлестеріміз де</w:t>
        <w:br/>
        <w:t>түгел алыну кажет. Ал, бейбіт заманда Кеңес үкіметінің</w:t>
        <w:br/>
        <w:t>шешімімен генералдық шен алғандарды қайтеміз?! Егемен</w:t>
        <w:br/>
        <w:t>еліміз Президентіңін жарлығымен генерал шені берілген</w:t>
        <w:br/>
        <w:t>қолбасшыларымыздың саны да біразға жетіп қалды. Соң-</w:t>
        <w:br/>
        <w:t>ғылары өз генералдарымыз, өз әскеріміздің қолбасшыла-</w:t>
        <w:br/>
        <w:t>ры. Сірә, генерал-лейтенант шенінен бастап, одан жоға-</w:t>
      </w:r>
    </w:p>
    <w:p>
      <w:r>
        <w:t>рыларды алу қажет шығар. Ал бейбіт заманда Кеңес</w:t>
        <w:br/>
        <w:t>271</w:t>
        <w:br/>
        <w:t>гелдиев, О.Омарбеков сияқты ғалымдар атсалысты. Сон-</w:t>
        <w:br/>
        <w:t>дай-ақ осы мәселе бойынша Ғ.Мендіқұлова, аспирант Ос-</w:t>
        <w:br/>
        <w:t>ман Нури Пеккегуль өз зерттеулерін арнады.</w:t>
        <w:br/>
        <w:t>Қазақ диаспорасы туралы 1987-1995 жылдары швед</w:t>
        <w:br/>
        <w:t>ғалымы Ингвар Сванбергтің “Түркиядағы қазақ босқында-</w:t>
        <w:br/>
        <w:t>ры” мен “Қытай қазақтары”, монғол ғалымдары Ислам</w:t>
        <w:br/>
        <w:t>Қабышұлының “Моңғолия қазақтарының тарихы”, Биқұ-</w:t>
        <w:br/>
        <w:t>мар Қәмалашұлының “Моңғолиядағы қазақтардың салт-</w:t>
        <w:br/>
        <w:t>дәстүрлері”, Америка ғалымы Марта Бриль Олкоттың</w:t>
        <w:br/>
        <w:t>“Қазақтар” және тағы басқа монографиялар жарық көрді.</w:t>
        <w:br/>
        <w:t>Осылардың барлығын кемшіліктеріне қарамай, қазақ диас-</w:t>
        <w:br/>
        <w:t>порасының тарихи, әлеуметтік, этнодемографиялық, сая-</w:t>
        <w:br/>
        <w:t>си, экономикалық, экологиялық және этномәдени</w:t>
        <w:br/>
        <w:t>мәселелерін зерттеуге қосылған үлес деп бағалаймыз. Де-</w:t>
        <w:br/>
        <w:t>генмен, 1994 жылы қазақ диаспорасын зерттейтін бөлім жа-</w:t>
        <w:br/>
        <w:t>былып қалды, соның салдарынан көптетен қиыншылық-</w:t>
        <w:br/>
        <w:t>тарға душар болдық.</w:t>
        <w:br/>
        <w:t>Мен Арғынбаев мырзамен бірге зерттеу жұмысын</w:t>
        <w:br/>
        <w:t>өрістете отырып, жаңа бір диаспорология дейтін ғылым-</w:t>
        <w:br/>
        <w:t>ның өмір сүретіндігін дәлелдедім және ол көптеген әдеби-</w:t>
        <w:br/>
        <w:t>еттерге еніп те кетті. Бұл диаспора туралы ілім басқа этни-</w:t>
        <w:br/>
        <w:t>калық ортада ғұмыр кешіп жатқан этникалық топты</w:t>
        <w:br/>
        <w:t>зерттейді. Оның тиімді ұлт саясатын қалыптастыру мен іске</w:t>
        <w:br/>
        <w:t>асыруда алатын орны айтарлықтай. Мемлекет ішіндегі өз</w:t>
        <w:br/>
        <w:t>атамекенінің тарихи иесі -- негізгі үлтпен бірге ғұмыр кешіп</w:t>
        <w:br/>
        <w:t>жатқан ұлттық диаспоралар арасында оқтын-оқтын қай-</w:t>
        <w:br/>
        <w:t>шылық пайда болып отырады. Кейде осы қайшылық дау-</w:t>
        <w:br/>
        <w:t>жанжалға ұласып, ол мемлекеттік және территориялық тұ-</w:t>
        <w:br/>
        <w:t>тастыққа кауіл төндіреді. Сондықтан мемлекет шеңберінде</w:t>
        <w:br/>
        <w:t>негізгі халық пен ұлттық диаспоралар арасындағы қайшы-</w:t>
        <w:br/>
        <w:t>лықтарды олардың ұлттық мүдделерін үйлестіру арқылы</w:t>
        <w:br/>
        <w:t>шешкен жөн; бұл әлеуметтік тұрақтылық пен орнықты</w:t>
        <w:br/>
        <w:t>мемлекеттік дамуды қамтамасыз етеді. Сонымен, диаспо-</w:t>
        <w:br/>
        <w:t>рология бұрын болмаған, енді ғана қайшылықты өтпелі</w:t>
        <w:br/>
        <w:t>кезең талабына сай дүние жүзінде алдыңғы шепке шығып</w:t>
        <w:br/>
        <w:t>отырған негізгі ұлт пен өздерінің атамекенінде мемлекеттері</w:t>
        <w:br/>
        <w:t>бар басқа ұлттардың құрамдас бөліктері саналатын диас-</w:t>
        <w:br/>
        <w:t>поралар арасында пайда болатын этнодемографиялық, эт-</w:t>
        <w:br/>
        <w:t>нопсихологиялық, әлеуметтік-мәдени, саяси-экономика-</w:t>
        <w:br/>
        <w:t>лық мәселелерді зертгейді. Диаспора -- қалыптасып келе</w:t>
        <w:br/>
        <w:t>280</w:t>
        <w:br/>
        <w:t>81. ҚАЗАҚ ДИАСПОРАСЫ ЖӘНЕ</w:t>
        <w:br/>
        <w:t>КАЗАҚТАНУ</w:t>
        <w:br/>
        <w:t>Әлемде 3 мыңнан астам ұлттар мен ұлыстар бар. Бір</w:t>
        <w:br/>
        <w:t>ұлттан тұратын еш мемлекет жоқ, Барлық мемлекеттерде</w:t>
        <w:br/>
        <w:t>негізгі доминаната халық және ұлттық диаспоралар бірге</w:t>
        <w:br/>
        <w:t>өмір сүреді. Сол сияқты Қазақстан мемлекетінде 52 %-тен</w:t>
        <w:br/>
        <w:t>астам қазақ халқы мекендесе, ал 39 шет елде оның 4 мил-</w:t>
        <w:br/>
        <w:t>лион 500 мыңдай диаспорасы бар. Ең ірі қазақтар Өзбек-</w:t>
      </w:r>
    </w:p>
    <w:p>
      <w:r>
        <w:t>станда -- І млн. 550 мың, Қытайда -- |! млн. 500 мың,</w:t>
        <w:br/>
        <w:t>Ресейде -- 740 мың. Шыққан тегі мен ұлттық санасына</w:t>
        <w:br/>
        <w:t>қарағанда, әлемдегі барлық қазақтар саны 15 миллиондай.</w:t>
        <w:br/>
        <w:t>Осы себепті де қазақ ұлты келешегі мол, ірі ұлттар қатары-</w:t>
        <w:br/>
        <w:t>на жатады.</w:t>
        <w:br/>
        <w:t>Қарап отырсақ, кейбір қазақ диаспоралары шарықта-</w:t>
        <w:br/>
        <w:t>ған нарық экономикасы мен азаматтық қоғам орнаған ел-</w:t>
        <w:br/>
        <w:t>дерде ғұмыр кешуде (АҚШ, Франция, Англия, Алмания,</w:t>
        <w:br/>
        <w:t>Швеция, Тұркия, т.б.), ал қалған бөлігі қазіргі экономика-</w:t>
        <w:br/>
        <w:t>лық-әлеуметтік және саяси реформалар жүріп жатқан ел-</w:t>
        <w:br/>
        <w:t>дерде өмір сүруде (Қытай, Өзбекстан, Ресей, т.б.). Осыған</w:t>
        <w:br/>
        <w:t>орай шеттегі қазақдиаспорасының бай нарықтық тәжірибесі</w:t>
        <w:br/>
        <w:t>егемен Қазақстан үшін өте пайдалы және құнды.</w:t>
        <w:br/>
        <w:t>Қытайдағы, Моңғолиядағы, Өзбекстанда, Ресейдегі</w:t>
        <w:br/>
        <w:t>қазақтар өзінің атажұртында өмір сүруде, ал қалған қазақ</w:t>
        <w:br/>
        <w:t>диаспоралары әртүрлі жағдайларға байланысты кезінде</w:t>
        <w:br/>
        <w:t>коныс аударуға мәжбүр болғандар.</w:t>
        <w:br/>
        <w:t>Сонымен, дүние жүзіндегі мемлекеттердің қай-қайсын-</w:t>
        <w:br/>
        <w:t>да болса да негізгі халық және көптеген басқа ұлттардың</w:t>
        <w:br/>
        <w:t>диаспоралары басқа этникалық ортада бірге тұрады. Олар-</w:t>
        <w:br/>
        <w:t>дың бірі жер іздеп қоныс аударған диаспоралар болса, бірі</w:t>
        <w:br/>
        <w:t>жаугершілік, басқыншылық барысында басқа елдердің ор-</w:t>
        <w:br/>
        <w:t>тасында қалғандар; енді біреулері қуғын-сүргін мен зұлмат-</w:t>
        <w:br/>
        <w:t>қа ұшырап, өз этникалық ортасынан кетіп, басқа этника-</w:t>
        <w:br/>
        <w:t>лық ортада қалуға мәжбүр болғандар.</w:t>
        <w:br/>
        <w:t>Сонымен, дүние жүзіндегі мемлексттердің қай-қай-</w:t>
        <w:br/>
        <w:t>сында болса да негізгі халық және көптеген"басқа ұлттар-</w:t>
        <w:br/>
        <w:t>дың диаспоралары басқа этникалық ортада бірге тұрады.</w:t>
        <w:br/>
        <w:t>Олардың бірі жер іздеті қоныс аударған диаспоралар бол-</w:t>
        <w:br/>
        <w:t>278</w:t>
        <w:br/>
        <w:t>үкіметінің шешімімен генерал шенін алған жерлестерімізді</w:t>
        <w:br/>
        <w:t>жеке-жеке салмақтан, іріктеуге тура келеді.</w:t>
        <w:br/>
        <w:t>4. Ұлттық көтерілістердің басшылары (Кенесары, Сы-</w:t>
        <w:br/>
        <w:t>рым, Есет, Жанқожа, Исатай, т.б.).</w:t>
        <w:br/>
        <w:t>5. Тәуелсіздік үшін шайқаста жанқиярлық, ерлігімен</w:t>
        <w:br/>
        <w:t>көзге түскен, есімдері жыр-дастандарда, халық жадында</w:t>
        <w:br/>
        <w:t>сақталған батырлар (Қарақыпшақ Қобыланды; Батыр Баян,</w:t>
        <w:br/>
        <w:t>Бауыржан Момышұлы, Төлеген Тоқтаров, Әлия Молдағұ-</w:t>
        <w:br/>
        <w:t>лова, Қайрат Рысқұлбеков т.б.) Жаңа энциклопедиямызда</w:t>
        <w:br/>
        <w:t>Кеңес Одағы батырларын түгел беруге мүмкіндік жоқ. Біз</w:t>
        <w:br/>
        <w:t>“Кеңес Одағының Батыры” мақаласы ішінде олардың то-</w:t>
        <w:br/>
        <w:t>лық тізімін береміз де, аты аңызға айналған, ел әлі күнге</w:t>
        <w:br/>
        <w:t>құрметпен еске алатын батыр жерлестерімізге ғана жеке-</w:t>
        <w:br/>
        <w:t>жеке мақала арнамақпыз. (Мысалы: Нүркен Әбдіров,</w:t>
        <w:br/>
        <w:t>Мәншүк Мәметова т.б.) Бұл қатарға ресми батыр атағы</w:t>
        <w:br/>
        <w:t>болмаса да, халық ұғымында батыр боп қалған ерлеріміз де</w:t>
        <w:br/>
        <w:t>енеді. “Социалистік Еңбек Ерлері” атағын алғандарға да</w:t>
        <w:br/>
        <w:t>осындай принциппен қараймыз. Ал, Қазақстан Республи-</w:t>
        <w:br/>
        <w:t>касы президентінің Жарлығымен “Халық қаһарманы” ата-</w:t>
        <w:br/>
        <w:t>ғына ие болғандар түгел алынады.</w:t>
        <w:br/>
        <w:t>6. Бүкіл адамзат өркениетін дамытуға косқан жалпы</w:t>
        <w:br/>
        <w:t>түрік жұртына ортақ ғұламаларымыз (Әбу Наср әл-Фара-</w:t>
      </w:r>
    </w:p>
    <w:p>
      <w:r>
        <w:t>би, Махмүт Қашқари, Ахмет Иүгінеки, Ұлықбек т.б.) бен</w:t>
        <w:br/>
        <w:t>отандық сан-салалы ғылымымыздың дамуына ықпал еткен</w:t>
        <w:br/>
        <w:t>ғалымдарымыз да жаңа энциклопедиядан лайықты орын</w:t>
        <w:br/>
        <w:t>алатыны белгілі. Бірақ, бұл тұста да ойланатын мәселе:</w:t>
        <w:br/>
        <w:t>қазіргі заманғы ғалымдарымыздың еңбегін таразылап,</w:t>
        <w:br/>
        <w:t>іріктеп алудың принципі. Себебі, өткен ғасырлардағы, тіпті</w:t>
        <w:br/>
        <w:t>осыдан 40-50 жыл бұрынғы ғалымдарымыздың ғылымдағы</w:t>
        <w:br/>
        <w:t>орнын анықтау қиынғня түспейді. Олардың еңбегін уақыт-</w:t>
        <w:br/>
        <w:t>тың өзі екшеді. Ал сөз одан бергі кезеңдегі ғалымдарымыз-</w:t>
        <w:br/>
        <w:t>дың еңбегін бағалау жайында ойысқанда, пікір алшақтығы</w:t>
        <w:br/>
        <w:t>пайда бола бастайды. Бұрынғы энциклопедияларымызда</w:t>
        <w:br/>
        <w:t>“ғылым докторы” атағы болса болды, түгел енгізу қажет</w:t>
        <w:br/>
        <w:t>деген принцип қолданылған. Қазір Қазақстанда бір ғана</w:t>
        <w:br/>
        <w:t>медицина саласы бойынша 600-ден астам ғылым докторы</w:t>
        <w:br/>
        <w:t>бар екен. Ал бұған басқа салаларды қоссаңыз, республика-</w:t>
        <w:br/>
        <w:t>мыздың ғылыми қуатына әрі таңдана, әрі мақтана қарар</w:t>
        <w:br/>
        <w:t>едіңіз. Бірақ, олардың бәрін қамтуға біздің мүмкіндігіміз</w:t>
        <w:br/>
        <w:t>жоқ. Тіпті, мүмкін болған күннің өзінде, ғылымдағы іргелі</w:t>
        <w:br/>
        <w:t>272</w:t>
        <w:br/>
        <w:t>са, бірі жаугершілік, басқыншылық барысында басқа</w:t>
        <w:br/>
        <w:t>елдердің ортасында қалғандар; енді біреулері қуғын-сүргін</w:t>
        <w:br/>
        <w:t>мен зұлматқа ұшырап, өз этникалық ортасынан кетіп, басқа</w:t>
        <w:br/>
        <w:t>этникалық ортада қалуға мәжбүр болғандар. Кейде тіпті</w:t>
        <w:br/>
        <w:t>диаспоралардың мемлекетаралық шекара бөлісіне түсіп,</w:t>
        <w:br/>
        <w:t>су бойымен, тау қыраттарымен, сызықшамен де бөлінген</w:t>
        <w:br/>
        <w:t>атамекенімен бірге байырғы халықтарды да қақ жарып тас-</w:t>
        <w:br/>
        <w:t>таған жағдайлары да кездеседі. Осы миллиондаған халқы</w:t>
        <w:br/>
        <w:t>бар диаспоралар әр түрлі ғұмыр кешуде: бірі босқын, бірі</w:t>
        <w:br/>
        <w:t>кірме, бірі ұлттық азшылық атанып, дүние жүзінің бар-</w:t>
        <w:br/>
        <w:t>лық мемлекеттерінде тіршілік етуде. Мысалы, Қытайда</w:t>
        <w:br/>
        <w:t>негізгі қытай ұлты және 55 басқа ұлттардың топтары қосы-</w:t>
        <w:br/>
        <w:t>лып, бір үлкен мемлекет құрайды.</w:t>
        <w:br/>
        <w:t>Бүгінде Казакстаннан тыс жерлерде өмір сүріп отыр-</w:t>
        <w:br/>
        <w:t>ған 5 миллионнан астам қазақтардың жартысынан көбі өз</w:t>
        <w:br/>
        <w:t>атамекенінде өмір сүріп отыр. Бұл -- қазақ диаспорасын</w:t>
        <w:br/>
        <w:t>жан-жақты зерттеудің еске аларлық бір ерекшелігі. Қытай</w:t>
        <w:br/>
        <w:t>Халық Республикасында ұлттық үш облыс пен екі округті.</w:t>
        <w:br/>
        <w:t>Моңғолиядағы бір ұлттық аймақты, сондай-ақ ТМД</w:t>
        <w:br/>
        <w:t>елдеріндегі, атап айтсақ, Өзбекстан, Ресейдегі қазақтар-</w:t>
        <w:br/>
        <w:t>дың негізгі бөлігін бұрыннан өз атамекенінде отырған қан-</w:t>
        <w:br/>
        <w:t>дас бауырларымыз құрайды. Осыдан олардың сан ғасыр-</w:t>
        <w:br/>
        <w:t>лық тарихи-мәдени ерекшелігін, этникалық салт-дәстүр</w:t>
        <w:br/>
        <w:t>тұтастығын зерттеудің маңыздылығы туындайды.</w:t>
        <w:br/>
        <w:t>Қазақ диаспорасы бұрынғы тоталитарлық заманда жа-</w:t>
        <w:br/>
        <w:t>бықтақырып болды. Мемлекеттік тәуелсіздікке қолы жет-</w:t>
        <w:br/>
        <w:t>кен Қазакстан үшін қазақ диаспорасы ғылыми проблема</w:t>
        <w:br/>
        <w:t>ретінде 1991 жылдан бастап Философия институтында</w:t>
        <w:br/>
        <w:t>“Қазақ диаспорасы: мәселелері мен болашағы” атты ғылы-</w:t>
        <w:br/>
        <w:t>ми бағдарлама шеңберінде жүйелі түрде зерттеле бастады.</w:t>
        <w:br/>
        <w:t>Оған философия ғылымының кандидаты Ә.Қ.Арғынбаев</w:t>
        <w:br/>
        <w:t>көп еңбек сіңірді. Бірнеше ғылыми конференциялар мен</w:t>
        <w:br/>
        <w:t>отырыстар осы мәселеге арналып, кітаптар шыға бастады.</w:t>
        <w:br/>
        <w:t>Сәйтіп, “Казақ диаспорасының ғылыми-зерттеу мәселелері”</w:t>
        <w:br/>
        <w:t>атты кітап жарық көрді. Бұрын қоғамтануда ешбір болма-</w:t>
        <w:br/>
        <w:t>ған диаспора және қазақ диаспорасы ұғымдары халықара-</w:t>
        <w:br/>
        <w:t>лықғылыми термин ретінде қалыптасты; тіпті ресми құжат-</w:t>
        <w:br/>
        <w:t>тарға да енді. Мұның өзі ғылыми жетістік болатын. Қазак.</w:t>
        <w:br/>
        <w:t>диаспорасын зерттеудің методологиясы мен теориясын жа-</w:t>
      </w:r>
    </w:p>
    <w:p>
      <w:r>
        <w:t>сау үшін Ә.Арғынбаев, М.Тәтімов, С.Нұрмұратов, М.Қойң-</w:t>
        <w:br/>
        <w:t>279</w:t>
        <w:br/>
        <w:t>жаңалықтарды ғана камтуға тиіс әмбебап энциклопедияның,</w:t>
        <w:br/>
        <w:t>мәнін жоғалтар едік. Сондыктан, біз жана энциклопедияға</w:t>
        <w:br/>
        <w:t>- еліміздің Ғылым академиясынын толық мүшелері</w:t>
        <w:br/>
        <w:t>(академиктерді) мен корреспондент - мүшелерін;</w:t>
        <w:br/>
        <w:t>- Мемлекеттік сыйлық алған;</w:t>
        <w:br/>
        <w:t>- ғылым докторы немесе кандидат болсын-болмасын,</w:t>
        <w:br/>
        <w:t>бірақ ғылымның белгілі бір саласының негізін қалаған, сол</w:t>
        <w:br/>
        <w:t>салаға қосқан үлесін ғылыми орта, кепшілік қауым мой-</w:t>
        <w:br/>
        <w:t>ындайтын ғалымдарды енгізуге шешім қабылдадық.</w:t>
        <w:br/>
        <w:t>Соңғы тармақ бойынша қамтылатын ғалымдар тізімі</w:t>
        <w:br/>
        <w:t>республика Ғылым академиясының мақұлдауы негізінде</w:t>
        <w:br/>
        <w:t>“Қазақ энциклопедиясы” Бас редакциясындағы салалық</w:t>
        <w:br/>
        <w:t>ғылыми редакциялары алқаларында талқыланып, Бас ре-</w:t>
        <w:br/>
        <w:t>дакция шешімімен бекітіледі.</w:t>
        <w:br/>
        <w:t>7. Еліміз өндірісін ұйымдастыруға қомақты үлес қос-</w:t>
        <w:br/>
        <w:t>қан, респуоликамыздағы белгілі бір өндіріс, шаруашылық,</w:t>
        <w:br/>
        <w:t>мәдениет, білім, өнер, баспасөз саласының қалыптасуы мен</w:t>
        <w:br/>
        <w:t>дамуына ықпал жасаған басшылар (министрлер, директор-</w:t>
        <w:br/>
        <w:t>лар, президенттер, бас редакторлар, т.б.) да жаңа энцикло-</w:t>
        <w:br/>
        <w:t>педиядан лайықты орын алады.</w:t>
        <w:br/>
        <w:t>8. Қазақ халқының даңғайыр ақын-жыраулары мен</w:t>
        <w:br/>
        <w:t>күйшілері, билері мен шешендер, отандық әдебиетіміз бен</w:t>
        <w:br/>
        <w:t>өнеріміздің талантты өкілдерін іріктеу мәселесінде де</w:t>
        <w:br/>
        <w:t>жұртшылықпен ақылдасып алар жайлар баршылық.</w:t>
        <w:br/>
        <w:t>Біріншіден, Асан Қайғыдан бастап, Кенен Әзірбаев пен</w:t>
        <w:br/>
        <w:t>Шәкір Әбеновке дейінгі халық таныған жырауларымыз бен</w:t>
        <w:br/>
        <w:t>жыршыларымыз, ақындарымыз бен күйшілерімізді жаңа</w:t>
        <w:br/>
        <w:t>энциклопедияға енгізетініміз белгілі. Бірақ саңғы жылда-</w:t>
        <w:br/>
        <w:t>ры, бұрын есімі жалпақ жұртқа белгісіз боп келген билер</w:t>
        <w:br/>
        <w:t>мен батырлар, шешендер мен жыраулар туралы кітаптар,</w:t>
        <w:br/>
        <w:t>мақалалар жаппай шыға бастады. Біз олардың бұрыннан</w:t>
        <w:br/>
        <w:t>бүкіл елімізге танымал болғандарын, артында шын мәнінде</w:t>
        <w:br/>
        <w:t>құнды мұра қалдырғандарын ғана іріктеп алуымыз қажет.</w:t>
        <w:br/>
        <w:t>Екіншіден, қазіргі заманғы (30-шы жылдардан бергі)</w:t>
        <w:br/>
        <w:t>қаламгерлеріміз бен өнер қайраткерлерін іріктеп алар кезде</w:t>
        <w:br/>
        <w:t>қандай принциптерді басшылыққа алғанымыз жөн. Сірә,</w:t>
        <w:br/>
        <w:t>бұл тұста да ғалымдарға қойған шарттарды сақтағанымыз</w:t>
        <w:br/>
        <w:t>жөн шығар. Яғни жаңа энциклопедияға:</w:t>
        <w:br/>
        <w:t>“Халық жазушысы”, “Халық әртісі”, “Халык</w:t>
        <w:br/>
        <w:t>суретшісі” атағына ие болған;</w:t>
        <w:br/>
        <w:t>(53</w:t>
        <w:br/>
        <w:t>-З3</w:t>
        <w:br/>
        <w:t>-</w:t>
      </w:r>
    </w:p>
    <w:p>
      <w:r>
        <w:t>ров берілсе, түрік әскерлерінің кейінгі колбасшысы Эн-</w:t>
        <w:br/>
        <w:t>вер - Паша да беріледі, т.б.</w:t>
        <w:br/>
        <w:t>- өнер, әдебиет, мәдениет салалары бойынша адам-</w:t>
        <w:br/>
        <w:t>зат өркениетінің тарихында қалған ең белгілі тұлғаларды</w:t>
        <w:br/>
        <w:t>түгел қамтымақпыз. Бұл салалар бойынша өмірбаяндық</w:t>
        <w:br/>
        <w:t>мақалалар тізімін іріктеу кезінде бұрынғы қасаң идсоло-</w:t>
        <w:br/>
        <w:t>гия ықпалынан арылуға тырысамыз. Әсіресе, Шығыс елдері</w:t>
        <w:br/>
        <w:t>әдебиеті мен өнеріне баса назар аударылады. Нобель сый-</w:t>
        <w:br/>
        <w:t>лығының иегерлерін түгел алу мүмкін болмағандықтан,</w:t>
        <w:br/>
        <w:t>оларды іріктеу барысында әдебиет пен өнер саласында</w:t>
        <w:br/>
        <w:t>жаңалық болып қабылданған туындылардың авторлары</w:t>
        <w:br/>
        <w:t>ғана алынады (мысалы, Габриэль Гарсия Маркес).</w:t>
        <w:br/>
        <w:t>- елеулі географиялық жаңалық ашқан, батылдығы</w:t>
        <w:br/>
        <w:t>мен өжеттігі аңызға айналған саяхатшылар, жиһанкездер;</w:t>
        <w:br/>
        <w:t>- техника мен ғылым саласында елеулі жаңалық аш-</w:t>
        <w:br/>
        <w:t>қан өнертапқыштар;</w:t>
        <w:br/>
        <w:t>- Қазақстан тарихын зерттеген, кітап жазған шетелдік</w:t>
        <w:br/>
        <w:t>ғалымдар, саяхатшылар, жазушылар, т.б.;</w:t>
        <w:br/>
        <w:t>- әлемнің ең атақты спорт жұлдыздары да біздің ұлттық</w:t>
        <w:br/>
        <w:t>энциклопедиямыздан орын алуға тиіс.</w:t>
        <w:br/>
        <w:t>жжж</w:t>
        <w:br/>
        <w:t>Қысқаша осы. Қазір “Қазақ энциклопедиясының” Бас</w:t>
        <w:br/>
        <w:t>редакциясы алты томдық жаңа энциклопедиямыздың</w:t>
        <w:br/>
        <w:t>сөзтізбелігін түзіп бітіп, елімізге танымал ғалымдардан жа-</w:t>
        <w:br/>
        <w:t>сақталған салалық редакция алқаларында талқылаудан</w:t>
        <w:br/>
        <w:t>өткізді. Бұл жоба республикамыздағы ірі-ірі ғылыми-зерт-</w:t>
        <w:br/>
        <w:t>теу институттарында, жоғары оқу орындарының кафедра-</w:t>
        <w:br/>
        <w:t>сында жан-жақты талқылаудан өтті. Бұған қоса біз, Бас</w:t>
        <w:br/>
        <w:t>редакция әкімшілігі, өз тарапымыздан сала-сала бойынша</w:t>
        <w:br/>
        <w:t>жабық үлгідегі тәуелсіз ғылыми-сараптау топтарын жасақ-</w:t>
        <w:br/>
        <w:t>тап отырмыз. Реті келсе, алты томдық “Қазақстан” ұлттық</w:t>
        <w:br/>
        <w:t>энциклопедиясы сөзтізбесінің тұгас жобасын талқылайтын</w:t>
        <w:br/>
        <w:t>халықаралық, ғылыми-теориялық конференция өткізбекпіз.</w:t>
        <w:br/>
        <w:t>Қазакстанның бес аймағында жергілікті өлкетанушылар мен</w:t>
        <w:br/>
        <w:t>зиялы қауым әкілдерінен құралған “жаңа энциклопедия-</w:t>
        <w:br/>
        <w:t>ның тірек” топтары да қызу жұмыс үстінде. Мақсат -</w:t>
        <w:br/>
        <w:t>жауапкершілік жүгін өзгелерге аудару емес, ел өміріндегі</w:t>
        <w:br/>
        <w:t>елеулі оқиға болып табылатын ұлттық энциклопедия жасау</w:t>
        <w:br/>
        <w:t>275</w:t>
        <w:br/>
        <w:t>“Мемлекеттік хатшы”, “Министрлік”, “Мемлекеттік коми-</w:t>
        <w:br/>
        <w:t>тет”, “Департамент”, “Агенттік”, “Сот”, “Прокуратура”,</w:t>
        <w:br/>
        <w:t>“Әкімшілік”, т.б.) қолдану керек пе, әлде республикалық,</w:t>
        <w:br/>
        <w:t>басқару органдарына жеке-жеке мақала арнау қажет пе?</w:t>
        <w:br/>
        <w:t>- жаңа энциклопедияда еліміздегі ең ірі кәсіпорындар</w:t>
        <w:br/>
        <w:t>(концерндер, өндірістік бірлестіктер, акционерлік қоғам-</w:t>
        <w:br/>
        <w:t>дар, компаниялар, зауыттар, фабрикалар, т.б.) қамтылаты-</w:t>
        <w:br/>
        <w:t>ны белгілі. Бірақ бізде шағын болса да, еліміз экономика-</w:t>
        <w:br/>
        <w:t>сындағы жаңа бағыттың негізін қалап жатқан фирмалар</w:t>
        <w:br/>
        <w:t>бар, өсіп келе жатқан ұлттық бизнес өкілдері құрған бола-</w:t>
        <w:br/>
        <w:t>шағы зор кәсіпорындар бар (мысалы: “Қант орталығы”,</w:t>
        <w:br/>
        <w:t>“Посна”, “Алтын диірмен”, “Сеймар” т.б.) Бұларды да қамту</w:t>
      </w:r>
    </w:p>
    <w:p>
      <w:r>
        <w:t>қажет сияқты.</w:t>
        <w:br/>
        <w:t>- қазір еліміздің қаржы жүйесі түбегейлі реформалар-</w:t>
        <w:br/>
        <w:t>ды басынан өткеруде. Біз төрт-бес жылдың ішінде кейбір</w:t>
        <w:br/>
        <w:t>отандық (ірі-ірі қаржы-өнеркәсіп топтарының пайда болып,</w:t>
        <w:br/>
        <w:t>өркендеп, тіпті күйреп үлгіргенінің куәсі болып отырмыз</w:t>
        <w:br/>
        <w:t>(мысалы: “Крамдсбанк“, “Әлемсистем”, “Тұранбанк”, т.б.).</w:t>
        <w:br/>
        <w:t>Осындай жағдайда, қазір еліміз экономикасында маңызды</w:t>
        <w:br/>
        <w:t>рөл атқарып отырған бірінші және екінші деңгейдегі</w:t>
        <w:br/>
        <w:t>банктердің қайсысын алып, қайсысын қалдырамыз?!</w:t>
        <w:br/>
        <w:t>- бүгінгі Казақстан экономикасын шетелдік компания-</w:t>
        <w:br/>
        <w:t>Ларсыз көзге елестету мүмкін емес. Олардың көпшілігі (мы-</w:t>
        <w:br/>
        <w:t>салы: “Самсунг”, “Жапан хром корперейшн”, “Шеврон”,</w:t>
        <w:br/>
        <w:t>“Мобиль”, “Аджип”, “Бритишгаз”, “Лукойл”, т.б.) біздің</w:t>
        <w:br/>
        <w:t>елімізді өркендетуге, әрине осында өздеріне де байлық, жи-</w:t>
        <w:br/>
        <w:t>науға, түбегейлі бекінген сыңайлы. Сондықтан олар Қазақ-</w:t>
        <w:br/>
        <w:t>станның ұлттық энциклопедиясынан да лайықты орнын</w:t>
        <w:br/>
        <w:t>алуға тиіс. Бірақ алғашқыда зор құлшыныспен келген</w:t>
        <w:br/>
        <w:t>шетелдік фирмалардың кейбіреуінің сол екпіңі қайтып, кері</w:t>
        <w:br/>
        <w:t>оралып жатқандары да бар (мысалы, Қаратау - Жамбыл</w:t>
        <w:br/>
        <w:t>фосфор зауыттарындағы жағдай). Ал бұларды қайтеміз?</w:t>
        <w:br/>
        <w:t>- ең соңында, бізде қазір не көп - коғамдық қорлар</w:t>
        <w:br/>
        <w:t>көп. Саяси партияларымыз бен қоғамдық қозғалыстары-</w:t>
        <w:br/>
        <w:t>мыз да жеткілікті. Бұған әр түрлі зерттеу орталықтарын,</w:t>
        <w:br/>
        <w:t>шетелдік қорлар мен козғалыстар өкілдіктерін қосыңыз.</w:t>
        <w:br/>
        <w:t>Ұзақ жылдарға жасалынатын жаңа энциклопедиямызға</w:t>
        <w:br/>
        <w:t>енгізу үшін оларды қалай іріктеп аламыз?! Сірә, қоғамдық</w:t>
        <w:br/>
        <w:t>қозғалыстар мен қорлар, қауымдастықтар арасынан</w:t>
        <w:br/>
        <w:t>бүкілхалықтық беделге ие болғандарын ғана алу керек</w:t>
        <w:br/>
        <w:t>259</w:t>
        <w:br/>
        <w:t>жатқан жаңа диаспорология ғылымының негізгі ұғымы.</w:t>
        <w:br/>
        <w:t>Қазақстанда негізгі қазақ ұлты мен басқа орыс, неміс, кәріс,</w:t>
        <w:br/>
        <w:t>тағы басқа ұлттық диаспоралар арасындағы күрделі де қиын</w:t>
        <w:br/>
        <w:t>мәселелерді дер кезінде шешу этносаралық және әлеуметтік</w:t>
        <w:br/>
        <w:t>тұрақтылықтың, түбегейлі демографиялық реформаларды</w:t>
        <w:br/>
        <w:t>пәрменді жүргізудің, орнықты дамудың бірден-бір шарты.</w:t>
        <w:br/>
        <w:t>Барлық диаспоралардың өздерінің атамекенінде мемлекеті</w:t>
        <w:br/>
        <w:t>бар, ол -- сол халықтардың дамуының этникалық кеңістігі</w:t>
        <w:br/>
        <w:t>Өздерінің этникалық ортасынан баска этникалық кеңістікке</w:t>
        <w:br/>
        <w:t>көшіп келіп, сіңіп отырған ұлттың шашыраған бөліктерін</w:t>
        <w:br/>
        <w:t>ұлтқа санап, елімізді көп ұлтты деу ғылыми тұрғыдан шын-</w:t>
        <w:br/>
        <w:t>дыққа сәйкес келмейді. Қазақстандағы қазақтар мен орыс-</w:t>
        <w:br/>
        <w:t>тар арасында дәйекті және өркениетті қатынас орнату қазақ</w:t>
        <w:br/>
        <w:t>ұлтының мәдениеті мен руханилығын қайта өрлету үшін</w:t>
        <w:br/>
        <w:t>ауадай қажет. Сондықтан республикада диаспорологиялық</w:t>
        <w:br/>
        <w:t>зерттеулерді барынша өрістеткен жөн. Теориялық және</w:t>
        <w:br/>
        <w:t>қолданбалы диаспорология бойынша көптеген зерделі зерт-</w:t>
        <w:br/>
        <w:t>теулер ұйымдастыру -- алда тұрған міндет.</w:t>
        <w:br/>
        <w:t>Кезінде ұлт саясаты жөніндегі Мемлекеттік комитет</w:t>
        <w:br/>
        <w:t>Философия институтымен біріге отырып, 1996 -- 1995</w:t>
        <w:br/>
        <w:t>жылдарға арналған қазақ диаспорасы бойынша ауқымды</w:t>
        <w:br/>
        <w:t>ғылыми-зерттеу жұмыстарын қаржыландыруға тырысқан.</w:t>
        <w:br/>
        <w:t>1996 жылдың 30 желтоқсанында шетелдердегі қазақтарға</w:t>
        <w:br/>
        <w:t>мемлекет тарапынан қамқорлық көрсету туралы</w:t>
        <w:br/>
        <w:t>Президенттің жарлығы шықты. Онда қазақ диаспорасын</w:t>
        <w:br/>
        <w:t>ғылыми жағынан қамтамасыз етуді Философия институ-</w:t>
      </w:r>
    </w:p>
    <w:p>
      <w:r>
        <w:t>тына тапсырған. Ғылыми-зерттеусіз жаңа ұлт саясаты бол-</w:t>
        <w:br/>
        <w:t>майды. Егемен еліміздің сыртқы саясаты қазақ диаспорасы</w:t>
        <w:br/>
        <w:t>көптеп орналасқан мемлекеттерге бағытталуы қажет.</w:t>
        <w:br/>
        <w:t>Сөйтіп, нәтижесінде іштегі және сырттағы қазақтарды бір-</w:t>
        <w:br/>
        <w:t>тұтастықта, ұлттық бірлікте қарастырып, “Қазақстан және</w:t>
        <w:br/>
        <w:t>қазақдиаспорасы” атты көлемді монография даярланады және</w:t>
        <w:br/>
        <w:t>тиісті орындарға жаңа ғылыми-практикалық ұсыныстар беріледі.</w:t>
        <w:br/>
        <w:t>Қазақ халқы түркі тектес халықтарға жатады. Осы</w:t>
        <w:br/>
        <w:t>түркілік тұтастықты оларға ортақ ғұлама тұлғалардың, ой-</w:t>
        <w:br/>
        <w:t>шылдардың рухани мұраларын (Қорқыт Ата, Қожа Ахмст</w:t>
        <w:br/>
        <w:t>Иасауи, Абай, Әлішер Науай, т.б.) зерттеу, ортақ ақпа-</w:t>
        <w:br/>
        <w:t>раттық-мәдени кеңістікті құру, олардың диаспораларын</w:t>
        <w:br/>
        <w:t>зерттеу, халықаралық жалпытүркілік ғылыми-зерттеу</w:t>
        <w:br/>
        <w:t>қорын құру арқылы іске асыру қажет.</w:t>
        <w:br/>
        <w:t>251</w:t>
        <w:br/>
        <w:t>-- Себебі біршама жайларға байланысты. Соның</w:t>
        <w:br/>
        <w:t>негізгісі, әуелде мұндай мектепті құратын адамдар бізде</w:t>
        <w:br/>
        <w:t>кемшін еді. Енді әлемдік деңгейдегі мамандарымыз</w:t>
        <w:br/>
        <w:t>жетерлік. Тек оларға мемлекет тарапынан жағдай туғызу</w:t>
        <w:br/>
        <w:t>жағын қарастыру қажет.</w:t>
        <w:br/>
        <w:t>-- Жалпы философияның қажеттілігі неден туындай-</w:t>
        <w:br/>
        <w:t>ды деп ойлайсыз?</w:t>
        <w:br/>
        <w:t>-- Көне грек заманына қажет болған философия өрке-</w:t>
        <w:br/>
        <w:t>ниет әлемінде өз орнын іздеп жатқан бүгінгі егеменді</w:t>
        <w:br/>
        <w:t>елімізге де, бізге де керек емес деу -- кешелік. Философия</w:t>
        <w:br/>
        <w:t>ең алдымен, дүниетаным, өмірлік ұстаным, көзқарас, іс-</w:t>
        <w:br/>
        <w:t>әрекет, өзіндік ұлттық сананың дәрежесі. Енді осыларсыз</w:t>
        <w:br/>
        <w:t>іс-қимыл жасап көріңізші, қалай болар екен? Адам мен</w:t>
        <w:br/>
        <w:t>дүниенің ара катынасы қандай? Адам өмірінің мәні неде?</w:t>
        <w:br/>
        <w:t>Шындық деген не? Өтпелі кезеңнің философиялық негізі</w:t>
        <w:br/>
        <w:t>қандай? -- деген секілді мәңгілік сұрақтарды ысырыл бы-</w:t>
        <w:br/>
        <w:t>дай қоя тұрып, қазіргі нарық әлемінің құпия сыры неде?</w:t>
        <w:br/>
        <w:t>деген сауалды алға тартайықшы. Оған қалай жауап береміз?</w:t>
        <w:br/>
        <w:t>Әрине, философияға жүгінеміз.</w:t>
        <w:br/>
        <w:t>-- Осы ретте назарыңызды мына сұраққа аударғым</w:t>
        <w:br/>
        <w:t>келіп отыр: Халыққа не бересіз?</w:t>
        <w:br/>
        <w:t>-- Халыққа беретінім -- рухани дамуына үлес қосып,</w:t>
        <w:br/>
        <w:t>сеп болу, руханилық пен мәдениетті қайта өрлету.</w:t>
        <w:br/>
        <w:t>-- Бізде дамымай жатқаны әлеуметтік-экономикалық</w:t>
        <w:br/>
        <w:t>жағдай...</w:t>
        <w:br/>
        <w:t>-- Айтпағынды түсіндім. Философтарымыздың бүгінде ал-</w:t>
        <w:br/>
        <w:t>дынан шығатын аяққа оралғы тығырығы осы. Оған халық кінәлі</w:t>
        <w:br/>
        <w:t>емес. Кінә -- түсінбегендікте. Түсінік -- философиялық ұғым.</w:t>
        <w:br/>
        <w:t>Мәселе соның жоқтығында. Біздің философиялық түсінікке</w:t>
        <w:br/>
        <w:t>сәйкес келмеуімізде. Оны қалай, қайтіп жолға коямыз? Өтпелі</w:t>
        <w:br/>
        <w:t>кезеңнің қайшылықтарын қалай шешеміз? Бұл-- күрмеуі күрделі,</w:t>
        <w:br/>
        <w:t>қиын түйін. Дегенмен ой жүгіртіп көрейікші. Реформа неге то-</w:t>
        <w:br/>
        <w:t>лық жүріп кете алмай жатыр? Оны іске асыратын адам ғой.</w:t>
        <w:br/>
        <w:t>Халық бұрын естіп-білмеген нарыққа тап болды да, бет-бетімен</w:t>
        <w:br/>
        <w:t>бытырап, өз білгенімен күң кешуде. Оған дайын болмады. Ха-</w:t>
        <w:br/>
        <w:t>лыққа философия турасындағы әнгіме тіптен қызық емес. Ол</w:t>
        <w:br/>
        <w:t>-- заңды. Мұның негізгі себебі -- нарықтық сауат жоқ. Сауат-</w:t>
      </w:r>
    </w:p>
    <w:p>
      <w:r>
        <w:t>ты халық қана салауатты.</w:t>
        <w:br/>
        <w:t>-- Қазақ философ халық деп жүрміз. Ендеше, жақсы</w:t>
        <w:br/>
        <w:t>өмір сүрудің де әдіс-тәсілін білуге тиіс емеспіз бе?</w:t>
        <w:br/>
        <w:t>294</w:t>
        <w:br/>
        <w:t>дықтар демократиялық азамат қоғамын құру үстіндеміз.</w:t>
        <w:br/>
        <w:t>Осы жерде шеттегі қазақ диаспорасының тәжірибесі пай-</w:t>
        <w:br/>
        <w:t>далы.</w:t>
        <w:br/>
        <w:t>Қазақ диаспорасының кезек күттірмейтін ғылыми</w:t>
        <w:br/>
        <w:t>және практикалық мәселелерін шешу үшін мемлекет та-</w:t>
        <w:br/>
        <w:t>рапынан тиісті қаржы бөлінуде. Сонымен қатар қазақта-</w:t>
        <w:br/>
        <w:t>нуды зерггеу міндетін мемлекеттік емес ғылыми орталық-</w:t>
        <w:br/>
        <w:t>тар да қолға алғаны дұрыс. Сөйтіп, қазақстандық қазақтар</w:t>
        <w:br/>
        <w:t>мен қазақ диаспорасын іштей тұтастандыратын іс жалпы</w:t>
        <w:br/>
        <w:t>халықтық қозғалысқа айналған жөн. Қазақстан республи-</w:t>
        <w:br/>
        <w:t>қасының жаңа ұлттық энциклопедиясы іштегі және сырт-</w:t>
        <w:br/>
        <w:t>тағы қазақтарды тұтас қамтиды. Қазақ диаспорасы</w:t>
        <w:br/>
        <w:t>жөніңдегі жауаптан сұрақ көп екені баршаға аян. Сон-</w:t>
        <w:br/>
        <w:t>дықтан қазақ диаспорасының тарихы мен философиясын,</w:t>
        <w:br/>
        <w:t>әдебиеті мен тілін, менталитеті мен дінін, ұлттық психо-</w:t>
        <w:br/>
        <w:t>логиясы мен педагогикасын, этномәдениеті мен этноде-</w:t>
        <w:br/>
        <w:t>мографиясын, этноэкология мен зиялы қауымның ұлттық</w:t>
        <w:br/>
        <w:t>келбетін зерттеу -- бүгінгі тәуелсіз еліміздің алдында тұрған</w:t>
        <w:br/>
        <w:t>келелі де қажетті проблема.</w:t>
        <w:br/>
        <w:t>Біздер ХХІ ғасырға аяқ басқалы отырмыз. Әлемдік өмір</w:t>
        <w:br/>
        <w:t>түбірінен өзгеруде. ХХІ ғасыр түркі тектес егеменді елдер</w:t>
        <w:br/>
        <w:t>үшін керемет тарихи заман болмақ; білім мен ғылым хал-</w:t>
        <w:br/>
        <w:t>қымыз үшін тамаша өркениет жолы, қазақстандық эконо-</w:t>
        <w:br/>
        <w:t>миканың керемет болатынына кәміл сенеміз. Іштегі және</w:t>
        <w:br/>
        <w:t>сырттағы қазақтар рухани және этникалық жағынан біртұтас</w:t>
        <w:br/>
        <w:t>ұлт болып ұйып, келешекте өркениетті қазақ елі жаңа бе-</w:t>
        <w:br/>
        <w:t>лестерге көтерілетініне ешкандай күмән жоқ.Ол үшін бізге</w:t>
        <w:br/>
        <w:t>тыныштық, бейбітшілік, төзімділік, қарқынды еңбек, жүйелі</w:t>
        <w:br/>
        <w:t>құқықтық тәртіп пен реформа қажет. Жаңа ұлттық энцик-</w:t>
        <w:br/>
        <w:t>лопедияда біртұтас қазақ халқының басынан кешкен шы-</w:t>
        <w:br/>
        <w:t>найы тарихы баяндалады. Сондықтан қазақтану мен қазақ-</w:t>
        <w:br/>
        <w:t>стантануды одан әрі дамыта түсуіміз қажет.</w:t>
        <w:br/>
        <w:t>5 3. ТАНЫМ ТАБИҒАТЫ</w:t>
        <w:br/>
        <w:t>Әр адамның ішкі сыры --</w:t>
        <w:br/>
        <w:t>Берік қойма сақталған.</w:t>
        <w:br/>
        <w:t>Сол қойманың бір түкпірін</w:t>
        <w:br/>
        <w:t>Достың досы-ақ ақтарған.</w:t>
        <w:br/>
        <w:t>С. Сейфуллин.</w:t>
        <w:br/>
        <w:t>Қазақ сөзге тоқтаған халық. Сөз құдіретінің сиқыры</w:t>
        <w:br/>
        <w:t>даналықта, оны сүюде. Философия әуел бастан даналық</w:t>
        <w:br/>
        <w:t>атаулының ежелгі атасы. Сондықтан да бүгін қазақ фило-</w:t>
        <w:br/>
        <w:t>софиясының қара шаңырағын -- Ұлттық Ғылым Академи-</w:t>
        <w:br/>
        <w:t>ясының Философия институтын басқарып отырған белгілі</w:t>
        <w:br/>
        <w:t>ғалым, философ Әбдімәлік Нысанбаевпен сырласқанды жөн</w:t>
        <w:br/>
        <w:t>көрдік.</w:t>
      </w:r>
    </w:p>
    <w:p>
      <w:r>
        <w:t>-- Данышпан Төле би “Келінім ақылды болса, балам</w:t>
        <w:br/>
        <w:t>дана болады” деген екен. Осы сіздің философ болуыңызға</w:t>
        <w:br/>
        <w:t>отбасыңыздың әсер-ықпалы қандай болды?</w:t>
        <w:br/>
        <w:t>- “Ердің бақыты -- әйел” деген ғой Төле би. Әрине,</w:t>
        <w:br/>
        <w:t>аталмыш пікірмен келіскен жөн. Өз басым ондай фило-</w:t>
        <w:br/>
        <w:t>софты көрдім. Отбасына шын жүрегімен берілген, ақылды</w:t>
        <w:br/>
        <w:t>әйел өз ықпалын міндетті түрде тигізеді. Оның мысалы</w:t>
        <w:br/>
        <w:t>ретінде өзімнің жұбайым Зейнештің күнделікті қыруар</w:t>
        <w:br/>
        <w:t>жұмысынан анық көріп отырмын,Данышпан Төле би баба-</w:t>
        <w:br/>
        <w:t>мыз Да әйел, отбасы туралы, қыз тәрбиесі турасында тұшым-</w:t>
        <w:br/>
        <w:t>ды рухани мұра қалдырған. Ананың ақ сүтімен дарыған қаси-</w:t>
        <w:br/>
        <w:t>ет қашанда адамның жадынан қалмайтын көрінеді, тектілік</w:t>
        <w:br/>
        <w:t>жайында данышпан қазақ әлдеқашан айтып кеткен. Та-</w:t>
        <w:br/>
        <w:t>лант, дарын дегеніміз -- зерделі, ақылды, аз ұйықтап, көп</w:t>
        <w:br/>
        <w:t>жұмыс істейтін жан. Ағылшын физигі И. Ньютонның клас-</w:t>
        <w:br/>
        <w:t>сикалық механиканы жасап, бүкіләлемдік тартылыс заңын</w:t>
        <w:br/>
        <w:t>ашқанша, Піскен алма көптеген адамның басына үзіліп әл-</w:t>
        <w:br/>
        <w:t>денеше рет түсті ғой. Бірақ басқалар байқамаған занды бай-</w:t>
        <w:br/>
        <w:t>ланысты көре білген -- Ньютон. Сондай-ақ адам астау-</w:t>
        <w:br/>
        <w:t>дағы суға түскенде өз салмағымен бірдей суды ысырып шы-</w:t>
        <w:br/>
        <w:t>ғатынын басқалар да көрген. Бірақ оның құпиясын байқа-</w:t>
        <w:br/>
        <w:t>ған -- ғұлама Архимед. Меніңше, мұндай даналық касиет</w:t>
        <w:br/>
        <w:t>ананың ақ сүтімен ғана дариды. Қалғанын жақсы орта мен</w:t>
        <w:br/>
        <w:t>290</w:t>
        <w:br/>
        <w:t>62. БІЗ ҚАЗАҚСТАНДЫҚТАРМЫЗ</w:t>
        <w:br/>
        <w:t>Сұтақ; -- Әбдімәлік аға, ежелті түркілерден енші алып,</w:t>
        <w:br/>
        <w:t>қыпшақ, ноғай, өзбек атауларынан өтіп, міне, қазақ атал-</w:t>
        <w:br/>
        <w:t>ғанымызға бір мың жылдай уақыт өткен екен. Тамырымыз</w:t>
        <w:br/>
        <w:t>өзгелердей терең жатпаса да, еліміздің дүние жүзі бойын-</w:t>
        <w:br/>
        <w:t>ша жер көлемі жағынан 9-шы, ал халық саны бойынша</w:t>
        <w:br/>
        <w:t>51-кезекте тұрмыз. Бір жағы Қазақстан Еуропа мен Азия-</w:t>
        <w:br/>
        <w:t>ны жалғайтын геостратегиялық маңызды ел болып отыр.</w:t>
        <w:br/>
        <w:t>Содан болар Қазақстаннын ертеңіне елеңдесіп болжам жа-</w:t>
        <w:br/>
        <w:t>сайтын балгерлер көбейе түсті. Кейбірі, тіпті, бізді тарихи</w:t>
        <w:br/>
        <w:t>тамыры жоқ, болашағы бұлыңғыр халық деп еңсемізді езе</w:t>
        <w:br/>
        <w:t>түсуге әзір. Ендеше, ертеңіміздің ережесін қазірден қала-</w:t>
        <w:br/>
        <w:t>сақ ұпайымыз олжалы болады деген ойдамын.</w:t>
        <w:br/>
        <w:t>Жауап: - Иә, тәуелсіз, егемен ел болып дүние жүзіне</w:t>
        <w:br/>
        <w:t>танымал болдық. Алғашқы асуды алдық. Осы жемісті</w:t>
        <w:br/>
        <w:t>жетістікке жеткізу үшін Қазақстан халқының, соның ішінде</w:t>
        <w:br/>
        <w:t>қазақ халқының рухани және материалдық игіліктерін арт-</w:t>
        <w:br/>
        <w:t>тыру үшін атқарылар іс ауқымды. Мұны орындауға респуб-</w:t>
        <w:br/>
        <w:t>ликада қалыптасқан әлеуметтік-саяси тұрақтылық мұрын-</w:t>
        <w:br/>
        <w:t>дық больт отыр. Экономикалық реформа да басталып кетті.</w:t>
        <w:br/>
        <w:t>Бүгінгі күні Қазақстан дамушы елдердің қатарында берік</w:t>
        <w:br/>
        <w:t>орын алды. Бұл дамушы елдер жүйесінде Түркия, Синга-</w:t>
        <w:br/>
        <w:t>пур, Оңтүстік Корея сияқты аузы алты қарыс алпауыттар-</w:t>
        <w:br/>
        <w:t>мен бірге жағдайы тым төмен мемлекеттер бар. Біріккен</w:t>
        <w:br/>
        <w:t>Ұлттар Ұйымының құжатында көрсетілгендей, үлкен</w:t>
        <w:br/>
        <w:t>мемлекеттің ыдырауынан кейін тәуелсіздік алып жеке ша-</w:t>
        <w:br/>
        <w:t>ңырақ құрған мемлекеттердің барлығы дамушы елдер деп</w:t>
        <w:br/>
        <w:t>танылады.</w:t>
        <w:br/>
        <w:t>Қазір Қазақстанның ішкі-сыртқы проблемалары өте</w:t>
        <w:br/>
        <w:t>көп. Соның бастысы -- жалпы қазақстандық проблема.</w:t>
      </w:r>
    </w:p>
    <w:p>
      <w:r>
        <w:t>Республикамыздың атауын берген қазақ ұлтымен қатар</w:t>
        <w:br/>
        <w:t>елімізде басқа ұлттар "да өте көп. Міне, осы халықтарды</w:t>
        <w:br/>
        <w:t>біріктіретін, жұмылдыратын жалпықазақстандық рухани</w:t>
        <w:br/>
        <w:t>идея болмақ, Яғни кедейлік, бейіпаралық -- аса қауіпті дерт.</w:t>
        <w:br/>
        <w:t>Сондықтан республика халқының ақыл-ой мәдениетін,</w:t>
        <w:br/>
        <w:t>білімін, ұлттық, сана-сезімін көтермейінше, ілгері басуы-</w:t>
        <w:br/>
        <w:t>мыз неғайбыл. Бұл бұрынғы жақсы салт-дәстүр, көне мә-</w:t>
        <w:br/>
        <w:t>286</w:t>
        <w:br/>
        <w:t>Қазақ диаспорасы -- қазақ ұлтының құрамдас бөлігі.</w:t>
        <w:br/>
        <w:t>Егеменді еліміздің жаңа үлт саясаты шеттегі қандас бауырла-</w:t>
        <w:br/>
        <w:t>рымыздың мұқтажын қоса қамтып, оларға мемлекеттік қам-</w:t>
        <w:br/>
        <w:t>қорлық жасағаны жөн. Қазір қазақ диаспорасы туралы</w:t>
        <w:br/>
        <w:t>Мемлекеттік бағдарлама іске асуда.</w:t>
        <w:br/>
        <w:t>Алдымызда қазақ диаспорасының екілдерінің білім</w:t>
        <w:br/>
        <w:t>алуын хұқықтық жағынан қамтамасыз ету міндеті тұр. Осы-</w:t>
        <w:br/>
        <w:t>ған орай Ресей мен Өзбекстанда тұратын жастарды тиісті</w:t>
        <w:br/>
        <w:t>оқулықтармен қамтамасыз ету, ана тілін сақтау сияқты</w:t>
        <w:br/>
        <w:t>келелі мәселелер тезірек шешуді кажет етеді. Шеттегі казақ-</w:t>
        <w:br/>
        <w:t>тар, қытай, ағылшын, парсы, француз, неміс, араб тілдерін</w:t>
        <w:br/>
        <w:t>игерген. Қазақ халқы -- данышпан халық, оның басынан</w:t>
        <w:br/>
        <w:t>нендей қиын-қыстау замандар өтті десеңізші. Ресей мен</w:t>
        <w:br/>
        <w:t>Қытай империяларының 300 жыл бойы қыспағында бол-</w:t>
        <w:br/>
        <w:t>ған қазақ елі талай зорлық пен зомбылыққа ұшыраған. Тіпті</w:t>
        <w:br/>
        <w:t>патшалық Ресей қазақтардың мемлекеттік және ұлттық ру-</w:t>
        <w:br/>
        <w:t>хын жоюды, ұлттық мәдениеті мен тарихын барынша</w:t>
        <w:br/>
        <w:t>бүлдіруді, тілін қыспаққа алуды, халықты надандықта ұстау-</w:t>
        <w:br/>
        <w:t>ДЫ, оны іштей ірітуді, барынша орыстандыруды мемлекеттік</w:t>
        <w:br/>
        <w:t>саясат деңгейінде жүргізген. Совет империясының зұлым-</w:t>
        <w:br/>
        <w:t>дық-тоталитарлық орыстандыру саясаты онан да асып кетті.</w:t>
        <w:br/>
        <w:t>Сөйтіп, 1916-1935 жылдары халқымызға жасалған қастан-</w:t>
        <w:br/>
        <w:t>дық, зорлық нәтижесінде қазақ диаспорасының ауқымы</w:t>
        <w:br/>
        <w:t>онан сайын кеңейді. Жалпы алғанда, ХУІ-ХУП ғасырлар-</w:t>
        <w:br/>
        <w:t>дағы халқымызға жасалған зорлық, ХУІН ғасырдағы жоң-</w:t>
        <w:br/>
        <w:t>ғар шапқыншылығы, ХІХ және ХХ ғасырдың бас кезіндегі</w:t>
        <w:br/>
        <w:t>патшалық Ресейдің қазактың шұрайлы жерін иемденуі, каза-</w:t>
        <w:br/>
        <w:t>чествоның жауыздық әрекеттері біртұтас қазақ халқын</w:t>
        <w:br/>
        <w:t>әлемнің түкпір-түкпіріне күшпен шашыратып жіберді. Бар-</w:t>
        <w:br/>
        <w:t>лық іштегі және сырттағы қазақ халқының шынайы ұлттық</w:t>
        <w:br/>
        <w:t>тарихын жасау ауадай қажет. Бұл көш қоғамдық-саяси жағ-</w:t>
        <w:br/>
        <w:t>дайларға байланысты дүркін-дүркін жалғасып, күштеп</w:t>
        <w:br/>
        <w:t>коллетивтендіру дәуіріндегі асыра сілтеушілкке дейін со-</w:t>
        <w:br/>
        <w:t>зылды.</w:t>
        <w:br/>
        <w:t>Қазақ диаспорасының тағы да бір ұлғаюы мен кең</w:t>
        <w:br/>
        <w:t>етек жаюы ХҮІІ ғасырдың соңынан басталған, ХІХ-ХХ</w:t>
        <w:br/>
        <w:t>ғасырларда күшейе түскен. Бұлар Ресейдің қазақ жерін</w:t>
        <w:br/>
        <w:t>иемдену, отарлау саясатын жүзеге асыру мақсатымен</w:t>
        <w:br/>
        <w:t>жергілікті халықты тонау, төзімсіз жағдайға душар етіп,</w:t>
        <w:br/>
        <w:t>туған елі мен жерінен кетуден туған диаспоралар. Бұл</w:t>
        <w:br/>
        <w:t>282</w:t>
        <w:br/>
        <w:t>данышпан бабалардың белгілерін жүрегінің тұсына тагып</w:t>
        <w:br/>
        <w:t>жүрсе басқа ұлт өкілдерінің қазақ, халқына деген көзқара-</w:t>
        <w:br/>
        <w:t>сында үлкен игі өзгерістер болар еді ғой. Ол ынтымақтың</w:t>
      </w:r>
    </w:p>
    <w:p>
      <w:r>
        <w:t>даырыс, дәнекер діні емес пе? Біз әр құбылысқа жалпықа-</w:t>
        <w:br/>
        <w:t>зақстандық көзқарас тұрғысында баға беруге дағдылануы-</w:t>
        <w:br/>
        <w:t>мыз керек. Ал Қазақстан ұғымын әлемдік дәрежеде қара-</w:t>
        <w:br/>
        <w:t>сақ қана проблемаларымыз азая түсері сөзсіз.</w:t>
        <w:br/>
        <w:t>Кейбір кісілердің сана-сезімі өрісінің таяздығынан</w:t>
        <w:br/>
        <w:t>жалпықазакстандық проблемалар қым-қиғаш болып кетеді.</w:t>
        <w:br/>
        <w:t>Олар өзі қазақ болсын, басқа болсын жалпықазақстандық</w:t>
        <w:br/>
        <w:t>проблемаға тек “қазақтікі” деген тұрғыда баға беруге ты-</w:t>
        <w:br/>
        <w:t>рысады. Қорытындысында түсінбестік түйткілдеріне тап</w:t>
        <w:br/>
        <w:t>боламыз. Қазір енді Қазакстан журналистер одағы осы ол-</w:t>
        <w:br/>
        <w:t>қылықтарды толтырып, ардақты азаматтарымыздың</w:t>
        <w:br/>
        <w:t>есімімен сыйлықтарды белгілеп отыр. Оған таршылық</w:t>
        <w:br/>
        <w:t>көрсетпей, жалпыұлттық тұрғысында баға беруміз керек.</w:t>
        <w:br/>
        <w:t>Қай уақытта болмасын бір ұлттың ойлау шеңберінде қалып</w:t>
        <w:br/>
        <w:t>қою кауіпті.</w:t>
        <w:br/>
        <w:t>Қоғамымызда өтлелі кезеңнің өз идеологиясы болуы</w:t>
        <w:br/>
        <w:t>керек деуі де өте орынды. Себебі бір ұлттың, бір діннің</w:t>
        <w:br/>
        <w:t>мүддесі шеңберіндегі идеология бізге сыйымсыз. Ол қан-</w:t>
        <w:br/>
        <w:t>дай болады? Жалпыұлттық идеологияның хұқықтық негізі</w:t>
        <w:br/>
        <w:t>Конституциямызда қаланған. Осыған сүйеніп қоғамымыз-</w:t>
        <w:br/>
        <w:t>да жүріп жатқан этникалық, мәдени, экономикалық, саяси</w:t>
        <w:br/>
        <w:t>процестерді еске ала отырын, бұрынғы коммунистік идео-</w:t>
        <w:br/>
        <w:t>логия секілді таза күйінде құрастыра салмай, оның негізгі</w:t>
        <w:br/>
        <w:t>басымдылығы мен бағыттарын екшей отырып республика</w:t>
        <w:br/>
        <w:t>халқын біріктіретін идеологияны қалыптастыруымыз керек.</w:t>
        <w:br/>
        <w:t>-- Бұл тұрғыда, Әбдімәлік Нысанбайұлы қоғамдық</w:t>
        <w:br/>
        <w:t>ғылым саласындағы азаматтарға да артылар жүк жеңіл бол-</w:t>
        <w:br/>
        <w:t>мас. Ендеше еңбектеріңіз жемісті болсын. Әңгімеңізге рах-</w:t>
        <w:br/>
        <w:t>мет.</w:t>
        <w:br/>
        <w:t>“Халық конгресі,”</w:t>
        <w:br/>
        <w:t>29 маусым 1993 ж.</w:t>
        <w:br/>
        <w:t>18-2322</w:t>
        <w:br/>
        <w:t>ұлтына қарамастан қолдау көрсетті. Саясатын қабыл алып</w:t>
        <w:br/>
        <w:t>бірлікте тірлік етудеміз. Ал кешегі тарихи тұлғаларымыз-</w:t>
        <w:br/>
        <w:t>ды бүкіл қазақстандықтарға халқына өнеге етуден кежегеміз</w:t>
        <w:br/>
        <w:t>кейін тартады да тұрады. Жоғарғы Кеңесте “Наградалар</w:t>
        <w:br/>
        <w:t>туралы” Заңды қабылдау барысында осындай туған</w:t>
        <w:br/>
        <w:t>жерімізді сан ғасырлар жауларынан қорғай білген ханда-</w:t>
        <w:br/>
        <w:t>рымыз бен батырларымыздың бейнесін кескіндей алмау-</w:t>
        <w:br/>
        <w:t>ымыз ұят болды.</w:t>
        <w:br/>
        <w:t>Заң жобасында Абылай хан, Қабанбай батыр және Ба-</w:t>
        <w:br/>
        <w:t>уыржан Момышұлы есімімен белгіленген наградалар бол-</w:t>
        <w:br/>
        <w:t>ған еді. Ең соңында, тіпті, Абылай хан есіміне награда</w:t>
        <w:br/>
        <w:t>бұйырмай, оны өзіміздің депутаттарымыз лайықсыз деп</w:t>
        <w:br/>
        <w:t>тапты. Ал бұл тұлғалардың Ұлы Отан соғысында ұранға</w:t>
        <w:br/>
        <w:t>айналған Суворов, Кутузов, Нахимовтардан қай жері кем</w:t>
        <w:br/>
        <w:t>еді. Олар кеңес халқының фашистерге қарсы күш-жігерін</w:t>
        <w:br/>
        <w:t>жаныды емес пе. Ал бұл тұлғалар жалпықазақстандық</w:t>
        <w:br/>
        <w:t>патриотизмді қалыптастыруға, осы жерде тіршілік еткен</w:t>
        <w:br/>
        <w:t>ұлттар мен ұлыстардың олардың аруағына бас июіне бастау</w:t>
        <w:br/>
        <w:t>бұлақ емес пе еді. Біз өзіміздің барымызды бағалай алмай-</w:t>
        <w:br/>
        <w:t>тын секілдіміз. Әйтпесе Кеңес Одағының тоталитарлық</w:t>
        <w:br/>
        <w:t>режіміне қарсы Желтоқсан оқиғасын жасаған, ядролық қару</w:t>
        <w:br/>
        <w:t>сынауға күллі жаһаңға үлгі етіп тұңғыш тоқтау салған, иісі</w:t>
      </w:r>
    </w:p>
    <w:p>
      <w:r>
        <w:t>түркі халықтары ішінде ғарыш-қа бірінші көтерілген кімнің</w:t>
        <w:br/>
        <w:t>ұрпағы еді?...</w:t>
        <w:br/>
        <w:t>Жауап: -- Бәріміз казақ топырағында өмір сүрудеміз.</w:t>
        <w:br/>
        <w:t>Сондықтан қазақтардың ата дәстүрін, дала заңын, саяси</w:t>
        <w:br/>
        <w:t>мәдениетін, шежіре-тарихын білетін Казақстан халқының</w:t>
        <w:br/>
        <w:t>жаңа санасын қалыптастыру керек. Елді бірлікке, ұлды</w:t>
        <w:br/>
        <w:t>ерлікке шақырған отты кезең мен “Ақтабан шұбырынды-</w:t>
        <w:br/>
        <w:t>да, Алқакөл сұлама” ұлтының үштен екісі қырылған зар</w:t>
        <w:br/>
        <w:t>заманның тарихы бүгінгі Қазақстан халқына ортақ ұғым.</w:t>
        <w:br/>
        <w:t>Қойнауы қазынаға толы жеріміздің сыбағасы сол заманда</w:t>
        <w:br/>
        <w:t>төленген. Соны таниық, соның қадірін білейік. Айтулы</w:t>
        <w:br/>
        <w:t>оқиғалар, мәртебелі істер казақ тарихында аз болған жоқ,</w:t>
        <w:br/>
        <w:t>Екі бүйірде екі империя қанды шеңгелін қадап отырса, бір</w:t>
        <w:br/>
        <w:t>жағы парсы, моңғылдар да маза бермеді. Жау жағадан ал-</w:t>
        <w:br/>
        <w:t>ғанда Бұхар, Хиуа хандықтары, төменгі жақтан башқұрт,</w:t>
        <w:br/>
        <w:t>қалмақтар, тіпті қырғыз бауырлар да етектен тартқан Ккез-</w:t>
        <w:br/>
        <w:t>дер аз болмады. Міне, осылардың бәріне тойтарыс берген</w:t>
        <w:br/>
        <w:t>ұлттың дара тұлғалары болмады деу тарихқа қиянат. Осы</w:t>
        <w:br/>
        <w:t>28%</w:t>
        <w:br/>
        <w:t>кезімде, кафедра меңгерушісі Ә. Жаймурзин ағамыз қолқа</w:t>
        <w:br/>
        <w:t>салып, ақыры академик Салық, Зимановтың араласуымен</w:t>
        <w:br/>
        <w:t>сол кездегі Философия және хұқ институтына ауысып</w:t>
        <w:br/>
        <w:t>кеттім. Одан Мәскеудің аспирантурасына жол түсіп, онда</w:t>
        <w:br/>
        <w:t>диссертация қорғадым. Сондықтан да данышпан Салық</w:t>
        <w:br/>
        <w:t>ағамызды өзімнің шынайы ұстазым деп бағалаймын.</w:t>
        <w:br/>
        <w:t>-- Сөйтіп диалектикалық логика саласы бойынша мық-</w:t>
        <w:br/>
        <w:t>тап дамыған казақ философиясының кәсіби мектебінің</w:t>
        <w:br/>
        <w:t>негізін қалау Сізді ойландыра бастады ғой..</w:t>
        <w:br/>
        <w:t>-- Жабайхан Әбділдин бастаған кәсіби философиялық</w:t>
        <w:br/>
        <w:t>мектепті құруға алпысыншы жылдарының басынан бастап</w:t>
        <w:br/>
        <w:t>түре кірістік. Ол кезде тоталитарлық, жүйенің марксизм-</w:t>
        <w:br/>
        <w:t>ленинизм ілімінен шықпау керектігін дүркін-дүркін еске</w:t>
        <w:br/>
        <w:t>салып тұрған кезі-тін. Бастаған жұмысымыз -- диалекти-</w:t>
        <w:br/>
        <w:t>калықлогика және жаратылыстану ғылымының методоло-</w:t>
        <w:br/>
        <w:t>гиясы. Біздіңше, диалектика әрі таным теориясы, әрі логи-</w:t>
        <w:br/>
        <w:t>касы, әрі қазіргі ғылымның методологиясы болатын. Сол</w:t>
        <w:br/>
        <w:t>алпысыншы жылдардан бастап әлемдік және халықаралық</w:t>
        <w:br/>
        <w:t>конгрестерге, одақтық және республикалық симпозиумдар-</w:t>
        <w:br/>
        <w:t>да, жиындарда белсенділікпен қатысып, Қазақстан атын</w:t>
        <w:br/>
        <w:t>шығара бастадық. Москва, Киев, Ленинғрад, Ташкент си-</w:t>
        <w:br/>
        <w:t>яқты ғылым ошақтарына өзімізді мойындаттық деуге бола-</w:t>
        <w:br/>
        <w:t>ды. Философияның идеологияланбаған салалары -- диа-</w:t>
        <w:br/>
        <w:t>лектикалық логика мен ғылым методологиясының партияға</w:t>
        <w:br/>
        <w:t>еш қатысы жоқ еді. Сондықтан да бізге пәлен деп кінә</w:t>
        <w:br/>
        <w:t>қойған жоқ. Философия мен ғылым тарихына көп көңіл</w:t>
        <w:br/>
        <w:t>бөлдік. Бұл кезде қоғамдық ғылымдар тоталитарлық Идео-</w:t>
        <w:br/>
        <w:t>логияның құрсауына мықтап түскен еді. Ал оған физика,</w:t>
        <w:br/>
        <w:t>математика, биология және тағы басқа ғылым салалары-</w:t>
        <w:br/>
        <w:t>ның қатысы болмады. Ғылыми еңбектер, монографиялар</w:t>
        <w:br/>
        <w:t>жазылып, кандидаттық, докторлық диссертациялар қорға-</w:t>
        <w:br/>
        <w:t>тып жаттық. “Вопросы философии” (1973 ж. 9) журна-</w:t>
        <w:br/>
        <w:t>лында әлемге әйгілі академик Б. Кедров осы диалектика-</w:t>
        <w:br/>
        <w:t>лық логиканың зерттелуі жөнінде үлкен теориялық мақала</w:t>
        <w:br/>
        <w:t>жазды. Онда осы мәселе бойынша айналысып отырған үш</w:t>
        <w:br/>
        <w:t>ғылыми орталыққа айрықша тоқталып, оларды атап өтті.</w:t>
        <w:br/>
        <w:t>Олар Москва, Киев және Алматы калаларында орналасқан</w:t>
      </w:r>
    </w:p>
    <w:p>
      <w:r>
        <w:t>философиялық мектептер болатын. Енді осылардың ішінде</w:t>
        <w:br/>
        <w:t>Алматыдағы “Ж.Әбділдин мен Ә. Нысанбаев жүргізген</w:t>
        <w:br/>
        <w:t>ғылыми зерттеулер өздерінің теориялық дәрежесі жағынан</w:t>
        <w:br/>
        <w:t>292</w:t>
        <w:br/>
        <w:t>54 .САУАТТЫ ХАЛЫҚ - САЛАУАТТЫ</w:t>
        <w:br/>
        <w:t>-- “Патша философ болуға тиіс” -- деген Платон ақса-</w:t>
        <w:br/>
        <w:t>қалдың сөзін бүгінгі талаптан қарасақ, әншейін айтыла сал-</w:t>
        <w:br/>
        <w:t>маған-сынды. Қазірде қалыптасқан ахуал осындай өзекті</w:t>
        <w:br/>
        <w:t>ойлардың ақиқатын алға тартуды сұранып тұрғандай...</w:t>
        <w:br/>
        <w:t>-- Бұл ой ежелгі гректің ғұлама философы Платонның</w:t>
        <w:br/>
        <w:t>“Мемлекет” деген еңбегінде айтылған. Арада сан уақыт өтті.</w:t>
        <w:br/>
        <w:t>Ойды ескірді дегеннен аулақпын. Неше түрлі өзгерістердің</w:t>
        <w:br/>
        <w:t>орын алғаны ақиқат. Ол заманда философия бар ғылым-</w:t>
        <w:br/>
        <w:t>ның басын қосқан бабасақал тұғырында болатын. Фило-</w:t>
        <w:br/>
        <w:t>софтың өзі даналыққа құштар адам. Даналыққа құштарлық</w:t>
        <w:br/>
        <w:t>ұғымының аясында төрткүл дүниедегі бар ғылым-білім сы-</w:t>
        <w:br/>
        <w:t>йып жатты. Тарқатып айтсақ, міне, сол кезден келе-келе</w:t>
        <w:br/>
        <w:t>басқа ғылымдар өмір қажеттілігінен өз еншілерін алып</w:t>
        <w:br/>
        <w:t>бөлек-бөлек отау тікті. Оған коғамдық еңбектің бөлінуінің,</w:t>
        <w:br/>
        <w:t>ғылымның үздіксіз даму процесі мен практикасының әсер-</w:t>
        <w:br/>
        <w:t>ықпалы зор-тын. Байқап отырғаныңыздай о баста филосо-</w:t>
        <w:br/>
        <w:t>фия сан-қырлы әмбебаптығымен ерекшеленген. Айталық,</w:t>
        <w:br/>
        <w:t>бір Рене Декарттың бойында қаншама ғылымды игерген</w:t>
        <w:br/>
        <w:t>білімпаздық қасиет тұтасқан еді десеңізші. Рефлекс ұғымын</w:t>
        <w:br/>
        <w:t>ашып, тұсауын кесіп берген сол кісі. Дифференциалдық</w:t>
        <w:br/>
        <w:t>есептеудің негізін қалап, оның атасы атанды. Бір басына</w:t>
        <w:br/>
        <w:t>қаншама ғылым сыйып жатыр десеңізші. Математик, қоғам-</w:t>
        <w:br/>
        <w:t>танушы, аналитик ретінде танылып қана қоймай, даналыққа</w:t>
        <w:br/>
        <w:t>құштарлықтың ұлы үлгісін көрсетті. Ал ежелгі Грек акаде-</w:t>
        <w:br/>
        <w:t>миясы -- данышпан ғалымдар үйінің есігінің маңдайшасы-</w:t>
        <w:br/>
        <w:t>на: “Ғылым Академиясына геометрияны білмейтін адам</w:t>
        <w:br/>
        <w:t>кірмесін”, -- деп жазып іліп қойған. Платонның сұхбатқа</w:t>
        <w:br/>
        <w:t>құрып жазған сан түрлі еңбектері өз алдына. Бұдан шыға-</w:t>
        <w:br/>
        <w:t>тыны -- бұрнағы философия бар ілім-білімнің атасы</w:t>
        <w:br/>
        <w:t>екендігі. Яки, адамзат баласының саналы ғұмырында сал-</w:t>
        <w:br/>
        <w:t>танат құрған рухани-мәдени игіліктердің көзі сол даналыққа</w:t>
        <w:br/>
        <w:t>сүйіспеншіліктен -- философиядан бастау алған. Ол кезде</w:t>
        <w:br/>
        <w:t>ұстаз шәкірттен ұтылса мойындаған. Данышпандықтың</w:t>
        <w:br/>
        <w:t>алдында бәрі бірдей құлдық ұрған. Оған Альберт Камюдың</w:t>
        <w:br/>
        <w:t>берген бағасы мынадай: “Данышпан дегеніміз -- өз зама-</w:t>
        <w:br/>
        <w:t>нының, өз уақытының өлшемін білген ақыл-ой иесі”. Кейде</w:t>
        <w:br/>
        <w:t>297</w:t>
        <w:br/>
        <w:t>ұстаз қалыптастырып, алға жетелейтін -- бармақтай бақ</w:t>
        <w:br/>
        <w:t>пен таудай талап. Сонда ғана кісілік дәрежеге бой ұрасың.</w:t>
        <w:br/>
        <w:t>Мені де осындай қазіргі дәрежеге жетелеген ғалым болу</w:t>
        <w:br/>
        <w:t>мақсатым мен оған жету үшін өзімнің күнделікті атқарған</w:t>
        <w:br/>
        <w:t>ісімнің нәтижесі болар.</w:t>
        <w:br/>
        <w:t>-- “Үйдің жақсы болмағы ағашынан, жігіттің жақсы</w:t>
        <w:br/>
        <w:t>болмағы нағашыдан” дегенді дұрыс дейсіз ғой?!</w:t>
        <w:br/>
        <w:t>-- Иә, өз басым оны мойындаймын. Жігіттің үш жұрты</w:t>
      </w:r>
    </w:p>
    <w:p>
      <w:r>
        <w:t>бар, соның бірі -- нағашы жұрты ғой. Ал бұл жерде ананың</w:t>
        <w:br/>
        <w:t>рөлін айтпай кету күнә. Өмірлік тәжірибемнен түйгенім</w:t>
        <w:br/>
        <w:t>осы.</w:t>
        <w:br/>
        <w:t>Кезінде Қондыбай деген дәулетті тасыған байдың қызы</w:t>
        <w:br/>
        <w:t>Ырысты анамыз заман өзгеріп, зар қақтырған уақытта да</w:t>
        <w:br/>
        <w:t>балаларының асты-үстіне түсіп бәйек болатындығы есімнен</w:t>
        <w:br/>
        <w:t>ешқашан кетпейді. Оған қолғанат болған Қатира деген та-</w:t>
        <w:br/>
        <w:t>маша апамыз да үш баланың әрі ағасының да, әрі әкесінің</w:t>
        <w:br/>
        <w:t>де орнына жүруі әйелінің қайсарлығына тән мінезді көз</w:t>
        <w:br/>
        <w:t>алдыңа келтіреді. Мен -- әйел тәрбиесін кеңінен көріп өскен</w:t>
        <w:br/>
        <w:t>философлын.</w:t>
        <w:br/>
        <w:t>-- Философ болуыңызға тікелей ықпал еткен нендей</w:t>
        <w:br/>
        <w:t>жайлар еді?</w:t>
        <w:br/>
        <w:t>-- Әйел тәрбиесін көбірек көріп өскендіктен бе,</w:t>
        <w:br/>
        <w:t>әжелеріміз айтатын аңыз-әнгімелерге қатты қызығушы едім.</w:t>
        <w:br/>
        <w:t>Ер Тарғын, Қобыланды, Алпамыс сияқты қисса-дастандар-</w:t>
        <w:br/>
        <w:t>ды оқуға ынтығып тұратынмын. Осының бірден-бір әсері</w:t>
        <w:br/>
        <w:t>болды деп ойлаймын. Өйткені олардың адамның ой-өрісін</w:t>
        <w:br/>
        <w:t>кеңейтуге тигізер әсері айдан анық. Кейін келе институт-</w:t>
        <w:br/>
        <w:t>тың физика-математика факультетінде үздік оқып жүрсем</w:t>
        <w:br/>
        <w:t>де, жаратылыстану ғылымының философиясына қызыға</w:t>
        <w:br/>
        <w:t>бастадым. Сосын оның ішіндегі математиканы, логикалық</w:t>
        <w:br/>
        <w:t>негіздеу саласын темірқазық етіп алдым.</w:t>
        <w:br/>
        <w:t>-- Бір қарағанда философияға кездейсоқ келген адам-</w:t>
        <w:br/>
        <w:t>ға ұқсайды екенсіз.</w:t>
        <w:br/>
        <w:t>-- Шындығында солай да шығар. Қызылорда Педаго-</w:t>
        <w:br/>
        <w:t>гика институтының физика-математика факультетін</w:t>
        <w:br/>
        <w:t>Сталиндік стипендиат болып бітіргеніммен, философия</w:t>
        <w:br/>
        <w:t>ауылы алыстау болғаны рас. Жолдамамсен Ғылым Ақаде-</w:t>
        <w:br/>
        <w:t>миясына қызметке келдім. Алайда сол Академияның хи-</w:t>
        <w:br/>
        <w:t>мия институтында аға лаборант болып істеп жүргенде 1991</w:t>
        <w:br/>
        <w:t>ж. философия бойынша кандидаттық емтихан тапсырған</w:t>
        <w:br/>
        <w:t>291</w:t>
        <w:br/>
        <w:t>дениет, тарих, халықтық педагогика мен медицина, ұлттық,</w:t>
        <w:br/>
        <w:t>тәрбие, тарихи тұлғаларды қалпына келтіру арқылы жүзе-</w:t>
        <w:br/>
        <w:t>ге аспақ. Даму заңдылығының баспалдағы осыдан бастау</w:t>
        <w:br/>
        <w:t>алады.</w:t>
        <w:br/>
        <w:t>Осыдан өрбитін жалпықазақстандық, патриотизмге</w:t>
        <w:br/>
        <w:t>тоқталсақ, еліміздегі барлық адамдар шығу тегіне, ұлтына,</w:t>
        <w:br/>
        <w:t>тіліне, жынысына қарамай Қазақстан жалғыз Отаным де-</w:t>
        <w:br/>
        <w:t>ген сезім мен түйсік қалыптасуы ауадай қажет. Міне, осы-</w:t>
        <w:br/>
        <w:t>ған ұлттық проблема қиястық келтіруі ықтимал. Мәселен,</w:t>
        <w:br/>
        <w:t>қазақтың негізгі тұратын жері -- ауыл. Ал ауыл қазақтары-</w:t>
        <w:br/>
        <w:t>ның ауыр тұрмыс-тіршілігі, ондағы тоқыраушылық айты-</w:t>
        <w:br/>
        <w:t>ла-айтыла жауыр болды. Демек, казақ халқының тарихи</w:t>
        <w:br/>
        <w:t>тамырын қалпына келтіру кезек күттірмес мәселе. Ол үшін</w:t>
        <w:br/>
        <w:t>оқу, тәрбие жұмысын түбірінен өзгерту керек. Яғни мем-</w:t>
        <w:br/>
        <w:t>лекет білім, мәдениет, ғылымға қаржыны аямай ерекше</w:t>
        <w:br/>
        <w:t>көңіл бөлуі міндет. Сөйтіп. жаңа интеллекуалдық дүниета-</w:t>
        <w:br/>
        <w:t>нымды қалыптастыру арқылы өркениет бағытына бет бұра-</w:t>
        <w:br/>
        <w:t>мыз. Бұл тұста бәрімізді мазалап жүрген ұлт деген ұғым-</w:t>
        <w:br/>
        <w:t>ның аясына тоқталып өтейік. Баспасөзіміз “қазақ ұлты, қазақ</w:t>
        <w:br/>
        <w:t>халқы” деп жапа-тармағай жазып жатыр. Ол туралы ғылы-</w:t>
      </w:r>
    </w:p>
    <w:p>
      <w:r>
        <w:t>ми түсінік бар ма? Жер шарының 40-там астам елінде бес</w:t>
        <w:br/>
        <w:t>миллиондай қазақ ұлты шашырап жүр. Бұрын Кеңес елінің</w:t>
        <w:br/>
        <w:t>қазақтары туралы ғана ұғым болды. Енді қай елдің азаматы</w:t>
        <w:br/>
        <w:t>болғанына қарамастан, жалпықазақ ұлты туралы ғылыми</w:t>
        <w:br/>
        <w:t>түсінік жасау кезегі тұр. Бұл да жалпықазақстандық про-</w:t>
        <w:br/>
        <w:t>блема.</w:t>
        <w:br/>
        <w:t>Себебі қазақ халқының болашағы ұлтына жаны аши-</w:t>
        <w:br/>
        <w:t>тың әрбір азаматты мазалары анық. Бұрынғыдай басылып,</w:t>
        <w:br/>
        <w:t>бодан бола береміз бе -- бұл әлі де шешілмеген күрделі</w:t>
        <w:br/>
        <w:t>құбылыс. Халық халық болып, ел ел болған соң, өзін-өзі</w:t>
        <w:br/>
        <w:t>танып, өзгеге танытыт өзінің жоғын өзі ғана жоқтамақ. Оған</w:t>
        <w:br/>
        <w:t>орыс халқы да атсалысып, бүкіл қазақстандықтар үлес қосуы</w:t>
        <w:br/>
        <w:t>керек. Осыны мемлекеттік проблема деңгейін көтеру келелі</w:t>
        <w:br/>
        <w:t>іс. Бірігу арқылы бітімшілік болса, түптің-түбінде әрбір</w:t>
        <w:br/>
        <w:t>игілікті іс қазақ ұлтының мәртебесін биіктете түспек. Жеке-</w:t>
        <w:br/>
        <w:t>жеке ұлт пен ұлысқа дараланбай біртұтас Қазакстан халқы</w:t>
        <w:br/>
        <w:t>ұғымын қалыптастырсақ еншімізден құр қалмаспыз.</w:t>
        <w:br/>
        <w:t>Сұрақ: -- Әбдімәлік аға, бізде бұл ұғымның алғышарт-</w:t>
        <w:br/>
        <w:t>тары бар ғой. Еліміздің кәмелетке толған барша азаматта-</w:t>
        <w:br/>
        <w:t>ры дерлік Президент Нұрсұлтан Назарбаевка ол кісінің</w:t>
        <w:br/>
        <w:t>287</w:t>
        <w:br/>
        <w:t>тын ғалым, ел басы. Өтпелі кезең Президентке зор ауырт-</w:t>
        <w:br/>
        <w:t>палық салып отырғанын сезінуіміз керек. Тек командасы</w:t>
        <w:br/>
        <w:t>дұрыс болса екен дейсің. Бірінен соң бірі келіп жатыр,</w:t>
        <w:br/>
        <w:t>кетіп жатыр. Кеше ғана командасымен үкімет орнынан</w:t>
        <w:br/>
        <w:t>кетті. Құқықтық мемлекет боламыз деп жатқанда бұл ой-</w:t>
        <w:br/>
        <w:t>лантады-ақ. Меніңше, қазір екі нәрсеге басым бағыт беріп,</w:t>
        <w:br/>
        <w:t>қатаң қарау қажет. Біріншісі: темірдей еңбек тәртібі, ал</w:t>
        <w:br/>
        <w:t>екінішісі: оқыту жүйесін түбегейлі өзгерту. Көріп</w:t>
        <w:br/>
        <w:t>жүргеніміздей кешке көшеге шығуға қорқатын жағдайға</w:t>
        <w:br/>
        <w:t>жеттік. Адам өмірі ойыншыққа айналды. Өзбекстанда</w:t>
        <w:br/>
        <w:t>тәртіп күшті дейді. Еріксіз иланасың. Осыны енді прези-</w:t>
        <w:br/>
        <w:t>дент барып жөндеу керек пе? Мемлекеттің тиесілі адамда-</w:t>
        <w:br/>
        <w:t>ры не істеп отыр? Ал оку жүйеміз түбірімен ресейлік негізде</w:t>
        <w:br/>
        <w:t>жасалған. Одан арылу кажет. Бізге тіптен келмейтінін</w:t>
        <w:br/>
        <w:t>мойындайтын уақыт жетті ғой. Ендігі оку-тоқуымызды</w:t>
        <w:br/>
        <w:t>бай мәдени мұрамызға негіздеу керек. Жаңа ұлттық</w:t>
        <w:br/>
        <w:t>мәдениетті қалыптастыруға тырысу қажет. Ертең кеш қала-</w:t>
        <w:br/>
        <w:t>мыз. Әдебиетіміздің сонау жетінші ғасырдан басталаты-</w:t>
        <w:br/>
        <w:t>нын жаңа ұрпақ бойына сіңіріп өсуі керек емес пе? Сай-</w:t>
        <w:br/>
        <w:t>ып келгенде, ұлттың, рухтын тұтастығын. бірлігін қалып-</w:t>
        <w:br/>
        <w:t>тастыруды басты мақсатка, мұратқа айналдыруымыз зор</w:t>
        <w:br/>
        <w:t>болашақтың кепілі.</w:t>
        <w:br/>
        <w:t>-- Соңғы сөзіңіз мына жайтты алға тартуға түрткі бо-</w:t>
        <w:br/>
        <w:t>лып отыр. Казір Қазақстаннан өзге ұлт өкілдерінің жапа-</w:t>
        <w:br/>
        <w:t>тармағай көшіп жатқаны байқалады. Бұдан “егер орыстар</w:t>
        <w:br/>
        <w:t>түгелімен кетіп калса, қазақтар қырқысумен өз бетінше өмір</w:t>
        <w:br/>
        <w:t>сүре алмайды” деген пікір айтылып жүр...</w:t>
        <w:br/>
        <w:t>-- Егер маған орыс пен шведтің кайсысын дос болуға</w:t>
        <w:br/>
        <w:t>таңдайсың десе, орысты қалар едім. Онымен ортақ</w:t>
        <w:br/>
        <w:t>қасиеттеріміз бар. .Жаманды, жақсылы бірге тұрып келе</w:t>
        <w:br/>
        <w:t>жатқан жайымыз бар. Мұным шведттіктердің мәртебесін</w:t>
        <w:br/>
        <w:t>төмендеткенім емес. Қазақ әлі өзін танып білген жоқ.</w:t>
        <w:br/>
        <w:t>Ұлттық рухы, ұяты, намысы бар халық екеніміз әлемге аян.</w:t>
        <w:br/>
        <w:t>Бізді Америка халқымен шатастыруға болмайды. Қазақстан-</w:t>
      </w:r>
    </w:p>
    <w:p>
      <w:r>
        <w:t>да екі этнос бар. Бірі -- өзіміз, атамекеннің қожалары.</w:t>
        <w:br/>
        <w:t>Екіншісі - ХҮПІ--ХҮШІ ғасырлардан бастап әр түрлі мақ-</w:t>
        <w:br/>
        <w:t>сатпен келген орыстар. Ресей және Кеңес империялары-</w:t>
        <w:br/>
        <w:t>ның өте терең ойлағанын көрмейсіз бе? Табиғи жолмен-ақ.</w:t>
        <w:br/>
        <w:t>халықты тілі мен дінінен айырып, оп-онай отарламақ бол-</w:t>
        <w:br/>
        <w:t>ған. Мен айтар едім, ендігі уақытта мемлекет болмағымыз</w:t>
        <w:br/>
        <w:t>299</w:t>
        <w:br/>
        <w:t>-- Жылай бергеннен ештеңе шықпайтынын енді елдің</w:t>
        <w:br/>
        <w:t>бәрі аңғарды. Жаратқанның бізге берген басты сыйы сол</w:t>
        <w:br/>
        <w:t>-- Табиғи-рухани қажеттіліктің мол екендігі. Оны пайдаға</w:t>
        <w:br/>
        <w:t>асыру -- өз үлесімізде. Тек рухани азғындаудан тезірек</w:t>
        <w:br/>
        <w:t>арыл-ған жөн.</w:t>
        <w:br/>
        <w:t>-- Шәкіртсіз ұстаз тұл дейді. Ұстаздарыңыз кімдер?</w:t>
        <w:br/>
        <w:t>-- Институтта Ә. Тәжмағамбетов, А. Оразалиев, Е.</w:t>
        <w:br/>
        <w:t>Махмутов, Ж. Беркінбаев, И. Бекбаев сияқты тамаша ұстаз-</w:t>
        <w:br/>
        <w:t>дарымыздың ерен еңбегі әлі көз алдымда. Ал Мәскеудегі</w:t>
        <w:br/>
        <w:t>ұстаздарымды ерекше айта кетуге тиіспін. Соның ішінде</w:t>
        <w:br/>
        <w:t>сол кездегі одақтағы жаратылыстану философиясымен ай-</w:t>
        <w:br/>
        <w:t>налысқан, бірден-бір атақты профессор И. В. Кузнецов -</w:t>
        <w:br/>
        <w:t>осы саладағы алғашқы аяқ алысыма зор ықпал еткен адам.</w:t>
        <w:br/>
        <w:t>Сондай-ақ атақты Э. Ильенков, Б. Кедров, В. Лекторский,</w:t>
        <w:br/>
        <w:t>В. Готт, Г. Рузавин, В. Тюхтин секілді үлкен ғалымдардың</w:t>
        <w:br/>
        <w:t>алдын көру философиядағы өз жолымның қалыптасуына</w:t>
        <w:br/>
        <w:t>ықпалын тигізді. Алматыдағы ғылыми ортадағы Ж.Әбділдин,</w:t>
        <w:br/>
        <w:t>Л. Науменко, М. Баканидзе сияқты дарынды философтар</w:t>
        <w:br/>
        <w:t>Да өз әсерін байқатты. Әсіресе, академик Ж. Әбділдин -</w:t>
        <w:br/>
        <w:t>шын мәнісіндегі ғылыми ұстазым. Қазір менің 350-ден ас-</w:t>
        <w:br/>
        <w:t>там еңбегім бар. Ғылыми жетекшілігіммен 12 ғылым док-</w:t>
        <w:br/>
        <w:t>торын және 60-тан астам ғылым кандидаттарын даярла-</w:t>
        <w:br/>
        <w:t>дым. Менің 50-ден астам еңбегім АҚШ-та, Ресейде, Гер-</w:t>
        <w:br/>
        <w:t>манияда, Польшада, Венгрияда, Болгарияда, Қытайда,</w:t>
        <w:br/>
        <w:t>Өзбекстанда және Украинада жарық көрді.</w:t>
        <w:br/>
        <w:t>-- Ауылда туып, астанада тұрып жатырсыз ғой...</w:t>
        <w:br/>
        <w:t>-- Көп қазақтың баласына бұйырған бақыт бізді де</w:t>
        <w:br/>
        <w:t>айналып өтпепті. Алматыда негізінен ауылда туғандар қыз-</w:t>
        <w:br/>
        <w:t>мет атқаруда. Ұзақ еңбек пен үздіксіз ізденістердің зая</w:t>
        <w:br/>
        <w:t>кетпегендігі шығар, әзірше астанада тұрып жатырмыз.</w:t>
        <w:br/>
        <w:t>Қызылорда облысының Сырдария ауданында дүниеге келіп,</w:t>
        <w:br/>
        <w:t>осында өмір кешудеміз.</w:t>
        <w:br/>
        <w:t>-- Коммунизм қоғамында әмір сүре алмағаныңызға</w:t>
        <w:br/>
        <w:t>өкінбейсіз бе?</w:t>
        <w:br/>
        <w:t>-- Ешқандай өкініш Те, ыңғайсыз сезім де жоқ. Бұл --</w:t>
        <w:br/>
        <w:t>кезінде іс пен ойдың алшақтығынан туған құбылыс. Нақты</w:t>
        <w:br/>
        <w:t>істе утопиялық ойымызды бұрын болсын-болмасын жүзеге</w:t>
        <w:br/>
        <w:t>асыруға тырыстық. Оған қарның ашсын, ашпасын, мәселе</w:t>
        <w:br/>
        <w:t>жалаң саясатқа тірелген соң түсінікті ғой. 1940 жылы менің</w:t>
        <w:br/>
        <w:t>әкем Нысанбайға “халық жауы” деген қара күйе жағылып,</w:t>
        <w:br/>
        <w:t>295</w:t>
      </w:r>
    </w:p>
    <w:p>
      <w:r>
        <w:t>әлемдік деңгейдегі жұмыстар” деп өте жоғары баға берілген.</w:t>
        <w:br/>
        <w:t>Сол кезде “Диялектика” бойынша қомақты еңбектер</w:t>
        <w:br/>
        <w:t>Москвада, Киевте және Ленинградта шығарылды. Бізде</w:t>
        <w:br/>
        <w:t>Ж.Әбділдиннің басқаруымен “Диалектикалық логиканың”</w:t>
        <w:br/>
        <w:t>төрт томдығы жарық көрді. Сонымен қатар қазіргі матема-</w:t>
        <w:br/>
        <w:t>тиканың, физиканың, биологияның, географияның, хими-</w:t>
        <w:br/>
        <w:t>яның, геологияның философиялық және методологиялық</w:t>
        <w:br/>
        <w:t>мәселелерімен қарқынды түрде айналыстық. Менің басшы-</w:t>
        <w:br/>
        <w:t>лығыммен Қазақстан, Ресей және Қырғызстанды қамти-</w:t>
        <w:br/>
        <w:t>тын халықаралық методологиялық мектеп құрдық. Сөйтіп,</w:t>
        <w:br/>
        <w:t>бастапқыдағы республикалық методологиялық мектеп ха-</w:t>
        <w:br/>
        <w:t>лықаралық мектепке айналды. Зерттеулер, ізденістер бол-</w:t>
        <w:br/>
        <w:t>ды, ғылыми жиындар өткізілді, диссертациялар қорғалды,</w:t>
        <w:br/>
        <w:t>ғылыми еңбектер көптеп жарық көрді, теориялық семинар</w:t>
        <w:br/>
        <w:t>үздіксіз жұмыс істеді.</w:t>
        <w:br/>
        <w:t>Осы саладағы 1974 жылы Ж. Әбділдин екеуміздің ғылы-</w:t>
        <w:br/>
        <w:t>ми теорияны құрудың диалектикалық-логикалық принцит-</w:t>
        <w:br/>
        <w:t>тері туралы қомақты монографиямыз Ғылым Академиясы-</w:t>
        <w:br/>
        <w:t>ның тұңғыш Шоқан Уәлиханов атындағы жоғары сыйлы-</w:t>
        <w:br/>
        <w:t>ғын алды. Ал 1984 жылы академик Ж. Әбділдин басқарған</w:t>
        <w:br/>
        <w:t>б адамнан тұратын тобымызға 15 жылдағы монографиямыз</w:t>
        <w:br/>
        <w:t>үшін Қазақстан Республикасының Мемлекеттік сыйлығы</w:t>
        <w:br/>
        <w:t>берілді. Одан кейін 1994 жылы Қазақстан Президентінің</w:t>
        <w:br/>
        <w:t>жарлығымен маған “Республика ғылымы мен техникасына</w:t>
        <w:br/>
        <w:t>енбек сіңірген қайраткер” деген атақ, берілді. 1995 жылы</w:t>
        <w:br/>
        <w:t>Қырғызстан Президентінің жарлығымен “Қырғыз Респуб-</w:t>
        <w:br/>
        <w:t>ликасының ғылымына еңбек сінірген қайраткер” жоғары</w:t>
        <w:br/>
        <w:t>құрметті атағы және “Ресейдің Әлеуметтік ғылымдар ака-</w:t>
        <w:br/>
        <w:t>демиясының академигі” деген жоғары ғылыми атақ берілді.</w:t>
        <w:br/>
        <w:t>Басқада халықаралық академиялардың академигі болдым,</w:t>
        <w:br/>
        <w:t>1989 жылы Ұлттық Ғылым Академиясының мүше-</w:t>
        <w:br/>
        <w:t>корреспонденті болып сайландым. Осындай ірі жетістіктерге</w:t>
        <w:br/>
        <w:t>жету және оларды жоғары бағалау ерен еңбектің өтеуі еді.</w:t>
        <w:br/>
        <w:t>атап айтқанда, Ресейде, Қырғызстанда, Өзбекстанда, Бе-</w:t>
        <w:br/>
        <w:t>лоруссияда, басқа да шетелдерде біздің мектептің өкілдері</w:t>
        <w:br/>
        <w:t>бүгінде жемісті еңбек етіп жүр. Қазір біздің институтта</w:t>
        <w:br/>
        <w:t>Қытайдан, Үндістаннан, Оңтүстік Кореядан, Түркиядан</w:t>
        <w:br/>
        <w:t>келген аспиранттар дәріс алуда.</w:t>
        <w:br/>
        <w:t>-- Мұндай мектептің қазақ жерінде қалыптасуының</w:t>
        <w:br/>
        <w:t>себебі неде еді?</w:t>
        <w:br/>
        <w:t>293</w:t>
        <w:br/>
        <w:t>осыларды ойлап отырып, көп нәрседен кеш жүргенімізді</w:t>
        <w:br/>
        <w:t>сезінесің. Осы уақытқа дейін өрсміздің өрістей алмауы-</w:t>
        <w:br/>
        <w:t>“ның себебі не? Әлі де ұлттық ойдың қазақтық шеңберде</w:t>
        <w:br/>
        <w:t>қалып қоюының себебі не? Себебі сол, өткен данышпан-</w:t>
        <w:br/>
        <w:t>дардан терең дәріс алмағанбыз. Білмейміз де. Қысқаша</w:t>
        <w:br/>
        <w:t>әлемдік классиктерді қазақ тілінде сөйлету керек. Сонда</w:t>
        <w:br/>
        <w:t>көп нәрсені ұтамыз деп топшылаймын. Қазақ - туа біткен</w:t>
        <w:br/>
        <w:t>философ халық. Бізде бай рухани мұра бар. Философия-</w:t>
        <w:br/>
        <w:t>мыз, негізінен, құдайтану мен адамтануға иек артқан.</w:t>
        <w:br/>
        <w:t>Соларымыз арқылы әлемді мойындата аламыз. Бұл жердегі</w:t>
        <w:br/>
        <w:t>түйін мынау: философ өресі биік, өзгеден озып туған Да-</w:t>
        <w:br/>
        <w:t>нышпан. Сондықтан, Платонның айтқанындай, ол ел бас-</w:t>
        <w:br/>
        <w:t>қара алады, халық сенеді оған. Терең, жан-жақты дамыған</w:t>
        <w:br/>
        <w:t>адам ел басқару ісінде де кібіртіктемейді деген сөз. Ол -</w:t>
        <w:br/>
        <w:t>кең ойлап, пайдалы, өнімді жұмыс істей білетін адам. Біздің</w:t>
      </w:r>
    </w:p>
    <w:p>
      <w:r>
        <w:t>бүгінгідей тығырыққа тіреліп, тұралауымыз сол кем ой-</w:t>
        <w:br/>
        <w:t>лап, кең жұмыс істейміз деген өркөкіректігімізге байла-</w:t>
        <w:br/>
        <w:t>нысты. Шындығында ол тіптен мүмкін нәрсе емес. Оны</w:t>
        <w:br/>
        <w:t>өркениетті елдердің өзі сан мәрте дәлелдеп берген. Ал</w:t>
        <w:br/>
        <w:t>Платонның мемлекетті философтар басқару керек деген</w:t>
        <w:br/>
        <w:t>пікірінің құндылығына ешкім шек келтіре алмас. Елді фи-</w:t>
        <w:br/>
        <w:t>лософ басқарғаны жөн, яғни өрісі биік ғалым басқаруы</w:t>
        <w:br/>
        <w:t>керек. Алайда одан кейін айтарлықтай ел басқарған фило-</w:t>
        <w:br/>
        <w:t>софтар жоқтың қасы. Дегенмен, Абылай секілді хан Бұхар</w:t>
        <w:br/>
        <w:t>жырау сияқты данагөйдің сөзін, ақылын бірінші кезекте</w:t>
        <w:br/>
        <w:t>тыңдады. Құлақ асып, ел билеу істерін тізе косып бірге</w:t>
        <w:br/>
        <w:t>шешіп, жауын тізе бүктірді. Және қай уақыт, қай заман</w:t>
        <w:br/>
        <w:t>болсын данышпандарына арқа сүйеген. Бұдан әлгіндегі</w:t>
        <w:br/>
        <w:t>Платон пікірінің ақиқат екенін аңғарамыз. Біз де ел бас-</w:t>
        <w:br/>
        <w:t>қарып, ерлік көрсете қоймасақ та, Президент орынды</w:t>
        <w:br/>
        <w:t>сөзімізбен санасады. Осы ретте қазіргі қалыптасқан</w:t>
        <w:br/>
        <w:t>әлеуметтік ахуалға орай ойларымызды айта кетсем деймін.</w:t>
        <w:br/>
        <w:t>Жаңа айтып кеткендей, бізге ендігі кезде кең ойлап, тиісті</w:t>
        <w:br/>
        <w:t>жұмысты тиімді етіп істеу керек. Сонда ғана әлемді ақыл-</w:t>
        <w:br/>
        <w:t>ойымызбен жаулап аламыз. Қазақтың американдыктар-</w:t>
        <w:br/>
        <w:t>дан не жапондардан несі кем? Артық болмаса кем емес.</w:t>
        <w:br/>
        <w:t>Тек ақылға жендіріп, ішектен тыс сезіми қалпымызды ауыз-</w:t>
        <w:br/>
        <w:t>дықтай алмай жүрміз. Жапондар өз халқына керегін ғана</w:t>
        <w:br/>
        <w:t>істейді. Керек емесін екінші кезекке қалдыра тұрады.</w:t>
        <w:br/>
        <w:t>Президентіміз -- әлемдік категориямен ойлай ала-</w:t>
        <w:br/>
        <w:t>29%</w:t>
        <w:br/>
        <w:t>10 жылға соттап, кейін өлтіріп жіберді. Әкесіз өстім. Несіне</w:t>
        <w:br/>
        <w:t>өкінемін.</w:t>
        <w:br/>
        <w:t>-- Еңбегіңізді бағалау ретінде біраз атақ-дәрежені де</w:t>
        <w:br/>
        <w:t>арқалаған көрінесіз. Қазірде ғылыми жұмысыңыздың қар-</w:t>
        <w:br/>
        <w:t>қыны қалай?</w:t>
        <w:br/>
        <w:t>-- Білгіштердің айтуынша, “Өмір өнерден үйренетін”</w:t>
        <w:br/>
        <w:t>көрінеді. Шындығында, солай. Керісінше болуы, меніңше,</w:t>
        <w:br/>
        <w:t>мүмкін емес. Әйтпесе мына мазасыз тірлікте не қадір-қасиет</w:t>
        <w:br/>
        <w:t>қалатын еді. Сондықтан да өнерді белгілі бір өлшемге сый-</w:t>
        <w:br/>
        <w:t>ғызып сонымен өлшеуге келмейді. Адам ғұмыры қысқа, ал</w:t>
        <w:br/>
        <w:t>өнердің ғұмыры ұзақ. Өлмейтұғын артына сөз бен өшпес із</w:t>
        <w:br/>
        <w:t>қалдырумен адам биік тұрады. Мен кеше қалай жұмыс</w:t>
        <w:br/>
        <w:t>істедім, бүгін де солай. Бірақ қазір бітірер шаруа өте көп.</w:t>
        <w:br/>
        <w:t>Оны-мұны жұмысты жиыстырып, соған біржола отырғың</w:t>
        <w:br/>
        <w:t>да келеді. Әттеген-айы, оған мүмкіндік жоқ. Дегенмен,</w:t>
        <w:br/>
        <w:t>кезінде өзім ұсынған жаңа идеялар мен концепциялар</w:t>
        <w:br/>
        <w:t>ғылым методологиясы мен философиясына жатады. Олар-</w:t>
        <w:br/>
        <w:t>дың көпшілігі өзімнің кітаптарым, оқулыктарымда баян-</w:t>
        <w:br/>
        <w:t>далған. Зерттеу жалғасуда, өзімнің шәкірттеріммен бірге</w:t>
        <w:br/>
        <w:t>шығыс, түркі, оның ішінде қазақ философиясы бойынша</w:t>
        <w:br/>
        <w:t>жаңа зерттеулер жүргізудеміз.</w:t>
        <w:br/>
        <w:t>-- Қазір жаңа ұғымдармен қатар жайсыз жағдайлар да</w:t>
        <w:br/>
        <w:t>пайда бола бастады. Бұрынғы кезде қазақта жетімхана бол-</w:t>
        <w:br/>
        <w:t>маған деседі. Қазір бар.</w:t>
        <w:br/>
        <w:t>-- Бұл -- ұлтымызға жүре келе жабысқан дерттің бірі.</w:t>
        <w:br/>
        <w:t>Оны сылып тастау іштей біртұтас ұлт болып ұюымызға бай-</w:t>
        <w:br/>
        <w:t>ланысты болса керек. Бүгінде белсенді надандық пен</w:t>
        <w:br/>
        <w:t>тұрмыстық ұсақтыққа жол беріп алдық. Сондықтан осы</w:t>
        <w:br/>
        <w:t>тұрғыдан қарағанда жалпыадамзаттық және ұлттық құнды-</w:t>
      </w:r>
    </w:p>
    <w:p>
      <w:r>
        <w:t>лықтар қазақстандық арман, экономикалық керемет тура-</w:t>
        <w:br/>
        <w:t>сында сөз козғау қиын.</w:t>
        <w:br/>
        <w:t>Әрбір саналы қазақ азаматы қаракөз бір қызымызды</w:t>
        <w:br/>
        <w:t>бақытты ете алса, мемлекетіміздің де еңсесі биіктей түсер</w:t>
        <w:br/>
        <w:t>еді-ау!</w:t>
        <w:br/>
        <w:t>Ырыс пен береке, бақыт пен қызыр да әйелде ғой.</w:t>
        <w:br/>
        <w:t>“Қазақ әдебиеті,”</w:t>
        <w:br/>
        <w:t>4 қаңтар 1996 ж.</w:t>
        <w:br/>
        <w:t>кезеңдегі көші-кон қозғалысының негізгі себептері -- пат-</w:t>
        <w:br/>
        <w:t>ша өкіметінің империялық отарлау саясаты архив</w:t>
        <w:br/>
        <w:t>деректерінде мол ұшырасады. Ал, осы көші-қон қозғалы-</w:t>
        <w:br/>
        <w:t>сының сипатын ел аузындағы аңыз-әңгімелерден, жазба</w:t>
        <w:br/>
        <w:t>деректерден, зар заман ақындарының өлең жырларынан</w:t>
        <w:br/>
        <w:t>айқын көреміз. Осындай қуғын-сүргін дүрбелеңді басы-</w:t>
        <w:br/>
        <w:t>нан өткізген казақ халқының елдігін сақтап қалуына онын</w:t>
        <w:br/>
        <w:t>көшпелі өмір салты, рулық-тайпалық қоғамдық құрылы-</w:t>
        <w:br/>
        <w:t>мының игі ықпалы болғаны да даусыз. Отарлау саясаты-</w:t>
        <w:br/>
        <w:t>ның зұлымдығына мойынсұнбай, қазақтығын, елдігін,</w:t>
        <w:br/>
        <w:t>дәстүрлі дүниетанымы мен мәдениетін, ұлттық салт-</w:t>
        <w:br/>
        <w:t>дәстүрін жоғалтпай сақтау жолында жан аямай күрескен</w:t>
        <w:br/>
        <w:t>ата-бабаларымыз қоныс аударғаннан соң ағайын арасы-</w:t>
        <w:br/>
        <w:t>нан пана тауып, қазақтың ежелгі қонақжайлық дәстүріне,</w:t>
        <w:br/>
        <w:t>этникалық кендігіне сай орналасқан. “Алтау ала болса,</w:t>
        <w:br/>
        <w:t>ауыздағы кетеді” деген балаларымыз ауып келген ағайын-</w:t>
        <w:br/>
        <w:t>ға әрқашан қамкор болған.</w:t>
        <w:br/>
        <w:t>Қазақ диаспорасын зерттеу қазақтың көші-қоны оның</w:t>
        <w:br/>
        <w:t>елдікті сақтап қалу үшін күресінің тарихы ретіндегі мән-</w:t>
        <w:br/>
        <w:t>маңызын аша түсері сөзсіз. Қазан төңкерісінен осы кезеңге</w:t>
        <w:br/>
        <w:t>дейін саяси озбырлықтың, қасаң идеологияның шырмау-</w:t>
        <w:br/>
        <w:t>ында болған бүгінгі қазақ, мәдениетінің болашақ даму жо-</w:t>
        <w:br/>
        <w:t>лын белгілеуде қазақ диаспорасының халқымыздың қай-</w:t>
        <w:br/>
        <w:t>нар мәдениетінің нышандарын сақтағанын еске ұстауымыз</w:t>
        <w:br/>
        <w:t>керек.</w:t>
        <w:br/>
        <w:t>Қазақ диаспорасында ұлттық дәстүрлер, салт-саналар.</w:t>
        <w:br/>
        <w:t>этнос мәдениеті сақталуымен катар, ұлт тарихын зерттейтін</w:t>
        <w:br/>
        <w:t>ғылыми дәстүр де қалыптасқан. (Н.Мыңжани, 3.Қинаят-</w:t>
        <w:br/>
        <w:t>ұлы, И.Қабышұлы, т.б.). Сондықтан да кеңес дәуірі кезіндегі</w:t>
        <w:br/>
        <w:t>үзіліп қалған рухани-мәдени байланыстарды қайта жаң-</w:t>
        <w:br/>
        <w:t>ғырту мәдениетіміз бен тарихымыздың жаңаша түрлеуіне</w:t>
        <w:br/>
        <w:t>ықпал етері сөзсіз. Олардың өз халқының қайталанбас ру-</w:t>
        <w:br/>
        <w:t>ханилығын, этникалық тұтастығын сақтап қалу себептері</w:t>
        <w:br/>
        <w:t>-- оның қайта жаңғыруына тарихи мүмкіндік туатынына</w:t>
        <w:br/>
        <w:t>деген сенім мен өз тағдырының Иесі болатындығын шексіз</w:t>
        <w:br/>
        <w:t>қалаушылық еді. Осының барлығы -- шеттегі қазақтар-</w:t>
        <w:br/>
        <w:t>дың ұлтына деген тамаша құштарлық, махаббат. Осы жер-</w:t>
        <w:br/>
        <w:t>де бір айта кететін мәселе -- шетелдердегі қазақтардың</w:t>
        <w:br/>
        <w:t>төте жазуды тұтынатындығы. Бүгінгі жазу мәдениеті негізгі</w:t>
        <w:br/>
        <w:t>қарым-қатынас құралы болып тұрған заманда мұның өз</w:t>
        <w:br/>
        <w:t>252</w:t>
        <w:br/>
        <w:t>екі этностың ізгілік арақатынасында деп. Қазақстан хал-</w:t>
      </w:r>
    </w:p>
    <w:p>
      <w:r>
        <w:t>қының келешегі үлкен. Демограф-ғалымдарымыздың</w:t>
        <w:br/>
        <w:t>есебінше он бес жылдан кейін орыстар 20-22 процентке</w:t>
        <w:br/>
        <w:t>кемісе, қазақтар 78-80 процентке өседі екен. Ол үшін ты-</w:t>
        <w:br/>
        <w:t>ныштық пен тұрақтылық керек. Мемлекеттік тұтастық</w:t>
        <w:br/>
        <w:t>қажет. Келген адамдар табиғи жолмен қайта кетеді. Осы</w:t>
        <w:br/>
        <w:t>ретте қадап айтар жай бар. Жерді жекешелендіру</w:t>
        <w:br/>
        <w:t>механизмін тереңірек ойлаған жөн. Олай болғанда ХҮП</w:t>
        <w:br/>
        <w:t>ғасырдағыдай анық қырқыс сонда орын алады. Қазақ елі</w:t>
        <w:br/>
        <w:t>екі нәрсені: жерін, жесірін даулаған ғой. Бір ұлт, бір ха-</w:t>
        <w:br/>
        <w:t>лық болу үшін “мен-- қазақпын” деген сезім әрбір адам-</w:t>
        <w:br/>
        <w:t>ның санасында салтанат құруға тиіс. Ендігі кезде дара-</w:t>
        <w:br/>
        <w:t>дара рулықтан біртұтас ұлттық са-натқа көтерілсек қой.</w:t>
        <w:br/>
        <w:t>Әлді қазақтың ұлттық бірлігін күшейту көп жұмыс.</w:t>
        <w:br/>
        <w:t>Біздегі атқарылмақ үлкен істің бірі - “Қазақтану</w:t>
        <w:br/>
        <w:t>ғылыми орталығын” ашып, оның жүйелі жұмыс істеуі.</w:t>
        <w:br/>
        <w:t>Жаңа айтқандай өзге ұлттар түгілі қазақ өзін-өзі танып</w:t>
        <w:br/>
        <w:t>болмай жатқанда аталмыш іс көп нәрсеге көзді ашар. Тари-</w:t>
        <w:br/>
        <w:t>хымызды, философиямызды, әдебиетімізді, мәдениетімізді</w:t>
        <w:br/>
        <w:t>бүгінгі тұрғыдан әлемдік көзбен қайта жасайтын уақыт</w:t>
        <w:br/>
        <w:t>жетті.</w:t>
        <w:br/>
        <w:t>-- Нарықтың заңы қатал. Бақсақ ол тек экономика</w:t>
        <w:br/>
        <w:t>емес, саясат, мәдениет, имандылық, және өзінше филосо-</w:t>
        <w:br/>
        <w:t>фия да екен. Өкінішке орай нарықты парықтай алғанымыз</w:t>
        <w:br/>
        <w:t>өте аз. Мұнымен алысқа барамыз ба? Бұған кім кінәлі?</w:t>
        <w:br/>
        <w:t>-- Өте орнықты сауал. Біздегі үлкен кателік осы. Ха-</w:t>
        <w:br/>
        <w:t>лықтың осы тұрғыдағы сауатсыздығы. Бұрынғы кезде</w:t>
        <w:br/>
        <w:t>“Білім” қоғамы дейтіндер болатын. Қазір оларды көрмей</w:t>
        <w:br/>
        <w:t>отырмыз. Нарық деген осы, қайтіп өмір сүрсең өзің біл</w:t>
        <w:br/>
        <w:t>дедік. Сонда ұтылған кім? Жапа шеккен халық, ал еселей</w:t>
        <w:br/>
        <w:t>ұтылған Мемлекет. Кез-келген өркениетке ұмтылған ел</w:t>
        <w:br/>
        <w:t>бұлайша қадам баспас еді. Нарық деген не? Осыны алды-</w:t>
        <w:br/>
        <w:t>мен халықтың санасына құю кажет-тін. Үгіт-насихат, на-</w:t>
        <w:br/>
        <w:t>рықтық түсінік жұмыстары жүргізілуі керек еді. Әрине, әлі</w:t>
        <w:br/>
        <w:t>де кеш емес. Меніңше, не нәрсені негізге алмас бұрын</w:t>
        <w:br/>
        <w:t>ұлттық ерекшелік ескерілуі тиіс. Біз нарықтың өзімізге</w:t>
        <w:br/>
        <w:t>лайық ұлттық формасын ойлап табуымыз керек. Ұлт та-</w:t>
        <w:br/>
        <w:t>ным-тіршілігіне қолапайсыз дүниенің опа әпермесі анық.</w:t>
        <w:br/>
        <w:t>Енді және бір бармақ тістеп қалмас үшін құқықтық мемле-</w:t>
        <w:br/>
        <w:t>кет құрудың мақсат-мұратын, заңдылығын жатпай-тұрмай</w:t>
        <w:br/>
        <w:t>300</w:t>
        <w:br/>
        <w:t>біртұтас ұлттың бөлініп, бір-бірінен рухани жатсынуына,</w:t>
        <w:br/>
        <w:t>мәдени оқшаулануына, лингвистикалық және этнопси-</w:t>
        <w:br/>
        <w:t>хологиялық ерекшеленуінің бел алуына себеп болып отыр.</w:t>
        <w:br/>
        <w:t>Қазақ диаспораларының айтатын өзекті мәселелері</w:t>
        <w:br/>
        <w:t>көп. Басқа этникалық ортаның, негізгі халықтың сол</w:t>
        <w:br/>
        <w:t>мемлекеттегі қазақ диаспорасына, оның тіліне, дініне,</w:t>
        <w:br/>
        <w:t>мәдениетіне, ұлттық психологиясына, менталитетіне, іс-</w:t>
        <w:br/>
        <w:t>қимылына, іскерлігіне тигізген әсерін зерттеу -- бүгінгі таң-</w:t>
        <w:br/>
        <w:t>дағы келелі мәселе. Сонымен қатар өзінің этникалық және</w:t>
        <w:br/>
        <w:t>тілдік ортасында отырған қазақ халқы совет империясы</w:t>
        <w:br/>
        <w:t>кезінде тілінен, дәстүрлі мәдениетінен, дінінен айырылып</w:t>
        <w:br/>
        <w:t>қала жаздады. Оның себебін терең зерттеп, ашқан жөн.</w:t>
        <w:br/>
        <w:t>Белгілі бір мемлекеттің негізгі доминантты халықішіне</w:t>
        <w:br/>
        <w:t>“сіңіп”, оның этникалық кеңістігінде ғұмыр кешіп жатқан</w:t>
        <w:br/>
        <w:t>қазақтар өздерінің халықтық қасиетін тамаша сактаған.</w:t>
        <w:br/>
        <w:t>Неғұрлым қазақ диаспорасы үлкен доминантты ұлт (мыса-</w:t>
      </w:r>
    </w:p>
    <w:p>
      <w:r>
        <w:t>лы, хансу ұлты) немесе бірнеше ұлттар (қытай, үнді, ауған,</w:t>
        <w:br/>
        <w:t>түрік, неміс) ішінде өздерінің қазақтық этникалық тұтас-</w:t>
        <w:br/>
        <w:t>тығын, ұлттық менталитетін солғұрлым күштірек сақтауда</w:t>
        <w:br/>
        <w:t>табандылықпен тұрақтылық көрсетуде. Интвар Сванбергтің</w:t>
        <w:br/>
        <w:t>пікірінше, түрік ұлтының ішінде басқа түрік тектес халық-</w:t>
        <w:br/>
        <w:t>тармен салыстырғанда, қазақтар -- ассимиляцияға көп ұшы-</w:t>
        <w:br/>
        <w:t>рамайтын диаспора. Мұндай этникалық және тілдік ортада</w:t>
        <w:br/>
        <w:t>өмір сүретін басқа қазақ диаспорасының қазақтығын,</w:t>
        <w:br/>
        <w:t>ұлттық тұтастығын сақтауы -- барлық 39 мемлекеттер тұра-</w:t>
        <w:br/>
        <w:t>тын қазақ диаспорасына тән құбылыс. Бұл - шеттегі қазақ-</w:t>
        <w:br/>
        <w:t>тардың ұлтына, атажұртына, тіліне, дініне, салт-дәстүріне,</w:t>
        <w:br/>
        <w:t>жалпы алғанда, ұлттық мәдениетіне, дәстүрлі халықтық</w:t>
        <w:br/>
        <w:t>дүниетанымына, даналыққа деген керемет құштарлықтың,</w:t>
        <w:br/>
        <w:t>өшпес үміттің нәтижесі. Осындай керемет қасиеттің шығу</w:t>
        <w:br/>
        <w:t>тегі данышпан халқымыздың тарихында, дәстүрлі</w:t>
        <w:br/>
        <w:t>мәдениетінде, болмысы мен ойлау стилінде жатыр.</w:t>
        <w:br/>
        <w:t>Қазақстан Республикасы -- қазақ ұлтының төрткүл</w:t>
        <w:br/>
        <w:t>дүниедегі жалғыз Отаны, бірден-бір қара шаңырағы екені</w:t>
        <w:br/>
        <w:t>әлемге аян. Казақ диаспорасының арқа сүйер сүйеніші де,</w:t>
        <w:br/>
        <w:t>өсіп-өнетін атамекені де -- тек Қазақстан, байырғы қазақ</w:t>
        <w:br/>
        <w:t>жері. Сондықтан қазақ ұлты дамыуының этниалық-мәде-</w:t>
        <w:br/>
        <w:t>ни кеңістігі де Қазакстан Республикасы. Бүгінде жаңа Конс-</w:t>
        <w:br/>
        <w:t>титуциясы іске асырып жатқан отандастарымыз күшті</w:t>
        <w:br/>
        <w:t>президенттік басқару жүйесін орнатып, барлық қазақстан-</w:t>
        <w:br/>
        <w:t>284</w:t>
        <w:br/>
        <w:t>Й ДУХОВНОГО РУ)</w:t>
        <w:br/>
        <w:t>лодых ученых, формируем молодежные творческие кол-</w:t>
        <w:br/>
        <w:t>лективы, надсемся значительно повысить стипендию нан-</w:t>
        <w:br/>
        <w:t>более талантливым аспирантам и докторантам, исходя из</w:t>
        <w:br/>
        <w:t>фонда экономий заработной платы.</w:t>
        <w:br/>
        <w:t>-- А чго делаетея в плане контактов с международны-</w:t>
        <w:br/>
        <w:t>ми научными центрами?</w:t>
        <w:br/>
        <w:t>-- Наши труды давно публикуются в ГДР, Болгарий,</w:t>
        <w:br/>
        <w:t>Польше. Теперь хотим установить контакты с ФРГ, Тур-</w:t>
        <w:br/>
        <w:t>цией и Китаем. Готовим программу научного поиска и</w:t>
        <w:br/>
        <w:t>изучения жизни казахов, проживаюших в других респуб-</w:t>
        <w:br/>
        <w:t>ликах и за рубежом. В следуюшем году планируем прове-</w:t>
        <w:br/>
        <w:t>сти политологический советско-американский симпозиум</w:t>
        <w:br/>
        <w:t>“Будушее человека и человечества на пороге ХХІ века”.</w:t>
        <w:br/>
        <w:t>Это поможет нам реально Перейти от единомыслия к твор-</w:t>
        <w:br/>
        <w:t>ческому диалогу.</w:t>
        <w:br/>
        <w:t>“Огни Алатау,”</w:t>
        <w:br/>
        <w:t>8 сентября 1990 г.</w:t>
      </w:r>
    </w:p>
    <w:p>
      <w:r>
        <w:t>зерттеуді кажет етеді. Ауыз әдебиеті, әсіресе, айтыс, терме</w:t>
        <w:br/>
        <w:t>философиялық бағалы байлықты ішіне бүккен. Міне,</w:t>
        <w:br/>
        <w:t>мұның бәрі институттың айналысуымен жүйесін тапқан.</w:t>
        <w:br/>
        <w:t>Ұлттық философиямызды қайта қарап зерттеу, оқулық жазу</w:t>
        <w:br/>
        <w:t>бірінші міндет. Институтымыз өзінің зерттеулерін қазақы</w:t>
        <w:br/>
        <w:t>тұрғыдан емес, әлемдік тұрғыдан жүргізуді көздеген. “Фа-</w:t>
        <w:br/>
        <w:t>рабитану және Шығыс философиясы” бойынша бөлекше</w:t>
        <w:br/>
        <w:t>жұмысымыз бар. Фарабидің 164 трактаты бар екен. Оның</w:t>
        <w:br/>
        <w:t>біз 20-ын ғана біледі екенбіз. Яки, қалғанын іздеп тауып,</w:t>
        <w:br/>
        <w:t>зерттеу институт қызметкерлерінің ісі. Бұдан басқа М.</w:t>
        <w:br/>
        <w:t>Қашқари, Ж. Баласағұн, Қожа Ахмет Иасауи, Асан Қайғы</w:t>
        <w:br/>
        <w:t>және әр ғасырдағы би-жырауларды зерттеуді қолға алдық.</w:t>
        <w:br/>
        <w:t>Ал, Абай -- кәсіпқой қазақ философиясының мәңгілік</w:t>
        <w:br/>
        <w:t>тақырыбы. Жалпы, бірінші ғасырдан бастап, яғни ғұн,</w:t>
        <w:br/>
        <w:t>сақтарды да зерттеудеміз. Қазақша диссертациялар да қор-</w:t>
        <w:br/>
        <w:t>ғала бастады. Бұдан үш-төрт жыл бұрын мұндай оң ны-</w:t>
        <w:br/>
        <w:t>шандар жоқ еді. Қасым Бейсенов “Қазақ даласындағы фи-</w:t>
        <w:br/>
        <w:t>лософиялық ойдың қалыптасуы мен даму үрдістері” деген</w:t>
        <w:br/>
        <w:t>тақырыпта, Ғарифолла Есімов “Абай философиясындағы</w:t>
        <w:br/>
        <w:t>адам мен алла болмысы” деген тақырыпта табыспен док-</w:t>
        <w:br/>
        <w:t>торлық диссертацияларын қорғады.</w:t>
        <w:br/>
        <w:t>Жалпы, біздің бағытымыз -- қазақтың дәстүрлі эти-</w:t>
        <w:br/>
        <w:t>касын, эстетикасын, ұлттық психологиясын, әдеби-по-</w:t>
        <w:br/>
        <w:t>этикасын, фольклорын түбегейлі философиялық тұрғыда</w:t>
        <w:br/>
        <w:t>зерттеу. Негізгі мақсатымыз -- түркі тұтастығын қалпына</w:t>
        <w:br/>
        <w:t>келтіру және түркі тектес халықтардың философиялық</w:t>
        <w:br/>
        <w:t>және мәдени байланысын, қазақ философиясының тари-</w:t>
        <w:br/>
        <w:t>хы мен теориясын терең және жан-жақты зерттеу.</w:t>
        <w:br/>
        <w:t>-- Әңгімеңізге рахмет!</w:t>
        <w:br/>
        <w:t>“Қазақ әдебиеті,”</w:t>
        <w:br/>
        <w:t>28 қазан 1994 ж.</w:t>
        <w:br/>
        <w:t>52. БЫЖИВЕТ ЛИ ОБШЕСТВОВЕДЕНИЕ</w:t>
        <w:br/>
        <w:t>В УСЛОВИЯХ РЫНКА?</w:t>
        <w:br/>
        <w:t>Вряд ли сегодняшнее миронастроение самых широких</w:t>
        <w:br/>
        <w:t>слоев нашего обшества в условиях приолижаюшегося пере-</w:t>
        <w:br/>
        <w:t>хода ҡ социально-экономической системе рыночного типа</w:t>
        <w:br/>
        <w:t>можно охарактеризовать как оптимистическов. Его скорее</w:t>
        <w:br/>
        <w:t>определяет незамысловатая народная поговорка: “Не дожиру,</w:t>
        <w:br/>
        <w:t>быть бы живу”. Причем такое восприятие действительности</w:t>
        <w:br/>
        <w:t>касается не только перспектив индивидуальной человечес-</w:t>
        <w:br/>
        <w:t>кой жизни, но и глобальных структур нашето социального</w:t>
        <w:br/>
        <w:t>организма, одной из которых является отечественная обіце-</w:t>
        <w:br/>
        <w:t>ствоведческая наука. Уже на сегодняшний день у нас нет</w:t>
        <w:br/>
        <w:t>недостатка в самых разнообразных критиках советского об-</w:t>
        <w:br/>
        <w:t>шествоведения, стремяцихся перевести споры из теорети-</w:t>
        <w:br/>
        <w:t>ческой в практическую плоскость с однозначным выводом о</w:t>
        <w:br/>
        <w:t>необходимости полного разрушения “до основания” суше-</w:t>
        <w:br/>
        <w:t>ствуюшей научной структуры от вузовских кафедр до акаде-</w:t>
        <w:br/>
        <w:t>мических институтов.</w:t>
        <w:br/>
        <w:t>Волна явного неприятия обшествоведческой теории на-</w:t>
        <w:br/>
        <w:t>столько усиливается в нашем обцестве по мере радикализа-</w:t>
        <w:br/>
        <w:t>ций перестроечных процессов, что все чаше возникает бук-</w:t>
        <w:br/>
        <w:t>вально гамлетовский вопрос, в свовобразном виде сформу-</w:t>
        <w:br/>
        <w:t>лированный намив заголовке этой статьи. В несколько смяг-</w:t>
        <w:br/>
        <w:t>ченном виде практически этот же вопрос формулируется и</w:t>
      </w:r>
    </w:p>
    <w:p>
      <w:r>
        <w:t>так: “Какое же обшествоведение выживет в условиях рын-</w:t>
        <w:br/>
        <w:t>ка?”, Хотя, по нашему убеждению, исчерпываюше ответить</w:t>
        <w:br/>
        <w:t>на подобный вопрос сможет лишь сама жизнь, однако 06-</w:t>
        <w:br/>
        <w:t>мен мнениями здесь будет не только интересен, но и весьма</w:t>
        <w:br/>
        <w:t>полезен не только для профессиональных обшествоведов.</w:t>
        <w:br/>
        <w:t>Начать хотелось бы с очень краткой и, вероятно, не</w:t>
        <w:br/>
        <w:t>лишенной субьективности оценки нынешнего состояния об-</w:t>
        <w:br/>
        <w:t>шествоведческой науки, которая, подобно многим сферам</w:t>
        <w:br/>
        <w:t>нашего обшества, переживает глубокий кризис. Дело в том,</w:t>
        <w:br/>
        <w:t>что на исходе ХХ века по всем признакам заканчивается</w:t>
        <w:br/>
        <w:t>более чем двухсотлетний период человеческой истории, свя-</w:t>
        <w:br/>
        <w:t>занный с учениями об историчсской необходимости рево-</w:t>
        <w:br/>
        <w:t>люоционного преодбразования человека. Начиная с эпохи Про-</w:t>
        <w:br/>
        <w:t>свешения, идси совобождения человска конкретизировались</w:t>
        <w:br/>
        <w:t>темірдей еңбек тәртібі қажет. Сосын жаңадан атқа мінген</w:t>
        <w:br/>
        <w:t>үкімет басшыларына үміт арталық.</w:t>
        <w:br/>
        <w:t>-- Қорқыт бабамыз “Музыкамен өлімді жеңуге бола-</w:t>
        <w:br/>
        <w:t>ды”, десе, Асан қайғы данышпан “Әділетті қоғам ізгілікті</w:t>
        <w:br/>
        <w:t>қарым-қатынасты ортада ғана орнайды” деп, біз көксеп,</w:t>
        <w:br/>
        <w:t>көгерте алмаған коммунизді деп айтыпты. Осындай әлем-</w:t>
        <w:br/>
        <w:t>де ешкімнің санасы жетіп салмақтай алмаған ойларды ту-</w:t>
        <w:br/>
        <w:t>ғызған алыптар ұрпағынын нгге ұнжырғасы төмен, бола-</w:t>
        <w:br/>
        <w:t>шағы бұлдыр болмақ дейміз ғой.</w:t>
        <w:br/>
        <w:t>-- Құнды пікір, әкеден ұл озса игі. Ұлттың рухы несімен</w:t>
        <w:br/>
        <w:t>асқақ? Алдындағы алыптарды қайталамай, қайта жаңғыр-</w:t>
        <w:br/>
        <w:t>тып, жаңалық қосумен айбынды емес пе? Осындай халық-</w:t>
        <w:br/>
        <w:t>тың ғана кемел келешегі бар. Қазақтың ерте тарихындағы</w:t>
        <w:br/>
        <w:t>тұлғалы үш алып еріксіз еске түсе береді. Олар -- Қожа</w:t>
        <w:br/>
        <w:t>Ахмет Иасауи, Қорқыт, Асан Қайғы. Бұлар -- әлемдік тұрғы-</w:t>
        <w:br/>
        <w:t>дан екшеп, өлмес идея қалдырған данагөйлер. Қорқыт өлімді</w:t>
        <w:br/>
        <w:t>қобыз сарынымен қайтарам дегенін білеміз. Мұндай фило-</w:t>
        <w:br/>
        <w:t>софиялық Терең тұжырым шығыс тұрмақ батыста болып</w:t>
        <w:br/>
        <w:t>көрмеген. Қожа Ахмет Иасауи адам санасын тазалау идея-</w:t>
        <w:br/>
        <w:t>сын ұсынған. Оның жолы -- имандылық пен махаббат.</w:t>
        <w:br/>
        <w:t>Құдай жолы хақ дейді ол. Бар бәле адамның санасында</w:t>
        <w:br/>
        <w:t>екенін салмақтаған да -- Асан Қайғы. Ізгілік, имандылық</w:t>
        <w:br/>
        <w:t>ұятта, ал ұятадамгершілікте дейді. Асан Қайғының әлемдік</w:t>
        <w:br/>
        <w:t>зердемен саралаған әділетті қоғам идеясы Платонның</w:t>
        <w:br/>
        <w:t>әділетті мемлекет туралы ойларымен үзеңгі қағыстырып,</w:t>
        <w:br/>
        <w:t>нық тіресіп түр.</w:t>
        <w:br/>
        <w:t>Бұлардан кейін де қазақ топырағында туып, әлемдік</w:t>
        <w:br/>
        <w:t>сана -- болмысты игере алғандар болған. Бола да бермек.</w:t>
        <w:br/>
        <w:t>Абайы, Шоқаны, Шәкәрімі, Мұхтары, Канышы бар халық-</w:t>
        <w:br/>
        <w:t>тың келешегі жоқ деп тон пішу көзсіз соқырлық дер едім.</w:t>
        <w:br/>
        <w:t>Солар сынды тұлғалар көп кешікпей тууға тиіс. Мына өтпелі</w:t>
        <w:br/>
        <w:t>заманда тарих толғағы қысса әжеп емес. Ағылшын фило-</w:t>
        <w:br/>
        <w:t>софы Ф.Бэкон айтып кеткендей, қазіргі уақытта да адам-</w:t>
        <w:br/>
        <w:t>дар санасы лас заттарға толған. Соны тазалау келелі міндет.</w:t>
        <w:br/>
        <w:t>Бұл бүгінгі қалыптасқан қазақтың ахуалына да тән. Бір ұлтты</w:t>
        <w:br/>
        <w:t>бытыратып жіберуге жетерлік имансыздарымыз өсіп шық-</w:t>
        <w:br/>
        <w:t>ты.</w:t>
        <w:br/>
        <w:t>-- Қандай ахуалды болсын айықтыратын бірден-бір</w:t>
        <w:br/>
        <w:t>нәрсе -- ғылым. Алайда бұл маңайды көбіне-көп қыз ба-</w:t>
        <w:br/>
        <w:t>лалар төңіректеті кетті дегенді естіп едік.</w:t>
      </w:r>
    </w:p>
    <w:p>
      <w:r>
        <w:t>302</w:t>
        <w:br/>
        <w:t>түсіндіру міңдет. Бұқаралық ақпарат құралдарының айта-</w:t>
        <w:br/>
        <w:t>ры осындай өзекті жайттар болсын. Әлгі әкімшіліктерде,</w:t>
        <w:br/>
        <w:t>оқу орындарында, әр түрлі орталарда жүргізілетін жұмы-</w:t>
        <w:br/>
        <w:t>стар өз алдына. Бір қоғамдық жүйеден басқасына көшерде</w:t>
        <w:br/>
        <w:t>таным-түсінік, білім өзгеретініне көз жетті. Егер ел бола-</w:t>
        <w:br/>
        <w:t>мыз десек, қапы қалмайтын қамымызды жасау қажет, га-</w:t>
        <w:br/>
        <w:t>зеттер нарық туралы нақты түсінікті шұбартпай, қысқа-</w:t>
        <w:br/>
        <w:t>қысқа жазыл тұрсыншы, ел оқиды оны. Өйткені керек нәр-</w:t>
        <w:br/>
        <w:t>се. Жалпы, осы істерді қатаң қолға алу үшін мемлекеттік</w:t>
        <w:br/>
        <w:t>тұрғыдан нұсқау беріп, Президент әкімшілігінен бастап</w:t>
        <w:br/>
        <w:t>айналысатын арнайы бөлім ашу артық емес.</w:t>
        <w:br/>
        <w:t>Өтпелі заманның қайғы-қасіреті, қайшылығы өте күшті.</w:t>
        <w:br/>
        <w:t>Керек Десе енді аз-ақ уақытта, үш жылдың айналысында</w:t>
        <w:br/>
        <w:t>белсенді надандық басталады. Білімсіздік те, рухани қай-</w:t>
        <w:br/>
        <w:t>ыршылық та 50-100 жылға созылып кетеді. Баланың әкені</w:t>
        <w:br/>
        <w:t>сатуы, сорақысы -- азаматтың елін сатуы сол уақыттың</w:t>
        <w:br/>
        <w:t>үлесіне тиеді. Қытайда қазір үлкен үгіт-насихат жұмыста-</w:t>
        <w:br/>
        <w:t>ры жүріп жатыр. Әне, олар ұтады. Реформамыз жөргегінен</w:t>
        <w:br/>
        <w:t>тұралап, аяғынан ақсал неге жүрмеуде? Себебі сол, халық-</w:t>
        <w:br/>
        <w:t>та нарықтық сауат жоқ, Білімді мыңды, білекті бірді жыға-</w:t>
        <w:br/>
        <w:t>ды демей ме? Сауатты халық қана салауатты.</w:t>
        <w:br/>
        <w:t>-- Осы бойкүйездік пен самарқаулықтың шегіне жетіп,</w:t>
        <w:br/>
        <w:t>мына тымырық шаққа тірелген іспеттіміз. Базбіреулер бірер</w:t>
        <w:br/>
        <w:t>ғасырдан соң қазақ халқы тәні бар, рухы жоқ тобырға ай-</w:t>
        <w:br/>
        <w:t>налады дегенді ашық айта бастады...</w:t>
        <w:br/>
        <w:t>-- Тұрар Рысқұлов атамыз: “Қазақ халқы талай күлге</w:t>
        <w:br/>
        <w:t>айналып, қайта қалпына келген”, -- депті ғой. Ендеше қазақ</w:t>
        <w:br/>
        <w:t>халқы неге өшсін. Себебі, баяу қимылдаса да, алтынға айыр-</w:t>
        <w:br/>
        <w:t>бастағысыз екі қасиет бар қазақта. Бірі қонақжайлы адал-</w:t>
        <w:br/>
        <w:t>дық болса, екіншісі -- парасаттылық, имандылық. Тарихта</w:t>
        <w:br/>
        <w:t>тапжылмаған күйімізде қаламыз десек, халық болып қауым-</w:t>
        <w:br/>
        <w:t>дасып еңбек күресін ашуымыз қажет. Тек саналы түрде. Өз</w:t>
        <w:br/>
        <w:t>елін, жерін сүйген отаншылдық рухтың негізінде дүниеге</w:t>
        <w:br/>
        <w:t>келген бай мәдениетіміздің бағасын әлі білгеніміз жоқ. Бай-</w:t>
        <w:br/>
        <w:t>ырғы фольклорымыз бен дастан-жырларымыздың өзіп</w:t>
        <w:br/>
        <w:t>білмейміз. Ғасырлар мәдениетін қайта сіңіріп, болашаққа</w:t>
        <w:br/>
        <w:t>ала барсақ халықтық қалпымызды сақтармыз. Енді әрі кет-</w:t>
        <w:br/>
        <w:t>се 4-5 жылда жағдай жақсарады деп сенейік. Жақсылық-</w:t>
        <w:br/>
        <w:t>тың аяғы салбырап аспаннан түсе қалмасы анық. Оны жа-</w:t>
        <w:br/>
        <w:t>сайтын халықтың өзі. Ол үшін, тағы қайталап айтамын.</w:t>
        <w:br/>
        <w:t>301</w:t>
        <w:br/>
        <w:t>бастан өткерген проблемалар қалай шешілді, тарихи та-</w:t>
        <w:br/>
        <w:t>ғылымы қандай болды және қазіргі нарық заманының</w:t>
        <w:br/>
        <w:t>қоғамдық ойы қай бағытта дамымақ деген болжамды да</w:t>
        <w:br/>
        <w:t>жасаймыз. Кешегі күн мен бүгінгі күнді салыстыра, тари-</w:t>
        <w:br/>
        <w:t>хи сабақтастыра отырып, ертеңгі күннің ойын таразылау</w:t>
        <w:br/>
        <w:t>арқылы принципті темірқазық етіп алуды көздеп отыр-</w:t>
        <w:br/>
        <w:t>мыз. Бұл -- өткеннен сабақ алып, келешекке қателеспей</w:t>
        <w:br/>
        <w:t>қадам басу деген сөз. Бүгінгі күн тұрғысында нарық</w:t>
        <w:br/>
        <w:t>мәселесіне мән беріп, заман талабына жауап бере алатын-</w:t>
        <w:br/>
        <w:t>дай ойға негіздеуді бірінші кезекте қарастыру ойда бар.</w:t>
      </w:r>
    </w:p>
    <w:p>
      <w:r>
        <w:t>Осындай мақсаттардан туған дүние -- “Қазақ даласының</w:t>
        <w:br/>
        <w:t>ойшылдары” деген көп томдық еңбек. Мұнда Қорқыт</w:t>
        <w:br/>
        <w:t>Атадан бастап А. Иасауи, Ж.Баласағұн, М. Қашқари, Әл-</w:t>
        <w:br/>
        <w:t>Фараби сияқты он екінші ғасырға дейінгі барлық ғұлама-</w:t>
        <w:br/>
        <w:t>лар қамтылған. Сөйтіп, айналасы сегіз-тоғыз жылда қазақ</w:t>
        <w:br/>
        <w:t>ойының кешегісі мен бүгінгісі және келешегі туралы келелі</w:t>
        <w:br/>
        <w:t>сөз оқырманына жетіп қалады деп күтілуде. Мұндағы зер-</w:t>
        <w:br/>
        <w:t>ттеу тоталитарлық тұрғыдан емес, жалпы адамзаттық</w:t>
        <w:br/>
        <w:t>құндылықтар тұрғысынан жүргізілетінін айта кеткен жөн.</w:t>
        <w:br/>
        <w:t>Сонымен қатар қазақ жеріне келген басқа да халықтардың</w:t>
        <w:br/>
        <w:t>ойын да қосып зерттемек ниеттеміз. Олар біздің қазақ</w:t>
        <w:br/>
        <w:t>мәдениетіне қандай әсерін тигізді, ойын дамытуға кандай үлес</w:t>
        <w:br/>
        <w:t>қосты, жергілікті халық оны қалай қабылдады. Міне, мұның</w:t>
        <w:br/>
        <w:t>бәрін ашып көрсетуіміз керек.</w:t>
        <w:br/>
        <w:t>1995 жылы Абай атамыздың мерейтойы қарсаңында біраз</w:t>
        <w:br/>
        <w:t>кітаптар шығардық, Профессор Муханмадияр Орынбеков-</w:t>
        <w:br/>
        <w:t>тың қазақ философиясының бастатқы кезі қандай болған-</w:t>
        <w:br/>
        <w:t>дығы жөніндегі еңбегі жарық көрді. Ол еңбек біз үшін үлкен</w:t>
        <w:br/>
        <w:t>табыс деп білеміз. Өйткені тақыр жерге түк те шықпайтыны</w:t>
        <w:br/>
        <w:t>сияқты ұлттық философиямыздың тарихи басында не болған-</w:t>
        <w:br/>
        <w:t>дығын білмей қазақ ойы туралы сөз қозғауымыз да қиын.</w:t>
        <w:br/>
        <w:t>Мұның артын ала М. Орынбеков “Ежелгі қазақтың</w:t>
        <w:br/>
        <w:t>дүниетанымы” деген кітабын шығарды. Сонымен 1995</w:t>
        <w:br/>
        <w:t>жылы қазақ философиясы және оның көне тарихы тура-</w:t>
        <w:br/>
        <w:t>сында бес еңбек оқырман қолына тиеді. Мына қиын за-</w:t>
        <w:br/>
        <w:t>манда бұған шүкіршілік етеміз. Кітап шығару ісіндегі қол-</w:t>
        <w:br/>
        <w:t>байлауларға қарамай демеуші іздеп тауып, келісіп-пішіт</w:t>
        <w:br/>
        <w:t>ортақ істің орайымен жүріп жатырмыз.</w:t>
        <w:br/>
        <w:t>-- Біздегі ойсырап тұрған осал тұсымыздың бірі -- мә-</w:t>
        <w:br/>
        <w:t>дениет екеніне енді көз жете бастағандай. Соның орнын</w:t>
        <w:br/>
        <w:t>307</w:t>
        <w:br/>
        <w:t>ровольно, сознательно отказаться от привычных, “закон-</w:t>
        <w:br/>
        <w:t>ных” привилегий и бесспорных преимушеств диктаторс-</w:t>
        <w:br/>
        <w:t>кой власти. Демонтаж системы явно затянулся, поскольку</w:t>
        <w:br/>
        <w:t>не разрутген пока ее экономический фундамент, не совер-</w:t>
        <w:br/>
        <w:t>шен переход к регулируемой рыночной экономике, что</w:t>
        <w:br/>
        <w:t>должно лишить систему главных козырей.</w:t>
        <w:br/>
        <w:t>Но, мне думается, причина затянувшггося опасного</w:t>
        <w:br/>
        <w:t>кризиса -- не только в блокировании перестройки бюрок-</w:t>
        <w:br/>
        <w:t>ратами. Главное все-таки заключается в феномене пассин-</w:t>
        <w:br/>
        <w:t>ного молчаливого сопротивнления, оказываемого массовым</w:t>
        <w:br/>
        <w:t>сознанием. Мы все вольно или невольно продолжаем ори-</w:t>
        <w:br/>
        <w:t>ентироваться на идеалы уравнительного социализма, где</w:t>
        <w:br/>
        <w:t>не может и не должно быть богатых, частной собственно-</w:t>
        <w:br/>
        <w:t>сти, но зато все равны в нишете духовной и материаль-</w:t>
        <w:br/>
        <w:t>ной, имея тарантированный среднестатистический “кусок</w:t>
        <w:br/>
        <w:t>хлеба”.</w:t>
        <w:br/>
        <w:t>Один из американских журналов опубликовал недав-</w:t>
        <w:br/>
        <w:t>ноинтересную статью на этот счет: “Горбачев Піротив О6-</w:t>
        <w:br/>
        <w:t>ломова”. Там говорится, что в СССР сушествует опреде-</w:t>
        <w:br/>
        <w:t>ленный тип отношений между гражданами и государством:</w:t>
        <w:br/>
        <w:t>социальный контракт, по которому все могут работать</w:t>
        <w:br/>
        <w:t>“вразвалочку”, без особого напряжения, поскольку заве-</w:t>
        <w:br/>
        <w:t>домо знают о гарантированном социальном обеспечении.</w:t>
      </w:r>
    </w:p>
    <w:p>
      <w:r>
        <w:t>Видимо, именнов этом пункте кроются наши основ-</w:t>
        <w:br/>
        <w:t>ные трудности: необходимо самоизменение человека, про-</w:t>
        <w:br/>
        <w:t>буждение его решимости к ответственности, готовности</w:t>
        <w:br/>
        <w:t>думать и решать самому -- без такой перестройки созна-</w:t>
        <w:br/>
        <w:t>ния личности мы не двинемся вперед. А именно эти про-</w:t>
        <w:br/>
        <w:t>блемы -- личность, развитие ее творческих потенций, ее</w:t>
        <w:br/>
        <w:t>нравственных качеств -- всегда были и остаются фило-</w:t>
        <w:br/>
        <w:t>софскими.</w:t>
        <w:br/>
        <w:t>-- Многих пугает сложившаяся ситуация краха пре-</w:t>
        <w:br/>
        <w:t>жних ненностей. Появляется чувство утраты перспекти-</w:t>
        <w:br/>
        <w:t>вы, бессмысленности происходляшцего, возрастает преступ-</w:t>
        <w:br/>
        <w:t>ность, откровеннов бравирование антиобтцественным по-</w:t>
        <w:br/>
        <w:t>ведением. Как быть человеку, теряюшему ценности, впи-</w:t>
        <w:br/>
        <w:t>танные с молоком матери?</w:t>
        <w:br/>
        <w:t>-- Я бы сказал, что такому человеку надо радоваться:</w:t>
        <w:br/>
        <w:t>ведь он освобождается от пелены ложных догматов. ос-</w:t>
        <w:br/>
        <w:t>лепляюших его душу, ум и сердце. По сути это система</w:t>
        <w:br/>
        <w:t>316</w:t>
        <w:br/>
        <w:t>-- Ол -- шын сөз. Ғылымға биыл көп қыз балалар-</w:t>
        <w:br/>
        <w:t>дың келгендігі байқалды. Ұлдарымыз қайда? Коммерцияға</w:t>
        <w:br/>
        <w:t>кеткен. Біреуі жағдайын түзейін деп, екіншісі дүние жиып,</w:t>
        <w:br/>
        <w:t>байыл алайын деп. Сөйтіп жұмысқа келгені бар, аспиран-</w:t>
        <w:br/>
        <w:t>тураға құжат тапсырғаны бар, қыз балалар қаптап кетті.</w:t>
        <w:br/>
        <w:t>Мұнымен қыз балалардың беделін түсірейін деп отырға-</w:t>
        <w:br/>
        <w:t>нымыз жоқ. Қыздың жолы жіңішке деп қастерлеуші едік</w:t>
        <w:br/>
        <w:t>қой. Жат жұрттық болған соң, тұрмыс құру заңдылық. Нә-</w:t>
        <w:br/>
        <w:t>ресте сүйген соң, біраз уақыт отыру керек.</w:t>
        <w:br/>
        <w:t>Ал ғылымға үздіксіз өсіп отыру тән. Баламен 2-3 жыл</w:t>
        <w:br/>
        <w:t>отырғанның өзінде ғылымды қуып жету өте қиын. Айта-</w:t>
        <w:br/>
        <w:t>лық Маркс бар кездің өзінде ХІХ ғасырдың 40-жылдардағы</w:t>
        <w:br/>
        <w:t>мәлімет бойынша әр 50 жылда жаңа ғылым екі ссе өсіп</w:t>
        <w:br/>
        <w:t>отырса, ал бертін келе 1987 жылғы мәліметке сүйенсек, әр</w:t>
        <w:br/>
        <w:t>20 айда жаңа ғылым екі есе өсіп, сұмдық ақпараттық қар-</w:t>
        <w:br/>
        <w:t>қын алған. Казіргі уақытта бұл тіптен қарыштап кетті деген</w:t>
        <w:br/>
        <w:t>сөз. Ғылымға әлемдік дәрежеден қарамай болмайды. Ер</w:t>
        <w:br/>
        <w:t>адамдар керектігі міне осындай жәйттардан көрінеді. Со-</w:t>
        <w:br/>
        <w:t>фия Ковалевскаялар ілуде біреу ғана ғой.</w:t>
        <w:br/>
        <w:t>Казір қоғамымызда ірі бай адамдардың шоғыры қалып-</w:t>
        <w:br/>
        <w:t>таса бастады. Есесіне халықтың әлеуметтік ахуалы төмен-</w:t>
        <w:br/>
        <w:t>деп кеткені баршаға белгілі. Кей басылымдар алдағы көктем-</w:t>
        <w:br/>
        <w:t>де аштық болады дегенді айта бастады. Осындай жайттар</w:t>
        <w:br/>
        <w:t>халықтың ашу-ызасын туғызып, “Караван” тазеті 17-жел-</w:t>
        <w:br/>
        <w:t>тоқсанда аштық болады депті. Бастарына көрінсін. Биыл</w:t>
        <w:br/>
        <w:t>егін жаман емес. Орта ссеппен гектарына 19 центнерден</w:t>
        <w:br/>
        <w:t>астық бастырылып жатқан көрінеді. Ал дүрілдеп тұрған 70-</w:t>
        <w:br/>
        <w:t>жылдардың өзінде гектарына 8-9 пентнерден астық алын-</w:t>
        <w:br/>
        <w:t>ған екен. Егер бұл мәліметтер дұрыс шықса, неге аштық</w:t>
        <w:br/>
        <w:t>болуға тиіс. Былтыр мал көп қырылды. Ол -- бізге сабақ.</w:t>
        <w:br/>
        <w:t>Өзімізге жетерлік астық та, шеттен тағы сатыт! аламыз деп</w:t>
        <w:br/>
        <w:t>отыр. Осының бәріне мемлекеттік реттеу деген болу керек.</w:t>
        <w:br/>
        <w:t>Енді 17-жылдағыдай жағдай қайталана қоймас. Оның бетін</w:t>
        <w:br/>
        <w:t>аулақ қылсын.</w:t>
        <w:br/>
        <w:t>-- Сөз соңында қазіргі қазақ философиясынын жай-</w:t>
      </w:r>
    </w:p>
    <w:p>
      <w:r>
        <w:t>жапсарына тоқталсаңыз.</w:t>
        <w:br/>
        <w:t>-- Философиялық ойсыз мәдениет жоқ, философия</w:t>
        <w:br/>
        <w:t>мәдениеттің жаны мен тәні, ал халық мәдениетсіз қараң.</w:t>
        <w:br/>
        <w:t>Қазақтың философиялық, ойы терең және өте бай. Қазақ-</w:t>
        <w:br/>
        <w:t>тың дәстүрлі этикасы, эстетикасы, ұлттық тарихы әлі зерделі</w:t>
        <w:br/>
        <w:t>303</w:t>
        <w:br/>
        <w:t>дың бірінші жолы -- қазан төңкерісіне дейінгі қалпымыз-</w:t>
        <w:br/>
        <w:t>ға қиын да болса оралу. Оған қайтіп ораламыз? Бәріміз</w:t>
        <w:br/>
        <w:t>диаспора болуымыз керек пе? Сондықтан бұл жолда тек</w:t>
        <w:br/>
        <w:t>диаспорамен тығыз жұмыс жасау ісі туады.</w:t>
        <w:br/>
        <w:t>Екінші жол -- мұсылман-ислам әлеміне кіру. Егер жо-</w:t>
        <w:br/>
        <w:t>ғалтқанымызды орнына келтіріп, кешегімізді көксесек, бұл</w:t>
        <w:br/>
        <w:t>жол-- тиімді. Бірақ көп жағдайларда кездесетін кедергілерге</w:t>
        <w:br/>
        <w:t>орай бұған ыңғайлану қиын. Тәжікстан, Түрікменстан,</w:t>
        <w:br/>
        <w:t>Өзбекстан мұсылман әлеміне кіре алар, ал Қырғызстан мен</w:t>
        <w:br/>
        <w:t>Қазақстанның кіруі неғайбыл. Біздегі демографиялық жағ-</w:t>
        <w:br/>
        <w:t>дай басқаша және ішкі жағдайымызбен қатты есептесуіміз</w:t>
        <w:br/>
        <w:t>керек. Сондықтан бұл жол да біз үшін қолайсыз.</w:t>
        <w:br/>
        <w:t>Үшінші жол -- еуроазиялық кеңістік. Қазақстан Еуро-</w:t>
        <w:br/>
        <w:t>па мен Азияның кіндігінде орналасқан. Менталитетіміз</w:t>
        <w:br/>
        <w:t>Шығысқа тән. Алайда кешегі күні алған білім-тәрбиеміз</w:t>
        <w:br/>
        <w:t>еуропалық еді. Қазіргі кезде егемендік алдық дегеннің өзінде</w:t>
        <w:br/>
        <w:t>мектептен бастап барлық оку орындарында кеңестік білімдік</w:t>
        <w:br/>
        <w:t>жүйені жалғастырып жатырмыз. Білім беруді түбірімен</w:t>
        <w:br/>
        <w:t>өзгерту мәселесі енді сөз бола бастады. Алдағы уақытта осы</w:t>
        <w:br/>
        <w:t>іс аяқсыз қалмаса мәдени өмірімізді өз тұрғымызда жаң-</w:t>
        <w:br/>
        <w:t>ғыртуға жол ашылады деп білемін.</w:t>
        <w:br/>
        <w:t>Әр кездің сабағы, талабы бар. Бізге сол келесі ғасыр</w:t>
        <w:br/>
        <w:t>басында қандай мәдениет қажеттілігі туады? Біздіңше, өткен</w:t>
        <w:br/>
        <w:t>мәдени мұраларымызды белсенді игере отырып, қазақтың</w:t>
        <w:br/>
        <w:t>ұлттық менталитеті тұрғысынан қарайтын уақыт жетті. Бас-</w:t>
        <w:br/>
        <w:t>қа ұлт өкілдерімен өзара мәдени әсерлесу арқылы әлеуметтік</w:t>
        <w:br/>
        <w:t>тұрақтылықты нығайта түсу тиімді жол. Біздегі тұрақтылық-</w:t>
        <w:br/>
        <w:t>тың бір факторы -- мәдениет. Казақстандағы өзге ұлттардың</w:t>
        <w:br/>
        <w:t>өкілдері қазақ мәдениетіне әгейсінбей саналы тұрғыда карауға</w:t>
        <w:br/>
        <w:t>тиіс. Республикамыздағы бар халық бір-бірімен коян-кол-</w:t>
        <w:br/>
        <w:t>тық араласып, мәдени құндылықтарды өзара алмасып,</w:t>
        <w:br/>
        <w:t>адамгершілік-имандылық тұрғысынан түсінсе, мәдени тұрақ-</w:t>
        <w:br/>
        <w:t>тылық та бізді айналып өте алмайды. Сонда ғана “Жапон</w:t>
        <w:br/>
        <w:t>кереметі” деген сияқты болашақта қазақстандық кереметтікке</w:t>
        <w:br/>
        <w:t>де қол жеткізе аламыз.</w:t>
        <w:br/>
        <w:t>-- Қазіргі халықаралық қауымдастыққа кіріп жатқан</w:t>
        <w:br/>
        <w:t>тұста аларымыз қайсы, қосарымыз қайсы?</w:t>
        <w:br/>
        <w:t>-- Егемендік алғалы бері бұл тұрғыда көп жұмыс атқа-</w:t>
        <w:br/>
        <w:t>рылып жатыр. Осы орайда қосарымыздан аларымыз ба-</w:t>
        <w:br/>
        <w:t>сым ба деймін. Данышпан Абай айтып кеткендей, білімге,</w:t>
        <w:br/>
        <w:t>219</w:t>
        <w:br/>
        <w:t>И сейчас отождествление философии вообіце с ес сталин-</w:t>
      </w:r>
    </w:p>
    <w:p>
      <w:r>
        <w:t>ской моделью мешаст многим понять, что эта модель не</w:t>
        <w:br/>
        <w:t>имеет никакого отношения к подлинной философии --</w:t>
        <w:br/>
        <w:t>Платона, Гегеля, Маркса, для которой всегда главной была</w:t>
        <w:br/>
        <w:t>проблема человека, его свободы, чести, достоинства, смысла</w:t>
        <w:br/>
        <w:t>жизни.</w:t>
        <w:br/>
        <w:t>Ив советской философии несмотря на то, что систе-</w:t>
        <w:br/>
        <w:t>ма сделала все, чтобы се искоренить, превратив в прида-</w:t>
        <w:br/>
        <w:t>ток идеологии, вплоть до физического уничтожения луч-</w:t>
        <w:br/>
        <w:t>ших ее представителей, были люди, которых не удалось</w:t>
        <w:br/>
        <w:t>сломить. Они не поддались нажиму, не пожелали угодни-</w:t>
        <w:br/>
        <w:t>чать, теоретически прославляя ценности пирамиды влас-</w:t>
        <w:br/>
        <w:t>ти и вопреки всему сохранили человеческос достоинство</w:t>
        <w:br/>
        <w:t>и верность истине. Можно назвать прежде всего известно-</w:t>
        <w:br/>
        <w:t>го сегодня всему миру философа Эвальда Васильевича Иль-</w:t>
        <w:br/>
        <w:t>енкона, который в тягостные застойные годы отстаивал</w:t>
        <w:br/>
        <w:t>идеи целостного развития личности, права на творчество</w:t>
        <w:br/>
        <w:t>каждого человека.</w:t>
        <w:br/>
        <w:t>Искренний толос Илһенкова звучал диссонансом в об-</w:t>
        <w:br/>
        <w:t>шем хоре официальных идеологов. Его не печатали, обли-</w:t>
        <w:br/>
        <w:t>чали в отступлениях от марксизма, и сердце не выдержа-</w:t>
        <w:br/>
        <w:t>Ло... Ильенков поддерживал тесные творческие контакты</w:t>
        <w:br/>
        <w:t>с нашей казахстанской школой философов, долгие годы</w:t>
        <w:br/>
        <w:t>работаюшей над проблемами теории диалектики. Так что</w:t>
        <w:br/>
        <w:t>мы пришли к ответу на ваш первый вопрос: обцествове-</w:t>
        <w:br/>
        <w:t>дение действительно ответственно за сложившуюся в стране</w:t>
        <w:br/>
        <w:t>ситуацию социально-экономическото кризиса. Но было и</w:t>
        <w:br/>
        <w:t>есть другое обшествоведение, так сказать, интеллектуаль-</w:t>
        <w:br/>
        <w:t>ное движение сопротивления, сохранившее силу духа и</w:t>
        <w:br/>
        <w:t>неукротимове стремление к истине. Иначе сегодня мы были</w:t>
        <w:br/>
        <w:t>бы полными духовными банкротами.</w:t>
        <w:br/>
        <w:t>-- В чем же заключается главная миссия подлинного</w:t>
        <w:br/>
        <w:t>философа сегодня, в один из самых острых и тревожных</w:t>
        <w:br/>
        <w:t>моментов нашей истории?</w:t>
        <w:br/>
        <w:t>-- Сейчас людей больше всего волнует вопрос: поче-</w:t>
        <w:br/>
        <w:t>му “буксует” перестройка и кризис, несмотря на предпри-</w:t>
        <w:br/>
        <w:t>нимаемые усилия, нарастает. Главная причина, которуо</w:t>
        <w:br/>
        <w:t>называют публицисты -- ис ними МОЖНО в известном смыс-</w:t>
        <w:br/>
        <w:t>ле согласиться -- демонстративный отказ командно-адми-</w:t>
        <w:br/>
        <w:t>нистративной системы сдать свои позиции без боя и доб-</w:t>
        <w:br/>
        <w:t>512</w:t>
        <w:br/>
        <w:t>антиценностей, где человек всегда ушемлялся в пользу</w:t>
        <w:br/>
        <w:t>сеобшего. Нравственным признавалось все, что служит</w:t>
        <w:br/>
        <w:t>делу революции, даже если речь шла о жизни миллионов.</w:t>
        <w:br/>
        <w:t>В лучшем случае людей горделиво называли “человечес-</w:t>
        <w:br/>
        <w:t>ким фактором”. И они действительно становились тако-</w:t>
        <w:br/>
        <w:t>вым -- обезличенные детали социального механизма, не</w:t>
        <w:br/>
        <w:t>позволяюшие кому-то рядом “высовываться”, требуюшие</w:t>
        <w:br/>
        <w:t>униформации и единообразия, сьедаюіцие завистью того.</w:t>
        <w:br/>
        <w:t>кто посмел быть талантливым и непохожим.</w:t>
        <w:br/>
        <w:t>Разрушение “системы антиценностей”, где человек</w:t>
        <w:br/>
        <w:t>всецело подчинялся диктату системы, -- предварительное</w:t>
        <w:br/>
        <w:t>условие вхождения в обіцечеловеческий мир, обретения</w:t>
        <w:br/>
        <w:t>высоких нравственных ценностей, исключаюших превра-</w:t>
        <w:br/>
        <w:t>шение человека в “человеческий фактор”.</w:t>
      </w:r>
    </w:p>
    <w:p>
      <w:r>
        <w:t>-- Ноне означает ли это, чго мы попадагм из “огня</w:t>
        <w:br/>
        <w:t>да в полымя” -- освобождаясь от одной системы ценнос-</w:t>
        <w:br/>
        <w:t>тей, попадаем в плен ҡ другой?</w:t>
        <w:br/>
        <w:t>-- То, о чем идет речь, принципиально отличается от</w:t>
        <w:br/>
        <w:t>догматического, авторитарного типа мышления. Современ-</w:t>
        <w:br/>
        <w:t>ный мир удивительно динамично преобразуется в обше-</w:t>
        <w:br/>
        <w:t>человеческий Дом, где можно жить, только отказавшись</w:t>
        <w:br/>
        <w:t>от претензий на абсолютную, непререкаемую истину в</w:t>
        <w:br/>
        <w:t>последней инстанции. Былысе оппозиции: социализм --</w:t>
        <w:br/>
        <w:t>капитализм в своей строгой однозначности уже неприем-</w:t>
        <w:br/>
        <w:t>лемы. Но социальный и экономический плюрализм пред-</w:t>
        <w:br/>
        <w:t>пологает коренную демократизацию мировоззрения, пе-</w:t>
        <w:br/>
        <w:t>реход от заданного единомыслия қ социальному диалогу,</w:t>
        <w:br/>
        <w:t>полифонированию различных философских позиция,</w:t>
        <w:br/>
        <w:t>Впервые появляется реальная возможность реабилитацинп</w:t>
        <w:br/>
        <w:t>такой исконно философской категории, как сомнсние. У</w:t>
        <w:br/>
        <w:t>Маркса, как известно, любимым изречением было “под-</w:t>
        <w:br/>
        <w:t>вергай все сомнению”, ау псевдомарксистов обычаем ста-</w:t>
        <w:br/>
        <w:t>Ло идолопоклонство.</w:t>
        <w:br/>
        <w:t>Полифония различных философских традиций - это</w:t>
        <w:br/>
        <w:t>открытие шцелых ҡультурных эпох, преданных прежде иде-</w:t>
        <w:br/>
        <w:t>ологической анафеме: казахская традиционная культура</w:t>
        <w:br/>
        <w:t>(восстановление ве “бслых” пятен только начинаетея), нс-</w:t>
        <w:br/>
        <w:t>мецкая классика (Гегель ведь тоже “анатомировалея” с</w:t>
        <w:br/>
        <w:t>позиций государственной “философин”), русская религи-</w:t>
        <w:br/>
        <w:t>озная мысль (журнал “Вонросы философин” иҙдает се-</w:t>
        <w:br/>
        <w:t>317</w:t>
        <w:br/>
        <w:t>Кі</w:t>
        <w:br/>
        <w:t>толтырмақ ниетте жақында мәдениет жөнінде конвенция</w:t>
        <w:br/>
        <w:t>жасалып жатқанын естіген едік. Оның басы-қасында өзіңіз</w:t>
        <w:br/>
        <w:t>де бар екенсіз. Осы конвенцияда ұлттың ойы, діні, ділі</w:t>
        <w:br/>
        <w:t>сияқты қадау дүниелерден нелер ерекше ескерілмек?</w:t>
        <w:br/>
        <w:t>--Мына Конституция қабылданғаннан кейінгі уақыт-</w:t>
        <w:br/>
        <w:t>та Премьер- Министрдің орынбасары Иманғали Тасмағам-</w:t>
        <w:br/>
        <w:t>бетовтың басқаруымен бірнеше топтар жұмыс жасауда. Сон-</w:t>
        <w:br/>
        <w:t>дай-ақ ЮНЕСКО-ның арнаулы шешімімен тойланғалы</w:t>
        <w:br/>
        <w:t>отырған М. Әуезовтің жүз жылдығына, Түркістан қаласы-</w:t>
        <w:br/>
        <w:t>ның мың жарым жылдығына және Жамбыл атамыздың жүз</w:t>
        <w:br/>
        <w:t>елу жылдығына да дайындық жүруде. Жуырда Қазақстан</w:t>
        <w:br/>
        <w:t>Республикасының әлеуметтік доктринасы қабылданды. Пре-</w:t>
        <w:br/>
        <w:t>мьер-министр оған кол қойды. Енді мәдениет конвенциясын</w:t>
        <w:br/>
        <w:t>жасайтын жұмысшы топ жаңа бір құжат әзірлеу үстінде.</w:t>
        <w:br/>
        <w:t>Мәдениеттің түп негізі ұлттық болып келетіндігі, әдет-</w:t>
        <w:br/>
        <w:t>те, Батыста да, Шығыста да бірдей деп ойлаймыз. Ұлтсыз</w:t>
        <w:br/>
        <w:t>мәдениет жоқ, мәдениеттің субьектісі -- ұлт. Ол - соның</w:t>
        <w:br/>
        <w:t>иесі, соны жасаушы, дамытушы. Айталық, орыс мәдениеті</w:t>
        <w:br/>
        <w:t>дейміз. Оның субьектісі -- орыс халқы. Философия -- сол</w:t>
        <w:br/>
        <w:t>мәдениеттің “тірі жаны”. Ғұламалар айтып кеткендей, фи-</w:t>
        <w:br/>
        <w:t>лософиясыз халық жоқ. Яғни философия ұлттық</w:t>
        <w:br/>
        <w:t>мәдениеттің өзегі болып есептеледі. Казақ мәдениетінің “тірі</w:t>
        <w:br/>
        <w:t>жаны” -- қазақ философиясы.</w:t>
        <w:br/>
        <w:t>Бүгінті таңда осы мәдениетіміздің ахуалы нешік деген</w:t>
      </w:r>
    </w:p>
    <w:p>
      <w:r>
        <w:t>сауалға мына бір мәліметпен жауап бере алады екенбіз. Токсан</w:t>
        <w:br/>
        <w:t>бесінші жылғы бюджеттегі қаржының бір процентке жетпейтін</w:t>
        <w:br/>
        <w:t>мөлшері ғана мәдениетке бәлінген көрінеді. Бұдан</w:t>
        <w:br/>
        <w:t>мәдениетіміздің жай-жапсарының қандай жағдайда екенін</w:t>
        <w:br/>
        <w:t>байкауға әбден болады. Алайда заман қиын деп рухани азғын-</w:t>
        <w:br/>
        <w:t>даушылыққа ұрыну ұлттың соры, халықтардың ортақ, қасіреті</w:t>
        <w:br/>
        <w:t>екеніне күн өткен сайын кәз жетіп келеді. Сондықтан қайта</w:t>
        <w:br/>
        <w:t>қуат алып, қалайда қам жасау кажеттігін уақыт талап етуде.</w:t>
        <w:br/>
        <w:t>Мәдениет мәселесін шешуді тығырыққа қалдырып қоймай,</w:t>
        <w:br/>
        <w:t>тиімді жолдарын, тиімді механизмін ойластырудамыз. Оның</w:t>
        <w:br/>
        <w:t>үстіне қиыр-шиыры Өте көп өтпелі заманнан барды парыҡтап,</w:t>
        <w:br/>
        <w:t>жоқты түгендеп өзімізбен бірге алып өту -- үлкен шаруа.</w:t>
        <w:br/>
        <w:t>Бұрынғы Парламентте қараймыз деген оймен “Қазақ-</w:t>
        <w:br/>
        <w:t>стан Республикасының мәдениет жөніндегі заңы” жасал-</w:t>
        <w:br/>
        <w:t>ған еді. Жоғарыда айтып кеткендей, Премьер-министрдің</w:t>
        <w:br/>
        <w:t>орынбасарының бастамасымен ақылдаса келіп, бізге мә-</w:t>
        <w:br/>
        <w:t>308</w:t>
        <w:br/>
        <w:t>85. МӘДЕНИЕТ - РУХАНИ МӘЙЕК</w:t>
        <w:br/>
        <w:t>--Түп негізіміз шығыстық дүниетаным бертін келе</w:t>
        <w:br/>
        <w:t>батысқа да бет бұрғаны белгілі. Ал осы екі көзкарас тұрғы-</w:t>
        <w:br/>
        <w:t>сынан келгенде ұлттық философиялық тұғырнамамызды</w:t>
        <w:br/>
        <w:t>жасай алдық па?</w:t>
        <w:br/>
        <w:t>--Қазақ халқының этникалық, шығу тегін ашып зерт-</w:t>
        <w:br/>
        <w:t>теу-- әлі осы уақытқа дейін үлкен проблема. Ұлттың қалай,</w:t>
        <w:br/>
        <w:t>неден, неліктен пайда болғандығы жөнінде сан түрлі бол-</w:t>
        <w:br/>
        <w:t>жам бар. Ал осыларға зерделі көзбен қарасақ халқымыз-</w:t>
        <w:br/>
        <w:t>дың ойы да, бойы да биік тұрғанын бағамдаймыз. Оны</w:t>
        <w:br/>
        <w:t>бай мәдениетінен, тарихынан, философиялық-қоғамдық,</w:t>
        <w:br/>
        <w:t>ойынан көруге әбден болады. Дәл бүгінгідей қайталанбас</w:t>
        <w:br/>
        <w:t>тарих толғағы қысқан уақытта біздің алдымызда үлкен</w:t>
        <w:br/>
        <w:t>құндылықтар жасау міндеті тұр. Соның бірегей санатында</w:t>
        <w:br/>
        <w:t>ұлттық құндылықтар тұғырнамасын қалыптастыру ісі жо-</w:t>
        <w:br/>
        <w:t>таланады. Ұлттық философиялық тұғырнамамызды жасай</w:t>
        <w:br/>
        <w:t>алдық, деп айтуға болады. Өйткені біздің Инститұт бес</w:t>
        <w:br/>
        <w:t>томдық еңбек даярлауда. Бірақ жанаша жаңғырып калып-</w:t>
        <w:br/>
        <w:t>таса қойған жоқ. Бұл-- алдағы атқарылмақ жауапкершілік</w:t>
        <w:br/>
        <w:t>салмағы зор шаруа. Бір ғана мысал. Қорқыт бабамыз өлімді</w:t>
        <w:br/>
        <w:t>қобыз сарынымен қайтару идеясын ұстанған. Дәл осың-</w:t>
        <w:br/>
        <w:t>дай философиялық терең тұжырым шығыс тұрмақ батыс-</w:t>
        <w:br/>
        <w:t>та болып көрмеген. Ендеше, бізде сүйегі сомдалған мық-</w:t>
        <w:br/>
        <w:t>ты рухани негіз бар. Бірақ соның бәрінің басын біріктіріп.</w:t>
        <w:br/>
        <w:t>ұялмай уысына алатындай бір ізділік керек.</w:t>
        <w:br/>
        <w:t>Өткенде ғана жаңа Конституциямызды қабылдадық.</w:t>
        <w:br/>
        <w:t>Бұл -- жаңа бір кезеңнің негізгі заны. Ішінде қоғамдық,</w:t>
        <w:br/>
        <w:t>ойымыздың, мәдениетіміздің дамуы үшін бірталай дүние-</w:t>
        <w:br/>
        <w:t>лер қарастырылған. Оны жүзеге асыру -- алдымен өз ұлты-</w:t>
        <w:br/>
        <w:t>мызға сын. Өйткені қазақ тарихы мен Қазақстан бір-</w:t>
        <w:br/>
        <w:t>бірімен біте қайнасқанымен екеуі екі басқа дүние. Яғни</w:t>
        <w:br/>
        <w:t>әр ұлттың өз отаны бар. Қазақстанға ең бірінші жауапты</w:t>
        <w:br/>
        <w:t>біз -- қазақтар. Әлеуметтік-экономикалық, саяси-этноса-</w:t>
        <w:br/>
        <w:t>ралық тұрақтылықтың басым салмағы бізде. Әлі де әлсіз</w:t>
        <w:br/>
        <w:t>тұсымыз -- еңбек ету мен тәртіптің осалдығы -- ортамыз-</w:t>
        <w:br/>
        <w:t>дан ойып орын алып отыр. Бұл .- зандарымыздың күшіне</w:t>
        <w:br/>
        <w:t>ене алмай отырғанының көрінісі. Ал мына Конституция-</w:t>
        <w:br/>
        <w:t>мыз соның солқылдақ соқпағын құшып жүрмеуі үшін әрбір</w:t>
      </w:r>
    </w:p>
    <w:p>
      <w:r>
        <w:t>385</w:t>
        <w:br/>
        <w:t>81. ОТЕДИНОМЫСЛИЯ -</w:t>
        <w:br/>
        <w:t>К ТВОРЧЕСКОМУ ДИАЛОГУ</w:t>
        <w:br/>
        <w:t>-- Абдумалик Нысанбаевич, не кажутся ли вам убеди-</w:t>
        <w:br/>
        <w:t>тельными доводы многих публицистов о необходимости</w:t>
        <w:br/>
        <w:t>привлечь к ответственности наше обіцествоведение, дол-</w:t>
        <w:br/>
        <w:t>гие годы исправно служившее командно-административ-</w:t>
        <w:br/>
        <w:t>ной системе? Всем известно, что армия таких ученых была</w:t>
        <w:br/>
        <w:t>занята исключительно “теоретическим” обоснованием и</w:t>
        <w:br/>
        <w:t>оправданием уже принятых сверху решений, употребляя</w:t>
        <w:br/>
        <w:t>все свои “знания” и “литературные способности” к тому,</w:t>
        <w:br/>
        <w:t>чтобы подтвердить, доказать, развернуть положения сьез-</w:t>
        <w:br/>
        <w:t>ДОВ И Пленумов.</w:t>
        <w:br/>
        <w:t>-- Действительно, обіцественная наука была умело</w:t>
        <w:br/>
        <w:t>“вмонтирована” в командно-бюрократическую систему,</w:t>
        <w:br/>
        <w:t>выполняя важную для нее идеологическую функцию, а</w:t>
        <w:br/>
        <w:t>проше говоря, вдалбливая стереотипы и формируя “сис-</w:t>
        <w:br/>
        <w:t>тему ценностей”, оказавшуюся по сути прославлением сол-</w:t>
        <w:br/>
        <w:t>датского, казарменного социализма.</w:t>
        <w:br/>
        <w:t>И философия из свободного поиска смысла жизни и</w:t>
        <w:br/>
        <w:t>размышления о нравственных ценностях бытия преврати-</w:t>
        <w:br/>
        <w:t>лась В отросток этой жесткой, однолинейной идеологии.</w:t>
        <w:br/>
        <w:t>Многие до сих пор отождествляют философию вообше с</w:t>
        <w:br/>
        <w:t>диаматом из учебника, т.е. сталинской философией, если</w:t>
        <w:br/>
        <w:t>позволительно употребить здесь это слово. А лучше ска-</w:t>
        <w:br/>
        <w:t>зать -- с той социальной доктриной, которая создавала</w:t>
        <w:br/>
        <w:t>страшную по своей двусмысленности и лицемерию обіце-</w:t>
        <w:br/>
        <w:t>ственную атмосферу, когда миллионы людей -- может</w:t>
        <w:br/>
        <w:t>быть, самых талантливых и трудолюбивых -- томились в</w:t>
        <w:br/>
        <w:t>ГУЛАГе, тогда как другие миллионы дружно стройли “свет-</w:t>
        <w:br/>
        <w:t>лое будушее” под звуки известной песни: “Я другой такой</w:t>
        <w:br/>
        <w:t>страны не знаю, Где так вольно дышит человек”.</w:t>
        <w:br/>
        <w:t>В “диамате” действовали какие-то анонимные, пуга-</w:t>
        <w:br/>
        <w:t>юшие людей персонажи: “материя”, “сознание”, “отри-</w:t>
        <w:br/>
        <w:t>цание отрицания”. Изучив курс такой философии, чело-</w:t>
        <w:br/>
        <w:t>век, сохраняя страх и отврашение ҡ глубокомысленным</w:t>
        <w:br/>
        <w:t>трюизмам, “намертво” усваивал истину о ничтожности ин-</w:t>
        <w:br/>
        <w:t>дивида и всемогушестве всеобшето (читай: государства,</w:t>
        <w:br/>
        <w:t>партии, вождя). Этого хватает на всю оставшуюся жизнь.</w:t>
        <w:br/>
        <w:t>314</w:t>
        <w:br/>
        <w:t>Қазақстан азаматы оны бойына сіңіру арқылы күнделікті</w:t>
        <w:br/>
        <w:t>ісінің принципіне айналдыруы қажет. Сосын бұл Кон-</w:t>
        <w:br/>
        <w:t>ституцияның бұқаралығын арттыру үшін бүкіл Президенттік</w:t>
        <w:br/>
        <w:t>әкімшіліктен бастап, мемлекеттік мекемелердің барлығы ат-</w:t>
        <w:br/>
        <w:t>салысса құба-құп және осы жұмысқа жаңа адамдардың көптеп</w:t>
        <w:br/>
        <w:t>келуі тиіс. Олар енді сырттан келмейді. Өз арамызда жүрген</w:t>
        <w:br/>
        <w:t>талантты жастарды тарта білсек жетіп жатыр.</w:t>
        <w:br/>
        <w:t>--Ал осы қазақ ақыл-ойының қолтаңбасы ма? Қалып-</w:t>
        <w:br/>
        <w:t>тасса, өзгелерден өзгешелігі неде?</w:t>
      </w:r>
    </w:p>
    <w:p>
      <w:r>
        <w:t>--Жалпы, біздің қоғамдық және философиялық ойы-</w:t>
        <w:br/>
        <w:t>мыздың бағдарламасы түзіліп, біздің Институтымызда бұл</w:t>
        <w:br/>
        <w:t>орайда үлкен жұмыстар жүргізілуде. Тоқсан үшінші жыл-</w:t>
        <w:br/>
        <w:t>дан алынған шаруаның басы әріректен басталады. Қазақ-</w:t>
        <w:br/>
        <w:t>тардан бұрынғы ежелгі ғұндар, сактар, қаңлылармен қатар</w:t>
        <w:br/>
        <w:t>протоқазақтарынан бері қарай зерттелуде. Содан кейін</w:t>
        <w:br/>
        <w:t>жетінші-сегізінші ғасырлардан қазіргі дәуірге дейінгі кезді</w:t>
        <w:br/>
        <w:t>үздіксіз қарастырып, бір ізге түсіру міндеті тұр. Мұны</w:t>
        <w:br/>
        <w:t>толығымен атқарып шықсақ, абыройымыз да аспандап</w:t>
        <w:br/>
        <w:t>қалар еді. Өйткені осы күні өзіміз тұрмақ өзгелер де,</w:t>
        <w:br/>
        <w:t>әсіресе, шет елден келетіндер бұған мүдделілікпен қарай-</w:t>
        <w:br/>
        <w:t>ды. Мәдениеті, тарихы, әдебиеті, философиясы қандай</w:t>
        <w:br/>
        <w:t>деп тіпті сұрау салып жатқандарын көзіміз көріп отыр. АЛ</w:t>
        <w:br/>
        <w:t>біз сөз етіп жаткан казақ халқының коғамдық және фило-</w:t>
        <w:br/>
        <w:t>софиялық ойының бағдарламасы көптеген томдарға жүк</w:t>
        <w:br/>
        <w:t>болатын қыруар дүние. Қазіргі уақытқа дейін Институты-</w:t>
        <w:br/>
        <w:t>мыз көне дәуірлерден он бесінші ғасыр аралығын зерттеді.</w:t>
        <w:br/>
        <w:t>1997 жылдың қаңтар айынан бастап он алтыншы-он</w:t>
        <w:br/>
        <w:t>сегізінші ғасырларды зерттеп жатырмыз. Алғашқы біздің</w:t>
        <w:br/>
        <w:t>хандық мемлекетіміз құрылған кездегі қоғамдық ой қан-</w:t>
        <w:br/>
        <w:t>дай болды деген сауалды өз алдына жеке қарастырдық.</w:t>
        <w:br/>
        <w:t>Бұдан кейінгі кезден қазіргі кәсіпқой философиялық ойға</w:t>
        <w:br/>
        <w:t>дейінгі уақытты да жан-жақты талдап бір жүйеге түсіру ісі</w:t>
        <w:br/>
        <w:t>тұр. Міне, осының бәрін ұғыңықты етіп ұсына ялсақ, ұта-</w:t>
        <w:br/>
        <w:t>рымыз орасан және бұл еңбектерді басқа шет ел тілдеріне</w:t>
        <w:br/>
        <w:t>де аударып бастырып жатсақ, әлем алдында еш ұялмаған</w:t>
        <w:br/>
        <w:t>болар едік. 1998 жылдың аяғында Вашингтон</w:t>
        <w:br/>
        <w:t>университетінің (АҚШ) тапсырмасы бойынша Институт</w:t>
        <w:br/>
        <w:t>“ХХ ғасырдағы қазақ философиясы” жәнс “Дәстүрлі қазақ</w:t>
        <w:br/>
        <w:t>этикасы және азамат қоғамы” атты екі кітап дайындап,</w:t>
        <w:br/>
        <w:t>олар ағылшын тілінде Америкада басылып шығады. Кезінде</w:t>
        <w:br/>
        <w:t>306</w:t>
        <w:br/>
        <w:t>годня серию “Из отечественной философской мысли”), и</w:t>
        <w:br/>
        <w:t>наконец, современная западная философия, от которой</w:t>
        <w:br/>
        <w:t>мы отстаем по меньшей мере на столетие.</w:t>
        <w:br/>
        <w:t>Сегодняшняя философия говорит другим языком, Не-</w:t>
        <w:br/>
        <w:t>жели классическая. По словам одного из ҡрупных мысли-</w:t>
        <w:br/>
        <w:t>телей ХХ века Геодора Адорно. после ужасов Освенцима</w:t>
        <w:br/>
        <w:t>преступлением было бы философствовать в прежней бесстра-</w:t>
        <w:br/>
        <w:t>стной академической манере. Я бы добавил, что тем более</w:t>
        <w:br/>
        <w:t>-- ПосЛе того, что мы узнали о сталинских коницлагерях...</w:t>
        <w:br/>
        <w:t>Философия должна услышать голос страдания и скорби.</w:t>
        <w:br/>
        <w:t>модифицировать способы мышления, приблизиться қ Че-</w:t>
        <w:br/>
        <w:t>Ловеку.</w:t>
        <w:br/>
        <w:t>-- Абдумалик Нысанбаевич, что в последнее время</w:t>
        <w:br/>
        <w:t>изменилосьв Институте философии и права?</w:t>
        <w:br/>
        <w:t>-- Прежде всего мы уточнили программу научных раз-</w:t>
        <w:br/>
        <w:t>работок, акцентируя самые актуальные философские и со-</w:t>
        <w:br/>
        <w:t>циально-правовые проблемы. Одна из важнейших тем по-</w:t>
        <w:br/>
        <w:t>свяшена изучению современного процесса перестройки с</w:t>
        <w:br/>
        <w:t>позиций теории диалектики.</w:t>
        <w:br/>
        <w:t>Хочется на деле уйти от той идеологии и психологии</w:t>
        <w:br/>
        <w:t>уравниловки, а которой мы с вами говорили, пробудить</w:t>
        <w:br/>
        <w:t>сотрудников к самостоятельности и оригинальности. Один</w:t>
      </w:r>
    </w:p>
    <w:p>
      <w:r>
        <w:t>из конкретных путей к этому -- гибкая система финанси-</w:t>
        <w:br/>
        <w:t>рования и стимулирования. Отныне все сотрудники будут</w:t>
        <w:br/>
        <w:t>зашишать не только кандидатские и докторские, но два</w:t>
        <w:br/>
        <w:t>раза в ГоД выходить на зашиту своих новых идей и твор-</w:t>
        <w:br/>
        <w:t>ческих подходов с участием беспристрастных экспертов.</w:t>
        <w:br/>
        <w:t>По результатам зашиты ученый совет сможет поошрять</w:t>
        <w:br/>
        <w:t>способных, давая надбавку, и наоборот.</w:t>
        <w:br/>
        <w:t>-- А как проводится в Институте молодежная поли-</w:t>
        <w:br/>
        <w:t>тика? Известно, что престиж научной работы падает. Бо-</w:t>
        <w:br/>
        <w:t>Ллее привлекательными кажутся деловые, практические</w:t>
        <w:br/>
        <w:t>оферы приложения сил - например, бизнес.</w:t>
        <w:br/>
        <w:t>-- Думаю, что в некотором смысле для науки это хо-</w:t>
        <w:br/>
        <w:t>рошо. Того, кто в душе к ней стремится, бизнесом не со-</w:t>
        <w:br/>
        <w:t>блазнишь. Напомню, что еше Герцен писал: награда уче-</w:t>
        <w:br/>
        <w:t>ному уже то, что обшество позволяет ему за счет других</w:t>
        <w:br/>
        <w:t>заниматься творческой деятельностью. Это не значит, что</w:t>
        <w:br/>
        <w:t>мыне отвечаем на падение престижа экономически: обьяв-</w:t>
        <w:br/>
        <w:t>ляем қонкурсы научно-исследовлтельских проектов мо-</w:t>
        <w:br/>
        <w:t>38</w:t>
        <w:br/>
        <w:t>өнерге, ғылымға, мәдениетке, енді міне, кәсіпкерлікке,</w:t>
        <w:br/>
        <w:t>тағы басқа таңсық дүниелерге бой ұру -- тағы да алда тұрған</w:t>
        <w:br/>
        <w:t>міндет. Соған іштей ұлт болып бірігу жетіспейді. “Өлсе</w:t>
        <w:br/>
        <w:t>өлер табиғат, адам өлмес, ол бірақ қайтып келін, ойнап</w:t>
        <w:br/>
        <w:t>күлмес...” деп Абай айтса, адамның адамдығын айтқан. Абы-</w:t>
        <w:br/>
        <w:t>лай хан, Бұхар жырау, Төле, Әйтеке, Казыбек билер неге өледі?</w:t>
        <w:br/>
        <w:t>Өлмейтіндігі сол, артында керемет сөз, ой қалды ғой. Олардың</w:t>
        <w:br/>
        <w:t>бай рухани мұрасын зерттеп жатырмыз.</w:t>
        <w:br/>
        <w:t>--Бүгінгі біздің әңгімемізден түйетін түйін: ойымыз</w:t>
        <w:br/>
        <w:t>артта емес, бірақ оқшауланып қалған сынды. Өткен уақытта</w:t>
        <w:br/>
        <w:t>бос орнымызды орыс ойымен толтырып келдік. Енді әлемдік</w:t>
        <w:br/>
        <w:t>айдынға иек артқанда мұнымыз аздық етері анық. Сол</w:t>
        <w:br/>
        <w:t>себепті қазір қоғамдық ойымызда томаға-тұйықтық құбы-</w:t>
        <w:br/>
        <w:t>лыс байқалмай ма?</w:t>
        <w:br/>
        <w:t>-- Мәскеуде оқып жүргенімізде ұстаздарымыз “Батыс,</w:t>
        <w:br/>
        <w:t>орыс мәдениетін, философиясын мықтап үйреніңдер”,</w:t>
        <w:br/>
        <w:t>дейтін. Оқыдық, қажетімізге жараттық. Бірақ оның зия-</w:t>
        <w:br/>
        <w:t>нын да тартудамыз. Еуропоцентризм ауруына шалдықтық.</w:t>
        <w:br/>
        <w:t>Еуропаның зерттеу әдістері, категориялары, методология-</w:t>
        <w:br/>
        <w:t>сы, ұғымдары, заңдары баста бар да шығыстың ілімі жоқ.</w:t>
        <w:br/>
        <w:t>Бұдан шығатыны кеңестік қоғамдық ой оқшаулана түскендігі</w:t>
        <w:br/>
        <w:t>еді. Яғни әлемдік ойдан бөлініп, бүйректен сирақ шығар-</w:t>
        <w:br/>
        <w:t>дық. Ақиқат біздің жақта деп оқытты. Содан маркстік-</w:t>
        <w:br/>
        <w:t>лениндік идеология төңірегіне топтастық, Ал қазір идео-</w:t>
        <w:br/>
        <w:t>логиялық плюрализм. Методологиялық және дүниетаным-</w:t>
        <w:br/>
        <w:t>дық плюрализм. Кезінде Иасауиді, Абай сияқты ғұлама-</w:t>
        <w:br/>
        <w:t>Ларды батыстық шеңберге сыйғызбақ болды. Оған өз “мәні”</w:t>
        <w:br/>
        <w:t>бар дана мұрасы көне ме? Сондай-ақ орыс ойының көзімен</w:t>
        <w:br/>
        <w:t>қазақ мәдениеті, философиясы өлшеніп келді. Тек қана</w:t>
        <w:br/>
        <w:t>Шоқанның, Ыбырайдың, Абайдың ғана аты әлсін-әлсін</w:t>
        <w:br/>
        <w:t>аталды. Басқа даналар шаң астында жатты. Оларды енді</w:t>
        <w:br/>
        <w:t>қолға алдық. Қазақтың қоғамдық және философиялық</w:t>
        <w:br/>
        <w:t>ойын әлемдік тұрғыдан қарастыруға кірістік. Болашақта</w:t>
        <w:br/>
        <w:t>“Орталық Азия халықтарының философиялық және қоғам-</w:t>
        <w:br/>
        <w:t>дық ойының қалыптасуы мен дамуы” деген үлкен еңбек</w:t>
        <w:br/>
        <w:t>жасалса түркі тектес халықтардың қай-қайсысына болсын абы-</w:t>
      </w:r>
    </w:p>
    <w:p>
      <w:r>
        <w:t>рой әперер еді. Мұндағы біздің алдымызда тұрған міндет - бай</w:t>
        <w:br/>
        <w:t>қазақ ойының теориясы мен тарихын зерттеп, қағазға түсіру.</w:t>
        <w:br/>
        <w:t>“Қазақ әдебиеті.”</w:t>
        <w:br/>
        <w:t>3 қазан 1995 ж.</w:t>
        <w:br/>
        <w:t>денист туралы заң емес, керегі конвенция деп шештік.</w:t>
        <w:br/>
        <w:t>Мұнда қазақ халқының дәстүрлі және қазіргі мәдениеті.</w:t>
        <w:br/>
        <w:t>сонымен бірге басқа ұлттар өкілінің мәдениеті де жан-</w:t>
        <w:br/>
        <w:t>жақты қарастырылмақ. Бір айтар нәрсе, мәдениетті заң-</w:t>
        <w:br/>
        <w:t>мен шектеп қоюға бола ма? Адамның сыртқы дүниесі мен</w:t>
        <w:br/>
        <w:t>ішкі әлемінің өзара үйлесімін бір заңмен тұйықтап таста-</w:t>
        <w:br/>
        <w:t>уды қалай түсінеміз. Әлеуметтік, экономикалық және са-</w:t>
        <w:br/>
        <w:t>яси салаларды бұл ретте рухани саламен салыстырып, ша-</w:t>
        <w:br/>
        <w:t>тастыруға болмайды. Мұны өркениетті елдер өткен жол</w:t>
        <w:br/>
        <w:t>көрсетіп отыр. Қандай да мәдениеті дамыған мемлекетті</w:t>
        <w:br/>
        <w:t>алмаңыз көпшілігінде рухани сала жөнінде заң жоқ екен.</w:t>
        <w:br/>
        <w:t>Біз де ойласа келіп мәдениетті мемлекеттік тұрғыдан сақ-</w:t>
        <w:br/>
        <w:t>тап, қолдап және дамыту жайын алдымен бәрімізге ортақ</w:t>
        <w:br/>
        <w:t>бір конвенция жасап алудан бастауды жөн көрдік. Кон-</w:t>
        <w:br/>
        <w:t>венцияның қарапайым түсінігі -- келісім. Ал біздің жасап</w:t>
        <w:br/>
        <w:t>жатқанымыз не келісім дейсіз ғой? Ол -- мемлекет пен</w:t>
        <w:br/>
        <w:t>қоғамның арасындағы, мемлекет пен мәдени мскемелер</w:t>
        <w:br/>
        <w:t>арасындағы келісім. Қазіргі қым-қуыт жағдайда мемлекет</w:t>
        <w:br/>
        <w:t>сол үшін не істеуі керек және мәдениетке қатысты орын-</w:t>
        <w:br/>
        <w:t>дар қалай істесе тиімді болмақ. Ештеңе бітірмей бостан-</w:t>
        <w:br/>
        <w:t>босқа қаржыны шашуға болмайды ғой. Міне, осындай</w:t>
        <w:br/>
        <w:t>бірқатар келелі мәселелерді жан-жақты қарағаннан кейін</w:t>
        <w:br/>
        <w:t>туған ой еді. Бұдан кейін конвенция заңдық күші бар</w:t>
        <w:br/>
        <w:t>құжатқа айналмақ. Мұны сосын мемлекет өз тарапынан.</w:t>
        <w:br/>
        <w:t>қоғам өз тарапынан іске асыруы керек. Сөйтіп барлығы-</w:t>
        <w:br/>
        <w:t>мыз осы реформаға жұмыла кіріссек, ортақ игілігіміз өрге</w:t>
        <w:br/>
        <w:t>басып қалар деген үміт бар. Бұдан шығатыны -- мәдениетімізді</w:t>
        <w:br/>
        <w:t>де реформалауымыз уакыт тудырған талап. Кажет дүниелерімізді</w:t>
        <w:br/>
        <w:t>дамытып, кажетсізінен арылып және осы жөн-жосықсыз жат-</w:t>
        <w:br/>
        <w:t>сынуды жою жолдарын анықтау қажет.</w:t>
        <w:br/>
        <w:t>Менімше, қазақ мәдениетінің дамуының үш жолы</w:t>
        <w:br/>
        <w:t>бар. Біріншісіне келсек, қазақ диаспорасы еске түседі. Олар</w:t>
        <w:br/>
        <w:t>қазан төңкерісіне дейінгі халқымыздың қайнар</w:t>
        <w:br/>
        <w:t>мәдениетінің нышандарын сақтаған. Ал біздер мен қазан</w:t>
        <w:br/>
        <w:t>төңкерісіне дейінгі қазақтар мәдениеті арасында көк пен</w:t>
        <w:br/>
        <w:t>жердей айырмашылық, бар. Әр адам өз заманының туын-</w:t>
        <w:br/>
        <w:t>дысы. Аяғымыз аспаннан салбырап түскен жоқ. Соған</w:t>
        <w:br/>
        <w:t>қарамай қанша өзгерейік дегенмен өзегіміз сол күйінле</w:t>
        <w:br/>
        <w:t>қалды. Өйткені алған тәрбиеміз, көрген көшеміз -</w:t>
        <w:br/>
        <w:t>кеңестік. Жоғарыда айтқандай, мәдениетімізді дамытудың</w:t>
        <w:br/>
        <w:t>599</w:t>
        <w:br/>
        <w:t>понимание социально-экономических приоритетов: иногда а0-</w:t>
        <w:br/>
        <w:t>солютное над экономикой, включая сюда и “качество жизни”</w:t>
        <w:br/>
        <w:t>населения, либо наоборот. Отсюда и разные требования, Предьяв-</w:t>
        <w:br/>
        <w:t>лчемые со стороны обшества к его механизмам, в частности к</w:t>
        <w:br/>
        <w:t>обшествоведческой науке. Если в обшестве идеологизирован-</w:t>
        <w:br/>
        <w:t>ного типа обшествоведение лишается какой-либо внутренней</w:t>
        <w:br/>
        <w:t>автономии и насильственно интегрируется в рамки системы для</w:t>
        <w:br/>
        <w:t>выполнения прежде всего апологетических функций, то вусло-</w:t>
      </w:r>
    </w:p>
    <w:p>
      <w:r>
        <w:t>виях реализации прагматической социально-экономической</w:t>
        <w:br/>
        <w:t>модели положение оказывается в принципе иным.</w:t>
        <w:br/>
        <w:t>Для болышей наглядности положение обшествоведения и</w:t>
        <w:br/>
        <w:t>его социальный статус можно сравнить с пехчатью. Подобно</w:t>
        <w:br/>
        <w:t>обшествоведению, печать также должна давать в идеале прав-</w:t>
        <w:br/>
        <w:t>дивую картину социальной действительности, хотя, разумегтся,</w:t>
        <w:br/>
        <w:t>и несколько ограниченную уровнем обыденного сознания. Ол-</w:t>
        <w:br/>
        <w:t>нако, как мы все хорошо знаем, между должным и сушим все-</w:t>
        <w:br/>
        <w:t>гда оқазывалась дистанция огромного размера, причем ИВ со-</w:t>
        <w:br/>
        <w:t>временных условиях правдивость информации очень часто от-</w:t>
        <w:br/>
        <w:t>ходит на задний План по сравнению с иными интересами.</w:t>
        <w:br/>
        <w:t>В принципе те же самые социальные процессы происхо-</w:t>
        <w:br/>
        <w:t>дили в рамках нашего обшествоведения, где апологетическо-</w:t>
        <w:br/>
        <w:t>апофсозная струя, наиболее сильно выраженная в истории</w:t>
        <w:br/>
        <w:t>КПССи научном коммунизме, соседствовала с весьма крити-</w:t>
        <w:br/>
        <w:t>ческими взглядами и рекомендациями социально-экономи-</w:t>
        <w:br/>
        <w:t>ческого плана, оформлявшимися чатце всего, УБЫ, ЛИШЬ В виде</w:t>
        <w:br/>
        <w:t>зақрытых докладных записок руководству или полуоткрытых</w:t>
        <w:br/>
        <w:t>материалов для служебного пользования. Так же, как ивписа-</w:t>
        <w:br/>
        <w:t>тельской среде, среди обшествоведов получило довольно ши-</w:t>
        <w:br/>
        <w:t>рокое распространение “писание в стол” и частичное опубли-</w:t>
        <w:br/>
        <w:t>кованиИе лишь тех результатов, которые просачивались через</w:t>
        <w:br/>
        <w:t>воздвигаемые идеологические барьеры. В этих условиях, разу-</w:t>
        <w:br/>
        <w:t>меется, наиболее обьективные результаты могли быть получе-</w:t>
        <w:br/>
        <w:t>ны в наиболее отдаленных от идеологического диктата облас-</w:t>
        <w:br/>
        <w:t>тях, таких, как, например, диалектно-логические исследова-</w:t>
        <w:br/>
        <w:t>ния, история философии или философские тіроблемы есте-</w:t>
        <w:br/>
        <w:t>ствознания, хотя и здесь сушцествовали мошные механизмы</w:t>
        <w:br/>
        <w:t>торможения и отсеивания неугодных научных результатов.</w:t>
        <w:br/>
        <w:t>В сегоднетшний период радикальных социально-экономи-</w:t>
        <w:br/>
        <w:t>ческих преобразований нашего обшества, сердцевиной кото-</w:t>
        <w:br/>
        <w:t>рых является переход к отношениям рыночного типа, полную</w:t>
        <w:br/>
        <w:t>322</w:t>
        <w:br/>
        <w:t>своболу слова, ҡазалось бы, обретает не только Печать, но и</w:t>
        <w:br/>
        <w:t>наша обшествоведческая наука, где также снимаетеся цензура и</w:t>
        <w:br/>
        <w:t>поошряется творческий тіоиск и альтернативность исследова-</w:t>
        <w:br/>
        <w:t>тельских подлходов. Однако, как уже было замечено в самом</w:t>
        <w:br/>
        <w:t>начале нашей статьи, особого оптимизма в среде обіцествове-</w:t>
        <w:br/>
        <w:t>дов, мягко скажем, не чувствуетея так же, как, впрочем, и среди</w:t>
        <w:br/>
        <w:t>подавляюшего болышинства специалистов интеллектуальной</w:t>
        <w:br/>
        <w:t>оферы деятельности. Почему? Да потой довольно простой при-</w:t>
        <w:br/>
        <w:t>чине, что сфера их профессиональной деятельности уже не только</w:t>
        <w:br/>
        <w:t>не обеспечивает нормальных жизненных условий квалифици-</w:t>
        <w:br/>
        <w:t>рованному специалисту, но и оказывается наиболее слабо за-</w:t>
        <w:br/>
        <w:t>шишенной при переходе к чисто рыночным отношениям.</w:t>
        <w:br/>
        <w:t>Действительно, если дәже ограничиться найболее прххфес-</w:t>
        <w:br/>
        <w:t>сионально нам близкой областью философской мысли, то можно</w:t>
        <w:br/>
        <w:t>уверенно прогнозировать, что в условиях чисто рыночного ме-</w:t>
        <w:br/>
        <w:t>ханизма подавляюшее большинство сушествуюших ныне на-</w:t>
        <w:br/>
        <w:t>правлений окажутся просто нежизнеспосоонымизв силу весьма</w:t>
        <w:br/>
        <w:t>тривиального обстоятельства невазможного самоокупания про-</w:t>
        <w:br/>
        <w:t>водимых исследовательских работ. Разумеетея, уже сегодня не-</w:t>
        <w:br/>
        <w:t>обходимо предпринимать усилия по воссозданию Массового</w:t>
        <w:br/>
        <w:t>рынҡа потенциальных потребителей нашей философской піро-</w:t>
        <w:br/>
        <w:t>дукции хотя бы в том обьеме, какой сушествует в других разви-</w:t>
      </w:r>
    </w:p>
    <w:p>
      <w:r>
        <w:t>тых странахс рыночной экономикой. При этом, учитывая атм-</w:t>
        <w:br/>
        <w:t>соферу тлобального обшественного разочарования в постули-</w:t>
        <w:br/>
        <w:t>руемых прежде идеологических ценностях, желательно не толь-</w:t>
        <w:br/>
        <w:t>ко избегать любого налета догматичности и официоза, но</w:t>
        <w:br/>
        <w:t>уделять мақсимальное внимание развитию таких полузабытых</w:t>
        <w:br/>
        <w:t>жанров, как философская публицистика и диалог,</w:t>
        <w:br/>
        <w:t>Такая направленность философских произведений в сто-</w:t>
        <w:br/>
        <w:t>рону более массовой аудитории до сих пор затрудняется тем,</w:t>
        <w:br/>
        <w:t>о “советское” обшествоведение с большим трудом изживаест</w:t>
        <w:br/>
        <w:t>догматическое единообразие в мировоззренческих подходах.</w:t>
        <w:br/>
        <w:t>хотя На словах всеми признается необходимость плюра-</w:t>
        <w:br/>
        <w:t>лизма как одного из гарантов обьективности получаемых</w:t>
        <w:br/>
        <w:t>результатов.</w:t>
        <w:br/>
        <w:t>Хотим мы или нет, время застойной или, как воспри-</w:t>
        <w:br/>
        <w:t>нимали его многие , спокойной жизни для обіцествоведов</w:t>
        <w:br/>
        <w:t>ушло по крайней мере до конца нынешінего столетия. И се-</w:t>
        <w:br/>
        <w:t>голня, и завтра, и на всю обозримую перспективу наше об-</w:t>
        <w:br/>
        <w:t>шество будет буквально сотрясаться идеологическими миро-</w:t>
        <w:br/>
        <w:t>әз</w:t>
        <w:br/>
        <w:t>всамых различных богоборческих проектах социального Пе-</w:t>
        <w:br/>
        <w:t>реустройства мира, однако их реализация, в том числе м</w:t>
        <w:br/>
        <w:t>нашей стране, привела к парадоксальным результатам. Твор-</w:t>
        <w:br/>
        <w:t>ческие усилия и дух социального реформаторства оборачи-</w:t>
        <w:br/>
        <w:t>вались своей противоположностью, как только они ставили</w:t>
        <w:br/>
        <w:t>себя по ту сторону добра и зла, переступая в угаре револю-</w:t>
        <w:br/>
        <w:t>ционной страсти через все обіцечеловеческие ценности. Со-</w:t>
        <w:br/>
        <w:t>циальный опыт нашего столетия все еше требует своего ду-</w:t>
        <w:br/>
        <w:t>ховного переосмысления, однако уже ясно, что Только на</w:t>
        <w:br/>
        <w:t>пути нового планетарного мышления через преодоление</w:t>
        <w:br/>
        <w:t>индивидуального и труппового эгоизма человечество имеет</w:t>
        <w:br/>
        <w:t>будушее. Руководствуясһ лишь традиционными ценностями</w:t>
        <w:br/>
        <w:t>и приоритетами, даже, казалось бы, с вполне надежным об-</w:t>
        <w:br/>
        <w:t>шествоведческим обоснованием, идеологизированный Чело-</w:t>
        <w:br/>
        <w:t>век готов не только оправдать во имя Государства, Наций,</w:t>
        <w:br/>
        <w:t>Системы массовое уничтожение себе подобных, но и равно-</w:t>
        <w:br/>
        <w:t>душно взирает на то, как цветушая планета все болыше пре-</w:t>
        <w:br/>
        <w:t>врашается в зону сплошного экологического бедствия.</w:t>
        <w:br/>
        <w:t>Если ограничиться немногими словами, то можносказать,</w:t>
        <w:br/>
        <w:t>чтокконцу ХХ века человечество живет в ОСНОВНОМ В условиях</w:t>
        <w:br/>
        <w:t>индустриальной цивилизации с уже вполне ошутимыми перс-</w:t>
        <w:br/>
        <w:t>пективами постепенного перехода к принципиально новой</w:t>
        <w:br/>
        <w:t>формационной структуре постиндустриальноғо обшества. Воз-</w:t>
        <w:br/>
        <w:t>никший в первые десятилетия нашего столетия социальный</w:t>
        <w:br/>
        <w:t>антагонизм межлу капитализмом и социализмом ҡак двумя ис-</w:t>
        <w:br/>
        <w:t>торически реализовавшимися системами цивилизации индуст-</w:t>
        <w:br/>
        <w:t>риального типа практически изжинает себя, столкнувшись с</w:t>
        <w:br/>
        <w:t>лавинообразным нарастанием глобальных обшечеловеческих</w:t>
        <w:br/>
        <w:t>проблем. История цивилизации, которая воспринималась под</w:t>
        <w:br/>
        <w:t>знаком Вечности, неожиданно ошутила приближение ее неми-</w:t>
        <w:br/>
        <w:t>нуемого Конца под знаком Смерти человечества, что заставило</w:t>
        <w:br/>
        <w:t>пересмотреть многие, ҡазалось бы, теоретически обоснованные</w:t>
        <w:br/>
        <w:t>концептуальные обшествоведческие схемы.</w:t>
        <w:br/>
        <w:t>Одним из главных последствий происходяшцей историчес-</w:t>
        <w:br/>
        <w:t>көй трансформации оказывается то, что происходит переход</w:t>
      </w:r>
    </w:p>
    <w:p>
      <w:r>
        <w:t>от сообшеств идеологизированного типа, к которым относи-</w:t>
        <w:br/>
        <w:t>ласьи наша страна, к обшествам прагматического характера,</w:t>
        <w:br/>
        <w:t>где основным двиғателем развития признается частный инте-</w:t>
        <w:br/>
        <w:t>рес. Кардинальным различием между двумя этими моделями</w:t>
        <w:br/>
        <w:t>социумного мироустройства, как известно, является то или иное</w:t>
        <w:br/>
        <w:t>1-2523 %21</w:t>
        <w:br/>
        <w:t>В 1997 году, обьявленном Годом обшенационального</w:t>
        <w:br/>
        <w:t>согласия и памяти жертв политических репрессий, планируем</w:t>
        <w:br/>
        <w:t>издание “Казах”, посвяшенное выдаюшимся деятелям қулыгу-</w:t>
        <w:br/>
        <w:t>ры, репрессированным в 1913-1918 годах. Так что, замыслов</w:t>
        <w:br/>
        <w:t>немало, и все хочетея успеть.</w:t>
        <w:br/>
        <w:t>“Казахстанская правда,”</w:t>
        <w:br/>
        <w:t>29 апреля 1997 т.</w:t>
        <w:br/>
        <w:t>-- А что вы скажете насчет молодежи? Считает ли она</w:t>
        <w:br/>
        <w:t>вашу профессию престижной или подалась уже целиком в</w:t>
        <w:br/>
        <w:t>коммерцию?</w:t>
        <w:br/>
        <w:t>-- Коммерция коммерцией, но жизнь ею не исчерпы-</w:t>
        <w:br/>
        <w:t>вается. Есть духовные реалии, без которых жизнь челове-</w:t>
        <w:br/>
        <w:t>ческая немыслима. И это доказывают наши молодые со-</w:t>
        <w:br/>
        <w:t>трудники и аспиранты. Большинство из них пишут дис-</w:t>
        <w:br/>
        <w:t>сертации -- да, пишут диссертации по проблемам казахс-</w:t>
        <w:br/>
        <w:t>кой национальной культуры и психологии, обнаруживая в</w:t>
        <w:br/>
        <w:t>то же время глубокое знание современных западных и во-</w:t>
        <w:br/>
        <w:t>сточных концепций. Наши аспиранты учатся за границей.</w:t>
        <w:br/>
        <w:t>Например, во Франции, в Дижонском университете гото-</w:t>
        <w:br/>
        <w:t>вит кандидатскую диссертацию по творчеству Известного</w:t>
        <w:br/>
        <w:t>французского постструктуралиста Жақа Деррида наш аспи-</w:t>
        <w:br/>
        <w:t>рант Бахтияр Юлдашходжаев. А иностранные аспиранты, в</w:t>
        <w:br/>
        <w:t>свою очередь, обучаются в нашем Институте: уже есть ту-</w:t>
        <w:br/>
        <w:t>рецкие и индийские молодыс ученые. Так что не приходит-</w:t>
        <w:br/>
        <w:t>ся жаловаться На отсутствие Интереса и престижа.</w:t>
        <w:br/>
        <w:t>“Огни Алатау,”</w:t>
        <w:br/>
        <w:t>23 июня 1993 г.</w:t>
        <w:br/>
        <w:t>8 3. НЕТ ФИЛОСОФИИ -- НЕТ ЧЕЛОВЕКА,</w:t>
        <w:br/>
        <w:t>ВЕДЬ КАЖДЫЙ В ДУШЕ НЕМНОГО</w:t>
        <w:br/>
        <w:t>ФИЛОСОФ...</w:t>
        <w:br/>
        <w:t>-- Абдумалик Нысанбаевич, прежний стереотип госу-</w:t>
        <w:br/>
        <w:t>дарственной философии, достопочтенного марксизма-Ле-</w:t>
        <w:br/>
        <w:t>нинизма с его “азбучными” истинами и дотоШным выяс-</w:t>
        <w:br/>
        <w:t>нением, “что первично, а что вторично”, кажется, преодо-</w:t>
        <w:br/>
        <w:t>лен. Идут поиски философии нового типа, вдохновляемой</w:t>
        <w:br/>
        <w:t>новыми идеями и концепциями. Но не роскошь ли фило-</w:t>
        <w:br/>
        <w:t>софия в наш весьма прагматичный век?</w:t>
        <w:br/>
        <w:t>-- Позвольте не согласиться. Любое философскос мышле-</w:t>
        <w:br/>
        <w:t>ние-- этодальнейшее продумывание изначального опыта мира.</w:t>
        <w:br/>
        <w:t>И если человек не понимает, в каком мире он живет, что он</w:t>
      </w:r>
    </w:p>
    <w:p>
      <w:r>
        <w:t>должен делать, на что надеяться, -- вряд ли успешными будут</w:t>
        <w:br/>
        <w:t>его действия, будь то в области экономики, политики, қульту-</w:t>
        <w:br/>
        <w:t>ры, идеолоғии. Нет философии -- нет ничего. Ведь каждый из</w:t>
        <w:br/>
        <w:t>нас в душе немного философ... Еше Сократ вопрошал своих</w:t>
        <w:br/>
        <w:t>сограждан: “Афиняне, граждане величайшего города, больше</w:t>
        <w:br/>
        <w:t>всего прославленного мудростью и могушеством, не стыдно ли</w:t>
        <w:br/>
        <w:t>вам заботиться о деныах, о славе И о Почестях, а о разуме, об</w:t>
        <w:br/>
        <w:t>истине и о душе не заботиться и не помышлять, чтобы они</w:t>
        <w:br/>
        <w:t>были как можно лучше?”.</w:t>
        <w:br/>
        <w:t>Сегодня философия тоже обрашается прежде всего к</w:t>
        <w:br/>
        <w:t>человеку, его душе, идеалам, ценностям. И это не просто</w:t>
        <w:br/>
        <w:t>собрание высказываний о мире и человеке, но деятель-</w:t>
        <w:br/>
        <w:t>ность. Неслучайно философы многих стран обьединяются</w:t>
        <w:br/>
        <w:t>нынев ассоциацию “Философия в действии”.</w:t>
        <w:br/>
        <w:t>Применительно к нашим условиям надо ясно созна-</w:t>
        <w:br/>
        <w:t>вать, что человек не винтик, не деталь, его не встроишь</w:t>
        <w:br/>
        <w:t>механически в новые социальные структуры. Чтобы зара-</w:t>
        <w:br/>
        <w:t>ботали реформы, пришел цивилизованный рынок, требу-</w:t>
        <w:br/>
        <w:t>ется прежде всего изменение сознания и самосознания,</w:t>
        <w:br/>
        <w:t>обретение новых ценностных ориентиров. А это -- сфера</w:t>
        <w:br/>
        <w:t>деятельности именно философии. Кстати сказать, до не-</w:t>
        <w:br/>
        <w:t>давнсго времени исследования казахской культуры и фи-</w:t>
        <w:br/>
        <w:t>лософии не имели приоритетного характера. Сегодня имен-</w:t>
        <w:br/>
        <w:t>но освоение казахской национальной культуры, исследо-</w:t>
        <w:br/>
        <w:t>вание истории обіцественной мысли Казахстана и изуче-</w:t>
        <w:br/>
        <w:t>326</w:t>
        <w:br/>
        <w:t>родовластия во имя освобождения человека, его счастья,</w:t>
        <w:br/>
        <w:t>благополучия. А так как теперь формируются, пусть со скри-</w:t>
        <w:br/>
        <w:t>пом, рыночные отношения, то они, выходит, служат раз-</w:t>
        <w:br/>
        <w:t>витию, раскрепошению личности? Как они сочетаются с</w:t>
        <w:br/>
        <w:t>демократией?</w:t>
        <w:br/>
        <w:t>-- Самым непосредственным образом. Демократия есть</w:t>
        <w:br/>
        <w:t>воплошение гуманизма в политике, а рынок -- воплоше-</w:t>
        <w:br/>
        <w:t>ние демократии в экономике. Народовластие -- это когда</w:t>
        <w:br/>
        <w:t>люди строят свою жизнь, жизнь обшества сознательно, а</w:t>
        <w:br/>
        <w:t>не по указке вождя, государства. Когда народ -- не какая-</w:t>
        <w:br/>
        <w:t>то покорная, безликая масса, позволяюшшая собой манипу-</w:t>
        <w:br/>
        <w:t>лировать, а обшцность свободных людей. Народ творит по-</w:t>
        <w:br/>
        <w:t>литику, является ее субьектом, а не пассивным обһектом,</w:t>
        <w:br/>
        <w:t>“винтиком” административного механизма. Демократия же</w:t>
        <w:br/>
        <w:t>в свою очередь немыслима без рыночной экономики, ибо</w:t>
        <w:br/>
        <w:t>зажатый невыгодным, непроизвольным трудом, отчужде-</w:t>
        <w:br/>
        <w:t>нием от собственности, уравниловкой, несправедливым</w:t>
        <w:br/>
        <w:t>распределением благ, дефицитом и т. д. человек не может</w:t>
        <w:br/>
        <w:t>быть свободным в полной мере.</w:t>
        <w:br/>
        <w:t>Рыночные отношения способствуют тому. что на аван-</w:t>
        <w:br/>
        <w:t>сцену обшества выдвитаются более способные, находчи-</w:t>
        <w:br/>
        <w:t>вые, умные, старательные люди. Они-то и определяют про-</w:t>
        <w:br/>
        <w:t>гресс, движение вперед. Рынок выявляет таланты, моби-</w:t>
        <w:br/>
        <w:t>лизует предприимчивость и воздает по труду. Что заработал -</w:t>
        <w:br/>
        <w:t>за то и получил, а не за должность или умение ловить рыӨку в</w:t>
        <w:br/>
        <w:t>мугной воде, угождать начальству, приспосабливаться, вертеть-</w:t>
        <w:br/>
        <w:t>ся, жить по правилу “ты -- мне, я -- тебе”.</w:t>
        <w:br/>
        <w:t>Вприроде рынка -- соревновательность, здоровая кон-</w:t>
      </w:r>
    </w:p>
    <w:p>
      <w:r>
        <w:t>куренция. Менее умелые, неинициативные, косные или</w:t>
        <w:br/>
        <w:t>просто ленивые, проиграют, будут потеснены.</w:t>
        <w:br/>
        <w:t>-- Нуа слабые? Или люди с неудачно сложившейся</w:t>
        <w:br/>
        <w:t>судьбой, или жертвы слепого случая? А больные, обделен-</w:t>
        <w:br/>
        <w:t>ные природой, а безработныс? К ним-то рынок разве нс</w:t>
        <w:br/>
        <w:t>жесток? И как же тогда совместить его с гуманизмом</w:t>
        <w:br/>
        <w:t>демократией?</w:t>
        <w:br/>
        <w:t>-- Рынок не сулит немедленного счастья всем, не будем</w:t>
        <w:br/>
        <w:t>идеалистами. Противоречия, социальные контрасты останутся.</w:t>
        <w:br/>
        <w:t>должно быть, надолго. Но человечество не придумало ничего</w:t>
        <w:br/>
        <w:t>Лучшего, чғобы развиваться и строить цивилизацию. В чем до-</w:t>
        <w:br/>
        <w:t>стойная альтернатива рыночным отношениям? В жестком Пла-</w:t>
        <w:br/>
        <w:t>мировоззренческую систему еше Гегель. Равным образом все</w:t>
        <w:br/>
        <w:t>мы разделяем убеждения великого немецкого мыслителя, что</w:t>
        <w:br/>
        <w:t>всилу государственного характера нашей любви к мудрости,</w:t>
        <w:br/>
        <w:t>именно оно должно нсех нас содержать и заботиться о буду-</w:t>
        <w:br/>
        <w:t>шем. Однако реальная перспектива разгосударствления Прак-</w:t>
        <w:br/>
        <w:t>тически всех духовных структур обшества при переходе к</w:t>
        <w:br/>
        <w:t>рыночному типу отношений заставляет принципиально по-</w:t>
        <w:br/>
        <w:t>иному прогнозировать возможную ситуацию.</w:t>
        <w:br/>
        <w:t>Вероятно, пора признать определенную правоту мысли</w:t>
        <w:br/>
        <w:t>крупнейшего немецкого мыслителя И.-Г. Фихте о том, что</w:t>
        <w:br/>
        <w:t>именно от конкретного человека с неповторимостью его</w:t>
        <w:br/>
        <w:t>индивидуального жизненного мира зависит, в конечном счете,</w:t>
        <w:br/>
        <w:t>сам выбор той или иной философской позиции. Философия</w:t>
        <w:br/>
        <w:t>не может быть одинаковой для всех членов обшества, в от-</w:t>
        <w:br/>
        <w:t>личие от религии И различных форм социумной мифологиий,</w:t>
        <w:br/>
        <w:t>хотя бы уже по тому, что она предполагает не только нали-</w:t>
        <w:br/>
        <w:t>чие определенного уровня духовности, но и сушностно раз-</w:t>
        <w:br/>
        <w:t>личный мироотношенческий выбор личности, наследуюшей</w:t>
        <w:br/>
        <w:t>традиций интеллектуальной культуры человечества. А Ведь</w:t>
        <w:br/>
        <w:t>возможных Путей духовного саморазвития личности оказы-</w:t>
        <w:br/>
        <w:t>вается достаточно много, и каждая подлинная философия</w:t>
        <w:br/>
        <w:t>является одной из граней обшечеловеческого кристалла ду-</w:t>
        <w:br/>
        <w:t>хоВвНостИ.</w:t>
        <w:br/>
        <w:t>Как-то в одном из писем М.Горькому В.И.Ленин писал</w:t>
        <w:br/>
        <w:t>о том, Что большому художнику будет полезно знакомства</w:t>
        <w:br/>
        <w:t>со всякой философией, в отличие от рабочего, которому</w:t>
        <w:br/>
        <w:t>нельзя засорять голову мировоззренческими взглядами, аль-</w:t>
        <w:br/>
        <w:t>тернативными марксизму. Что же, возможно, именно в та-</w:t>
        <w:br/>
        <w:t>кой черно-белой проекции и вопринимался тогда нашими</w:t>
        <w:br/>
        <w:t>классиками духовный мир. Социальный опыт ХХ века од-</w:t>
        <w:br/>
        <w:t>нозначно показызает, что для любого человека, желаюшего</w:t>
        <w:br/>
        <w:t>избежать участи винтика с определенной идеологическон</w:t>
        <w:br/>
        <w:t>нарезкой, не только полезно, но и необходимо знакомство с</w:t>
        <w:br/>
        <w:t>самыми различными философскими направлениями. Ну. а</w:t>
        <w:br/>
        <w:t>выбор одного из них придется сделать в силу личностного</w:t>
        <w:br/>
        <w:t>мировосприятия, свобода которого в какой-то степени будет</w:t>
        <w:br/>
        <w:t>гарантироваться отсутетвием монополизма на рынке идей. Судьба</w:t>
        <w:br/>
        <w:t>жетой или иной философской школы, в свою очередь, опреде-</w:t>
        <w:br/>
        <w:t>ляться будет на этом же рынке в условиях жесткой мировоз-</w:t>
        <w:br/>
        <w:t>зренческой конкуренцин.</w:t>
        <w:br/>
        <w:t>-</w:t>
        <w:br/>
        <w:t>2</w:t>
        <w:br/>
        <w:t>А</w:t>
      </w:r>
    </w:p>
    <w:p>
      <w:r>
        <w:t>ского диалога. Считается, что такое философствование с</w:t>
        <w:br/>
        <w:t>детьми -- эффективнейшсе средство развития творческих</w:t>
        <w:br/>
        <w:t>способностей. По данным американских социологов, уче-</w:t>
        <w:br/>
        <w:t>ники, привлеченные к изучению курса “Философия для</w:t>
        <w:br/>
        <w:t>детей”, намного превышают своих сверстников в знании и</w:t>
        <w:br/>
        <w:t>успехах по всем предметам. И в нашем Институте мы на-</w:t>
        <w:br/>
        <w:t>чали разработку такого курса, опираясь На труды по диалекти-</w:t>
        <w:br/>
        <w:t>ческой логике, философии и методологии науки и формирова-</w:t>
        <w:br/>
        <w:t>нию категорий в процессе индивидуального развития ребенка.</w:t>
        <w:br/>
        <w:t>-- Каковы международные связи Института?</w:t>
        <w:br/>
        <w:t>-- Геополитическое положение нашей страны таково.</w:t>
        <w:br/>
        <w:t>что мы стоим перед евразийским соблазном и смотрим не</w:t>
        <w:br/>
        <w:t>только на Запад, но и на Восток.</w:t>
        <w:br/>
        <w:t>У нас устанавливаются плодотворные контакты прежде</w:t>
        <w:br/>
        <w:t>всего с Китаем. Недавно я побывал в Пекине, где выступал</w:t>
        <w:br/>
        <w:t>сдокладами о жизни нашей республики, о нашей научно-</w:t>
        <w:br/>
        <w:t>исследовательской работе. С Институтом философии Ака-</w:t>
        <w:br/>
        <w:t>демии обшественных наук Китая подписал договор о со-</w:t>
        <w:br/>
        <w:t>трудничестве на 5 лет. Основная тема совместных исследо-</w:t>
        <w:br/>
        <w:t>ваний-- “Философия и развитие обшества”, включаюицая</w:t>
        <w:br/>
        <w:t>проблемы: “Рынок и социальнов развитие обшества”. Мы</w:t>
        <w:br/>
        <w:t>проведем сравнительный анализ и осушествим исследова-</w:t>
        <w:br/>
        <w:t>ние в форме симпозиумов. В следуюіцем году такой сим-</w:t>
        <w:br/>
        <w:t>пөзиум с участием китайских ученых состоится в Алматы.</w:t>
        <w:br/>
        <w:t>аеше через год - в Пекине. Монографии будут изданы на</w:t>
        <w:br/>
        <w:t>казахском и китайском языках.</w:t>
        <w:br/>
        <w:t>Крепнуги творческие связис Гурпией. Нас связынает ин-</w:t>
        <w:br/>
        <w:t>терес к крупным обшим мыслителям, прародителям наших куль-</w:t>
        <w:br/>
        <w:t>тур. Один из них -- Ходжа Ахмед Ясави. Этот год обьявлен</w:t>
        <w:br/>
        <w:t>Турцией его тодом. Наша совместная работа вылилась в</w:t>
        <w:br/>
        <w:t>создание исторического фильма о Ходже Ахмеде Ясави. По</w:t>
        <w:br/>
        <w:t>нашим материалам и результатам исследований мы наниса-</w:t>
        <w:br/>
        <w:t>ли сценарий совместно с Беком Ибраевым, а турецкая сто-</w:t>
        <w:br/>
        <w:t>рона пытается обеспечить финансами и аппаратурой.</w:t>
        <w:br/>
        <w:t>Кроме того, я только что получил письмо из Вашинт-</w:t>
        <w:br/>
        <w:t>тона, из Международного исламскоғо обшсетва с предло-</w:t>
        <w:br/>
        <w:t>жением подписать договор о совмсстных исследованиях</w:t>
        <w:br/>
        <w:t>исламской социальной мысли. Так что предложении и воз-</w:t>
        <w:br/>
        <w:t>можностей много, интерес к нашей проблематике в мире</w:t>
        <w:br/>
        <w:t>огромный.</w:t>
        <w:br/>
        <w:t>23</w:t>
        <w:br/>
        <w:t>&gt;</w:t>
        <w:br/>
        <w:t>нас всех сейчас очень важно сохранять достигнутую в рес-</w:t>
        <w:br/>
        <w:t>публике политическую и социальную стабильность. Надо</w:t>
        <w:br/>
        <w:t>сделать так, чтобы ни один русский, немец, корсен не уехал</w:t>
        <w:br/>
        <w:t>с земли, где родился, вырос, где похоронены его родители.</w:t>
        <w:br/>
        <w:t>Казахи и русские қақ болыьшие этносы несут огромную от-</w:t>
        <w:br/>
        <w:t>ветственность за формирование и утверждение казахстанс-</w:t>
        <w:br/>
        <w:t>кого патриотизма. Мы -- одно государство, И все, кто жИ-</w:t>
        <w:br/>
        <w:t>вет на земле Казахстана, должны считать его своей роди-</w:t>
      </w:r>
    </w:p>
    <w:p>
      <w:r>
        <w:t>ной, болеть за нге, стоять горой. Патриотизм -- одна из</w:t>
        <w:br/>
        <w:t>тем наших философских исследований.</w:t>
        <w:br/>
        <w:t>-- А как изменилея характер вашей работы? По-пре-</w:t>
        <w:br/>
        <w:t>жнему -- книги, книги, книги, которые никто не читает?</w:t>
        <w:br/>
        <w:t>-- Новое время -- новые песни. Затворничество ныне</w:t>
        <w:br/>
        <w:t>нев моде. Характер философии меняется -- она становит-</w:t>
        <w:br/>
        <w:t>ся обшцительной, активной, выполняет функции разработ-</w:t>
        <w:br/>
        <w:t>ки новой идеологии, социального прогнозирования, соци-</w:t>
        <w:br/>
        <w:t>альной экспертизы государственных проектов. Наши социоло-</w:t>
        <w:br/>
        <w:t>ти изучают реалии рынка, процессы приватизации И ее возмож-</w:t>
        <w:br/>
        <w:t>ные последствия. Чтобы двигаться вперед не вслепую, а осмыс-</w:t>
        <w:br/>
        <w:t>ленно и уверенно, надо обладать фактами, прогнозна-аналити-</w:t>
        <w:br/>
        <w:t>ческим материалом, статистическими данными.</w:t>
        <w:br/>
        <w:t>Еше одно направление, где философия вторгается в</w:t>
        <w:br/>
        <w:t>жизнь -- создание новых образовательных программ. Как</w:t>
        <w:br/>
        <w:t>известно, после второй мировой войны американцы вложи-</w:t>
        <w:br/>
        <w:t>ли основной капитал в разработку новых технологий, а япон-</w:t>
        <w:br/>
        <w:t>цы -- в формирование интеллектуального потенциала, но-</w:t>
        <w:br/>
        <w:t>вого японского национального менталитета. Сегодня ясно,</w:t>
        <w:br/>
        <w:t>кто выитрал, -- по уровню производства Япония живет уже</w:t>
        <w:br/>
        <w:t>в 2050 году. Нам тоже надо кардинально изменить систему</w:t>
        <w:br/>
        <w:t>образования и воспитания. Чему учить и как учить? Каковы</w:t>
        <w:br/>
        <w:t>основополагаюшие методологические принципы? Кого мы</w:t>
        <w:br/>
        <w:t>должны готовить? Кто будет писать учебники по истории,</w:t>
        <w:br/>
        <w:t>литературе, риторике, логике, эстетике, культурологии?</w:t>
        <w:br/>
        <w:t>Одно из перспективных направлений в мировой педа-</w:t>
        <w:br/>
        <w:t>тогике -- философствование с детьми, начиная с первых</w:t>
        <w:br/>
        <w:t>классов школы. Обсуждая простые житейские истории,</w:t>
        <w:br/>
        <w:t>волнуюцие детей личные проблемы, можно помочь им</w:t>
        <w:br/>
        <w:t>овладеть искусством мыслить, говорить, убеждать, вести</w:t>
        <w:br/>
        <w:t>пөлемику, отстаивать свои взгляды. Логика, риторика, пси-</w:t>
        <w:br/>
        <w:t>хология - все это сплетено в едином процессе философ-</w:t>
        <w:br/>
        <w:t>339</w:t>
        <w:br/>
        <w:t>8 4. ПРИШЕЛ ЧАС ФИЛОСОФИИ</w:t>
        <w:br/>
        <w:t>-- Абдумалик Нысанбаевич, не кажется ли вам, что</w:t>
        <w:br/>
        <w:t>сейчас не время для философии -- просто сосредоточиться</w:t>
        <w:br/>
        <w:t>некогда?</w:t>
        <w:br/>
        <w:t>-- Совсем не могу с вами согласиться. Именно сегод-</w:t>
        <w:br/>
        <w:t>ня приходит час философии. Когда жизнь течет размерен-</w:t>
        <w:br/>
        <w:t>но и спокойно, когда отлажены будни и не приходится</w:t>
        <w:br/>
        <w:t>беспокоиться о будушем, философия дремлет. Но когда</w:t>
        <w:br/>
        <w:t>все начинает бурлить и жизнь захлестывает потоками но-</w:t>
        <w:br/>
        <w:t>вого, непонятного, порою страшного, философами стано-</w:t>
        <w:br/>
        <w:t>вятся все, даже те, кто об этом не подозревает.</w:t>
        <w:br/>
        <w:t>-- И все жеу большинства из нас само это слово вы-</w:t>
        <w:br/>
        <w:t>зывает тихий ужас. Переход количества в качество, ленин-</w:t>
        <w:br/>
        <w:t>ское определение материи...</w:t>
        <w:br/>
        <w:t>-- В былые времена философию, бесценную сокро-</w:t>
        <w:br/>
        <w:t>вицницу человеческого опыта, свели к изврашенной фор-</w:t>
        <w:br/>
        <w:t>ме марксизма с почти ругательным термином “диамат”.</w:t>
        <w:br/>
        <w:t>Философия, всегда занимаюицая критическую позицию</w:t>
      </w:r>
    </w:p>
    <w:p>
      <w:r>
        <w:t>относительно наличного бытия, была преврашена в идео-</w:t>
        <w:br/>
        <w:t>логический инструмент, с помошью которого создавались</w:t>
        <w:br/>
        <w:t>удобные социальные формулы.</w:t>
        <w:br/>
        <w:t>Мы говорим сегодня о другой философии, восстано-</w:t>
        <w:br/>
        <w:t>вившей свои связи с мировым культурным процессом.</w:t>
        <w:br/>
        <w:t>Но войти в мировое культурное пространство, стать</w:t>
        <w:br/>
        <w:t>интересными для других можно только с ПозЗИЦИЙ Нацио-</w:t>
        <w:br/>
        <w:t>нальной культуры. Впервые казахи получили возможность,</w:t>
        <w:br/>
        <w:t>не таясь, обратиться к своим истокам. Национальное са-</w:t>
        <w:br/>
        <w:t>мосознание, космос казахской культуры, ве мировоззрен-</w:t>
        <w:br/>
        <w:t>ческие универсалий -- вот поле деятельности нашей казах-</w:t>
        <w:br/>
        <w:t>ской философии. В институте создан специальный отдел</w:t>
        <w:br/>
        <w:t>истории казахской философии, возглавляет который талан-</w:t>
        <w:br/>
        <w:t>тливый ученый, доктор философских наук Мукан Орын-</w:t>
        <w:br/>
        <w:t>беков. Олна из тем отдела -- философия и мировоззрение</w:t>
        <w:br/>
        <w:t>великого просветителя Абая Кунанбаева. Вместе с Абаем</w:t>
        <w:br/>
        <w:t>мы размышляем о судьбе нашей республики, о националь-</w:t>
        <w:br/>
        <w:t>ном характере, об отношениях с русскими, о месте Казах-</w:t>
        <w:br/>
        <w:t>стана в мировом сообіцестве.</w:t>
        <w:br/>
        <w:t>Наши великие мыслители учат, что дружба, братство,</w:t>
        <w:br/>
        <w:t>патриотизм, единство народов -- неликие ценности. Для</w:t>
        <w:br/>
        <w:t>329</w:t>
        <w:br/>
        <w:t>воззренческими спорами. В этих условиях диалектичность</w:t>
        <w:br/>
        <w:t>обшественного сознания выплескивается Через бескомпро-</w:t>
        <w:br/>
        <w:t>миссную диалогичность как адекватную форму постижения</w:t>
        <w:br/>
        <w:t>духовного опыта судьбиценских исканий человека ХХ века.</w:t>
        <w:br/>
        <w:t>Если мы услышим и поймем это биение духовного пульса</w:t>
        <w:br/>
        <w:t>времени, то можем надеяться на то, что наш мироотношен-</w:t>
        <w:br/>
        <w:t>ческий опыт окажется важным для значительной части на-</w:t>
        <w:br/>
        <w:t>шего обшества, особенно молодежи. В этом случае наша</w:t>
        <w:br/>
        <w:t>философия окажется жизнеспособной при любой трансфор-</w:t>
        <w:br/>
        <w:t>мации социально-экономической структуры в сторону рын-</w:t>
        <w:br/>
        <w:t>ка. В противном случае, как ни горько это сознавать, у нас</w:t>
        <w:br/>
        <w:t>просто нет будушего.</w:t>
        <w:br/>
        <w:t>В условиях идеологизированного обшества человек ли-</w:t>
        <w:br/>
        <w:t>шен права выбора личного мировоззрения и своей собствен-</w:t>
        <w:br/>
        <w:t>ной философской позиции. Если мы переходим к мировоз-</w:t>
        <w:br/>
        <w:t>зренческому плюрализму, то неизбежным следствием подоб-</w:t>
        <w:br/>
        <w:t>ного скачка оказывается рынок мироотношенческих идей и</w:t>
        <w:br/>
        <w:t>моделей образа жизни. То, что для настояшего философа</w:t>
        <w:br/>
        <w:t>оказывается выстраданным способом его мироотношенчес-</w:t>
        <w:br/>
        <w:t>кого бытия, в котором происходит уникальное совпадение</w:t>
        <w:br/>
        <w:t>мысли с образом жизни, под влиянием закона спроса и пред-</w:t>
        <w:br/>
        <w:t>ложения тиражируется и примитивизируется Для целей мас-</w:t>
        <w:br/>
        <w:t>сового потребления. Такова, увы, оборотная сторона воспри-</w:t>
        <w:br/>
        <w:t>ятия духовности в обшестве рыночного типа, о которой до-</w:t>
        <w:br/>
        <w:t>статочно подробно пишугт и на Западе.</w:t>
        <w:br/>
        <w:t>У нас не было недостатка в желаюших раскритиковать</w:t>
        <w:br/>
        <w:t>представителей западной философии именно за то, что по-</w:t>
        <w:br/>
        <w:t>давлиюшее большинство из них обязательно учитывают ры-</w:t>
        <w:br/>
        <w:t>ночную коньюнктуру не только содержанием произведений,</w:t>
        <w:br/>
        <w:t>но и оригинальными и интригуюшими заголовками книг,</w:t>
        <w:br/>
        <w:t>точным учетом интересов читательской аудитории и други-</w:t>
        <w:br/>
        <w:t>ми профессиональными приемами. Но сегодня уже необхо-</w:t>
      </w:r>
    </w:p>
    <w:p>
      <w:r>
        <w:t>димо понять, чтов условиях мировоззренческой конкурен-</w:t>
        <w:br/>
        <w:t>ции, когда нет одной-единственной “государственной фи-</w:t>
        <w:br/>
        <w:t>Лософии”, другого пути для завоевания читательской ауди-</w:t>
        <w:br/>
        <w:t>тории просто нет.</w:t>
        <w:br/>
        <w:t>Не сомневаемся, что многие коллеги с такими прогно-</w:t>
        <w:br/>
        <w:t>зами могут, мягко скажем, не согласиться. Все мы, И это у</w:t>
        <w:br/>
        <w:t>нас уже в крови, до сих пор считаем себя представителями</w:t>
        <w:br/>
        <w:t>как бы “тосударственной философии”, каковой видел всю</w:t>
        <w:br/>
        <w:t>324</w:t>
        <w:br/>
        <w:t>нировании? Но мы уже знаем ему цену. Оно вытодно админи-</w:t>
        <w:br/>
        <w:t>стративно-командной системе, рождает мМОнополию ведомств Ии</w:t>
        <w:br/>
        <w:t>обезличивает работаюших.</w:t>
        <w:br/>
        <w:t>Конечно, строить рынок - незначит полностью под-</w:t>
        <w:br/>
        <w:t>чиниться его стихии, полностью отказаться от плановых,</w:t>
        <w:br/>
        <w:t>регулируюших рычагов. Здгсь-то и проявят себя правовое</w:t>
        <w:br/>
        <w:t>государство, разумно устроенное обшество. В наиболее раз-</w:t>
        <w:br/>
        <w:t>витых странах с помошью четко действуюшцих правовых</w:t>
        <w:br/>
        <w:t>механизмов, антимонопольного законодательства и других</w:t>
        <w:br/>
        <w:t>мер осушцествляются широкие социальные программы, со-</w:t>
        <w:br/>
        <w:t>циальняя зашита населения. Факты Не буду приводить, они</w:t>
        <w:br/>
        <w:t>достаточно известны. Разумеется, это под силу богатым</w:t>
        <w:br/>
        <w:t>странам. Потенциально богата и наша страна, И Нет со-</w:t>
        <w:br/>
        <w:t>мнения, что и она с развитием рынка несравненно более</w:t>
        <w:br/>
        <w:t>повысит заботу о малоимуших, безработных, пенсионерах</w:t>
        <w:br/>
        <w:t>и т. Д., будет поднимать уровень их жизни. Пока же мы</w:t>
        <w:br/>
        <w:t>вынуждены порой піриниматһ заботу о наших инвалидах, о</w:t>
        <w:br/>
        <w:t>пострадавших от стихийных бедствий со стороны благо-</w:t>
        <w:br/>
        <w:t>творительных организаций или меценатов других стран.</w:t>
        <w:br/>
        <w:t>Противиться рынку -- это негуманно, ведь он может на-</w:t>
        <w:br/>
        <w:t>кормить и одеть людей, которые почувствуют себя хозяе-</w:t>
        <w:br/>
        <w:t>вами своей земли, своих пастбиш, своих предприятий.</w:t>
        <w:br/>
        <w:t>И еше одно важнов обстоятельство. Нынешние отно-</w:t>
        <w:br/>
        <w:t>шения дают возможность включиться в мировую экономи-</w:t>
        <w:br/>
        <w:t>ку, расширить сотрудничество, торговлю с другими стра-</w:t>
        <w:br/>
        <w:t>нами. Гуманно это или нет? По-мовсму, ответ однозначен.</w:t>
        <w:br/>
        <w:t>Возьмите ближайший пример -- суверенную республику</w:t>
        <w:br/>
        <w:t>Казахстан.</w:t>
        <w:br/>
        <w:t>Расширяетея сотрудничество с рядом стран, в частно-</w:t>
        <w:br/>
        <w:t>сти, с фирмами Қорси, Великобритании, Франции, Испа-</w:t>
        <w:br/>
        <w:t>нии, Италии, будут укрепляться связи со странами Азиат-</w:t>
        <w:br/>
        <w:t>ско-Тихооксеанского региона.</w:t>
        <w:br/>
        <w:t>Тут не может быть двух мнений: подобные связи -</w:t>
        <w:br/>
        <w:t>результат нового политического и экономического мыш-</w:t>
        <w:br/>
        <w:t>леңия, это на благо людей, на благо человека.</w:t>
        <w:br/>
        <w:t>-- Абдумалик Нысанбаевич, вы сказали о некоторых</w:t>
        <w:br/>
        <w:t>важных гранях новых процессов, ведуших к раскрытию</w:t>
        <w:br/>
        <w:t>способностей, духовных сил личности. Мы привыкли мно-</w:t>
        <w:br/>
        <w:t>ғие годы вульгарно трактовать формулу Маркса: человек -</w:t>
        <w:br/>
        <w:t>это совокупность обшественных отношений... В связи с</w:t>
        <w:br/>
        <w:t>336</w:t>
      </w:r>
    </w:p>
    <w:p>
      <w:r>
        <w:t>ние особенностей миропонимания и мироведения казахов</w:t>
        <w:br/>
        <w:t>выдвитаются на первый план.</w:t>
        <w:br/>
        <w:t>Обрашение к истокам национальной культуры -- веление</w:t>
        <w:br/>
        <w:t>времени. Народ, не знаюший и не понимаюший самого себя.</w:t>
        <w:br/>
        <w:t>не поймет и своего соседа, не станет ему интересным. Мы дол-</w:t>
        <w:br/>
        <w:t>гое время жили в духовном вакууме, оторванные от своих наци-</w:t>
        <w:br/>
        <w:t>ональных корней, но ведь у философии нет своего язықа -- как</w:t>
        <w:br/>
        <w:t>у математики. Она хочет изрекать всгобіцие истины, но при</w:t>
        <w:br/>
        <w:t>этом всегда говорит только на определенном национальном</w:t>
        <w:br/>
        <w:t>языке. И в этом - источник се творческой активности.</w:t>
        <w:br/>
        <w:t>Казахская философия -- это богатейший мир, интеллекту-</w:t>
        <w:br/>
        <w:t>альный и эмоциональный космос. Уже в системах аль-Фара-</w:t>
        <w:br/>
        <w:t>би, КО. Баласагуна, М. Кашгари, Х.А. Ясави, Коркыта, Асан-</w:t>
        <w:br/>
        <w:t>Қайғы и других была развита глубокая гуманистическая</w:t>
        <w:br/>
        <w:t>философия. Они обсуждали проблемы диалектики челове-</w:t>
        <w:br/>
        <w:t>ческого бытия, социальной этики, категорий тюркской</w:t>
        <w:br/>
        <w:t>культуры.</w:t>
        <w:br/>
        <w:t>У нас в Институте, например, плодотворно работает</w:t>
        <w:br/>
        <w:t>отдел восточной философии фарабиеведения. Переведено на</w:t>
        <w:br/>
        <w:t>русский и казахский языки и издано более 20 трактатов ве-</w:t>
        <w:br/>
        <w:t>личайшетго мыслителя мусульманского средненековья с обсто-</w:t>
        <w:br/>
        <w:t>Ятельными научными комментариями и предисловиями. 1993</w:t>
        <w:br/>
        <w:t>т. изданы “Трактаты о музыке и поэзии”. Тот же отдел прово-</w:t>
        <w:br/>
        <w:t>дит цикл исследований по проблемам диалектики, гносеологин</w:t>
        <w:br/>
        <w:t>и социальной философии Аль-Фараби. В условиях повышен-</w:t>
        <w:br/>
        <w:t>ного интереса к духовному наследию прошлого чрезвычайно</w:t>
        <w:br/>
        <w:t>важной является попытка понять современные процессы в Кла-</w:t>
        <w:br/>
        <w:t>захстане сквозь призму взглядов и воззрений Аль-Фараби.</w:t>
        <w:br/>
        <w:t>Специальная творческая группа изучает философию</w:t>
        <w:br/>
        <w:t>и мировоззрение Абая -- ценностные основания его взгля-</w:t>
        <w:br/>
        <w:t>дов, решение им проблемы человека. Особенно подчерки-</w:t>
        <w:br/>
        <w:t>вается значение мыслей Абая о роли обшечеловеческих</w:t>
        <w:br/>
        <w:t>ценностей, которым он всегда отдавал приоритет перод</w:t>
        <w:br/>
        <w:t>классовыми императивами. Эти исследования станут хо-</w:t>
        <w:br/>
        <w:t>рошей базой для проведения Международного года Абая.</w:t>
        <w:br/>
        <w:t>решение о котором принято ЮНЕСКО.</w:t>
        <w:br/>
        <w:t>-- Понимяние собственных национальных истоков</w:t>
        <w:br/>
        <w:t>нсмыслимо без диалога преждс всего с культурами тех На-</w:t>
        <w:br/>
        <w:t>родов, представители которых проживают в Казахстане. В</w:t>
        <w:br/>
        <w:t>Институте открыт новый отдел -- диаспорологии. Вы. мож-</w:t>
        <w:br/>
        <w:t>дат</w:t>
        <w:br/>
        <w:t>но сказать, отец этой совершенно новой сферы социаль-</w:t>
        <w:br/>
        <w:t>ного исследования. Из чего она складывается?</w:t>
        <w:br/>
        <w:t>-- В основе предполагаетея анализ жизни психологии на-</w:t>
        <w:br/>
        <w:t>циональных тругіп, проживаютцих в Казахстане, и особеннос-</w:t>
        <w:br/>
        <w:t>тей социального бытия казахов, живуших за границей. Мы ис-</w:t>
        <w:br/>
        <w:t>следуем проблемы духовной культуры казахской диаспоры, ди-</w:t>
        <w:br/>
        <w:t>алектику обшего и особенноғо в развитии национальных диас-</w:t>
        <w:br/>
        <w:t>пор Казахстана. Предметом исследований являются также тео-</w:t>
        <w:br/>
        <w:t>рия и практика межэтнических отношений, взаимодействие</w:t>
        <w:br/>
        <w:t>культур как условие межэтнического согласия. Цель -- ПОЛО-</w:t>
      </w:r>
    </w:p>
    <w:p>
      <w:r>
        <w:t>жить конец унылому однообразию, монотонности и серости.</w:t>
        <w:br/>
        <w:t>Ведь в основе взаймопонимания -- всегда интерес к другому,</w:t>
        <w:br/>
        <w:t>его непохожесть, вызываюшая удивление. Ведь именно удивле-</w:t>
        <w:br/>
        <w:t>ние, как писал еше Аристотель, И есть начало любого познания,</w:t>
        <w:br/>
        <w:t>любого понимания, взаимопонимания.</w:t>
        <w:br/>
        <w:t>-- Новедь не менег важно вхождение в мировое куль-</w:t>
        <w:br/>
        <w:t>турное пространство...</w:t>
        <w:br/>
        <w:t>-- Мы были оторвяны не только от прошлого, но И от</w:t>
        <w:br/>
        <w:t>настояшего. Целая эпоха -- ХХ век -- оказалась вычеркнутой</w:t>
        <w:br/>
        <w:t>из нашего философского горизонта. Вся послемарксовская мысль</w:t>
        <w:br/>
        <w:t>Изучаласьдишь под грифом “Критики буржуазной философии”,</w:t>
        <w:br/>
        <w:t>выискивания “недостатков”, “идеологических просчетов”. Но</w:t>
        <w:br/>
        <w:t>именно ХХ век - на Востокг и Западе -- сформировал новый,</w:t>
        <w:br/>
        <w:t>постклассический тип философствования. Философия не стро-</w:t>
        <w:br/>
        <w:t>иг теперь глобальных систем. Она -- свободный поиск, живой</w:t>
        <w:br/>
        <w:t>диалог. Особенно важно, что в новых моделях обобшается опыт</w:t>
        <w:br/>
        <w:t>становления демократического менталитета итражданского об-</w:t>
        <w:br/>
        <w:t>шества. Этот опыт являетея ценным для нас, поскольку на тео-</w:t>
        <w:br/>
        <w:t>ретическом уровне определяет возможности развития нацио-</w:t>
        <w:br/>
        <w:t>нальной культуры во всей ег самобытности при достижении</w:t>
        <w:br/>
        <w:t>взаимосогласия и единства с другими кульгурными мирами. В</w:t>
        <w:br/>
        <w:t>институге в этом направлении работает новый отдел -- фило-</w:t>
        <w:br/>
        <w:t>софской антропологии и этики. Мы предпологаем в ближай-</w:t>
        <w:br/>
        <w:t>шее время открыть также отдел истории новейшей философии.</w:t>
        <w:br/>
        <w:t>Толькотак-- через сознание собственной культуры, самих себя</w:t>
        <w:br/>
        <w:t>мы придем к взаимопониманию и у нас в республике, и при</w:t>
        <w:br/>
        <w:t>трансформации в мировое қультурное сообіцество. Ибо пони-</w:t>
        <w:br/>
        <w:t>мание -- это всегда диалог.</w:t>
        <w:br/>
        <w:t>“Казахстанская правда,”</w:t>
        <w:br/>
        <w:t>1 февраля 1994 г.</w:t>
        <w:br/>
        <w:t>го, но жизнь обязывает соотносить благо человека, про-</w:t>
        <w:br/>
        <w:t>буждение в нем добрых начал с репльностью. А реальность</w:t>
        <w:br/>
        <w:t>такова, что гуманизм надо утверждать, отстаивать в сфере</w:t>
        <w:br/>
        <w:t>политики, экономики. Кстати, до перестройкҡи в нашей</w:t>
        <w:br/>
        <w:t>стране выходили книги, художественные и научные, авто-</w:t>
        <w:br/>
        <w:t>ры которых взывали к нравственным чувствам, Противо-</w:t>
        <w:br/>
        <w:t>поставляя высокому моральному сознанию “мешанство”,</w:t>
        <w:br/>
        <w:t>“потребительство”. И что же? Моральные проповеди по-</w:t>
        <w:br/>
        <w:t>висали в воздухе, гневное обличение “потребительства”</w:t>
        <w:br/>
        <w:t>было просто неуместным, поскольку нарастала бедность,</w:t>
        <w:br/>
        <w:t>ис каждым годом сокрашалось потребление самого необ-</w:t>
        <w:br/>
        <w:t>ходимого для человека. И вот обшество очнулось, стало</w:t>
        <w:br/>
        <w:t>исқать причины наших невзгод, нашего кризиса не в сфе-</w:t>
        <w:br/>
        <w:t>ре одной только морали, ав порочной системе Советской</w:t>
        <w:br/>
        <w:t>власти, несостоятельной экономике, в грубом искажении</w:t>
        <w:br/>
        <w:t>социалистической идеи, в отсутствии демократии, глас-</w:t>
        <w:br/>
        <w:t>ности.</w:t>
        <w:br/>
        <w:t>Призывать людей к сознательности, дисциплине и</w:t>
        <w:br/>
        <w:t>доброте, ничего не меняя в экономической и политичес-</w:t>
        <w:br/>
        <w:t>кой системе, -- дело безнадежное, я бы сказал, безнрав-</w:t>
        <w:br/>
        <w:t>ственное, потому что вся вина при этом нозлагается на</w:t>
        <w:br/>
        <w:t>рядовых исполнителей, а причины зла не выявляются. Что</w:t>
        <w:br/>
        <w:t>и позволяет торжествовать тем слоям обшества, которых</w:t>
        <w:br/>
        <w:t>вполне устраивает прежний порядок вешцей. Как всетда,</w:t>
        <w:br/>
        <w:t>корыстные цели прикрываются звонкой фразой о “верно-</w:t>
        <w:br/>
        <w:t>сти принципам”, об отсутствии дисциплины.</w:t>
      </w:r>
    </w:p>
    <w:p>
      <w:r>
        <w:t>Так вот, гуманизм останется лишь пожеланием, если</w:t>
        <w:br/>
        <w:t>не изменим прежний порядок вешей, не піреодолеем на-</w:t>
        <w:br/>
        <w:t>следие тоталитаризма, административно-бюрократической</w:t>
        <w:br/>
        <w:t>системы.</w:t>
        <w:br/>
        <w:t>Суть нынешнего периода в том, что мы пытаемся Пе-</w:t>
        <w:br/>
        <w:t>рейти к рыночным отношениям, к правовому государству,</w:t>
        <w:br/>
        <w:t>гражданскому обшсству. И стремиться надо к тому, чтобы</w:t>
        <w:br/>
        <w:t>преодолеть отчуждение человека от политической власти,</w:t>
        <w:br/>
        <w:t>собственности, от других людей, от своей истории Ии на-</w:t>
        <w:br/>
        <w:t>ции, чтобы он мог реализовать свою социальную природу,</w:t>
        <w:br/>
        <w:t>свои внутренние сушностнне, как говорят философы, силы.</w:t>
        <w:br/>
        <w:t>-- Следовательно, выстраивается, по вашей логике,</w:t>
        <w:br/>
        <w:t>такая “цепочка”: быть гуманистом -- значит содействовать</w:t>
        <w:br/>
        <w:t>радикальным экономическим реформам, утвсрждению на-</w:t>
        <w:br/>
        <w:t>334</w:t>
        <w:br/>
        <w:t>ния по другим эпохам. Для нас важно не только возродить ду-</w:t>
        <w:br/>
        <w:t>ховное богатство казахского народа, осмыслить мировоззрен-</w:t>
        <w:br/>
        <w:t>ческие универсалии его традиционной культуры, но и ввести</w:t>
        <w:br/>
        <w:t>наш уникальный опыт в пространство мировой культуры, соот-</w:t>
        <w:br/>
        <w:t>нести его с духовной практикой и Запада, и Востока.</w:t>
        <w:br/>
        <w:t>-- Магическая альтернатива, определившая во многом судь-</w:t>
        <w:br/>
        <w:t>бу ХХ века. Қаким образом вы ориентируете институт в плане</w:t>
        <w:br/>
        <w:t>методологии -- Восток или Запад?</w:t>
        <w:br/>
        <w:t>-- Время однобоких мировоззренческих и методоло-</w:t>
        <w:br/>
        <w:t>гических ориентиров прошло. Не умаляя роли Запада, мы</w:t>
        <w:br/>
        <w:t>обратились к изучению восточной методологий науки, Па-</w:t>
        <w:br/>
        <w:t>мятуя о том, что Казахстан стремится интегрироваться в</w:t>
        <w:br/>
        <w:t>азиатекую культуру и экономику. Этой проблеме посвяша-</w:t>
        <w:br/>
        <w:t>ются специальные исследования, она становится ключе-</w:t>
        <w:br/>
        <w:t>вой на последних научных конғрессах: “Восток -- Запад:</w:t>
        <w:br/>
        <w:t>диалог культур” (совместно с КазГУ), “Казахская диаспо-</w:t>
        <w:br/>
        <w:t>ра: проблемы и перспективы” (совместно с Всемирным со-</w:t>
        <w:br/>
        <w:t>обшеством казахов и Международным казахско-туреңким</w:t>
        <w:br/>
        <w:t>университетом им. Х. А. Ясави).</w:t>
        <w:br/>
        <w:t>-- Последнее время вы являетесь тлавным редакто-</w:t>
        <w:br/>
        <w:t>ром Казахской энциклопедии. Каковы замыслы на этом</w:t>
        <w:br/>
        <w:t>посту?</w:t>
        <w:br/>
        <w:t>-- Казахская энциклопедия подобна государственной</w:t>
        <w:br/>
        <w:t>символике -- флаг, гимн, герб. Это символ духовной неза-</w:t>
        <w:br/>
        <w:t>висимости нашей республики. Перед нами ноставлена за-</w:t>
        <w:br/>
        <w:t>дача: создать качественно новое энциклопедическое изда-</w:t>
        <w:br/>
        <w:t>ние в 6-томах, которое в отличие от прежней энциклопе-</w:t>
        <w:br/>
        <w:t>дии будет ориентировано, главным образом, на казахстан-</w:t>
        <w:br/>
        <w:t>ский материал, историю, экономику, культуру народа Ка-</w:t>
        <w:br/>
        <w:t>захстана с учетом укрепления межэтнического и социаль-</w:t>
        <w:br/>
        <w:t>ного согласия. Все, что предавалось забвению, предстоит</w:t>
        <w:br/>
        <w:t>восстановлению. Первый том уже издается в этом году, в</w:t>
        <w:br/>
        <w:t>следуюицем подготовим еше два. Специальное энциклопеди-</w:t>
        <w:br/>
        <w:t>ческое однотомное издание “Национальная энциклопедия Рес-</w:t>
        <w:br/>
        <w:t>публики Казахстан” будет подготовлено на английском языке</w:t>
        <w:br/>
        <w:t>для зарубежных читателей.</w:t>
      </w:r>
    </w:p>
    <w:p>
      <w:r>
        <w:t>Мы продолжим также серию публикаций произведе-</w:t>
        <w:br/>
        <w:t>ний великих мыслителей Казахстана. В названной серии</w:t>
        <w:br/>
        <w:t>издаем к юбилею Мухтара Ауэзова его “Избранное”, а так-</w:t>
        <w:br/>
        <w:t>же Курмантазы.</w:t>
        <w:br/>
        <w:t>342</w:t>
        <w:br/>
        <w:t>направленностью этой беседы возникает вопрос: неужели</w:t>
        <w:br/>
        <w:t>достаточно перестроить па рыночный лад экономику и</w:t>
        <w:br/>
        <w:t>достичь демократии, чтобы создать все условия для разви-</w:t>
        <w:br/>
        <w:t>тия человека?</w:t>
        <w:br/>
        <w:t>-- Процесс формирования творческой личности, ин-</w:t>
        <w:br/>
        <w:t>дивидуальности многогранен, сложен. Мы должны видеть</w:t>
        <w:br/>
        <w:t>реального человека во всей полноте обстоятельств его жиз-</w:t>
        <w:br/>
        <w:t>ни, духовных, национальных, социальных факторах ста-</w:t>
        <w:br/>
        <w:t>новления. Мы за реальный гуманизм, а не абстрактный.</w:t>
        <w:br/>
        <w:t>-- Кто-то из публицистов остроумно и едко заметил,</w:t>
        <w:br/>
        <w:t>что Сталин был “великим абстрактным гуманистом”. В</w:t>
        <w:br/>
        <w:t>угоду безжизненным классовым схемам, под аккомпонс-</w:t>
        <w:br/>
        <w:t>мент речей о светлом будушем уничтожались люди.</w:t>
        <w:br/>
        <w:t>-- Мы говорим сейчас не о человеке вообіце, а о чело-</w:t>
        <w:br/>
        <w:t>веке именно конкретном, нашем современнике, соотече-</w:t>
        <w:br/>
        <w:t>ственнике. Он представляет определенную нацию, культу-</w:t>
        <w:br/>
        <w:t>ру. “Абстрактный гуманизм” приводил у нас к тому, что</w:t>
        <w:br/>
        <w:t>национальнов своеобразие предавалось анафеме, лишь бы</w:t>
        <w:br/>
        <w:t>не смели посягать на классовую идею.</w:t>
        <w:br/>
        <w:t>-- Да, в свое время нарекли националистом поэта Влади-</w:t>
        <w:br/>
        <w:t>мира Сосюру за стихотворение “Люблю Украину”...</w:t>
        <w:br/>
        <w:t>-- Из-за ложно понятого интернационализма и клас-</w:t>
        <w:br/>
        <w:t>совоғо подхода-ренебрегали всем, чем народ выделяется,</w:t>
        <w:br/>
        <w:t>в чем его особое лицо. Нивелировка губительна, она при-</w:t>
        <w:br/>
        <w:t>водила, например, у нас к закрытию казахских школ, заб-</w:t>
        <w:br/>
        <w:t>вению славных имен, составляюших гордость напциональ-</w:t>
        <w:br/>
        <w:t>ной культуры.</w:t>
        <w:br/>
        <w:t>Что говорить, в любой республике совершались по-</w:t>
        <w:br/>
        <w:t>добные кошңунства. А между тем уважение, интерес к на-</w:t>
        <w:br/>
        <w:t>циональному, знание историй, культуры, традиций народа</w:t>
        <w:br/>
        <w:t>не ведет к его изоляции, напротив, помогает осмыслтть</w:t>
        <w:br/>
        <w:t>утвердить его место среди других народов. Как человек не</w:t>
        <w:br/>
        <w:t>может жить без другого человека, так не может нормально жить</w:t>
        <w:br/>
        <w:t>и развиваться народ вне обіцей связи наций, вне мировой ШІ-</w:t>
        <w:br/>
        <w:t>вилизации. Мы все призваны чувствоватһ жИвую диалектику</w:t>
        <w:br/>
        <w:t>национального и обішцечеловеческого. Желать народу добра -</w:t>
        <w:br/>
        <w:t>незначит нивелировать его национальное лицо.</w:t>
        <w:br/>
        <w:t>Гуманизм предполоғает сдинство в многообразин. Он</w:t>
        <w:br/>
        <w:t>диктует вечную истину: отношения между народами нало</w:t>
        <w:br/>
        <w:t>оценивать по нравственной шкале, опять-такқи как отно-</w:t>
        <w:br/>
        <w:t>Оу</w:t>
        <w:br/>
        <w:t>политическими решениями, которые могут носить стратегичес-</w:t>
      </w:r>
    </w:p>
    <w:p>
      <w:r>
        <w:t>кий характер и решаюшим образом изменить ситуацию. Доста-</w:t>
        <w:br/>
        <w:t>точно ли в сегодняшнем сложном, структуированном, дина-</w:t>
        <w:br/>
        <w:t>мичном мире принимать такие решения, опираясь на личный</w:t>
        <w:br/>
        <w:t>опыт, знания, компетентность, Интуицию?</w:t>
        <w:br/>
        <w:t>У нас, как например и в США, начинает формироваться</w:t>
        <w:br/>
        <w:t>новый тип философа-аналитика, покидаюшцего уютные аудито-</w:t>
        <w:br/>
        <w:t>рий и библиотеки, чтобы безбоязненно всгупить на трудную</w:t>
        <w:br/>
        <w:t>стезю социального самопознания, используя свой теоретичес-</w:t>
        <w:br/>
        <w:t>кий багаж. Институт философии уже осушествил ряд независи-</w:t>
        <w:br/>
        <w:t>мыхэкспертиз, например, проекта закона о культуре. Все наши</w:t>
        <w:br/>
        <w:t>замечания были учгены, после чего Парламент принял закон.</w:t>
        <w:br/>
        <w:t>Мы дали аналитическую оценку и закона о научно-техничес-</w:t>
        <w:br/>
        <w:t>кой политике, который обсуждаетея в Парламенте. Своегобраз-</w:t>
        <w:br/>
        <w:t>ный итог наших аналитических усилий -- книга “Новый Ка-</w:t>
        <w:br/>
        <w:t>захстан: 5 лет независимого развития” (А.Нысанбаев, Е.Ары-</w:t>
        <w:br/>
        <w:t>нов, Б.Есекеев), изданная на русском и английском языках.</w:t>
        <w:br/>
        <w:t>-- Абдумалик Нысанбаевич, каково сеғодня живется</w:t>
        <w:br/>
        <w:t>институту? Как удается удержать его на плаву, не дать ему</w:t>
        <w:br/>
        <w:t>затонуть?</w:t>
        <w:br/>
        <w:t>-- Чтобы удержаться на Плаву, мы, налегая на весла.</w:t>
        <w:br/>
        <w:t>изменяем и тип нашего экипажа, и его состав, т.е. и кон-</w:t>
        <w:br/>
        <w:t>цепцию научных исследований в области философии, и</w:t>
        <w:br/>
        <w:t>методологию таких фундаментальных исследований, и тип</w:t>
        <w:br/>
        <w:t>научной организации и труда. Пірежде всего поменялись</w:t>
        <w:br/>
        <w:t>приоритеты. Доминируюшее направление -- диалектичес-</w:t>
        <w:br/>
        <w:t>кая логика, обьединившись с философией науки и техни-</w:t>
        <w:br/>
        <w:t>ки, вылилась в направление “Диалектика и методология</w:t>
        <w:br/>
        <w:t>социального творчества и современной науки”.</w:t>
        <w:br/>
        <w:t>Но приоритетным стало сегодня другое направление</w:t>
        <w:br/>
        <w:t>-- “Проблемы взаимосвязи восточной и казахской фило-</w:t>
        <w:br/>
        <w:t>софской мысли”. Мы открыли в институте отдел казахс-</w:t>
        <w:br/>
        <w:t>кой философии, который занимает лидируюшие позицин,</w:t>
        <w:br/>
        <w:t>ставя перед собой задачи изучения и освоения богатейше-</w:t>
        <w:br/>
        <w:t>го опыта поэтического, свособразного философствования</w:t>
        <w:br/>
        <w:t>казахского народа, долгие годы предавшегося забвению.</w:t>
        <w:br/>
        <w:t>Затем отдел восточной философии и фарабиеведения.</w:t>
        <w:br/>
        <w:t>Мы задумали серию изданий “Мыслители қазахсқой сте-</w:t>
        <w:br/>
        <w:t>пи”. Первая книга “Обшевственная мысль Казахстана в ХІ-</w:t>
        <w:br/>
        <w:t>ХИ веках” уже издана, ведутея крупномчасштабные исследова-</w:t>
        <w:br/>
        <w:t>ЗЕН</w:t>
        <w:br/>
        <w:t>-- Речь идет не толькоо переходе к социально ориенти-</w:t>
        <w:br/>
        <w:t>рованному рынку, но ио более глубинных процессах транс-</w:t>
        <w:br/>
        <w:t>формации и модернизации обшества, в котором мы живем.</w:t>
        <w:br/>
        <w:t>Есть такой термин “транзитное обшцество”. Мы переходим</w:t>
        <w:br/>
        <w:t>от обіцества тоталитарного типа к гражданскому организму.</w:t>
        <w:br/>
        <w:t>Можно сказать, что мы сделали один таг, но оказались на</w:t>
        <w:br/>
        <w:t>краю пропасти. Нужна парашютная система. Разрушение ве-</w:t>
        <w:br/>
        <w:t>Детк созиданию. Новое неодолимо, но требует наших чрез-</w:t>
        <w:br/>
        <w:t>вычайных усилий. В этой критической ситуации, когда не-</w:t>
        <w:br/>
        <w:t>измеримо повышается “историческая температура”, макси-</w:t>
        <w:br/>
        <w:t>мально возрастает роль философии. В спокойные, дремот-</w:t>
        <w:br/>
        <w:t>ные часы Истории не возникает такой острой лотребности в</w:t>
        <w:br/>
        <w:t>философской рефлексии. Но именно в переломные эпохи</w:t>
        <w:br/>
        <w:t>Философия выдвигается на первые роли.</w:t>
      </w:r>
    </w:p>
    <w:p>
      <w:r>
        <w:t>Кто мы и куда идем? Какими ценностями должны</w:t>
        <w:br/>
        <w:t>руководетвоваться? Как соотносятся национальныс и о6-</w:t>
        <w:br/>
        <w:t>шечеловеческие ценности? Какова наиболее оптимальная</w:t>
        <w:br/>
        <w:t>модель социально-экономическото и культурного разви-</w:t>
        <w:br/>
        <w:t>тия Казахстана? Как добиться межэтнического согласия?</w:t>
        <w:br/>
        <w:t>Все эти вопросы и есть философские вопросы самопозна-</w:t>
        <w:br/>
        <w:t>ния -- себя через свою страну, своей страны -- через ее</w:t>
        <w:br/>
        <w:t>включение в контекст мировой культуры.</w:t>
        <w:br/>
        <w:t>-- Какое влияние может оказать философия на реаль-</w:t>
        <w:br/>
        <w:t>ный ход событий, если она ограничивается теоретически-</w:t>
        <w:br/>
        <w:t>ми рассуждениями?</w:t>
        <w:br/>
        <w:t>-- Философия, как говаривал елде Маркс, должна стать</w:t>
        <w:br/>
        <w:t>мирской, не только рассуждать, но и действовать. А глав-</w:t>
        <w:br/>
        <w:t>ная линия, фронт такого действования -- солижение фило-</w:t>
        <w:br/>
        <w:t>софии с политикой. Известна позиция Платона по этому воп-</w:t>
        <w:br/>
        <w:t>росу. В его учении о идеальном тосударстве правитель является</w:t>
        <w:br/>
        <w:t>философом. Той же позиции придерживался и Аль-Фараби в</w:t>
        <w:br/>
        <w:t>своем “Трактате о взглядах жителей добродетельного города”. В</w:t>
        <w:br/>
        <w:t>этом городе людей обьединяет обшая забота о достижении каж-</w:t>
        <w:br/>
        <w:t>дым подлинного счастья, а что таког подлинное счастье, и как</w:t>
        <w:br/>
        <w:t>его добиться, знает самый счастлиный и мудрейший из людей</w:t>
        <w:br/>
        <w:t>-- правитель-философ, Еступаютий в непосредственный кон-</w:t>
        <w:br/>
        <w:t>такт с Высшим Деятельным Разумом.</w:t>
        <w:br/>
        <w:t>-- Каким же образом в наших условиях философию</w:t>
        <w:br/>
        <w:t>можно приблизить к политике?</w:t>
        <w:br/>
        <w:t>-- Ход событий во многом определяется конкретными</w:t>
        <w:br/>
        <w:t>340</w:t>
        <w:br/>
        <w:t>8 6. ПОЗНАЙ САМОГО СЕБЯ...</w:t>
        <w:br/>
        <w:t>В последние годы научный интерес А.П.Нысанблаева</w:t>
        <w:br/>
        <w:t>и созданной им философской школы по логике и мстодо-</w:t>
        <w:br/>
        <w:t>логии науки переместился в область социально-полити-</w:t>
        <w:br/>
        <w:t>ческих, культурологических и диаспорологических иссле-</w:t>
        <w:br/>
        <w:t>дований. Особое внимание он и его многочисленные уче-</w:t>
        <w:br/>
        <w:t>ники уделяют проблемам духовно-нравственной стабиль-</w:t>
        <w:br/>
        <w:t>ности молодого суверенного государства, стремясь обосно-</w:t>
        <w:br/>
        <w:t>вать значение и роль исламской духовности в деле перс-</w:t>
        <w:br/>
        <w:t>ориентации культуры.</w:t>
        <w:br/>
        <w:t>Беседа с ним как-то естественно началась с обсужде-</w:t>
        <w:br/>
        <w:t>ния философских проблем.</w:t>
        <w:br/>
        <w:t>-- Философия -- одна из редких возможностей авто-</w:t>
        <w:br/>
        <w:t>номного и творческого сушествования. Так говорит один</w:t>
        <w:br/>
        <w:t>из выдаюшихея мыслителей ХХ века Мартин Хайдеггер,</w:t>
        <w:br/>
        <w:t>чье творчество является связуюіцей нитью между Восто-</w:t>
        <w:br/>
        <w:t>ком и Западом, Европой и Азией. Вы согласны с ним?</w:t>
        <w:br/>
        <w:t>--Удивительно точное выражение самобытия в фило-</w:t>
        <w:br/>
        <w:t>софии. Действительно, еше один из первых греческих мыс-</w:t>
        <w:br/>
        <w:t>лителей Фалес определял философию как внутреннийди-</w:t>
        <w:br/>
        <w:t>алог с самим собой. “Что для человека самое легкое? ” --</w:t>
        <w:br/>
        <w:t>вопрошал он.- “Давать совсты”. -- “А самос трудног?” --</w:t>
        <w:br/>
        <w:t>“Познать самого себя”.</w:t>
      </w:r>
    </w:p>
    <w:p>
      <w:r>
        <w:t>Но соглашаясь с Фалссом, уточним его формулу са-</w:t>
        <w:br/>
        <w:t>мопознания, сообразуясь в то же время с призывом Со-</w:t>
        <w:br/>
        <w:t>крата: "Познай самого себя, и ты поэндешь мир". Человек</w:t>
        <w:br/>
        <w:t>может познать самого себя только обрашаясь к опыту дру-</w:t>
        <w:br/>
        <w:t>гих людей, других эпох. Даже человеком он осознает себя</w:t>
        <w:br/>
        <w:t>только в том случае, если посмотрится, как в зеркало, В</w:t>
        <w:br/>
        <w:t>другого человека. В ситуации Мауғли он даже не поймет,</w:t>
        <w:br/>
        <w:t>что он человек. Фигурой самопонимания в философии счи-</w:t>
        <w:br/>
        <w:t>тағтся Фигура взаимопонимания. Вступая вдиалог, мы рас-</w:t>
        <w:br/>
        <w:t>ширЯем свое сознание, меняем отношение к себе, совер-</w:t>
        <w:br/>
        <w:t>шенствуем свой образ жизни.</w:t>
        <w:br/>
        <w:t>-- Нонетратим ли мы время попусту? Рыночная эко-</w:t>
        <w:br/>
        <w:t>номика не терпит пространных рассуждений, вынуждая к</w:t>
        <w:br/>
        <w:t>конкретным оперативным действиям. Кому нужна сегод-</w:t>
        <w:br/>
        <w:t>ня философия с ее отвлеченными формулами?</w:t>
        <w:br/>
        <w:t>шение человека к человеку. Не может быть счастлив чело-</w:t>
        <w:br/>
        <w:t>век, строяший свое благополучие за счет другого. Это вер-</w:t>
        <w:br/>
        <w:t>но и в оценке любого народа.</w:t>
        <w:br/>
        <w:t>Из кризиса, в котором находится ныне обіцество, мы</w:t>
        <w:br/>
        <w:t>не выберемея без совместных усилий, без гражданского</w:t>
        <w:br/>
        <w:t>согласия и взаимного уважения, добрососедства и добро-</w:t>
        <w:br/>
        <w:t>желательства.</w:t>
        <w:br/>
        <w:t>Я полагаю, что лозунг “К гуманизму и демократии!”</w:t>
        <w:br/>
        <w:t>впитывает в себя и верное, умное отношение к нацио-</w:t>
        <w:br/>
        <w:t>нальным проблемам, исключает, с одной стороны, нанио-</w:t>
        <w:br/>
        <w:t>нальную нетерпимость, а с другой -- любые проявления</w:t>
        <w:br/>
        <w:t>шовинизма, настороженность к “другим”.</w:t>
        <w:br/>
        <w:t>-- Абдумалик Нысанбаевич, что бы вы пожелали газе-</w:t>
        <w:br/>
        <w:t>те, которая сопровождает свое название столь ответствен-</w:t>
        <w:br/>
        <w:t>ным призывом?</w:t>
        <w:br/>
        <w:t>-- Отвечу кратко: будьте самостоятельнее. Не забывай-</w:t>
        <w:br/>
        <w:t>те показывать экономическое, политическов, духовное лицо</w:t>
        <w:br/>
        <w:t>Қазахстана, зашитцайте интересы всех народов, живуших на</w:t>
        <w:br/>
        <w:t>его тіространствах. Думаю, “Казахстанской правде” уместно</w:t>
        <w:br/>
        <w:t>было бы не забывать об интересах коренного населения, а</w:t>
        <w:br/>
        <w:t>собрату этой газеты -- “Егемен Казахстан” -- об интересах</w:t>
        <w:br/>
        <w:t>русского и других народов. Хорошо бы завести постоянные</w:t>
        <w:br/>
        <w:t>рубрики для материалов, отражаюших заботу о конкретном</w:t>
        <w:br/>
        <w:t>человеке, о разных категориях трудяшцихея -- учителях, шах-</w:t>
        <w:br/>
        <w:t>терах, врачах, чабанах ит. д. Пожелаем также регулярно давать</w:t>
        <w:br/>
        <w:t>экологическую понораму республики, уделяя особое внимание</w:t>
        <w:br/>
        <w:t>регионам, вызынаюшим тревогу, терпятцим бедствие.</w:t>
        <w:br/>
        <w:t>Большие неотложные темы -- демократизация Ии гу-</w:t>
        <w:br/>
        <w:t>манизапия политики, сферы управления, правовая и соци-</w:t>
        <w:br/>
        <w:t>альная зашита людей, взаймоотношения работников в Про-</w:t>
        <w:br/>
        <w:t>цессе производства, связь экономики с нравственностью,</w:t>
        <w:br/>
        <w:t>воспитание молодежи.</w:t>
        <w:br/>
        <w:t>И отдельно-- о тіроблеме межэтнических отношений.</w:t>
        <w:br/>
        <w:t>Пишите о трудностях этого процесса, проявляя веякий раз</w:t>
        <w:br/>
        <w:t>такт и уважение, разумную меру и чуткость.</w:t>
        <w:br/>
        <w:t>Призыв на первой странице газеты должен стать, на</w:t>
      </w:r>
    </w:p>
    <w:p>
      <w:r>
        <w:t>мой взгляд, пентральной идеей в творчестве журналистов.</w:t>
        <w:br/>
        <w:t>“Қазахстанская правда,”</w:t>
        <w:br/>
        <w:t>13 июля 1991 г.</w:t>
        <w:br/>
        <w:t>87. НОВЫЙ ДИАЛОГ ЧЕЛОВЕКА</w:t>
        <w:br/>
        <w:t>С ПРИРОДОИЙ</w:t>
        <w:br/>
        <w:t>Когда наконец возникают реальные Предпосылки для</w:t>
        <w:br/>
        <w:t>разрешения самых насушных проблем национального воз-</w:t>
        <w:br/>
        <w:t>рождения казахского народа и этнических групп, мы стал-</w:t>
        <w:br/>
        <w:t>киваемея с инерцией продолжаюшегося разрушительного</w:t>
        <w:br/>
        <w:t>воздействия на окружаюшую природу и среду обитания</w:t>
        <w:br/>
        <w:t>прежнето экономического механизма, психологических</w:t>
        <w:br/>
        <w:t>установок и стереотипов хозяйственной жизни.</w:t>
        <w:br/>
        <w:t>Самый главный и трудно преодолимый недостаток в</w:t>
        <w:br/>
        <w:t>том, что мы до сих пор не можем полностью осознать свой</w:t>
        <w:br/>
        <w:t>собственный национальный интерес, исходя из которого</w:t>
        <w:br/>
        <w:t>происходит-естественное ранжирование всех приоритетов</w:t>
        <w:br/>
        <w:t>как внешней, так и внутренней политики, экономики и</w:t>
        <w:br/>
        <w:t>ҡульгуры. Став суверенным государством, Казахстан дол-</w:t>
        <w:br/>
        <w:t>жен подобно другим странам осознать, что у него нет веч-</w:t>
        <w:br/>
        <w:t>ных друзей и вечных врагов, а есть лишь вечные нацио-</w:t>
        <w:br/>
        <w:t>нальные интересы, итнорирование которых способно быс-</w:t>
        <w:br/>
        <w:t>тро подорвать еше не окрепшую молодую государствен-</w:t>
        <w:br/>
        <w:t>ность. Именно точное прояснение специфики и макси-</w:t>
        <w:br/>
        <w:t>мально возможный учет национальных интересов диктуют</w:t>
        <w:br/>
        <w:t>конкретные действия в крайне болезненной для обшества</w:t>
        <w:br/>
        <w:t>экологической сфере. Новая национальная политика дол-</w:t>
        <w:br/>
        <w:t>жна стать “зеленой” не столько в смысле необходимости</w:t>
        <w:br/>
        <w:t>возврашения к народным традициям, сколько в смысле</w:t>
        <w:br/>
        <w:t>значимости активной ее экологической ориентацим.</w:t>
        <w:br/>
        <w:t>То, что экология теснейшим образом переплетается с</w:t>
        <w:br/>
        <w:t>экономикой и политикой, красноречиво доказывает раз-</w:t>
        <w:br/>
        <w:t>вернувшаяся с 50-х годов на территории Казахстана пе-</w:t>
        <w:br/>
        <w:t>линная эпопея.</w:t>
        <w:br/>
        <w:t>Подводя некоторые итоги, мы должны констатировать,</w:t>
        <w:br/>
        <w:t>что ее сверхзадача -- самообеспечение бызшего СССР хле-</w:t>
        <w:br/>
        <w:t>бом не была доститнута. Несмотря на громадные просторы</w:t>
        <w:br/>
        <w:t>освоенных целинных земель. средняя их урожайность оказа-</w:t>
        <w:br/>
        <w:t>Лась настолько малой в сравнении с обіцемировым уровнем,</w:t>
        <w:br/>
        <w:t>что экономическая рентабельность суммарных затрат оказа-</w:t>
        <w:br/>
        <w:t>лась под болышим сомненмем. Но главное -- несопостави-</w:t>
        <w:br/>
        <w:t>мость с достигнутым результатом социальной цели и эко-</w:t>
        <w:br/>
        <w:t>а</w:t>
        <w:br/>
        <w:t>8 5. ЧЕЛОВЕК - ПРЕВЫШЕ ВСЕГО</w:t>
        <w:br/>
        <w:t>-- Абдумалик Нысанбаевич, читатель оценил смену</w:t>
        <w:br/>
        <w:t>призывов сдержанно, хотя и благожелательно. А как вос-</w:t>
        <w:br/>
        <w:t>приняли это вы лично?</w:t>
        <w:br/>
        <w:t>-- Как неизбежную и назревшую необходимость. Ду-</w:t>
        <w:br/>
        <w:t>маю, газета даже несколько с этим запоздала, моғла бы и</w:t>
      </w:r>
    </w:p>
    <w:p>
      <w:r>
        <w:t>пораныне отказаться от утратившего актуальность классо-</w:t>
        <w:br/>
        <w:t>возаостренного лозунга.</w:t>
        <w:br/>
        <w:t>-- Наверное, прежний лозунг просто уже не замечал-</w:t>
        <w:br/>
        <w:t>ся из-за своей безадресности. Кто его слышал?</w:t>
        <w:br/>
        <w:t>-- Он был снят куда раньше, чем это сделала газета, -</w:t>
        <w:br/>
        <w:t>снят самой историей, ибо она пошла Не совсем тем путем,</w:t>
        <w:br/>
        <w:t>который виделся великим умам прошлдого.</w:t>
        <w:br/>
        <w:t>Новый призыв, вижу в этом его достоинство, можно</w:t>
        <w:br/>
        <w:t>понимать широко, глобально. Обрашенный в первую оче-</w:t>
        <w:br/>
        <w:t>редь к казахстанцам, он вместе с тем напоминает, что мы</w:t>
        <w:br/>
        <w:t>принадлежим к семье народов планеты. Прежний лозунг</w:t>
        <w:br/>
        <w:t>звал к единству класса пролетариев. Идея единства сохра-</w:t>
        <w:br/>
        <w:t>нилась, но приобрела принципиально иноев значение и ад-</w:t>
        <w:br/>
        <w:t>рес. Теперь, как никогда, народам Земли важно обьеди-</w:t>
        <w:br/>
        <w:t>няться в борьбе за выживание человечества, за вссобшций</w:t>
        <w:br/>
        <w:t>мир и плодотворноев, равноправное сотрудничество госу-</w:t>
        <w:br/>
        <w:t>дарстви наций. Да, надо обьединяться в масштабах плане-</w:t>
        <w:br/>
        <w:t>ты, иначе не предотвратим экологическую катастрофу, не</w:t>
        <w:br/>
        <w:t>остановим эскалацию опаснейших мМежнациональных кон-</w:t>
        <w:br/>
        <w:t>фликтов. Как видите, не классовые, а обіцечеловеческие</w:t>
        <w:br/>
        <w:t>ценности ныне приоритетны. Их ядро -- идея гуманизма,</w:t>
        <w:br/>
        <w:t>забота о процветании, мирном развитии всех стран и на-</w:t>
        <w:br/>
        <w:t>родов. Однако она осушествима лишь там, где народы -</w:t>
        <w:br/>
        <w:t>хозяесва своей судьбы. Гуманизм и демократия неразделимы.</w:t>
        <w:br/>
        <w:t>-- В ваших рассуждениях обшечеловеческое предста-</w:t>
        <w:br/>
        <w:t>ет как обшепланетарное. Но есть у первого понятия Н</w:t>
        <w:br/>
        <w:t>другой смысл: обіцечеловеческое -- это простые нравствен-</w:t>
        <w:br/>
        <w:t>ные качества, свойственныс людям всех наций, религий,</w:t>
        <w:br/>
        <w:t>иубеждений. Справедливость, социальное примирение, че-</w:t>
        <w:br/>
        <w:t>стность, совесть, милосердие, жалость, доброта, достоин-</w:t>
        <w:br/>
        <w:t>сТЕо, честь, Правда, ЛЮбовь...</w:t>
        <w:br/>
        <w:t>-- Да, конечно, эти чувства, принципы превыше всс-</w:t>
        <w:br/>
        <w:t>211</w:t>
        <w:br/>
        <w:t>лотических последствий глобального преобразования при-</w:t>
        <w:br/>
        <w:t>роды Казахстана.</w:t>
        <w:br/>
        <w:t>Что же, “закрыть” целинные земли? То, чго произош-</w:t>
        <w:br/>
        <w:t>ло, невозможно восстановить в первозданном виде. Нам</w:t>
        <w:br/>
        <w:t>необходимо Трезво учесть сделанные политические и со-</w:t>
        <w:br/>
        <w:t>циально-экономические ошибки.</w:t>
        <w:br/>
        <w:t>В этом наиболвшее значение приобретает научно обо-</w:t>
        <w:br/>
        <w:t>снованная система экологической безопасности нашето</w:t>
        <w:br/>
        <w:t>государства, в рамках которой каждое крупное социаль-</w:t>
        <w:br/>
        <w:t>но-экономическое и политическое решение должно в обя-</w:t>
        <w:br/>
        <w:t>зательном порядке подвергаться экологической эксперти-</w:t>
        <w:br/>
        <w:t>зе сучетом независимых от ведомств экспертов. В частно-</w:t>
        <w:br/>
        <w:t>сти, нужны научно обоснованные прогнозы, связанные с</w:t>
        <w:br/>
        <w:t>дальнейшими перспективами развития целинного зерно-</w:t>
        <w:br/>
        <w:t>производства в республике. Хлеб должен вырашиваться не</w:t>
        <w:br/>
        <w:t>любой ценой, как раньше, а лишь при условий экономи-</w:t>
        <w:br/>
        <w:t>ческой эффективности сохранения прежних обьемов про-</w:t>
        <w:br/>
        <w:t>изводства.</w:t>
      </w:r>
    </w:p>
    <w:p>
      <w:r>
        <w:t>Еше одна сложная комплексначя проблема -- взаймо-</w:t>
        <w:br/>
        <w:t>согласование интересов суверенности, рынка и экологии.</w:t>
        <w:br/>
        <w:t>В каждой из этих сфер свои приоритеты, которые должны</w:t>
        <w:br/>
        <w:t>учитываться как на уровне принятия конкретных полити-</w:t>
        <w:br/>
        <w:t>ческих решений, так и в стратегическом плане создания</w:t>
        <w:br/>
        <w:t>наиболее благоприятных условий для национального воз-</w:t>
        <w:br/>
        <w:t>рождения. Примером такой сложной и комплексной зада-</w:t>
        <w:br/>
        <w:t>чи является оценка экологических аспектов деятельности</w:t>
        <w:br/>
        <w:t>транснациональных корпораций типа “Шеврон” и других.</w:t>
        <w:br/>
        <w:t>Как нитде важна здесь позиция здравого смысла.</w:t>
        <w:br/>
        <w:t>Нельзя, как это было распространено в прежней идеологи-</w:t>
        <w:br/>
        <w:t>зированной науке, рисовать нсгативный образ капиталис-</w:t>
        <w:br/>
        <w:t>тической экспансии, доказывая, что ее результатом ока-</w:t>
        <w:br/>
        <w:t>жется пағубное влияние на нашу экономику, политику.</w:t>
        <w:br/>
        <w:t>духовную культуру, экологию человека. В то же время боль-</w:t>
        <w:br/>
        <w:t>шим упрошением явитея чрезмерное упование на иност-</w:t>
        <w:br/>
        <w:t>ранный капитал, признание его как панацен от всех наших</w:t>
        <w:br/>
        <w:t>бед, в том числе и экологических.</w:t>
        <w:br/>
        <w:t>Привлечение иностранных инвестиций (в том числе и</w:t>
        <w:br/>
        <w:t>в рамках совместных предприятий) для подьсма экономи-</w:t>
        <w:br/>
        <w:t>ки суверенного Казахстана должно находиться под стро-</w:t>
        <w:br/>
        <w:t>гим не только государственным, но и обшсственным кон-</w:t>
        <w:br/>
        <w:t>345</w:t>
        <w:br/>
        <w:t>создание совместных экологических служб, межреспубли-</w:t>
        <w:br/>
        <w:t>кҡанских программ и органов управления и содержать ға-</w:t>
        <w:br/>
        <w:t>рантии межрегионального рационального природопользо-</w:t>
        <w:br/>
        <w:t>вания. Споры между республиками по этим проблемам</w:t>
        <w:br/>
        <w:t>предлагается разрешать комиссии, образованной на пари-</w:t>
        <w:br/>
        <w:t>тетных началах из представителей этих республик. И разве</w:t>
        <w:br/>
        <w:t>это непример созидания обшего социального и экономи-</w:t>
        <w:br/>
        <w:t>ческого пространства, условием чего является именно “па-</w:t>
        <w:br/>
        <w:t>рад суверенитетов”?</w:t>
        <w:br/>
        <w:t>“Огни Алатау,”</w:t>
        <w:br/>
        <w:t>22 мая 1991г.</w:t>
        <w:br/>
        <w:t>12-2523</w:t>
        <w:br/>
        <w:t>нравственных ориентиров обшества. Нельзя в погоне за</w:t>
        <w:br/>
        <w:t>миражом сиюминутной выгоды обрекать народ на риск</w:t>
        <w:br/>
        <w:t>неминуемой расплаты за сегодняшние ошибки.</w:t>
        <w:br/>
        <w:t>Сложность экспертной оценки и ответственность при</w:t>
        <w:br/>
        <w:t>принятии конкретного решения в области охраны приро-</w:t>
        <w:br/>
        <w:t>ды И среды нашего обитания свидетельствуют о необходи-</w:t>
        <w:br/>
        <w:t>мости разработки целостной концепции социальной и по-</w:t>
        <w:br/>
        <w:t>литической экологии, Для чего нужны научные специали-</w:t>
        <w:br/>
        <w:t>зации, группы ученых-аналитиков, работаюших на стыке</w:t>
        <w:br/>
        <w:t>политологии, экологии и экономики. Вообше Казахстан</w:t>
        <w:br/>
        <w:t>настоятельно нуждается в системе массового экологичес-</w:t>
        <w:br/>
        <w:t>кого образования И воспитания, которое начиналосьбы в шко-</w:t>
        <w:br/>
        <w:t>Ле(или еше раньше), смыкалось бы в единос целое с фундамен-</w:t>
        <w:br/>
        <w:t>тальной наукой и народнохозяйственной практикой.</w:t>
        <w:br/>
        <w:t>Известный философ Мераб Мамардашвили заметил,</w:t>
      </w:r>
    </w:p>
    <w:p>
      <w:r>
        <w:t>чтов человеческом сообіцестве ХХ века экологической ка-</w:t>
        <w:br/>
        <w:t>тастрофе непосредственно предшествует антропологичес-</w:t>
        <w:br/>
        <w:t>кая, то есть крушение традиционных устоев человеческого</w:t>
        <w:br/>
        <w:t>бытия. Быть может, решение этих сегодняшних проблем в</w:t>
        <w:br/>
        <w:t>области взаимосвЯязей экономики и экологии начинается</w:t>
        <w:br/>
        <w:t>натом пути национального возрождения, который идет от</w:t>
        <w:br/>
        <w:t>святого мавзолея Ходжа Ахмеда Ясави через консолида-</w:t>
        <w:br/>
        <w:t>цию всех, для кого исторический путь Казахстана стано-</w:t>
        <w:br/>
        <w:t>вится личной судьбой.</w:t>
        <w:br/>
        <w:t>8 8. ПОДНИМАЯ ПЛАСТЫ КУЛЬТУРЫ</w:t>
        <w:br/>
        <w:t>-- Абдумалик Нысанбаевич, как вы расценивляете до-</w:t>
        <w:br/>
        <w:t>вольно широко распространенное мнение: дескать, Евро-</w:t>
        <w:br/>
        <w:t>па обьединяетея, 16 государств не будут иметь границ ниВв</w:t>
        <w:br/>
        <w:t>культурном, ни в экономическом смысле, ау нас превали-</w:t>
        <w:br/>
        <w:t>рует пресловутый “парад суверенитетов”?</w:t>
        <w:br/>
        <w:t>-- Мнение это, мягко выражаясь, некорректно. Ив</w:t>
        <w:br/>
        <w:t>нашей стране формируется новое экономическое и куль-</w:t>
        <w:br/>
        <w:t>турное пространство, создаваемое горизонтальными свя-</w:t>
        <w:br/>
        <w:t>зями; центр утрачивает функции самостоятельного субьекта</w:t>
        <w:br/>
        <w:t>-- ЭТО И есть цель “суверенитетов”. Яркий пример такого</w:t>
        <w:br/>
        <w:t>обьединения -- Средняя Азия и Казахстан, издавна свя-</w:t>
        <w:br/>
        <w:t>занные едиными историческими судьбами. Именно забота</w:t>
        <w:br/>
        <w:t>о будушем побудила Президента Н.А.Назарбаева подпи-</w:t>
        <w:br/>
        <w:t>сать договоры со среднеазиатскими республикями, цель ко-</w:t>
        <w:br/>
        <w:t>торых -- создание принципиально нового механизма вза-</w:t>
        <w:br/>
        <w:t>имовыгодного горизонтального сотрудничества в социаль-</w:t>
        <w:br/>
        <w:t>но-экономической и культурной сферах.</w:t>
        <w:br/>
        <w:t>Один из реальных шагов в этом направлений -- про-</w:t>
        <w:br/>
        <w:t>шедшая встреча ученых-обіцествоведов республик Средней</w:t>
        <w:br/>
        <w:t>Азии и Казахстана, в центре внимания которых -- коорди-</w:t>
        <w:br/>
        <w:t>нирование исследований по важнейшим направлениям</w:t>
        <w:br/>
        <w:t>обшественной науки в условиях перехода к рынку.</w:t>
        <w:br/>
        <w:t>-- Но как сможет зацитить себя, к примеру, фило-</w:t>
        <w:br/>
        <w:t>софская наука в условиях рынка? Книги, идеи -- это ведь</w:t>
        <w:br/>
        <w:t>не модные “варенки”? Да и интерес явно перемешается с</w:t>
        <w:br/>
        <w:t>“высоких материй” на дела вполне практичныев -- как про-</w:t>
        <w:br/>
        <w:t>кормиться?</w:t>
        <w:br/>
        <w:t>-- Еше Аристотель заметил, что философией начина-</w:t>
        <w:br/>
        <w:t>ют заниматһся тогда, ҡоғда рештены проблемы насушные.</w:t>
        <w:br/>
        <w:t>А. Кант писал о том, что размышления человека о самом</w:t>
        <w:br/>
        <w:t>себе, свободе, счастье, совести, справедливости необходи-</w:t>
        <w:br/>
        <w:t>мы человеку, как воздух, которым мы дышим. Так что по-</w:t>
        <w:br/>
        <w:t>требность в философии неизбынна и сегодня даже возрастает</w:t>
        <w:br/>
        <w:t>-- Ибо идеологическая Путаница, растерянность и теоретичес-</w:t>
        <w:br/>
        <w:t>кая беспомошность серьезно волнуют многих и многих.</w:t>
        <w:br/>
        <w:t>- Но ҡакие философские проблемы вылвигаются на</w:t>
        <w:br/>
        <w:t>первый план?</w:t>
        <w:br/>
        <w:t>350</w:t>
        <w:br/>
        <w:t>тролем организаций экологического движения, культурной</w:t>
      </w:r>
    </w:p>
    <w:p>
      <w:r>
        <w:t>и научной обшественности. Речь идет о коренных интере-</w:t>
        <w:br/>
        <w:t>сах нации, по сравнению с которыми другие интересы ока-</w:t>
        <w:br/>
        <w:t>зываются вторичными. Конечно же, рыночной экономике</w:t>
        <w:br/>
        <w:t>необходим слой отечественных предпринимателей, но</w:t>
        <w:br/>
        <w:t>нельзя допустить его рост за счет хишцнического уничто-</w:t>
        <w:br/>
        <w:t>жения природных ресурсов под вывеской различных СПи</w:t>
        <w:br/>
        <w:t>международных проектов. В той же Бразилии особое вни-</w:t>
        <w:br/>
        <w:t>мание к Всемирному экологическому конгрессу во многом</w:t>
        <w:br/>
        <w:t>обьясняется противоречиями между ес национальными</w:t>
        <w:br/>
        <w:t>интересами и результатами деятельности иностранного и</w:t>
        <w:br/>
        <w:t>совместного капитала, которые виновны в целом ряде эко-</w:t>
        <w:br/>
        <w:t>логических преступлений. Среди них -- уничтожение зна-</w:t>
        <w:br/>
        <w:t>чительной части амазонских джунглей, составляюших “лег-</w:t>
        <w:br/>
        <w:t>кие плансты”, а также создание зон экологического бед-</w:t>
        <w:br/>
        <w:t>ствия во многих промышленных городах.</w:t>
        <w:br/>
        <w:t>Полностью прояснились и негативные последствия</w:t>
        <w:br/>
        <w:t>широко использовавшегося в “застойный период” и по-</w:t>
        <w:br/>
        <w:t>зднее механизма “компенсационных сделок” с Западом, в</w:t>
        <w:br/>
        <w:t>результате которого мы обзавелись, в том числе и на терри-</w:t>
        <w:br/>
        <w:t>тории Казахстана, рядом производств по переработке пер-</w:t>
        <w:br/>
        <w:t>вичного сырья. Оқазалось, что предприятия “компенсаци-</w:t>
        <w:br/>
        <w:t>онного типа” не обладают той эффективностью и рентабель-</w:t>
        <w:br/>
        <w:t>ностью, каковая предпологалась в первоначальных проек-</w:t>
        <w:br/>
        <w:t>тах. Их строительство оказалось взаимосвязанным с ведом-</w:t>
        <w:br/>
        <w:t>ственными интересами в гораздо большей степени, чем с</w:t>
        <w:br/>
        <w:t>обшегосударственными. А падение мировых цен на вытус-</w:t>
        <w:br/>
        <w:t>каемую продукцию приводилок фактическим убыткам там,</w:t>
        <w:br/>
        <w:t>тде ожидалась лишь пірибыль. При этом среди предприятий</w:t>
        <w:br/>
        <w:t>“компенсационного типа” не было наукоемких производств,</w:t>
        <w:br/>
        <w:t>которые могли бы стать конкурентоспособными на мировом</w:t>
        <w:br/>
        <w:t>рынке. Но главное в том, что ради превратно понимаемых</w:t>
        <w:br/>
        <w:t>государственных интересов здесь отмечался громадный эко-</w:t>
        <w:br/>
        <w:t>логический ушерб природной среде.</w:t>
        <w:br/>
        <w:t>Сейчас независимый Казахстан освободился от желез-</w:t>
        <w:br/>
        <w:t>ной хватки всевозможных ведомств -- монополистов, но</w:t>
        <w:br/>
        <w:t>вовсе не от оставленных ими серьезных проблем. Более</w:t>
        <w:br/>
        <w:t>того, стремительчое ухудшение экономической ситуации</w:t>
        <w:br/>
        <w:t>всилу разрыва традиционных связей промышленного ком-</w:t>
        <w:br/>
        <w:t>плекса республики заставляет искать новых партнеров чуть</w:t>
        <w:br/>
        <w:t>346</w:t>
        <w:br/>
        <w:t>республики говорится, что Казахская ССР проявляет забо-</w:t>
        <w:br/>
        <w:t>ту об удовлетворении кулһтурных, духовных и языкөвых</w:t>
        <w:br/>
        <w:t>потребностей казахов, проживаюшцих за пределами респуб-</w:t>
        <w:br/>
        <w:t>лики. Эта забота должна основынаться на конкретном зна-</w:t>
        <w:br/>
        <w:t>нии фактов. Мы могли бы оказать помотць в изучении тад-</w:t>
        <w:br/>
        <w:t>жикской, туркменской и узбекской диаспор, ау нас в рес-</w:t>
        <w:br/>
        <w:t>публике живет более 25 тысяч таджиков, более 14 тысяч</w:t>
        <w:br/>
        <w:t>кыргызов, немало туркменов и узбеков.</w:t>
        <w:br/>
        <w:t>-- Какой реальный вклад могут внести обіцествоведы</w:t>
        <w:br/>
        <w:t>вразрешение кризисной ситуации?</w:t>
        <w:br/>
        <w:t>-- Очень важными представляются демографические</w:t>
        <w:br/>
        <w:t>исследования, которые позволяют нам как бы прозреть.</w:t>
        <w:br/>
        <w:t>Демографические прогнозы, к примеру, предупреждают об</w:t>
        <w:br/>
        <w:t>аграрной перенаселенности в густонаселенных оазисах рес-</w:t>
        <w:br/>
        <w:t>публик Средней Азии -- среднее удвоение численности</w:t>
      </w:r>
    </w:p>
    <w:p>
      <w:r>
        <w:t>населения может произойти здесь за 25-30 лет. Интен-</w:t>
        <w:br/>
        <w:t>сивное изучение демографических процессов в Приаралье</w:t>
        <w:br/>
        <w:t>убеждает, что желательным было бы переселение части бед-</w:t>
        <w:br/>
        <w:t>ствуюшего населения -- а сго более одного миллиона- в</w:t>
        <w:br/>
        <w:t>северные области Казахстана,</w:t>
        <w:br/>
        <w:t>-- А как координируют свои усилия правоведы?</w:t>
        <w:br/>
        <w:t>-- В рамках нашей встречи состоялся “круглый стол”</w:t>
        <w:br/>
        <w:t>“Правовое обеспечение перехода Казахстана и республик</w:t>
        <w:br/>
        <w:t>Средней Азии к рыночной экономике”. Особую актуаль-</w:t>
        <w:br/>
        <w:t>ность в условиях перехода ҡ рынку приобретает создание</w:t>
        <w:br/>
        <w:t>экономически-правового механизма зашиты природы. Во</w:t>
        <w:br/>
        <w:t>всех республиках сейчас разрабатывается Закон об охране</w:t>
        <w:br/>
        <w:t>природы. Одно из концептуальных положений этого зако-</w:t>
        <w:br/>
        <w:t>на-- подход к природе как среде обитания народов, насе-</w:t>
        <w:br/>
        <w:t>ляютцих республики, -- только тогда можно будет заши-</w:t>
        <w:br/>
        <w:t>тить свою землю от бездумных акций центра, спокойно и</w:t>
        <w:br/>
        <w:t>равнодушно маневрируюшего на расстояним. В законе 6у-</w:t>
        <w:br/>
        <w:t>Дут Детально реғламентированы вопросы обьявления от-</w:t>
        <w:br/>
        <w:t>дельных территорий зонами чрезвычайной экологической</w:t>
        <w:br/>
        <w:t>ситуации с обьявлением вне закона всяҡой деятельности,</w:t>
        <w:br/>
        <w:t>ұхудшаюшей положение. Правоведы настаивают на необ-</w:t>
        <w:br/>
        <w:t>ходимости заключения межреспубликанских социально-</w:t>
        <w:br/>
        <w:t>экономических соғлашений и договоров -- причем они</w:t>
        <w:br/>
        <w:t>должны иметь приоритет над нормами республиканских</w:t>
        <w:br/>
        <w:t>законодательств. Эти соглашения могут предусматривать</w:t>
        <w:br/>
        <w:t>352</w:t>
        <w:br/>
        <w:t>89. БВЕРНУТЬ НАУКЕ СВОБОДУ</w:t>
        <w:br/>
        <w:t>В бывшем Советском Союзе отношение к науке было</w:t>
        <w:br/>
        <w:t>неоднозначно. С одной стороны, сушествовала идушая еше</w:t>
        <w:br/>
        <w:t>от В. И.Ленина традиция уважительного отношения к лю-</w:t>
        <w:br/>
        <w:t>дям интеллектуального трула как ценнейшему обшествен-</w:t>
        <w:br/>
        <w:t>ному боғатству, понимание того, что все технические и тех-</w:t>
        <w:br/>
        <w:t>нологические достижения обязательно зависимы от фунда-</w:t>
        <w:br/>
        <w:t>ментальной науки. С этим обстоятельством, в частности, связа-</w:t>
        <w:br/>
        <w:t>ны усилия по развитию научной базы не только в центре, нои</w:t>
        <w:br/>
        <w:t>вовсех регионах страны, в том числе и в Казахстане.</w:t>
        <w:br/>
        <w:t>Нос другой стороны, если обратиться к нашим сегод-</w:t>
        <w:br/>
        <w:t>няшним проблемам в сфере науки, то окажетея, что мно-</w:t>
        <w:br/>
        <w:t>гие из них не решались десятилетиями, образуя все более</w:t>
        <w:br/>
        <w:t>и более тугие узлы противоречий. Наглядный пример --</w:t>
        <w:br/>
        <w:t>интеллектуальная атмосфера обіцества в период казармен-</w:t>
        <w:br/>
        <w:t>ного социализма, возникший в ней феномен идеологизиро-</w:t>
        <w:br/>
        <w:t>ванных науки, культуры, образования. Тем самым создавалась</w:t>
        <w:br/>
        <w:t>благоприятная почва для возникновения, а затем и усиления</w:t>
        <w:br/>
        <w:t>соцйального механизма торможения в духовной сфере.</w:t>
        <w:br/>
        <w:t>Уже на рубеже 30-х годов в бывшем Советском Союзе</w:t>
        <w:br/>
        <w:t>были предприняты попытки кардинальным образом пере-</w:t>
        <w:br/>
        <w:t>смотреть традиционно сушествуюший во всех развитых стра-</w:t>
        <w:br/>
        <w:t>нах принцип духовной автономии сферы научной деятель-</w:t>
        <w:br/>
        <w:t>ности и полностью подчинить научнов совбшество админи-</w:t>
        <w:br/>
        <w:t>стративно-командной системе. То, что произошло в этот</w:t>
        <w:br/>
        <w:t>период в интеллектуальной сфере, по своим разрушитель-</w:t>
        <w:br/>
        <w:t>ным долговременным последствиям можно с полным осно-</w:t>
        <w:br/>
        <w:t>ванием сравнивать с процессом насильственной коллекти-</w:t>
      </w:r>
    </w:p>
    <w:p>
      <w:r>
        <w:t>визации в сельском хозяйстве.</w:t>
        <w:br/>
        <w:t>В научной деятельности всегда ценились индивиду-</w:t>
        <w:br/>
        <w:t>альная творческая одаренность ученого, право на самостоятель-</w:t>
        <w:br/>
        <w:t>ностьи профессионально полкрепленное инакомыслие, сомне-</w:t>
        <w:br/>
        <w:t>ние в достаточности получаемых результатов, тот особый дух</w:t>
        <w:br/>
        <w:t>научного сообіцества, который позволяст осушествлять как бы</w:t>
        <w:br/>
        <w:t>коллективную экспертизу научного открытия на международ-</w:t>
        <w:br/>
        <w:t>ном уровне. Қ сожалению, для нас это все было разрушено.</w:t>
        <w:br/>
        <w:t>Кроме того, в бывшем Союзе не только на уровне массо-</w:t>
        <w:br/>
        <w:t>вого обіцественного сознания, ном на самых высоких этажах</w:t>
        <w:br/>
        <w:t>3М</w:t>
        <w:br/>
        <w:t>5 10. ВЫБОР МОДЕЛИ ОБРАЗОВАНИЯ</w:t>
        <w:br/>
        <w:t>После обретения Республикой Казахстан государствен-</w:t>
        <w:br/>
        <w:t>ной независимости, естественным образом начал происхо-</w:t>
        <w:br/>
        <w:t>дить необратимый распад прежнего социокультурного про-</w:t>
        <w:br/>
        <w:t>странства, в рамках которого функционировала традици-</w:t>
        <w:br/>
        <w:t>онная система образования. Прежде всего здесь идет речь</w:t>
        <w:br/>
        <w:t>оразрушении прежнего культурно-идеологического комп-</w:t>
        <w:br/>
        <w:t>лекса, сформировавшетося после постреволюционного пе-</w:t>
        <w:br/>
        <w:t>риода, в рамках которого происходило не только экономи-</w:t>
        <w:br/>
        <w:t>ческое, но и духовное обьединение региона Средней Азии</w:t>
        <w:br/>
        <w:t>и Казахстана с Россией. Как бы лично мы ни относились к</w:t>
        <w:br/>
        <w:t>прежним геоэкономическим, геополитическим реалиям и</w:t>
        <w:br/>
        <w:t>социокультурным ценностям, бесспорным является то о6-</w:t>
        <w:br/>
        <w:t>стоятельство, что они стремительно уходят из нашей жиз-</w:t>
        <w:br/>
        <w:t>ни, заменяясь принципиально иными подходами. Говоря</w:t>
        <w:br/>
        <w:t>о ситуации в Казахстане, можно констатировать, что место</w:t>
        <w:br/>
        <w:t>унифицированной культуры тоталитарного обшества на-</w:t>
        <w:br/>
        <w:t>чинает занимать Не столько единая национальная культура</w:t>
        <w:br/>
        <w:t>казахского народа, сколько мозаичная культура складыва-</w:t>
        <w:br/>
        <w:t>юегося государственного социума, имеютцая различные</w:t>
        <w:br/>
        <w:t>ориентации и системы ценностей. Волей судьбы респуб-</w:t>
        <w:br/>
        <w:t>лика оказывается ареной столкновения различных нацио-</w:t>
        <w:br/>
        <w:t>нальных образов мира, возрождаюшихся религиозных кон-</w:t>
        <w:br/>
        <w:t>Ффессий, модернистских и традиционалистских уүстремле-</w:t>
        <w:br/>
        <w:t>ний различных слоев и групп переходного обшества.</w:t>
        <w:br/>
        <w:t>Эти процессы создают как бы социокультурный фон,</w:t>
        <w:br/>
        <w:t>на котором происходит выбор возможных для реализации</w:t>
        <w:br/>
        <w:t>моделей образования в условиях трансформации полиэт-</w:t>
        <w:br/>
        <w:t>нического казахстанского обіцества Из части ғгромадното</w:t>
        <w:br/>
        <w:t>централизованного тоталитарного государства в одну из</w:t>
        <w:br/>
        <w:t>развиваюшихся стран планеты. По многим базовым соци-</w:t>
        <w:br/>
        <w:t>оэкономическим характеристикам наша республика может</w:t>
        <w:br/>
        <w:t>рассматриваться в качестве одной из развиваюшихсея стран,</w:t>
        <w:br/>
        <w:t>которыев условиях крайне ограниченных финансовых воз-</w:t>
        <w:br/>
        <w:t>можностей решают задачи выбора основных приоритетов</w:t>
        <w:br/>
        <w:t>в казахстанской системе образования. Поэтому в перспек-</w:t>
        <w:br/>
        <w:t>тиве мы столкнемся со всевозрастаюшими трудностями в</w:t>
        <w:br/>
        <w:t>358</w:t>
        <w:br/>
        <w:t>-- Проблемы культуры. ХХ век характеризуетси быти-</w:t>
      </w:r>
    </w:p>
    <w:p>
      <w:r>
        <w:t>ем в культуре. А наша страна как бы выпадает из этого</w:t>
        <w:br/>
        <w:t>поля, утрачивая связи с традиционной национальной куль-</w:t>
        <w:br/>
        <w:t>турой. Хотя у нас в Институте плодотворно и интенсивно</w:t>
        <w:br/>
        <w:t>изучалась история обшцественной мысли Казахстана, осо-</w:t>
        <w:br/>
        <w:t>бенно творчество Аль-Фараби, вне Историко-философско-</w:t>
        <w:br/>
        <w:t>то исследования остались культура и традиционное созна-</w:t>
        <w:br/>
        <w:t>ние казахского кочевого обшества. Разве не заманчива пер-</w:t>
        <w:br/>
        <w:t>спектива воссоздать космос казахской национальной куль-</w:t>
        <w:br/>
        <w:t>туры -- историю, быт, обычаи, фольклор, религию? В этом</w:t>
        <w:br/>
        <w:t>плане было бы перспективно разработать теорию мифоло-</w:t>
        <w:br/>
        <w:t>гического и мифопоэтического сознания қазахов, опира-</w:t>
        <w:br/>
        <w:t>ясь на зрелые аналогичные исследования народов Ближ-</w:t>
        <w:br/>
        <w:t>него Востока и Греции, на материалы истории, тюрколо-</w:t>
        <w:br/>
        <w:t>гии, археологии, этнографии. Это позволит перейти к фи-</w:t>
        <w:br/>
        <w:t>лософскому анализу фольклора, эпоса и творчества казах-</w:t>
        <w:br/>
        <w:t>ских акынов-жырау, включая представителей “Зар Заман”</w:t>
        <w:br/>
        <w:t>и Бухар-жырау.</w:t>
        <w:br/>
        <w:t>Мы очень неполно, односторонне и предвзято осве-</w:t>
        <w:br/>
        <w:t>шали историю религиозной мысли в Казахстане, тогда как</w:t>
        <w:br/>
        <w:t>в действительности она представляет значительный пласт</w:t>
        <w:br/>
        <w:t>Духовной культуры. Сегодня настал час пергосмыслить куль-</w:t>
        <w:br/>
        <w:t>турную роль ислама, воссоздать картину отношений исла-</w:t>
        <w:br/>
        <w:t>ма к традиционным казахским верованиям.</w:t>
        <w:br/>
        <w:t>Эти исследования требуют тесной координации с уче-</w:t>
        <w:br/>
        <w:t>ными Средней Азии -- прежде традиционные связи и ази-</w:t>
        <w:br/>
        <w:t>атские культурные истоки не принимались во внимание,</w:t>
        <w:br/>
        <w:t>ставка делалась исключительно на влияние русской куль-</w:t>
        <w:br/>
        <w:t>туры, да и то лишь в лице революционных демократов.</w:t>
        <w:br/>
        <w:t>Сейчас же возрождается многокрасочность и богатство куль-</w:t>
        <w:br/>
        <w:t>турных связей.</w:t>
        <w:br/>
        <w:t>-- А какая тема наиболее сушественна с точки зрения</w:t>
        <w:br/>
        <w:t>укрепления дружбы соседствуюших народов, имеюіших</w:t>
        <w:br/>
        <w:t>обшую историческую судьбу, веру, сходство в языках и тра-</w:t>
        <w:br/>
        <w:t>дициях?</w:t>
        <w:br/>
        <w:t>-- Скорее всего, это взаимнос изучение социальных,</w:t>
        <w:br/>
        <w:t>культурных, демографических и социолингвистических</w:t>
        <w:br/>
        <w:t>процессов среди казахов, проживаюших в республиках</w:t>
        <w:br/>
        <w:t>Средней Азим, и туркменов, таджиков, үзбеков, живуших</w:t>
        <w:br/>
        <w:t>в нашей республике. В Деклграцин о суверенитете нашей</w:t>
        <w:br/>
        <w:t>35!</w:t>
        <w:br/>
        <w:t>все остальнов считается вторичным, включая его политические.</w:t>
        <w:br/>
        <w:t>религиозные убеждения. И потому человек буквально с детства</w:t>
        <w:br/>
        <w:t>нацелен на участие в гонкс за профессиональное лидерство,</w:t>
        <w:br/>
        <w:t>которое гарантирует ему высокий уровень жизни вне зависимо-</w:t>
        <w:br/>
        <w:t>сти от сферы приложения своего труда. Не случайно наших</w:t>
        <w:br/>
        <w:t>студентов, которые сейчас по обмену попадают в зарубежные</w:t>
        <w:br/>
        <w:t>учебные заведения, поражает, что практически никто не зани-</w:t>
        <w:br/>
        <w:t>маетея списываниему соседа, так как в условиях западной сис-</w:t>
        <w:br/>
        <w:t>темы это просто бесполезный самообман.</w:t>
        <w:br/>
        <w:t>Как показали годы реформирования, самым главным де-</w:t>
        <w:br/>
        <w:t>фицитом нашето обшества оказывается инициативный, твор-</w:t>
        <w:br/>
        <w:t>Чески МЫСЛЯШИЙ, сОЦИАальНо активный и компетентный специ-</w:t>
        <w:br/>
        <w:t>алист своего дела, нравственно ответетвенный за то, что сегод-</w:t>
        <w:br/>
        <w:t>НЯ ПРОИСХОДИТ Не ТолькоВ своем коллективе, но и во всей стра-</w:t>
      </w:r>
    </w:p>
    <w:p>
      <w:r>
        <w:t>не. Тот личностный потенциал работника, которым когда-то</w:t>
        <w:br/>
        <w:t>располагала республика, практически уже уграчен, прежде всс-</w:t>
        <w:br/>
        <w:t>товсилуустановки на формирование социально-экономичес-</w:t>
        <w:br/>
        <w:t>кой однородности, единоверия, единомыслия.</w:t>
        <w:br/>
        <w:t>В связи с принятием Закона Республики Казахстан о</w:t>
        <w:br/>
        <w:t>языках, государственном статусе казахского языка возни-</w:t>
        <w:br/>
        <w:t>кает ряд проблем преподавания специальных, обшенауч-</w:t>
        <w:br/>
        <w:t>ныхи обшествоведческих дисциплин в вузах. Прежде все-</w:t>
        <w:br/>
        <w:t>го необходимо формировать казахский научный язык, ка-</w:t>
        <w:br/>
        <w:t>захскую научную терминологию в процессе разработки</w:t>
        <w:br/>
        <w:t>фундаментальных проблем, подготовки и издания научных</w:t>
        <w:br/>
        <w:t>трудов, учебных и учебно-методических пособий для выс-</w:t>
        <w:br/>
        <w:t>ших учебных заведений, проведения различных научных</w:t>
        <w:br/>
        <w:t>форумов. Отсутствие всего этого сильно затрудняет препо-</w:t>
        <w:br/>
        <w:t>давание на родном языке. Решение этих и других проблем</w:t>
        <w:br/>
        <w:t>позволит повысить қачество подготовки молодых специа-</w:t>
        <w:br/>
        <w:t>листов. Нельзя не отметить, что академические ученые на</w:t>
        <w:br/>
        <w:t>этом направлении проявляют большую активность.</w:t>
        <w:br/>
        <w:t>Внедрение принципов академической свободы в</w:t>
        <w:br/>
        <w:t>научную практику, безусловно, приведет к усилению вза-</w:t>
        <w:br/>
        <w:t>имопроникновения фундаментальной науки и высшего об-</w:t>
        <w:br/>
        <w:t>разования, повышению методологической культуры буду-</w:t>
        <w:br/>
        <w:t>шего специалиста.</w:t>
        <w:br/>
        <w:t>“Огни Алатау.”</w:t>
        <w:br/>
        <w:t>13 ноября 1990 г.</w:t>
        <w:br/>
        <w:t>воду, довольно равнодушно относятся к необходимости</w:t>
        <w:br/>
        <w:t>каких-либо затрат по ликвидации последствий экологичес-</w:t>
        <w:br/>
        <w:t>кой катастрофы в Приаралье. С Узбекистаном, который не</w:t>
        <w:br/>
        <w:t>менев нашего заинтересован в улучшении экологической</w:t>
        <w:br/>
        <w:t>ситуация, довольно трудно договориться по конкретным</w:t>
        <w:br/>
        <w:t>вопросам ограничения водозабора и внедрения в массовом</w:t>
        <w:br/>
        <w:t>масштабе водосберегаюих технологий орошения.</w:t>
        <w:br/>
        <w:t>Кривая смертности (особенно детской) в Приаралье,</w:t>
        <w:br/>
        <w:t>обшсее состояние эдоровья населения настолько тревожны,</w:t>
        <w:br/>
        <w:t>что необходимо все время нарашивать усилия по стабили-</w:t>
        <w:br/>
        <w:t>зации положения. Разразившаяся экологическая трагедия</w:t>
        <w:br/>
        <w:t>охватила районы премушественного проживания коренного</w:t>
        <w:br/>
        <w:t>казахского этноса с традиционно высоким уровнем рожда-</w:t>
        <w:br/>
        <w:t>емости, поэтому речь должна идти о комплексе государ-</w:t>
        <w:br/>
        <w:t>ственных усилий по сохранению генетического потенциа-</w:t>
        <w:br/>
        <w:t>ла нации, ее настояшего и будушего. Может быть, необхо-</w:t>
        <w:br/>
        <w:t>димо проработать с учетом мнений всех крупных специа-</w:t>
        <w:br/>
        <w:t>листов проект государственной программы поддержки на-</w:t>
        <w:br/>
        <w:t>селения этого региона.</w:t>
        <w:br/>
        <w:t>Не меньшие последствия -- от испытаний оружия</w:t>
        <w:br/>
        <w:t>массового поражения (в основном ядерного и термоядер-</w:t>
        <w:br/>
        <w:t>ного). И тут достаточно просто прекратить испытания и</w:t>
        <w:br/>
        <w:t>принять законодательные меры по компенсации понесен-</w:t>
        <w:br/>
        <w:t>ного ушерба. Распространение и углубление экологичес-</w:t>
        <w:br/>
        <w:t>кого кризиса, которое мы наблюдали на территории Ка-</w:t>
        <w:br/>
        <w:t>захстана, свидетельствует о трудностях зақладывания ос-</w:t>
        <w:br/>
        <w:t>нов нового международного “зеленого этикета”, о кото-</w:t>
        <w:br/>
        <w:t>ром шла речь на конференции в Рио-де-Жанейро. Осно-</w:t>
        <w:br/>
        <w:t>ванная на концепции ноосферы, о которой мечтали круп-</w:t>
        <w:br/>
        <w:t>нейшие мыслители нашего века, экологическая этика Яв-</w:t>
      </w:r>
    </w:p>
    <w:p>
      <w:r>
        <w:t>ляется пока лишь великой надеждой человечества на воз-</w:t>
        <w:br/>
        <w:t>можность установления нового диалога человека с приро-</w:t>
        <w:br/>
        <w:t>дой. В таком диалоге обшечеловеческие ценности не дол-</w:t>
        <w:br/>
        <w:t>жны восприниматься вне национальной культуры каждого</w:t>
        <w:br/>
        <w:t>народа, стремяпцегося опереться в первую очередь на соб-</w:t>
        <w:br/>
        <w:t>ственную нравственность и традиции. В этом смысле воз-</w:t>
        <w:br/>
        <w:t>никает диалог человека с природой как обіцемировой со-</w:t>
        <w:br/>
        <w:t>вет народов, каждый из которых ответствен друг перед дру-</w:t>
        <w:br/>
        <w:t>гом, перед нашими детьми и потомками. Эдесь важны не</w:t>
        <w:br/>
        <w:t>только научные прогнозы и рекомендации, но и твердость</w:t>
        <w:br/>
        <w:t>34%</w:t>
        <w:br/>
        <w:t>ли не на любых условиях. Но продолжение прежней эко-</w:t>
        <w:br/>
        <w:t>номической политики развития совместного с иностран-</w:t>
        <w:br/>
        <w:t>ными корпорациями производства в таких экологически</w:t>
        <w:br/>
        <w:t>наиболее опасных отраслях, как химия, нефтехимия, био-</w:t>
        <w:br/>
        <w:t>технология, чревато стратегическими просчетами и усили-</w:t>
        <w:br/>
        <w:t>ваюшейся опасностью для будушего суверенитета. Осозна-</w:t>
        <w:br/>
        <w:t>ние важности этой проблемы в сформулированной Прези-</w:t>
        <w:br/>
        <w:t>дентом Н.А.Назарбаевым Стратегия “Казахстан -- 2030”</w:t>
        <w:br/>
        <w:t>диктует выделение задачи обеспечения экологической бе-</w:t>
        <w:br/>
        <w:t>зопасности Республики Казахстан. Необходимо заметить:</w:t>
        <w:br/>
        <w:t>потребуются очень болышие усилия не только со стороны</w:t>
        <w:br/>
        <w:t>тосударств, но и складываюшегося гражданского обшества</w:t>
        <w:br/>
        <w:t>Для того, чтобы записанные в этой Стратегии положения</w:t>
        <w:br/>
        <w:t>обрели реальность.</w:t>
        <w:br/>
        <w:t>Экологическую брешь уже невозможно заделать на</w:t>
        <w:br/>
        <w:t>уровне правильных законов, решений и постановлений</w:t>
        <w:br/>
        <w:t>Правительства. Сгусток противоречивых интересов различ-</w:t>
        <w:br/>
        <w:t>ных сторон конфликта зачастую преврашается в неразре-</w:t>
        <w:br/>
        <w:t>шимую обычными способами проблему. В полной мере это</w:t>
        <w:br/>
        <w:t>касается гибели Арала, которая определяется как одна из</w:t>
        <w:br/>
        <w:t>крупнейших экологических катастроф ХХ века, перечер-</w:t>
        <w:br/>
        <w:t>кинаюшая перспективы нормальной жизнедеятельности пя-</w:t>
        <w:br/>
        <w:t>тимиллионного населения региона. Тяжесть этого бедетвия</w:t>
        <w:br/>
        <w:t>усугубляется межтгосударственным характером самой эко-</w:t>
        <w:br/>
        <w:t>логической проблемы, принятие действенных мер по лик-</w:t>
        <w:br/>
        <w:t>видании которой возможно лишь при достижений консен-</w:t>
        <w:br/>
        <w:t>суса заинтересованных сторон:</w:t>
        <w:br/>
        <w:t>Нужно понять: независимый Казахстан должен выра-</w:t>
        <w:br/>
        <w:t>ботать свой собственный научный подход к аральской тіро-</w:t>
        <w:br/>
        <w:t>блеме в рамках национальной концепции экологической</w:t>
        <w:br/>
        <w:t>безопасности, отстаивая свои интересы Вв переговорах с</w:t>
        <w:br/>
        <w:t>другими государствами нашего региона. Первопричина</w:t>
        <w:br/>
        <w:t>экологической трагедии Арала лежит в прежней порочной</w:t>
        <w:br/>
        <w:t>стратегии развития производительных сил всего региона, а</w:t>
        <w:br/>
        <w:t>еледовательно, для исправления положения нужны усилия</w:t>
        <w:br/>
        <w:t>по изменению структуры хозяйствования, включая поиски</w:t>
        <w:br/>
        <w:t>внутренних водных ресурсов. Тут у различных республик</w:t>
        <w:br/>
        <w:t>региона возникают собственные национальные интересы.</w:t>
        <w:br/>
        <w:t>которые трудно согласовать друг с другом. Таджики, живу-</w:t>
        <w:br/>
        <w:t>Шие в верховьях рек и потребляюццис в силу этого чистую</w:t>
        <w:br/>
        <w:t>30</w:t>
      </w:r>
    </w:p>
    <w:p>
      <w:r>
        <w:t>сфере унификации нашего образования на всех его ступенях.</w:t>
        <w:br/>
        <w:t>Если в бывшем Советском Союзе достаточно сильно</w:t>
        <w:br/>
        <w:t>проявилось социальнов отчуждение в сфере образования и</w:t>
        <w:br/>
        <w:t>господствовала идеологическая доғма создания равных воз-</w:t>
        <w:br/>
        <w:t>можностей получения образования для всех слоев населе-</w:t>
        <w:br/>
        <w:t>ния в максимально унифицированных системах ҡак сред-</w:t>
        <w:br/>
        <w:t>него, так и высшего образования, то к настояшему време-</w:t>
        <w:br/>
        <w:t>ни ситуация в новых независимых тосударствах начинает</w:t>
        <w:br/>
        <w:t>меняться. В каждом новом суверенном государстве все за-</w:t>
        <w:br/>
        <w:t>метнее становится как горизонтальная, так и вертикальная</w:t>
        <w:br/>
        <w:t>стратификация учебных заведений различных ступеней об-</w:t>
        <w:br/>
        <w:t>разования. В частности, все заметнее становится формиро-</w:t>
        <w:br/>
        <w:t>вание элитных учебных заведений, школ и соответствую-</w:t>
        <w:br/>
        <w:t>ших факультетов, которые стремятся максимально коммер-</w:t>
        <w:br/>
        <w:t>циализировать систему образования и ориентировать ее на</w:t>
        <w:br/>
        <w:t>обслуживание интересов прежде всего уже сформировав-</w:t>
        <w:br/>
        <w:t>шихея верхних слоев обшцества.</w:t>
        <w:br/>
        <w:t>Мы все чаше говорим, что обшество для своего мак-</w:t>
        <w:br/>
        <w:t>симально успешного функционирования нуждается в по-</w:t>
        <w:br/>
        <w:t>литической, экономической и ҡультурной элите, система</w:t>
        <w:br/>
        <w:t>образования каждой из которых не должна быть массовой.</w:t>
        <w:br/>
        <w:t>Более того, как показывает опыт развиваюшихся стран</w:t>
        <w:br/>
        <w:t>планеты, многие из которых находится в гораздо более бОла-</w:t>
        <w:br/>
        <w:t>топриятной экономической ситуации, чем независимый</w:t>
        <w:br/>
        <w:t>Казахстан, государство не может в силу резкого ограниче-</w:t>
        <w:br/>
        <w:t>ния финансовых ресурсов создавать одинаковые экономи-</w:t>
        <w:br/>
        <w:t>ческие возможности и условия для многих учебных заведе-</w:t>
        <w:br/>
        <w:t>ний. Почти везде наблюдается болышой разрыв в уровне</w:t>
        <w:br/>
        <w:t>образования между несколькими элитными учеоными за-</w:t>
        <w:br/>
        <w:t>ведениями, значительтая часть которых является частны-</w:t>
        <w:br/>
        <w:t>ми и негосударственными (сейчас 85 высших учебных зі-</w:t>
        <w:br/>
        <w:t>ведений), И остальной системой массового образования.</w:t>
        <w:br/>
        <w:t>Хотя такая демократическая образовательная система рез-</w:t>
        <w:br/>
        <w:t>ко противоречит стереотипам нашего постсоциалистичес-</w:t>
        <w:br/>
        <w:t>кого обшественного сознания, реализуется ив нашей рес-</w:t>
        <w:br/>
        <w:t>публике. Здесь важно разумное сөчетание государственных</w:t>
        <w:br/>
        <w:t>и негосударственных учебных заведений, направленнос на</w:t>
        <w:br/>
        <w:t>подготовку квалифицированных кадров для Казахстана в</w:t>
        <w:br/>
        <w:t>переходный период.</w:t>
        <w:br/>
        <w:t>Разумеется, учитывая традиционный консерватизм</w:t>
        <w:br/>
        <w:t>59</w:t>
        <w:br/>
        <w:t>власти сложилось устойчивое недопонимание эначимости на-</w:t>
        <w:br/>
        <w:t>уки для интенсивного развития обшества, что особенно сказа-</w:t>
        <w:br/>
        <w:t>лось на нынешнем витке научно-технического прогресса. Мы</w:t>
        <w:br/>
        <w:t>до сих пор расплачиваемся за отождествление науки и идеоло-</w:t>
        <w:br/>
        <w:t>тим в эпоху сталинизма, когда в угоду зульгарно истолкованно-</w:t>
        <w:br/>
        <w:t>му принципу партийности научная обьективность была подмя-</w:t>
        <w:br/>
        <w:t>та,авобшестве воцарился культ единомыслия с его программ-</w:t>
        <w:br/>
        <w:t>нойустановкой: “Кто нес нами, тот против нас”. В наукеусили-</w:t>
        <w:br/>
        <w:t>ласьтяга к монополизации истины отдельными учеными и на-</w:t>
        <w:br/>
        <w:t>учными коллективами, вытеснение любыми средствами альтер-</w:t>
        <w:br/>
        <w:t>нативных подходов, нетерпимость к. научному инакомыслию.</w:t>
        <w:br/>
        <w:t>Ситуация усугубилась Тем, чго в условиях искусственно</w:t>
        <w:br/>
        <w:t>насаждаемой идеологизации науки за критерий истины принн-</w:t>
        <w:br/>
        <w:t>малась изврашенная практика, а это вело к искажениям науч-</w:t>
      </w:r>
    </w:p>
    <w:p>
      <w:r>
        <w:t>ных вынодов.</w:t>
        <w:br/>
        <w:t>Немалый урон бывшему Советскому Союзу нанес ведом-</w:t>
        <w:br/>
        <w:t>ственный подход к науке. Концентрируя материальные ресур-</w:t>
        <w:br/>
        <w:t>сым интеллектуальный потенциал в космической и оборонных</w:t>
        <w:br/>
        <w:t>отраслях, мы считали, Что в остальных у нас все в порядке. На</w:t>
        <w:br/>
        <w:t>самом деле положение, особенно фундаментальной науки, ко-</w:t>
        <w:br/>
        <w:t>торая долгое время финансируется по остаточному Принципу.</w:t>
        <w:br/>
        <w:t>ухудшаетея.</w:t>
        <w:br/>
        <w:t>Вряд ли состоятельны в связи с этим ссылки на нехватку</w:t>
        <w:br/>
        <w:t>средств. Гвомадные доходы оттіродажи нефти и газа, получен-</w:t>
        <w:br/>
        <w:t>ныев 70-80 годы, буквально ушли в песок бесхозяйственности</w:t>
        <w:br/>
        <w:t>Советского руководства, оставив обіцеству лишь торькие вос-</w:t>
        <w:br/>
        <w:t>поминания отоварном изобилии, Хотя и относительном, Имно-</w:t>
        <w:br/>
        <w:t>томиллионныег долги, взятые в расчете на непрекрашаюшийся</w:t>
        <w:br/>
        <w:t>золотой дождь инвалюты. А ведьсравнительно неболыпой дол</w:t>
        <w:br/>
        <w:t>этого богатства хватило бы не только на финансирование фун-</w:t>
        <w:br/>
        <w:t>даментальной науки, но и на коренную реконструкцию всей</w:t>
        <w:br/>
        <w:t>Советской системы массового образования для того, чтобы о0-</w:t>
        <w:br/>
        <w:t>шество не застряло у вхола в новый компьютерный век.</w:t>
        <w:br/>
        <w:t>Как это ни парадоксально, но Ив условиях перестройки</w:t>
        <w:br/>
        <w:t>отношение к науке, особенно академической, оставалось</w:t>
        <w:br/>
        <w:t>прежним. Более того, обшег ухудшение экономики страны</w:t>
        <w:br/>
        <w:t>может привести к сокрашению затрат, и в первую очередь</w:t>
        <w:br/>
        <w:t>на развитие фундаментальных исследований. Здесь надо</w:t>
        <w:br/>
        <w:t>согласиться с мнением тех ученых, которые говорят о Не-</w:t>
        <w:br/>
        <w:t>допустимости подобной экономи.</w:t>
        <w:br/>
        <w:t>жаз</w:t>
        <w:br/>
        <w:t>тарной подготовке вписаться в мировые рынки труда, то</w:t>
        <w:br/>
        <w:t>значит сама образовательная система не соответствует со-</w:t>
        <w:br/>
        <w:t>временным высоким требованиям к ней. Можно сколькоугод-</w:t>
        <w:br/>
        <w:t>ноговорить о тех высших ценностях культуры, которые состав-</w:t>
        <w:br/>
        <w:t>ляют основу предлатаемой ҡ реализации новой модели образо-</w:t>
        <w:br/>
        <w:t>вания, однако без ее реального взвешивания на рыночных весах</w:t>
        <w:br/>
        <w:t>все это останетея лишь пустыми словами.</w:t>
        <w:br/>
        <w:t>Если же говорить честно, то за густым туманом разго-</w:t>
        <w:br/>
        <w:t>воров о преимушествах социализма в сфере образования</w:t>
        <w:br/>
        <w:t>оказались области, в которых мы совершенно не конку-</w:t>
        <w:br/>
        <w:t>рентоспособны по отношению ко многим развиваюшимся</w:t>
        <w:br/>
        <w:t>странам мира. Так, для привлечения западного капитала с</w:t>
        <w:br/>
        <w:t>его высокими технологиями важное значение имеет Мас-</w:t>
        <w:br/>
        <w:t>совое владение английским языком не только в сфере де-</w:t>
        <w:br/>
        <w:t>лового обшения, нои непосредственнона рабочих местах.</w:t>
        <w:br/>
        <w:t>В этой связи можно вспомнить, что в новых индуст-</w:t>
        <w:br/>
        <w:t>риальных странах Юго- Восточной Азии именно по этому</w:t>
        <w:br/>
        <w:t>показателю считаются одним Из наиболее благоприятных</w:t>
        <w:br/>
        <w:t>регионов для инвестирования капиталов развитыми стра-</w:t>
        <w:br/>
        <w:t>нами. В этой же области предпринимаются разнообразные</w:t>
        <w:br/>
        <w:t>усилия и другими развиваюшимися странами. В частно-</w:t>
        <w:br/>
        <w:t>сти, при более близком знакометве с элитарными универ-</w:t>
        <w:br/>
        <w:t>ситетами Турции удивляет то обстоятельство, что студенты</w:t>
        <w:br/>
        <w:t>этих учебных заведений даже в личном обшении предпо-</w:t>
        <w:br/>
        <w:t>читают использовать английский язык вместо турецкого.</w:t>
        <w:br/>
        <w:t>По отзывам специалистов аналогичное положение можно</w:t>
        <w:br/>
        <w:t>наблюдать в элитарных учебных заведениях Египта, Юж-</w:t>
      </w:r>
    </w:p>
    <w:p>
      <w:r>
        <w:t>ной Кореи и Чили. Причем в этих же странах уделяют боль-</w:t>
        <w:br/>
        <w:t>шое внимание подготовке не только национальной элиты</w:t>
        <w:br/>
        <w:t>и значительной части студентов высших учебных заведе-</w:t>
        <w:br/>
        <w:t>ний, нои рабочим ряда профессий, которые ДОЛЖНЫ Ввла-</w:t>
        <w:br/>
        <w:t>деть английским языком в сфере своей деятельности.</w:t>
        <w:br/>
        <w:t>В настоятцее время Пезависимый Казахстан переходит</w:t>
        <w:br/>
        <w:t>от закрытого обшества к открытому по отношению к миру</w:t>
        <w:br/>
        <w:t>сообшеству граждан, қаждый из которых берет на себя лич-</w:t>
        <w:br/>
        <w:t>ную ответственность и инициативу. Поэтому сама система</w:t>
        <w:br/>
        <w:t>образования нового поколения граждан должна быть на-</w:t>
        <w:br/>
        <w:t>правлена на базисные ценности и нормы, ориентирован-</w:t>
        <w:br/>
        <w:t>ные на воспитанис прежде всего свободных, прсдпримм-</w:t>
        <w:br/>
        <w:t>чивых и инициативных людей, способных, создавая соб-</w:t>
        <w:br/>
        <w:t>305</w:t>
        <w:br/>
        <w:t>жой опыт в этой области. Каждое государство имеет свою</w:t>
        <w:br/>
        <w:t>собственную судьбу и перспективы для лучшей жизни, ко-</w:t>
        <w:br/>
        <w:t>торая создается лишь упорным трудом многих поколений.</w:t>
        <w:br/>
        <w:t>Для Казахстана в силу хорошо известных социокуль-</w:t>
        <w:br/>
        <w:t>турных и демографических факторов неприемлема любая</w:t>
        <w:br/>
        <w:t>модель чисто национального, монокультурного и моно-</w:t>
        <w:br/>
        <w:t>Лингвистического развития страны. Равным образом нельзя</w:t>
        <w:br/>
        <w:t>строить свою трудовую этику на моральных нормах од-</w:t>
        <w:br/>
        <w:t>ной из мировых религий, которыми здесь являются ислам</w:t>
        <w:br/>
        <w:t>и христианство. Уже сама историческая судьба Казахста-</w:t>
        <w:br/>
        <w:t>на после обретения независимости и суверенитета зави-</w:t>
        <w:br/>
        <w:t>сит от способности руководства страны, политических</w:t>
        <w:br/>
        <w:t>партий и неправительственных организаций, всех граж-</w:t>
        <w:br/>
        <w:t>дан республики осознавать свою долю чрезвычайной от-</w:t>
        <w:br/>
        <w:t>ветственности и уметь идти на компромиссы, гражданс-</w:t>
        <w:br/>
        <w:t>кий мир, социальную и политическую стабильность во</w:t>
        <w:br/>
        <w:t>имя тлавных целей молодого государства. Именно дости-</w:t>
        <w:br/>
        <w:t>жение и сохранение в ней атмосферы духовного согласия</w:t>
        <w:br/>
        <w:t>и консолидации обшества во имя процветания страны и</w:t>
        <w:br/>
        <w:t>ее граждан должно быть главным ориентиром в социо-</w:t>
        <w:br/>
        <w:t>культурном выборе самой демократической системы обра-</w:t>
        <w:br/>
        <w:t>зования, Поскольку все остальное как бы подчинявтся этой</w:t>
        <w:br/>
        <w:t>главной задахче.</w:t>
        <w:br/>
        <w:t>Глубокая трансформация системы образования и из-</w:t>
        <w:br/>
        <w:t>менение ге базовых качественных характеристик долж-</w:t>
        <w:br/>
        <w:t>ны, по нашему мнению, происходить эволюционным пу-</w:t>
        <w:br/>
        <w:t>тем, то есть сохраняя достигнутое обшеством духовное</w:t>
        <w:br/>
        <w:t>согласие и социальную стабильность. Поэтому на сегод-</w:t>
        <w:br/>
        <w:t>няшнем уровне развития транзитное обіцество нуждается</w:t>
        <w:br/>
        <w:t>не только в грамотных и самостоятельно мысляцших спе-</w:t>
        <w:br/>
        <w:t>циалистах экономики и международного бизнеса, Не столько</w:t>
        <w:br/>
        <w:t>вдипломатах или высококвалифицированных рабочих, нои</w:t>
        <w:br/>
        <w:t>прежде всегов патриотах Родины, которыс воспринимают свою</w:t>
        <w:br/>
        <w:t>личную жизнь в единстве с судьбой нсей страны. Отсюда сле-</w:t>
        <w:br/>
        <w:t>дует необходимость специальных усилий во всех зэвеньях сис-</w:t>
        <w:br/>
        <w:t>темы образования, направленных на укрепление независимой</w:t>
        <w:br/>
        <w:t>государственности и реализацию новой Конституции респуб-</w:t>
        <w:br/>
        <w:t>лики.</w:t>
        <w:br/>
        <w:t>Таквя идея обиенационального единения и социаль-</w:t>
        <w:br/>
        <w:t>ного партнерства ради устойч нвого развития должна син-</w:t>
      </w:r>
    </w:p>
    <w:p>
      <w:r>
        <w:t>366</w:t>
        <w:br/>
        <w:t>ния освободиться от механического копирования, даже</w:t>
        <w:br/>
        <w:t>современной российской системы образования. Тем более,</w:t>
        <w:br/>
        <w:t>что обьективно происходит разрыв сложившихся за мно-</w:t>
        <w:br/>
        <w:t>гие десятилетия связей между Россией и независимыми</w:t>
        <w:br/>
        <w:t>республиками как в научно-технической области, так и в</w:t>
        <w:br/>
        <w:t>сфере образования. Так, система бесплатного высшего об-</w:t>
        <w:br/>
        <w:t>разования уже сохраняется. как правило, для абитуриентов</w:t>
        <w:br/>
        <w:t>Из своего региона И лишь в виде исключения - для граж-</w:t>
        <w:br/>
        <w:t>дан всей республики или СНГ.</w:t>
        <w:br/>
        <w:t>Исхоля из сқладываюшегося положения дел в сфере</w:t>
        <w:br/>
        <w:t>образования, можно прогнозировать, что большая часть</w:t>
        <w:br/>
        <w:t>коренного населения новых независимых тосударств будет</w:t>
        <w:br/>
        <w:t>пытаться создать собственную, качественно новую демок-</w:t>
        <w:br/>
        <w:t>ратическую систему образования, которая ориентируетея</w:t>
        <w:br/>
        <w:t>на традиционные национальные ценности и нормы куль-</w:t>
        <w:br/>
        <w:t>туры. При том нужно принимать во внимание И всю слож-</w:t>
        <w:br/>
        <w:t>ность возникаюших задач, так как простое возврашение</w:t>
        <w:br/>
        <w:t>Назад к ценностям традиционной культуры чревато опас-</w:t>
        <w:br/>
        <w:t>ностью утраты народом уже приобретенного цивилизаци-</w:t>
        <w:br/>
        <w:t>онного уровня и выпадением страны из поступательного</w:t>
        <w:br/>
        <w:t>движения мировой цивилизации конца ХХ в. Так, для не-</w:t>
        <w:br/>
        <w:t>зависимого Казахстана в силу крайней сложности достав-</w:t>
        <w:br/>
        <w:t>шейся в наследие от тоталитарного прошлого демографи-</w:t>
        <w:br/>
        <w:t>чесқой ситуаций, а также сушествуюших геоэкономичес-</w:t>
        <w:br/>
        <w:t>ких, геополитических и социокультурных ргалий, просто</w:t>
        <w:br/>
        <w:t>невозможно ориентироваться на возврашение к какой-либо</w:t>
        <w:br/>
        <w:t>традиционной системе образования, базируюшейся лишь</w:t>
        <w:br/>
        <w:t>на культурном наследии самого казахского народа.</w:t>
        <w:br/>
        <w:t>Хотим мы того или нет, новые поколения нашего по-</w:t>
        <w:br/>
        <w:t>лиэтнического обшества должны не просто вернуться к</w:t>
        <w:br/>
        <w:t>национальным ценностям традиционной культуры, но и</w:t>
        <w:br/>
        <w:t>получить достаточный образовательный фундамент как</w:t>
        <w:br/>
        <w:t>основу конкурентоспособности на рынке труда конца ны-</w:t>
        <w:br/>
        <w:t>нешнегои начала следуюшего столетия. Уходя от иллюзий</w:t>
        <w:br/>
        <w:t>прошлого, следует отдавать себе отчет, что рыночные По-</w:t>
        <w:br/>
        <w:t>қазатели оказываются основными при оценке эффектин-</w:t>
        <w:br/>
        <w:t>ности той или иной системы образования для молодежи.</w:t>
        <w:br/>
        <w:t>Если специалисты, выпускаемые нашими средними И выс-</w:t>
        <w:br/>
        <w:t>шими учебными заведениями, практически не способны в</w:t>
        <w:br/>
        <w:t>силу пробелов в языковой, компьютерной и социогумани-</w:t>
        <w:br/>
        <w:t>362</w:t>
        <w:br/>
        <w:t>Самых серьезных усилий требует и устранение деформа-</w:t>
        <w:br/>
        <w:t>ции в научном сооошестве. В условиях идеологизированной</w:t>
        <w:br/>
        <w:t>науки ученый довольно часто оценивался по различным посто-</w:t>
        <w:br/>
        <w:t>ронним для научной деятельности критериям, зачастую заим-</w:t>
        <w:br/>
        <w:t>ствованнымиз практики командно-бюрократического руковод-</w:t>
        <w:br/>
        <w:t>ства. Восстановление в полном обьһеме фундаментальных прин-</w:t>
        <w:br/>
        <w:t>ципов академической свободы, включая возможность постоян-</w:t>
        <w:br/>
        <w:t>ных международных контактов, является необходимостью</w:t>
        <w:br/>
        <w:t>нынешнего этапа реформирования.</w:t>
        <w:br/>
        <w:t>Наука постоянно нуждается в притоке талантливой</w:t>
      </w:r>
    </w:p>
    <w:p>
      <w:r>
        <w:t>молодежи, что возможно, если обіцество осознает необхо-</w:t>
        <w:br/>
        <w:t>димость культивирования высокого престижа интеллек-</w:t>
        <w:br/>
        <w:t>туальноғо труда, а главное, обеспечит соответствуютший уро-</w:t>
        <w:br/>
        <w:t>вень системы образования и подготовки молодого ученого. И</w:t>
        <w:br/>
        <w:t>здесь надо подумать о создании достаточно высокого уровня</w:t>
        <w:br/>
        <w:t>жизни научных и научно-педагогических работников.</w:t>
        <w:br/>
        <w:t>Внастояшее время связь между наукой и высшим образо-</w:t>
        <w:br/>
        <w:t>ванием разорвана. Усиление гуманистической, человеческой</w:t>
        <w:br/>
        <w:t>ориентации науки, научно-технического прогресса и высшего</w:t>
        <w:br/>
        <w:t>образования, демократизация научной иучеоной деятельности,</w:t>
        <w:br/>
        <w:t>преодоленме отчуждения человека (студента, ученого) от ре-</w:t>
        <w:br/>
        <w:t>зультатов своего труда, от обшества и от своей собственной со-</w:t>
        <w:br/>
        <w:t>циальной сушцности -- сквозная идея реформирования всех сто-</w:t>
        <w:br/>
        <w:t>рон обшественной жизни, в том числе и фундаментальной на-</w:t>
        <w:br/>
        <w:t>уки, высшей школы. Поэтому важным и необходимым явлЯет-</w:t>
        <w:br/>
        <w:t>сяумелое соединение научного исследования и преподаватель-</w:t>
        <w:br/>
        <w:t>ской деятельности, развитие фундаментальной науки в системе</w:t>
        <w:br/>
        <w:t>высшей школы и укрепление ев связей с соответетвуюшими</w:t>
        <w:br/>
        <w:t>научно-исследовательскими институтами Министерства науки</w:t>
        <w:br/>
        <w:t>-- Академии наук.</w:t>
        <w:br/>
        <w:t>Современное эффективное преподавание дисциплин</w:t>
        <w:br/>
        <w:t>в вузах должно основываться на фундаментальных иссле-</w:t>
        <w:br/>
        <w:t>дованиях. Поэтому преподавание и исследование состав-</w:t>
        <w:br/>
        <w:t>ляют взимодействуюшие моменты единого процесса.</w:t>
        <w:br/>
        <w:t>Всякое обшество заинтересовано в эффективности</w:t>
        <w:br/>
        <w:t>своего функционирования, и, исходя Из этого, оно предьяв-</w:t>
        <w:br/>
        <w:t>ляет определенные требования к отдельному человеку как</w:t>
        <w:br/>
        <w:t>работнику, специалисту. В той социальной модели, кото-</w:t>
        <w:br/>
        <w:t>рая реализована на современном Западе, первичными выявля-</w:t>
        <w:br/>
        <w:t>ются экономические требования к человеку как специалисту,</w:t>
        <w:br/>
        <w:t>356</w:t>
        <w:br/>
        <w:t>системы образования, у нас еше значительное время будет</w:t>
        <w:br/>
        <w:t>доминировать “россиецентристская” образовательная мо-</w:t>
        <w:br/>
        <w:t>дельв том виде, который она приобрела в годы советской</w:t>
        <w:br/>
        <w:t>власти, в тоды массовой русификации. При этом нужно</w:t>
        <w:br/>
        <w:t>заметить, что в основе этой образовательной системы ле-</w:t>
        <w:br/>
        <w:t>жали бесспорные достижения советской науки и педагоги-</w:t>
        <w:br/>
        <w:t>ческой практики, которые в лучшие годы делали ее конку-</w:t>
        <w:br/>
        <w:t>рентоспособной на мировом уровне.</w:t>
        <w:br/>
        <w:t>В то же время необходимо подчеркнуть, что для ус-</w:t>
        <w:br/>
        <w:t>пешного функционирования системы образования здесь</w:t>
        <w:br/>
        <w:t>имел большое значение идеологизированный социокуль-</w:t>
        <w:br/>
        <w:t>турный контекст, а также способность государства финан-</w:t>
        <w:br/>
        <w:t>сировать громадную унифицированную систему средних и</w:t>
        <w:br/>
        <w:t>высших учебных заведений. Поэтому уже сегодня, когда, с</w:t>
        <w:br/>
        <w:t>одной стороны, резко изменились идеолоғические ориен-</w:t>
        <w:br/>
        <w:t>тации молодежи, а с другой - сократились возможности</w:t>
        <w:br/>
        <w:t>государственного бюджета финансирования на приемле-</w:t>
        <w:br/>
        <w:t>мом уровне, наша традиционная система образования пе-</w:t>
        <w:br/>
        <w:t>реживает глубокий кризис. Причем, если для самой Рос-</w:t>
        <w:br/>
        <w:t>сии дело заключается в конечном счете лишь в ускорении</w:t>
        <w:br/>
        <w:t>радикальной реформы системы образования, в поисках</w:t>
        <w:br/>
        <w:t>достаточных средств для спасения будуіцего интеллекту-</w:t>
        <w:br/>
        <w:t>альноғо потенциала страны и переориентации идеологи-</w:t>
        <w:br/>
        <w:t>ческих ценностей, то для новых независимых тосударств</w:t>
      </w:r>
    </w:p>
    <w:p>
      <w:r>
        <w:t>ситуация во многом иная.</w:t>
        <w:br/>
        <w:t>Дело в том, что сама “россиецентристская” модель</w:t>
        <w:br/>
        <w:t>образования, которая основана на исторических традини-</w:t>
        <w:br/>
        <w:t>ях И ценностях громадного государства, а также на рус-</w:t>
        <w:br/>
        <w:t>ском национальном менталитете доминируюшего в нем</w:t>
        <w:br/>
        <w:t>этноса, оказывается все более чуждой народам, стремя-</w:t>
        <w:br/>
        <w:t>шимся не только к политической и экономической, но и</w:t>
        <w:br/>
        <w:t>культурной и образовательной независимости. Очевидно,</w:t>
        <w:br/>
        <w:t>что из прежней системы образования на перспективу бу-</w:t>
        <w:br/>
        <w:t>Дут сохраняться лишь определенные блоки математичес-</w:t>
        <w:br/>
        <w:t>кого и естественнонаучного цикла дисциплин, тогда как</w:t>
        <w:br/>
        <w:t>остальные социогуманитарные компоненты претернят су-</w:t>
        <w:br/>
        <w:t>шественное изменение.</w:t>
        <w:br/>
        <w:t>Школа, как важнейший институт гражданскоғо обіце-</w:t>
        <w:br/>
        <w:t>ства создает реальные условия для формирования самосто-</w:t>
        <w:br/>
        <w:t>ятельно мысляшей, предприимчивой, инициативной, от-</w:t>
        <w:br/>
        <w:t>360</w:t>
        <w:br/>
        <w:t>тезировать в себе как лучшие национальные традиции ка-</w:t>
        <w:br/>
        <w:t>захского и других народов полиэтнического государства.</w:t>
        <w:br/>
        <w:t>так и ценности, выработанные человечеством на протя-</w:t>
        <w:br/>
        <w:t>жении его исторического развития. Не только отдельный</w:t>
        <w:br/>
        <w:t>человек, но и государство в целом должны соответство-</w:t>
        <w:br/>
        <w:t>вать историческому вызову современной переломной эпохи</w:t>
        <w:br/>
        <w:t>конца ХХ в. Сегодня невозможно законсервировать об-</w:t>
        <w:br/>
        <w:t>шественные отношения без упадка всей культурной и со-</w:t>
        <w:br/>
        <w:t>циально-экономической сфер жизни обшества.</w:t>
        <w:br/>
        <w:t>Говоря другими словами, необходимо ориентировать-</w:t>
        <w:br/>
        <w:t>ся на создание в нашей республике тражданского обше-</w:t>
        <w:br/>
        <w:t>стваи правового демократическоаго государства, закла-</w:t>
        <w:br/>
        <w:t>дывая эти принципы в фундамент самой системы образо-</w:t>
        <w:br/>
        <w:t>вания. Хотя, разумсется, действительная реализация про-</w:t>
        <w:br/>
        <w:t>возглашавемыхв Конституции Казахстана положений по-</w:t>
        <w:br/>
        <w:t>требует не только значительных усилий, но и продолжи-</w:t>
        <w:br/>
        <w:t>тельного периода времени. Закладывач лишь основы для</w:t>
        <w:br/>
        <w:t>социокультурного выбора эффективной и демократичес-</w:t>
        <w:br/>
        <w:t>кой системы образования, мы тем не менее должны осоз-</w:t>
        <w:br/>
        <w:t>навать всю меру ответственности за принимаемые в этой</w:t>
        <w:br/>
        <w:t>области решения.</w:t>
        <w:br/>
        <w:t>Поскольку современное обшество не может сушествоа-</w:t>
        <w:br/>
        <w:t>вать не только года, но и дня без разветвленной системы</w:t>
        <w:br/>
        <w:t>образования на всех уровнях, нужно тіцательно взвеши-</w:t>
        <w:br/>
        <w:t>вать более отдаленные послгдствия принимаемых и реа-</w:t>
        <w:br/>
        <w:t>лизуемых образовательных проектов. При всех своих не-</w:t>
        <w:br/>
        <w:t>достатках мы имели как фундаментальную науку, так и</w:t>
        <w:br/>
        <w:t>образовательную систему, которые в своих лучших образ-</w:t>
        <w:br/>
        <w:t>цах оказынались қонкурентоспособными на мировом уров-</w:t>
        <w:br/>
        <w:t>не. Более того, в космическом и оборонном секторах быв-</w:t>
        <w:br/>
        <w:t>шей советской экономики были сосредоточены уникаль-</w:t>
        <w:br/>
        <w:t>ные технологии и высококлассныс специалисты, которығ</w:t>
        <w:br/>
        <w:t>по многим параметрам разработок оказывались на пер-</w:t>
        <w:br/>
        <w:t>вом месте в мире. Поэтому сама трансформация суше-</w:t>
        <w:br/>
        <w:t>ствуюшей системы образования нуждается в дифферен-</w:t>
        <w:br/>
        <w:t>цированном подходе, когда наряду со стремленнем к но-</w:t>
        <w:br/>
        <w:t>вациям сохраняются лучшие традиции и достижения про-</w:t>
        <w:br/>
        <w:t>шлого этапа развития. Конечно, Республика Казахстан</w:t>
      </w:r>
    </w:p>
    <w:p>
      <w:r>
        <w:t>лишь недавно обрела государственную независимость, 19</w:t>
        <w:br/>
        <w:t>мы не начинаем свое сегодияшнее движение с нуля. а</w:t>
        <w:br/>
        <w:t>262</w:t>
        <w:br/>
        <w:t>бода здесь понимается прежде ксего, как право индивида</w:t>
        <w:br/>
        <w:t>на достойное вознагражденис по результатам своего труда</w:t>
        <w:br/>
        <w:t>и предпринимательской инициативы и деятельности.</w:t>
        <w:br/>
        <w:t>Не менее интересные, а иногда и более эффективнығ</w:t>
        <w:br/>
        <w:t>системы трудовой этики возникли в ряде стран Юго-Вос-</w:t>
        <w:br/>
        <w:t>точной Азии в процессе успешной социально-экономичес-</w:t>
        <w:br/>
        <w:t>кой модернизации и трансформации. Здесь, наряду с пос-</w:t>
        <w:br/>
        <w:t>левоеснным экономическим чудом в Японии, можно на-</w:t>
        <w:br/>
        <w:t>звать Тайвань, Сингапур или Гонконг. Своеобразное со-</w:t>
        <w:br/>
        <w:t>единение национальных традиций, дисциплины и само-</w:t>
        <w:br/>
        <w:t>дисциплины, трудолюбия и взаимопомоши с усвоением</w:t>
        <w:br/>
        <w:t>через систему образования западной системы бизнеса и</w:t>
        <w:br/>
        <w:t>предпринимательской активности, новых промышленных</w:t>
        <w:br/>
        <w:t>технологий и опыта международной торговли, эти государ-</w:t>
        <w:br/>
        <w:t>ства могут служить для Казахстана наглядным примером в деле</w:t>
        <w:br/>
        <w:t>формирования новых интеллектуалов, нового менталитета на-</w:t>
        <w:br/>
        <w:t>рода Казахстана. Значительнысе достижения в сфере формиро-</w:t>
        <w:br/>
        <w:t>вания собственной трудовой этики можно увидеть также в Тур-</w:t>
        <w:br/>
        <w:t>ции и ряде других государств исламского мира. Здесь также</w:t>
        <w:br/>
        <w:t>ведутся поиски оптимального баланса между традиционной</w:t>
        <w:br/>
        <w:t>структурой исламского өбшества и берушимиея из западной</w:t>
        <w:br/>
        <w:t>экономической системы современными технологиями органи-</w:t>
        <w:br/>
        <w:t>зации промышленного производства и бизнеса.</w:t>
        <w:br/>
        <w:t>Очевидно, что в условиях обретения национальной нг-</w:t>
        <w:br/>
        <w:t>зависимости Казахстан нуждается в выработке новых основ</w:t>
        <w:br/>
        <w:t>собственной трудовой этики, которая бы По своим мотива-</w:t>
        <w:br/>
        <w:t>ционным характеристикам отличалась от предыдушей сис-</w:t>
        <w:br/>
        <w:t>темы мировоззренческих ценностей. После краха социалис-</w:t>
        <w:br/>
        <w:t>тических иллюзий, которые занимали большое Место В эт!-</w:t>
        <w:br/>
        <w:t>ческой мотивации старших поколений, наступило как бы</w:t>
        <w:br/>
        <w:t>время морального нигилизма для значительной части лю-</w:t>
        <w:br/>
        <w:t>дей, утративших веру в будушее. Очень болезненно отразил-</w:t>
        <w:br/>
        <w:t>ся сегодняшний кризис и на всех ступенях сушествуюшей</w:t>
        <w:br/>
        <w:t>системы образования, в рамках которой девальвировалось</w:t>
        <w:br/>
        <w:t>само понятие воспитания на положительных примерах Із</w:t>
        <w:br/>
        <w:t>жизни обшества. Поэтому для самих педагогов и воспитатс-</w:t>
        <w:br/>
        <w:t>Лей очень важно сегодня осмыслить ситуацию и попробо-</w:t>
        <w:br/>
        <w:t>вать найти из нее наиболее достойный выход. При этом, нс</w:t>
        <w:br/>
        <w:t>нужно держатьси за старые идеологические стереотипы и</w:t>
        <w:br/>
        <w:t>предрассудки или автоматически и бездумно копировать Чу-</w:t>
        <w:br/>
        <w:t>565</w:t>
        <w:br/>
        <w:t>ветственной и свободной личности. Поэтому в Стратегии</w:t>
        <w:br/>
        <w:t>развития Казахстана до 2030 года придается приоритетнос</w:t>
        <w:br/>
        <w:t>значение личностно ориентированному образованию, де-</w:t>
        <w:br/>
        <w:t>мократизации и индивидуализации системы образования.</w:t>
        <w:br/>
        <w:t>Во многих странах Европы и Азии менясется сегодня</w:t>
        <w:br/>
        <w:t>стратегия обучения: как важнейшес средство творческого</w:t>
        <w:br/>
        <w:t>развития ребенка рассматривается философствование с деть-</w:t>
      </w:r>
    </w:p>
    <w:p>
      <w:r>
        <w:t>ми. Разрабатываются специальные педагогические техно-</w:t>
        <w:br/>
        <w:t>логии, в создании которых принимают участие ведушие</w:t>
        <w:br/>
        <w:t>учителя-новаторы, социологи, философы, ученые-педаго-</w:t>
        <w:br/>
        <w:t>ти и культурологи. Выясняется, что у детей, занимаюших-</w:t>
        <w:br/>
        <w:t>ся в филосафских классах, способности к математичсско-</w:t>
        <w:br/>
        <w:t>му мышлению возрастают на 36 %, ауспехи в литературе и</w:t>
        <w:br/>
        <w:t>других гуманитарных наукях -- на 66 %.</w:t>
        <w:br/>
        <w:t>Ребенок с точки зрения психологии -- сушество более</w:t>
        <w:br/>
        <w:t>открытое миру и другому человеку, не втиснутое еше в</w:t>
        <w:br/>
        <w:t>определенные рамки деятельности и обшения. Именно</w:t>
        <w:br/>
        <w:t>ребенок, если он уже приобшен к национальной культуре,</w:t>
        <w:br/>
        <w:t>способен утверждать ее и быть се носителем в детском</w:t>
        <w:br/>
        <w:t>коллективе. А утверждая своеобразие собственной культуры, ес.</w:t>
        <w:br/>
        <w:t>несводимость, уникальность, он учится уважать культуру друго-</w:t>
        <w:br/>
        <w:t>то. Формирование и развитие умения мыслить, убеждать, дока-</w:t>
        <w:br/>
        <w:t>зывать, мечтать о будушем, уважать чужое мнение и чужую по-</w:t>
        <w:br/>
        <w:t>ЗИЦИЮ -- это как раз качества, необходимые для тех, кто живет</w:t>
        <w:br/>
        <w:t>воткрытом демократическом обшестве для того, чтобы добитіь-</w:t>
        <w:br/>
        <w:t>ся подлинного жизненного успеха. Чего нам есем так Не хвата-</w:t>
        <w:br/>
        <w:t>ет, так это именнотолерантность, терпимость, основной добро-</w:t>
        <w:br/>
        <w:t>детели гражданского обшества.</w:t>
        <w:br/>
        <w:t>И хотя в ряде новых государств, образовавшихся на</w:t>
        <w:br/>
        <w:t>Месте бывшего Советского Союза, в силу сложившейся</w:t>
        <w:br/>
        <w:t>Демографической и социокультурной ситуации, социаль-</w:t>
        <w:br/>
        <w:t>ной инерции учебных заведений, позиции и профессио-</w:t>
        <w:br/>
        <w:t>нального уровня преподавателей, отсутствия средств у го-</w:t>
        <w:br/>
        <w:t>сударства на радикальную реформу, “россиецентристская”</w:t>
        <w:br/>
        <w:t>модель образования будет по-прежнему функционировать,</w:t>
        <w:br/>
        <w:t>однако, учитывая перспективные задачи укрепления на-</w:t>
        <w:br/>
        <w:t>циональной тосударственности и социальной безопаснос-</w:t>
        <w:br/>
        <w:t>ти, нового национального менталитета, возрождения на-</w:t>
        <w:br/>
        <w:t>циональной культуры и духовности, можно констатиро-</w:t>
        <w:br/>
        <w:t>вать наличие в каждом из независимых государств жела-</w:t>
        <w:br/>
        <w:t>361</w:t>
        <w:br/>
        <w:t>ствсннос материальное благополучие, обеспечить эконо-</w:t>
        <w:br/>
        <w:t>мическое процветание всего казахстанского обтцества.</w:t>
        <w:br/>
        <w:t>Мы находились в плену тех социальных доктрин, ко-</w:t>
        <w:br/>
        <w:t>торые но главу угла ставили концепцию принудительного</w:t>
        <w:br/>
        <w:t>обшественного равенства, когда во имя “справедливости”</w:t>
        <w:br/>
        <w:t>оправдывалось даже насилие над человеком. Говоря ина-</w:t>
        <w:br/>
        <w:t>че, в обшестве не использовался самый действенный меха-</w:t>
        <w:br/>
        <w:t>низм ДЛЯ вовлечения человека в активнную трудовую дея-</w:t>
        <w:br/>
        <w:t>тельность на грани его реальных возможностей.</w:t>
        <w:br/>
        <w:t>Всеобшее правило уравнительности в оплате труда, осо-</w:t>
        <w:br/>
        <w:t>бенно в период девальвации идеологических ценностей строй-</w:t>
        <w:br/>
        <w:t>тельства социалистического обіцества, привело к резкому паде-</w:t>
        <w:br/>
        <w:t>нию производительности не только физического, но И интел-</w:t>
        <w:br/>
        <w:t>лектуального труда в бывшем Советском Союзе. Положение</w:t>
        <w:br/>
        <w:t>дел, ксожалению, не только не улучшилось, но даже усугуоля-</w:t>
        <w:br/>
        <w:t>ется в новых независимых и суверенных тосударствах, граждане</w:t>
        <w:br/>
        <w:t>которых в условиях продолжения экономического кризиса Не</w:t>
        <w:br/>
        <w:t>могут обрести устойчивой почвы под ногами. Поэтому одной</w:t>
        <w:br/>
        <w:t>Изглавных проблем ускоренной социокультурной трансформа-</w:t>
        <w:br/>
        <w:t>ции системы образования является поиск новых ориентиров в</w:t>
        <w:br/>
        <w:t>процессе складывания принципиально иного типа трудовой</w:t>
      </w:r>
    </w:p>
    <w:p>
      <w:r>
        <w:t>этики молодого поколения.</w:t>
        <w:br/>
        <w:t>Действительно, вся система образования, наряду с</w:t>
        <w:br/>
        <w:t>чисто профессиональными навыками, должна формировать</w:t>
        <w:br/>
        <w:t>в человеке определенную трудовую этику, наличие кото-</w:t>
        <w:br/>
        <w:t>рой кақ бы гарантирует обшеству честность и добросовес-</w:t>
        <w:br/>
        <w:t>тность каждого индивидуальнаго трудового участия в кол-</w:t>
        <w:br/>
        <w:t>Лективном процессе производства. Хорошо известно, чтов</w:t>
        <w:br/>
        <w:t>истории человеческой цивилизации различные системы</w:t>
        <w:br/>
        <w:t>трудовой этики имели сложные и довольно запутанныс</w:t>
        <w:br/>
        <w:t>корни, уходяшие в национальные и религиозные тради-</w:t>
        <w:br/>
        <w:t>ций, обычаи, культуры и образования, типа межсубьект-</w:t>
        <w:br/>
        <w:t>ных и властных отношений. Так, для Западной Европы и</w:t>
        <w:br/>
        <w:t>Соединенных Штатов Америки чаше всего говорят о хри-</w:t>
        <w:br/>
        <w:t>стианской трудовой этике, иногда особо выделяя в нем дух</w:t>
        <w:br/>
        <w:t>протестантизма. При этом, традиционные религиозные</w:t>
        <w:br/>
        <w:t>ценности стремятся синтезировать с базовыми для обше-</w:t>
        <w:br/>
        <w:t>ства принципами экономической свободы и частной ини-</w:t>
        <w:br/>
        <w:t>циятивы, которые трактуютея как основные двигатели раз-</w:t>
        <w:br/>
        <w:t>вития и материального процветания. Экономическая сво-</w:t>
        <w:br/>
        <w:t>364</w:t>
        <w:br/>
        <w:t>используем все лучшее, что было уже создано в интеллек-</w:t>
        <w:br/>
        <w:t>туальной сферг талантом нашего народа. И в этом один</w:t>
        <w:br/>
        <w:t>из залогов будушего процветания молодого суверенного</w:t>
        <w:br/>
        <w:t>Казахстана. При этом речь может идти о единстве фунда-</w:t>
        <w:br/>
        <w:t>ментальной науки и образования, которые приоритетны в</w:t>
        <w:br/>
        <w:t>Стратегии “Казахстан--2030” и которым должна быть окқа-</w:t>
        <w:br/>
        <w:t>зана необходимая государственная поддержка.</w:t>
        <w:br/>
        <w:t>81. ПРОБЛЕМЫ ОБРАЗОВАТЕЛЬНОЙ</w:t>
        <w:br/>
        <w:t>ПОЛИТИКИ СУВЕРЕННОГО ГОСУДАРСТВА</w:t>
        <w:br/>
        <w:t>За последние годы в системе образования Казахстана</w:t>
        <w:br/>
        <w:t>произошли огромные изменения. На смену жесткой цент-</w:t>
        <w:br/>
        <w:t>рализации пришло многообразие тТипов и видов образова-</w:t>
        <w:br/>
        <w:t>тельных учреждений, сушественно Изменился подход к</w:t>
        <w:br/>
        <w:t>структуре управления на всех уровнях. Эта сфера, Вв силу</w:t>
        <w:br/>
        <w:t>своей специфики, остается в лоне государственного бюд-</w:t>
        <w:br/>
        <w:t>жетного финансирования и в то же время подвергается</w:t>
        <w:br/>
        <w:t>влиянию со стороны перемен, происходяших в других об-</w:t>
        <w:br/>
        <w:t>Ластях обшественной жизни. Наблюдавтея процесс постепен-</w:t>
        <w:br/>
        <w:t>ного делегирования полномочий регионам, который сам По себе</w:t>
        <w:br/>
        <w:t>вполне закономерен и обусловлен оптимизацией всей системы</w:t>
        <w:br/>
        <w:t>государственного управления. В этой связи важно сохранить в</w:t>
        <w:br/>
        <w:t>достаточной мере централизованнос планирование образова-</w:t>
        <w:br/>
        <w:t>нияв части его финансирования и содержания.</w:t>
        <w:br/>
        <w:t>Масштабы нашей страны, ее традиции, накопленный</w:t>
        <w:br/>
        <w:t>в последние годы опыт свидетельствуют о том, что после-</w:t>
        <w:br/>
        <w:t>довательная передача практически всего дела образования</w:t>
        <w:br/>
        <w:t>врегионы приводит к резким и неоправданным различиям</w:t>
        <w:br/>
        <w:t>в его финансировании и содержании, оно, как правило, Не</w:t>
        <w:br/>
        <w:t>получает требуемого минимума средств, аучашиеся - ми-</w:t>
        <w:br/>
        <w:t>нимума знаний.</w:t>
        <w:br/>
        <w:t>Тем не менее регионализация имеет и положитель-</w:t>
      </w:r>
    </w:p>
    <w:p>
      <w:r>
        <w:t>ные стороны. Она, как правило, способствует устранению</w:t>
        <w:br/>
        <w:t>межведомственных барьеров в обучении и воспитании под-</w:t>
        <w:br/>
        <w:t>растаюшего поколения. Кроме того, за счет увеличения</w:t>
        <w:br/>
        <w:t>самостоятельности образовательных учреждений устраня-</w:t>
        <w:br/>
        <w:t>ется мелочная регламентация сверху, происходит вовлече-</w:t>
        <w:br/>
        <w:t>ние широкой обіцественности в решение кардинальных</w:t>
        <w:br/>
        <w:t>вопросов, касаюшихся этой сферы. Совершенствование ге</w:t>
        <w:br/>
        <w:t>на основе создания новой государственно-обіцественной</w:t>
        <w:br/>
        <w:t>системы включает в себи ряд следуюших мероприятий.</w:t>
        <w:br/>
        <w:t>Во-первых, дальнейшая оптимизация управления дан-</w:t>
        <w:br/>
        <w:t>ной сферой требует демократизации содержания и органи-</w:t>
        <w:br/>
        <w:t>зационных форм во всей цепи непрерывного образования</w:t>
        <w:br/>
        <w:t>-- от Дошкольных учреждений ло вузов и учреждений по-</w:t>
        <w:br/>
        <w:t>вышения квалификаций.</w:t>
        <w:br/>
        <w:t>х9</w:t>
        <w:br/>
        <w:t>тельского состава. Из-за дефицита учительских кадров в сель-</w:t>
        <w:br/>
        <w:t>ской местности в ряде областей республики не преподаются</w:t>
        <w:br/>
        <w:t>Иностранный, казахский и русский языки, информатика,</w:t>
        <w:br/>
        <w:t>математика, музыка, черчение, ИЗО. Особенно остро стоит</w:t>
        <w:br/>
        <w:t>вопрос по преподаванию английского языка.</w:t>
        <w:br/>
        <w:t>Какивдругих сферах, важнейшей причиной ухода спе-</w:t>
        <w:br/>
        <w:t>циалистов из школ по-прежнему остается задолженность по</w:t>
        <w:br/>
        <w:t>выплате заработной платы. В этой связи, в систему оценки</w:t>
        <w:br/>
        <w:t>деятельности местных акимов и мониторинга их рейтинга</w:t>
        <w:br/>
        <w:t>можно было бы включить не только такие показатели, как</w:t>
        <w:br/>
        <w:t>посетцаемость детьми школ и уровень компьютеризации пос-</w:t>
        <w:br/>
        <w:t>Ледних, но Ии отсутствие задолженности по заработной плате</w:t>
        <w:br/>
        <w:t>сельским учителям. Генеральной же задачей образователь-</w:t>
        <w:br/>
        <w:t>ной деятельности на селена нынешнем этапе, на наш взгляд,</w:t>
        <w:br/>
        <w:t>является ее включенность во все позитивнысе социальные</w:t>
        <w:br/>
        <w:t>перемены, происходяцие в стране.</w:t>
        <w:br/>
        <w:t>Во-вторых, реалии сегодняшнего дня все чаше свиде-</w:t>
        <w:br/>
        <w:t>тельствуют о необходимости демократизаций педагогичес-</w:t>
        <w:br/>
        <w:t>ких технологий и средств учебно-воспитательного воздей-</w:t>
        <w:br/>
        <w:t>ствия на личность учашихся.</w:t>
        <w:br/>
        <w:t>В-третьих, в новых условиях целесообразно демокра-</w:t>
        <w:br/>
        <w:t>тизировать межличностные отношения в системе учебно-</w:t>
        <w:br/>
        <w:t>воспитательного взаимодействия образовательных учреж-</w:t>
        <w:br/>
        <w:t>дений всех типов.</w:t>
        <w:br/>
        <w:t>В-четвертых, эффективность управления этой систе-</w:t>
        <w:br/>
        <w:t>мой только бы выиграла, если бы была создана и налажена</w:t>
        <w:br/>
        <w:t>деятельность государственно-обшественных структур.</w:t>
        <w:br/>
        <w:t>Вполне оправданным будет сказать, что решаюшим</w:t>
        <w:br/>
        <w:t>фактором дальнейшего развития управления системой об-</w:t>
        <w:br/>
        <w:t>разования на региональном уровне является внедрение за-</w:t>
        <w:br/>
        <w:t>конодательных актов о местном самоуправлении, которыс</w:t>
        <w:br/>
        <w:t>позволяли бы разграничивать полномочия центральных и</w:t>
        <w:br/>
        <w:t>местных органов управления образованием, передавать на</w:t>
        <w:br/>
        <w:t>нижние управленческие уровни необходимое количество</w:t>
        <w:br/>
        <w:t>функций, оставляя за центральными органами право опре-</w:t>
      </w:r>
    </w:p>
    <w:p>
      <w:r>
        <w:t>делятьстратегию развития образования в регионах.</w:t>
        <w:br/>
        <w:t>При пергдаче части таких полномочий региональным</w:t>
        <w:br/>
        <w:t>департаментам в их функции входили бы:</w:t>
        <w:br/>
        <w:t>определение принципов образовательной политики в</w:t>
        <w:br/>
        <w:t>регионе;</w:t>
        <w:br/>
        <w:t>определение правовой и финансовой основы системы</w:t>
        <w:br/>
        <w:t>непрерывного образования;</w:t>
        <w:br/>
        <w:t>планирование подготовки и выпуска специалистов в</w:t>
        <w:br/>
        <w:t>этой сфере.</w:t>
        <w:br/>
        <w:t>Все это позволяло бы сохранять единое образователь-</w:t>
        <w:br/>
        <w:t>ное пространство каждого региона при одновременной</w:t>
        <w:br/>
        <w:t>передаче многих функций на местный уровень. К тому же</w:t>
        <w:br/>
        <w:t>децентрализация управления образованием позволяет оп-</w:t>
        <w:br/>
        <w:t>ределять структуру, состав, численность, а также функци-</w:t>
        <w:br/>
        <w:t>ональные обязанности работников местных органов управ-</w:t>
        <w:br/>
        <w:t>Ления образованием согласно особенностям и специфике</w:t>
        <w:br/>
        <w:t>конкретной территории. Как показывает мировая и отече-</w:t>
        <w:br/>
        <w:t>ственная практика, расширение такой самостоятельности</w:t>
        <w:br/>
        <w:t>приводит в изменению піриоритетов в деятельности Мест-</w:t>
        <w:br/>
        <w:t>ных органов управления образованием. На первый план</w:t>
        <w:br/>
        <w:t>выдвигаются задачи оказания методической помоши, со-</w:t>
        <w:br/>
        <w:t>370</w:t>
        <w:br/>
        <w:t>В новых условиях рыночного хозяйствования государ-</w:t>
        <w:br/>
        <w:t>ству стало не под силу содержать такую широкую сеть обьек-</w:t>
        <w:br/>
        <w:t>тов образовательной сферы, которая была создана в дорг-</w:t>
        <w:br/>
        <w:t>форменный период и была ориентированав своем финан-</w:t>
        <w:br/>
        <w:t>сировании только на государственный бюджет, оказавшийся</w:t>
        <w:br/>
        <w:t>в настояшее время в тяжелейшем кризисе и не имеюший</w:t>
        <w:br/>
        <w:t>возможности обеспечить надлежашего, а кос-где хотя бы</w:t>
        <w:br/>
        <w:t>приемлемого финансирования таких обьектов. Перманен-</w:t>
        <w:br/>
        <w:t>тные сократцения выделяемых средств на эту сферу, кото-</w:t>
        <w:br/>
        <w:t>рые происходили в течение 1991--1996 годов, приобрели</w:t>
        <w:br/>
        <w:t>крайне негативную тенденцию. К примеру, увеличение</w:t>
        <w:br/>
        <w:t>отставания от развитых старн по размерам финансовых</w:t>
        <w:br/>
        <w:t>вложений в образование привело к тому, что на одного</w:t>
        <w:br/>
        <w:t>школьника в республике расходуетея в 12 раз меньше ас-</w:t>
        <w:br/>
        <w:t>сигнований, чем в США, ив 8 раз меньше, чем в Великоб-</w:t>
        <w:br/>
        <w:t>ритании. Сегодняшние условия требуют создания новых и</w:t>
        <w:br/>
        <w:t>развития старых обьектов образовательной сферы негосу-</w:t>
        <w:br/>
        <w:t>Дарственных структур. В некоторых случаях возможно кон-</w:t>
        <w:br/>
        <w:t>структивное партнерство на этом поприше государствен-</w:t>
        <w:br/>
        <w:t>ного и негосударственного секторов. Прецеденты в этой</w:t>
        <w:br/>
        <w:t>области уже имеются. Создаются частные дошкольные уч-</w:t>
        <w:br/>
        <w:t>реждения, лицеи, колледжи, вузы. Все они, бесспорно, яв-</w:t>
        <w:br/>
        <w:t>ляются хорошим подспорьем в целенаправленной подго-</w:t>
        <w:br/>
        <w:t>товке кадров и обеспечении необходимого образователь-</w:t>
        <w:br/>
        <w:t>ного уровня населения страны.</w:t>
        <w:br/>
        <w:t>Новые условия требуют и нового полхода в решении</w:t>
        <w:br/>
        <w:t>проблем функционирования обһьектов этой сферы. Здесь</w:t>
        <w:br/>
        <w:t>следует отметить, что практически все законодательныс акты</w:t>
        <w:br/>
        <w:t>Республики Казахстан, принятые в период с 1995 г. допос-</w:t>
        <w:br/>
        <w:t>леднего времени, избавлены от таких характерных черт</w:t>
        <w:br/>
        <w:t>прежних, как сверхцентрализация управления данной сфе-</w:t>
      </w:r>
    </w:p>
    <w:p>
      <w:r>
        <w:t>рой, государственная монополия на образование, деклара-</w:t>
        <w:br/>
        <w:t>тивность и чрезмерная идеологизированность положений,</w:t>
        <w:br/>
        <w:t>зарегламентированность деятельности учебных заведений,</w:t>
        <w:br/>
        <w:t>ориентация в вопросах финансирования только на госу-</w:t>
        <w:br/>
        <w:t>дарственный бюджет. На всех уровнях власти проводится</w:t>
        <w:br/>
        <w:t>политика поошрения хозяйственной самостоятельности</w:t>
        <w:br/>
        <w:t>школ, стимулирования их на поиск внебюджетных фондов</w:t>
        <w:br/>
        <w:t>финансирования для укрепления матсриальной базы, рг-</w:t>
        <w:br/>
        <w:t>монта школ, своевременной выплаты заработной платы.</w:t>
        <w:br/>
        <w:t>376</w:t>
        <w:br/>
        <w:t>обьективные причины и, конечно же, является следетвием</w:t>
        <w:br/>
        <w:t>кризиса во всех сферах обіңества.</w:t>
        <w:br/>
        <w:t>Ҡак известно, обьекты образовательной сферы нашей</w:t>
        <w:br/>
        <w:t>страны формировались не одно десиятилетие, но в основ-</w:t>
        <w:br/>
        <w:t>ном в советское время. Сформированная в бывшем Совет-</w:t>
        <w:br/>
        <w:t>сқом Союзе система без преувеличения имела громадный</w:t>
        <w:br/>
        <w:t>позитивный потенциал и лушние традиций. Именно она,</w:t>
        <w:br/>
        <w:t>обеспечив еше в довоенный период ликвидацию безгра-</w:t>
        <w:br/>
        <w:t>мотности в стране, вывела СССР по этому показателю в</w:t>
        <w:br/>
        <w:t>число самых передовых в конце 50-х -- в начале 60-х го-</w:t>
        <w:br/>
        <w:t>дов. Тогла была достигнута наиболышая тармония образо-</w:t>
        <w:br/>
        <w:t>вательной сферы с ее содержанием. Однако в дальнейшем</w:t>
        <w:br/>
        <w:t>начали появляться расхождения между ними, которые с</w:t>
        <w:br/>
        <w:t>годами все больше и болыше расширялись и углублялись.</w:t>
        <w:br/>
        <w:t>Условия крайне идеологизированной жизни обшества пре-</w:t>
        <w:br/>
        <w:t>допределяли такой разрыв. Прогрессивные педагоги это</w:t>
        <w:br/>
        <w:t>прекрасно осознавали. Их усилиями и стараниями в пер-</w:t>
        <w:br/>
        <w:t>вые годы горбачевской перестройки был поставлен ребром</w:t>
        <w:br/>
        <w:t>вопрос о проведении в советской системе образования кар-</w:t>
        <w:br/>
        <w:t>динальных реформ. В силу обшеизвестных причин до ре-</w:t>
        <w:br/>
        <w:t>альных перемен дело таки не дошло. Политические катак-</w:t>
        <w:br/>
        <w:t>лизмы отодвинули эти проблемы далеко на периферию</w:t>
        <w:br/>
        <w:t>обшественной жизни. Но от этого они не перестали быть</w:t>
        <w:br/>
        <w:t>актуальными. После обретения независимости Казахстану</w:t>
        <w:br/>
        <w:t>пришлось решать их самостоятельно, в силу своих возмож-</w:t>
        <w:br/>
        <w:t>ностей и поставленных задач.</w:t>
        <w:br/>
        <w:t>Реформы, проводившисся в первые годы независимос-</w:t>
        <w:br/>
        <w:t>тив рамках закостененших структур, не привели и качествен-</w:t>
        <w:br/>
        <w:t>ным изменениям в образовательной сфере, поскольку не</w:t>
        <w:br/>
        <w:t>создали механизмов ее саморазвития и, прежде всего, моти-</w:t>
        <w:br/>
        <w:t>вации к освоению новшеств. ЯИными словами, старая систс-</w:t>
        <w:br/>
        <w:t>ма оказалась непритодной к новым условиям жизни, что</w:t>
        <w:br/>
        <w:t>повлекло за собой широкомасштабные издержки в этой сфере,</w:t>
        <w:br/>
        <w:t>сокрашение ее обьектов или в отдельных случаях к обьеди-</w:t>
        <w:br/>
        <w:t>нению некоторых из них. К примеру, в результате ежегодно-</w:t>
        <w:br/>
        <w:t>го сокрашения плана приема в первые 3--4 года постсоветс-</w:t>
        <w:br/>
        <w:t>кого периода в стране ошутимо уменышился контингент сту-</w:t>
        <w:br/>
        <w:t>Дентов вузов. В частности, известно, что количество студсн-</w:t>
        <w:br/>
        <w:t>тов вузов республики в эти годы сократилось до показате-</w:t>
        <w:br/>
        <w:t>лей, которые ниже, Чем во многих странах СНГ.</w:t>
        <w:br/>
        <w:t>-а</w:t>
        <w:br/>
        <w:t>&gt;</w:t>
      </w:r>
    </w:p>
    <w:p>
      <w:r>
        <w:t>действия в создании комплекса необходимых условий.</w:t>
        <w:br/>
        <w:t>проверки соблюдения государственных стандартов в об-</w:t>
        <w:br/>
        <w:t>разовательных учреждениях всех типов, поддержки и сти-</w:t>
        <w:br/>
        <w:t>мулирования творческих поисков педагогов.</w:t>
        <w:br/>
        <w:t>В целом же совершенствование всей системы на реги-</w:t>
        <w:br/>
        <w:t>ональном уровне возможно только на основе последова-</w:t>
        <w:br/>
        <w:t>тельного процесса внедрения принципов самоуправления.</w:t>
        <w:br/>
        <w:t>демократизаций всех управленческих структур, начиная от</w:t>
        <w:br/>
        <w:t>конкретного учреждения и заканчивая созданием государ-</w:t>
        <w:br/>
        <w:t>ственно-обшественной системы управления образованием</w:t>
        <w:br/>
        <w:t>врегионах.</w:t>
        <w:br/>
        <w:t>В республике с каждым годом увеличивается число</w:t>
        <w:br/>
        <w:t>негосударственных средних и высших учебных заведений.</w:t>
        <w:br/>
        <w:t>что, наряду с позитивными, сопровождается и негативны-</w:t>
        <w:br/>
        <w:t>ми последетвиями. Появление альтернативных негосудар-</w:t>
        <w:br/>
        <w:t>ственных частных учебных заведений позволяет расши-</w:t>
        <w:br/>
        <w:t>рить выбор и возможности получения необходимых зна-</w:t>
        <w:br/>
        <w:t>ний. Однако нередко встречаются случаи, когда в гонке за</w:t>
        <w:br/>
        <w:t>повальным разгосударствлением упускаются Из виду ка-</w:t>
        <w:br/>
        <w:t>чество и полноценность получаемых знаний. С другой</w:t>
        <w:br/>
        <w:t>стороны, форсированное развитие негосударственных</w:t>
        <w:br/>
        <w:t>учебных заведений, особенно высших, приводит к тому.</w:t>
        <w:br/>
        <w:t>что они отнимают материальные возможности у государ-</w:t>
        <w:br/>
        <w:t>ственных и нередко полностью или в значительной мере</w:t>
        <w:br/>
        <w:t>заменяют конкурс способностей и знаний конкурсом</w:t>
        <w:br/>
        <w:t>кошельков. В то время, когда любое учебное заведение</w:t>
        <w:br/>
        <w:t>призвано во главу угла ставить принцип оплаты за квали-</w:t>
        <w:br/>
        <w:t>фицированнов обучение, некоторые частные средние и</w:t>
        <w:br/>
        <w:t>высшие учебные заведения преврацают процесс обуче-</w:t>
        <w:br/>
        <w:t>ния в обыкновенное рвачество, руководствуясь ЛИТНЬ со-</w:t>
        <w:br/>
        <w:t>ображениями чистой матермальной выгоды. Такого рода</w:t>
        <w:br/>
        <w:t>мышление, исходяшгее из принципа “материального чис-</w:t>
        <w:br/>
        <w:t>тогана”, может привести к нигилизации образования и</w:t>
        <w:br/>
        <w:t>всякого знания вообіцс.</w:t>
        <w:br/>
        <w:t>Во все времена эта система включала в себя феномен</w:t>
        <w:br/>
        <w:t>элитарного образования. Даже учебно-воспитательная прак-</w:t>
        <w:br/>
        <w:t>тиқа советского периода не смогла избежать этого. В қаж-</w:t>
        <w:br/>
        <w:t>дой рсспубликс, городе бывшего Советского Союза, нг го-</w:t>
        <w:br/>
        <w:t>воря уже о Москве, сушествовали элитарные спецшколы и</w:t>
        <w:br/>
        <w:t>вузы. Казахстан не был исключением ил обіцего правилл.</w:t>
        <w:br/>
        <w:t>ә</w:t>
        <w:br/>
        <w:t>стране. Одной из глазных особенностей сельских шҡол</w:t>
        <w:br/>
        <w:t>является их малокомплектность. Таких 44,6% от обіцего</w:t>
        <w:br/>
        <w:t>числа, в то же время в них обучается только 12% учашихся.</w:t>
        <w:br/>
        <w:t>В связи с этим средние затраты на содержание каждого из</w:t>
        <w:br/>
        <w:t>них выше, чем в полнокомгілектных школах. Видимо, этот</w:t>
        <w:br/>
        <w:t>Факт подталкивает многих местных руководителей идти по</w:t>
        <w:br/>
        <w:t>Пути найменьшего сопротивления -- ликвидации малоком-</w:t>
        <w:br/>
        <w:t>плектных школ и совмецения малокомплектных классов с</w:t>
        <w:br/>
        <w:t>целью экономии бюджетных средств. Более того, в ряде</w:t>
        <w:br/>
        <w:t>мест не принято должных мер по обучению детей из зак-</w:t>
        <w:br/>
        <w:t>рытых малокомплектных школ. А ведь именно такие шко-</w:t>
        <w:br/>
        <w:t>лы играют важную роль в обеспечении конституционного</w:t>
        <w:br/>
        <w:t>права сельской молодежи на образование. Не понимать,</w:t>
        <w:br/>
        <w:t>либо сознательно игнорировать это -- означает подмывать</w:t>
        <w:br/>
        <w:t>почву, на основе которой формируется полноценно тра-</w:t>
      </w:r>
    </w:p>
    <w:p>
      <w:r>
        <w:t>мотное сельское население.</w:t>
        <w:br/>
        <w:t>Проводившсеся под видом оптимизации закрытие</w:t>
        <w:br/>
        <w:t>сельских школ привело к тому, что в ряде мест По этой</w:t>
        <w:br/>
        <w:t>причине многие дети вынуждены посешать школы, На-</w:t>
        <w:br/>
        <w:t>ходяшиеся далеко от их сел. Более того, сегодняшние</w:t>
        <w:br/>
        <w:t>проблемы с транспортными передвижениями на селе</w:t>
        <w:br/>
        <w:t>сильно повлияли на рост числа детей, вовсе не посеша-</w:t>
        <w:br/>
        <w:t>юших обшеобразовательныс школы. Так, соғласно офи-</w:t>
        <w:br/>
        <w:t>циальной статистике, на 10 ноября 1997 ү. в целом по</w:t>
        <w:br/>
        <w:t>республике было выявлено 26 900 не охваченных обуче-</w:t>
        <w:br/>
        <w:t>нием детей. Справедливости ради, следует отметить, что</w:t>
        <w:br/>
        <w:t>в результате принятых мер по размешению детей из ма-</w:t>
        <w:br/>
        <w:t>лообеспеченных семей в пришкольные интернаты и пре-</w:t>
        <w:br/>
        <w:t>доставления им материально-финансовой помоши, в на-</w:t>
        <w:br/>
        <w:t>стоятций момент 80 % из них все же были возврацены в</w:t>
        <w:br/>
        <w:t>школы. Однако, несмотря на эти позитивные сдвиги, при-</w:t>
        <w:br/>
        <w:t>школьные интернаты, которые всегда иғрали важную роль</w:t>
        <w:br/>
        <w:t>в охвате обучением детей из отдаленных сельских насе-</w:t>
        <w:br/>
        <w:t>ленных пунктов, также продолжают сокрашаться. Поэто-</w:t>
        <w:br/>
        <w:t>му, с учетом ограниченных средств, в Олижайшее время</w:t>
        <w:br/>
        <w:t>одним из глаяных направлений деятельности властей на</w:t>
        <w:br/>
        <w:t>местах является хотя бы частичное восстановление сети</w:t>
        <w:br/>
        <w:t>школ-интернатов с обязательным предоставлением для</w:t>
        <w:br/>
        <w:t>детси горячего питания. А там, где это на первых порах</w:t>
        <w:br/>
        <w:t>представляется нсвозможным, можно организовать цент-</w:t>
        <w:br/>
        <w:t>37%</w:t>
        <w:br/>
        <w:t>Вто же время при проведении своего рода селекции и</w:t>
        <w:br/>
        <w:t>культивирования талантливой молодежи на начальных эта-</w:t>
        <w:br/>
        <w:t>пах обучения не следует депускать чрезмерно раннего де-</w:t>
        <w:br/>
        <w:t>ления детей по способностям и интересам. Мировая наука</w:t>
        <w:br/>
        <w:t>и практика давно уже доказали неравномерность и разно-</w:t>
        <w:br/>
        <w:t>временность развития каждого человека.</w:t>
        <w:br/>
        <w:t>Среди учашейся молодежи отдельной трафой следует</w:t>
        <w:br/>
        <w:t>также выделить детей и юношей из группы риска, с ум-</w:t>
        <w:br/>
        <w:t>ственными и физическим недостатками. Даже если отста-</w:t>
        <w:br/>
        <w:t>вить на второй план моральную сторону данной пробле-</w:t>
        <w:br/>
        <w:t>мы, которая, кстати, заслуживает отдельного разговора,</w:t>
        <w:br/>
        <w:t>обучение данных груптт учашихся требует к себе особого</w:t>
        <w:br/>
        <w:t>внимания со стороны обіцества также и с точки зрения</w:t>
        <w:br/>
        <w:t>основных прав человека. Известно, что идея всесторонне-</w:t>
        <w:br/>
        <w:t>го развития любой личности как цель и идеал, достижи-</w:t>
        <w:br/>
        <w:t>мый по мере прогресса обшества, возникла еше в глубокой</w:t>
        <w:br/>
        <w:t>древности, разрабатывалась педагогами-гуманистами всех</w:t>
        <w:br/>
        <w:t>времен и была принятав статье 26 "Декларации прав чело-</w:t>
        <w:br/>
        <w:t>века". К сожалению, приходится констатировать, что в Пос-</w:t>
        <w:br/>
        <w:t>ледние годы жизненная важность этой идеи в образова-</w:t>
        <w:br/>
        <w:t>тельном процессе безосновательно умаляется и отвергает-</w:t>
        <w:br/>
        <w:t>&lt;Я многими как яқобы неактуальная для условий совре-</w:t>
        <w:br/>
        <w:t>менного Казахстана.</w:t>
        <w:br/>
        <w:t>События, произошедшие в последние годы в образо-</w:t>
        <w:br/>
        <w:t>вательной сфере, вызывают обеспокоеинность большинства</w:t>
        <w:br/>
        <w:t>населения республики также и тем, что идет систематичес-</w:t>
        <w:br/>
        <w:t>кое сокрашение ее обьектов -- обшеобразовательных школ,</w:t>
        <w:br/>
        <w:t>среднеспециальных учебных заведений и вузов. Впору за-</w:t>
        <w:br/>
        <w:t>даться вопросом: является ли это последствием всеобіцего</w:t>
        <w:br/>
        <w:t>системного кризиса или же это результат проведения про-</w:t>
      </w:r>
    </w:p>
    <w:p>
      <w:r>
        <w:t>думанной политики оптимизации? Анализ ситуации по-</w:t>
        <w:br/>
        <w:t>зволяет болыше скдоняться к мысли о том, что в данном</w:t>
        <w:br/>
        <w:t>случае о какой-либо продуманной политике оптимизация</w:t>
        <w:br/>
        <w:t>“образовательной сферы не может быть и речи. Мы оказа-</w:t>
        <w:br/>
        <w:t>лись в ситуации, когда провозглашениая в самом начале,</w:t>
        <w:br/>
        <w:t>казалось бы, благая идея в процессе ее реализации Под-</w:t>
        <w:br/>
        <w:t>верглась отдельным нарушениям и волюнтаризму со сто-</w:t>
        <w:br/>
        <w:t>роны местных чиновников, что привело к плачевным ре-</w:t>
        <w:br/>
        <w:t>зультатам. С другой стороны, систематическое сокраіце-</w:t>
        <w:br/>
        <w:t>нис обьектов образовательной сферы имеет под собой</w:t>
        <w:br/>
        <w:t>374</w:t>
        <w:br/>
        <w:t>мы заглянуть в ранние годы, когда все только начиналось?</w:t>
        <w:br/>
        <w:t>-- Сначала мне бы хотелось сказать о том, совершен-</w:t>
        <w:br/>
        <w:t>но уникальном значении для постижения всего Абая под-</w:t>
        <w:br/>
        <w:t>вижнической работы Мухтара Омархановича Ауэзова. Не-</w:t>
        <w:br/>
        <w:t>давно впервые пришли к читателю статьи, ранге безвестно</w:t>
        <w:br/>
        <w:t>томившиеся в его архиве: эти труды, как и Исследования</w:t>
        <w:br/>
        <w:t>возврашенных народу учеников и последователей Абая</w:t>
        <w:br/>
        <w:t>Ш.Кудайбердиева, А.Букейханова, А.Байтурсынова, М.Ду-</w:t>
        <w:br/>
        <w:t>длатова, М.Жумабаева, Ж.Аймаутова, приоткрыли тайны</w:t>
        <w:br/>
        <w:t>творческой лаборатории поэта, философа, просветителя.</w:t>
        <w:br/>
        <w:t>По концепции М.О.Ауэзова, три источника питали</w:t>
        <w:br/>
        <w:t>мировоззрение и творчество Абая. Древнеказахская куль-</w:t>
        <w:br/>
        <w:t>тура, прежде всего национальный эпос “Ер Таргын”, “Ал-</w:t>
        <w:br/>
        <w:t>памыс”, "Кобланды”, “Камбар”, “Айман-Шолпан”, “Кыз</w:t>
        <w:br/>
        <w:t>Жибек”, “Козы-Корпеш и Баян-Сулу”. Второй источник</w:t>
        <w:br/>
        <w:t>-- вершины восточной культуры. Это и арабо-персидские</w:t>
        <w:br/>
        <w:t>элические сказания, и наследие великих поэтов Востока:</w:t>
        <w:br/>
        <w:t>Фирдоуси, Низами, Хафиза, Хайяма, Джами, Саади, На-</w:t>
        <w:br/>
        <w:t>воИ, это и богословские и исторические сочинения. Кста-</w:t>
        <w:br/>
        <w:t>ти, замечу, что пришло время задуматься над духовным</w:t>
        <w:br/>
        <w:t>диалогом Аль-Фараби и Абая. И наконец, источник тре-</w:t>
        <w:br/>
        <w:t>тий: русская и мировая культура...</w:t>
        <w:br/>
        <w:t>-- Мы товорили об источниках, но ведь были И на-</w:t>
        <w:br/>
        <w:t>ставники?</w:t>
        <w:br/>
        <w:t>-- Пора во весь голос, отказавшись от негативных сте-</w:t>
        <w:br/>
        <w:t>реотипов, сказать об отце Абая -- Кунанбае. Друг Адама</w:t>
        <w:br/>
        <w:t>Мицкевича, польский ссыльный Адольф Янушкевич на-</w:t>
        <w:br/>
        <w:t>зывал Кунанбая человеком замечательного ума, прекрас-</w:t>
        <w:br/>
        <w:t>ным организатором, “судьей неподкупной честности и при-</w:t>
        <w:br/>
        <w:t>мерным мусульманином”, “степным Цицероном”. Его по-</w:t>
        <w:br/>
        <w:t>читали как пророка, к нему за советом из самых дальних</w:t>
        <w:br/>
        <w:t>аулов спешили и стар, и млад, и бедняк, и богач. Кунанбай</w:t>
        <w:br/>
        <w:t>преподал сыну основы искусства речи, познакомил с қа-</w:t>
        <w:br/>
        <w:t>захским обычным правом и российским законодательством.</w:t>
        <w:br/>
        <w:t>Велика роль в духовном становлении Абяя и его стар-</w:t>
        <w:br/>
        <w:t>шего брата (по отцу) Халиуллы Ускенбасва (Ускенбай -</w:t>
        <w:br/>
        <w:t>отец Кунанбая). Выпускник Сибирского кадетского кор-</w:t>
        <w:br/>
        <w:t>пуса, офицер русской армии, образованнейший человек</w:t>
        <w:br/>
        <w:t>своего времени, истинный патриот Халиулла открыл млад-</w:t>
        <w:br/>
        <w:t>шему брату красоту произведений Пушкина, Лермонтоня,</w:t>
        <w:br/>
        <w:t>382</w:t>
      </w:r>
    </w:p>
    <w:p>
      <w:r>
        <w:t>ной подготовки будуцих специалистов в различных облас-</w:t>
        <w:br/>
        <w:t>тях обшественного производства. Дифференцированный</w:t>
        <w:br/>
        <w:t>подход тесно связан с созданием равных возможностей для</w:t>
        <w:br/>
        <w:t>свободного выбора условий обучения. В числе других этот</w:t>
        <w:br/>
        <w:t>фактор выступает одной из фундаметальных составляюших</w:t>
        <w:br/>
        <w:t>развития человеческого потенциала в стране. В последние</w:t>
        <w:br/>
        <w:t>тоды практика такого свободного выбора все больше полу-</w:t>
        <w:br/>
        <w:t>чает распространение в республике. Разумеется, что даль-</w:t>
        <w:br/>
        <w:t>нейшая перспектива расширения возможностей людей</w:t>
        <w:br/>
        <w:t>выбирать области знания зависит от их материальных воз-</w:t>
        <w:br/>
        <w:t>можностей. По сей день даже в областных центрах и горо-</w:t>
        <w:br/>
        <w:t>дах для некоторых это остается дорогим удовольствием или</w:t>
        <w:br/>
        <w:t>же перспективой отдаленного будушего. Тем не менее мож-</w:t>
        <w:br/>
        <w:t>но констатировать, что большинство родителей готовы, если</w:t>
        <w:br/>
        <w:t>им позволяют их возможности, вкладывать деньгив обра-</w:t>
        <w:br/>
        <w:t>зование своих детей. Отрадно, что к людям постепенно</w:t>
        <w:br/>
        <w:t>приходит понимание важности получения их детьми тех</w:t>
        <w:br/>
        <w:t>необходимых знаний, которые позволят им в будушем по</w:t>
        <w:br/>
        <w:t>крайней мере безбедно сушествовать. Однако ориентир на</w:t>
        <w:br/>
        <w:t>возможность выбора школ и программ обучения учашн-</w:t>
        <w:br/>
        <w:t>мися и их родителями должен находиться в пределах, не</w:t>
        <w:br/>
        <w:t>дезорганизуюших учебный процесс и соответствуюцих рг-</w:t>
        <w:br/>
        <w:t>ально достигнутым в определенное время И в том ином</w:t>
        <w:br/>
        <w:t>учебном заведении возможностям.</w:t>
        <w:br/>
        <w:t>Говоря о возможности выбора, нельзя не упомянуть о</w:t>
        <w:br/>
        <w:t>необходимости поддержки со стороны государства ода-</w:t>
        <w:br/>
        <w:t>ренных молодых людей и создания для них условий, спо-</w:t>
        <w:br/>
        <w:t>собствуютцих их максимальному развитию с учетом воз-</w:t>
        <w:br/>
        <w:t>можностей каждого. Известно, что сегодня в Казахстане</w:t>
        <w:br/>
        <w:t>большинство талантливой молодежи не полностью или</w:t>
        <w:br/>
        <w:t>вовсе нс использует свои творческие способности. А вель</w:t>
        <w:br/>
        <w:t>они представляют именно тот резерв, который может ис-</w:t>
        <w:br/>
        <w:t>пользовать наше обшество для выхода из кризиса и даль-</w:t>
        <w:br/>
        <w:t>нейшего своего развития. В этом плане целесообразно было</w:t>
        <w:br/>
        <w:t>бы использовать и внеучебные заведения, реанимируя под-</w:t>
        <w:br/>
        <w:t>держку клубных, кружковых и иных форм детского и юно-</w:t>
        <w:br/>
        <w:t>шеского творчества, хорошо зарекомендовавших себя в</w:t>
        <w:br/>
        <w:t>прошлом как развиваюицие личность, но находяшиеся в</w:t>
        <w:br/>
        <w:t>данное время на грани исчезновения из-за финансовых</w:t>
        <w:br/>
        <w:t>трудностей.</w:t>
        <w:br/>
        <w:t>1</w:t>
        <w:br/>
        <w:t>Тургенева, Толстого... Позднее много сделали для дальней-</w:t>
        <w:br/>
        <w:t>шего знакомства Абая с мировой литсратурной и фило-</w:t>
        <w:br/>
        <w:t>софской классикой семипалатинские ссыльные Е.П.Ми-</w:t>
        <w:br/>
        <w:t>хаэлис, С.С. Гросс...</w:t>
        <w:br/>
        <w:t>-- Каковы этические постулаты Абая, система нрав-</w:t>
        <w:br/>
        <w:t>ственных заповедей казахского философа?</w:t>
        <w:br/>
        <w:t>-- Поутверждению М.О.Ауэзова, более всего заботи-</w:t>
        <w:br/>
        <w:t>ла Абая проблема человечности, более всето его беспокоил</w:t>
        <w:br/>
        <w:t>кризис отношения человека к миру. Он размышлял о “то-</w:t>
        <w:br/>
        <w:t>лық адам” -- человеке целостном и нравственно совершен-</w:t>
        <w:br/>
        <w:t>ном. Спрашиная современников: “Оставим в стороне веру.</w:t>
      </w:r>
    </w:p>
    <w:p>
      <w:r>
        <w:t>не будем говорить о том, какой ты мусульманин. Человек</w:t>
        <w:br/>
        <w:t>литы вообіце?”, Абай призывал; “Адам бол!” (“Будь чело-</w:t>
        <w:br/>
        <w:t>веком!”). Этот основополагаюший этический принцип</w:t>
        <w:br/>
        <w:t>Ж.Аймаутов разьяснял таким образом: “Обретая мастер-</w:t>
        <w:br/>
        <w:t>ство, учись, трудись, будь воспитан, будь человеком, знаю-</w:t>
        <w:br/>
        <w:t>шим меру”. Отсюда И этические заповгди -- доброжела-</w:t>
        <w:br/>
        <w:t>тельность, справедливость, любовь к правде И ПОМОШЬ По-</w:t>
        <w:br/>
        <w:t>павшим в беду. И, конечно же, постоянная забота о благс</w:t>
        <w:br/>
        <w:t>своеғо народа.</w:t>
        <w:br/>
        <w:t>-- В эпоху ағрессивного государственного атеизма мы</w:t>
        <w:br/>
        <w:t>не могли получить всестароннее впечатление о религиоз-</w:t>
        <w:br/>
        <w:t>ных воззрениях Абая...</w:t>
        <w:br/>
        <w:t>-- Нет никакого сомнения в төм, что Абай являлся</w:t>
        <w:br/>
        <w:t>глубоко веруюшшим человеком, постоянно размышлял об</w:t>
        <w:br/>
        <w:t>Аллахе как пространстве человеческого сушествования и</w:t>
        <w:br/>
        <w:t>развития, о значении и смысле веры в жизни человека.</w:t>
        <w:br/>
        <w:t>Эти размышления пронизывают все его творчество.Одна-</w:t>
        <w:br/>
        <w:t>ко религиозные воэзрения казахского философа далеко не</w:t>
        <w:br/>
        <w:t>всегда полностью совпадали с положениями ортодоксаль-</w:t>
        <w:br/>
        <w:t>ного ислама. Кстати, вот сше одна проблема, изучение ко-</w:t>
        <w:br/>
        <w:t>торой необходимо: “Ходжа Ахмед Яссави и Абай”, посколь-</w:t>
        <w:br/>
        <w:t>ку воздействие суфизма на философские взгляды нашеғо</w:t>
        <w:br/>
        <w:t>поэта несомненно.</w:t>
        <w:br/>
        <w:t>-- Но какими бы прекрасными ни были этическисг</w:t>
        <w:br/>
        <w:t>постулаты, нравственныс заветы, без конкретного примс-</w:t>
        <w:br/>
        <w:t>нения, без точной обрашенности к современности, ины-</w:t>
        <w:br/>
        <w:t>ми словами, без определенной социальной программы они</w:t>
        <w:br/>
        <w:t>всего-навсего возвышенные мечтания, оторванные от ре-</w:t>
        <w:br/>
        <w:t>альной житейской практики.</w:t>
        <w:br/>
        <w:t>ыə</w:t>
        <w:br/>
        <w:t>2</w:t>
        <w:br/>
        <w:t>&gt;»</w:t>
        <w:br/>
        <w:t>то самосознания, составляюшего квинтэссенцию цивили-</w:t>
        <w:br/>
        <w:t>заңионной ментальности номадизма.</w:t>
        <w:br/>
        <w:t>Разнонаправленное воздействие Востока и Запада при-</w:t>
        <w:br/>
        <w:t>вело к формированию в Степи свогобразной кочевничес-</w:t>
        <w:br/>
        <w:t>кой демократии, базировявшейся нл номадном способе</w:t>
        <w:br/>
        <w:t>производства.</w:t>
        <w:br/>
        <w:t>Свободолюбие казахов проявлялось в незакабаленности</w:t>
        <w:br/>
        <w:t>деспотическими устоями, в сравнительной свободе и равенстве</w:t>
        <w:br/>
        <w:t>женіңин, в уважительном отношении ҡ личности И отсутствииИ</w:t>
        <w:br/>
        <w:t>раболепного поклонения власти. Свободолюбивый образ жиз-”</w:t>
        <w:br/>
        <w:t>ни кочевников оказал сильное влияние на институционализа-</w:t>
        <w:br/>
        <w:t>цию структуры политической системы традиционного казахс-</w:t>
        <w:br/>
        <w:t>кого обшества.</w:t>
        <w:br/>
        <w:t>Олним из принципов функционирования власти в</w:t>
        <w:br/>
        <w:t>казахском обіцестве является установка на компромисс и</w:t>
        <w:br/>
        <w:t>политическое балансирование. Иными словами, деятель-</w:t>
        <w:br/>
        <w:t>ность и соперничество различных политических группи-</w:t>
        <w:br/>
        <w:t>ровок за кадровую расстановку в высшем эшелоне тосу-</w:t>
        <w:br/>
        <w:t>дарственной власти, как правило, происходит в атмосфере</w:t>
        <w:br/>
        <w:t>полной секретности из-за компромиссного мышления са-</w:t>
        <w:br/>
        <w:t>мих субьектов власти, что, в свою очередь, располагает</w:t>
      </w:r>
    </w:p>
    <w:p>
      <w:r>
        <w:t>участников политического процесса к достижению консен-</w:t>
        <w:br/>
        <w:t>суса или к подписанию какого-либо “джентльменского</w:t>
        <w:br/>
        <w:t>соглашения”, четко опргделяюшего правила поведения</w:t>
        <w:br/>
        <w:t>каждого “игрока”. Поэтому, чтобы лучше понять характер</w:t>
        <w:br/>
        <w:t>власти в Казахстане, сначала необходимо изучить тради-</w:t>
        <w:br/>
        <w:t>ционную политическую культуру казахов, иерархию цен-</w:t>
        <w:br/>
        <w:t>ностей, политические традиции и их роли в жизни совре-</w:t>
        <w:br/>
        <w:t>менного Казахстана.</w:t>
        <w:br/>
        <w:t>По мнению российского востоковеда Леонида Васи-</w:t>
        <w:br/>
        <w:t>льева, “Структурообразуюшим элементом традиционного</w:t>
        <w:br/>
        <w:t>Востока является институт власти-собственности с цент-</w:t>
        <w:br/>
        <w:t>рализованной редиструбацией при вторичной, зависимой</w:t>
        <w:br/>
        <w:t>роли рынка и товарно-денежных отношений”. Следователь-</w:t>
        <w:br/>
        <w:t>но, классическая марксистская формула не может служить</w:t>
        <w:br/>
        <w:t>универсальным исследовательским инструментарием в про-</w:t>
        <w:br/>
        <w:t>цессе изучения характера властных отношений в восточ-</w:t>
        <w:br/>
        <w:t>ных обіцествах, к числу которых относится и традицион-</w:t>
        <w:br/>
        <w:t>нос казахское обшество, хотя многие исследователи пыта-</w:t>
        <w:br/>
        <w:t>жются доказать, что этносоцияльная структура казахов не</w:t>
        <w:br/>
        <w:t>356</w:t>
        <w:br/>
        <w:t>такие учебные заведения. Одной из их основных целей</w:t>
        <w:br/>
        <w:t>является взрашивание будушей национальной элиты, ко-</w:t>
        <w:br/>
        <w:t>торая во многом будет решать проблемы страны в ХХІ</w:t>
        <w:br/>
        <w:t>веке. Тем не менее следует, на наш взгляд, ИсходИть Из</w:t>
        <w:br/>
        <w:t>понимания того, что относительно узкий слой элиты не</w:t>
        <w:br/>
        <w:t>может ине сможет решить задачи преодоления кризиса и</w:t>
        <w:br/>
        <w:t>дальнейшего процветания Казахстана. Поэтому, если мы</w:t>
        <w:br/>
        <w:t>хотим видеть нашу республику в числе активно развива-</w:t>
        <w:br/>
        <w:t>юшихея стран, необходимо делать основной упор на последо-</w:t>
        <w:br/>
        <w:t>-вательное поднятие уровня образованности всего народа.</w:t>
        <w:br/>
        <w:t>Важность получения образования в рамках необходи-</w:t>
        <w:br/>
        <w:t>мого уровня знаний для молодого поколения обусловлива-</w:t>
        <w:br/>
        <w:t>ет определение норм и требований, которым оно должно</w:t>
        <w:br/>
        <w:t>отвечать. В последние годы в Казахстане зачастую наолю-</w:t>
        <w:br/>
        <w:t>даются случаи отхода от этого принципа. Поэтому одной</w:t>
        <w:br/>
        <w:t>из констант государственной политики должен стать ори-</w:t>
        <w:br/>
        <w:t>ентир на полноценный обшеказахстанский стандарт обра-</w:t>
        <w:br/>
        <w:t>зования, разумно сочетаюший ценности обшественно-гу-</w:t>
        <w:br/>
        <w:t>манитарных, естественных и точных наук и понимаемый</w:t>
        <w:br/>
        <w:t>как обязательный минимум для всех, но не как предел для</w:t>
        <w:br/>
        <w:t>каждой отдельной личности. Известно, что для рсализа-</w:t>
        <w:br/>
        <w:t>ции данного принципа в Казахстане уже были приняты и</w:t>
        <w:br/>
        <w:t>изданы соответствуюшие законодательные акты, указы</w:t>
        <w:br/>
        <w:t>Президента и постановления правительства. В частности</w:t>
        <w:br/>
        <w:t>24 октября 1996 года Министерством образования Респуб-</w:t>
        <w:br/>
        <w:t>лики Қазахстан было разработано и утверждено "Гиповое</w:t>
        <w:br/>
        <w:t>положение о лицензировании, аттестации и аккредитации</w:t>
        <w:br/>
        <w:t>учебных заведений Республики Казахстан”, в котором были</w:t>
        <w:br/>
        <w:t>определены цели, принципы, содержание, порядок и ус-</w:t>
        <w:br/>
        <w:t>лЛовия лицензирования, аттестации и аккредитаций учеб-</w:t>
        <w:br/>
        <w:t>ных заведений республики, независимо от их ведомствен-</w:t>
        <w:br/>
        <w:t>ной подчиненности и форм собственности.</w:t>
        <w:br/>
        <w:t>Немаловажноев значение играет также и учет индиви-</w:t>
        <w:br/>
        <w:t>“дуальных качеств каждого обучаюшегося, что позволяет</w:t>
        <w:br/>
        <w:t>преодолеть довлевшую долгое время в отечественной сис-</w:t>
        <w:br/>
        <w:t>теме всесобшую уравниловку. В этом смысле, оптимизация</w:t>
        <w:br/>
        <w:t>предполагает осушествление принципа дифференциации,</w:t>
        <w:br/>
        <w:t>т.е. образовательных различий в зависимости от способно-</w:t>
      </w:r>
    </w:p>
    <w:p>
      <w:r>
        <w:t>сти и интересов учашихся и их групп. Такой рационалис-</w:t>
        <w:br/>
        <w:t>тический подход необходим для ведения целенаправлен-</w:t>
        <w:br/>
        <w:t>222</w:t>
        <w:br/>
        <w:t>рализованную транспортировку детей В соседние села, где</w:t>
        <w:br/>
        <w:t>имеются школы.</w:t>
        <w:br/>
        <w:t>Мировая практика давно уже доқазала важность про-</w:t>
        <w:br/>
        <w:t>хождения детьми воспитания и обучения в системе дош-</w:t>
        <w:br/>
        <w:t>кольных учреждений, которая подвергалсь также лавино-</w:t>
        <w:br/>
        <w:t>образной ликвидации в республике.</w:t>
        <w:br/>
        <w:t>Только за 1994 -- 1996 годы было закрыто 3320 (57,3%)</w:t>
        <w:br/>
        <w:t>детских садов, в том числе сельских -- 2257 (68%). В связи</w:t>
        <w:br/>
        <w:t>с этим охват детей организованным дошкольным воспита-</w:t>
        <w:br/>
        <w:t>нием на селе снизился до недопустимо низкого уровня. В</w:t>
        <w:br/>
        <w:t>результате более 95% сельских детей поступают в школу,</w:t>
        <w:br/>
        <w:t>не достигнув необходимого уровня обшето развития, не</w:t>
        <w:br/>
        <w:t>пройдя психологической, образовательной, культурной</w:t>
        <w:br/>
        <w:t>подготовки к учебной деятельности. Впоследствии многие</w:t>
        <w:br/>
        <w:t>Из них, оказавшись в качественно новой ситуации, с тру-</w:t>
        <w:br/>
        <w:t>дом ориентируются в происходяшцих явлениях.</w:t>
        <w:br/>
        <w:t>Вышеуказанные негативные явления привелив ухуд-</w:t>
        <w:br/>
        <w:t>шению качества образования на селе, и что самое старшног</w:t>
        <w:br/>
        <w:t>-- К ПРОИЗВоЛЬНОМу вмешательству местных чЧиновников в</w:t>
        <w:br/>
        <w:t>учебный план и расходование средств, предназначенных на</w:t>
        <w:br/>
        <w:t>образовательную сферу, на другие цели. Известны факты,</w:t>
        <w:br/>
        <w:t>когда на местах акимы самовольно сокрашали базисный Ғо-</w:t>
        <w:br/>
        <w:t>сударственный учебный план срднего образования. Такос</w:t>
        <w:br/>
        <w:t>превышение служебных полномочий привело к сокрашцению</w:t>
        <w:br/>
        <w:t>часов действуюшего учебного плана, снятию факультатив-</w:t>
        <w:br/>
        <w:t>ных часов, неоплате и ликвидации кружковой и внекласс-</w:t>
        <w:br/>
        <w:t>ной работы, сокрашениюв 2 раза учебных часов казахского</w:t>
        <w:br/>
        <w:t>язықа в школах с русским языком обучения и русского-- с</w:t>
        <w:br/>
        <w:t>казахским языком обучения.</w:t>
        <w:br/>
        <w:t>Говоря о проблемах образования в сельской местности,</w:t>
        <w:br/>
        <w:t>нельзя обайти кадровый вопрос, который во многом опре-</w:t>
        <w:br/>
        <w:t>деляет качество и профессиональный уровень педагогов. В</w:t>
        <w:br/>
        <w:t>этом смысле одним из факторов невыполнения плана на</w:t>
        <w:br/>
        <w:t>местах является нехватка и текучссть квалифицированных</w:t>
        <w:br/>
        <w:t>кадров. Во многом это обусловлено отсутствием системы</w:t>
        <w:br/>
        <w:t>эффективной сониальной зашиты сельских учителей, край-</w:t>
        <w:br/>
        <w:t>не низким уровнем доступности информационных и қуль-</w:t>
        <w:br/>
        <w:t>турно-досуговых услуг на селе. Даннос обстоятельство к тому</w:t>
        <w:br/>
        <w:t>жеусложнено сокрашением количества недагогон с нысшим</w:t>
        <w:br/>
        <w:t>образованисм и явно выраженной тенденцией старения учи-</w:t>
        <w:br/>
        <w:t>39</w:t>
        <w:br/>
        <w:t>ораторским Искусством, давали киргизам это почетнов зва-</w:t>
        <w:br/>
        <w:t>пие... Значение бия основано на авторитете, и звание это</w:t>
        <w:br/>
        <w:t>есть қак бы патент на судебную практику”. Таким обра-</w:t>
        <w:br/>
        <w:t>зом, главным ресурсом власти биев был авторитет, но не</w:t>
        <w:br/>
        <w:t>сила государственного принуждения.</w:t>
      </w:r>
    </w:p>
    <w:p>
      <w:r>
        <w:t>У номадов болышую социальную и политическую на-</w:t>
        <w:br/>
        <w:t>грузку несли на себе рода и племена, являвшиеся основ-</w:t>
        <w:br/>
        <w:t>ной формой самоорганизаций социума. В частности, у ка-</w:t>
        <w:br/>
        <w:t>захов сушествовала личная собственность на скот, но на</w:t>
        <w:br/>
        <w:t>землю -- только коллективная.</w:t>
        <w:br/>
        <w:t>Механизмом решения возникаюших конфликтов по по-</w:t>
        <w:br/>
        <w:t>воду нарушения индивидуальных и коллективных прав являлся</w:t>
        <w:br/>
        <w:t>институт бийства, выполнявший функции судебной и, частич-</w:t>
        <w:br/>
        <w:t>но, административной власти. Можно сказать, что бийство вы-</w:t>
        <w:br/>
        <w:t>полняло функции вертикальной и горизонтальной регуляции</w:t>
        <w:br/>
        <w:t>жизнедеятельности социума. Под первой понимается согласо-</w:t>
        <w:br/>
        <w:t>вание интересов властных структур, родоплеменной верхушки</w:t>
        <w:br/>
        <w:t>иразличных социальных слоев населения (политическая функ-</w:t>
        <w:br/>
        <w:t>ция); под второй -- решение гражданских, имуцественных, тер-</w:t>
        <w:br/>
        <w:t>риториальных и иных споров между родами и племенами, с</w:t>
        <w:br/>
        <w:t>одной стороны, и между членами одного рода и племени - с</w:t>
        <w:br/>
        <w:t>другой (социалько-правовая функция).</w:t>
        <w:br/>
        <w:t>О силе традиции и развитости правосознания в казах-</w:t>
        <w:br/>
        <w:t>ской степи говорит следуюшций факт: султан Барак, убив-</w:t>
        <w:br/>
        <w:t>ший Абулхаир-хана, был судим биями. В данном случае</w:t>
        <w:br/>
        <w:t>можно сказать, что здесь реализован один Из важнейших</w:t>
        <w:br/>
        <w:t>принципов правового государства: не сушествует лиц, ко-</w:t>
        <w:br/>
        <w:t>торые выключены из правовоғо поля, все равны перед за-</w:t>
        <w:br/>
        <w:t>коном и судом.</w:t>
        <w:br/>
        <w:t>Демократичность суда биев, как института зашиты прав</w:t>
        <w:br/>
        <w:t>и свобод человека в традиционном казахском обіцестве,</w:t>
        <w:br/>
        <w:t>ярко описана Ч. Валихановым.</w:t>
        <w:br/>
        <w:t>Во-первых, в случае подозрения тяжушихсея в ангажиро-</w:t>
        <w:br/>
        <w:t>ванности и небеспристрастности бия истец и ответчик имели</w:t>
        <w:br/>
        <w:t>право выбора любого другого судьм.</w:t>
        <w:br/>
        <w:t>Во-вторых, каждая из тяжушихся сторон имела нео-</w:t>
        <w:br/>
        <w:t>граниченное право обжалования несправедливых, с их точки</w:t>
        <w:br/>
        <w:t>зрения, судебных решений у других биев.</w:t>
        <w:br/>
        <w:t>В-третьих, в случае недостаточности үлик против об-</w:t>
        <w:br/>
        <w:t>виняемого бии имели право привлекать присяжных из числа</w:t>
        <w:br/>
        <w:t>390</w:t>
        <w:br/>
        <w:t>Компромиссная ментальность -- одна из базисных</w:t>
        <w:br/>
        <w:t>категорий в менталитете казахов и интересная с научной</w:t>
        <w:br/>
        <w:t>точки зрения политическая традиция. Она формировалась</w:t>
        <w:br/>
        <w:t>на протчжении нескольких столетин исторического разви-</w:t>
        <w:br/>
        <w:t>тия казахского этноса. Особое влияние оказало тенгриян-</w:t>
        <w:br/>
        <w:t>ство, как религиозная концепция, не допускаюшая реали-</w:t>
        <w:br/>
        <w:t>зации механизма взаимоуничтожения в процессе сушество-</w:t>
        <w:br/>
        <w:t>вания тех или иных организмов. Тенгриянство проповедо-</w:t>
        <w:br/>
        <w:t>вало гармонию и призывало к взаймопроникновению, вза-</w:t>
        <w:br/>
        <w:t>имодействию противостояшцих сторон (обычно подразуме-</w:t>
        <w:br/>
        <w:t>валось установление гармонии во взаимоотношении чело-</w:t>
        <w:br/>
        <w:t>века с природой). Кочевники перенесли эту установку на</w:t>
        <w:br/>
        <w:t>систему социальных отношений. Позднее ислам закрепил</w:t>
        <w:br/>
        <w:t>се как систему политических ритуалов, как форму иерар-</w:t>
        <w:br/>
        <w:t>хического подчинения и рычага политического давления.</w:t>
        <w:br/>
        <w:t>Именно в период развития ислама, ес масштабного про-</w:t>
        <w:br/>
        <w:t>никновения во все сферы обшественной жизни -- компро-</w:t>
      </w:r>
    </w:p>
    <w:p>
      <w:r>
        <w:t>мисс стал составляютцей частью политической культуры</w:t>
        <w:br/>
        <w:t>казахов. Этому способствовало также присушая ҡазахам</w:t>
        <w:br/>
        <w:t>вера в предначертанность судьбы, в незыблемость устояв-</w:t>
        <w:br/>
        <w:t>шихся традиций и законов Природы. Необходимо отме-</w:t>
        <w:br/>
        <w:t>тить и следуюшую любопытную деталь: во многих казахс-</w:t>
        <w:br/>
        <w:t>ких сказках и легендах умение признать свое пораженис,</w:t>
        <w:br/>
        <w:t>пойти на примирение или разрешить возникшие конфликты ”</w:t>
        <w:br/>
        <w:t>лишь путем обмена мвениями по тому или иному вопросу,</w:t>
        <w:br/>
        <w:t>не прибегая к силовым вариантам, -- передается қак при-</w:t>
        <w:br/>
        <w:t>знак истинной человечности. Наверное поэтому у казахов</w:t>
        <w:br/>
        <w:t>благородность ассоцииругтея с готовностью к самопожер-</w:t>
        <w:br/>
        <w:t>твованию, укрошением собственных эмоций, каждоднев-</w:t>
        <w:br/>
        <w:t>ное поведение человека в соответствин с принятыми нор-</w:t>
        <w:br/>
        <w:t>мами жизни, сдержанностью, чувством меры и ответствен-</w:t>
        <w:br/>
        <w:t>ностью. Более того, в старинных преданиях о выдаюшихеся</w:t>
        <w:br/>
        <w:t>деятелях национальной истории, те или иные руководите-</w:t>
        <w:br/>
        <w:t>ли государства оцениваются рассказчиками как положи-</w:t>
        <w:br/>
        <w:t>тельные или отрицательные исходя из того: смог ли герой</w:t>
        <w:br/>
        <w:t>их рассказов поступится собственными принципами или</w:t>
        <w:br/>
        <w:t>жизнями близких людей ради интересов своих соплемен-</w:t>
        <w:br/>
        <w:t>ников, страны и т. д. Все это в совокуптности свидетель-</w:t>
        <w:br/>
        <w:t>ствует о том, что уступчивость и компромисс у казахов оз-</w:t>
        <w:br/>
        <w:t>начало нечто болышее, чем просто соглашение на основе</w:t>
        <w:br/>
        <w:t>8 12. СОКРОВЕННЫЙ ГОЛОС УЧИТЕЛЯ</w:t>
        <w:br/>
        <w:t>-- Абдумалик Нысанбаевич, наш разговор о философ-</w:t>
        <w:br/>
        <w:t>ском наследии Абая, очевидно, следует начать с того, қа-</w:t>
        <w:br/>
        <w:t>кими вообше были традиции восточного философствова-</w:t>
        <w:br/>
        <w:t>ния. Именно эти традиции и продолжал великий казахс-</w:t>
        <w:br/>
        <w:t>кий мыслитель. Каковы черты той философской школы, к</w:t>
        <w:br/>
        <w:t>которой мы можем причислить и Абая?</w:t>
        <w:br/>
        <w:t>-- Восточной мудрости не свойственны рационализм,</w:t>
        <w:br/>
        <w:t>строгое и сухое систематическое изложение, ей присутци</w:t>
        <w:br/>
        <w:t>изысканная образность, поэтическая манера изьяснения</w:t>
        <w:br/>
        <w:t>самото сложного философского вопроса. Но поэзия -- это</w:t>
        <w:br/>
        <w:t>опора На родную землю, любовь к национальному қуль-</w:t>
        <w:br/>
        <w:t>турному миру. Вот почему истинный сын степей -- Абай,</w:t>
        <w:br/>
        <w:t>размышляя над основной проблемой восточной филосо-</w:t>
        <w:br/>
        <w:t>фии -- темой человека -- отталкивастся от казахского на-</w:t>
        <w:br/>
        <w:t>ционального образа мира. Только такой путь и может при-</w:t>
        <w:br/>
        <w:t>вестик действительному обновлению жизни, нравственно</w:t>
        <w:br/>
        <w:t>и творчески возвысить человека, счастливо приобшить его</w:t>
        <w:br/>
        <w:t>к другим культурам.</w:t>
        <w:br/>
        <w:t>-- Как вы обьясняете необходимость обрашцения к</w:t>
        <w:br/>
        <w:t>философскому наследию Абая в наши дни?</w:t>
        <w:br/>
        <w:t>-- Во-первых, по трудам Абая можно составить пол-</w:t>
        <w:br/>
        <w:t>нов представление о казахском обіцестве его эпохи. Поис-</w:t>
        <w:br/>
        <w:t>тине классик оставил нам национальную энциклопедию.</w:t>
        <w:br/>
        <w:t>здесь и экономика, и политика, и право, и семейные тіро-</w:t>
        <w:br/>
        <w:t>блемы, и мораль ... Около ста Лет все это кропотливо Изу-</w:t>
        <w:br/>
        <w:t>чается, и работы хватит еше надолто. Во-вторых, писания</w:t>
        <w:br/>
        <w:t>Абая -- зеркало не только эпохи, но и казахского народа,</w:t>
        <w:br/>
        <w:t>следовательно, сейчас, когда все мы на дороге новой, воз-</w:t>
        <w:br/>
        <w:t>вышаюшей судьбы Казахстана, нам вновь нужны мысли</w:t>
        <w:br/>
        <w:t>нашего поэта и философа.</w:t>
        <w:br/>
        <w:t>-- Мы, как правило, знаем Абая арслого, предельно</w:t>
      </w:r>
    </w:p>
    <w:p>
      <w:r>
        <w:t>самостоятельного, завершившего свое философскоес обра-</w:t>
        <w:br/>
        <w:t>зование и интеллектуальнос становление. И если встреча-</w:t>
        <w:br/>
        <w:t>емся в его текстах с цитатами и ссылками, то они, скорге</w:t>
        <w:br/>
        <w:t>всего, примеры, помошники Вв изложении оритинального</w:t>
        <w:br/>
        <w:t>размышления. Но ведь так было не всегда. Не можем ли</w:t>
        <w:br/>
        <w:t>351</w:t>
        <w:br/>
        <w:t>соответствует многим параметрам восточно-традиционной</w:t>
        <w:br/>
        <w:t>культуры.</w:t>
        <w:br/>
        <w:t>Всесилие власти, корпоративность, клановые связи в</w:t>
        <w:br/>
        <w:t>форме патронажно-клиентных отношений -- вот характер-</w:t>
        <w:br/>
        <w:t>ные черты всех восточных обіцеств. Подобная специфика</w:t>
        <w:br/>
        <w:t>этнополитической структуры является элементом обіцей</w:t>
        <w:br/>
        <w:t>культуры отношения ив казахском обшестве. Однако сле-</w:t>
        <w:br/>
        <w:t>дует признать, что азиатская форма социальной сетки у</w:t>
        <w:br/>
        <w:t>казахов нашла применение в основном в политической</w:t>
        <w:br/>
        <w:t>сфере. Слабость в казахском обіцестве характерных для</w:t>
        <w:br/>
        <w:t>Востока политических традиций обьясняется следуюцими</w:t>
        <w:br/>
        <w:t>факторами:</w:t>
        <w:br/>
        <w:t>1. Не было осабой роли государства в жизни казахс-</w:t>
        <w:br/>
        <w:t>кого обшества, поскольку не было самого государства в</w:t>
        <w:br/>
        <w:t>западном (можно сказать и в марксистском) его понима-</w:t>
        <w:br/>
        <w:t>нии. Деклассированное казахское обшество функциониро-</w:t>
        <w:br/>
        <w:t>вало в основном как гражданское обіцество, поскольку</w:t>
        <w:br/>
        <w:t>поведение рядового члена обіцества регулировалось при</w:t>
        <w:br/>
        <w:t>помоши определенных правил “степной демократии”, хотя</w:t>
        <w:br/>
        <w:t>содержание и характер властных отношений определялось</w:t>
        <w:br/>
        <w:t>классическими восточными традициями государственного</w:t>
        <w:br/>
        <w:t>управления. Казахское обшество можно рассматривать как</w:t>
        <w:br/>
        <w:t>некий социальный организм, как систему, пронизанную</w:t>
        <w:br/>
        <w:t>вертикальными и горизонтальными связями.</w:t>
        <w:br/>
        <w:t>2. Казахи очень длительное время испытынвали коло-</w:t>
        <w:br/>
        <w:t>ниалвьное господство, следетвием чего явилось привнесе-</w:t>
        <w:br/>
        <w:t>нис в бытовую жизнь кочевников европейских (западных)</w:t>
        <w:br/>
        <w:t>стандартов образа жизни. И если опереться на теорию мо-</w:t>
        <w:br/>
        <w:t>дернизации Л.И. Рейснера и Н.А. Симония, то успех со-</w:t>
        <w:br/>
        <w:t>циально-политических преобразований в казахском обше-</w:t>
        <w:br/>
        <w:t>стве в конце прошлого столетия и в начале и середине ны-</w:t>
        <w:br/>
        <w:t>нешнего столетия можно обьяснить умелым синтезом тра-</w:t>
        <w:br/>
        <w:t>диционныхценностей с современными. Это в конечном счете</w:t>
        <w:br/>
        <w:t>определяет относительно үспешный ход осушестеления демок-</w:t>
        <w:br/>
        <w:t>ратических процессов в современном Казахстане.</w:t>
        <w:br/>
        <w:t>Проанализировав фундаментальные категории казах-</w:t>
        <w:br/>
        <w:t>ского менталитета и традиционной политической культу-</w:t>
        <w:br/>
        <w:t>ры, попытаемея раскрыть роль политических традиций н</w:t>
        <w:br/>
        <w:t>системе властных отношений в современном казахском</w:t>
        <w:br/>
        <w:t>обіцестве.</w:t>
        <w:br/>
        <w:t>При этом в республике уже разработан ряд нормативных</w:t>
        <w:br/>
        <w:t>актов, регулируюших порядок получения этими учрежде-</w:t>
        <w:br/>
        <w:t>ниями дополнительных внебюджетных средств.</w:t>
        <w:br/>
        <w:t>Эначительным источником финансовой поддержки обһек-</w:t>
      </w:r>
    </w:p>
    <w:p>
      <w:r>
        <w:t>тон образовательной сферы может выступать помошь зарубеж-</w:t>
        <w:br/>
        <w:t>ныхстран и отдельных международных организаций. Средства,</w:t>
        <w:br/>
        <w:t>полученные пелевым путем, расходавались бы на приоюбрете-</w:t>
        <w:br/>
        <w:t>ние оборудования для школ, разработку и установку компью-</w:t>
        <w:br/>
        <w:t>терной системы управления образованием, подтотовку и изда-</w:t>
        <w:br/>
        <w:t>ние новых учебников, на переподготовку и повышение квали-</w:t>
        <w:br/>
        <w:t>фикации в области информатики, иностранных языков И т.д.</w:t>
        <w:br/>
        <w:t>В перспективе возможен постепенный переход на</w:t>
        <w:br/>
        <w:t>многоканальное финансирование учебных заведений, ког-</w:t>
        <w:br/>
        <w:t>Да они получают средства как из республиканского, тақ и</w:t>
        <w:br/>
        <w:t>местного бюджета. Для оптимального решения этой зада-</w:t>
        <w:br/>
        <w:t>чи можно было бы им учредить собственный Банк по под-</w:t>
        <w:br/>
        <w:t>держке образования. Для этой акции целесообразно на</w:t>
        <w:br/>
        <w:t>начальном этапе становления подключить профессорско-</w:t>
        <w:br/>
        <w:t>преподавательский состав среднеспециальных и высших</w:t>
        <w:br/>
        <w:t>учебных заведений. Уставный фонд можно первоначально</w:t>
        <w:br/>
        <w:t>сформировать за счет фиксированного процента годового</w:t>
        <w:br/>
        <w:t>бюджета, выделяемого на развитие образования.</w:t>
        <w:br/>
        <w:t>Одним из эффективных механизмов является внедре-</w:t>
        <w:br/>
        <w:t>ние образовательного гранта в школах через создание рес-</w:t>
        <w:br/>
        <w:t>публиканского финансового фонда (с территориальными</w:t>
        <w:br/>
        <w:t>отделениями) и кредита дл ПТУ, ссузов. При этом учреж-</w:t>
        <w:br/>
        <w:t>дения образования всех форм собственности целесообраз-</w:t>
        <w:br/>
        <w:t>но отнести в налоговом законодательстве к некоммерчес-</w:t>
        <w:br/>
        <w:t>ким организациям, Не имеюшим целью получение прибы-</w:t>
        <w:br/>
        <w:t>ли. Иными словами, образовательную и научную деятель-</w:t>
        <w:br/>
        <w:t>ность государственных учебных заведений, осушествляв-</w:t>
        <w:br/>
        <w:t>мую за счет внебюджетных источников, следовало бы счи-</w:t>
        <w:br/>
        <w:t>тать уставной (основной), а не предпринимательской. В</w:t>
        <w:br/>
        <w:t>противном случае можно хотя бы ввести целевые налоги</w:t>
        <w:br/>
        <w:t>На развитие подобных обьектов. Реализация всего этого</w:t>
        <w:br/>
        <w:t>позволит смотреть с некоторой надеждой на их нормаль-</w:t>
        <w:br/>
        <w:t>нов сушествование и развитие в ближайшей перспективе.</w:t>
        <w:br/>
        <w:t>Особо острую проблему на сегодняшний день пред-</w:t>
        <w:br/>
        <w:t>ставляет состояние обшеобразовательных школ на селе.</w:t>
        <w:br/>
        <w:t>количество которых составляет 77,1% от их обшеғо числа в</w:t>
        <w:br/>
        <w:t>3”</w:t>
        <w:br/>
        <w:t>взаимных уступок. Принцип компромисса, как категория</w:t>
        <w:br/>
        <w:t>равновесия и стабильности, проник в политическую сферу</w:t>
        <w:br/>
        <w:t>казахского обшества. Данный принцитт есть сумма фор-</w:t>
        <w:br/>
        <w:t>мальных, на первый взгляд, ритуалов И условностей, со-</w:t>
        <w:br/>
        <w:t>ставляюших предпосылки для гармоничного развития все-</w:t>
        <w:br/>
        <w:t>го обшества. Принцип компромисса блокирует резкие</w:t>
        <w:br/>
        <w:t>политические маневры и принуждгет участников Полити-</w:t>
        <w:br/>
        <w:t>ческого процесса к послушанию, примирению. В некото-</w:t>
        <w:br/>
        <w:t>ром роде этот принцип иногда выступает как стабилизатор</w:t>
        <w:br/>
        <w:t>обшественно-политических отношений, как механизм ба-</w:t>
        <w:br/>
        <w:t>лансирования в деятельности политической системы.</w:t>
        <w:br/>
        <w:t>В силу того, что кочевниками трудно было управлять</w:t>
        <w:br/>
        <w:t>набескрайних степных просторах, власть ханов никогда не</w:t>
        <w:br/>
        <w:t>была столь же сильной, каковой была в оседло-земледель-</w:t>
        <w:br/>
        <w:t>ческих цивилизациях власть восточных деспотов-правите-</w:t>
        <w:br/>
        <w:t>лей. При усилении гнета либо конфликте с властителями</w:t>
        <w:br/>
        <w:t>род или племя всегда имели возможность откочевать, ках,</w:t>
        <w:br/>
        <w:t>например, это сделали несколько тілемен во главе с осно-</w:t>
      </w:r>
    </w:p>
    <w:p>
      <w:r>
        <w:t>вателями Казахского ханства Джаныбеком и Гирсем.</w:t>
        <w:br/>
        <w:t>Права человека регламентировались еше в законах</w:t>
        <w:br/>
        <w:t>Тауке-хана -- Жеты-жаргы. Сам факт наличия данного свода</w:t>
        <w:br/>
        <w:t>законов говорит о достаточно высоком уровне правосозна-</w:t>
        <w:br/>
        <w:t>ния казахского обіцества. Согласно современной термино-</w:t>
        <w:br/>
        <w:t>логии, здесь нашли отражение право на жизнь, брачнос.</w:t>
        <w:br/>
        <w:t>земельное, имушественное Право, то есть в основном Лич-</w:t>
        <w:br/>
        <w:t>ные (гражданские) и экономические права.</w:t>
        <w:br/>
        <w:t>Важным показателем наличия политических прав у</w:t>
        <w:br/>
        <w:t>казахов является институт выборности ханов, или, если быть</w:t>
        <w:br/>
        <w:t>точнее, юридическая процедура легитимации власти торе-</w:t>
        <w:br/>
        <w:t>чингизидов, уже нризнанных обшественным мнением в</w:t>
        <w:br/>
        <w:t>качестве лидеров. Власть ханов не Передавалась по наслед-</w:t>
        <w:br/>
        <w:t>ству, а имела выборный характер. Из истории известно,</w:t>
        <w:br/>
        <w:t>что провозглашали ханом и поднимали на белой кошме</w:t>
        <w:br/>
        <w:t>лишь наиболее Достойных кандидатов.</w:t>
        <w:br/>
        <w:t>Сушественную роль в Степи играл институт бийства.</w:t>
        <w:br/>
        <w:t>Как писал Ч. Валиханов в “Записке о судебной реформе”:</w:t>
        <w:br/>
        <w:t>“Возведение в звание бия не обусловливалось у киргиз ка-</w:t>
        <w:br/>
        <w:t>ким-либо формальным выбаром со стороны народа И УТ-</w:t>
        <w:br/>
        <w:t>верждением со стороны правяцей народом власти; только</w:t>
        <w:br/>
        <w:t>глубокие познания в судебных обычиях, соединенные с</w:t>
        <w:br/>
        <w:t>389</w:t>
        <w:br/>
        <w:t>Советская политическая система была признана в мире</w:t>
        <w:br/>
        <w:t>классическим примером тоталитаризма, при котором граж-</w:t>
        <w:br/>
        <w:t>дане абсолютно лишены всех политических прав демокра-</w:t>
        <w:br/>
        <w:t>тиЧеского участия в управлении государством.</w:t>
        <w:br/>
        <w:t>Піробудившись от страшного летаргического сна, наше</w:t>
        <w:br/>
        <w:t>обшество содрогнулось от масштабов трагедии, содеянной</w:t>
        <w:br/>
        <w:t>тоталитарным режимом. Независимый Казахстан, как и</w:t>
        <w:br/>
        <w:t>другие постсоветские государства, провозгласил стратеги-</w:t>
        <w:br/>
        <w:t>ческой целью своей модернизации возвраіцение в ЛоНоО</w:t>
        <w:br/>
        <w:t>мировой цивилизацин, переход к обшечеловеческим цен-</w:t>
        <w:br/>
        <w:t>ностям и демократическим институтам гражданското об-</w:t>
        <w:br/>
        <w:t>шества, апробированным мировым сообшеством.</w:t>
        <w:br/>
        <w:t>Согласно первой статье Конституции, Республика</w:t>
        <w:br/>
        <w:t>Казахстан угверждает себя демократическим, светским,</w:t>
        <w:br/>
        <w:t>правовым и социальным государством, высшими ценнос-</w:t>
        <w:br/>
        <w:t>тями которого являются человек, его жизнь, права и сво-</w:t>
        <w:br/>
        <w:t>боды.</w:t>
        <w:br/>
        <w:t>В стране на высоком государственном уровне признан</w:t>
        <w:br/>
        <w:t>и закрепляется естественно-исторический подход к пра-</w:t>
        <w:br/>
        <w:t>вам и свободам человека, признаютций их фундаменталь-</w:t>
        <w:br/>
        <w:t>ный, естественниый и неотьомлемый характер.</w:t>
        <w:br/>
        <w:t>Вместе с тем, в целях повышения успешности демок-</w:t>
        <w:br/>
        <w:t>ратических преобразований и утверждения приоритета прав</w:t>
        <w:br/>
        <w:t>И свобод человека представляетси целесообразным учет</w:t>
        <w:br/>
        <w:t>цивилизационных традиций и менталитета казахского на-</w:t>
        <w:br/>
        <w:t>рода, имеючцего богатый опыт оритинальнай кочевничес-</w:t>
        <w:br/>
        <w:t>кой демократии, уважения и эффективной охраны личных</w:t>
        <w:br/>
        <w:t>и коллективных прав. Необходима активизация историчес-</w:t>
        <w:br/>
        <w:t>кого сознания народа, творческое сочетание собственного</w:t>
      </w:r>
    </w:p>
    <w:p>
      <w:r>
        <w:t>и мирового опыта зашиты прав и свобод человека в Про-</w:t>
        <w:br/>
        <w:t>цессе формирования гражданского обшества в Республике</w:t>
        <w:br/>
        <w:t>Казахстан.</w:t>
        <w:br/>
        <w:t>родной среды биями. В результате широкого распростра-</w:t>
        <w:br/>
        <w:t>нения практики выборности отдельных институтов власти</w:t>
        <w:br/>
        <w:t>осушествлялось самовоспроизводство властных ресурсов,</w:t>
        <w:br/>
        <w:t>это повышало восприимчивость элиты к потребностям об-</w:t>
        <w:br/>
        <w:t>шества, усиливая Тем самым адаптационные способности</w:t>
        <w:br/>
        <w:t>политической системы. О практике зашиты прав и свобод</w:t>
        <w:br/>
        <w:t>человека в традиционном обіцестве казахов говорит тот</w:t>
        <w:br/>
        <w:t>факт, что в обычном праве казахского народа было закреп-</w:t>
        <w:br/>
        <w:t>лено право любого человека на свободное выражение соб-</w:t>
        <w:br/>
        <w:t>ственного мнения. Этим правом “дат” пользовались, кақ</w:t>
        <w:br/>
        <w:t>правило, осужденные или притоворенные и история ка-</w:t>
        <w:br/>
        <w:t>захского народа изобилует многими примерами, когда</w:t>
        <w:br/>
        <w:t>выражали свое несогласие и возражение действиям хана</w:t>
        <w:br/>
        <w:t>или иных представителей ханской власти.</w:t>
        <w:br/>
        <w:t>Дальнейшая колонизация казахской степи царским</w:t>
        <w:br/>
        <w:t>режимом, введение единой для Российской империи су-</w:t>
        <w:br/>
        <w:t>дебнай системы привели к значительной деформации тра-</w:t>
        <w:br/>
        <w:t>диционных механизмов зашиты прав и свобод человека,</w:t>
        <w:br/>
        <w:t>неоправданно высокой этатизации данного процесса.</w:t>
        <w:br/>
        <w:t>Апофеозом бесправия казахского народа стал период</w:t>
        <w:br/>
        <w:t>советского тоталитаризма. С формально-юридической сто-</w:t>
        <w:br/>
        <w:t>роны советский человек имел в некоторых случаях даже</w:t>
        <w:br/>
        <w:t>больше прав, чем граждане цивилизованных государств. В</w:t>
        <w:br/>
        <w:t>частности, обшцепризнано, что второе поколение прав Че-</w:t>
        <w:br/>
        <w:t>ловека -- часть экономических, социальные и культурные</w:t>
        <w:br/>
        <w:t>права -- возникли под влиянием международного комму-</w:t>
        <w:br/>
        <w:t>нистического и рабочего движения, а также опыта социа-</w:t>
        <w:br/>
        <w:t>листических государств.</w:t>
        <w:br/>
        <w:t>В то же время, СССР явил миру пример вопиюцего</w:t>
        <w:br/>
        <w:t>нарушения естественных и неотьемлемых прав человека</w:t>
        <w:br/>
        <w:t>на жизнь, личную неприкосновенность, свободу и собствен-</w:t>
        <w:br/>
        <w:t>ность, котарыс никем не даруются и никем не могут быть</w:t>
        <w:br/>
        <w:t>отобраны. Миллионы загубленных жизней были положе-</w:t>
        <w:br/>
        <w:t>ны на алтарь ради сомнительной цели построения комму-</w:t>
        <w:br/>
        <w:t>нистического рая.</w:t>
        <w:br/>
        <w:t>Мы тлубоко убеждены, что нарушение первичных,</w:t>
        <w:br/>
        <w:t>естественных и неотьемлемых прав человека ничем не мо-</w:t>
        <w:br/>
        <w:t>жет быть “компенсировано”. Разве можно Чем-либо заме-</w:t>
        <w:br/>
        <w:t>нить право на жизнь или право на личную неприкосно-</w:t>
        <w:br/>
        <w:t>венность?</w:t>
        <w:br/>
        <w:t>392</w:t>
        <w:br/>
        <w:t>8 15. ХХІ БЕК: АЛЬТЕРНАТИВА --</w:t>
        <w:br/>
        <w:t>БЫТЬ ЛУЧШЕ</w:t>
        <w:br/>
        <w:t>-- Абдумалик Нысанбаевич, картина жизни в истории</w:t>
        <w:br/>
        <w:t>дает нам обобшенное понимание происходяшцих процес-</w:t>
        <w:br/>
        <w:t>сов в мире, начиная с повседневного бытия человека, кон-</w:t>
        <w:br/>
        <w:t>кретного события, явления и кончая политикой. Как, на</w:t>
      </w:r>
    </w:p>
    <w:p>
      <w:r>
        <w:t>ваш взгляд, изменил историю мира ХХ век?</w:t>
        <w:br/>
        <w:t>-- Прежде всего, он был самым страшным в истории</w:t>
        <w:br/>
        <w:t>человеческой цивилизации. В ряду глобальных тревог века</w:t>
        <w:br/>
        <w:t>-- фашизм, тоталитаризм с его Массовыми репрессиями,</w:t>
        <w:br/>
        <w:t>вынудившими огромное число людей покинуть родные</w:t>
        <w:br/>
        <w:t>края, голод, шагаюший по планете, выросшие до вселенс-</w:t>
        <w:br/>
        <w:t>ких масштабов проблемы экологии.</w:t>
        <w:br/>
        <w:t>ХХ век, считают все ученые, аналитики, стал трагеди-</w:t>
        <w:br/>
        <w:t>ей ДЛЯ Человеческой нивилизации еше потому, что он под-</w:t>
        <w:br/>
        <w:t>верг ее устои различным социальным экспериментам, раз-</w:t>
        <w:br/>
        <w:t>рушившим традиционный порядок сушествования наро-</w:t>
        <w:br/>
        <w:t>дов и увлекшим их, независимо от национальности, веро-</w:t>
        <w:br/>
        <w:t>исповедания, утопической идеей социального равенства.</w:t>
        <w:br/>
        <w:t>В результате были разрушены мировоззренческие цен-</w:t>
        <w:br/>
        <w:t>ности, духовные ориентиры, основные жизненные позиИ-</w:t>
        <w:br/>
        <w:t>ции людей, что выразилось, в частности, в вырытой про-</w:t>
        <w:br/>
        <w:t>пасти между отцами и детьми. Одним словом, катаклизмы</w:t>
        <w:br/>
        <w:t>ХХ века породили много трагических явлений, поскольку</w:t>
        <w:br/>
        <w:t>он во всем видел борьбу противоположностей, считая, что</w:t>
        <w:br/>
        <w:t>разрешение противоречия возможно только благодаря по-</w:t>
        <w:br/>
        <w:t>беде одной из сторон и Поражению другой. Закон отрица-</w:t>
        <w:br/>
        <w:t>ния считался основой мироздания.</w:t>
        <w:br/>
        <w:t>-- Но сегодня голоса адептов тоталитаризма, деспо-</w:t>
        <w:br/>
        <w:t>тизма глушит аргументация наступаюицего ХХІ века о ра-</w:t>
        <w:br/>
        <w:t>венстве культур и цивилизаций, о приоритете прав и сво-</w:t>
        <w:br/>
        <w:t>бод личности, а не государств И власти, о многополярном</w:t>
        <w:br/>
        <w:t>мире эпохи после холодной войны.</w:t>
        <w:br/>
        <w:t>-- И потому ученые и философы прогнозируют отли-</w:t>
        <w:br/>
        <w:t>чительнов качество ХХІ века -- его человечность и духов-</w:t>
        <w:br/>
        <w:t>ность, с чем связаны надежды на то, что он войдет в миро-</w:t>
        <w:br/>
        <w:t>вую историю, как самая гуманная эпоха среди своих пред-</w:t>
        <w:br/>
        <w:t>шественниц. Я разделяю эту позицию. Человеческая цини-</w:t>
        <w:br/>
        <w:t>406</w:t>
        <w:br/>
        <w:t>814. ПОЛИТИКА МЕЖЭТНИЧЕСКИХ</w:t>
        <w:br/>
        <w:t>ОТНОШЕНИИЙ</w:t>
        <w:br/>
        <w:t>В последнее время возрос интерес ученых к методам и</w:t>
        <w:br/>
        <w:t>методологий социально-политического исследования, свя-</w:t>
        <w:br/>
        <w:t>занного с новыми независимыми постсоветскими тосудар-</w:t>
        <w:br/>
        <w:t>ствами. Прежде в бывшем Советском Союзе почти отсут-</w:t>
        <w:br/>
        <w:t>ствовали сравнительные исследования (сравнительная фи-</w:t>
        <w:br/>
        <w:t>лософия, сравнительная политология, сравнительная куль-</w:t>
        <w:br/>
        <w:t>турология, сравнительное правоведение и др). Сейчас си-</w:t>
        <w:br/>
        <w:t>туация коренным образом изменилась в пользу сравнитель-</w:t>
        <w:br/>
        <w:t>ных социально-политических исследований с целью ана-</w:t>
        <w:br/>
        <w:t>лиза, оценки и прогноза быстро изменяюшейся социаль-</w:t>
        <w:br/>
        <w:t>но-экономической и политической ситуаций в той или иной</w:t>
        <w:br/>
        <w:t>стране. Они необходимы также для выбора адекватной мо-</w:t>
        <w:br/>
        <w:t>дели рыночных отношений и рассмотрения Казахстана в</w:t>
        <w:br/>
        <w:t>зеркале системной методологии.</w:t>
        <w:br/>
        <w:t>Страны Центральной Азии, по современным оценкам,</w:t>
        <w:br/>
        <w:t>являются самостоятельным демографическим подрегионом</w:t>
        <w:br/>
        <w:t>мира, который имеет ряд специфических особенностей.</w:t>
      </w:r>
    </w:p>
    <w:p>
      <w:r>
        <w:t>Причем эксперты ООН именно по демографическим ха-</w:t>
        <w:br/>
        <w:t>рактеристикам относят эти молодые независимые государства</w:t>
        <w:br/>
        <w:t>к развиваюшимея странам. Народы региона имеют много сход-</w:t>
        <w:br/>
        <w:t>ных черт в духовной и материальной культуре, сложившихся</w:t>
        <w:br/>
        <w:t>вследствие обшности исторических судеб и болышой этничес-</w:t>
        <w:br/>
        <w:t>кой близости. В результате длительных процессов этнического</w:t>
        <w:br/>
        <w:t>развития здесь образовались крупные этносы.</w:t>
        <w:br/>
        <w:t>Хотя в условиях бывшего советского строя процессы на-</w:t>
        <w:br/>
        <w:t>циональной самоидентификации этих народов были затрудне-</w:t>
        <w:br/>
        <w:t>ны В силу имперской политики центра, однако, узбекская, ка-</w:t>
        <w:br/>
        <w:t>захская, таджикская, киргизская и туркменская нации имели в</w:t>
        <w:br/>
        <w:t>прошлом национальную государственность, восстановленную</w:t>
        <w:br/>
        <w:t>в полном обьеме после распада Советского Союза. ЗЭначитель-</w:t>
        <w:br/>
        <w:t>ную часть населения региона составляюут русские, украинцы,</w:t>
        <w:br/>
        <w:t>белорусы, татары, немцы, армяне. Кроме того, в регионе живут</w:t>
        <w:br/>
        <w:t>группы народов, основная масса которых расселена в зарубеж-</w:t>
        <w:br/>
        <w:t>ных странах Востока, в частности арабы, парсы, курды, белуд-</w:t>
        <w:br/>
        <w:t>жи, уйгуры, дунгане, корейцы и др.</w:t>
        <w:br/>
        <w:t>Центральная Азия многополюсная в демографическом</w:t>
        <w:br/>
        <w:t>294</w:t>
        <w:br/>
        <w:t>жения во всех частях бывшего Советского Союза, прини-</w:t>
        <w:br/>
        <w:t>маются многочисленные антикризисные программы, мас-</w:t>
        <w:br/>
        <w:t>совое сознание еше не успело осушествить какой-либо</w:t>
        <w:br/>
        <w:t>выбор. Но как только результаты (как положительные, так</w:t>
        <w:br/>
        <w:t>и негативные) претворяемых в жизнь экономических про-</w:t>
        <w:br/>
        <w:t>грамм окажутся налицо, то ситуация начнет меняться.</w:t>
        <w:br/>
        <w:t>Экономический фактор может оказаться настолько при-</w:t>
        <w:br/>
        <w:t>тягательным, что проблема недостатка квалифицированных кад-</w:t>
        <w:br/>
        <w:t>ров для программ индүстриального развития республики будет</w:t>
        <w:br/>
        <w:t>полностью снята за счет привлечения на контрактной основе</w:t>
        <w:br/>
        <w:t>зарубежных специалистов и интенсивной подготовки собетвен-</w:t>
        <w:br/>
        <w:t>ных национальных кадров. Не трудно понять, что возможное</w:t>
        <w:br/>
        <w:t>изменение, например, соотношения уровней жизни Туркмени-</w:t>
        <w:br/>
        <w:t>стана и России в будушем, зоспрегпятствует сохранению сегод-</w:t>
        <w:br/>
        <w:t>няшних кадров русскоязычных специалистов и миграционные</w:t>
        <w:br/>
        <w:t>потоки из страны резко усилятся. Аналогичные выводы можно</w:t>
        <w:br/>
        <w:t>еделать и по другим государствам.</w:t>
        <w:br/>
        <w:t>Таким образом, обьективно сушествуюшее во всех респуб-</w:t>
        <w:br/>
        <w:t>ликах противоречие между представителями коренного этноса</w:t>
        <w:br/>
        <w:t>и другими грушпами населения должно учитываться под углом</w:t>
        <w:br/>
        <w:t>зрения возможного изменения экономической ситуации. Глу-</w:t>
        <w:br/>
        <w:t>бокий экономический спад и неудачи в реформах в первую</w:t>
        <w:br/>
        <w:t>очередь, будут отражаться на уровне межэтнической конфлик-</w:t>
        <w:br/>
        <w:t>тности и сепаратистских настроениях в районах компактного</w:t>
        <w:br/>
        <w:t>проживания национальных Менынинств.</w:t>
        <w:br/>
        <w:t>Наряду с экономическим, очень важную роль играет</w:t>
        <w:br/>
        <w:t>политический фактор сохранения межэтнической стабиль-</w:t>
        <w:br/>
        <w:t>ности, в рамках которото формулируются правовые гаран-</w:t>
        <w:br/>
        <w:t>тии для гражданина государства независимо от его нацио-</w:t>
        <w:br/>
        <w:t>нальной принадлежности. Нужно ясно понимать, что</w:t>
        <w:br/>
        <w:t>ушемленмие в законодательном порядке каких-либо прав</w:t>
        <w:br/>
        <w:t>гражданина по национальному признаку крайне негатив-</w:t>
        <w:br/>
        <w:t>но воспринимается международным сообіцеством конца</w:t>
        <w:br/>
        <w:t>ХХв.и может нанести значительный урон государству не</w:t>
      </w:r>
    </w:p>
    <w:p>
      <w:r>
        <w:t>только в политической, но и в экономической областях.</w:t>
        <w:br/>
        <w:t>Кроме того, попытка отстранения каких-нибудь крупных</w:t>
        <w:br/>
        <w:t>групп населения от участия в политической деятельности</w:t>
        <w:br/>
        <w:t>таит в себе потенциальную опасность возникновения дол-</w:t>
        <w:br/>
        <w:t>говременных очагов нестабильности.</w:t>
        <w:br/>
        <w:t>Наиболее сложный характер межэтнические отноше-</w:t>
        <w:br/>
        <w:t>398</w:t>
        <w:br/>
        <w:t>зычных элементов, с включенисм небольшого числа посе-</w:t>
        <w:br/>
        <w:t>лившихся издавна в оазисах оседлых тюрков.</w:t>
        <w:br/>
        <w:t>В результате борьбы за власть и политическое ВЛИЯ-</w:t>
        <w:br/>
        <w:t>ние, в ходе которой использовались лозунти исламского</w:t>
        <w:br/>
        <w:t>фундаментализма, единство таджикской нации оказалось</w:t>
        <w:br/>
        <w:t>разрушенным братоубийственным столкновением северных</w:t>
        <w:br/>
        <w:t>и южных этнографических групп, причем центром оппо-</w:t>
        <w:br/>
        <w:t>зинии сегодняшнему правительству Эмомали Рахмонова</w:t>
        <w:br/>
        <w:t>стали Гармская область и Горно- Бадахшанская автоном-</w:t>
        <w:br/>
        <w:t>ная область. Не давая политических оценок происходяшим</w:t>
        <w:br/>
        <w:t>событиям, нельзя умолчать о вине перед народом руково-</w:t>
        <w:br/>
        <w:t>дителей всех конфликтуюших сторон, ибо происшедший в</w:t>
        <w:br/>
        <w:t>результате военных действий раскол нации сқажетсея на</w:t>
        <w:br/>
        <w:t>судьбе таджикской тосударственности. А многотысячные</w:t>
        <w:br/>
        <w:t>жертвы мирного населения различных национальностей</w:t>
        <w:br/>
        <w:t>вызывают громадные миграционные волны из республи-</w:t>
        <w:br/>
        <w:t>ки, в результате чего под вопрос поставлено сушествова-</w:t>
        <w:br/>
        <w:t>ние базовых отраслей промышленности.</w:t>
        <w:br/>
        <w:t>Таким образом, мы видим, что в различных тосудар-</w:t>
        <w:br/>
        <w:t>ствах Центральной Азии тенденции, связянные со стройтель-</w:t>
        <w:br/>
        <w:t>ством основ национальной государственности, свогобразно</w:t>
        <w:br/>
        <w:t>определяют характер межэтнических отношений. Их регу-</w:t>
        <w:br/>
        <w:t>лирование оказывается важнейшим фактором выживания и</w:t>
        <w:br/>
        <w:t>стабилизации национальной государственности, с обретением</w:t>
        <w:br/>
        <w:t>которой каждый из народов связывает свой надежды на бу-</w:t>
        <w:br/>
        <w:t>душее. В этой связи, особенно важен опыт изучения проти-</w:t>
        <w:br/>
        <w:t>воречий в развитии межэтнических отношений в государ-</w:t>
        <w:br/>
        <w:t>ствах региона, каждое Из которых должно использовать дос-</w:t>
        <w:br/>
        <w:t>тижения друг друга, а также учитывать негативные результа-</w:t>
        <w:br/>
        <w:t>ты в этой области. Здесь необходимы методы сравнительно-</w:t>
        <w:br/>
        <w:t>ғо социально-политического исследования.</w:t>
        <w:br/>
        <w:t>Среди независимых государств региона, Республика</w:t>
        <w:br/>
        <w:t>Казахстан занимает осабое место с точки зрения проблем</w:t>
        <w:br/>
        <w:t>межэтнических отношений. Сложившаяся к моменту про-</w:t>
        <w:br/>
        <w:t>возглашения независимости, демографическая ситуация</w:t>
        <w:br/>
        <w:t>оказалась тем ключевым условием государственного вы-</w:t>
        <w:br/>
        <w:t>живания, от которого зависит судьба нсех остальных сфер</w:t>
        <w:br/>
        <w:t>обшественной жизни: экономической, социальной и по-</w:t>
        <w:br/>
        <w:t>Литическай. Поэтому необходимо осознавать всю меру от-</w:t>
        <w:br/>
        <w:t>ветственности, с которой связан анализ методологинй изу-</w:t>
        <w:br/>
        <w:t>400</w:t>
        <w:br/>
        <w:t>отношении. Так, для европейского населения, проживаю-</w:t>
        <w:br/>
        <w:t>ішшего в столичных городах и промышленных центрах, ха-</w:t>
      </w:r>
    </w:p>
    <w:p>
      <w:r>
        <w:t>рактерна установка на низкую рождаемость. 8 то же время</w:t>
        <w:br/>
        <w:t>для коренного населения, особенно в сельской местности.</w:t>
        <w:br/>
        <w:t>характерна социокультурная установка на высокую рожда-</w:t>
        <w:br/>
        <w:t>емость. Поэтому прогнозы для этих групп населения сле-</w:t>
        <w:br/>
        <w:t>дует составлять раздельно и уже на их основе делать об-</w:t>
        <w:br/>
        <w:t>ший демографический прогноз для всего региона.</w:t>
        <w:br/>
        <w:t>На начало 1993 г. обішая численность населения реги-</w:t>
        <w:br/>
        <w:t>она составляла около 53 млн. человек. Из них 38,3 млн. (72</w:t>
        <w:br/>
        <w:t>%) - жители коренных национальностей и 14,7 млн. (28</w:t>
        <w:br/>
        <w:t>%) - жигели некоренных национальностей в болыпинстве</w:t>
        <w:br/>
        <w:t>европейских, среди которых русские составляют 3/4. Чис-</w:t>
        <w:br/>
        <w:t>ло жителей европейских национальностей стало снижать-</w:t>
        <w:br/>
        <w:t>ся уже с середины 80-х гт., что отражено в результатах пе-</w:t>
        <w:br/>
        <w:t>реписи 1989 г. по Узбекистану, Туркменистану и Таджики-</w:t>
        <w:br/>
        <w:t>стану. В Кыргызстане же демографическая ситуация в тот</w:t>
        <w:br/>
        <w:t>период оставалась стабильной, а в Казахстане число жите-</w:t>
        <w:br/>
        <w:t>лей европейских национальностей даже увеличивалось.</w:t>
        <w:br/>
        <w:t>Однако, по перспективным прогнозам проф. М.Б.Татимо-</w:t>
        <w:br/>
        <w:t>ра, численность европейского населения в регионе будет падать</w:t>
        <w:br/>
        <w:t>вовсехгосударствах. Таким образом, численность всего населе-</w:t>
        <w:br/>
        <w:t>ния по региону Средней Азии и Казахстана увеличитея к 1999</w:t>
        <w:br/>
        <w:t>тоду до 56,9 млн. человек, а к 2009 г.- до 65,5 млн. человек. В</w:t>
        <w:br/>
        <w:t>целом же темпы нрироста населения тосударств Средней Азин</w:t>
        <w:br/>
        <w:t>будуг падать с 22% в 1979 - 1988 іг. до 16% - в 1989 -- 1999гг.</w:t>
        <w:br/>
        <w:t>и 15% - в 2000 - 2009 тг. При этом удельный вес коренного</w:t>
        <w:br/>
        <w:t>населения будет составлять 85 -- 96%. Вообше же демографи-</w:t>
        <w:br/>
        <w:t>ческий потенциал этого огромного и богатого региона состан-</w:t>
        <w:br/>
        <w:t>ляет почти 115 млн. человек. Он может быть полностьо реали-</w:t>
        <w:br/>
        <w:t>зован к середине ХХІ в.</w:t>
        <w:br/>
        <w:t>Распад Советского Союза положил начало довольно</w:t>
        <w:br/>
        <w:t>длительному процессу обретения новыми независимыми</w:t>
        <w:br/>
        <w:t>тосударствами подлинного национального суверенитета н</w:t>
        <w:br/>
        <w:t>наполнения его действительным содержанием. Наңио-</w:t>
        <w:br/>
        <w:t>нальная форма развития государственности, освобожденис</w:t>
        <w:br/>
        <w:t>от постоянного диктата центра были восприняты корен-</w:t>
        <w:br/>
        <w:t>ным населением региона с энтузиазмом. В то же время</w:t>
        <w:br/>
        <w:t>происходяший политичсский процесс, в известной степе-</w:t>
        <w:br/>
        <w:t>ни, обострил сушествованшие ранее противоречия межэт-</w:t>
        <w:br/>
        <w:t>395</w:t>
        <w:br/>
        <w:t>нического плана. Более того, в складываюшейся геополи-</w:t>
        <w:br/>
        <w:t>тической ситуации в регионе, именно проблема внутри</w:t>
        <w:br/>
        <w:t>этнической и межэтнической стабильности или нестабиль-</w:t>
        <w:br/>
        <w:t>ности стала приобретать особую значимость в оценке пер-</w:t>
        <w:br/>
        <w:t>спектив жизнеспособности и жизнестойкости новых неза-</w:t>
        <w:br/>
        <w:t>висимых государств.</w:t>
        <w:br/>
        <w:t>Довольно значительная часть населения каждого го-</w:t>
        <w:br/>
        <w:t>сударства имеет свои особые национальные интересы, ко-</w:t>
        <w:br/>
        <w:t>торые образуют основу ДЛЯ возникновения противоречий</w:t>
        <w:br/>
        <w:t>между коренным этносом и представителями других наци-</w:t>
        <w:br/>
        <w:t>ональностей. Хотим мы того, или нет, такого рода проти-</w:t>
        <w:br/>
        <w:t>воречия будут сушествовать в течение длительного време-</w:t>
        <w:br/>
        <w:t>ни в каждом из независимых государств Центральной Азии.</w:t>
        <w:br/>
        <w:t>Причем тіринимаемые политические и социально-эконо-</w:t>
        <w:br/>
        <w:t>мические решения должны в обязательном порядке учи-</w:t>
        <w:br/>
        <w:t>тывать наличие несовпадаюших между собой систем цен-</w:t>
      </w:r>
    </w:p>
    <w:p>
      <w:r>
        <w:t>ностной ориентации и национального менталитета.</w:t>
        <w:br/>
        <w:t>Не следует забывать, что даже в государствах с подав-</w:t>
        <w:br/>
        <w:t>ляюшим преобладанием коренного населения промышлен-</w:t>
        <w:br/>
        <w:t>ное производство Фбазируется на квалифицированных кад-</w:t>
        <w:br/>
        <w:t>рах, которые десятилетиями не только подготавливались,</w:t>
        <w:br/>
        <w:t>но и планово перемешались в рамках единого народно-</w:t>
        <w:br/>
        <w:t>хозяйственного комплекса бывшего Советского Союза.</w:t>
        <w:br/>
        <w:t>Отсюда, в каждом государстве региона мы имгеем ситуа-</w:t>
        <w:br/>
        <w:t>цию преобладания некоренного населения в ключевых</w:t>
        <w:br/>
        <w:t>сферах индустриального производства. Массовая миграция</w:t>
        <w:br/>
        <w:t>некоренного населения оборачивается для этих государств</w:t>
        <w:br/>
        <w:t>сушественными экономическими потерями и может при-</w:t>
        <w:br/>
        <w:t>вести к развалу ряда ключевых отраслей промышленного</w:t>
        <w:br/>
        <w:t>производства, тем более, что полноценных специалистов</w:t>
        <w:br/>
        <w:t>нельзя подготовить на должном уровне за короткий срок.</w:t>
        <w:br/>
        <w:t>Ввиду этого, государственные решения, стимулируюшие мит-</w:t>
        <w:br/>
        <w:t>рацию некоренного населения, должны Подвергнуться допол-</w:t>
        <w:br/>
        <w:t>Һтельной независимой экспертизе под углом зрения более дол-</w:t>
        <w:br/>
        <w:t>госрочных ориентиров стратегического развития.</w:t>
        <w:br/>
        <w:t>Разумеется, человека нельзя насильно сделать патри-</w:t>
        <w:br/>
        <w:t>отом нового государства. И значительные миграционные</w:t>
        <w:br/>
        <w:t>потоки, как показывают демографические оценки, из ре-</w:t>
        <w:br/>
        <w:t>гиона просто негизбежны и закономерны. В каждом из не-</w:t>
        <w:br/>
        <w:t>зависимых государств будет праисходить процесс своеоб-</w:t>
        <w:br/>
        <w:t>296</w:t>
        <w:br/>
        <w:t>чения сегодняшних проблем межэтнических отношений В</w:t>
        <w:br/>
        <w:t>связи с противоречиями трансформации обіцества от тота-</w:t>
        <w:br/>
        <w:t>литаризма к системе рыночного типа.</w:t>
        <w:br/>
        <w:t>Если начать с обшей оценки сегодняшней демогра-</w:t>
        <w:br/>
        <w:t>фической ситуации в Казахстане, то надо заметить, что</w:t>
        <w:br/>
        <w:t>русские, украинцы и в меньшей степени белорусы стали</w:t>
        <w:br/>
        <w:t>заселять северные районы со второй половины ХУІП в., в</w:t>
        <w:br/>
        <w:t>Средней Азии же они стали расселяться со второй полови-</w:t>
        <w:br/>
        <w:t>ны ХІХ».</w:t>
        <w:br/>
        <w:t>Таким образом, сама динамика демографических показа-</w:t>
        <w:br/>
        <w:t>телей внашей республике указывает на наличие серьезных про-</w:t>
        <w:br/>
        <w:t>тиворечий межэтнического характера, которыс необходимо учи-</w:t>
        <w:br/>
        <w:t>тывать практически во всех сферах экономического и социаль-</w:t>
        <w:br/>
        <w:t>ного развития. В условиях же проводимых экономических рс-</w:t>
        <w:br/>
        <w:t>форм и изменения социальной стратификации обшества на</w:t>
        <w:br/>
        <w:t>первое место выдвигаетея проблема сохранения социальной</w:t>
        <w:br/>
        <w:t>стабилизации, которая во многом определяется взаймоотноше-</w:t>
        <w:br/>
        <w:t>нием двух основных этносов - казахов И русских, в рамках</w:t>
        <w:br/>
        <w:t>единой независимой Республики Казахстан.</w:t>
        <w:br/>
        <w:t>Нужно хорошо осознавать, что межэтническая стабиль-</w:t>
        <w:br/>
        <w:t>ность в республике, которая на сегодняшний день служит</w:t>
        <w:br/>
        <w:t>как бы визитной карточкой молодого государства на меж-</w:t>
        <w:br/>
        <w:t>дународной арене, может быть результатом лишь хорошо</w:t>
        <w:br/>
        <w:t>сбалансированной и научно обоснованной новой нацио-</w:t>
        <w:br/>
        <w:t>нальной политики. Мы должны понимяать, что реальное</w:t>
        <w:br/>
        <w:t>государство не формируется лишь на уровне принятия</w:t>
        <w:br/>
        <w:t>официальных декретов и парламентских законов. Не ме-</w:t>
        <w:br/>
        <w:t>нее важно сформировать на основе базисных идеолоғичес-</w:t>
        <w:br/>
        <w:t>ких ценностей массовые социально-психологические ұс-</w:t>
      </w:r>
    </w:p>
    <w:p>
      <w:r>
        <w:t>тановки граждан, чувство гражданина единой Республики</w:t>
        <w:br/>
        <w:t>Казахстан. Пока же социальная структура нашего обіце-</w:t>
        <w:br/>
        <w:t>ства характеризуется стихийностью, аморфностью И Нео-</w:t>
        <w:br/>
        <w:t>пределенностью. Основу ге составляют социальные слон ні</w:t>
        <w:br/>
        <w:t>классы бывшего советского обшества, для которых харак-</w:t>
        <w:br/>
        <w:t>терны сословность, внеэкономические источники доходов</w:t>
        <w:br/>
        <w:t>и привилегий, “вертикальный” тип отношений - подчи-</w:t>
        <w:br/>
        <w:t>нения, покровительства-зависимости, клановость. В то же</w:t>
        <w:br/>
        <w:t>время обшество находится на начальном этапе сложного и</w:t>
        <w:br/>
        <w:t>противоречивого перехода к рынку, поэтому традицион-</w:t>
        <w:br/>
        <w:t>ные, отлаженные социальные институты и отношения ес</w:t>
        <w:br/>
        <w:t>ЕШ!</w:t>
        <w:br/>
        <w:t>честных родственников, пользовав/пихся высокой репута-</w:t>
        <w:br/>
        <w:t>цией, которые присягой обвиняли или оправдывали Под-</w:t>
        <w:br/>
        <w:t>судимого. Причем число присяжных и круг их выбора обус-</w:t>
        <w:br/>
        <w:t>ловливались тяжестью обвинения.</w:t>
        <w:br/>
        <w:t>В-четвертых, суд биев производился словесно, публич-</w:t>
        <w:br/>
        <w:t>нои вовсех случаях допускал адвокатуру.</w:t>
        <w:br/>
        <w:t>В-пятых, он был в таком уважении у народа, что не</w:t>
        <w:br/>
        <w:t>требовал никаких дисциплинарных мер. Иными словами.</w:t>
        <w:br/>
        <w:t>регулируюшая роль правовой традиции была настолько</w:t>
        <w:br/>
        <w:t>высока, что исполнение судебной власти производилось</w:t>
        <w:br/>
        <w:t>самим обшеством без государственного вмешательства.</w:t>
        <w:br/>
        <w:t>Все вышеизложеннов со всей очевидностью свидетель-</w:t>
        <w:br/>
        <w:t>ствует о высоких адаптационных способностях политичес-</w:t>
        <w:br/>
        <w:t>ких систем традиционных кочевых обшеств Центральной</w:t>
        <w:br/>
        <w:t>Азии, поскольку многообразие каналов лвижения инфор-</w:t>
        <w:br/>
        <w:t>мации, как известно, способствуя массовому политическо-</w:t>
        <w:br/>
        <w:t>муучастию в процессе принятия властных решений, обес-</w:t>
        <w:br/>
        <w:t>Печивает стабильное и устойчивое функционирование всей</w:t>
        <w:br/>
        <w:t>системы. По сути в средневековом обшестве казахов уже к</w:t>
        <w:br/>
        <w:t>зтому времени была сформирована собственная система</w:t>
        <w:br/>
        <w:t>разделения властей. Институгханской власти при всей своей</w:t>
        <w:br/>
        <w:t>монархичности допускал выборность. Специфика власти в</w:t>
        <w:br/>
        <w:t>казахском обшестве заключалась также в том, что носите-</w:t>
        <w:br/>
        <w:t>ли властных полномочий не столько назначались и изби-</w:t>
        <w:br/>
        <w:t>рались, сколько признавались, Т.е. титул правителя, как</w:t>
        <w:br/>
        <w:t>таковой был заслуженным почетным званием. Ритуал воз-</w:t>
        <w:br/>
        <w:t>несения избранного ханом на белой кошме, или передача</w:t>
        <w:br/>
        <w:t>биям бессрочной лицензии на судебно-административную,</w:t>
        <w:br/>
        <w:t>военно-политическую и дипломатическую деятельность</w:t>
        <w:br/>
        <w:t>только лишь при наличии народного признания как раз</w:t>
        <w:br/>
        <w:t>свидетельствуют о сушцествовании такой формы легитима-</w:t>
        <w:br/>
        <w:t>ции власти, кақ “акта признания” политической воли пре-</w:t>
        <w:br/>
        <w:t>тендента. Специфика проявлялась даже в разграничении</w:t>
        <w:br/>
        <w:t>властных полномочий наподобие ныне распространенной</w:t>
        <w:br/>
        <w:t>системы сдержек и противовесов. Ведь, ханы имели право</w:t>
        <w:br/>
        <w:t>на принятие окончательного решения только юридически.</w:t>
        <w:br/>
        <w:t>но фактически они были вынуждены считаться с мнением</w:t>
        <w:br/>
        <w:t>большинства в ходе обсуждения тех или иных государствен-</w:t>
        <w:br/>
        <w:t>ных вопросов на ханском совете, где кстати интересы про-</w:t>
        <w:br/>
        <w:t>столюдинов лоббировались опять- таки выдвигаемые из на-</w:t>
        <w:br/>
        <w:t>391</w:t>
      </w:r>
    </w:p>
    <w:p>
      <w:r>
        <w:t>человека, слоя, нации игнорировались и рассматривались как</w:t>
        <w:br/>
        <w:t>средство для решения технических, экономических проблем,</w:t>
        <w:br/>
        <w:t>которые, в конечном счете, преврашались в самоцель.</w:t>
        <w:br/>
        <w:t>Низкий уровень технологической и технической оснатцен-</w:t>
        <w:br/>
        <w:t>ности сельскоготпроизводства, замедленный процесс интеллек-</w:t>
        <w:br/>
        <w:t>туализации сельского труда, с одной стороны, и обязательное</w:t>
        <w:br/>
        <w:t>среднсе образование, которое повысило социальные и интел-</w:t>
        <w:br/>
        <w:t>лектуальные потребности сельчан, не востребованные уровнем</w:t>
        <w:br/>
        <w:t>сельскохозяйственного производства, - с другой порожлают</w:t>
        <w:br/>
        <w:t>отсутствие интереса к формам деятельности в сфере сельского</w:t>
        <w:br/>
        <w:t>хозяйства. Это приводит как к отчуждению от всчкой формы</w:t>
        <w:br/>
        <w:t>обшественного труда, так и к усиленной миграции из села в</w:t>
        <w:br/>
        <w:t>города, а также к пропессу “старения” сельского населения.</w:t>
        <w:br/>
        <w:t>Эти кризисные явления находят отражение в сознании людей,</w:t>
        <w:br/>
        <w:t>в нормах и моделях отклоняюшегося, а часто криминального</w:t>
        <w:br/>
        <w:t>поведения. Доступ к различным благам становится все более</w:t>
        <w:br/>
        <w:t>избирательным, что приводит к усилению неравенства между</w:t>
        <w:br/>
        <w:t>жителями торода и деревни. Неустроенные в бытовом и соци-</w:t>
        <w:br/>
        <w:t>альном плане выходцы из села встречают серьезные проблемы</w:t>
        <w:br/>
        <w:t>в процессе адаптации к тородским условиям, что чревато воз-</w:t>
        <w:br/>
        <w:t>никновением конфликтных ситуаций. Для преодолсния кризи-</w:t>
        <w:br/>
        <w:t>саваграрном секторе необходимо выработать четкую, последо-</w:t>
        <w:br/>
        <w:t>вательную государственную политику, способствуютцую разви-</w:t>
        <w:br/>
        <w:t>тию всех форм собственности на селе, паритетному товарооб-</w:t>
        <w:br/>
        <w:t>мену промышленнойи сельскохоэяйственной продукцией, удов-</w:t>
        <w:br/>
        <w:t>летворению социальных, человеческих нужд сельчан. Анализ</w:t>
        <w:br/>
        <w:t>ответов корреспондентов покқазывает, что пока только узкиш</w:t>
        <w:br/>
        <w:t>слой населения, который включился в процесс преобразованин</w:t>
        <w:br/>
        <w:t>на селе, верит, что осушествит свои жизненные планы. Эти</w:t>
        <w:br/>
        <w:t>люди унерены в своем будушем и хотят, чтобы их дети продол-</w:t>
        <w:br/>
        <w:t>жали начатое ими дело.</w:t>
        <w:br/>
        <w:t>Труд, быт, доходы семһи, здоровье, экономическов и</w:t>
        <w:br/>
        <w:t>политическое равноправие, социальная и экологическая</w:t>
        <w:br/>
        <w:t>зашита - вот круг вопросов, который все обостряет в силу</w:t>
        <w:br/>
        <w:t>изначальной “второсортности” нашего крсстьянства, ерс-</w:t>
        <w:br/>
        <w:t>ди которого преобладаст коренное население республики.</w:t>
        <w:br/>
        <w:t>И без эффективного и быстрого решения этих вопросон</w:t>
        <w:br/>
        <w:t>мы просто не сможем оздоровить экономическую и соци-</w:t>
        <w:br/>
        <w:t>альную жизнь молодого суверенного государства. Тотали-</w:t>
        <w:br/>
        <w:t>тарный режим создал разветвленную, многообразную фор-</w:t>
        <w:br/>
        <w:t>405</w:t>
        <w:br/>
        <w:t>ния приобретают на фоне других социально-экономичес-</w:t>
        <w:br/>
        <w:t>ких противоречий и конфликтов. Наиболег ярким приме-</w:t>
        <w:br/>
        <w:t>ром является здесь трагедия Арала.</w:t>
        <w:br/>
        <w:t>Вообше говоря, проблема контроля и использования</w:t>
        <w:br/>
        <w:t>водных ресурсов региона является важнейшей составляю-</w:t>
        <w:br/>
        <w:t>шей межэтнических и межгосударственных взаимоотноше-</w:t>
        <w:br/>
        <w:t>ний. Мы находимся в ситуации, когда ценность земли оп-</w:t>
        <w:br/>
        <w:t>ределяется прежде всего возможностью ее орошения. Еше</w:t>
        <w:br/>
        <w:t>с древних времен успехи политики на Востоке были связа-</w:t>
        <w:br/>
        <w:t>ны с умелым использованием системы ирригационных со-</w:t>
        <w:br/>
        <w:t>оружений. К сожалению, волненис, сложившееся в этой об-</w:t>
        <w:br/>
        <w:t>Ласти к началу 90-х годов можно назвать тревожным. Сум-</w:t>
        <w:br/>
        <w:t>марное сельскохозяйственное производство региона, связан-</w:t>
      </w:r>
    </w:p>
    <w:p>
      <w:r>
        <w:t>нос с орошением, продолжагт падать, а грубые ошибки в</w:t>
        <w:br/>
        <w:t>управлении водными ресурсами, нримером которых являет-</w:t>
        <w:br/>
        <w:t>ся Арал, повторяютсчя и в других регионах.</w:t>
        <w:br/>
        <w:t>Если принять во внимание, что за последние тридцать Лгт</w:t>
        <w:br/>
        <w:t>население только республик Средней Азии увеличилось с 13.0</w:t>
        <w:br/>
        <w:t>до 22,8 млн. человек, или на 140%, то нетрудно увидеть все-</w:t>
        <w:br/>
        <w:t>возрастаюшее антропологическое давление на ограниченные</w:t>
        <w:br/>
        <w:t>природные ресурсы региона. И здесь необходимо обратить</w:t>
        <w:br/>
        <w:t>внимание, что резкое усиление межэтнической напряженно-</w:t>
        <w:br/>
        <w:t>сти происходит именно в экономически неблагополучных</w:t>
        <w:br/>
        <w:t>районах. Обездоленным людям кажется, что причиной их</w:t>
        <w:br/>
        <w:t>нуццеты являются экономически более благополучные пред-</w:t>
        <w:br/>
        <w:t>ставители других национальностей. Поэтому ухудшение уровня</w:t>
        <w:br/>
        <w:t>жизни неизбежно провоцируст возникновение вначале мс-</w:t>
        <w:br/>
        <w:t>жэтнических столкновений с “отверженными” группами на-</w:t>
        <w:br/>
        <w:t>селения, а затем кровавую междоусобицу, в которой Предста-</w:t>
        <w:br/>
        <w:t>вители коренного этноса начинают раскалываться на ряд враж-</w:t>
        <w:br/>
        <w:t>дуюших между собой кланов. Развитие действий, по такого</w:t>
        <w:br/>
        <w:t>рода сценариям, хорошо известно из событий конца 80 - на-</w:t>
        <w:br/>
        <w:t>чала 90-х гг. в Ферганской долине и ряде других оязисов Узбе-</w:t>
        <w:br/>
        <w:t>кистана, в Ошской области Кырғызстана и Т. д.</w:t>
        <w:br/>
        <w:t>Особенно страшные последствия мы наблюдаем в настоя-</w:t>
        <w:br/>
        <w:t>шее время в Таджикистанс, где борьба за ментральную власть</w:t>
        <w:br/>
        <w:t>между различными кланами привела к расколу этноса и граж-</w:t>
        <w:br/>
        <w:t>данской войне. Если посмотреть на эти события Под углом зрс-</w:t>
        <w:br/>
        <w:t>ния межэтнических проблем, то нужно вспомнить, что тад-</w:t>
        <w:br/>
        <w:t>жикский этнос формировался на основе местных ираноя-</w:t>
        <w:br/>
        <w:t>299</w:t>
        <w:br/>
        <w:t>Мы переходим к осознанному обустройству страны. А за-</w:t>
        <w:br/>
        <w:t>ниматься интенсивным развитием государства немыслимо</w:t>
        <w:br/>
        <w:t>без утверждения демократических начал, норм правового</w:t>
        <w:br/>
        <w:t>государства. Такая политика вытекает из мирового опыта.</w:t>
        <w:br/>
        <w:t>Для нашей же страны сильным толчком к ее реализа-</w:t>
        <w:br/>
        <w:t>ции я бы назвал освобождение еше немалого числа умов от</w:t>
        <w:br/>
        <w:t>мысли “Казахстан -- для казахов”. Позиция “Казахстан --</w:t>
        <w:br/>
        <w:t>для всех казахстанцев” должна стать естественной для каж-</w:t>
        <w:br/>
        <w:t>дого гражданина нового государства. Эта сильная обьеди-</w:t>
        <w:br/>
        <w:t>няюшая идея укоренится лишь с изменением менталитета,</w:t>
        <w:br/>
        <w:t>формированием новоғо сознания, с созданием новой язы-</w:t>
        <w:br/>
        <w:t>ковой и культурной среды. В жизни это будет происходить</w:t>
        <w:br/>
        <w:t>за счет постепенного накопления изменений. Республика</w:t>
        <w:br/>
        <w:t>сознательно идет на эволюционный процесс, в частностив</w:t>
        <w:br/>
        <w:t>деле распространения и выхода на приоритетные рубежи</w:t>
        <w:br/>
        <w:t>государственного казахского языка. Прежде всего, единый</w:t>
        <w:br/>
        <w:t>тосударственный казахский язык, воспринятый и востре-</w:t>
        <w:br/>
        <w:t>бованный всем народом, даст важнейшую основу для воз-</w:t>
        <w:br/>
        <w:t>рождения самосознания, внутреннего духовного единения</w:t>
        <w:br/>
        <w:t>гражданското обшества.</w:t>
        <w:br/>
        <w:t>-- Изменение менталитета -- настолько медленный</w:t>
        <w:br/>
        <w:t>процессе, что связывать с ним продвижение к новым фор-</w:t>
        <w:br/>
        <w:t>мам социального бытия не совсем, я бы сказала, оптимис-</w:t>
        <w:br/>
        <w:t>тично.</w:t>
        <w:br/>
        <w:t>-- Думаю, вы неправы. И постараюсь обьяснить поче-</w:t>
        <w:br/>
        <w:t>му. Возьмем житейский уровень. Субьектом стратегии --</w:t>
      </w:r>
    </w:p>
    <w:p>
      <w:r>
        <w:t>2030 вяляется рядовой казахстанец. Все вместе мы будем</w:t>
        <w:br/>
        <w:t>реализовынвать се. А она -- вполне конкретный и реальный</w:t>
        <w:br/>
        <w:t>план для каждого казахстанца в улучшении именно своего</w:t>
        <w:br/>
        <w:t>качества жизни. Под обьективным давлением обстоя-</w:t>
        <w:br/>
        <w:t>тельств, побуждаюших личность к социальной активнос-</w:t>
        <w:br/>
        <w:t>ти, человек меняется гораздо значительней и быстрее.</w:t>
        <w:br/>
        <w:t>Сегодня, несмотря на немалое количество ошибок,</w:t>
        <w:br/>
        <w:t>допушенных в ходе реформ, мы уже не можем не замечать,</w:t>
        <w:br/>
        <w:t>что люди как бы повзрослели. Уже нет эйфории от маги-</w:t>
        <w:br/>
        <w:t>ческой силы понятий “демократия” и “рынок”, пришло</w:t>
        <w:br/>
        <w:t>осознание, через какие завалы надо пройти к реальной де-</w:t>
        <w:br/>
        <w:t>мократии и нормальному рынку. И в делах как власти, так</w:t>
        <w:br/>
        <w:t>и рядовых казахстанцев, появилась трезвая оценка возмож-</w:t>
        <w:br/>
        <w:t>ностей алаптирования к новой системе ценностей.</w:t>
        <w:br/>
        <w:t>40%</w:t>
        <w:br/>
        <w:t>формы мы начинали с попыток перенссти на свою почву</w:t>
        <w:br/>
        <w:t>то модели устройства Запада, то Турции, то Кореи. Казах-</w:t>
        <w:br/>
        <w:t>станцы -- евразийцы. Мы синтезируем культуру Востока и</w:t>
        <w:br/>
        <w:t>Запада, и своим приоритетом выбрали евразийскую интег-</w:t>
        <w:br/>
        <w:t>рационную политику. Задача в том, чтобы рационально вос-</w:t>
        <w:br/>
        <w:t>пользоваться своим геополитическим положением.</w:t>
        <w:br/>
        <w:t>-- В русле этих задач и декларация “О вечной друж-</w:t>
        <w:br/>
        <w:t>бе”, подписанная Президентами Казахстана и России?</w:t>
        <w:br/>
        <w:t>-- Этот документ отражает и доститнутый уровень доб-</w:t>
        <w:br/>
        <w:t>рососедских отношений между нашими государствами, и</w:t>
        <w:br/>
        <w:t>готовность развивать их в ХХІ веке. Наши исторически</w:t>
        <w:br/>
        <w:t>сложившиеся культуры продолжат сосушествование свое в</w:t>
        <w:br/>
        <w:t>утлублении гормонизации межтосударственных правовых</w:t>
        <w:br/>
        <w:t>отношений. В конкретной практике эту позицию все мы</w:t>
        <w:br/>
        <w:t>связываем с разрешением, в частности, таких вопросов, как</w:t>
        <w:br/>
        <w:t>упрошенное приобретение гражданства, правового статуса</w:t>
        <w:br/>
        <w:t>граждан двух стран, соглашения о поошрении и взаимной</w:t>
        <w:br/>
        <w:t>зашите инвестиций, об интеграции предприятий ядерно-</w:t>
        <w:br/>
        <w:t>топливного цикла, о сотрудничестве в области использова-</w:t>
        <w:br/>
        <w:t>ния космической и авиационной техники и многих дру-</w:t>
        <w:br/>
        <w:t>тих, укрепляюших фундамент дружбы и союзничества двух</w:t>
        <w:br/>
        <w:t>братских народов.</w:t>
        <w:br/>
        <w:t>Рождение этого документа -- логика наших истори-</w:t>
        <w:br/>
        <w:t>ческих непрерываюшихся связей.</w:t>
        <w:br/>
        <w:t>Да, декларация также находится в русле езразийской</w:t>
        <w:br/>
        <w:t>идеи. Но следует уточнить: строят на его основе многопла-</w:t>
        <w:br/>
        <w:t>новые отношения все-таки два езразийских государства.</w:t>
        <w:br/>
        <w:t>Потенциал же Казахстана в наполнении евразийской Цци-</w:t>
        <w:br/>
        <w:t>вилизации устойчивым равновесием далеко не исчерпан.</w:t>
        <w:br/>
        <w:t>Он только раскроется в ХХІ веке, в который наша страна</w:t>
        <w:br/>
        <w:t>вступает суверенным государством. Надежды для такого</w:t>
        <w:br/>
        <w:t>прогноза не придуманы мною. Стоит, например, обратить</w:t>
        <w:br/>
        <w:t>внимание на инициативу нашего Президента о проведе-</w:t>
        <w:br/>
        <w:t>нии международного научного конгресса по поиску под-</w:t>
        <w:br/>
        <w:t>ходов к духовному согласию между носителями ислама и</w:t>
        <w:br/>
        <w:t>христианства. Ученые-политологи, действуюшие полити-</w:t>
        <w:br/>
        <w:t>ки многих стран с интересом встретили это предложение,</w:t>
        <w:br/>
        <w:t>и в 2000 году такая международная дискуссия должна со-</w:t>
        <w:br/>
        <w:t>стояться. Есть все основания считать, что она станет нача-</w:t>
      </w:r>
    </w:p>
    <w:p>
      <w:r>
        <w:t>лом прямого и полезного диалога, предметом которого</w:t>
        <w:br/>
        <w:t>аш</w:t>
        <w:br/>
        <w:t>продолжают оказывать мошное воздействие на зарожде-</w:t>
        <w:br/>
        <w:t>ние новой социальной структуры, происходяшие социаль-</w:t>
        <w:br/>
        <w:t>но-стратификационные процессы.</w:t>
        <w:br/>
        <w:t>К моменту обретения республикой государственной</w:t>
        <w:br/>
        <w:t>независимости ее экономика представляла собой прежде всего</w:t>
        <w:br/>
        <w:t>аграрно-сырьевой сектор народного хозяйства с громадной</w:t>
        <w:br/>
        <w:t>зависимостью от Центра. Сама демографическая ситуация</w:t>
        <w:br/>
        <w:t>оказалась следствием необдуманных экономических реше-</w:t>
        <w:br/>
        <w:t>ний послереволюционных лет и репрессивной политики то-</w:t>
        <w:br/>
        <w:t>талитарного режима, когда казахи обрекались на вымирание</w:t>
        <w:br/>
        <w:t>в ходе насильственной коллективизации 30-х тодов, а рес-</w:t>
        <w:br/>
        <w:t>публика оказывалась местом массовой ссылки нцелых наро-</w:t>
        <w:br/>
        <w:t>дов. Здесь же необходимо обратить внимание на появление</w:t>
        <w:br/>
        <w:t>сушественных различий в возможностях профессиональной</w:t>
        <w:br/>
        <w:t>адаптации для представителей различных национальностей.</w:t>
        <w:br/>
        <w:t>Происходяший в настояшсе время процесс перехода к</w:t>
        <w:br/>
        <w:t>рынку связан с Падением реального обысма производства И сво-</w:t>
        <w:br/>
        <w:t>рачиванием многих отраслей, что приводит к сокрашению как</w:t>
        <w:br/>
        <w:t>рабочих, так и инженерно-технических работников. В первую</w:t>
        <w:br/>
        <w:t>очередь социально незашишценной частью трудового коллекти-</w:t>
        <w:br/>
        <w:t>ва оказывается молодежь, преимушественно казахской нацио-</w:t>
        <w:br/>
        <w:t>нальности, занимаюшцая самую последнюю и малоквалифици-</w:t>
        <w:br/>
        <w:t>рованную нишу. Особенно большие социальные издержки для</w:t>
        <w:br/>
        <w:t>местного населения оказались связаны с вахтовым методом ос-</w:t>
        <w:br/>
        <w:t>воения месторождений полезных ископасмых.</w:t>
        <w:br/>
        <w:t>По сравнению с другими этническими группами, заня-</w:t>
        <w:br/>
        <w:t>тыми урбанизированным, индустриальным трудом, казахи</w:t>
        <w:br/>
        <w:t>заняты в основном в сельском хозяйстве, в частности, в</w:t>
        <w:br/>
        <w:t>наиболее отсталой по технической оснашенности отрасли</w:t>
        <w:br/>
        <w:t>этого производства - животноводстве. Поэтому решение</w:t>
        <w:br/>
        <w:t>сложных и трудных проблем сельского хозяйства во многом</w:t>
        <w:br/>
        <w:t>определяет реальный жизненный ұүровень представителей ко-</w:t>
        <w:br/>
        <w:t>ренной наций. Хотя Казахстан и обладает большими потен-</w:t>
        <w:br/>
        <w:t>циальными возможностями в производстве сельскохозяй-</w:t>
        <w:br/>
        <w:t>ственной продукции, данная отрасль находится В УСЛОВИЯХ</w:t>
        <w:br/>
        <w:t>затяжного кризиса. Наряду с обьективными экономически-</w:t>
        <w:br/>
        <w:t>ми причинами этого кризиса необходимо отметить и то, что</w:t>
        <w:br/>
        <w:t>обшая деформация обшеетвенного развития в результате сло-</w:t>
        <w:br/>
        <w:t>жившейся системы административно-бюрократического угі-</w:t>
        <w:br/>
        <w:t>равления привела к тому, что интересы, потребности, ценности</w:t>
        <w:br/>
        <w:t>402</w:t>
        <w:br/>
        <w:t>лизация не может развиваться только в атмосфере нераз-</w:t>
        <w:br/>
        <w:t>решимых противоречий, конфликтов, бездуховности.</w:t>
        <w:br/>
        <w:t>-- Какую из обнадеживаюших тенденций вы особен-</w:t>
        <w:br/>
        <w:t>новыделуете?</w:t>
        <w:br/>
        <w:t>-- Крепнушее сознание всгобіцей ответственности за</w:t>
        <w:br/>
        <w:t>благополучие землян. Эта идея, овладеваюшая миром, по-</w:t>
      </w:r>
    </w:p>
    <w:p>
      <w:r>
        <w:t>может ликвидировать самый главный дефицит уходяшсго</w:t>
        <w:br/>
        <w:t>вска-- нравственность, духовность, восстановить истори-</w:t>
        <w:br/>
        <w:t>ческую память народов о добре и добродетели, уходятцую</w:t>
        <w:br/>
        <w:t>корнями к заповедям христианства, ислама, других рели-</w:t>
        <w:br/>
        <w:t>гий. Обнадеживает, что человечество начинает реально</w:t>
        <w:br/>
        <w:t>оценивать важнейшую суть своего сушествования как бе-</w:t>
        <w:br/>
        <w:t>зальтернативность жизни в открытом мире и сообшестве</w:t>
        <w:br/>
        <w:t>при взаимном доверии и уважении народов. И в Казахста-</w:t>
        <w:br/>
        <w:t>неглавнейшей темой ХХІ века станет духовно-нравствен-</w:t>
        <w:br/>
        <w:t>ное просвешениев народа, его духовно-нравственная безо-</w:t>
        <w:br/>
        <w:t>пасность. У нас прекрасный народ, который терпеливо</w:t>
        <w:br/>
        <w:t>преодолевает трудности. У нас очень богатая страна. Мы</w:t>
        <w:br/>
        <w:t>вполне способны совершить прорыв в строительстве граж-</w:t>
        <w:br/>
        <w:t>данского обшества и процветаюішего правового государ-</w:t>
        <w:br/>
        <w:t>ства. Нам вполне по силам соответствовать стандартам дс-</w:t>
        <w:br/>
        <w:t>мократической страны, основанным на приоритетах, за-</w:t>
        <w:br/>
        <w:t>шишаюшұих интересы и свободы конкретной личности, а</w:t>
        <w:br/>
        <w:t>негосударства. Такое смешение акцентов станет сильным</w:t>
        <w:br/>
        <w:t>стимулом восстановления Нравственного равновесия в об-</w:t>
        <w:br/>
        <w:t>іңестве, когда человек действительно будет другөм челове-</w:t>
        <w:br/>
        <w:t>ку, поскольку только взаимное уважение прав, возведен-</w:t>
        <w:br/>
        <w:t>ное в ранг законопослушания, снимает немало опасных</w:t>
        <w:br/>
        <w:t>противоречий.</w:t>
        <w:br/>
        <w:t>-- Вы с такой уверенностью даете прогноз не просто</w:t>
        <w:br/>
        <w:t>на обозримое будушцее, а на далекую перспективу. История</w:t>
        <w:br/>
        <w:t>знает, как непросто реализуются тенденции, как часто ст)а-</w:t>
        <w:br/>
        <w:t>ны отходят от избранного маршрута.</w:t>
        <w:br/>
        <w:t>-- Наш путь к болес современному состоянию нейз-</w:t>
        <w:br/>
        <w:t>бежен. И его начало очень точно просчитано в стратегин</w:t>
        <w:br/>
        <w:t>развития Казахстана 2030 года. Республика это сделала пер-</w:t>
        <w:br/>
        <w:t>вой среди стран СНГ. Главный смысл документа состонт в</w:t>
        <w:br/>
        <w:t>том, что мы приступили к преодолению сложнейшего сис-</w:t>
        <w:br/>
        <w:t>темного кризиса, поразившего в связи с распадом СССР</w:t>
        <w:br/>
        <w:t>экономику, и идеологию, и культуру, и социальгую сферу.</w:t>
        <w:br/>
        <w:t>407</w:t>
        <w:br/>
        <w:t>разного социального самоутверждения, в результате кото-</w:t>
        <w:br/>
        <w:t>рого полноценными гражданами почувствуют себя не только</w:t>
        <w:br/>
        <w:t>представители коренного этноса, но и часть некоренных</w:t>
        <w:br/>
        <w:t>жителей, нашедших свое место в изменившемся социаль-</w:t>
        <w:br/>
        <w:t>ном мире. Что же касается остальных некоренных жителей</w:t>
        <w:br/>
        <w:t>региона, то их выбор будет в значительной мере зависеть</w:t>
        <w:br/>
        <w:t>от обшей геополитической и социально-экономической</w:t>
        <w:br/>
        <w:t>ситуации в каждом из государств, а также от позиции Рос-</w:t>
        <w:br/>
        <w:t>сии в этом вопросе. Говоря иначе, все мы заинтересованы</w:t>
        <w:br/>
        <w:t>в продолжении политики демократических реформ в Рос-</w:t>
        <w:br/>
        <w:t>сии, с ориентацией на нормы международного права в от-</w:t>
        <w:br/>
        <w:t>ношении со всеми государствами ближнего зарубежья. К</w:t>
        <w:br/>
        <w:t>сожалению, в самой России есть влиятельные политичес-</w:t>
        <w:br/>
        <w:t>кие силы, которые под лозунгами возрождения националь-</w:t>
        <w:br/>
        <w:t>ного тосударства ведут речь о “великой и неделимой”, о</w:t>
        <w:br/>
        <w:t>пересмотре тосударственных границ с бывшими союзны-</w:t>
        <w:br/>
        <w:t>ми республиками и т.д.</w:t>
        <w:br/>
        <w:t>Негобходимо учитывать, что экономически все госу-</w:t>
        <w:br/>
        <w:t>дарства нашнего региона связаны с Россией как близнецы.</w:t>
        <w:br/>
        <w:t>разделение которых требует очень трудной и болезненной</w:t>
        <w:br/>
        <w:t>хирургической операции. Неслучайно, что все государствл</w:t>
      </w:r>
    </w:p>
    <w:p>
      <w:r>
        <w:t>региона предпочли вступить в Организацию экономичес-</w:t>
        <w:br/>
        <w:t>кого сотрудничества с Турпией и другими восточными со-</w:t>
        <w:br/>
        <w:t>седями. Правда, здесь особенно важен сбалансированный</w:t>
        <w:br/>
        <w:t>Подход и всесторонний анализ последетвий принимаемых</w:t>
        <w:br/>
        <w:t>экономических решений.</w:t>
        <w:br/>
        <w:t>С.точки зрения сохранения безопасности и межэтничес-</w:t>
        <w:br/>
        <w:t>кой стабильности обшцее экономическов пространство, в рам-</w:t>
        <w:br/>
        <w:t>ках СНГ, явлчялось довольно важным фактором. В тезение мно-</w:t>
        <w:br/>
        <w:t>гих дәсятилетий люди в различных частях огромного Советско-</w:t>
        <w:br/>
        <w:t>тогосударства привыкли сопоставлять свой материальный урю-</w:t>
        <w:br/>
        <w:t>веньи качество жизни. И қогдав результате распала Советского</w:t>
        <w:br/>
        <w:t>Союза в ряде независимых государств произошло резкое счн-</w:t>
        <w:br/>
        <w:t>жение уровня жизни ло сравнению с другими частями бывшен</w:t>
        <w:br/>
        <w:t>империи, неизбежно возникли дополнительные источники не-</w:t>
        <w:br/>
        <w:t>стабильности. При этом очевидно, что представители коренно-</w:t>
        <w:br/>
        <w:t>го населения готовы на болышие жертвы в экономическом пла-</w:t>
        <w:br/>
        <w:t>не ради будушего независимого государства, чем остальная часть</w:t>
        <w:br/>
        <w:t>населения.</w:t>
        <w:br/>
        <w:t>Поқа идет заметное ухудшение экономического поло-</w:t>
        <w:br/>
        <w:t>Конечно, надо учитывать уникальность исторической</w:t>
        <w:br/>
        <w:t>ситуации, ускоряюшей процесс формирования нового Че-</w:t>
        <w:br/>
        <w:t>ловека, социально более мобильного и предприимчивого.</w:t>
        <w:br/>
        <w:t>Развал СССР, крах плановой экономики, смена социальных</w:t>
        <w:br/>
        <w:t>и политических ориентиров произошли так быстро, что и</w:t>
        <w:br/>
        <w:t>социокультурный поиск пошел в значительно ускоренных</w:t>
        <w:br/>
        <w:t>темпах. Казахстан первым в СНГ в стратегии --2030 не</w:t>
        <w:br/>
        <w:t>только смоделировал свое будушгее, надо подчеркнуть, с</w:t>
        <w:br/>
        <w:t>обьективных, научно обоснованных позиций, но И сделал</w:t>
        <w:br/>
        <w:t>серьезную попытку:ответить на вопрос о своей идентично-</w:t>
        <w:br/>
        <w:t>сти, разобраться в собственной системе ценностей, внут-</w:t>
        <w:br/>
        <w:t>ренней и внешней стратегии, осмыслить занимаемов Мес-</w:t>
        <w:br/>
        <w:t>то в окружаюшшем социальном мире, сформулировать соб-</w:t>
        <w:br/>
        <w:t>ственную идею.</w:t>
        <w:br/>
        <w:t>-- Если кратко, в чем выражается новая казахстанская</w:t>
        <w:br/>
        <w:t>идентичность?</w:t>
        <w:br/>
        <w:t>-- Начну с того, что идентификация, в первую оче-</w:t>
        <w:br/>
        <w:t>редь, процесс эмоционального отождествления. И мы, на-</w:t>
        <w:br/>
        <w:t>конец, вышли на тот уровень развития, когда в строитель-</w:t>
        <w:br/>
        <w:t>стве нового государства берется в учет эмоциональная ис-</w:t>
        <w:br/>
        <w:t>торическая память народа. И сама новизна ее в том и со-</w:t>
        <w:br/>
        <w:t>стоит, что все мы испытываем потребность обратиться к</w:t>
        <w:br/>
        <w:t>истории. Впервые, может быть, с таким осознанным стрем-</w:t>
        <w:br/>
        <w:t>лением страна ставит вопрос о собственном прошлом. На-</w:t>
        <w:br/>
        <w:t>следие прошлого, спустя 70 лет советской эпохи, приобре-</w:t>
        <w:br/>
        <w:t>тает свой главный смысл как ценность культурных тради-</w:t>
        <w:br/>
        <w:t>ций, исторического опыта.</w:t>
        <w:br/>
        <w:t>Впервые об идентичности казахстанцев заявил Пре-</w:t>
        <w:br/>
        <w:t>зидент Нурсултан Назарбаев, говоря об идее евразийства</w:t>
        <w:br/>
        <w:t>не како метафоре, а как об историческай предопреленно-</w:t>
        <w:br/>
        <w:t>сти, проистекаюнтгей из геополитического положения Ка-</w:t>
        <w:br/>
        <w:t>захстана. Являясь по сушеству важнейшим транзитным эВе-</w:t>
        <w:br/>
        <w:t>номв системе трансконтинентальных коммуникаций, наша</w:t>
        <w:br/>
        <w:t>страна веками помогает обшению Китая и России, Европы</w:t>
        <w:br/>
        <w:t>и Азии. Соединяя мировые цивилизации и культуры, Ка-</w:t>
        <w:br/>
        <w:t>захстан сформировал свои собственные трудовую этику и</w:t>
      </w:r>
    </w:p>
    <w:p>
      <w:r>
        <w:t>миропонимание. Но оторванность от исторического опы-</w:t>
        <w:br/>
        <w:t>та, культурных традиций прошлого на протяжении всего</w:t>
        <w:br/>
        <w:t>сушествования СССР сильно мешает нам во всей глубинс</w:t>
        <w:br/>
        <w:t>осознать собственные исторические корни. Поэтому и рг-</w:t>
        <w:br/>
        <w:t>409</w:t>
        <w:br/>
        <w:t>му закрепошенности человека в условиях его трудовой де-</w:t>
        <w:br/>
        <w:t>ятельности и личной жизни. К примеру, у Нас суцествуют</w:t>
        <w:br/>
        <w:t>многотысячные обшежития в крупных городах и промыш-</w:t>
        <w:br/>
        <w:t>Ленных центрах. И даже в условиях бурных изменений на-</w:t>
        <w:br/>
        <w:t>шей жизни, весь уклад и система казарменных отношений</w:t>
        <w:br/>
        <w:t>в обшежитиях оказались законсервированными.</w:t>
        <w:br/>
        <w:t>Данные социологических исследований социальных</w:t>
        <w:br/>
        <w:t>проблем среди проживакицих в обіцежитиях в столице рес-</w:t>
        <w:br/>
        <w:t>публики показывают, что более 80 процентов Их составля-</w:t>
        <w:br/>
        <w:t>ют казахи. В этом показателе виден еше один реальный</w:t>
        <w:br/>
        <w:t>механизм деформациий этносоциальной структуры. В усло-</w:t>
        <w:br/>
        <w:t>виях перехода к рынку жильцы обшежитий лишены рсаль-</w:t>
        <w:br/>
        <w:t>ных шансов в обозримом будутшем обрести свой собствен-</w:t>
        <w:br/>
        <w:t>ный кров. А это - сотни тысяч несостоявшихся судеб, се-</w:t>
        <w:br/>
        <w:t>мей, сотни детей, рожденных вне брака. Из-за отсутствия</w:t>
        <w:br/>
        <w:t>рабочих мест, ограниченной возможности выбора тірофес-</w:t>
        <w:br/>
        <w:t>сий на селе многие жители, особенно молодые мужчины,</w:t>
        <w:br/>
        <w:t>мигрируют в поисках работы и дальнейшего обустройства</w:t>
        <w:br/>
        <w:t>жизни в город. В результате в селах нарушается естествен-</w:t>
        <w:br/>
        <w:t>ный баланс мужчин и женшин. Не лучше положение скла-</w:t>
        <w:br/>
        <w:t>дывается в городах, где молодежь, расселенная по обшцежи-</w:t>
        <w:br/>
        <w:t>тиям, годами не может наладить достойную человека жизнь.</w:t>
        <w:br/>
        <w:t>Важной особенностью сегодняшней ситуации оказывает-</w:t>
        <w:br/>
        <w:t>ся историческая судьба народа, которая оказывает прямое вли-</w:t>
        <w:br/>
        <w:t>яние на все демографические показатели. Казахская нация Только</w:t>
        <w:br/>
        <w:t>впериодс 1917 г. пережила несколько трагедий, которые осно-</w:t>
        <w:br/>
        <w:t>вательно нарушили естественный процесс ес развития, роста,</w:t>
        <w:br/>
        <w:t>половозрастной структуры и т. д. Вот лишь два факта: в 1918 -</w:t>
        <w:br/>
        <w:t>1920 тг. погибло более 1 млн. 200 тыс. человек из почти 6 млн.</w:t>
        <w:br/>
        <w:t>населения, а в 1932 - 1933 іт. казахи - в мирнос время - в</w:t>
        <w:br/>
        <w:t>результате Геноцида потеряли более 52% своей численности.</w:t>
        <w:br/>
        <w:t>При этом политика укрепления сел, аулов, перенос централь-</w:t>
        <w:br/>
        <w:t>ных усадеб колхозов и совхозов, в которых проживало казахс-</w:t>
        <w:br/>
        <w:t>ков население, на новые места, явились целенаправленной по-</w:t>
        <w:br/>
        <w:t>Литикой уничтожения и разрушения традиционного воспроиз-</w:t>
        <w:br/>
        <w:t>водства казахской нации. К тому же коренное населениев най-</w:t>
        <w:br/>
        <w:t>болышей степени пострадало в зонах массовых ядерных испы-</w:t>
        <w:br/>
        <w:t>таний.</w:t>
        <w:br/>
        <w:t>Пеобходимо обратить внимание, что возрождение ду-</w:t>
        <w:br/>
        <w:t>ховности, национальной культуры и рост национального</w:t>
        <w:br/>
        <w:t>404</w:t>
        <w:br/>
        <w:t>самосознания у всех народов нашей республики идут Па-</w:t>
        <w:br/>
        <w:t>ралләльно с усилением непосредственного влияния рели-</w:t>
        <w:br/>
        <w:t>гии на жизнь обшества. События последних лет заставили</w:t>
        <w:br/>
        <w:t>многих пересмотреть свои взгляды на религию, которая, с</w:t>
        <w:br/>
        <w:t>одной стороны, является одним из факторов межэтничес-</w:t>
      </w:r>
    </w:p>
    <w:p>
      <w:r>
        <w:t>кого согласия и социальной стабильности; консолидации</w:t>
        <w:br/>
        <w:t>внутри национальностей и этносов, живуших на территории</w:t>
        <w:br/>
        <w:t>суверенных государств, то есть одним Из источников воз-</w:t>
        <w:br/>
        <w:t>рождения духовности и национальных культур. С другой сто-</w:t>
        <w:br/>
        <w:t>роны - нужно понимать, что религия может стать источни-</w:t>
        <w:br/>
        <w:t>ком межэтнической напряженности, вражлы Ии социально-</w:t>
        <w:br/>
        <w:t>политической нестабильности, особенно в условиях поли-</w:t>
        <w:br/>
        <w:t>конфессионального, полиэтнического государства, если она</w:t>
        <w:br/>
        <w:t>политизируетоя и идеологизируется. Становясь обьектом</w:t>
        <w:br/>
        <w:t>политических спекуляций, заложником политиков и рели-</w:t>
        <w:br/>
        <w:t>гиозных фанатиков, тот же исламский или христианский</w:t>
        <w:br/>
        <w:t>фактор может провоцировать межэтнические конфликты.</w:t>
        <w:br/>
        <w:t>Во всех новых государствах Центральной Азии стало</w:t>
        <w:br/>
        <w:t>уже обшепринятым отношение к исламу как к духовному</w:t>
        <w:br/>
        <w:t>Ффеномену, без которого нет напиональной қультуры Ии не-</w:t>
        <w:br/>
        <w:t>возможно ее возродить. Олновременно, ислам рассматрита-</w:t>
        <w:br/>
        <w:t>ется и как сила, которая может вдохнуть в народы региона</w:t>
        <w:br/>
        <w:t>творческую энергию, а главное тот великий духовный по-</w:t>
        <w:br/>
        <w:t>тенциал, который способен сыграть заметную роль в тіре-</w:t>
        <w:br/>
        <w:t>одолении межэтнической вражды и конфликта, в консоли-</w:t>
        <w:br/>
        <w:t>дации народов.</w:t>
        <w:br/>
        <w:t>Вышесказанное позволяет сделать вывод, что в канун</w:t>
        <w:br/>
        <w:t>ХХІв.в Центральной Азии формируется новая социально-</w:t>
        <w:br/>
        <w:t>экономическая, этническая и кульгурная целостность, име-</w:t>
        <w:br/>
        <w:t>юшая громадный творческий потенциал и большие Перс-</w:t>
        <w:br/>
        <w:t>пективы. Именно с позиций этой целостности следует при-</w:t>
        <w:br/>
        <w:t>нимать уже сегодня глобальные решения всем тосударствам.</w:t>
        <w:br/>
        <w:t>входяцим в нее, координировать и интегрировать свои уси-</w:t>
        <w:br/>
        <w:t>лия, помня, чтов ХХІв. Центральная Азия будет одним из</w:t>
        <w:br/>
        <w:t>влиятельнейших членов мирового сообшцества и придаст осо-</w:t>
        <w:br/>
        <w:t>бый колорит развитию мировой кұльтуры. Поэтому важпоа н</w:t>
        <w:br/>
        <w:t>необходимо всемерное научное обеспечение национальпой</w:t>
        <w:br/>
        <w:t>политики, направленной на укрепление стабильности 1! ус-</w:t>
        <w:br/>
        <w:t>тойчивого развития страны.</w:t>
        <w:br/>
        <w:t>405</w:t>
        <w:br/>
        <w:t>Байқалған қателер</w:t>
        <w:br/>
        <w:t>шредпологает</w:t>
        <w:br/>
        <w:t>Казахстан</w:t>
        <w:br/>
        <w:t>предполагает</w:t>
        <w:br/>
        <w:t>Қазақстан</w:t>
        <w:br/>
        <w:t>является</w:t>
        <w:br/>
        <w:t>Әбдімәлік Нысанбаев</w:t>
        <w:br/>
        <w:t>ҚАЗАҚСТАН. ДЕМОКРАТИЯ. РУХАНИ ЖАҢАРУ</w:t>
        <w:br/>
        <w:t>КАЗАХСТАН. ДЕМОКРАТИЯ. ДУХОВНОЕ ОБНОВЛЕНИЕ</w:t>
        <w:br/>
        <w:t>(қазак және орыс тілінде)</w:t>
        <w:br/>
        <w:t>Редакторлар: А.Әсемқұлова, Ұ. Қаназова</w:t>
        <w:br/>
        <w:t>Көркемдеуші редактор Л.И.Тетенко</w:t>
      </w:r>
    </w:p>
    <w:p>
      <w:r>
        <w:t>Кітап “Казақ энциклопедиясы” Бас редакциясының</w:t>
        <w:br/>
        <w:t>компьютерлік-баспа орталығында теріліп беттелді</w:t>
        <w:br/>
        <w:t>Терген: Ш. Жанпеисова, М. Байленова</w:t>
        <w:br/>
        <w:t>Беттеген: А. Ауанова</w:t>
        <w:br/>
        <w:t>Басуға 1.02.99 қол қойылды. Пішім 84х108 1/,,</w:t>
        <w:br/>
        <w:t>Офсеттік баспа. Шартты 6.т. 22. Есептік б.т. 25.8.</w:t>
        <w:br/>
        <w:t>Таралымы 2000 дана. Тапсырыс М» 2523</w:t>
        <w:br/>
        <w:t>ақстан Республикасы Мәдениет, ақпарат және қоғамдық келісім</w:t>
        <w:br/>
        <w:t>министрлігіне карасты “Қазак энциклопедиясы” Бас редакциясы.</w:t>
        <w:br/>
        <w:t>480009, Алматы к., Абай даңғылы, 142 үй.</w:t>
        <w:br/>
        <w:t>Қазақстан Республикасы Мәдениет, акпарат және қоғамдық келісім</w:t>
        <w:br/>
        <w:t>министрлігінің “Кітап” өндірістік бірлестігі,</w:t>
        <w:br/>
        <w:t>480009, Алматы қ., Гагарин даңғылы, 97 үй.</w:t>
        <w:br/>
        <w:t>вот почему стала возможной, к примеру, трагедия Аральс-</w:t>
        <w:br/>
        <w:t>кого моря, которая коснулась Японии, достигаст Америки.</w:t>
        <w:br/>
        <w:t>-- Да, сегодня это понятно многим гражданам Плане-</w:t>
        <w:br/>
        <w:t>ты. Норешения по проблемам будут принимать люди ХХІ</w:t>
        <w:br/>
        <w:t>века, третьего тысячелетия. К счастью, возможности для</w:t>
        <w:br/>
        <w:t>их выбора цели и способа действий уходят корнями в наше</w:t>
        <w:br/>
        <w:t>столетие. Наши ошибки и взлеты, разочарования и надеж-</w:t>
        <w:br/>
        <w:t>ды больше показывают, как не надо поступать, потому что</w:t>
        <w:br/>
        <w:t>очень много вопросов мы оставляем наступаюшему веку.</w:t>
        <w:br/>
        <w:t>Но тем не менее, с болыьшей долей оптимизма предпола-</w:t>
        <w:br/>
        <w:t>гаю: в ХХІ столетии люди научатся гасить и предотврашать</w:t>
        <w:br/>
        <w:t>многие конфликты.</w:t>
        <w:br/>
        <w:t>“Юридическая газета,”</w:t>
        <w:br/>
        <w:t>22 июля 1998 г.</w:t>
        <w:br/>
        <w:t>ҮП ТАРАУ. РУХАНИ БАЙ, ЛЫҚ КӨЗІ</w:t>
        <w:br/>
        <w:t>2; зақ диаспорасы жоне қазақтану</w:t>
        <w:br/>
        <w:t>Біз қазақстандықтармыз</w:t>
        <w:br/>
        <w:t>Таным табиғаты ..</w:t>
        <w:br/>
        <w:t>42 “Сауатты халық салауатты</w:t>
        <w:br/>
        <w:t>5. Мәденмет-- рухани мәйек .............</w:t>
        <w:br/>
        <w:t>мас-</w:t>
        <w:br/>
        <w:t>ГЛАВА УІП СТРАТЕГИЯ КУЛЬТУРНОГО И ДУХОВНОГО РАЗ-</w:t>
        <w:br/>
        <w:t>ВИТИЯ КАЗАХСТАНА</w:t>
        <w:br/>
        <w:t>51. От сдиномыслия - ктворческому дИиалогу ...................... 314</w:t>
        <w:br/>
        <w:t>52. Выиживет ли обшествовсденис в условиях ринка? ............. 320</w:t>
        <w:br/>
        <w:t>83. Нет философии -- нет человска, ведь каждый в душе</w:t>
      </w:r>
    </w:p>
    <w:p>
      <w:r>
        <w:t>немного философ 2327</w:t>
        <w:br/>
        <w:t>4. Пришел час философии 2329</w:t>
        <w:br/>
        <w:t>5. Челоһек -- превыше всего 2333</w:t>
        <w:br/>
        <w:t>6. Познай самого себя 2339</w:t>
        <w:br/>
        <w:t>7. Ноный диалог челонека с природой 344</w:t>
        <w:br/>
        <w:t>. Поднимая пласты культуры 2350</w:t>
        <w:br/>
        <w:t>9. Вернуть науке свободу -354</w:t>
        <w:br/>
        <w:t>10. Овыборе модсли образования .......2..022.00000 еее ыы 358</w:t>
        <w:br/>
        <w:t>11. Пробломы образовательной политики суверенного</w:t>
        <w:br/>
        <w:t>государства</w:t>
        <w:br/>
        <w:t>12. Сокровснный голос учителя</w:t>
        <w:br/>
        <w:t>13. Об исторической практике зашиты прав И свобод</w:t>
        <w:br/>
        <w:t>человека в Казахстане ...................1212. 22 386</w:t>
        <w:br/>
        <w:t>14. Политика межэтнических отношений 2395</w:t>
        <w:br/>
        <w:t>5 15. ХХІ пек: альтернатива -- быть лучше. .406</w:t>
        <w:br/>
        <w:t>РАУ А АО АУ АА</w:t>
        <w:br/>
        <w:t>се</w:t>
        <w:br/>
        <w:t>269</w:t>
        <w:br/>
        <w:t>2381</w:t>
        <w:br/>
        <w:t>ел Өз</w:t>
        <w:br/>
        <w:t>2</w:t>
        <w:br/>
        <w:t>на</w:t>
        <w:br/>
        <w:t>МАЗМҰНЫ</w:t>
        <w:br/>
        <w:t>СОДЕРЖАНИЕ</w:t>
        <w:br/>
        <w:t>АСЕЫС ОФ олоснанимилн е иипменияиимлыниенлыланиры 3</w:t>
        <w:br/>
        <w:t>1 ТАРАУ. ТӘУЕЛСІЗДІК ЖӘНЕ ДЕМОКРАТИЯ</w:t>
        <w:br/>
        <w:t>81. Бағыт айқын болмай, көш түзелмейді ....................4.........і</w:t>
        <w:br/>
        <w:t>52. Демократия -- оркениетті қоғам орнатудың өзегі</w:t>
        <w:br/>
        <w:t>53. Ұлттық сана көшін кім бастайды? ........2.2....а.а04..2.22222..</w:t>
        <w:br/>
        <w:t>П ТАРАУ. БАСТАУ</w:t>
        <w:br/>
        <w:t>81. Еліміздегі философиялық антикатану туралы ............1....... 40</w:t>
        <w:br/>
        <w:t>52. Қоркыт дұнистанымы және философиясы ....... 58</w:t>
        <w:br/>
        <w:t>53. Әл-Фараби мен ибн Сина дүниетанымы . 3</w:t>
        <w:br/>
        <w:t>54. Ислам философиясы</w:t>
        <w:br/>
        <w:t>ПІ ТАРАУ. ҚОЖА АХМЕТ ИАСАУИ</w:t>
        <w:br/>
        <w:t>ДҮНИЕТАНЫМЫНЫҢ ӘЛЕУМЕТТІК ЖӘНЕ</w:t>
        <w:br/>
        <w:t>ФИЛОСОФИЯЛЫҚ АСТАРЫ</w:t>
        <w:br/>
        <w:t>91. Иасауитанудың кілті қайда? 222222. 2 ш 94</w:t>
        <w:br/>
        <w:t>52. Дәстүрлі түркі дүнистанымы және</w:t>
        <w:br/>
        <w:t>сопылықілім .......222.о.-</w:t>
      </w:r>
    </w:p>
    <w:p>
      <w:r>
        <w:t>53. “Диуани хикмет” -- даналық қазынасы ...</w:t>
        <w:br/>
        <w:t>ІУ ТАРАУ. ҚАЗАҚ ФИЛОСОФИЯСЫ: БҮГІНІ МЕН</w:t>
        <w:br/>
        <w:t>ЕРТЕҢІ</w:t>
        <w:br/>
        <w:t>81. Ұлттық философияның қалыптасуы мен Дамуы ................ 132</w:t>
        <w:br/>
        <w:t>52. Абай философиясы .......-.. к Із!</w:t>
        <w:br/>
        <w:t>53. М.Әуезовтің рухани мұрасы және қазақтың</w:t>
        <w:br/>
        <w:t>қоғамдық ойы ..........ә02әӛ... еее 160</w:t>
        <w:br/>
        <w:t>Ү ТАРАУ. ФИЛОСОФИЯ ЖӘНЕ НАРЫҚ</w:t>
        <w:br/>
        <w:t>6 1. Философия және догматизм .......22......2.2.....-Ш 186</w:t>
        <w:br/>
        <w:t>82. Казіргі қоғамдағы философияның рөлі.......</w:t>
        <w:br/>
        <w:t>53. Диалектика жәнс демократиялық ойлау жүйесі</w:t>
        <w:br/>
        <w:t>5 4. Еуропзияшылдықтың мәні мен ерекшелігі .... ымнхияликеекниан т А,</w:t>
        <w:br/>
        <w:t>ҮІ ТАРАУ. ҰЛТТЫҚ ЭНЦИКЛОПЕДИЯ -- РУХАНИ</w:t>
        <w:br/>
        <w:t>ЖАҢАРУ АЙНАСЫ</w:t>
        <w:br/>
        <w:t>81. Жаңа энциклопедия Іс үшін керек? .....</w:t>
        <w:br/>
        <w:t>52. Уақыт, қаржы және қарбаласқан шақ ...</w:t>
        <w:br/>
        <w:t>3. Алдымен өзімізді таниық</w:t>
        <w:br/>
        <w:t>4, Адамзаттың ұлы көшіне ұлттық көзқарас ...</w:t>
        <w:br/>
        <w:t>20</w:t>
        <w:br/>
        <w:t>предполагается сделать не только религиозный фундамен-</w:t>
        <w:br/>
        <w:t>тализм, мусульманский ли, православный или нудейский,</w:t>
        <w:br/>
        <w:t>а пути сближения культур, цивилизаций, каждая Из кото-</w:t>
        <w:br/>
        <w:t>рых движется в своем историческом времени. Есть немало</w:t>
        <w:br/>
        <w:t>подтверждений тому, что в ХХІ веке цивилизации и куль-</w:t>
        <w:br/>
        <w:t>туры выровняются во времени и пространстве.</w:t>
        <w:br/>
        <w:t>-- Какие, например?</w:t>
        <w:br/>
        <w:t>-- Очень коротко обозначу следуюие позицин. Пер-</w:t>
        <w:br/>
        <w:t>вая. Человеческая история движется в направлении Про-</w:t>
        <w:br/>
        <w:t>гресса развития свободы, что было подмечено еше Геге-</w:t>
        <w:br/>
        <w:t>лем: “Свобода есть суіцность человека”. И постепенно все</w:t>
        <w:br/>
        <w:t>культуры и цивилизации начинают отдавать предпочтение</w:t>
        <w:br/>
        <w:t>человеку, личности, а не нации, государству.</w:t>
        <w:br/>
        <w:t>Вторая. Мы вступаем в третһье тысячелетие в обста-</w:t>
        <w:br/>
        <w:t>новке глубокого кризися. Его самые болезненные сигналы</w:t>
        <w:br/>
        <w:t>-- косовская трагедия, индо-пакистанские ядерные испы-</w:t>
        <w:br/>
        <w:t>тания. Многополярный мир эпохи после “холодной” вой-</w:t>
        <w:br/>
        <w:t>ны еше не определился в новом обіцественном устройстве</w:t>
        <w:br/>
        <w:t>и миропорядке. Проблемы эти встали в мировом масшта-</w:t>
        <w:br/>
        <w:t>бе, и их глобализация, безусловно, побуждаст человече-</w:t>
        <w:br/>
        <w:t>ство к обьединению усилий.</w:t>
        <w:br/>
        <w:t>Третье, и самое главное -- экологический кризис. Че-</w:t>
        <w:br/>
        <w:t>ловечество осознает надвигаюшуюся беду, когда на все үве-</w:t>
        <w:br/>
        <w:t>личиваюшемея пространстве люди вынуждены благодаря</w:t>
        <w:br/>
        <w:t>собственной же деятельности пить загрязненную воду, ды-</w:t>
        <w:br/>
        <w:t>шать отравленным воздухом, производить и потреблять</w:t>
      </w:r>
    </w:p>
    <w:p>
      <w:r>
        <w:t>отравленные продухты, сталкиваться с участившимися сти-</w:t>
        <w:br/>
        <w:t>хийными бедствиями. Создание разумной стратегии вы-</w:t>
        <w:br/>
        <w:t>живания поможет человечеству не только предотвратить</w:t>
        <w:br/>
        <w:t>экологическую катастрофу, но и совершить прорыв к но-</w:t>
        <w:br/>
        <w:t>вому принципу поведения человека в окружаюшей среде.</w:t>
        <w:br/>
        <w:t>Здесь важен принцип “мыслить глобально, а действовать</w:t>
        <w:br/>
        <w:t>локально”.</w:t>
        <w:br/>
        <w:t>-- Этот принцип уже сформулирован?</w:t>
        <w:br/>
        <w:t>-- На вопрос, как обеспечить гарантированное мир-</w:t>
        <w:br/>
        <w:t>ное сосушествование человека и природы, сегодня уже есть</w:t>
        <w:br/>
        <w:t>вполне определенный ответ. Для реального решения на-</w:t>
        <w:br/>
        <w:t>ступивших проблем требуется глобальное мышление, ког-</w:t>
        <w:br/>
        <w:t>да вучет берется сбережение природы в масштабах регио-</w:t>
        <w:br/>
        <w:t>нов и континентов. Но этот принцип пока не дейетвует,</w:t>
        <w:br/>
        <w:t>ай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
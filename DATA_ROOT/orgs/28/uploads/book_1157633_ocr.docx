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Ш.ҚҰСАЙЫНОВ</w:t>
        <w:br/>
        <w:t>ІЗ КЕСУ /</w:t>
        <w:br/>
        <w:t>Алматы «Қазақстан» 1989</w:t>
        <w:br/>
        <w:t>-- Табылды. Тапсырмаңыз дер кезінде</w:t>
        <w:br/>
        <w:t>орындалды.</w:t>
        <w:br/>
        <w:t>-- Жақсы қызметтерің үшін алғыс жария-</w:t>
        <w:br/>
        <w:t>лаймын!</w:t>
        <w:br/>
        <w:t>-- Рақмет!-- деп капитан барлық опера-</w:t>
        <w:br/>
        <w:t>тивтік топтың атынан жауап берді.</w:t>
        <w:br/>
        <w:t>Бұл жолы рациямен байланыс жасаған</w:t>
        <w:br/>
        <w:t>Талғар аудандық ішкі істер бөлімі бастығы-</w:t>
        <w:br/>
        <w:t>ның оперативтік топ бойынша орынбасары,</w:t>
        <w:br/>
        <w:t>подполковник Аманкелді Жолдыбаев болатын.</w:t>
        <w:br/>
        <w:t>Ол да түнімен оперативтік топтың оралуын</w:t>
        <w:br/>
        <w:t>тынышсыздана күтіп отырған. Мына хабардан</w:t>
        <w:br/>
        <w:t>кейін ол бойы жеңілдегендей «УН» деп орын-</w:t>
        <w:br/>
        <w:t>дыққа отыра кетті.</w:t>
        <w:br/>
        <w:t>ББҚ 67.09(9)96</w:t>
        <w:br/>
        <w:t>Кк 78</w:t>
        <w:br/>
        <w:t>Редакторы О. Оралбеков</w:t>
        <w:br/>
        <w:t>ҚҰСАЙЫНОВ ШІ.</w:t>
        <w:br/>
        <w:t>Қ 78 Із кесу: Деректі әңгімелер.-- Алматы:</w:t>
        <w:br/>
        <w:t>Қазақстан, 1989.-- 160 бет.</w:t>
        <w:br/>
        <w:t>СССР Журналистер одағының мүшесі, Алматы о65-</w:t>
        <w:br/>
        <w:t>лысы, Еңбекшіқазақ аудандық ішкі істер бөлімінің</w:t>
        <w:br/>
        <w:t>қызметкері Ш. Құсайыновтың бұл кітабыпдағы «Айғақ</w:t>
        <w:br/>
        <w:t>заттар», «Түнгі такси», «Алаяқ айлакер», т. б. деректі</w:t>
        <w:br/>
        <w:t>әңгімелерде милиция қызметкерлерінің қылмыстың ізін</w:t>
        <w:br/>
        <w:t>суытпай ашудағы тапқырлығы, ыждағаттығы, жанқияр-</w:t>
        <w:br/>
        <w:t>лығы жан-жақты көрсетілсе, ал «Шешілген түйін» де-</w:t>
        <w:br/>
        <w:t>ректі повесінде із кесу, айыпкерді тергеу, сотта іс карау</w:t>
        <w:br/>
        <w:t>процестерінің қалай өтетіні оқиға барысымен сабақтас-</w:t>
        <w:br/>
        <w:t>тырыла әңгімеленеді.</w:t>
        <w:br/>
        <w:t>1203020200--113</w:t>
        <w:br/>
        <w:t>Қ 6 ((65)-88 73-99 ББҚ 67.99(02)92</w:t>
        <w:br/>
        <w:t>ІВМ 5-615-00329-4 (С) «Қазақстан» баспасы, 1989,</w:t>
      </w:r>
    </w:p>
    <w:p>
      <w:r>
        <w:t>АЙҒАҚ ЗАТТАР</w:t>
        <w:br/>
        <w:t>-- Элтон --4, Элтон --4, мен 08-бін. Қа-</w:t>
        <w:br/>
        <w:t>лай тыңдап тұрсың, жауап бер.</w:t>
        <w:br/>
        <w:t>-- 08, 08, өзіңді жақсы естіп тұрмын.</w:t>
        <w:br/>
        <w:t>-- Біз тапсырманы орындадық. Қылмыс-</w:t>
        <w:br/>
        <w:t>кер ұсталды.</w:t>
        <w:br/>
        <w:t>-- Аудандық ішкі істер бөліміне тез жетің-</w:t>
        <w:br/>
        <w:t>дер, Мирное поселкесінде тағы бір қылмыс</w:t>
        <w:br/>
        <w:t>жасалыпты.</w:t>
        <w:br/>
        <w:t>-- Жарайды, қазір жетеміз,-- деп капитан</w:t>
        <w:br/>
        <w:t>Дүйсенбай Төсекбаев рацияны тұтқасына</w:t>
        <w:br/>
        <w:t>қондырды.</w:t>
        <w:br/>
        <w:t>Сағат түнгі он бірден өтіп барады. Тау са-</w:t>
        <w:br/>
        <w:t>ғасы болғандықтан ба, Талғар қаласының</w:t>
        <w:br/>
        <w:t>түні де қоюлана түскен. Бүгінгі кезекшілік</w:t>
        <w:br/>
        <w:t>күндегіден мазасыз өтті. Қүн батпай УАЗ-бен</w:t>
        <w:br/>
        <w:t>талай шақырылған жерде болып коле жатқан</w:t>
        <w:br/>
        <w:t>опсративтік топқа тағы бір таңсырма жүк-</w:t>
        <w:br/>
        <w:t>телді.</w:t>
        <w:br/>
        <w:t>-- Жақсы келдіңдер,-- деді аудандық ішкі</w:t>
        <w:br/>
        <w:t>істер. бөлімі бастығының орынбасары, под-</w:t>
        <w:br/>
        <w:t>полковиняк Амапкелді Жолдыбаев.- Мирное</w:t>
        <w:br/>
        <w:t>поселкесінен жасақшылардың жетекшісі,</w:t>
        <w:br/>
        <w:t>«Жалғамыс» құс фабрикасының қызметкері</w:t>
        <w:br/>
        <w:t>Николай Емельянович Қресс телосфон арқылы</w:t>
        <w:br/>
        <w:t>хабарлады. Учаскелік инспектор «Фрунзе»</w:t>
        <w:br/>
        <w:t>совхозипа қызмет бабымен кетіпті. Сондер</w:t>
        <w:br/>
        <w:t>барғанша ол да тірек пунктіне келіп қалар.</w:t>
        <w:br/>
        <w:t>3</w:t>
        <w:br/>
        <w:t>ды болуы керск» деген сөзі капитанның есіне</w:t>
        <w:br/>
        <w:t>түсті. Қөптеген жасақшылар мен милиция</w:t>
        <w:br/>
        <w:t>қызметкерлерінің ешқайсысына дұрыс жауап</w:t>
        <w:br/>
        <w:t>бермей, қиқарланып отырған Дитман капитан</w:t>
        <w:br/>
        <w:t>алдында тосылып қалды.</w:t>
        <w:br/>
        <w:t>-- Николай Александрович,-- деді капи-</w:t>
        <w:br/>
        <w:t>тан. )</w:t>
        <w:br/>
        <w:t>-- Ия, тыңдап тұрмын.</w:t>
        <w:br/>
        <w:t>-- Бала-шағаңыз бар ма?</w:t>
        <w:br/>
        <w:t>-- Бар.</w:t>
        <w:br/>
        <w:t>-- Әйеліңіз қайда жұмыс істейді?</w:t>
        <w:br/>
        <w:t>-- Құс фабрикасында.</w:t>
        <w:br/>
        <w:t>-- Қосылғандарыңа қанша жыл болды?</w:t>
      </w:r>
    </w:p>
    <w:p>
      <w:r>
        <w:t>-- Түрмеден шыққаннан кейінгі әйелім...</w:t>
        <w:br/>
        <w:t>-- Бұрын да әйеліңіз болып па еді?</w:t>
        <w:br/>
        <w:t>-- Болған...</w:t>
        <w:br/>
        <w:t>-- Ол қайда?</w:t>
        <w:br/>
        <w:t>-- Алтай өлкесінде.</w:t>
        <w:br/>
        <w:t>-- Өзіціз қайда істейсіз?</w:t>
        <w:br/>
        <w:t>-- Осы «Жалғамыс» құс фабрикасында</w:t>
        <w:br/>
        <w:t>құрылысшымын. Оған да мына лейтенант ор-</w:t>
        <w:br/>
        <w:t>наластырған. Басында псге жылы жүзбен қар-</w:t>
        <w:br/>
        <w:t>сы алды десем, менің әрбір ізімді аңдып отыру</w:t>
        <w:br/>
        <w:t>үшің екен ғой.</w:t>
        <w:br/>
        <w:t>т- Сізге жақсылық істеген адамға неге</w:t>
        <w:br/>
        <w:t>өшігіп алғансыз?</w:t>
        <w:br/>
        <w:t>-- Өш болмағанда ше, әлдекім қылмыс</w:t>
        <w:br/>
        <w:t>жасаса болды, бұл дереу мені ұстайды. «Қай-</w:t>
        <w:br/>
        <w:t>да болдың, не істедің?»-- деп тергеуге алады.</w:t>
        <w:br/>
        <w:t>Ай сайын шақырып мазалайды. Сыртымнан</w:t>
        <w:br/>
        <w:t>факті жинайды.</w:t>
        <w:br/>
        <w:t>-- Осыған да ренжи ме екен, бұл учаскелік</w:t>
        <w:br/>
        <w:t>милиционердіп міндеті. Ол сенімен ай сайын</w:t>
        <w:br/>
        <w:t>әңгімелесіп тұруға тиісті. Онсыз болмайды</w:t>
        <w:br/>
        <w:t>біздің қызметте.</w:t>
        <w:br/>
        <w:t>-- Мен өз басым милиция қызметкерін</w:t>
        <w:br/>
        <w:t>11</w:t>
        <w:br/>
        <w:t>сені ешкім де қадагғаламас седі ғой. Бәрі де</w:t>
        <w:br/>
        <w:t>өзіңе байланысты емсс пе?</w:t>
        <w:br/>
        <w:t>- Сіздер өстіп ақыл үйреткеннен басқане</w:t>
        <w:br/>
        <w:t>білесіздер, ә десе лекция оқып шыға келесіз-</w:t>
        <w:br/>
        <w:t>дер,-- деді Дитман екі көзі шарасынан шыға</w:t>
        <w:br/>
        <w:t>қанталап.</w:t>
        <w:br/>
        <w:t>-- Дитман қазірше осында отыра тұрсын.</w:t>
        <w:br/>
        <w:t>Маған жақындандар,-- деген капитан бір лей-</w:t>
        <w:br/>
        <w:t>тенантқа екі жасақшыдан бөлді де, арқайсы-</w:t>
        <w:br/>
        <w:t>сына жеке тапсырмалар берді.</w:t>
        <w:br/>
        <w:t>-- Мартынов қайда?-- дсді капитан.</w:t>
        <w:br/>
        <w:t>Лейтенант Нарынқұлов:</w:t>
        <w:br/>
        <w:t>-- Ауруханада, дәрігерлік көмек көрсеті-</w:t>
        <w:br/>
        <w:t>ліп жатыр.</w:t>
        <w:br/>
        <w:t>-- Пышақ қай жерде салыныпты?</w:t>
        <w:br/>
        <w:t>-- Өзінің үйінің алдында отырған жерінде.</w:t>
        <w:br/>
        <w:t>Ауыр жаралы. Мойнынын күре тамыры қины-</w:t>
      </w:r>
    </w:p>
    <w:p>
      <w:r>
        <w:t>лып, ішінің бірнеше жеріне пышақ салынған.</w:t>
        <w:br/>
        <w:t>Хирург Ашуровтың айтуына қаряғапда, «адам</w:t>
        <w:br/>
        <w:t>болуы екіталай».</w:t>
        <w:br/>
        <w:t>-- Оқиға болған жерді түгел тексердің-</w:t>
        <w:br/>
        <w:t>део ме?</w:t>
        <w:br/>
        <w:t>-- Тексердік. Қөрем десеңіз жүріңіз, қыл-</w:t>
        <w:br/>
        <w:t>мыс болған жерді бірнеше жасақшылармен</w:t>
        <w:br/>
        <w:t>Бұзаубаевка күзеттіріп қойғанмын,-- деді</w:t>
        <w:br/>
        <w:t>Дүйсен Нарынқұлов.</w:t>
        <w:br/>
        <w:t>Төсекбаев бірнеше адамды ертіп, қылмыс</w:t>
        <w:br/>
        <w:t>болған жерге келгенде, түнгі сағат бірден ас-</w:t>
        <w:br/>
        <w:t>қан еді. Қапитан төңіректі мұқият тексеріп,</w:t>
        <w:br/>
        <w:t>протокол толтырды. Жиырма жылдан астам</w:t>
        <w:br/>
        <w:t>уақыт осы қызметте болған оның көзінен сшп-</w:t>
        <w:br/>
        <w:t>нәрсе де таса қалмады. Үй иелерінің «Жалға-</w:t>
        <w:br/>
        <w:t>мыс» құс фгбрикасының директоры Попович-</w:t>
        <w:br/>
        <w:t>тің айтуы бойынша: Мартыновтың арақ ішпей-</w:t>
        <w:br/>
        <w:t>тін, өз жұмысын ғана білетін біртоға адам</w:t>
        <w:br/>
        <w:t>екендігін білді. Сол түні ол кешкі тамағын</w:t>
        <w:br/>
        <w:t>1)</w:t>
        <w:br/>
        <w:t>көрсем, төбе шанням тік тұрады. Сендерді жек</w:t>
        <w:br/>
        <w:t>көремін,- деді Дитман күңкілдел.</w:t>
        <w:br/>
        <w:t>Қөп сұрақпен талай сырын ашқан капитан</w:t>
        <w:br/>
        <w:t>сөз арасында:</w:t>
        <w:br/>
        <w:t>-- Мартыновты таписың ба?-- деп жүрдім-</w:t>
        <w:br/>
        <w:t>бардым сұрай салды.</w:t>
        <w:br/>
        <w:t>2. &lt;Ноге танымаймын, ол бізбен көрші тұ-</w:t>
        <w:br/>
        <w:t>рады дой.</w:t>
        <w:br/>
        <w:t>-- Екеуіңнің араңда бұрын-соцды жанжал</w:t>
        <w:br/>
        <w:t>болып па еді?</w:t>
        <w:br/>
        <w:t>-- Немене, оған пышақ жұмсаған мен деп</w:t>
        <w:br/>
        <w:t>отырсың ба?</w:t>
        <w:br/>
        <w:t>-- Жоқ, олай деуден аулақпыз. Ол үшін</w:t>
        <w:br/>
        <w:t>дәлелді айғақ керек.</w:t>
        <w:br/>
        <w:t>-- Дұрыс айтасың,-- деген Дитман төмен</w:t>
        <w:br/>
        <w:t>қарап, ойланып қалды.</w:t>
        <w:br/>
        <w:t>Мартынов жайында сөз қозғағанда, Дит-</w:t>
        <w:br/>
        <w:t>ман неге екені белгісіз, бірде қызарып, бірде</w:t>
        <w:br/>
        <w:t>бозарды. Мұның бір гәбі барын түсіпген тәжі-</w:t>
        <w:br/>
        <w:t>рибелі капитапға «қылмысты осы жасауы да</w:t>
        <w:br/>
        <w:t>мүмкін» деген ой туды. Ол біраз ойланып</w:t>
        <w:br/>
        <w:t>отырды да, бір шешімге келді. Соның арасын-</w:t>
        <w:br/>
        <w:t>ша ауруханадан хирург Аширов телефон соқ-</w:t>
        <w:br/>
        <w:t>ты. Мартынов есін жимаған күйі қайтыс бо-</w:t>
        <w:br/>
        <w:t>лыпты. «Ендеше, бұл істі ертеңге қалдыруға</w:t>
        <w:br/>
        <w:t>болмайды. Не де болса қылмыстың ізін суыт-</w:t>
        <w:br/>
        <w:t>пай, қылмыскерді іздеу керек. Жасақшылар-</w:t>
        <w:br/>
        <w:t>дың бір бөлігін үйлеріне қайтарды. Өзі «Жал-</w:t>
      </w:r>
    </w:p>
    <w:p>
      <w:r>
        <w:t>ғамыс» құс фабрикасының директоры Миханл</w:t>
        <w:br/>
        <w:t>Георгиевич Попович және жасақшылардың</w:t>
        <w:br/>
        <w:t>командирі Николай Емельяновия КҚресспен</w:t>
        <w:br/>
        <w:t>және басқа да милиционерлермен ақылдаса</w:t>
        <w:br/>
        <w:t>келіп, Дитманның әйелімен, көршілерімен сөй-</w:t>
        <w:br/>
        <w:t>лесу керек деп тапты. Түнде болса да, оның</w:t>
        <w:br/>
        <w:t>қорасын, үйінің ауласын қайта бір жақсылап</w:t>
        <w:br/>
        <w:t>қарап шығуға бел буды.</w:t>
        <w:br/>
        <w:t>12</w:t>
        <w:br/>
        <w:t>Қан жұққан етік те тауық қораның алды-</w:t>
        <w:br/>
        <w:t>нан табылды. ) й</w:t>
        <w:br/>
        <w:t>-- Мына етік күйеуіңіздікі ме?-- деді лей-</w:t>
        <w:br/>
        <w:t>тенант Молдабеков.</w:t>
        <w:br/>
        <w:t>-- Иә, жұмысқа киіп жүрген етігі ғой.</w:t>
        <w:br/>
        <w:t>-- Сізді үйден қуғанда осы етігі аяғында</w:t>
        <w:br/>
        <w:t>болды ма?</w:t>
        <w:br/>
        <w:t>-- Рисбаев,-- деді капитан.- Мына зат-</w:t>
        <w:br/>
        <w:t>тарды алғанымыз жайлы протокол толтыр.</w:t>
        <w:br/>
        <w:t>Оған осында қарауға қатысқандардың бәрі де</w:t>
        <w:br/>
        <w:t>қол қойсын.</w:t>
        <w:br/>
        <w:t>Бұл кезде таң құланиектеніп атып келе</w:t>
        <w:br/>
        <w:t>жатқан. Аспан тұтастай қарауытып тұрған-</w:t>
        <w:br/>
        <w:t>мен, шығыс жақтан сәл ағарған сызат көрінді.</w:t>
        <w:br/>
        <w:t>Бұл атар күннің белгісі еді. Шолпан таң ха</w:t>
        <w:br/>
        <w:t>барын беріп тұр. Таң алдындағы салқын са-</w:t>
        <w:br/>
        <w:t>мал бетті желпіп, бойды сергітіп, түнімен ұйқы</w:t>
        <w:br/>
        <w:t>көрмеген капитанның ойын жадыратып жібер-</w:t>
        <w:br/>
        <w:t>ді. «Бұларды кісі өлтіруге қатысты айғақ зат</w:t>
        <w:br/>
        <w:t>деуге әлі ерте. Етік пен пышақтағы қанның</w:t>
        <w:br/>
        <w:t>кімдікі екенін сот-дәрігерлік сарапшы анық-</w:t>
        <w:br/>
        <w:t>тайды. Сондықтан Дитманға тап қазір сен</w:t>
        <w:br/>
        <w:t>қылмыскерсің деу де қате болар еді, бірақ</w:t>
        <w:br/>
        <w:t>қылмысты Дитман жасады деуге негіз бар».</w:t>
        <w:br/>
        <w:t>Қапитан осындай оймен тірек пунктінс жет-</w:t>
        <w:br/>
        <w:t>кенде, Дитман әкелген заттарды көріп, енді</w:t>
        <w:br/>
        <w:t>өзінің құтылмасын сезгендіктен:</w:t>
        <w:br/>
        <w:t>-- Мартыновты өлтірген мен,-- деп айқай-</w:t>
        <w:br/>
        <w:t>лап жіберді.</w:t>
        <w:br/>
        <w:t>-- Оны пышақтауыңа не себеп болды? Бұ-</w:t>
        <w:br/>
        <w:t>рыннан өшігіт жүр ме едін?</w:t>
        <w:br/>
        <w:t>ы-- Жоқ, ешқандай араздығым болған жоқ.</w:t>
        <w:br/>
        <w:t>Бірақ ол көп ақыл айтқанды жақсы көретін.</w:t>
        <w:br/>
        <w:t>Кездескен жерде мені дұрыс жолға салам деп</w:t>
        <w:br/>
        <w:t>ақылгөйсиді келіп...</w:t>
        <w:br/>
        <w:t>15</w:t>
      </w:r>
    </w:p>
    <w:p>
      <w:r>
        <w:t>Тездетіп жетіңдер, «Белгісіз біреу бір адамды</w:t>
        <w:br/>
        <w:t>пышақтап кетіпті» дейді.</w:t>
        <w:br/>
        <w:t>«Жалғамыс» құс фабрикасының орталығы</w:t>
        <w:br/>
        <w:t>Мирное поселкесі Талғар ауданынан 50 кило-</w:t>
        <w:br/>
        <w:t>метр жердегі жазықта орналасқан. Оператив-</w:t>
        <w:br/>
        <w:t>тік топтың жетекшісі, милиция қызметінде</w:t>
        <w:br/>
        <w:t>көп жыл істеген, тәжірибелі, қылмысты істерді</w:t>
        <w:br/>
        <w:t>іздеу бөлімінің аға инспекторы, капитан Дүй-</w:t>
        <w:br/>
        <w:t>сенбай Төсекбаев болса, оның құрамында Ал-</w:t>
        <w:br/>
        <w:t>маты милиция мектебін осыдан екі жыл бұрын</w:t>
        <w:br/>
        <w:t>бітіріп келген тергеушілер -- лейтенанттар</w:t>
        <w:br/>
        <w:t>Қанатбек Молдабеков пен Қуантқан Рысблев</w:t>
        <w:br/>
        <w:t>және машина жүргізуші сержант Берік Самат-</w:t>
        <w:br/>
        <w:t>ров бар еді. Жүргізуші машинаны бар жыл-</w:t>
        <w:br/>
        <w:t>дамдығына салды. Өйткені мұпдай оператив-</w:t>
        <w:br/>
        <w:t>тік істе тек тездік қажет. Бірер минут үлкен</w:t>
        <w:br/>
        <w:t>қылмыстың басын ашады. Оперативтік топ</w:t>
        <w:br/>
        <w:t>Төңкеріс бұрылысынан өте бере-ақ елді мексе-</w:t>
        <w:br/>
        <w:t>ні аз дала жолына түсті. Жол асфальтталған.</w:t>
        <w:br/>
        <w:t>Айсыз қараңғы түнді УАЗЭ-дың даусы ғана</w:t>
        <w:br/>
        <w:t>бұзып келеді. Жарқыраған шам жарығы ба-</w:t>
        <w:br/>
        <w:t>сып тұрған қара түнекті қақ жарады. Молда-</w:t>
        <w:br/>
        <w:t>беков пен Рысбаев екеуінің бұл бұрын-сонды</w:t>
        <w:br/>
        <w:t>болмаған жері болғандықтан ба, УАЗ әйнегі-</w:t>
        <w:br/>
        <w:t>нен жолдың екі жағына көз салып отыр. Бірақ</w:t>
        <w:br/>
        <w:t>ештеңені ажыратып болмайды. Тек алыстағы</w:t>
        <w:br/>
        <w:t>көкжиекте гапа үлкенді-кішілі жұлдыздар</w:t>
        <w:br/>
        <w:t>жылтырайды. Шығыс жақтан үркер де көтері-</w:t>
        <w:br/>
        <w:t>ліп қалыпты. Енді машина шығысқа қарай бұ-</w:t>
        <w:br/>
        <w:t>рылды да, ойпаңдау жермен зымырады. Осы</w:t>
        <w:br/>
        <w:t>кезде Қуантқанның көзі сай ішіндегі ұзынша</w:t>
        <w:br/>
        <w:t>шешедіы көк түсті лентадай жылтырағанға</w:t>
        <w:br/>
        <w:t>түсті.</w:t>
        <w:br/>
        <w:t>-- Дүйсеке, мына жылтыраған не?</w:t>
        <w:br/>
        <w:t>-- Өзен.</w:t>
        <w:br/>
        <w:t>Марияны ертіп, үйге қарай жүрдім, асы кезде</w:t>
        <w:br/>
        <w:t>Мартыновты электр жарығынан анық көрдім.</w:t>
        <w:br/>
        <w:t>Біреулер орныпан тұрғызып, Машинаға мінгі-</w:t>
        <w:br/>
        <w:t>зіп жатты. Ауыр жаралы ексніп анық байқа-</w:t>
        <w:br/>
        <w:t>дым,--екі көзі жастан домығып ісіп отырған</w:t>
        <w:br/>
        <w:t>Дитманныц әйеліне капитан тағы да сұрақ</w:t>
        <w:br/>
        <w:t>қойды.</w:t>
        <w:br/>
        <w:t>-- Сізді жұдырығымен ұрды ма, жоқ, әлде</w:t>
        <w:br/>
        <w:t>қолында бір зат болды ма?</w:t>
        <w:br/>
        <w:t>ы -- Алғашқыда қолында ешбір зат болған</w:t>
        <w:br/>
        <w:t>жоқ. Жұдырықпен кез келген жерімнен ұра</w:t>
        <w:br/>
        <w:t>берді. Кейіннен қолына пышақ алған кезде,</w:t>
        <w:br/>
        <w:t>«батырға да жан керек», зытып отырдым.</w:t>
        <w:br/>
        <w:t>-- Ол Мартыновтың үйіне барып келгенде</w:t>
        <w:br/>
        <w:t>қолында пышақ болды ма?</w:t>
        <w:br/>
        <w:t>-- Онысын байқамадым.</w:t>
        <w:br/>
        <w:t>-- Үйіцізде қанша пышақ бар?</w:t>
      </w:r>
    </w:p>
    <w:p>
      <w:r>
        <w:t>-- Бар-жоғы екеу. Ет және нан кесетін.</w:t>
        <w:br/>
        <w:t>-- Дитманның қолында қайсысы жүрді?</w:t>
        <w:br/>
        <w:t>-- Ет кесетін үлкен пышақ.</w:t>
        <w:br/>
        <w:t>-- Олай болса, сол екі пышақты бізге көр-</w:t>
        <w:br/>
        <w:t>сетіңізші?</w:t>
        <w:br/>
        <w:t>-- Қазір...</w:t>
        <w:br/>
        <w:t>Дитманның үйіне капитаннан басқа Попо-</w:t>
        <w:br/>
        <w:t>вич, ҚКресс, лейтепанттар Рысбаев пен Молда-</w:t>
        <w:br/>
        <w:t>беков барды. Элсктр жарығымен оның ойран</w:t>
        <w:br/>
        <w:t>салған жерлерінің бәрі мұқият қаралды. Екі</w:t>
        <w:br/>
        <w:t>пышақтың біреуі табылды, екіншісі жоқ. Дит-</w:t>
        <w:br/>
        <w:t>манның әйелі айтқан ет кесетін пышақ орнын-</w:t>
        <w:br/>
        <w:t>да болмай шықты. Үйдің, қораның қаға беріс</w:t>
        <w:br/>
        <w:t>жерлердің бәрін қарап жүргеп капитан Төсек-</w:t>
        <w:br/>
        <w:t>баев бір кезде жиналган отын арасынан қанды</w:t>
        <w:br/>
        <w:t>пынтяншны тауып алды.</w:t>
        <w:br/>
        <w:t>-- Мал сойған ж 1</w:t>
        <w:br/>
        <w:t>питан Гудаеваға. Фисындар ма%-- деді. кө.</w:t>
        <w:br/>
        <w:t>-- Жоқ, қайдағы мал,</w:t>
        <w:br/>
        <w:t>14</w:t>
        <w:br/>
        <w:t>-- Сол үшін де кісіге пышақ жұмсауға</w:t>
        <w:br/>
        <w:t>бола ма?</w:t>
        <w:br/>
        <w:t>-- Мен әйелімді өлтірем деп пышақ алып</w:t>
        <w:br/>
        <w:t>үйден жүгіріп шыққанмын. Сөйтсем, Марты-</w:t>
        <w:br/>
        <w:t>нов есігінің алдында өлең айтып отыр екен.</w:t>
        <w:br/>
        <w:t>ІММен одан әйелімнің қайда кеткенін сұрадым.</w:t>
        <w:br/>
        <w:t>Ол: «Мұпыц нс, бала-шағаңды қорқытып»,-</w:t>
        <w:br/>
        <w:t>деп тағы да ақыл айта бастады. Ашуым мұн-</w:t>
        <w:br/>
        <w:t>дай келмес, екі сөзге келмей, пышағымды</w:t>
        <w:br/>
        <w:t>оңды-соңды сілтей беріппін... Ана пыншақтағы</w:t>
        <w:br/>
        <w:t>және етіктегі қан сопыкі... Ошы бәрібір сарап-</w:t>
        <w:br/>
        <w:t>шылар арқылы дәлелдейсіңдер, мен құтыл-</w:t>
        <w:br/>
        <w:t>масымды сезіп тұрмын. Өйткені түрме -- екін-</w:t>
        <w:br/>
        <w:t>ші үйім. Оған бірінші рет емес қой менің</w:t>
        <w:br/>
        <w:t>түсуім. Тағы бір дәлел болар зат бар. Ол та-</w:t>
        <w:br/>
        <w:t>уық қораның жанына көміп қойған көйлегім.</w:t>
        <w:br/>
        <w:t>Оны да алыңдар...</w:t>
        <w:br/>
        <w:t>Оперативтік топтың жігіттері жасақшы-</w:t>
        <w:br/>
        <w:t>лармен қоштасып жолға шыққанда, таң қы-</w:t>
        <w:br/>
        <w:t>лаң беріп, бозторғайлар сайрай бастады. Қа-</w:t>
        <w:br/>
        <w:t>паттарын сабалай қағып біресе биіктеп, біресе</w:t>
        <w:br/>
        <w:t>төмен құлдилаған бұл торғайды бәрі де қызық-</w:t>
        <w:br/>
        <w:t>тап келеді. Үнсіздікті машинадағы рация үні</w:t>
        <w:br/>
        <w:t>бұзып жіберді.</w:t>
        <w:br/>
        <w:t>-- 08, 08 мен «Элтон --4»-пін, қалай естіп</w:t>
        <w:br/>
        <w:t>тұрсың, жауап бер.</w:t>
        <w:br/>
        <w:t>Рацияныц тұтқасын құлағына көтерген</w:t>
      </w:r>
    </w:p>
    <w:p>
      <w:r>
        <w:t>капитан Төсекбасв:</w:t>
        <w:br/>
        <w:t>-- Иә, 08 тыпдап тұр,-- деді.</w:t>
        <w:br/>
        <w:t>-- Қайда кеттіңдер, байланыс болмай</w:t>
        <w:br/>
        <w:t>қалды гой?</w:t>
        <w:br/>
        <w:t>4 5 р сәт те қол тимеді, бәріміз</w:t>
        <w:br/>
        <w:t>қылмыскерді іздеумен жүрдік.</w:t>
        <w:br/>
        <w:t>-- Қылмыскерді таптыпдар ма?</w:t>
        <w:br/>
        <w:t>16</w:t>
        <w:br/>
        <w:t>Нарынқұлов Дитманды жақсы білетін. Бұрын</w:t>
        <w:br/>
        <w:t>төрт рет әр түрлі қылмысымен сотталған, өте</w:t>
        <w:br/>
        <w:t>қауіпті қылмыскер болатын. Осы «Жалғамыс»</w:t>
        <w:br/>
        <w:t>құс фабрикасының құрылыс мекемесіндегі</w:t>
        <w:br/>
        <w:t>жұмысқа өзі орналастырған. Оны ай сайын</w:t>
        <w:br/>
        <w:t>шақырып, түзу жолға түсу жайлы ақыл-кеңес</w:t>
        <w:br/>
        <w:t>беріп те тұратын. Оның жүріс-тұрысының бәрі</w:t>
        <w:br/>
        <w:t>де есепте. Бір сөзбен айтканда, учаскелік уә-</w:t>
        <w:br/>
        <w:t>кілдің қадағалауында еді. Сол жігіт енді үйін</w:t>
        <w:br/>
        <w:t>өртемек. Жазықсыз тұрғындардып бәрін қа-</w:t>
        <w:br/>
        <w:t>лың ұйқыда жатқанында от жалынға оратпақ.</w:t>
        <w:br/>
        <w:t>Халыққа, мемлекетке пайдасы жоқ мұндай</w:t>
        <w:br/>
        <w:t>қатыгездікті Дитманнан әбден күтуге болаты-</w:t>
        <w:br/>
        <w:t>нын сезген лсйтепант Нарынқұлов оны дерсу</w:t>
        <w:br/>
        <w:t>тірек пунктіне жеткізді. Учаскелік уәкіл оны</w:t>
        <w:br/>
        <w:t>бұрын да талай рет шақырып, ұрысқан бола-</w:t>
        <w:br/>
        <w:t>тын. Сондықтан да ол учаскелік уәкілді өте</w:t>
        <w:br/>
        <w:t>жек көретін.</w:t>
        <w:br/>
        <w:t>Қапитан Төсекбаев тірек пунктіне кіріп</w:t>
        <w:br/>
        <w:t>келгенде, төрдегі екі лейтенантпен жозыны ай-</w:t>
        <w:br/>
        <w:t>нала отырган жасақшылар орындарынан тұ-</w:t>
        <w:br/>
        <w:t>рып ізет білдірді. Қапитан Дитманды жеке</w:t>
        <w:br/>
        <w:t>бөлмеге алып кіріп, жауап алды.</w:t>
        <w:br/>
        <w:t>-- Дұрыс, газды жағын үй-ішімді өртейін</w:t>
        <w:br/>
        <w:t>дегенім рас, ал Мартыновқа пишяқ салған мен</w:t>
        <w:br/>
        <w:t>емес.</w:t>
        <w:br/>
        <w:t>-- Үйіңді не үшін өртемек болдын?</w:t>
        <w:br/>
        <w:t>-- Өйткені бұл өмір мені тойдырып бітті.</w:t>
        <w:br/>
        <w:t>Өмір сүргім келмейді. Бұрында тәрт рст сотты</w:t>
        <w:br/>
        <w:t>болдым. Жасым 297-ге толмай түрмеде жарты</w:t>
        <w:br/>
        <w:t>өмірімді өткіздім. Сонау Алтай өлкесінен қа-</w:t>
        <w:br/>
        <w:t>шып осында келіп едім, бұл жерде де мына</w:t>
        <w:br/>
        <w:t>Нарынқұлов секілді учаскелік уәкілдер әрбір</w:t>
        <w:br/>
        <w:t>ізімді андып пәле болды.</w:t>
        <w:br/>
        <w:t>-- Жұмысыңды тыныш істеп жүре берсен,</w:t>
        <w:br/>
        <w:t>7</w:t>
      </w:r>
    </w:p>
    <w:p>
      <w:r>
        <w:t>ШҰҒЫЛ ШЕШІМ</w:t>
        <w:br/>
        <w:t>19063 жылдың қараша айы. Халықтың же-</w:t>
        <w:br/>
        <w:t>тінші ноябрьді жаңа тойлап, қуанышты көңіл-</w:t>
        <w:br/>
        <w:t>дерішің аптығы басылмаған кезі. Қеген село-</w:t>
        <w:br/>
        <w:t>лық учаскелік уәкіл, қапитан Сейітхан Тұр-</w:t>
        <w:br/>
        <w:t>сынқұлов үйіне кеш оралды. Қсген селосынан</w:t>
        <w:br/>
        <w:t>отыз километрдей жердегі Тұйық кенішіне</w:t>
        <w:br/>
        <w:t>және оның шығыс жағындағы «Қызылту» сов-</w:t>
        <w:br/>
        <w:t>хозының ең шалғай фермасы Қарасай ағаш</w:t>
        <w:br/>
        <w:t>дайындау шаруашылығын аралаған. Болған</w:t>
        <w:br/>
        <w:t>жерлердегі жасақшылармен сәйлесіп, мереке</w:t>
        <w:br/>
        <w:t>күндері қылмыс болдырмау жайында әңгіме-</w:t>
        <w:br/>
        <w:t>лескен. Оларға жекелеген тапсырмалар экүк-</w:t>
        <w:br/>
        <w:t>телген. «Егер де бір жағдай бола қалса, маған</w:t>
        <w:br/>
        <w:t>тез хабарлаңдар» деп өзінің Кеген селосында-</w:t>
        <w:br/>
        <w:t>ғы үйінің адрссіп берген. Ноябрьдің тоғызы-</w:t>
        <w:br/>
        <w:t>пан онышпа қараған түн. Милиция қызметкер-</w:t>
        <w:br/>
        <w:t>лері мерекесі күнінің түні. «Сендерді ертіп</w:t>
        <w:br/>
        <w:t>туыстарды аралатам» деп үй-ішіне алдын ала</w:t>
        <w:br/>
        <w:t>уәде берген еді. Тоғызы күні Қеген селосының</w:t>
        <w:br/>
        <w:t>барлық жеріндегі жасақшыларға оны күні</w:t>
        <w:br/>
        <w:t>мұнда болмайтындығын айтып, ескертіп қой-</w:t>
        <w:br/>
        <w:t>ған. Түнгі сагат екіде есікті біреу қақты.</w:t>
        <w:br/>
        <w:t>-- Бұл кім?-- деді Сейітхан көзін уқалап</w:t>
        <w:br/>
        <w:t>тұрып.</w:t>
        <w:br/>
        <w:t>-- Менмін. Орынтай, Тұйықтан.</w:t>
        <w:br/>
        <w:t>же Шеті түнде неғып жүрсің?</w:t>
        <w:br/>
        <w:t>-- Қарасайдың дүкеніне бүгін</w:t>
        <w:br/>
        <w:t>түсті. Соны айтуға сізге өлдім түне Хғ</w:t>
        <w:br/>
        <w:t>18</w:t>
        <w:br/>
        <w:t>Көп кешікпей капитан Төсекбаев Дитман-</w:t>
        <w:br/>
        <w:t>ның әйелі Гудаевамен сөйлесіп отырды.</w:t>
        <w:br/>
        <w:t>-- Кешкілік жұмыстан келсем күйеуім са-</w:t>
        <w:br/>
        <w:t>рай жасап жатыр екен. Мен тамақ қамына кі-</w:t>
        <w:br/>
        <w:t>рістім. Оның айтуынша, еңбекақысын алыпты.</w:t>
        <w:br/>
        <w:t>Бірталай кісіге қарыз едік, соларын беріпті.</w:t>
        <w:br/>
        <w:t>Екі шиша шарапты Юра Васенкоға қалдырып</w:t>
        <w:br/>
        <w:t>кетіпті. Ол кешкі сағат жетіде Юраның үйіне</w:t>
        <w:br/>
        <w:t>сол шарапты ішуге барды. Мен дүкеннен нан</w:t>
        <w:br/>
        <w:t>әкелуге шықтым. Васенконың үйі дүкеннің.</w:t>
        <w:br/>
        <w:t>жанында болатын. Нан сатын алып келе жат-</w:t>
        <w:br/>
        <w:t>сам, Дитман Васенконың ауласында отыр</w:t>
        <w:br/>
        <w:t>екен. «Үйге жүр» деп шақырдым. Ішіп ялып-</w:t>
        <w:br/>
        <w:t>ты. Мас, екі аяғын әрен қозғайды. Аузына кел-</w:t>
        <w:br/>
        <w:t>генін айтып сөйлей береді. Мен үн-түнсіз үйге</w:t>
        <w:br/>
        <w:t>ертіп келдім. Үй-ішінің мазасын алған соң</w:t>
        <w:br/>
        <w:t>жатып дем алсын деген оймен үстіндегі киімін</w:t>
        <w:br/>
        <w:t>шеше беріп едім, аяғымен теуіп, қолымен қа-</w:t>
        <w:br/>
        <w:t>ғып жіберді. Балалардың көзінше мені бала-</w:t>
        <w:br/>
        <w:t>ғаттап, жер-жебіріме жетті. Екі бала қорық-</w:t>
        <w:br/>
        <w:t>қанынан үрпиіп, босағаға барып жылады. Мен</w:t>
        <w:br/>
        <w:t>оларды далаға шығарып жібердім. Дитман-</w:t>
        <w:br/>
        <w:t>шып көзі қанталап, түрі адам қарағысыз өзге-</w:t>
      </w:r>
    </w:p>
    <w:p>
      <w:r>
        <w:t>ріп кеткен, Ауыр сөздермен балағаттап алады</w:t>
        <w:br/>
        <w:t>да, айқайға басады. Бұрын-соңды бұлай бол-</w:t>
        <w:br/>
        <w:t>ғаң емес, үйден жүгіріп сыртқа шыққанымды</w:t>
        <w:br/>
        <w:t>білмей қалдым... Сол екі ортада ол Мартынов-</w:t>
        <w:br/>
        <w:t>тың үйіне қарай беттеді. Ол қайтадан үйге</w:t>
        <w:br/>
        <w:t>келгенше, мен балаларымды ертіп Селезнева-</w:t>
        <w:br/>
        <w:t>ның үйіне кетіп қалдым. Оның үйінде жарты</w:t>
        <w:br/>
        <w:t>сағаттай болып, Мария Шупиковаға бардым,</w:t>
        <w:br/>
        <w:t>Ол қонуға рұқсат етті. Біліп келу үшін Мария-</w:t>
        <w:br/>
        <w:t>ны үйге бірнеше рет жібердім. Ол сарайдың</w:t>
        <w:br/>
        <w:t>қалқасынан күйеуімді бақылап, біраз қарап</w:t>
        <w:br/>
        <w:t>тұрыпты. «Үйдің ішіндегі көрпе-жастықты</w:t>
        <w:br/>
        <w:t>сыртқа шығарып тастады» деп қайтып келді.</w:t>
        <w:br/>
        <w:t>13</w:t>
        <w:br/>
        <w:t>8-гвардиялық Панфилов дивизиясының қа-</w:t>
        <w:br/>
        <w:t>тарыпда майдан даласында шындалған Ұлы</w:t>
        <w:br/>
        <w:t>Отан соғысының ардагері, капитан Сейітхан</w:t>
        <w:br/>
        <w:t>Тұрсынқұлов әп-сәтте киініп, үйден шықты.</w:t>
        <w:br/>
        <w:t>Екеуі машинамен Тұйық кенішіне қарай бет</w:t>
        <w:br/>
        <w:t>алғанда, таулы өңірдің желі де азынап тұр-</w:t>
        <w:br/>
        <w:t>ган. Түнгі аяздан жер беті қатқақтанып, қара</w:t>
        <w:br/>
        <w:t>жол асфальт төсеп қойғандай жалтырайды.</w:t>
        <w:br/>
        <w:t>Биікке көтерілген түнгі ай інофер жігіттің жа-</w:t>
        <w:br/>
        <w:t>нында отырған Сейітханның қараторы өңіне</w:t>
        <w:br/>
        <w:t>түсіп келеді. Машинамен бірге жарасып бара</w:t>
        <w:br/>
        <w:t>жатқандай қозғалған айға Сейітхан анда-сан-</w:t>
        <w:br/>
        <w:t>да көз жіберіп қояды. Тұнық айдың бетінде</w:t>
        <w:br/>
        <w:t>жер шарының картасы сызылғандай болады.</w:t>
        <w:br/>
        <w:t>Бірде ол жатқан жолбарысқа да ұқсап кетеді.</w:t>
        <w:br/>
        <w:t>ГАЗ-53 машинасы түртсе көргісіз қара түнді</w:t>
        <w:br/>
        <w:t>жарқыраған жарығымен қақ жарып келеді.</w:t>
        <w:br/>
        <w:t>Аздан соң қия бетке бастады. Сол кезде жар-</w:t>
        <w:br/>
        <w:t>қыраған ай да төбе қалқасында қала берді.</w:t>
        <w:br/>
        <w:t>-- Осы біз келес жатқан төбенің сұлбасын</w:t>
        <w:br/>
        <w:t>күндіз байқадың ба?-- деді Сейітхан.</w:t>
        <w:br/>
        <w:t>-- Жоқ.</w:t>
        <w:br/>
        <w:t>-- Бұл төбені алысырақтан байқасан,</w:t>
        <w:br/>
        <w:t>шөккен түйе сияқты. Осы қазіргі біз көтеріле</w:t>
        <w:br/>
        <w:t>бастаған кезсң оның басын төмен салып жат-</w:t>
        <w:br/>
        <w:t>қан мойны да, сәл арырақ барсаң өркешінде</w:t>
        <w:br/>
        <w:t>отырғандай боласың.</w:t>
        <w:br/>
        <w:t>-- Ойпырмай, ә! Мен осы Тұйықта қанша</w:t>
        <w:br/>
        <w:t>жыл тұрып келе жатсам да мұны аңғармап-</w:t>
        <w:br/>
        <w:t>пын. Әйтпесе күнде болмаса да, күн ара осы</w:t>
        <w:br/>
        <w:t>төбені айналып, машинамен өтіп жүрмін ғой.</w:t>
        <w:br/>
        <w:t>-- Бұл төбенің шөбі де түйенің шудасын-</w:t>
        <w:br/>
        <w:t>дай желпілдейді.</w:t>
        <w:br/>
        <w:t>Біраз үнсіздіктен соң Сейітхан қайта сөз</w:t>
        <w:br/>
        <w:t>бастады.</w:t>
        <w:br/>
        <w:t>-- Орынтай, қай жылы туылғансың?</w:t>
        <w:br/>
        <w:t>19</w:t>
      </w:r>
    </w:p>
    <w:p>
      <w:r>
        <w:t>-- Өмір сүріп кетуі екіталай. Қолымыз-</w:t>
        <w:br/>
        <w:t>дан келгеннің бәрін де жасадық. Бірақ әлі жұ-</w:t>
        <w:br/>
        <w:t>регі соғып жатыр.</w:t>
        <w:br/>
        <w:t>Капитан ауруханадан көңілсіз оралды. Бі-</w:t>
        <w:br/>
        <w:t>рақ ойшпан жаралы адам кетпей қойды. «Қім</w:t>
        <w:br/>
        <w:t>екен оған пышақ салған?»-- деп іштей күбір-</w:t>
        <w:br/>
        <w:t>леп қояды. Дитман дейін десе, ол әзірге мой-</w:t>
        <w:br/>
        <w:t>нына алмайды. «Дегенмен, осы Дитманды</w:t>
        <w:br/>
        <w:t>жақсылап тексеру қажет. Оныц үйінің қора-</w:t>
        <w:br/>
        <w:t>қопсысын да осы түнде тексеру керек. Мүмкін</w:t>
        <w:br/>
        <w:t>Мартынов жайлы бірдемелер табылып қалар».</w:t>
        <w:br/>
        <w:t>Көше бойындағы бағаналардан жылтыра-</w:t>
        <w:br/>
        <w:t>ган жарық көрінгені болмаса, төңірек түн көр-</w:t>
        <w:br/>
        <w:t>песін жамылып, ұйқы құшағына берілген. Бұ-</w:t>
        <w:br/>
        <w:t>кіл ауылда тек «Жалғамыс» құс фабрикасы-</w:t>
        <w:br/>
        <w:t>ның тірек пунктінің, терезесіпен ғана жарық</w:t>
        <w:br/>
        <w:t>көрінеді. Бұл жерде кешкілік кезекшілікке</w:t>
        <w:br/>
        <w:t>келген жасақшылар мен милиция қызметкер-</w:t>
        <w:br/>
        <w:t>лері абыр-сабыр іс үстінде. Өз міндетін, совет-</w:t>
        <w:br/>
        <w:t>тік азаматтық правосын жақсы білетін жасақ-</w:t>
        <w:br/>
        <w:t>шылар да қылмыскерді іздестіруде көп көмегі</w:t>
        <w:br/>
        <w:t>тиюде. Бір үйдің басына түскен қайғыны кол-</w:t>
        <w:br/>
        <w:t>лектив болып көтеруде.</w:t>
        <w:br/>
        <w:t>Капитан тірек пунктіне кіріп келгенде да-</w:t>
        <w:br/>
        <w:t>бырласып отырған жасақшылардыпц бәрі де</w:t>
        <w:br/>
        <w:t>тым-тырыс бола қалды. Тек бұзақылығы үшін</w:t>
        <w:br/>
        <w:t>қолға түскен Дитман учаскелік уәкіл, лей-</w:t>
        <w:br/>
        <w:t>тенант Нарынқұловты жер-жебіріне жеткізе</w:t>
        <w:br/>
        <w:t>тілдеп отыр...</w:t>
        <w:br/>
        <w:t>Дитман жаңа келген капитанға да көніл</w:t>
        <w:br/>
        <w:t>бөлмеді. Қапитан лейтенант Нарынқұловтың</w:t>
        <w:br/>
        <w:t>ұстамды сабырлығына риза болып, жымиып</w:t>
        <w:br/>
        <w:t>қойды. Қаншама арына тиер сөздер естісе де</w:t>
        <w:br/>
        <w:t>үнсіз жазуын жазып отырганына таңқалды.</w:t>
        <w:br/>
        <w:t>Осындайда Ф. Э. Дзержинскийдің: «Милицио-</w:t>
        <w:br/>
        <w:t>нер -- салқын қанды, жылы жүректі, таза қол-</w:t>
        <w:br/>
        <w:t>1а</w:t>
        <w:br/>
        <w:t>-- Айдалада неғылған өзен, қайдан бас-</w:t>
        <w:br/>
        <w:t>талады?</w:t>
        <w:br/>
        <w:t>-- Кәдімгі Талғар өзені. Талғар шыңынан</w:t>
        <w:br/>
        <w:t>басталады.</w:t>
        <w:br/>
        <w:t>-- Талғар өзенінін суы аз сияқты еді, мы-</w:t>
        <w:br/>
        <w:t>нау кіші-гірім көл ғөй.</w:t>
        <w:br/>
        <w:t>-- Бұл жер жазық болған сон, су жайы-</w:t>
        <w:br/>
        <w:t>лып ағады. Жан-жағына жайылып, арнасы</w:t>
        <w:br/>
        <w:t>кеңиді. Оның үстіпе байқадың ба, иін-иін 6о-</w:t>
        <w:br/>
        <w:t>лып иіріліп жатқанын. Өзен суына түннің өзін-</w:t>
        <w:br/>
        <w:t>де қызығын келесің, күндіз не болмақсың?</w:t>
      </w:r>
    </w:p>
    <w:p>
      <w:r>
        <w:t>-- Мөлдір судың түнгі көрінісі де әдемі</w:t>
        <w:br/>
        <w:t>екен, шіркін, суретші болсам, дереу қолыма</w:t>
        <w:br/>
        <w:t>қыл қалам алар едім...</w:t>
        <w:br/>
        <w:t>Алдымен мына қылмыстың бетін ашып</w:t>
        <w:br/>
        <w:t>алайык, содан соң бір күні қол баста асы жер-</w:t>
        <w:br/>
        <w:t>ге балық аулауға келеміз.</w:t>
        <w:br/>
        <w:t>-- Балық та бар ма?</w:t>
        <w:br/>
        <w:t>-- Балықтың атасы «патша балығы» осын-</w:t>
        <w:br/>
        <w:t>да. Өзеннің айналасы жал-жал қамыс болған-</w:t>
        <w:br/>
        <w:t>дықтан да, осы жер «Жалғамыс» аталып</w:t>
        <w:br/>
        <w:t>кеткен.</w:t>
        <w:br/>
        <w:t>-- Ендеше, бір бос күнімізде Жалғамысқа</w:t>
        <w:br/>
        <w:t>балық аулауға келеміз ғой?</w:t>
        <w:br/>
        <w:t>-- Келеміз.</w:t>
        <w:br/>
        <w:t>Осы кезде машина «Жалғамыс» құс фа-</w:t>
        <w:br/>
        <w:t>брикасының тірек пунктінің алдына келіп</w:t>
        <w:br/>
        <w:t>тоқтады. Оперативтік топтың жетекшісі, капи-</w:t>
        <w:br/>
        <w:t>тан Дүйсенбай Төсекбаев сағатына қарады.</w:t>
        <w:br/>
        <w:t>Түнгі он екіден отыз минут өтіпті. Бір жақсы-</w:t>
        <w:br/>
        <w:t>сы кешкі кезекке келген жасақшылардың да</w:t>
        <w:br/>
        <w:t>ешқайсысы үйлеріне кетпепті. «Кісі өлімі» дс-</w:t>
        <w:br/>
        <w:t>ген хабарды естісімен «Жетіген» асыл тұқым-</w:t>
        <w:br/>
        <w:t>ды мал совхозының учаскелік уәкілі, лейте-</w:t>
        <w:br/>
        <w:t>нант Есеркен Бұзаубаев та көмекке жетіпті.</w:t>
        <w:br/>
        <w:t>«Жетіген» совхозы «Жалғамыс» құс фабрика-</w:t>
        <w:br/>
        <w:t>5</w:t>
        <w:br/>
        <w:t>ішіп, есігінің алдындағы орындықта ән салып</w:t>
        <w:br/>
        <w:t>отырады. Ал үй-іші болса, түгелдей теледидар-</w:t>
        <w:br/>
        <w:t>дағы киноның қызығына түскен. Шамалы уа-</w:t>
        <w:br/>
        <w:t>қыттан соң Мартыновтың қызы Света сыртқа</w:t>
        <w:br/>
        <w:t>шықса, есік алдында қан-жоса болып жатқан</w:t>
        <w:br/>
        <w:t>әкесін көреді.</w:t>
        <w:br/>
        <w:t>Бұл кезде екі жасақшымен бірге қылмыс</w:t>
        <w:br/>
        <w:t>жасайды-ау деген есептегі адамдарды тірек</w:t>
        <w:br/>
        <w:t>пунктіне жеткізген лейтенанттар көшеде бос-</w:t>
        <w:br/>
        <w:t>қа сенделіп жүргендерді де ұстап алып келді.</w:t>
        <w:br/>
        <w:t>Олардың бәрімен де жеке-жеке әңгіме өткізіл-</w:t>
        <w:br/>
        <w:t>ді. Сөйтіп жүріп Дитманның кешкілік Васен-</w:t>
        <w:br/>
        <w:t>ко Юра екеуі бірігіп арақ ішкендігін, сол Юра</w:t>
        <w:br/>
        <w:t>арқылы Дитман түнгі сағат ондарда, қолында</w:t>
        <w:br/>
        <w:t>пышағы бар, тағы бір жақтан келе жатқанды-</w:t>
        <w:br/>
        <w:t>ғын білді. Қайдан келе жатқандығын айтпай-</w:t>
        <w:br/>
        <w:t>ды. Мартыновтың ес-түссіз жатқандыгын Дүй-</w:t>
        <w:br/>
        <w:t>сен Нарынқұловтан білсе де, есін жиып сөзге</w:t>
        <w:br/>
        <w:t>келіп қала ма деген ниетпен капитан Дүйсен-</w:t>
        <w:br/>
        <w:t>бай Төсекбаев ауруханаға барды. Оған опера-</w:t>
        <w:br/>
        <w:t>ция жасаған хирург Ашировпен сөйлесті.</w:t>
        <w:br/>
        <w:t>-- Тұрсын, операция жасар алдында тілге</w:t>
        <w:br/>
        <w:t>келді ме?</w:t>
      </w:r>
    </w:p>
    <w:p>
      <w:r>
        <w:t>-- Жоқ, тілге келмеді, лейтенант Нарын-</w:t>
        <w:br/>
        <w:t>құлов та кім өлтірмекші болғаны жайлы сұ-</w:t>
        <w:br/>
        <w:t>райын деп жанында күтіп отырды. Бірақ ол</w:t>
        <w:br/>
        <w:t>есін жимады. Өзім де күш беретін дәрілер са-</w:t>
        <w:br/>
        <w:t>лып, есін жиғызайың деп әрекет жасап көріп</w:t>
        <w:br/>
        <w:t>едім, онымнан ештеңе шықпады.</w:t>
        <w:br/>
        <w:t>-- Қанша жерінен жарақат алған екен?</w:t>
        <w:br/>
        <w:t>-- Мойнына салған пышақтан ұйқы тамы-</w:t>
        <w:br/>
        <w:t>ры қиылып кеткен, оның үстіне іш құрылысы-</w:t>
        <w:br/>
        <w:t>ның бірнеше жерін тіліп жіберген...</w:t>
        <w:br/>
        <w:t>-- Қазір әлі тірі жатыр ма?</w:t>
        <w:br/>
        <w:t>-- Тірі жатыр.</w:t>
        <w:br/>
        <w:t>-- Өмір сүре ме, жоқ па?</w:t>
        <w:br/>
        <w:t>сынып орталығы Мирнос поселкесіне жақын,</w:t>
        <w:br/>
        <w:t>көршілес орналасқан. Сондықтан да бұл екі</w:t>
        <w:br/>
        <w:t>поселкенің учаскелік уәкілдері, сенікі, менікі</w:t>
        <w:br/>
        <w:t>демей бір-бірінен көмектерін аямайтын.</w:t>
        <w:br/>
        <w:t>Сол әдеттері бойынша Есеркен Жалғамыс-</w:t>
        <w:br/>
        <w:t>тың тірек пунктіне жеткенде «Фрунзе» совхо-</w:t>
        <w:br/>
        <w:t>зынан лейтенант Дүйсен Нарынқұлов та ке-</w:t>
        <w:br/>
        <w:t>ліп үлгіріпті. Екеуі тірсек пунктіне кіргені сол</w:t>
        <w:br/>
        <w:t>еді, «Жалғамыс» құс фабрикасының директо-</w:t>
        <w:br/>
        <w:t>ры Михайл Георгиевич Попович телефон ар-</w:t>
        <w:br/>
        <w:t>қылы тағы бір хабар алып жатыр скен. Осы</w:t>
        <w:br/>
        <w:t>Мирное поселкесінің Гатарин көшесіндегі 19-</w:t>
        <w:br/>
        <w:t>үйдің 5-пәтерінің тұрғыны үйін өртемекші бо-</w:t>
        <w:br/>
        <w:t>лыпты. Екі лейтенант қайтадан машинаға</w:t>
        <w:br/>
        <w:t>отырды. Гагарин көшесі қысқа ғана болғаны-</w:t>
        <w:br/>
        <w:t>мен, тұрғындар өте тыгыз тұратын бес пәтерлі</w:t>
        <w:br/>
        <w:t>үйлерден сап құраған еді. Бәрінің қабырғала-</w:t>
        <w:br/>
        <w:t>ры ағаштан қиып салынған. Бұл үйлердің қа-</w:t>
        <w:br/>
        <w:t>бырғасы алғаш Мирное поселкесі құрылғанда</w:t>
        <w:br/>
        <w:t>көтерілген. Бір жаман жері үйлер бір-біріне</w:t>
        <w:br/>
        <w:t>өте жақын орналасқан, егер біреуінен өрт</w:t>
        <w:br/>
        <w:t>шықса, бүкіл көшені алып кетері сөзсіз. Гкі</w:t>
        <w:br/>
        <w:t>лейтенант жеткенде Гагарин көшесіндегі 12</w:t>
        <w:br/>
        <w:t>үйдің 5-пәтерінің есігі ашық тұр екен. Бүкіл</w:t>
        <w:br/>
        <w:t>поселке тұрғындарыныпц бәрі дерлік түнгі ұй-</w:t>
        <w:br/>
        <w:t>қыда болса, тек осы үйдің тұрғындары ғана</w:t>
        <w:br/>
        <w:t>жатпапты. Үй- ішінің дүние-мүліктері далаға</w:t>
        <w:br/>
        <w:t>шығарылып тасталған. Барлық үш бөлмеде</w:t>
        <w:br/>
        <w:t>электр шамы жарқырайды. Екі милиция қыз-</w:t>
        <w:br/>
        <w:t>меткері үйге екпіндей кіріп барды. Сасық иіс</w:t>
        <w:br/>
        <w:t>мұрынды жарады. Үй несі Николай Алексан-</w:t>
        <w:br/>
        <w:t>дрович Дитман кіре беріс едендегі газды ба-</w:t>
        <w:br/>
        <w:t>рынша ашып, енді жағуға оқтала бергенде.</w:t>
        <w:br/>
        <w:t>Дүйсен оның қолындағы сіріңкені қағып үл-</w:t>
        <w:br/>
        <w:t>ыла м Мы кешіккенде, өрт лап ете</w:t>
        <w:br/>
        <w:t>ді. Учаскелік уәкіл Дүйсен</w:t>
        <w:br/>
        <w:t>6</w:t>
      </w:r>
    </w:p>
    <w:p>
      <w:r>
        <w:t>-- 1949 жылғымын.</w:t>
        <w:br/>
        <w:t>-- Қай айдаг</w:t>
        <w:br/>
        <w:t>-- Декабрь...</w:t>
        <w:br/>
        <w:t>-- Сонда декабрьдің қаншасында?</w:t>
        <w:br/>
        <w:t>-- Жиырмасының түнінде дүшпеге келіп-</w:t>
        <w:br/>
        <w:t>пін...</w:t>
        <w:br/>
        <w:t>Осы сөзден кейін капитан үзақ ойланып</w:t>
        <w:br/>
        <w:t>қалды. Көз алдына алаулап жанған от, қирЯ-</w:t>
        <w:br/>
        <w:t>ған үй, жылаған бала келді. Самолсттердін</w:t>
        <w:br/>
        <w:t>шүйіліп келіп бомба тастауы, снарядтардың</w:t>
        <w:br/>
        <w:t>ысқырып ұшқан оқтары, ақ қар, көк мұз жас-</w:t>
        <w:br/>
        <w:t>танған жауынгер бейнесі, бәрі-бәрі дәл бүгін-</w:t>
        <w:br/>
        <w:t>гідей көз алдына көлбеңдей берді...</w:t>
        <w:br/>
        <w:t>Біраз уақыт үнсіз қалған Сейітхан ойын</w:t>
        <w:br/>
        <w:t>рульде отырған Орынтай бөліп жіберді.</w:t>
        <w:br/>
        <w:t>-- Аға, неге ойланып кеттіңіз? Барар же-</w:t>
        <w:br/>
        <w:t>ріміз әлі алыс. Әңгіме айта отырыңыз, сөйтсек,</w:t>
        <w:br/>
        <w:t>жол қысқарып, ұйқы қашады дегендей...</w:t>
        <w:br/>
        <w:t>-- Е, інішек, туған жылың мен күнің менің</w:t>
        <w:br/>
        <w:t>соғыста өткен өмірімді қайта есіме түсірді.</w:t>
        <w:br/>
        <w:t>Сен өмірге келген күні біздің 8-гвардиялық</w:t>
        <w:br/>
        <w:t>Панфилов дивизиясы қақаған суықта, белуар-</w:t>
        <w:br/>
        <w:t>дан қар кешіп, Москва түбінде тұрған.</w:t>
        <w:br/>
        <w:t>-- Сонда, сіз Бауыржан Момышұлының</w:t>
        <w:br/>
        <w:t>қарамағында болдыңыз ба?</w:t>
        <w:br/>
        <w:t>-- Иә, біздің командиріміз сол өзің айт-</w:t>
        <w:br/>
        <w:t>қан Баукең гді. Ол кісі мені бірден соғыстың</w:t>
        <w:br/>
        <w:t>алғы шебіне жібермеді. Қілең мен сияқты жа-</w:t>
        <w:br/>
        <w:t>ңадан келгендерді жинап алып, бір ай дайын-</w:t>
        <w:br/>
        <w:t>дықтан өткізді. Біз сол полктің өзінде жүріп</w:t>
        <w:br/>
        <w:t>оқыдық. Бір айдан кейін полктің барлаушы-</w:t>
        <w:br/>
        <w:t>автоматшысы болдым. Қолыма мерген ефрей-</w:t>
        <w:br/>
        <w:t>тор деген документ тиді. Ол кезде бар-жоғы</w:t>
        <w:br/>
        <w:t>он жеті жаста едім. Сол майданның алдыңғы</w:t>
        <w:br/>
        <w:t>шебінде жүріп екі рет жарақат алдым.</w:t>
        <w:br/>
        <w:t>20</w:t>
        <w:br/>
        <w:t>сын көтергеніне бір түрлі ыңғайсызданып</w:t>
        <w:br/>
        <w:t>қалды.</w:t>
        <w:br/>
        <w:t>-- Мен-- капитан Тұрсынқұловпын ғой,</w:t>
        <w:br/>
        <w:t>қазір Қеген ауданының Қарасай орман ша-</w:t>
        <w:br/>
        <w:t>руашылығындамын. Жалаңашпен байланыс</w:t>
        <w:br/>
        <w:t>болмай, амалсыз сізге хабарласып тұрмын.</w:t>
        <w:br/>
        <w:t>-- Ұрланған заттар табылды ма?</w:t>
        <w:br/>
        <w:t>-- Иә, көбісі табылды.</w:t>
      </w:r>
    </w:p>
    <w:p>
      <w:r>
        <w:t>-- Олай болса, нұсқау күт,-- деп полков-</w:t>
        <w:br/>
        <w:t>ник қысқа бұйрық берді.</w:t>
        <w:br/>
        <w:t>Сол 10 ноябрь күні өз мерекесін тойлау</w:t>
        <w:br/>
        <w:t>орнына капитан Сейітхан Тұрсынқұлов облыс-</w:t>
        <w:br/>
        <w:t>тық ішкі істер басқармасынан адамдар кел-</w:t>
        <w:br/>
        <w:t>генше, мемлекет мүлкін көзінің қарашығын-</w:t>
        <w:br/>
        <w:t>дай күзетіп тұрды. Бұл заттарды ұрлағандар</w:t>
        <w:br/>
        <w:t>өзі ұстап, Жалаңашқа жіберген адамдар бо-</w:t>
        <w:br/>
        <w:t>лып шықты. Қөп ақшамен тау асып қашқан</w:t>
        <w:br/>
        <w:t>Иван Алексвев те Шонжаға жеткен жерінде</w:t>
        <w:br/>
        <w:t>ұсталды...</w:t>
        <w:br/>
        <w:t>-- Мен Кеген селосындағы капитан Тұр-</w:t>
        <w:br/>
        <w:t>сынқұловпын.</w:t>
        <w:br/>
        <w:t>- Сейітхансың ба?</w:t>
        <w:br/>
        <w:t>-- Иә.</w:t>
        <w:br/>
        <w:t>-- Үй-іші, бал-шағаң аман-есен бе?</w:t>
        <w:br/>
        <w:t>-- Аман-есен.</w:t>
        <w:br/>
        <w:t>-- Қызмет бабы дұрыс па?</w:t>
        <w:br/>
        <w:t>-- Жаман емес, сол қызмет жағдайымсн</w:t>
        <w:br/>
        <w:t>сізге телефон соғып тұрмып.</w:t>
        <w:br/>
        <w:t>-- Не болып қалды?</w:t>
        <w:br/>
        <w:t>-- Мен Жалапаштағы ішкі істер бөліміне</w:t>
        <w:br/>
        <w:t>қанша телефоп шалсам да, ала алмадым. Сіз</w:t>
        <w:br/>
        <w:t>арқылы байланыс жасамасам болар емес.</w:t>
        <w:br/>
        <w:t>Көмектесейін, егер Жалаңашпен байла-</w:t>
        <w:br/>
        <w:t>ныса алмасам, Алматы облыстық ішкі істер</w:t>
        <w:br/>
        <w:t>басқармасымен сөйлсстірейін. Қылмыскерлер</w:t>
        <w:br/>
        <w:t>табылды ма?</w:t>
        <w:br/>
        <w:t>-- Үшеуін ұстадық, біреуі сіздің ауданға</w:t>
        <w:br/>
        <w:t>тау асып қашып кетіпті. Дүкеншілердің ай-</w:t>
        <w:br/>
        <w:t>туына қарағанда қыруар ақша қолды болған.</w:t>
        <w:br/>
        <w:t>Кеткен адам алып кеткен сияқты.</w:t>
        <w:br/>
        <w:t>-- Аты-жөні кім?</w:t>
        <w:br/>
        <w:t>-- Иван Алексеев.</w:t>
        <w:br/>
        <w:t>-- Түрі-түсін айтып жібер.</w:t>
        <w:br/>
        <w:t>-- Орта бойлы, қыр мұрылды, аққұбаша</w:t>
        <w:br/>
        <w:t>келген орта жастағы жігіт. Оң жақ бетінің</w:t>
        <w:br/>
        <w:t>тыртығы бар.</w:t>
        <w:br/>
        <w:t>-- Киген киімі?</w:t>
        <w:br/>
        <w:t>-- Аяғында тауға киетін альпинистердің</w:t>
        <w:br/>
        <w:t>бұдыр табанды, биік қонышты ботинкасы.</w:t>
        <w:br/>
        <w:t>Үстінде жағалы қара пальто.</w:t>
      </w:r>
    </w:p>
    <w:p>
      <w:r>
        <w:t>-- Қашан кетіпті?</w:t>
        <w:br/>
        <w:t>-- Қеткеніне оншақты сағат болып қал-</w:t>
        <w:br/>
        <w:t>ған...</w:t>
        <w:br/>
        <w:t>-- Жарайды, қазір жігіттерге тапсырма</w:t>
        <w:br/>
        <w:t>беремін... Өзің айғақ заттар іздестіре бер, бар-</w:t>
        <w:br/>
        <w:t>28</w:t>
        <w:br/>
        <w:t>жете алмасын білген қыз тосылып қалды. Мі-</w:t>
        <w:br/>
        <w:t>не, сөйтіп оны неше түрлі айламен алдап алып</w:t>
        <w:br/>
        <w:t>келген Титарук такси орман шетіне кіргенде,</w:t>
        <w:br/>
        <w:t>қолындағы ақтың тығынын ашты.</w:t>
        <w:br/>
        <w:t>-- Ипна, мына тосты сксуміздің танысты-</w:t>
        <w:br/>
        <w:t>ғымыз үшін алып қояйық.</w:t>
        <w:br/>
        <w:t>-- Жоқ, мен арақ ішпеймін.</w:t>
        <w:br/>
        <w:t>-- Сонда да ерніңді тигізіп қой.</w:t>
        <w:br/>
        <w:t>-- Оны ішпеген соң ерін тигізгенде не</w:t>
        <w:br/>
        <w:t>тұр,-- деді қыз.</w:t>
        <w:br/>
        <w:t>-- Сонда да құрмет қой. -</w:t>
        <w:br/>
        <w:t>-- Келетіп келіншегіңізбен ішпедіңіз бе,</w:t>
        <w:br/>
        <w:t>мұпыцыз не алдын ала ашқаныңыз?</w:t>
        <w:br/>
        <w:t>-- Ол келмейді, енді екеуміз тойлаймыз.</w:t>
        <w:br/>
        <w:t>-- Кешірерсіз, сіздің бірге ішіп, тойлайтын</w:t>
        <w:br/>
        <w:t>адамыңыз меп емеспін.</w:t>
        <w:br/>
        <w:t>-- Тойлайсыц, керек болса, айтқанымды</w:t>
        <w:br/>
        <w:t>да істетемін.</w:t>
        <w:br/>
        <w:t>Осылай жанжал шықты. Такси руліне жа-</w:t>
        <w:br/>
        <w:t>бысып отырған Нигматуллинге қыз «кейін</w:t>
        <w:br/>
        <w:t>жүр» деген өтініш білдірді. Осы кезде Титарук</w:t>
        <w:br/>
        <w:t>бәкісін ашып:</w:t>
        <w:br/>
        <w:t>-- Егер машинаны кері айдайтын болсаң,</w:t>
        <w:br/>
        <w:t>мынау жүрегіне қадалады,-- деді қатқыл үн-</w:t>
        <w:br/>
        <w:t>мен.</w:t>
        <w:br/>
        <w:t>Жүргізушінің зәресі ұшты.</w:t>
        <w:br/>
        <w:t>22--- Ал сен,- деді содан соң ол Иннаға тү-</w:t>
        <w:br/>
        <w:t>йіліп,-- таксиден түс жаныңның барында!</w:t>
        <w:br/>
        <w:t>-- Машинадан түссем не істемексің?</w:t>
        <w:br/>
        <w:t>-- Айтқаныма көнбесең, өлтіремін.</w:t>
        <w:br/>
        <w:t>-- Өлтіре алмайсың,-- деді қыз оған қа-</w:t>
        <w:br/>
        <w:t>арынын еКерШер дің бір-екеуіне шамам же-</w:t>
        <w:br/>
        <w:t>: ройың барда тоқтат басбұ-</w:t>
      </w:r>
    </w:p>
    <w:p>
      <w:r>
        <w:t>зарлығынңды!</w:t>
        <w:br/>
        <w:t>-- Мынаны қара, маған ссс көрсетеді әуе-</w:t>
        <w:br/>
        <w:t>40</w:t>
        <w:br/>
        <w:t>-- Неге бағаланбасын! Қызыл Жұлдыз,</w:t>
        <w:br/>
        <w:t>П дәрежелі Ұлы Отан соғысы ордендері соның</w:t>
        <w:br/>
        <w:t>айғағы. Майданда Қоммунистік партия қата-</w:t>
        <w:br/>
        <w:t>рына қабылдандым. )</w:t>
        <w:br/>
        <w:t>-- Милиция қызметіне қалай келіп жүрсіз?</w:t>
        <w:br/>
        <w:t>-- Мені коммуиист ретінде Қеген аудандық</w:t>
        <w:br/>
        <w:t>партия комитеті осы қызметке 1953 жылы</w:t>
        <w:br/>
        <w:t>жіберді... ) )</w:t>
        <w:br/>
        <w:t>Осылай қызу әңгімемен келе жатқан екеуі</w:t>
        <w:br/>
        <w:t>Тұйық кенішіне құлайтын ойпаңға түсіп келе</w:t>
        <w:br/>
        <w:t>жатқандарын енді ғана аңғарысты. Бұрынғы</w:t>
        <w:br/>
        <w:t>Ұлы Отан соғысының жауынгері, қазіргі қо-</w:t>
        <w:br/>
        <w:t>ғамдық тәртіп сақшысы Сейітханның өмірі</w:t>
        <w:br/>
        <w:t>Орынтайды қызықтыра түскен-ді. Машина екі</w:t>
        <w:br/>
        <w:t>шеті биік төбе болып келетін терең сайға орна-</w:t>
        <w:br/>
        <w:t>ласқан Тұйық кенішіне жетіп бір-ақ тоқтады.</w:t>
        <w:br/>
        <w:t>Ал Қарасай орман шаруаттылығына барғанша</w:t>
        <w:br/>
        <w:t>әлі он екі километрдей жер жүру керек. Ендігі</w:t>
        <w:br/>
        <w:t>жүрер жол ауыр еді. Машина жолы біресе</w:t>
        <w:br/>
        <w:t>өрге тартса, біресе кілт құлдилайды. Таулы</w:t>
        <w:br/>
        <w:t>өңірде көп жсүріп үйренген шоферлардың өзі</w:t>
        <w:br/>
        <w:t>де сақтанып жүрмесе, өте қауіпті. Қапитан</w:t>
        <w:br/>
        <w:t>Тұйық кенішінің кеңсесіне кіріп, жүз кило-</w:t>
        <w:br/>
        <w:t>метрдей жердегі Жалаңашпен байланыспақ-</w:t>
        <w:br/>
        <w:t>шы болды. (Ол кезде Жалаңаш-- Кеген ауда-</w:t>
        <w:br/>
        <w:t>нының орталығы еді). Тұйық кеніші күн сайын</w:t>
        <w:br/>
        <w:t>үздіксіз Алматыны да байланыстырып тұра-</w:t>
        <w:br/>
        <w:t>тын, ал бүгіп Жалаңаштын өзін де ала алма-</w:t>
        <w:br/>
        <w:t>ды. Сейітханныц ойы-- аудандық ішкі істер</w:t>
        <w:br/>
        <w:t>бөліміпе хабар беру. Бұл ойынан ештеңе шық-</w:t>
        <w:br/>
        <w:t>пады. Асыққанда уақыт та тез өтеді. Қолын-</w:t>
        <w:br/>
        <w:t>дагы сағатына қарады, түнгі төрттен кетіп</w:t>
        <w:br/>
        <w:t>барады екен. Бүгін өзінің төл мерекесі екенді-</w:t>
        <w:br/>
        <w:t>гін Дс ОЛ сағаттың ондық санын көрсетуі арқы-</w:t>
        <w:br/>
        <w:t>лы есіне түсірді. Төл мерекем екен деп жұмыс</w:t>
        <w:br/>
        <w:t>істемей, жатып алуға тағы болмайды, ондай</w:t>
        <w:br/>
        <w:t>23</w:t>
        <w:br/>
        <w:t>-- Сен ауырып қаларсың, одан да мен тү-</w:t>
        <w:br/>
        <w:t>гейін,-- деп Гейден шешінуге кірісті.</w:t>
        <w:br/>
        <w:t>-- Сенің денсаулығың да жетісіп тұр еді,</w:t>
        <w:br/>
        <w:t>Алеша,- деді Сейітхан езу тартып.</w:t>
        <w:br/>
        <w:t>) Сөйтіп екеуі де қарашаның суық суына қо-</w:t>
        <w:br/>
        <w:t>ЙЫП кетті...</w:t>
        <w:br/>
        <w:t>-- Міне, бөтелке дедім ғой,-- деп Сейіт-</w:t>
        <w:br/>
        <w:t>хан қуана айқайлап жіберді.</w:t>
        <w:br/>
        <w:t>-- Бұлар сонда су ішіне қалай тыққан?--</w:t>
      </w:r>
    </w:p>
    <w:p>
      <w:r>
        <w:t>деді Гейден таңданып.</w:t>
        <w:br/>
        <w:t>-- Жәшігін тасқа бастырып қойған ғой,</w:t>
        <w:br/>
        <w:t>иттер...</w:t>
        <w:br/>
        <w:t>Екі дос су түбінде жатқан халық мүлкін</w:t>
        <w:br/>
        <w:t>жағаға шығарын, тартылған балтыр сіңірін</w:t>
        <w:br/>
        <w:t>уқалап отырып, бір-біріне қарап күле береді,</w:t>
        <w:br/>
        <w:t>Нектері сақылдайды.</w:t>
        <w:br/>
        <w:t>-- Алеша, сен екеуміз таныс болғалы қан-</w:t>
        <w:br/>
        <w:t>Ша жыл өтті?</w:t>
        <w:br/>
        <w:t>с- Он жылдан асты ғой. Ол кезде сен сым-</w:t>
        <w:br/>
        <w:t>дай тартылған жігіт болатынсың.</w:t>
        <w:br/>
        <w:t>-- Өзіц ше, сен де жап-жас сдінң ғой!</w:t>
        <w:br/>
        <w:t>-- Иә, менің жаңадан Латвиядан келген</w:t>
        <w:br/>
        <w:t>жылым еді. Өзіндей жақсы досты тапқаныма</w:t>
        <w:br/>
        <w:t>қатты қуандым...</w:t>
        <w:br/>
        <w:t>(Ұрланған заттардың көбі табылды. Енді</w:t>
        <w:br/>
        <w:t>Сейітхан телефон арқылы Тохтахуновпен сөй-</w:t>
        <w:br/>
        <w:t>Лесуге келе жатыр.</w:t>
        <w:br/>
        <w:t>6 -- Иә, Сейітханбысың, қазір. Ал сөйлесе</w:t>
        <w:br/>
        <w:t>ер.</w:t>
        <w:br/>
        <w:t>ыт- Алло, ішкі істер басқармасы ма? Бұл</w:t>
        <w:br/>
        <w:t>КІМ скен?</w:t>
        <w:br/>
        <w:t>-- Облыстық ішкі істер басқармасының</w:t>
        <w:br/>
        <w:t>бастығы, полковник Урайхан Құспанғалисв-</w:t>
        <w:br/>
        <w:t>ПЫН,</w:t>
        <w:br/>
        <w:t>Сейітхан полковниктің өзі телефон тұтқа-</w:t>
        <w:br/>
        <w:t>34</w:t>
        <w:br/>
        <w:t>мінез Сейітханда жоқ. Мұндай жағдайда әр</w:t>
        <w:br/>
        <w:t>минутың қымбат. Кеңсенің алдында тұрған</w:t>
        <w:br/>
        <w:t>машинаға қайта отырды.</w:t>
        <w:br/>
        <w:t>-- Шікі істер бөліміне хабарлай алдыңыз</w:t>
        <w:br/>
        <w:t>ба?-- деді Орынтай.</w:t>
        <w:br/>
        <w:t>-- Жоқ. Бірпеше рет шақырып, ала алма-</w:t>
        <w:br/>
        <w:t>дық. Кегеннің қатты соккан желі байланыс</w:t>
        <w:br/>
        <w:t>бағандарын қиратып кеткеннен сау смсе.</w:t>
        <w:br/>
        <w:t>-- Енді не істейміз?</w:t>
        <w:br/>
        <w:t>-- Машинаңды Қарасайға бұр, не де болса</w:t>
        <w:br/>
        <w:t>тоналған дүкенге бара көреміз.</w:t>
        <w:br/>
        <w:t>Бұлар Тұйық кенішінен Қарасай орман</w:t>
        <w:br/>
        <w:t>шаруашылығыпа қарай бұрылғанда, көгілдір</w:t>
        <w:br/>
        <w:t>аспанның шыгыс жағына кішкене ақ сызат</w:t>
        <w:br/>
        <w:t>пайда болды. Зейін салын қараған адам ажы-</w:t>
        <w:br/>
        <w:t>ратардай болымсыз бозғылтым белгі. Бұл</w:t>
      </w:r>
    </w:p>
    <w:p>
      <w:r>
        <w:t>атып келе жатқан таң рауаны еді. Қарасай</w:t>
        <w:br/>
        <w:t>орман шаруашылығы биік таулы екі шоқының</w:t>
        <w:br/>
        <w:t>ортасына орналасқан. Бұл жер күндіздің өзін-</w:t>
        <w:br/>
        <w:t>де ала көлеңкеленіп тұратындықтан, «Қара-</w:t>
        <w:br/>
        <w:t>сай» атанып кеткен. Сай болғанда қызыл-ко-</w:t>
        <w:br/>
        <w:t>ныр тасты емес, қысы-жазы көкпеңбек болып</w:t>
        <w:br/>
        <w:t>жататын жасыл түсті, самырсынды қарағайлы</w:t>
        <w:br/>
        <w:t>алқап. Жаздың күнінде неше түрлі өсімдік</w:t>
        <w:br/>
        <w:t>пен жынысты ну болатын бұл жер, күз тарта</w:t>
        <w:br/>
        <w:t>селдірей бастайды. Шөп қурап, аспанмен тіл-</w:t>
        <w:br/>
        <w:t>дескен қарағайлар тізіліп сап құрап шыға ке-</w:t>
        <w:br/>
        <w:t>леді. Мұндай көркем табиғат ауқымды аймақ-</w:t>
        <w:br/>
        <w:t>ты алып жатыр. Қарасайға бірінші барған</w:t>
        <w:br/>
        <w:t>адам Қавказ жоталарын аралағандай күй</w:t>
        <w:br/>
        <w:t>кешеді.</w:t>
        <w:br/>
        <w:t>Екі шеті жасыл орманды машина жолына</w:t>
        <w:br/>
        <w:t>түскенде Сейітханның танауын қарағайдың</w:t>
        <w:br/>
        <w:t>шайыр иісі қытықтады. Басында кеудесі қы-</w:t>
        <w:br/>
        <w:t>сылып келе жатқандай болған оның тынысы</w:t>
        <w:br/>
        <w:t>24</w:t>
        <w:br/>
        <w:t>Сейітхан тез арада жоспар құруға кірісті,</w:t>
        <w:br/>
        <w:t>Директор Гейденнен басқа сол жердің тұрғы-</w:t>
        <w:br/>
        <w:t>лықты тағы да екі азаматы отыр.</w:t>
        <w:br/>
        <w:t>-- Жолдас дирсктор, қалалықтардың бәрі</w:t>
        <w:br/>
        <w:t>үйлеріне қайтып кетті мс, жоқ әлде осында</w:t>
        <w:br/>
        <w:t>қалғаны бар ма?</w:t>
        <w:br/>
        <w:t>-- Мейрамның алдында осында қалған</w:t>
        <w:br/>
        <w:t>төртеуінен басқасы түгел қайтып кетті.</w:t>
        <w:br/>
        <w:t>-- Төртеуінің арақ ішіп жүргенін байқа-</w:t>
        <w:br/>
        <w:t>мадыцыз ба?</w:t>
        <w:br/>
        <w:t>-- Олардың ішпейтіп күндері бола ма,</w:t>
        <w:br/>
        <w:t>күнде мас қой.</w:t>
        <w:br/>
        <w:t>«Ендеше алдымен осыларды тергеуден бас-</w:t>
        <w:br/>
        <w:t>тау керек»,-- деп ойлады іштей Сейітхан. Са-</w:t>
        <w:br/>
        <w:t>ғатына қарады, таң атып қалыптм. Тез ұстя-</w:t>
        <w:br/>
        <w:t>маса, ертеңмен орман кезіп кететіндері бар</w:t>
        <w:br/>
        <w:t>деген оймен, дереу орнынан тұрып, әлі ұйқы-</w:t>
        <w:br/>
        <w:t>да жатқан қалалықтардың жатақханасының</w:t>
        <w:br/>
        <w:t>есігін қақты. Түнімен ішіп, таң ата көздерін</w:t>
        <w:br/>
        <w:t>ілдірген үшеудің біреуі әрең тұрып есік ашты.</w:t>
        <w:br/>
        <w:t>Есікті ашарын ашса да, милиция формасын</w:t>
        <w:br/>
        <w:t>киген адамды көргенде, аяғынан тұра алмай</w:t>
        <w:br/>
        <w:t>тұрған мас тез есін жиып ала қойды.</w:t>
        <w:br/>
        <w:t>іне Бұлар төртеу болуы керек еді, біреуі</w:t>
        <w:br/>
        <w:t>қайда кетті екен?-- деді директор.</w:t>
        <w:br/>
        <w:t>-- Мүмкін, тек осы үшеуі ғана қалған</w:t>
        <w:br/>
        <w:t>шығар.</w:t>
        <w:br/>
        <w:t>одат де БеШӘ кешінйліке пөртеі де жүрген,</w:t>
        <w:br/>
        <w:t>с ААлз ашина қатынаған</w:t>
        <w:br/>
        <w:t>жоқ. ӨйЗйЕІ, жбейтер кезекші машинадан басқа</w:t>
      </w:r>
    </w:p>
    <w:p>
      <w:r>
        <w:t>ұзынынан саны ған жжокы-. деді директор</w:t>
        <w:br/>
        <w:t>сетіп. қара жолды көр-</w:t>
        <w:br/>
        <w:t>-- Төртінші адамдарың қайда?</w:t>
        <w:br/>
        <w:t>-- Ол кеше Алматыға қайтып кеткен</w:t>
        <w:br/>
        <w:t>-- Немен кетті? Қ</w:t>
        <w:br/>
        <w:t>26</w:t>
        <w:br/>
        <w:t>-- Жаяу...</w:t>
        <w:br/>
        <w:t>-- Үш жүз шақырымға маз</w:t>
        <w:br/>
        <w:t>-- Неге, мына таудан асса болды. Ар жа-</w:t>
        <w:br/>
        <w:t>ғында Ұйғыр ауданының жері тиіп тұр емес</w:t>
        <w:br/>
        <w:t>пе?!</w:t>
        <w:br/>
        <w:t>-- Иә?!</w:t>
        <w:br/>
        <w:t>-- Содан соң Шіонжаға барады, ары қарай</w:t>
        <w:br/>
        <w:t>машина ағылып жатыр ғой.</w:t>
        <w:br/>
        <w:t>Үшеуінің көрсеткен тауы шынында да</w:t>
        <w:br/>
        <w:t>Шонжа селосына жақын еді. Сейітхан Гейден</w:t>
        <w:br/>
        <w:t>екеуі ұрланған дүкенге барды. Дүкеннің ар-</w:t>
        <w:br/>
        <w:t>тындағы қойманың қабырғасы тесіліпті. Бұл</w:t>
        <w:br/>
        <w:t>қоймада көбіне арақ-шарап қойылған екен.</w:t>
        <w:br/>
        <w:t>Дүкеншіні шақырып, дереу есеп жүргізгенде,</w:t>
        <w:br/>
        <w:t>он жәшіктен астам арақ жоқ болып шықты.</w:t>
        <w:br/>
        <w:t>Дүкеннің терезесі қираған. Ұрылар сол тере-</w:t>
        <w:br/>
        <w:t>зеден түскені белгілі болды. Табандарының</w:t>
        <w:br/>
        <w:t>іздері дс терсзе жақтауларынан айқын көрініп</w:t>
        <w:br/>
        <w:t>тұр. Сатушы күнделікті түскен ақшаны тығып,</w:t>
        <w:br/>
        <w:t>қалдырып кетеді екен, Сол ақша да жоқ.</w:t>
        <w:br/>
        <w:t>-- Неге кассаға өткізбедіңіз?</w:t>
        <w:br/>
        <w:t>-- 80--60 километр жердегі Кегенге күнде</w:t>
        <w:br/>
        <w:t>барып жүргенше деп, осылай үш-төрт күнді-</w:t>
        <w:br/>
        <w:t>кің бір-ақ жинап апарушы едім,-- деді сатушы.</w:t>
        <w:br/>
        <w:t>-- Шамамсп қанша ақша жоқ?</w:t>
        <w:br/>
        <w:t>--Елу мыннан астам...</w:t>
        <w:br/>
        <w:t>-- Тоз Ұйғыр ауданының ішкі істер бөлімі-</w:t>
        <w:br/>
        <w:t>меп хабарласу керек. Қарасай арқылы ІШон-</w:t>
        <w:br/>
        <w:t>жаға телефон соғу қажет. Ал Жалацашпен</w:t>
        <w:br/>
        <w:t>хабарласу өте қиын,-- дегеп Сейітхан Қара-</w:t>
        <w:br/>
        <w:t>сандың жанындагы Темірліктің электр мон-</w:t>
        <w:br/>
        <w:t>терінің кеңсесіне барып, Шонжа селосына те-</w:t>
        <w:br/>
        <w:t>лефон соқты.</w:t>
        <w:br/>
        <w:t>-- Алло, бұл кім екен?</w:t>
        <w:br/>
        <w:t>-- Аудандық ішкі істер бөлімінің бастығы</w:t>
        <w:br/>
        <w:t>Тохтахуновпын.</w:t>
        <w:br/>
        <w:t>27</w:t>
      </w:r>
    </w:p>
    <w:p>
      <w:r>
        <w:t>-- Осы Баукеңді өте қатал дейді ғой, сол</w:t>
        <w:br/>
        <w:t>рас па?</w:t>
        <w:br/>
        <w:t>-- Ол кісі қатал болғанда, жауын аямай-</w:t>
        <w:br/>
        <w:t>тын, ал жауынгерлерін батылдыққа, шындық-</w:t>
        <w:br/>
        <w:t>қа баули білетін, білімді командир еді. Айт-</w:t>
        <w:br/>
        <w:t>қанын орындата алатын, әрбір жауынгеріне</w:t>
        <w:br/>
        <w:t>талап та қоя білетіп, оны бүкіл полк сыйлай-</w:t>
        <w:br/>
        <w:t>тын. Біз сондай даңқты командиріміздің бар-</w:t>
        <w:br/>
        <w:t>лығын мақтан тұтатынбыз.</w:t>
        <w:br/>
        <w:t>-- Содан сіз екі жарақат алған сон, елге</w:t>
        <w:br/>
        <w:t>қайтып кеттіңіз бе?</w:t>
        <w:br/>
        <w:t>-- Жоқ, Москва түбіндегі Иваново госпи-</w:t>
        <w:br/>
        <w:t>таәлінде біраз емделіп, қайтадан өз полкіме</w:t>
        <w:br/>
        <w:t>оралдым, 10944 жылдың январь-февраль айла-</w:t>
        <w:br/>
        <w:t>ры күні бүгінге дейін есімнен кетпейді. Қали-</w:t>
        <w:br/>
        <w:t>нин облысының Великие Луки маңында біздің</w:t>
        <w:br/>
        <w:t>8-гвардиялық Панфилов двизиясы неміс фа-</w:t>
        <w:br/>
        <w:t>шистерінің берік қамалдарын бұзып, шабуыл</w:t>
        <w:br/>
        <w:t>жасады. Мықты бекіпген фашист армиясын</w:t>
        <w:br/>
        <w:t>бір түнде түре қуып, Новосокольники станция-</w:t>
        <w:br/>
        <w:t>сынан ары сегіз километр жерге кейін ысырып</w:t>
        <w:br/>
        <w:t>тастадық. Февраль айының алтысы күні полк-</w:t>
        <w:br/>
        <w:t>тің алдында барлауда келе жатқанмын. Фяа-</w:t>
        <w:br/>
        <w:t>шистердің орналасқан жеріне жақын қалған-</w:t>
        <w:br/>
        <w:t>быз. Біздің міндетіміз жау жақтан «тіл» алып</w:t>
        <w:br/>
        <w:t>келу. Мұндай опсрацияның талайына қатыс-</w:t>
        <w:br/>
        <w:t>қан еңкей сайыпқыран жауынгерлер бір-біріне</w:t>
        <w:br/>
        <w:t>белгі берді. Әркім өзі қазып алған окобына</w:t>
        <w:br/>
        <w:t>жату керек. «Алға жылжы» деген бұйрық</w:t>
        <w:br/>
        <w:t>болса, жер бауырлай алға сырғымақпыз. Бір</w:t>
        <w:br/>
        <w:t>кезде командиріміздің «алға» деген бұйрығын</w:t>
        <w:br/>
        <w:t>естідік, Неміс фашистерінің бекінісіне кіру</w:t>
        <w:br/>
        <w:t>өте қиын болатын. Олар орналасқан жерінен</w:t>
        <w:br/>
        <w:t>бірнеше жүз метр жерге тікенді сым жүргізіп</w:t>
        <w:br/>
        <w:t>тастайтын. Ол аз дегендей әр тұсқа биік-биік</w:t>
        <w:br/>
        <w:t>бағаналар тұрғызып, үйшік орнатып, соған</w:t>
        <w:br/>
        <w:t>21</w:t>
        <w:br/>
        <w:t>қылмыстардың бетін ашқан ол, талай рет</w:t>
        <w:br/>
        <w:t>Алматы облыстық ішкі істер басқармасының</w:t>
        <w:br/>
        <w:t>құрмет грамотасымен наградталған еді. Ол да</w:t>
        <w:br/>
        <w:t>Бақыт сияқты «Милиция қызметінің үздігі».</w:t>
        <w:br/>
        <w:t>Марат Халықовтың қылмысты істерді іздеу</w:t>
        <w:br/>
        <w:t>бөлімінің аға инспекторы болғанына да бес</w:t>
        <w:br/>
        <w:t>жылдан асқан. Өз ісіне тиянақты, берілген</w:t>
        <w:br/>
        <w:t>тапсырманы орындамай, тыным таппайтын</w:t>
        <w:br/>
        <w:t>оны басшылары да, әріптестері де жақсы кө-</w:t>
        <w:br/>
        <w:t>һетін, Аз ғана уақытта оперативтік топ құ-</w:t>
        <w:br/>
        <w:t>рылды. Топтың құрамында Қаскелен аудан-</w:t>
        <w:br/>
        <w:t>дық прокуратурасының тергеушісі Василий</w:t>
        <w:br/>
        <w:t>Иванович Ярашук те бар. Бұлар мінген УАЗ-</w:t>
        <w:br/>
        <w:t>Ик қою түнді қақ жарып, тауға қарай өрлеп</w:t>
        <w:br/>
        <w:t>барады. Алған беттері Алатаудың бөктері</w:t>
      </w:r>
    </w:p>
    <w:p>
      <w:r>
        <w:t>болса, бұлардың сол жағында Алматының</w:t>
        <w:br/>
        <w:t>түнгі шамдары жарқырайды.</w:t>
        <w:br/>
        <w:t>-- Жігіттер, түнгі Алматы қандай тама-</w:t>
        <w:br/>
        <w:t>ша!-- деді Бақыт сүйсіне сөйлеп.</w:t>
        <w:br/>
        <w:t>-- Бақыт, сен осы алғаш рет Алматыны</w:t>
        <w:br/>
        <w:t>көріп тұрсың ба?-- деді Марат.</w:t>
        <w:br/>
        <w:t>2-- Жоқ, күнде кәріп жүрсем де, дәл бүгін-</w:t>
        <w:br/>
        <w:t>гідей түнгі көрінісін байқамаппын...</w:t>
        <w:br/>
        <w:t>-- Сен, әсіресе түнгі қаланы Көктөбеге</w:t>
        <w:br/>
        <w:t>шығып көрсең. Жердегі жұлдызды аспапга тап</w:t>
        <w:br/>
        <w:t>боласың, - деді Василий Иванович.</w:t>
        <w:br/>
        <w:t>Бұлар тау етегіндегі қалың орманға жет-</w:t>
        <w:br/>
        <w:t>кенде сағат тілі де түн ортасынан асып кеткен.</w:t>
        <w:br/>
        <w:t>Сірескен орман іші көзге түртсе көргісіз. Ән-</w:t>
        <w:br/>
        <w:t>Шейінде сайрап жататын ағаш арасындағы</w:t>
        <w:br/>
        <w:t>соқпақтар да көрінбейді. Ақырын соққан түнгі</w:t>
        <w:br/>
        <w:t>самал ағаш жапырақтарын сылдырлатады.</w:t>
        <w:br/>
        <w:t>аң адам жоқ, тек ағаш арасындағы алан-</w:t>
        <w:br/>
        <w:t>қайда бір такси тұр. Барлық есіктері ашық.</w:t>
        <w:br/>
        <w:t>Артқы орындықтары түгелдей қара қою қан.</w:t>
        <w:br/>
        <w:t>УЫ 35</w:t>
        <w:br/>
        <w:t>да ақ сейсепке оранғандай, түн пердесімен</w:t>
        <w:br/>
        <w:t>тұмшаланған. Бәрі бір тұтас қара көрпе жа-</w:t>
        <w:br/>
        <w:t>мылғандай. Осындай табиғат көрінісінен көз</w:t>
        <w:br/>
        <w:t>алмай, ой кешкен Бақыттың көңілін телефон</w:t>
        <w:br/>
        <w:t>шылдыры бұзып жіберді.</w:t>
        <w:br/>
        <w:t>-- Сізді Қаскелең аудандық ішкі істер</w:t>
        <w:br/>
        <w:t>бөлімінен кезекші аға лейтенант Молдахметов</w:t>
        <w:br/>
        <w:t>тыңдап тұр. Айта беріңіз,-- деп сол қолымен</w:t>
        <w:br/>
        <w:t>телефон тұтқасын құлағына тосып, оң колы-</w:t>
        <w:br/>
        <w:t>мен таза ақ қағазға әріптерді маржандай ті-</w:t>
        <w:br/>
        <w:t>зіп түсіре бастады.</w:t>
        <w:br/>
        <w:t>-- Қай жерде?</w:t>
        <w:br/>
        <w:t>-- Тау етегіндегі бақшада.</w:t>
        <w:br/>
        <w:t>-- Қай бақшада?</w:t>
        <w:br/>
        <w:t>-- Екінші Пятилетка поселкесіндегі.</w:t>
        <w:br/>
        <w:t>-- Кісі өлімі дейсіз бе?</w:t>
        <w:br/>
        <w:t>-- Жоқ, пышақ салды, қыз ауыр: жа-</w:t>
        <w:br/>
        <w:t>Галы...</w:t>
        <w:br/>
        <w:t>-- Жарайды, күтіңіз, қазір барамыз.</w:t>
        <w:br/>
        <w:t>Тез шешім қабылдайтын оперативтік жа-</w:t>
        <w:br/>
        <w:t>уапты кезекші де бір тапсырмамен асығыс</w:t>
        <w:br/>
        <w:t>кеткен. Оның орнына қалған Бақыт «көмек-</w:t>
        <w:br/>
        <w:t>шімін» деп қол қусырып қарап отыра алмады.</w:t>
      </w:r>
    </w:p>
    <w:p>
      <w:r>
        <w:t>Ішкі істер бөлімінің бастығы, подполковник</w:t>
        <w:br/>
        <w:t>Василий Васильевич Симачевқа телефон</w:t>
        <w:br/>
        <w:t>соқты.</w:t>
        <w:br/>
        <w:t>-- Жауапты кезекші қайда?</w:t>
        <w:br/>
        <w:t>-- Бір үйден жанжал шығып, сонда кет-</w:t>
        <w:br/>
        <w:t>кен.</w:t>
        <w:br/>
        <w:t>(7: Онда дереу аудандық прокурордың</w:t>
        <w:br/>
        <w:t>үйіне телефон сок. Ол да адамын қоссын. Қа-</w:t>
        <w:br/>
        <w:t>питан Марат Халықовты да шақыртыңдар!</w:t>
        <w:br/>
        <w:t>Өзің де бар!-- деп подполковник қысқа бүй-</w:t>
        <w:br/>
        <w:t>рық берді.</w:t>
        <w:br/>
        <w:t>Марат Халықовтың да жасы осы Бақыт-</w:t>
        <w:br/>
        <w:t>пеп қарайлас еді. Аудан бойынша небір ауыр</w:t>
        <w:br/>
        <w:t>34</w:t>
        <w:br/>
        <w:t>бір-бір фашисті отыргызып, жан-жақты ба-</w:t>
        <w:br/>
        <w:t>қылатын қоятын. Қараңғы түнді қақ тілетін</w:t>
        <w:br/>
        <w:t>прожекторларын ары-бері бұрып, төңіректі</w:t>
        <w:br/>
        <w:t>қарайтын. Біздің міндетіміз тікенді сым қар-</w:t>
        <w:br/>
        <w:t>шаудың ішіне кіріп, бір фашисті қолға түсіріп,</w:t>
        <w:br/>
        <w:t>тірідей өз шебімізге алып келу. Бұйрық бойын-</w:t>
        <w:br/>
        <w:t>та алға жылжыдық. Жарық үстімізден өткен-</w:t>
        <w:br/>
        <w:t>де қозғалмай, бұғып жата қаламыз. Содан</w:t>
        <w:br/>
        <w:t>соң қайта жылжимыз. Осылайша тікенек сым-</w:t>
        <w:br/>
        <w:t>ды қиып, алға өтіп, бағана басында отырган</w:t>
        <w:br/>
        <w:t>фашисті қолға түсірдік. Бағана жанынан өтіп</w:t>
        <w:br/>
        <w:t>бара жатқанда тағы бір немісті ұстап алып,</w:t>
        <w:br/>
        <w:t>кетіп бара жатқанымызда, үстімізден сырғып</w:t>
        <w:br/>
        <w:t>өткеп жарықтан басқа бір күзеттегі фашист</w:t>
        <w:br/>
        <w:t>бізді байқап қалды. Орын-орнымызда тырп</w:t>
        <w:br/>
        <w:t>етпей жата-жата қалдық. Аузын басып, үнін</w:t>
        <w:br/>
        <w:t>шығармай жатқан фашист қозғалып қояды.</w:t>
        <w:br/>
        <w:t>Сол жерге жарық түсіріп, немістер нысанаға</w:t>
        <w:br/>
        <w:t>алды. Атып жатыр. Менің жаныма жақын</w:t>
        <w:br/>
        <w:t>жатқан неміске оқ тиіп, бірден жүріп кетті.</w:t>
        <w:br/>
        <w:t>Ал менің белім шым ете қалды. Біраздан кейін</w:t>
        <w:br/>
        <w:t>фашистердің атысы саябыр тарта бсре жедел</w:t>
        <w:br/>
        <w:t>алға жылжыдық. Сол түні беліме оқ тиіпті.</w:t>
        <w:br/>
        <w:t>Алғаш ет қызумен байқамаппын. Жаңағы жер-</w:t>
        <w:br/>
        <w:t>ден ұзап шыққан соң жүре алсамшы... Сөйтіп,</w:t>
        <w:br/>
        <w:t>Қалинин облысындағы Осташково қаласында-</w:t>
        <w:br/>
        <w:t>ғы госпитальға түстім. Осы жарақаттан жа-</w:t>
        <w:br/>
        <w:t>зылған соң өз полкіме түсе алмадым. 65-гвар-</w:t>
        <w:br/>
        <w:t>диялық Дивизияның «Сібірлік» деп аталатын</w:t>
        <w:br/>
        <w:t>27-полкіне қосылдым. Осы полкпен .Латвия</w:t>
        <w:br/>
        <w:t>ыы гы қатыстым. 1944 жылдын</w:t>
        <w:br/>
        <w:t>і жарақаттандым. Сол</w:t>
        <w:br/>
        <w:t>жылдың ноябрь айында ПІ топтағы мүгедек</w:t>
        <w:br/>
        <w:t>ретінде мені елге қайтарды.</w:t>
        <w:br/>
        <w:t>к-- Бірнеше рет ерлік те жасапсыз, осы ең-</w:t>
        <w:br/>
        <w:t>бегіңіз бағаланды ма?</w:t>
        <w:br/>
        <w:t>22</w:t>
      </w:r>
    </w:p>
    <w:p>
      <w:r>
        <w:t>-- Он жеті дейсің бе?-- дейді Титарук таң-</w:t>
        <w:br/>
        <w:t>қалып.</w:t>
        <w:br/>
        <w:t>Оның таңқалатынындай бар, қыз еңселі де,</w:t>
        <w:br/>
        <w:t>жауырынды. Ер адамдай сом денелі Инна Ти-</w:t>
        <w:br/>
        <w:t>таруктен әлдекайда ұзын. Бұрыннан таныс</w:t>
        <w:br/>
        <w:t>адамдардай жүргізуші дс, Титарук те оған</w:t>
        <w:br/>
        <w:t>әзіл айтып қояды. Жөні келген сөзге қыз да</w:t>
        <w:br/>
        <w:t>жауап беріп, жарасты күледі. Жылдам жүріп</w:t>
        <w:br/>
        <w:t>келе жатқан такси бір үйдің жанына келгенде,</w:t>
        <w:br/>
        <w:t>кілт тоқтады.</w:t>
        <w:br/>
        <w:t>-- Осы үйде ме, қай пәтерде еді?-- дейді</w:t>
        <w:br/>
        <w:t>Инна Титаруккс қарап.</w:t>
        <w:br/>
        <w:t>-- Жоқ, сәл жоғарырақ, мұнда бір тапы-</w:t>
        <w:br/>
        <w:t>сым тұрады, соған барып келе қояйын, сен</w:t>
        <w:br/>
        <w:t>отыра тұр,-- дейді де Титарук жүгіре басып</w:t>
        <w:br/>
        <w:t>ұзай берді.</w:t>
        <w:br/>
        <w:t>Ол көп кешікпей, қолына бір іпиша арақ</w:t>
        <w:br/>
        <w:t>Ұстап қайта оралды. Такси тауға қарай тағы</w:t>
        <w:br/>
        <w:t>да жүйіткіді. Бір кезде жер беті түгел қоюла-</w:t>
        <w:br/>
        <w:t>нып, көшелерге Ильич нұры жарық беріп түр-</w:t>
        <w:br/>
        <w:t>ған. Титарук нұсқаған бір үйге такси такау</w:t>
        <w:br/>
        <w:t>барып тоқтады.</w:t>
        <w:br/>
        <w:t>-- Осында тұра ма, шақырайын ба?-- деді</w:t>
        <w:br/>
        <w:t>Инна тағы да.</w:t>
        <w:br/>
        <w:t>-- Қазір мен көршісі арқылы үйінде ме</w:t>
        <w:br/>
        <w:t>екен, біліп келейін, сгер үйінде болса, мен</w:t>
        <w:br/>
        <w:t>Қайтып келген соң шақырасын,-- деген Тита-</w:t>
        <w:br/>
        <w:t>РУк таксиден түсіп, жүгіріп кетті. ПШПамалы</w:t>
        <w:br/>
        <w:t>уақыттан соң қайтып оралған ол:-- өзім-ақ</w:t>
        <w:br/>
        <w:t>келістім, артымыздан баратын болды. Енді</w:t>
        <w:br/>
        <w:t>анау көрінген орманға қарай тарт.</w:t>
        <w:br/>
        <w:t>-- Жоқ, мен үйге баруым керек, апарып</w:t>
        <w:br/>
        <w:t>Тастандар! )</w:t>
        <w:br/>
        <w:t>-- Инна, ол жерде көп болмаймыз, бірге</w:t>
        <w:br/>
        <w:t>қайтамыз,-- деді Титарук. й</w:t>
        <w:br/>
        <w:t>Жаяу кеткенмен қалаға оңайшылықпен</w:t>
        <w:br/>
        <w:t>39</w:t>
        <w:br/>
        <w:t>Машина жарығымен мұқият тексерген Яра-</w:t>
        <w:br/>
        <w:t>шуктің қырағы көзінен жасырын ештеңе</w:t>
        <w:br/>
        <w:t>қалмады.</w:t>
        <w:br/>
        <w:t>Марат пен Бақыт қараңғы түнекті қол</w:t>
        <w:br/>
        <w:t>шамдарымен сүзіп келеді. Аумағы ат шапты-</w:t>
        <w:br/>
        <w:t>рым болатын қалың жынысты орманның ой-</w:t>
        <w:br/>
        <w:t>лы-шұүнқырымен жүру өте қиынга соқты. Бір</w:t>
        <w:br/>
        <w:t>бұтаның көлденең жатқан ағашыня сүрініп,</w:t>
        <w:br/>
        <w:t>ұшып кеткен Бақыт бір қолымен жер тірей</w:t>
        <w:br/>
        <w:t>түрекелді. Басындағы фуражкасы сай табаны-</w:t>
      </w:r>
    </w:p>
    <w:p>
      <w:r>
        <w:t>на қарай дөңгелеп барады. Фуражкасының</w:t>
        <w:br/>
        <w:t>дәңгелеген жағына қарай қол шамының жа-</w:t>
        <w:br/>
        <w:t>рығып түсіргенде, анадай жердегі бұта түбінен</w:t>
        <w:br/>
        <w:t>қарайған бірдеңеге көзі түсті. Жақындап кел-</w:t>
        <w:br/>
        <w:t>генде, іздегендерінің үстіпен түскеніне көзі</w:t>
        <w:br/>
        <w:t>жеткеп Бақыт басқа жақта жүрген Маратты</w:t>
        <w:br/>
        <w:t>дауыстап шақырды. Әсіресе қыздың жүрек тұ-</w:t>
        <w:br/>
        <w:t>сынан аққан қанға кеудесіндегі футболкасы</w:t>
        <w:br/>
        <w:t>толып кетіпті. Өзіне көмек кслгенін сезген қыз</w:t>
        <w:br/>
        <w:t>орпынан атып тұрды. Сүріне-жығыла ілгері</w:t>
        <w:br/>
        <w:t>аттады. Бақыт қызды, Марат жігітті сүйеп</w:t>
        <w:br/>
        <w:t>алып шықты да, машинаға отырғызды. Ұзамай</w:t>
        <w:br/>
        <w:t>екеуін де Алматыдағы ауруханаға орналас-</w:t>
        <w:br/>
        <w:t>тырды. Қөп кешікпей қызға күрделі операция</w:t>
        <w:br/>
        <w:t>жасалып жатты. Бұл Инна Викторовна Дени-</w:t>
        <w:br/>
        <w:t>сованың опсрация столыпа екінші жатуы еді.</w:t>
        <w:br/>
        <w:t>асынан спорттың неше түрімен айналысқан</w:t>
        <w:br/>
        <w:t>оның өмірін сақтап қалған осы шыныққан де-</w:t>
        <w:br/>
        <w:t>несі дегеп тұжырымға келді дәрігерлер. Қыз-</w:t>
        <w:br/>
        <w:t>Дың жасаған ерлігіне Бақыттың анық көзі</w:t>
        <w:br/>
        <w:t>жетті. Оқига былай болған екен.</w:t>
        <w:br/>
        <w:t>Қасқарая бұрын да талай рет бұзақылы-</w:t>
        <w:br/>
        <w:t>ғымен қылмысты болған Титарук «Қазақ-</w:t>
        <w:br/>
        <w:t>фильм» микроауданынан көшеге шығады. Ағы-</w:t>
        <w:br/>
        <w:t>лып ақ түсті такси келе жатады. Оның жары-</w:t>
        <w:br/>
        <w:t>37</w:t>
        <w:br/>
        <w:t>кеңейіп, ашылып жүре берді. Сай ішінде ұзы-</w:t>
        <w:br/>
        <w:t>нынан түсіп жатқан мөп-мөлдір тау өзені бар.</w:t>
        <w:br/>
        <w:t>Қысы-жазы тұрғылықты елге ауыз су болған,</w:t>
        <w:br/>
        <w:t>жата қалып сімірсе, шекеңнен өтетін бұл өзен-</w:t>
        <w:br/>
        <w:t>нің яты да-- Қарасай. Ағысы қатты. Сарқы-</w:t>
        <w:br/>
        <w:t>рап, күркіреп жататын шулы өзен. Бойы үй-</w:t>
        <w:br/>
        <w:t>ренбеген адам оның сарқылынан-ақ таңға дөң-</w:t>
        <w:br/>
        <w:t>бекшіп шығады. Бірте-бірте үйренген соң бесік</w:t>
        <w:br/>
        <w:t>тербеткен ана дауысына ұқсатып, маужырап</w:t>
        <w:br/>
        <w:t>ұйықтайтының да бар. Бұл өзеннің суы қысы-</w:t>
        <w:br/>
        <w:t>жазы бір қалыпты салқын болады да тұрады.</w:t>
        <w:br/>
        <w:t>Бір қызығы, қайчнатпай-ақ қанғаныңша сіміре</w:t>
        <w:br/>
        <w:t>берсең де, ешқашан тамағың ауырмайды. Сон-</w:t>
        <w:br/>
        <w:t>дықтан да бұл жерде тұратын тұрғылықты</w:t>
        <w:br/>
        <w:t>адамдардың екі бетінің ұшы қызыл-күренденіп</w:t>
        <w:br/>
        <w:t>жүреді. Осындай табиғаты бай да, көрікті Қа-</w:t>
        <w:br/>
        <w:t>расайды «жер жаннаты» деп атауға да бо-</w:t>
        <w:br/>
        <w:t>лады.</w:t>
        <w:br/>
        <w:t>Түнімен Қарасай орман шаруашылығының</w:t>
        <w:br/>
        <w:t>кеңсесінің жарығы жанып тұрды. Шаруашы-</w:t>
        <w:br/>
        <w:t>лықтың директоры өз ісіне шын берілген, ісіне</w:t>
        <w:br/>
        <w:t>тиянақты жігіт болатын. Ұлты латыш болға-</w:t>
        <w:br/>
        <w:t>нымен Гейден орысша, қазақша, ұйғырша</w:t>
        <w:br/>
        <w:t>жақсы сөйлейтін. Сейітханмен бұрыннан та-</w:t>
        <w:br/>
        <w:t>ныс еді. Түнгі сағат он бірде «дүксн тоналды»</w:t>
        <w:br/>
        <w:t>деген хабар алысымен директор жасақшылар-</w:t>
        <w:br/>
        <w:t>ды жинап, Сейітханды күтін отырды.</w:t>
        <w:br/>
        <w:t>- Секе, аман-есен келдіпіз бе?</w:t>
      </w:r>
    </w:p>
    <w:p>
      <w:r>
        <w:t>-- Қайдағы аман-есен дүкен тоналып жат-</w:t>
        <w:br/>
        <w:t>са, епді қылмыскерді бірлесіп іздейміз. Соған</w:t>
        <w:br/>
        <w:t>көмектесіңіздер, милициядан басқа адам жоқ.</w:t>
        <w:br/>
        <w:t>Ішкі істер бөлімімен хабарласа алмадым.</w:t>
        <w:br/>
        <w:t>оте Секе, ол не дегеніңіз, мына жігіттерді</w:t>
        <w:br/>
        <w:t>жібермей, әдейі ұстап отырған жоқпын ба сол</w:t>
        <w:br/>
        <w:t>үшін, Қөмектесеміз, әрине,-- деп директор ор-</w:t>
        <w:br/>
        <w:t>нынан тұрды.</w:t>
        <w:br/>
        <w:t>25</w:t>
        <w:br/>
        <w:t>ғы жанай бергенде, қолып көтереді. Такси өтіп</w:t>
        <w:br/>
        <w:t>барып тоқтайды.</w:t>
        <w:br/>
        <w:t>-- Рұқсат болса, сізбен қаланы аралағым</w:t>
        <w:br/>
        <w:t>келіп сді,- дейді Титарук жеті сом ұсынып.</w:t>
        <w:br/>
        <w:t>-- Қайда барғың келеді?-- дейді такси</w:t>
        <w:br/>
        <w:t>жүргізуші Нигматуллин.</w:t>
        <w:br/>
        <w:t>-- Бір келіншек бар еді, соның үйінс бара</w:t>
        <w:br/>
        <w:t>жатырмын. Ренжімесеңіз соны да жолай ала</w:t>
        <w:br/>
        <w:t>кетсек.</w:t>
        <w:br/>
        <w:t>-- Жарайды, тек жол көрсетіп отырыңыз.</w:t>
        <w:br/>
        <w:t>Осылайша екеуі көше бойлап келе жатқан-</w:t>
        <w:br/>
        <w:t>да, ойда жоқта алдарынан бір сымбатты қыз</w:t>
        <w:br/>
        <w:t>кезіге қалады.</w:t>
        <w:br/>
        <w:t>-- Бикеш, сізден жөн сұрауға бола маз-</w:t>
        <w:br/>
        <w:t>дейді таксиді тоқтатып, сыртқа шыққан Ти-</w:t>
        <w:br/>
        <w:t>тарук.</w:t>
        <w:br/>
        <w:t>-- Неге болмасын, сұрай беріңіз.</w:t>
        <w:br/>
        <w:t>-- Осыдан бір-екі шақырым жерде таныс</w:t>
        <w:br/>
        <w:t>келіншегім тұрады. Ол өзі қалағанмен әке-</w:t>
        <w:br/>
        <w:t>шешесі мені көрсе жібермейді. Сол келіншекті</w:t>
        <w:br/>
        <w:t>шақырып беруге қалайсыз?</w:t>
        <w:br/>
        <w:t>-- Асығыс едім...</w:t>
        <w:br/>
        <w:t>-- Асығыс болсаңыз осы таксимен қайта-</w:t>
        <w:br/>
        <w:t>дан жеткізіп тастаймыз.</w:t>
        <w:br/>
        <w:t>Жасынан кісі көңілін қалдырмайтын ақ</w:t>
        <w:br/>
        <w:t>көңіл Инна Викторовна келісе кетеді.</w:t>
        <w:br/>
        <w:t>-- Иә, қайдан келе жатырсыз?-- дейді Ти-</w:t>
        <w:br/>
        <w:t>тарук әлгі қыз жанына жайғасып отырған</w:t>
        <w:br/>
        <w:t>соң.</w:t>
        <w:br/>
        <w:t>-- Трамвай жүргізушілердің курсында</w:t>
        <w:br/>
        <w:t>оқып жүр едім. Сабақтан шыққан бетім... Үй-</w:t>
        <w:br/>
        <w:t>де шешем күтіп қалатын болды.</w:t>
        <w:br/>
        <w:t>-- Шешеңе бағынғаныңа қарағанда, тым</w:t>
        <w:br/>
        <w:t>жас болдың ғой?</w:t>
      </w:r>
    </w:p>
    <w:p>
      <w:r>
        <w:t>-- Он жетідемін.</w:t>
        <w:br/>
        <w:t>38</w:t>
        <w:br/>
        <w:t>лығы табылғанда, тағы да телефон соғарсың.</w:t>
        <w:br/>
        <w:t>Облыстық басқармамен де сонда сөйлестіре-</w:t>
        <w:br/>
        <w:t>мін,- деді Тохтахунов сабырлы үнмен.</w:t>
        <w:br/>
        <w:t>Қапитан жасақшылардың жетекшісі Гей-</w:t>
        <w:br/>
        <w:t>ден екеуі жоспар құрды. Заттарды қайдан із-</w:t>
        <w:br/>
        <w:t>деп табуға болатынын ақылдасты. Жасақшы-</w:t>
        <w:br/>
        <w:t>лардың сенімді екеуімен ұсталған адамдарды</w:t>
        <w:br/>
        <w:t>Жалаңашқа жіберді. Сейітхан Гейден екеуі</w:t>
        <w:br/>
        <w:t>Қарасайдың барлық үйлерінің қора-жайын,</w:t>
        <w:br/>
        <w:t>подвалдарын түгелдей қарап шықты. Мұқият</w:t>
        <w:br/>
        <w:t>Іздеудің нәтижесінде Қарасайда көптен иесіз</w:t>
        <w:br/>
        <w:t>тұрған бір жеке үйге келді. Есігінің құлпын</w:t>
        <w:br/>
        <w:t>ашып, ішіне кірді. Қырағы көзді Сейітхан</w:t>
        <w:br/>
        <w:t>еденпің екі тақтайының алынып, қайта қағыл-</w:t>
        <w:br/>
        <w:t>ғаның байқап қалды. Тақтай арасынан болым-</w:t>
        <w:br/>
        <w:t>сыз сызат пайда болыпты.</w:t>
        <w:br/>
        <w:t>-- Сіз, байқадыңыз ба, мынау неғылған</w:t>
        <w:br/>
        <w:t>сызат?-- деді Сейітхан Гейденге.</w:t>
        <w:br/>
        <w:t>-- Тақтай арсындағы кір шығар.</w:t>
        <w:br/>
        <w:t>-- Тақтай арасындағы кір әншейінде мұн-</w:t>
        <w:br/>
        <w:t>Дан анық көрінбейді. Мына екі тақтай не де</w:t>
        <w:br/>
        <w:t>болса суырылып, қайта қағылған.</w:t>
        <w:br/>
        <w:t>қ (” Шегелер қайта қагылган сияқты емес</w:t>
        <w:br/>
        <w:t>ой,</w:t>
        <w:br/>
        <w:t>-- Бұл тақтайды шебер адам суырып,</w:t>
        <w:br/>
        <w:t>Қанта қаққан. Егер ол шегені тағы кішкене</w:t>
        <w:br/>
        <w:t>сіңіре түскенде, мына әрең көрініп тұрған сы-</w:t>
        <w:br/>
        <w:t>Зат та көрінбей қалған болар еді. Шегеге дақ</w:t>
        <w:br/>
        <w:t>түсіріп алам деп қорыққан.</w:t>
        <w:br/>
        <w:t>«кейден мен Сейітхан екі тақтайды орнынан</w:t>
        <w:br/>
        <w:t>Қайта суырып алғанда, дүкенней жоғалған</w:t>
        <w:br/>
        <w:t>ақшалардың жартысы осы жерден табылды.</w:t>
        <w:br/>
        <w:t>Бүдан кейін екеуі Қарасайдың қалың орма-</w:t>
        <w:br/>
        <w:t>МЫН аралады. Ойлы-шұңқыр жерлері көзден</w:t>
        <w:br/>
        <w:t>таса қалмады. Жарты тәулік ішінде бірнелше-</w:t>
        <w:br/>
        <w:t>жәШік арақты үш адам ішіп тауыса алмасына</w:t>
        <w:br/>
        <w:t>29</w:t>
        <w:br/>
        <w:t>Ұйыған қанның шеті кебе бастағанына қара-</w:t>
        <w:br/>
        <w:t>ғанда, біраз уақыт өткен сияқты.</w:t>
        <w:br/>
        <w:t>-- Василий Иванович, сіз шофер жігітпен</w:t>
        <w:br/>
        <w:t>осы таксидің жанында тұра тұрыңыз, біз мы-</w:t>
        <w:br/>
        <w:t>на Бақыт екеуміз қол шамның жарығымен</w:t>
        <w:br/>
        <w:t>орман ішін сүзіп шығайық,-- деп Марат ілгері</w:t>
        <w:br/>
        <w:t>жүре бергенде, алқынған бір жігіт таксиге</w:t>
      </w:r>
    </w:p>
    <w:p>
      <w:r>
        <w:t>жақындады.</w:t>
        <w:br/>
        <w:t>-- Сіз кімсіз?</w:t>
        <w:br/>
        <w:t>-- Мен такси жүргізушісімін.</w:t>
        <w:br/>
        <w:t>-- Жараланған адамдарың қайда?</w:t>
        <w:br/>
        <w:t>--- Осы такси ішінде қалған.</w:t>
        <w:br/>
        <w:t>-- Өзің қайда болдың?</w:t>
        <w:br/>
        <w:t>-- Мен сіздерге хабарлауға кеткенмін.</w:t>
        <w:br/>
        <w:t>-- Қайдан?</w:t>
        <w:br/>
        <w:t>-- Осыдан екі километрдей жердегі теле-</w:t>
        <w:br/>
        <w:t>фон-автомат арқылы.</w:t>
        <w:br/>
        <w:t>-- Өзіңмен бірге тағы кімдер болып еді?</w:t>
        <w:br/>
        <w:t>-- Бір жігіт пен қыз...</w:t>
        <w:br/>
        <w:t>-- Олардың аты-жөнін білесіз бе?</w:t>
        <w:br/>
        <w:t>-- Білмеймін.</w:t>
        <w:br/>
        <w:t>-- Өзіңшің аты-жөпің?</w:t>
        <w:br/>
        <w:t>-- Нигматуллин Рифат Гарафутдинович.</w:t>
        <w:br/>
        <w:t>“Бұл сұрақтарды қойған Марат Халықов</w:t>
        <w:br/>
        <w:t>еді. Ол бұдан соң: «Ал, Бақыт, іздеуге кеттік.</w:t>
        <w:br/>
        <w:t>Сен орманның сол қанатын арала, меп оң қа-</w:t>
        <w:br/>
        <w:t>натын сүзіп шығайын»,-- деп асығыс ілгері</w:t>
        <w:br/>
        <w:t>жүгіріп кетті.</w:t>
        <w:br/>
        <w:t>Ақ түсті ГАЗ-24 маркалы 937--16 АТБ но-</w:t>
        <w:br/>
        <w:t>мерлі машинаны прокурор тергеушісі Ярашук</w:t>
        <w:br/>
        <w:t>әбден тексерді. Көріпген заттар мен машина</w:t>
        <w:br/>
        <w:t>орыпдығындағы адам қанының дақтары жа-</w:t>
        <w:br/>
        <w:t>нында тәптіштеп протокол толтырды. Сабына</w:t>
        <w:br/>
        <w:t>қоян бейнесі салынған бәкі, тырнақ тазалай-</w:t>
        <w:br/>
        <w:t>тын әйелдердің кішкене пышақшасы табылды.</w:t>
        <w:br/>
        <w:t>Олардың жүздерінде де қан қатып қалған.</w:t>
        <w:br/>
        <w:t>36</w:t>
        <w:br/>
        <w:t>сенімді. Екеуі жаяу бірнеше километр жерді</w:t>
        <w:br/>
        <w:t>қарап шықты. Қайтадан Қарасайдың суына</w:t>
        <w:br/>
        <w:t>тап болды. Сейітхан Гейден екеуі өзен суын</w:t>
        <w:br/>
        <w:t>жағалап келеді. Тау өзенінің бір жақсысы суы</w:t>
        <w:br/>
        <w:t>мөп-мөлдір. Су ішіндегі тастарына дейін анық</w:t>
        <w:br/>
        <w:t>көрінеді. Қаншама иірімдерді мұқият қарау-</w:t>
        <w:br/>
        <w:t>дан өткізді. Осы кезде күн де арқан бойы кө-</w:t>
        <w:br/>
        <w:t>теріліп, сәулесін жер бетіне анық түсіріп тұр-</w:t>
        <w:br/>
        <w:t>ған. Қалың орманды мекендеп жүрген қарға-</w:t>
        <w:br/>
        <w:t>лар қарағайдың ұшар басында отырып алып,</w:t>
        <w:br/>
        <w:t>қарқылдап қояды. Өмірі жан адам жүрмейтін</w:t>
        <w:br/>
        <w:t>жыныс арасында екеудің аралап жүргендігіне</w:t>
        <w:br/>
        <w:t>бұлар да таңқалған сияқты.</w:t>
      </w:r>
    </w:p>
    <w:p>
      <w:r>
        <w:t>Екеуінің де жүздері жадыраңқы болғаны-</w:t>
        <w:br/>
        <w:t>мен, көздері қызара бастаған. Бұл түнімен</w:t>
        <w:br/>
        <w:t>ұйықтамай, көп жүріп шаршағандықтың бел-</w:t>
        <w:br/>
        <w:t>гісі еді. Ұйқы меңдеп бара жатқан көз жапар-</w:t>
        <w:br/>
        <w:t>ларын таудың шекеден өтер тастай суына</w:t>
        <w:br/>
        <w:t>жуып алады. Сөйтсе, бойлары бір сәтке сергіп</w:t>
        <w:br/>
        <w:t>қалады. Қарасай суының тағы бір иіріміне тап</w:t>
        <w:br/>
        <w:t>болды. Бұл иірім басқаларына қарағанда жа-</w:t>
        <w:br/>
        <w:t>йыла аққандығымен ерекше-тін. Мұнда биік-</w:t>
        <w:br/>
        <w:t>тен құлай аққандықтан ба, су беті көбіктеніп</w:t>
        <w:br/>
        <w:t>жатады екен. Су жағасында үлкен қыналы</w:t>
        <w:br/>
        <w:t>қара тас жатыр. Сейітхан сол тас үстіпе шы-</w:t>
        <w:br/>
        <w:t>ғып, ортасы шұңқырланып айнала ағып жат-</w:t>
        <w:br/>
        <w:t>қан суға қарады. Су түбінде кішкене тиын-</w:t>
        <w:br/>
        <w:t>ның көлеміндей заттар жылтырап көрінеді.</w:t>
        <w:br/>
        <w:t>Тау өзенінің жылтырақ тастарына да ұқса-</w:t>
        <w:br/>
        <w:t>майды. Қапитан дереу шешіне бастады.</w:t>
        <w:br/>
        <w:t>-- Сейітхан, тоқтай тұр. Сонда мына суық</w:t>
        <w:br/>
        <w:t>суға түспексің бе?-- деді Гейден оң қолынан</w:t>
        <w:br/>
        <w:t>қарынан ұстай алып.</w:t>
        <w:br/>
        <w:t>-- Онсыз болмайды, Алеша, мына су тұ-</w:t>
        <w:br/>
        <w:t>біндегі жылтырағандар шишаның жабылған</w:t>
        <w:br/>
        <w:t>қақпагы ма деймін.</w:t>
        <w:br/>
        <w:t>30</w:t>
        <w:br/>
        <w:t>ТҮНГІ ТАКСИ</w:t>
        <w:br/>
        <w:t>Қаскелең аудандық ішкі істер бөлімі жол</w:t>
        <w:br/>
        <w:t>бойына орналасқан. Үлкен еңселі екі қабатты</w:t>
        <w:br/>
        <w:t>ғимарат. Жұмыстан кейін түннің бір уағына</w:t>
        <w:br/>
        <w:t>дейін тыным көрмейтін тергеушілер мен басқа</w:t>
        <w:br/>
        <w:t>да қызметкерлер бұл күні үйлеріне күндегі-</w:t>
        <w:br/>
        <w:t>Ден ертерек қайтып кеткен. Аудандық ішкі</w:t>
        <w:br/>
        <w:t>істер бөлімінің кезекшісінің кабинеті. Мұнда</w:t>
        <w:br/>
        <w:t>кешкі кезекшілікке келген екі милиция қыз-</w:t>
        <w:br/>
        <w:t>меткерінен басқа телефон тұтқасы ілінген</w:t>
        <w:br/>
        <w:t>қондырғыға таяу жерде аға лейтенант Бақыт</w:t>
        <w:br/>
        <w:t>Молдахметов отыр.</w:t>
        <w:br/>
        <w:t>Бақыт Жамбыл ауданының (Жамбыл</w:t>
        <w:br/>
        <w:t>атындағы мектебін бітірген соң, екі жыл Мон-</w:t>
        <w:br/>
        <w:t>ғолияда әскери борышын өтеді. Содан кейін</w:t>
        <w:br/>
        <w:t>Лматы мақта-мата комбинатында құрылыс-</w:t>
        <w:br/>
        <w:t>шы болды. Осы мекемеде жақсы жұмысымен</w:t>
        <w:br/>
        <w:t>көзге түскен оны коллективі милиция қызметі-</w:t>
        <w:br/>
        <w:t>не ұсынды. Міне, содан бері де он алты жыл</w:t>
        <w:br/>
        <w:t>Өте шығыпты. Ішкі істер бөлімінде жүріп әб-</w:t>
        <w:br/>
        <w:t>ден шындалған Бақыт Молдахметов Алматы</w:t>
        <w:br/>
        <w:t>қаласындағы милиция мектебін де үздік бі-</w:t>
        <w:br/>
        <w:t>тірі алды.</w:t>
        <w:br/>
        <w:t>Сентябрьдің үші. Ол кезекті кезекшілік</w:t>
        <w:br/>
        <w:t>журналын толтырып, іш жағынан темірмен</w:t>
        <w:br/>
        <w:t>торланған үлкен терезе алдына келіп, сыртқа</w:t>
        <w:br/>
        <w:t>КӨЗ тастады. Дала түгелдей ала көлеңкемен</w:t>
        <w:br/>
        <w:t>Тұтасқан. Шамалы жердегі Алатау шындары</w:t>
      </w:r>
    </w:p>
    <w:p>
      <w:r>
        <w:t>2--3802 з3</w:t>
        <w:br/>
        <w:t>лі,- деп Титарук қолындағы бәкіні Иннаға</w:t>
        <w:br/>
        <w:t>қарай сермеп қалды.</w:t>
        <w:br/>
        <w:t>Жасынан спортпен шұғылданған Инна жі-</w:t>
        <w:br/>
        <w:t>гіттің бәкі ұстаған қолынан шап беріп ұстап,</w:t>
        <w:br/>
        <w:t>өзіне дарытпай қойды. Қорыққаннан жүрегі</w:t>
        <w:br/>
        <w:t>дүрсілдей кеткен такси жүргізушісі қызға</w:t>
        <w:br/>
        <w:t>көмекке келмек түгілі таксиден шыға алмады.</w:t>
        <w:br/>
        <w:t>Ер қайратты қыз Титарукті жақтан салып жі-</w:t>
        <w:br/>
        <w:t>берді. Өзінен әлдеқайда жас қызға әлі келме-</w:t>
        <w:br/>
        <w:t>геніне намыстанған Титарук не істерін білмей</w:t>
        <w:br/>
        <w:t>аласұрды. Сасқанда айлаға басты.</w:t>
        <w:br/>
        <w:t>-- Жарайды,-- деді қызға,-- таксигс отыр,</w:t>
        <w:br/>
        <w:t>кетейік.</w:t>
        <w:br/>
        <w:t>Инна қайтадан таксиге отырған кезде, жа-</w:t>
        <w:br/>
        <w:t>ныпа қатарласа жайғасқан ол қалтасындағы</w:t>
        <w:br/>
        <w:t>жабылмаған бәкіні суырып ялып, қыздың кеу-</w:t>
        <w:br/>
        <w:t>десіне скі рет салып үлгірді. Басында не жағ-</w:t>
        <w:br/>
        <w:t>Дай болғанын түсінбей қалған Инна, сумка-</w:t>
        <w:br/>
        <w:t>сын тез ашып, тырнақ тазалайтын кішкенс</w:t>
        <w:br/>
        <w:t>пышақшаны Титаруктың нығына қадап-қадап</w:t>
        <w:br/>
        <w:t>жіберді. Осындай оқиғалардың куәсі болып</w:t>
        <w:br/>
        <w:t>отырған Нигматуллин сасқанда, таксиін тас-</w:t>
        <w:br/>
        <w:t>Тай қашты. Бір километрдей жерге алқына</w:t>
        <w:br/>
        <w:t>жеткен ол милицияга хабарлауы керек екенін</w:t>
        <w:br/>
        <w:t>Шамалады. Онсыз такси маңына жолаудан</w:t>
        <w:br/>
        <w:t>қорықты. Қараңғы түнді жамылған екі жара-</w:t>
        <w:br/>
        <w:t>ЛЫ бір-бірімен жағаласа, орманның қалың</w:t>
        <w:br/>
        <w:t>ішпе кіріп кетіп еді. Қызға қарағанда жара-</w:t>
        <w:br/>
        <w:t>сы жеңіл бұзақы Титарук курткасын шешіп,</w:t>
        <w:br/>
        <w:t>ҚЫЗДЫҢ бетіне жауып, тұншықтырмақшы</w:t>
        <w:br/>
        <w:t>болды.</w:t>
        <w:br/>
        <w:t>-- Осы біздің өлетін жеріміз,-- деді қалың</w:t>
        <w:br/>
        <w:t>жынысты қарағанның түбінс жеткенде.</w:t>
        <w:br/>
        <w:t>Инна бетіне жабылған куртканы кейін сер-</w:t>
        <w:br/>
        <w:t>ШІП, лақтырып жіберді. Денесінен аққан қан</w:t>
        <w:br/>
        <w:t>Тоқтамаған қыз әлсірей бастады. Сонда да</w:t>
        <w:br/>
        <w:t>41</w:t>
        <w:br/>
        <w:t>қариды. Автобус ішінде өзіне жалтақ-жалтақ</w:t>
        <w:br/>
        <w:t>қараған сары жігіт жанына келіп отырды.</w:t>
        <w:br/>
        <w:t>-- Бақыт аға, мені танымадыңыз ба?</w:t>
        <w:br/>
        <w:t>-- Шырамыттым. ) )</w:t>
        <w:br/>
        <w:t>-- Есінізде мс, 1980 жылы мені бір тәртіп-</w:t>
        <w:br/>
        <w:t>ке шақырып едіңіз ғой. й</w:t>
        <w:br/>
        <w:t>-- Ой, ондай оқиға бізде көп болады. Қай-</w:t>
        <w:br/>
        <w:t>сы бірі есте тұрсын...</w:t>
      </w:r>
    </w:p>
    <w:p>
      <w:r>
        <w:t>-- Қалқаман поселкесінде оқудан қашып,</w:t>
        <w:br/>
        <w:t>бұзақылық жолға түскен...</w:t>
        <w:br/>
        <w:t>-- Тоқта, тоқта, аты-жөнің Андрсй Абиров</w:t>
        <w:br/>
        <w:t>емес пе еді?</w:t>
        <w:br/>
        <w:t>-- Иә, дәл үстінен түстіңіз.</w:t>
        <w:br/>
        <w:t>-- Қазір қайда істейсің?</w:t>
        <w:br/>
        <w:t>-- Алматыдағы техникамсн жабдықтау ме-</w:t>
        <w:br/>
        <w:t>кемесінде. Машина жөндеуттімін.</w:t>
        <w:br/>
        <w:t>-- Өте дұрыс. Үйлендің бе?</w:t>
        <w:br/>
        <w:t>-- Екі балам бар.</w:t>
        <w:br/>
        <w:t>-- Жарайсың!</w:t>
        <w:br/>
        <w:t>-- Мен сізге күні бүгінге дейін ризамын.</w:t>
        <w:br/>
        <w:t>-- Не үшін?</w:t>
        <w:br/>
        <w:t>-- Мені дер кезінде тәртіпке шақырып, жұ-</w:t>
        <w:br/>
        <w:t>мысқа орналастырмағаныңызда, қазіргідей ба-</w:t>
        <w:br/>
        <w:t>қытты өмір сүрмес сдім.</w:t>
        <w:br/>
        <w:t>-- Сопы түсінгеніңе рақмет!</w:t>
        <w:br/>
        <w:t>-- Мен сонда-ақ түсінгенмін. Сіз орналас-</w:t>
        <w:br/>
        <w:t>тырған жұмысты жақсы атқара жүріп, әскери</w:t>
        <w:br/>
        <w:t>қызметімді де өтеп келдім.</w:t>
        <w:br/>
        <w:t>-- Ал қазір ше?</w:t>
        <w:br/>
        <w:t>-- Бұл жұмыста да алдыңғы қатардамын,</w:t>
        <w:br/>
        <w:t>социалистік жарыстың жеңімпазымын, Қом-</w:t>
        <w:br/>
        <w:t>мунистік еңбектің екпіндісімін. Жалпы, жағ-</w:t>
        <w:br/>
        <w:t>дайым жақсы...</w:t>
        <w:br/>
        <w:t>-- Жарайсын, өте жақсы болған екен.</w:t>
        <w:br/>
        <w:t>-- Мұның бәрі де сіздіп арқаңызда.</w:t>
        <w:br/>
        <w:t>-- Рақмет,-- деді Бақыт Андрейге.</w:t>
        <w:br/>
        <w:t>Аз</w:t>
        <w:br/>
        <w:t>АЛАЯҚ АЙЛАКЕР</w:t>
        <w:br/>
        <w:t>арнаны Т 2-----------З</w:t>
        <w:br/>
        <w:t>Сентябрь. Қүз күндері басталса да, күн</w:t>
        <w:br/>
        <w:t>райы жаздағыдай жадыраңқы. Таңертеңгі са-</w:t>
        <w:br/>
        <w:t>ғат онға дейін маужырап ұйықтайтын жас</w:t>
        <w:br/>
        <w:t>бүлдіршіндер де бұл күні ерте тұрды. Күндегі</w:t>
        <w:br/>
        <w:t>әдеті бойынша таңнан таласа жаттығу жасап,</w:t>
        <w:br/>
        <w:t>неше километр жүгіретін 7 класс оқушысы</w:t>
        <w:br/>
        <w:t>Мұрат Есік қалалық демалыс паркіне келді.</w:t>
        <w:br/>
        <w:t>Көк жапырақ сарғая бастағанмен, нісі танау-</w:t>
        <w:br/>
        <w:t>ды жарып барады. Түнде аздап себелеп өткен</w:t>
      </w:r>
    </w:p>
    <w:p>
      <w:r>
        <w:t>жаңбыр парк ішіндегі шөпті едәуір дымқыл-</w:t>
        <w:br/>
        <w:t>дап тастапты. Парк ішінде шөп дейтін шөп те</w:t>
        <w:br/>
        <w:t>жоқ. Белуардан келетін көк майса жоңышқа-</w:t>
        <w:br/>
        <w:t>ны күзетші шал қол шалғымен шауып алып-</w:t>
        <w:br/>
        <w:t>ты. «Не доген шебер шалғышы, ұстарамен</w:t>
        <w:br/>
        <w:t>шаш сыпырғандай бір келкі орып алған» деп</w:t>
        <w:br/>
        <w:t>ойлады іштей Мұрат. Елдің көзінен таса бақ</w:t>
        <w:br/>
        <w:t>ішіне кіргенде ғана түнде жаңбыр жауғанын</w:t>
        <w:br/>
        <w:t>бір-ақ білді. Қүнде жаттығу жасайтын орынға</w:t>
        <w:br/>
        <w:t>келгенмен, айнала лайсаң болған соң тосылып</w:t>
        <w:br/>
        <w:t>тұрып қалды. Ағаш жапырақтарындағы жаң-</w:t>
        <w:br/>
        <w:t>быр суы да құрғап үлгіріпті. Анда-санда тө-</w:t>
        <w:br/>
        <w:t>бесіне тамып, мазасын алды. Есік қалалық</w:t>
        <w:br/>
        <w:t>демалыс паркінің көлемі де әудем жер. Айна-</w:t>
        <w:br/>
        <w:t>ласы ат шаптырымға созылмаса да, ішінде</w:t>
        <w:br/>
        <w:t>тармақтанып кететін асфальтты жолдары көп.</w:t>
        <w:br/>
        <w:t>Осы жолдарды күніне екі рет машинамен су</w:t>
        <w:br/>
        <w:t>экеліп жуып тұрады. Сондықтан да асфальт</w:t>
        <w:br/>
        <w:t>46</w:t>
        <w:br/>
        <w:t>-- Есінде ме, осыдан бір ай бұрын Ермо-</w:t>
        <w:br/>
        <w:t>лаев деген бала жоғалып кетіп еді гой?!</w:t>
        <w:br/>
        <w:t>-- Иә?</w:t>
        <w:br/>
        <w:t>-- Сол баланың денесіп екеуі күрекпен</w:t>
        <w:br/>
        <w:t>шауып, тас астына тығып кетіпті. Бүгін ертең-</w:t>
        <w:br/>
        <w:t>гісін сүйегін тауып берді. Сондықтан сен бір</w:t>
        <w:br/>
        <w:t>емес, екі бірдей қылмыстың бетін аштың.</w:t>
        <w:br/>
        <w:t>Осындай ерекше қызметің үшін көп алдында</w:t>
        <w:br/>
        <w:t>алтыс жариялаймын!</w:t>
        <w:br/>
        <w:t>-- Совет Одағына қызмет етемін!-- деді</w:t>
        <w:br/>
        <w:t>Бақыт көпшілік алдында ант сткендей саң-</w:t>
        <w:br/>
        <w:t>қылдай сөйлеп.</w:t>
        <w:br/>
        <w:t>Түнгі такси операциясында бірге болған</w:t>
        <w:br/>
        <w:t>қызметтес жолдасы, капитан Марат Халықов</w:t>
        <w:br/>
        <w:t>та Бақыттың қолып алып, құттықтап жатыр.</w:t>
        <w:br/>
        <w:t>Басқа әріптестері де оның қызметіне ақ жол</w:t>
        <w:br/>
        <w:t>тіледі. Оны өздеріне үлгі тұтты. Бақыт та бүұ-</w:t>
        <w:br/>
        <w:t>тін бірнеше күннен бері тыным көрмей, шар-</w:t>
        <w:br/>
        <w:t>Шағандай емес, көтеріңкі көңіл-күймен үйіне</w:t>
        <w:br/>
        <w:t>қайтты.</w:t>
        <w:br/>
        <w:t>“Таяуда Алматыда Инна Викторовна Де-</w:t>
        <w:br/>
        <w:t>нисованың үйіне соқтық. Инна сүйген жігітіне</w:t>
        <w:br/>
        <w:t>тұрмысқа шығыпты. Нәрестесін көтеріп, бізді</w:t>
        <w:br/>
        <w:t>жылы жүзбен қарсы алды. Қелген себебімізді</w:t>
        <w:br/>
        <w:t>білгенде, ол Бақыт пен Маратқа алғысын жау-</w:t>
        <w:br/>
        <w:t>дыра отырып: «Олар жарты минут кешіккенде</w:t>
        <w:br/>
        <w:t>менде күш-қуат сарқылар еді. Рақмет, мили-</w:t>
        <w:br/>
        <w:t>Ция қызметкерлеріне. Егер олар болмаса қоян</w:t>
        <w:br/>
        <w:t>жүректі Нигматуллин сияқтылардың қолынан</w:t>
        <w:br/>
        <w:t>не келеді?! Менен жігіттерге көп сәлем айта</w:t>
        <w:br/>
        <w:t>барыңыз»,-- деді жадырай сөйлеп.</w:t>
      </w:r>
    </w:p>
    <w:p>
      <w:r>
        <w:t>жақтағы бақ ішіне кір жаятын көптеген жіп</w:t>
        <w:br/>
        <w:t>керіп тастапты.</w:t>
        <w:br/>
        <w:t>Бір терезенің тұсындағы пәтердің кір жая-</w:t>
        <w:br/>
        <w:t>тын жібі үзіліп, төмен салбырап тұр. Жарты-</w:t>
        <w:br/>
        <w:t>сы жоқ. Бұл қаншасыншы пәтер екенін сыр-</w:t>
        <w:br/>
        <w:t>тынан-ақ ажыратты. Кешкілік ел мазасын</w:t>
        <w:br/>
        <w:t>алуды ерсі көріп, ертесінде сол пәтердің иесін</w:t>
        <w:br/>
        <w:t>прокуратураға шақыртты.</w:t>
        <w:br/>
        <w:t>Руслан «Жұмысты неден бастасам екен.</w:t>
        <w:br/>
        <w:t>Халық сотына бару керек пе, жоқ әлде мото-</w:t>
        <w:br/>
        <w:t>цикл ұрлағандардың тергеуін жүргізу қажет</w:t>
        <w:br/>
        <w:t>пе?»-- деп аз-кем ойланды. Қарайтын, жаза-</w:t>
        <w:br/>
        <w:t>тын іс көп. Қолға, машинкаға да тыным жоқ.</w:t>
        <w:br/>
        <w:t>Барлық іс тез бітіруді қажет етеді.</w:t>
        <w:br/>
        <w:t>Қүн өткен сайын қылмыскер де өзіне орын</w:t>
        <w:br/>
        <w:t>іздеп, ізін жасыра бастайды. Үстіндегі көк</w:t>
        <w:br/>
        <w:t>костюмін шешіп, орындықтың арқалығына</w:t>
        <w:br/>
        <w:t>жапты. Үлкен темір сейфті ашып, істің бір-</w:t>
        <w:br/>
        <w:t>еуін қолына ала бергенде, телефон шылдырап</w:t>
        <w:br/>
        <w:t>қоя берді. Трубканы көтеріл еді:</w:t>
        <w:br/>
        <w:t>-- Руслан, сізді бастық шақырып жса-</w:t>
        <w:br/>
        <w:t>тыр,-- деген секретарь қыздып даусы естілді.</w:t>
        <w:br/>
        <w:t>-- Қазір!-- деп істі қайтадан сейфке са-</w:t>
        <w:br/>
        <w:t>лып, есігін жапты.</w:t>
        <w:br/>
        <w:t>Осы кезде есік қағылды. Бөлмеге бидай</w:t>
        <w:br/>
        <w:t>өнді, талдырмаш, орта астап асқан әйел</w:t>
        <w:br/>
        <w:t>кірді.</w:t>
        <w:br/>
        <w:t>-- Иә, неге келдіңіз?-- деді Руслан аман-</w:t>
        <w:br/>
        <w:t>саулықтан соң.</w:t>
        <w:br/>
        <w:t>-- Шақыртқан екенсіз...</w:t>
        <w:br/>
        <w:t>-- Ә-ә, Иә, онда уақытыңыз болса, сәл күте</w:t>
        <w:br/>
        <w:t>тұрсаңыз, бастығыма кіріп шығайын.</w:t>
        <w:br/>
        <w:t>Аудандық бас прокурор Оңалбаев Руслан-</w:t>
        <w:br/>
        <w:t>ды шыдамсыздана тосып отыр екен.</w:t>
        <w:br/>
        <w:t>-- Руслан, Байғабыловтың өліміне байла-</w:t>
        <w:br/>
        <w:t>нысты не істеп жатырсын?</w:t>
        <w:br/>
        <w:t>56</w:t>
        <w:br/>
        <w:t>Үйіне келсе, Мырзатай деген таныс жігіті</w:t>
        <w:br/>
        <w:t>отыр. Үйінің жанында тұрған машипасының</w:t>
        <w:br/>
        <w:t>доңғалағын біреу шығарын әкетілті.</w:t>
        <w:br/>
        <w:t>- Не дс болса осы сізде ссепте тұратын</w:t>
        <w:br/>
        <w:t>балалардың әрекеті ме деймін.</w:t>
        <w:br/>
        <w:t>-- Менде қылмыс істейді-ау дейтін жасөс-</w:t>
        <w:br/>
        <w:t>пірімдердің елуі бар, солардың арасынан 13-</w:t>
        <w:br/>
        <w:t>дестіріп көрейін,-- деді жасөспірімдерді тор-</w:t>
        <w:br/>
        <w:t>биелеу инспекциясының инспекторы, аға лен-</w:t>
      </w:r>
    </w:p>
    <w:p>
      <w:r>
        <w:t>тенант Бақыт Молдахметов.</w:t>
        <w:br/>
        <w:t>Өзімен бір көшеде тұратын жігіттің мына</w:t>
        <w:br/>
        <w:t>шағымы оның жапын жай тапқызбады. Дайын</w:t>
        <w:br/>
        <w:t>шайдан апыл-ғұпыл ішті де, кеңсесіне барды.</w:t>
        <w:br/>
        <w:t>Қолына бұзақылығымен көзге түскен балалар-</w:t>
        <w:br/>
        <w:t>дың тізімін алды. Оның ішінен «пәтерге түсу,</w:t>
        <w:br/>
        <w:t>жеке адамдардың мүлкін ұрлау» сияқтылар-</w:t>
        <w:br/>
        <w:t>мен шұғылданатын бес бала екен. «Не де бол-</w:t>
        <w:br/>
        <w:t>са осы бесеуін қолға алу керек» деп ойлады.</w:t>
        <w:br/>
        <w:t>Бірден Андрей Извытский, Сергей Латышенв-</w:t>
        <w:br/>
        <w:t>тардың үйіне соқты. Инспектор жаңылмапты,</w:t>
        <w:br/>
        <w:t>доңғалақты ұрлағандар осылар екен. Арада</w:t>
        <w:br/>
        <w:t>бір күн өткеннен кейін Қаскелең аудандық</w:t>
        <w:br/>
        <w:t>ішкі істер бөлімінің бастығы, подполковник</w:t>
        <w:br/>
        <w:t>Симачев бүкіл коллектив алдында Бақыттың</w:t>
        <w:br/>
        <w:t>қолын алып, құттықтады.</w:t>
        <w:br/>
        <w:t>-- Жарайсың, аға лейтенант!</w:t>
        <w:br/>
        <w:t>-- Мен сонша коллективтен ерекше не істе-</w:t>
        <w:br/>
        <w:t>дім?-- деді өзі аң-таң болып.</w:t>
        <w:br/>
        <w:t>Залда отырған қызметтестері де алақан</w:t>
        <w:br/>
        <w:t>соғып жатыр. Өзінің де әншейіндегі жұқа сар-</w:t>
        <w:br/>
        <w:t>ғыш өңі қызарып шыға келді. Оның ыңғайсыз-</w:t>
        <w:br/>
        <w:t>данып тұрғанын сезген Василий Васильевич</w:t>
        <w:br/>
        <w:t>арқасынан қағып:</w:t>
        <w:br/>
        <w:t>-- Кешегі ұстап әкелген балаларың кісі</w:t>
        <w:br/>
        <w:t>өлтірген болып шықты.</w:t>
        <w:br/>
        <w:t>-- Олар доңғалақ ұрлаған еді...</w:t>
        <w:br/>
        <w:t>44</w:t>
        <w:br/>
        <w:t>адамның бет-бейнесін суретке түсіріп алды.</w:t>
        <w:br/>
        <w:t>«Алдымен белгісіз адамның аты-жөнін анық-</w:t>
        <w:br/>
        <w:t>тауым керек» деп түйді аға тергеуші. Суретті</w:t>
        <w:br/>
        <w:t>алған бойы ішкі істер бөліміне баруға сыртқа</w:t>
        <w:br/>
        <w:t>шықты. Жол-жөнекей арақ-шарап сататын</w:t>
        <w:br/>
        <w:t>кішкенедүкенге соқты. Арақты мөлшерден тыс</w:t>
        <w:br/>
        <w:t>ішкен болса, қалайша арақ-шарап сатушылар</w:t>
        <w:br/>
        <w:t>білмейді деп ойлаған Руслан дүкен есігін аша</w:t>
        <w:br/>
        <w:t>берді.</w:t>
        <w:br/>
        <w:t>Альфия бұл дүкенге жақында ғана орна-</w:t>
        <w:br/>
        <w:t>ласқан екен, бірақ ол кімнің арақ-шарапты</w:t>
        <w:br/>
        <w:t>көп алатынын жақсы білетін болып шықты.</w:t>
        <w:br/>
        <w:t>Аға тергеуші сатушыны оңаша шығарып алып,</w:t>
        <w:br/>
        <w:t>қалтасындағы суретті көрсетті.</w:t>
        <w:br/>
        <w:t>-- Бұл кісіні білесіз бе?</w:t>
        <w:br/>
        <w:t>-- Неге білмейміп, бұл кісі дүкеннен күнде</w:t>
        <w:br/>
        <w:t>келіп арақ-шарап алатын. Қөбіне арзан қызыл</w:t>
        <w:br/>
        <w:t>шараптан.</w:t>
        <w:br/>
        <w:t>-- Аты-жөнін айта аласыз ба?</w:t>
        <w:br/>
        <w:t>-- Жоқ, өңі ғана таныс,-- деп Альфия бі-</w:t>
      </w:r>
    </w:p>
    <w:p>
      <w:r>
        <w:t>раз оиланып тұрды да,-- тоқтай тұрыңыз! Бұл</w:t>
        <w:br/>
        <w:t>кісінің ұлымен жақсы таныспын. Ол осы Есік</w:t>
        <w:br/>
        <w:t>қаласында шофер болып істейді. Бірде осы</w:t>
        <w:br/>
        <w:t>кісі шарап алып бара жатқанда, ұлы келді.</w:t>
        <w:br/>
        <w:t>Жаңағы шарап алған Кісіге ұқсайды екенсің</w:t>
        <w:br/>
        <w:t>дегенімде, ол оның туған әкесі екснін айтты,</w:t>
        <w:br/>
        <w:t>содан есімде қалыпты.</w:t>
        <w:br/>
        <w:t>-- Баласының аты-жөнін білмейсіз бе?</w:t>
        <w:br/>
        <w:t>-- Білемін. Бақыт Байғабылов деген жігіт.</w:t>
        <w:br/>
        <w:t>-- Қайда тұрады?</w:t>
        <w:br/>
        <w:t>-- Тау бөктеріндегі «Есік» совхозының бір</w:t>
        <w:br/>
        <w:t>бөлімшесінде.</w:t>
        <w:br/>
        <w:t>-- Бұған басқа қандай қосарыңыз бар?</w:t>
        <w:br/>
        <w:t>ІН. І енін киген киімінен де,</w:t>
        <w:br/>
        <w:t>түрінен де білуге болатын.</w:t>
        <w:br/>
        <w:t>50</w:t>
        <w:br/>
        <w:t>-- Иә, елдің бәрі жайган сон, қайдан</w:t>
        <w:br/>
        <w:t>білейін.</w:t>
        <w:br/>
        <w:t>-- Жая беріңіз, оған қарсылығымыз оқ.</w:t>
        <w:br/>
        <w:t>-- Онда не болды?</w:t>
        <w:br/>
        <w:t>-- Қір жайып жүрген жібіңіз үзіліпті, ба</w:t>
        <w:br/>
        <w:t>қадыңыз ба?</w:t>
        <w:br/>
        <w:t>-- Байқадым.</w:t>
        <w:br/>
        <w:t>-- Соның қашан үзілгенін айта аласыз ба?</w:t>
        <w:br/>
        <w:t>-- Август айының ең ақырғн күні кір жай-</w:t>
        <w:br/>
        <w:t>ғам. Ол күні сау болатын. Қешіпде заттарым-</w:t>
        <w:br/>
        <w:t>ның бәрін де үйге жипап алдым.</w:t>
        <w:br/>
        <w:t>-- Жібінізді де жинадыңыз ба?</w:t>
        <w:br/>
        <w:t>-- Жо-ға, ол сол жерде керулі тұратын.</w:t>
        <w:br/>
        <w:t>-- Оның үзік екеніп қашан көрдіңіз?</w:t>
        <w:br/>
        <w:t>-- Таңертең тұрып терезенің жапқышын</w:t>
        <w:br/>
        <w:t>аштым. Қарасам, терезе тұсындағы жібім үзі-</w:t>
        <w:br/>
        <w:t>ліп, жерде жатыр. Ойнап жүрген балалар үз-</w:t>
        <w:br/>
        <w:t>ген шығар дедім де қойдым.</w:t>
        <w:br/>
        <w:t>-- Қанша метрдей үзілгенін білесіз бе?</w:t>
        <w:br/>
        <w:t>-- Үзілген жіпті ағашқа байламақшы бол-</w:t>
        <w:br/>
        <w:t>ғанымда, бір ҡұлаштан артық жері жетпеді.</w:t>
        <w:br/>
        <w:t>«Байғабыловтың мойнын қылғындырған</w:t>
        <w:br/>
        <w:t>жібек жіп те бір құлаштан артық. Олай бол-</w:t>
        <w:br/>
        <w:t>са, осы жіп болуы да ықтимал. Екі жіпті де</w:t>
        <w:br/>
        <w:t>сарапшыға тексеруге жіберу керек»,-- деп</w:t>
      </w:r>
    </w:p>
    <w:p>
      <w:r>
        <w:t>ойлады іштей Руслан.</w:t>
        <w:br/>
        <w:t>-- Ой, шырағым, жіп арқылы өлтірілген</w:t>
        <w:br/>
        <w:t>адам табылушы ма сді. Бұларыпц бос әуреші-</w:t>
        <w:br/>
        <w:t>лік қой...</w:t>
        <w:br/>
        <w:t>-- Әурешілік емес, апа, тіпті бір тал шаш</w:t>
        <w:br/>
        <w:t>та кейде үлкен қылмыстың бетін ашуға септі-</w:t>
        <w:br/>
        <w:t>гін тигізеді,- Руслан жымиды.</w:t>
        <w:br/>
        <w:t>-- Адамның қаны адамды жібере ме! Та-</w:t>
        <w:br/>
        <w:t>былады ғой!</w:t>
        <w:br/>
        <w:t>-- Олар қолға түскенше дс біздің талай</w:t>
        <w:br/>
        <w:t>шашымызды ағартатын шыгар. Біздің қызмет</w:t>
        <w:br/>
        <w:t>кше</w:t>
        <w:br/>
        <w:t>58</w:t>
        <w:br/>
        <w:t>бетінің сулануы ол үшін таңқаларлық жай</w:t>
        <w:br/>
        <w:t>емес-ті,</w:t>
        <w:br/>
        <w:t>Ертеңгісін өзі келгеннен кейің жолдарды</w:t>
        <w:br/>
        <w:t>жуа бастайтын машинаның «бүгін ерте жуып</w:t>
        <w:br/>
        <w:t>кеткені несі» деп ойлаған Мұраттың ойын ас-</w:t>
        <w:br/>
        <w:t>панмен тілдескен зәулім ағаш бұтақтарынан</w:t>
        <w:br/>
        <w:t>тамшылаған жаңбыр суы жоққа шығарды.</w:t>
        <w:br/>
        <w:t>Жаңбыр тамшысы болмағапда, Мұрат түнде</w:t>
        <w:br/>
        <w:t>жауын болғанын білмес еді. Төрт қабатты</w:t>
        <w:br/>
        <w:t>мемлекет үйінде тұратын баланың жаңбырмен</w:t>
        <w:br/>
        <w:t>ісі қанша...</w:t>
        <w:br/>
        <w:t>Демалыс паркінің іші мүлгіген тыныштық-</w:t>
        <w:br/>
        <w:t>қа ораныпты. Ашық алаңда бет-жүзіңді желпи</w:t>
        <w:br/>
        <w:t>балу соққан жел де сезілмейді. Әншейінде та-</w:t>
        <w:br/>
        <w:t>ңертеңмең қарқылдай ұшып, мазаны алатын</w:t>
        <w:br/>
        <w:t>қарғалар да бүгін жым-жырт.</w:t>
        <w:br/>
        <w:t>Аяқ-қолын сермеп, спорттық гимнастика</w:t>
        <w:br/>
        <w:t>жасағанымен шаршар емес.</w:t>
        <w:br/>
        <w:t>Есік қалалық демалыс паркінің батыс жа-</w:t>
        <w:br/>
        <w:t>ғында жасанды көл бар. Мұраттың таңертеңгі</w:t>
        <w:br/>
        <w:t>Дене шынықтырудан кейін осы көлді жағалай</w:t>
        <w:br/>
        <w:t>жүріп бой жазатын әдеті еді. Сол әдетімен ол</w:t>
        <w:br/>
        <w:t>бүгін де оғы көл жағасындағы құмдауытқа</w:t>
        <w:br/>
        <w:t>жетті.</w:t>
        <w:br/>
        <w:t>Мұраттың су жағасына жеткені де сол еді,</w:t>
        <w:br/>
        <w:t>өз көзіне өзі сенбей, денесі дір етіп, аңырап</w:t>
        <w:br/>
        <w:t>тұрып қалды. Су ішінде бір адам жатыр. Өл-</w:t>
        <w:br/>
        <w:t>Теп адам екені анық. Мойнына байланған жі-</w:t>
        <w:br/>
        <w:t>бек жіп те ап-анық көзге түседі. Бұрын-соңды</w:t>
        <w:br/>
        <w:t>мұндай жағдай кездеспегепдіктен бе, ә деген-</w:t>
        <w:br/>
        <w:t>Де ол не істерін білмей, аңтарылып тұрып</w:t>
        <w:br/>
        <w:t>қалды. Содан соң сасқалақтап айналасына</w:t>
        <w:br/>
        <w:t>жалтақтап қарай берді. Оң жағындағы парк</w:t>
        <w:br/>
        <w:t>ішінен сұсты біреу өзіне қадала қарап тұрға-</w:t>
        <w:br/>
        <w:t>нын көзі шалды. .Түрі неткен қорқынышты.</w:t>
      </w:r>
    </w:p>
    <w:p>
      <w:r>
        <w:t>ашы өсіп, желкесін басқан. Екі көзі қып-</w:t>
        <w:br/>
        <w:t>47</w:t>
        <w:br/>
        <w:t>өзінің арының тазалығы үшін, қара ниетке</w:t>
        <w:br/>
        <w:t>қарсы күрес жүргізе білді. Қөз алды қарауы-</w:t>
        <w:br/>
        <w:t>тып, басы шыңылдады. Ойына үйдегі есі шыға</w:t>
        <w:br/>
        <w:t>күтіп отырған анасы түсті. Өзінің қазіргі жа-</w:t>
        <w:br/>
        <w:t>сына жеткенде мотоцикл апатынан қайтыс</w:t>
        <w:br/>
        <w:t>болған Вадим деген ағасы да көз алдына кел-</w:t>
        <w:br/>
        <w:t>ді. Қуртканы тағы да бетіне лақтырып, дене-</w:t>
        <w:br/>
        <w:t>сімен құлай кеткен Титарукті бар күшімен</w:t>
        <w:br/>
        <w:t>көтеріп, кейін серпіп жіберді. Онда мұндай</w:t>
        <w:br/>
        <w:t>күш-жігер қалды деп ойламаған Титарук ст-</w:t>
        <w:br/>
        <w:t>петтей, жер сүзе құлады. Содан ол да қайтып</w:t>
        <w:br/>
        <w:t>орнынан тұра алмады. Осылайша арпалысып,</w:t>
        <w:br/>
        <w:t>әбден шаршаған кезде көмекке милиция қыз-</w:t>
        <w:br/>
        <w:t>меткерлері де жеткен сді. Титаруктың иығы</w:t>
        <w:br/>
        <w:t>жараланса, Иннаның кеудесіне қадалған пы-</w:t>
        <w:br/>
        <w:t>шақ жүрек тұсынан жанап өтіп, бауырға аз</w:t>
        <w:br/>
        <w:t>жетпей қалған...</w:t>
        <w:br/>
        <w:t>Сол түні Марат Халықов пен Бақыт Мол-</w:t>
        <w:br/>
        <w:t>дахметов Қаскелең қаласына түн ауа жетті.</w:t>
        <w:br/>
        <w:t>Болған оқиғаның нәтижесін тағатсыз күтіп</w:t>
        <w:br/>
        <w:t>отырған аудандық ішкі істер бөлімінің басты-</w:t>
        <w:br/>
        <w:t>ғы Василий Васильевичке телефон соғып, жағ-</w:t>
        <w:br/>
        <w:t>дайды баяндады.</w:t>
        <w:br/>
        <w:t>Бақыт пен Марат телефонмен операция</w:t>
        <w:br/>
        <w:t>столында жатқан Иннаның қалін дәрігерлер-</w:t>
        <w:br/>
        <w:t>ден оқтын-оқтын сұрап тұрды. Асыга күткен</w:t>
        <w:br/>
        <w:t>таң да атып, кезекшіліктен қайтып келе жат-</w:t>
        <w:br/>
        <w:t>қан Бақытқа автобус ішінде бір жігіт қайта-</w:t>
        <w:br/>
        <w:t>қайта жалтақтап қарай берді. Өңі таныс. Бір</w:t>
        <w:br/>
        <w:t>жерден көргені анық. Сонда да көп көңіл ау-</w:t>
        <w:br/>
        <w:t>дармаған кісідей Бақыт автобус терезесінен</w:t>
        <w:br/>
        <w:t>далаға қарады. Жолдың екі шетіндегі тізілген</w:t>
        <w:br/>
        <w:t>зәулім ағаштар да автобустан жарысқандай</w:t>
        <w:br/>
        <w:t>қалар быс, Біркелкі болғандықтан бұл терек-</w:t>
        <w:br/>
        <w:t>терді -</w:t>
        <w:br/>
        <w:t>тезі теректер ауанына ту да қиын. Күн сәу-</w:t>
        <w:br/>
        <w:t>лт етіп шығып, көз</w:t>
        <w:br/>
        <w:t>42</w:t>
        <w:br/>
        <w:t>ай ауруханада жатты. Қейін аудандық байлғ-</w:t>
        <w:br/>
        <w:t>ныс торабына күзетші болып орналасты. Мар-</w:t>
        <w:br/>
        <w:t>құмның бірнеше күн бойы үйге қонбай жүре</w:t>
        <w:br/>
        <w:t>беретіні де бар еді. Ол күндері кімнен ішіп,</w:t>
        <w:br/>
        <w:t>қай үйде жатып жүргенін, сөздің шынын</w:t>
        <w:br/>
        <w:t>айтайын, білмеймін. Сұрамаппын да. Өзінен</w:t>
        <w:br/>
        <w:t>кішілермен де адам таңдамай іше беретін. Сы-</w:t>
        <w:br/>
        <w:t>рахана оның екінші үйі еді. Өлетін түннің ке-</w:t>
        <w:br/>
        <w:t>шінде 31 август күні туберкулез ауруханасы-</w:t>
        <w:br/>
        <w:t>ның жанынан көрдім. Өзі қызу екен, жанын-</w:t>
        <w:br/>
        <w:t>да Европа ұлтына ұқсас екеу тұрған. Одан</w:t>
      </w:r>
    </w:p>
    <w:p>
      <w:r>
        <w:t>арғысын білмеймін. Үйге жақындағанда көр-</w:t>
        <w:br/>
        <w:t>шім: «Тілеубек кешкі сағат беске жуық сны-</w:t>
        <w:br/>
        <w:t>рын айдап келіп, үйден шай ішіп кетті» деді.</w:t>
        <w:br/>
        <w:t>Оның қалай өлгенін білмеймін,-- деді көзіне</w:t>
        <w:br/>
        <w:t>жас алған марқұмның жұбайы Айымпия.</w:t>
        <w:br/>
        <w:t>Міне, ішімдіктен бас алмаган адамның</w:t>
        <w:br/>
        <w:t>өмірі осылай бітті. Үйде де, түзде де кадірі</w:t>
        <w:br/>
        <w:t>болмады. Қүрмеуі қысқа өмірінің өзін ішім-</w:t>
        <w:br/>
        <w:t>дікке арнаған, түрмеден шығып қайта түскен.</w:t>
        <w:br/>
        <w:t>Мұның бәріне кім кінәлі, әрине оған Тілеубек</w:t>
        <w:br/>
        <w:t>Байғабыловтың өзінен басқа ешкімнің қатысы</w:t>
        <w:br/>
        <w:t>жоқ. «Неге арақ ішесін?» деген әйелін де та-</w:t>
        <w:br/>
        <w:t>Лай тілдеген. Өстіп жүрген адамның балал?з-</w:t>
        <w:br/>
        <w:t>рының алдында әкелік беделін түсіретіні де</w:t>
        <w:br/>
        <w:t>белгілі.</w:t>
        <w:br/>
        <w:t>- Әкем арақты өте көп ішетін. Кей күн-</w:t>
        <w:br/>
        <w:t>дері әкелік ақылын сстігіміз келіп, жанына</w:t>
        <w:br/>
        <w:t>жақындағанымызбен, сөйлесе алмайтынбыз.</w:t>
        <w:br/>
        <w:t>Ішіп алган соң түрі де адам қарағысыз өзгеріп</w:t>
        <w:br/>
        <w:t>кететін. Сондықтан да әкеге деген көңіліміз</w:t>
        <w:br/>
        <w:t>суып, онымен сөйлескіміз келмейтін,-- дейді</w:t>
        <w:br/>
        <w:t>ұлы Бақыт.</w:t>
        <w:br/>
        <w:t>тән арлыман күн зымырап өтіп жатыр.</w:t>
        <w:br/>
        <w:t>П Ловтің өлгеніне де бірнеше ай болды.</w:t>
        <w:br/>
        <w:t>рокуратураның аға тергеушісі Руслан Та-</w:t>
        <w:br/>
        <w:t>40</w:t>
        <w:br/>
        <w:t>болғаны менімен тұрғысы кслетінін айтты.</w:t>
        <w:br/>
        <w:t>Төген күйеуіңді таста, қайтадан қосылайық,-</w:t>
        <w:br/>
        <w:t>деді, мен көнбедім.</w:t>
        <w:br/>
        <w:t>-- Үстіндегі киімі қандай еді?</w:t>
        <w:br/>
        <w:t>-- Сол күні ақ көйлекпен жүрді. Өзі қызу</w:t>
        <w:br/>
        <w:t>болған соң ба, үстінс басқа ештеңе кимепті.</w:t>
        <w:br/>
        <w:t>-- Қанша уақыт сөйлестіңіздер?</w:t>
        <w:br/>
        <w:t>-- Бар-жоғы он минуттай, «сен маған қай-</w:t>
        <w:br/>
        <w:t>та үйленбесең, тиген күйеуіңді өлтіремін»,--</w:t>
        <w:br/>
        <w:t>Деп айқайлаған соң, үйден итеріп інығарып</w:t>
        <w:br/>
        <w:t>жібердім.</w:t>
        <w:br/>
        <w:t>-- Өлген Қузнсцовтың қазіргі киімі қара-</w:t>
        <w:br/>
        <w:t>кек көйлек қой. Оны қай жерде ауыстырып</w:t>
        <w:br/>
        <w:t>алуы мүмкін, ол жағын білмейсіз бе?</w:t>
        <w:br/>
        <w:t>-- Айтқандай, көйлек дегеніңізден есіме</w:t>
        <w:br/>
        <w:t>түсіп отыр. Үстіндегісі анық ақ көйлек бола-</w:t>
        <w:br/>
        <w:t>тын, Омырауындағы түймелері үзілген. Жа-</w:t>
        <w:br/>
        <w:t>ғасының бір жағы жыртылған. Оң қол жақ</w:t>
        <w:br/>
        <w:t>жеңінің үсті түгелдей шашыраған қан. Сол</w:t>
        <w:br/>
        <w:t>күні өлген Байғабылов екеуін бақ ішінен</w:t>
        <w:br/>
        <w:t>арақтан босаған шишаларды жинап жүргенін</w:t>
        <w:br/>
        <w:t>көртенмін. Мүмкін, бос шишаларды өткізіп,</w:t>
        <w:br/>
        <w:t>екеуі бірігіп арақ ішкен шығар. Ол жағын</w:t>
        <w:br/>
        <w:t>қайдан білейіш,</w:t>
      </w:r>
    </w:p>
    <w:p>
      <w:r>
        <w:t>й Өлген Қузнецовтың бұрынғы некелі болған</w:t>
        <w:br/>
        <w:t>Әйелі Қузнецова Фалина Александровна:</w:t>
        <w:br/>
        <w:t>-- Мен оның жастай үйленген әйелімін.</w:t>
        <w:br/>
        <w:t>Сегіз балам бар. Ең кішісі Надя биыл сегізге</w:t>
        <w:br/>
        <w:t>толды. Біз 1980 жылға дейін Алтай өлкесінде</w:t>
        <w:br/>
        <w:t>тұрдық. Ол басында арақ ішпейтін, келе-келе</w:t>
        <w:br/>
        <w:t>аздап ұртай жүріп, аты-шулы ішікіш атанды.</w:t>
        <w:br/>
        <w:t>Мамандығы тракторист-комбайнер болатын.</w:t>
        <w:br/>
        <w:t>қырында ол жұмысынан қуылды. Үйге келіп</w:t>
        <w:br/>
        <w:t>жанжал шығаратын болды. Жора-жолдасы</w:t>
        <w:br/>
        <w:t>Көп, содан ішіп жүр ме, одан да ел танымай-</w:t>
        <w:br/>
        <w:t>Тын жерге барайық, мүмкін, арақ ішуді қойып</w:t>
        <w:br/>
        <w:t>53</w:t>
        <w:br/>
        <w:t>отырған орындыққа түсіп тұр. Оның кабинеті</w:t>
        <w:br/>
        <w:t>кесенің батыс жағында болғандықтан, түс</w:t>
        <w:br/>
        <w:t>қайта күн анық көрінеді. Терезеден аспанға</w:t>
        <w:br/>
        <w:t>көз салды. Аспан шайдай ашық. КҚөкпенбек</w:t>
        <w:br/>
        <w:t>болыл тұнып тұр. Есік қаласының Алматы</w:t>
        <w:br/>
        <w:t>жақ шетінде биік таулы қырат бар. Сол қы-</w:t>
        <w:br/>
        <w:t>ратта жалғыз аяқ соқпақтар тармақ-тармақ</w:t>
        <w:br/>
        <w:t>болып созылып жатыр. Соның бірінен екі ба-</w:t>
        <w:br/>
        <w:t>ланың құлдилап түсіп келе жатқанын да қы-</w:t>
        <w:br/>
        <w:t>рағы көзі байқап қалды. Батыстан дөңгелен-</w:t>
        <w:br/>
        <w:t>Ген күн нұры осы қыратқа бір елі жетпей тұр.</w:t>
        <w:br/>
        <w:t>Қүпге көзі түскенде барып уақыттың кешкі-</w:t>
        <w:br/>
        <w:t>рІП қалғанын бір-ақ білді.</w:t>
        <w:br/>
        <w:t>Терезеден болса да, табиғатты тамашалап,</w:t>
        <w:br/>
        <w:t>бой сергітіп алды. «Ендігі жұмысты неден</w:t>
        <w:br/>
        <w:t>бастау керек?» деп толғанды іштей. «Е, айт-</w:t>
        <w:br/>
        <w:t>қандайын Байғабыловтың мойынына салып,</w:t>
        <w:br/>
        <w:t>қылғындырған жібек жіптің дерегін табу ке-</w:t>
        <w:br/>
        <w:t>рек еді ғой. Қылмыстың бетін ашуға бастай-</w:t>
        <w:br/>
        <w:t>Тын басты айғақ затты ұмытып бара жатыр</w:t>
        <w:br/>
        <w:t>екенмін-ау. Бұл бұрын көп ұсталған жіп.</w:t>
        <w:br/>
        <w:t>Бойына әбден кір сіңгеніне қарағанда, біреу-</w:t>
        <w:br/>
        <w:t>Дің Кір жайып жүрген жібі болуға тиіс. Бұл</w:t>
        <w:br/>
        <w:t>не де болса алыстан емес, демалыс паркінің</w:t>
        <w:br/>
        <w:t>жанындағы микроауданның тұрғындарының</w:t>
        <w:br/>
        <w:t>ауласынан алынған болуы керек» деген жора-</w:t>
        <w:br/>
        <w:t>малмен Руслан микроауданға келді. Төрт қа-</w:t>
        <w:br/>
        <w:t>батты он төрт үй. Әр жерде қатар-қатар са-</w:t>
        <w:br/>
        <w:t>лынған, Араларында тротуары да бар. 22</w:t>
        <w:br/>
        <w:t>Ол жұмыстан кейін қыдырып жүрген кісі-</w:t>
        <w:br/>
        <w:t>Дей, әр үйдің жанынан жайлап қарап өтеді.</w:t>
        <w:br/>
        <w:t>ғаштарға керілген жіптердің бәрі де жібек.</w:t>
        <w:br/>
        <w:t>Жоғарғы қабаттағылар балкондарына кір</w:t>
        <w:br/>
        <w:t>жайғыш жасап қойыпты. Микроаудандағы</w:t>
        <w:br/>
        <w:t>Төрт үй «Юность» кинотеатрының жанына са-</w:t>
        <w:br/>
        <w:t>лынған. Осы үйлердің тұрғындары кинотеатр</w:t>
        <w:br/>
        <w:t>55</w:t>
      </w:r>
    </w:p>
    <w:p>
      <w:r>
        <w:t>-- Дүкенге жалғыз келуші ме еді? Әлде</w:t>
        <w:br/>
        <w:t>біреулермен келетін бе еді? Егер біреулермен</w:t>
        <w:br/>
        <w:t>келсе, ол адамдар жайлы нс білесіз?</w:t>
        <w:br/>
        <w:t>-- Көбінесе үстінде аурухананың киімі бар</w:t>
        <w:br/>
        <w:t>аурулармен бірге. келетін. Сөйтсек, бұл кісі</w:t>
        <w:br/>
        <w:t>туберкулез ауруханасында жатқандармен бір-</w:t>
        <w:br/>
        <w:t>ге жүреді екен.</w:t>
        <w:br/>
        <w:t>Руслан сол күні «Есік» совхозының бөлім-</w:t>
        <w:br/>
        <w:t>шесінде тұратын Бақыт Байғабыловты ша-</w:t>
        <w:br/>
        <w:t>қыртты. Өлген кісі расында да осы Бақыттың</w:t>
        <w:br/>
        <w:t>әкесі Тілеубек Байғабылов болып шықты.</w:t>
        <w:br/>
        <w:t>Ендігі мақсат өлген Тілеубек Байғабылов-</w:t>
        <w:br/>
        <w:t>тың кімдермен ішкендігін және жақын жол-</w:t>
        <w:br/>
        <w:t>дастарын табу. Сол арқылы бүгінгі Тілеубек</w:t>
        <w:br/>
        <w:t>өліміне қатысты адамды іздестіру қажет деп</w:t>
        <w:br/>
        <w:t>тапты аға тергеуші.</w:t>
        <w:br/>
        <w:t>Алдымен туберкулез ауруханасындағы дә-</w:t>
        <w:br/>
        <w:t>Тігерлер мен медсестралардан түсінік алынды.</w:t>
        <w:br/>
        <w:t>Олар өлген Байгабыловты танитындарын, ау-</w:t>
        <w:br/>
        <w:t>рухапаға жиі келіп тұратынын, кімдерге жо-</w:t>
        <w:br/>
        <w:t>Лығатынын айтып берді. Ауруханада кімдер-</w:t>
        <w:br/>
        <w:t>Мен ішетінін сұрастыра жүріп, оны арақ Іш“</w:t>
        <w:br/>
        <w:t>кш достары «Генерал» деп атайтынын білді.</w:t>
        <w:br/>
        <w:t>Оның өз атынан көрі «Генерал» десе, көп</w:t>
        <w:br/>
        <w:t>адам біледі екен.</w:t>
        <w:br/>
        <w:t>Сол күні Руслан үйіне өте кеш оралды.</w:t>
        <w:br/>
        <w:t>Шаршағаны сондай, кешкі тамағын ішпестен</w:t>
        <w:br/>
        <w:t>жатып қалды. Бір күннің ішінде жиырмаға</w:t>
        <w:br/>
        <w:t>Жуық адаммен жолықты. Оның бәрі өлген</w:t>
        <w:br/>
        <w:t>адамды жақсы танитының айтқанмен, дәл сол</w:t>
        <w:br/>
        <w:t>күні, яғни ЗІ август күні оның кімдермен бол-</w:t>
        <w:br/>
        <w:t>ғанын ашып айта алмады. Екінші сентябрь</w:t>
        <w:br/>
        <w:t>күні ерте тұрып қызметіне келді. Ішке кіргені</w:t>
        <w:br/>
        <w:t>Сол еді, қызыл телефон безілдеп қоя берді.</w:t>
        <w:br/>
        <w:t>-- Прокуратураның аға тергеушісі Тас-</w:t>
        <w:br/>
        <w:t>Мамбетов тыңдап тұр.</w:t>
        <w:br/>
        <w:t>54</w:t>
        <w:br/>
        <w:t>қызыл болып қанталап кеткен. Бейне бір ерте-</w:t>
        <w:br/>
        <w:t>гідегі құбыжыққа тап болғандай күй кешкен</w:t>
        <w:br/>
        <w:t>Мұрат мына жансыз денені лақтырып кеткен</w:t>
        <w:br/>
        <w:t>сол болар деген ойға келді.</w:t>
        <w:br/>
        <w:t>Неге екені белгісіз, дереу жаңағы ҡкұбы-</w:t>
        <w:br/>
        <w:t>жыққа қарсы жүрді. Анау да арбаң-кұрбаң</w:t>
        <w:br/>
        <w:t>етіп қалың ағаш арасына кіріп, жоқ болды.</w:t>
        <w:br/>
        <w:t>Еңгезердей еркекке қарсы жүгіргеніне бала-</w:t>
        <w:br/>
        <w:t>ның өзі де таң. Бір жақсы жері, алыстан бол-</w:t>
        <w:br/>
        <w:t>са да Мұрат оның бет-бейнесін анық есінде</w:t>
        <w:br/>
        <w:t>сақтап қалды. Парктің түбіндегі Есік қалалық</w:t>
        <w:br/>
        <w:t>сүт заводының кезекшісі отырған бөлмеге қа-</w:t>
        <w:br/>
        <w:t>рай жүгірді. Телефонмен көрген жағданын</w:t>
        <w:br/>
        <w:t>милицияға хабарлады.</w:t>
      </w:r>
    </w:p>
    <w:p>
      <w:r>
        <w:t>Көп кешікпей аудандық прокуратураның</w:t>
        <w:br/>
        <w:t>аға тергеушісі Руслан Тасмамбетов, аудандық</w:t>
        <w:br/>
        <w:t>ішкі істер бөлімі қылмысты істерді іздеу бө-</w:t>
        <w:br/>
        <w:t>лімінің қызметкерлері Бек Мұқашев пен Бо-</w:t>
        <w:br/>
        <w:t>лат Дәуленов те келіп жетті. Қеле үшеуі дс</w:t>
        <w:br/>
        <w:t>кісі өлімі болған жерде айғақ боларлық зат-</w:t>
        <w:br/>
        <w:t>тар бар ма деп, көп іздестірді. Бірақ өкінішке</w:t>
        <w:br/>
        <w:t>қарай, дәлел боларлықтай ешнәрсе табыла</w:t>
        <w:br/>
        <w:t>қоймады.</w:t>
        <w:br/>
        <w:t>Өлі дене су ішінде шалқасынан жатыр. Өзі</w:t>
        <w:br/>
        <w:t>суға тұншығып өлді ме дейін десе, көлшік жа-</w:t>
        <w:br/>
        <w:t>ғасы таяз. Жасанды көлдің ұзындығы жүз</w:t>
        <w:br/>
        <w:t>елу, ені қырық метр. Қөлдің орта шенінің те-</w:t>
        <w:br/>
        <w:t>реңдігі үш метрден аспайды. Ал жағалаулары</w:t>
        <w:br/>
        <w:t>белуардан "да келмейді. Өлген кісінің жас ппа-</w:t>
        <w:br/>
        <w:t>масы елуді еңсерген. Аты-жөні белгісіз. Мой-</w:t>
        <w:br/>
        <w:t>нына қылгындыра байлаган жінішке жібек</w:t>
        <w:br/>
        <w:t>жіпті, бірнеше хаоАттап салыпты. Қөл жаға-</w:t>
        <w:br/>
        <w:t>р костюм жатыр. Оның он</w:t>
        <w:br/>
        <w:t>қалтасынан «Қазахстанская правда» газетінің</w:t>
        <w:br/>
        <w:t>1984 жылғы 18 аһвгустағы номерінің бірінші</w:t>
        <w:br/>
        <w:t>48</w:t>
        <w:br/>
        <w:t>-- Руслан, бұл кезекші милициядан ғой.</w:t>
        <w:br/>
        <w:t>-- Айта беріңіз, қандай жаңалық бар?</w:t>
        <w:br/>
        <w:t>-- Бүгін түнде Қазанцев деген кісі, яғни</w:t>
        <w:br/>
        <w:t>Т. Байғабыловтың көршісі асылып өліпті. Көр-</w:t>
        <w:br/>
        <w:t>шілерінің айтуынша, екеуі үнемі бірге жүреді</w:t>
        <w:br/>
        <w:t>екен. Арақты көп ішіп, айықтырғышқа ұдайы</w:t>
        <w:br/>
        <w:t>түсе берген соң емдеуге жібергенбіз.</w:t>
        <w:br/>
        <w:t>-- Жарайды, бірге баратындарың</w:t>
        <w:br/>
        <w:t>отырындар, мен қазір жетемін,-- деп Руслан</w:t>
        <w:br/>
        <w:t>телефон құлақшасын орнына қойды.</w:t>
        <w:br/>
        <w:t>Аудандық ішкі істер бөлімінің қылмысты</w:t>
        <w:br/>
        <w:t>іздеу бөлімінің бастығы, майор Тельман Тали-</w:t>
        <w:br/>
        <w:t>пов, осы бөлімнің аға инспекторы, капитан</w:t>
        <w:br/>
        <w:t>Бек Мұқашев аттанды. Өлген Байғабыловтың</w:t>
        <w:br/>
        <w:t>көршісі Қазанцев қалың бақ ішіне барып</w:t>
        <w:br/>
        <w:t>асылыпты. Бұл күні оперативтік топ Қазан-</w:t>
        <w:br/>
        <w:t>цевтің кейінгі некесіз әйелін іздеп тапты.</w:t>
        <w:br/>
        <w:t>Савченко Лидия Семеновна соңғы кезде</w:t>
        <w:br/>
        <w:t>онымеп тұрмайтынын, басқа біреуге тұрмысқа</w:t>
        <w:br/>
        <w:t>шыққандығын айта келіп:</w:t>
        <w:br/>
        <w:t>-- Байғабыловты жақсы білемін, оның Қа-</w:t>
        <w:br/>
        <w:t>занцевпен екеуі бірге жүріп, бірге ішкендері</w:t>
        <w:br/>
        <w:t>болмаса, үйге келген емес,-- деді.</w:t>
        <w:br/>
        <w:t>Осы кезде сөзге қылмысты іздеу бөлімінің</w:t>
        <w:br/>
        <w:t>аға инспекторы Бек Мұқашев араласты.</w:t>
        <w:br/>
        <w:t>-- Лидия Семеновна, Кузнецов үйіңізге</w:t>
      </w:r>
    </w:p>
    <w:p>
      <w:r>
        <w:t>соңғы рет қай күні келді?</w:t>
        <w:br/>
        <w:t>-- 31 августа, кешкі сағат жетілерде.</w:t>
        <w:br/>
        <w:t>-- Не үшін келіпті, білдіңіз бе?</w:t>
        <w:br/>
        <w:t>-- Ол сол күні біреумен төбелескенін айт-</w:t>
        <w:br/>
        <w:t>ты. Өзі ашулы болатын. Екі көзі қанталап</w:t>
        <w:br/>
        <w:t>бірдемеден үрейі ұшқан адамдай көрінді көзі-</w:t>
        <w:br/>
        <w:t>ме. Шашының да ұйпа-тұйпасы шыққан. Тісін</w:t>
        <w:br/>
        <w:t>шықыр-шықыр еткізеді.</w:t>
        <w:br/>
        <w:t>-- Қіммен төбелескенін айтпады ма?</w:t>
        <w:br/>
        <w:t>-- Жоқ, ол жайлы сөйлескен жоқпыз. Бар</w:t>
        <w:br/>
        <w:t>дайын</w:t>
        <w:br/>
        <w:t>52</w:t>
        <w:br/>
        <w:t>- Қазірше асылып өлген Қузнецовтан се-</w:t>
        <w:br/>
        <w:t>зіктеніп отырмын. Өйткені ол өлген түннің</w:t>
        <w:br/>
        <w:t>кешінде скеуінің бірге жүргенін көрген адам-</w:t>
        <w:br/>
        <w:t>дар бар. Бір қиыны жеңдері қан болған ақ</w:t>
        <w:br/>
        <w:t>көйлек табылмады. Қузнсцов асылып өлерінің</w:t>
        <w:br/>
        <w:t>алдында басқа жейде киіпті. Шамасы Байға-</w:t>
        <w:br/>
        <w:t>быловпен бірге ішкен де, скеуі жанжалдасқан,</w:t>
        <w:br/>
        <w:t>жанжал төбелеске ұласып, Кузнецов Байға-</w:t>
        <w:br/>
        <w:t>быловты өлтірген. Жасаған қылмысынан құ-</w:t>
        <w:br/>
        <w:t>тыла алмасын біліп, соның ертеңінс өзі</w:t>
        <w:br/>
        <w:t>асылып өлген.</w:t>
        <w:br/>
        <w:t>-- Жоқ, бұл мүлде бұлай болуға тиіс</w:t>
        <w:br/>
        <w:t>емес,- деді бас прокурор оның дәлелдеріне</w:t>
        <w:br/>
        <w:t>күмәнданып.-- Қузнецовтың өлтіргені туралы</w:t>
        <w:br/>
        <w:t>айғақ болар ештеңең жоқ. Ол екеуі бірге жүр-</w:t>
        <w:br/>
        <w:t>генмен, шамалы минуттардан кейін екеуі екі</w:t>
        <w:br/>
        <w:t>жаққа кетуі мүмкін. Кузнецовтың асылуы ем-</w:t>
        <w:br/>
        <w:t>делуге кеткенде басқа біреуге тұрмысқа шы-</w:t>
        <w:br/>
        <w:t>РЫП кеткен әйелінің күйігінен болуы мүмкін.</w:t>
        <w:br/>
        <w:t>Бірақ бәрін де мұқият тексеру керек.</w:t>
        <w:br/>
        <w:t>-- Солай да болуы мүмкін.</w:t>
        <w:br/>
        <w:t>-- Ендеше, істі тоқтатпай, өлген Байгғабы-</w:t>
        <w:br/>
        <w:t>ловтың семьясын, туған-туыстарын, кейбір оны</w:t>
        <w:br/>
        <w:t>білетін кісілердің бәрінен дс сұрап, анықтай</w:t>
        <w:br/>
        <w:t>бер. Ол өте ішкіш адам болса, арақ сататын</w:t>
        <w:br/>
        <w:t>Дүкендер мен сыраханаларға жиі-жиі бас сұ-</w:t>
        <w:br/>
        <w:t>ғатындарды да тергеген жөн. Қайдан білдің,</w:t>
        <w:br/>
        <w:t>солардың біреуі өлтірген шығар,-- деді бас</w:t>
        <w:br/>
        <w:t>прокурор сабырлы үнмен.</w:t>
        <w:br/>
        <w:t>Қайтып келсе Русланды бөлмесінің алдын-</w:t>
        <w:br/>
        <w:t>Да тағы да төрт-бес адам күтіп тұр екен. Ал-</w:t>
        <w:br/>
        <w:t>дымен алғаш келген әйел кірді.</w:t>
        <w:br/>
        <w:t>-- Гүлжамал апа, сізді шақыртқаным:</w:t>
        <w:br/>
        <w:t>жуған кіріңізді кинотеатр «Юность» жаққа</w:t>
        <w:br/>
        <w:t>жаясыз ба?</w:t>
      </w:r>
    </w:p>
    <w:p>
      <w:r>
        <w:t>57</w:t>
        <w:br/>
        <w:t>солай, сізді мазалағанымызға айып етпеңіз,--</w:t>
        <w:br/>
        <w:t>деп аға тергеуші ізеттілікпен Гүлжамал апай-</w:t>
        <w:br/>
        <w:t>ды шығарып салды.</w:t>
        <w:br/>
        <w:t>Өлген Байғабылов деген кім? Бұл туралы</w:t>
        <w:br/>
        <w:t>оның әйелі біраз жайлардың бетін ашты.</w:t>
        <w:br/>
        <w:t>-- Тілеубек 1035 жылы туған. Екеуміз 29</w:t>
        <w:br/>
        <w:t>жыл бірге өмір сүріппіз. Бсс баламыз болды,</w:t>
        <w:br/>
        <w:t>оның екеуі дүниеден өтіп, қалған үшеуі: Жо-</w:t>
        <w:br/>
        <w:t>март, Бақыт және Гауһар-- тірі. Екеуміз қо-</w:t>
        <w:br/>
        <w:t>сылғанда Қеген ауданының бидай қабылдай-</w:t>
        <w:br/>
        <w:t>тын пунктінде бухгалтер болатын. Онда төрт</w:t>
        <w:br/>
        <w:t>жыл істеп, 1959 жылы үш жарым мың сомға</w:t>
        <w:br/>
        <w:t>күйді. Осы үшін 1960 жылы оған сегіз жыл</w:t>
        <w:br/>
        <w:t>берді. Төпт жыл түрмеде отырып, 1964 жылы</w:t>
        <w:br/>
        <w:t>босанып келді. Бұдан кейін де оны тағы бір</w:t>
        <w:br/>
        <w:t>жгағдаймен 1967 жылдың басында Ақтөбеге</w:t>
        <w:br/>
        <w:t>жер аударды. Біз семьямызбен кеттік. Сол</w:t>
        <w:br/>
        <w:t>жерде қызым Ғауһар дүннеге келді. Жаңа қо-</w:t>
        <w:br/>
        <w:t>сылған жылдары көп ішпейтін. Ол, әсіресе</w:t>
        <w:br/>
        <w:t>Сотталып келгеннен кейін ішуге әбден беріліп</w:t>
        <w:br/>
        <w:t>алды, Қызыл шарап дегенді жастанып жатып</w:t>
        <w:br/>
        <w:t>Ішті. Бара-бара қызып алған күндері мені</w:t>
        <w:br/>
        <w:t>боқтайтын болды. Өзінің тілі «біздей» сді, жер</w:t>
        <w:br/>
        <w:t>барып хабар айтпағырдың. Жалғыз мені</w:t>
        <w:br/>
        <w:t>ғана емес, бірге ішкендерін де ренжітіп жүрді.</w:t>
        <w:br/>
        <w:t>Ірақ төбелескен кезі жоқ. Пішпеген күндері</w:t>
        <w:br/>
        <w:t>Одан жуас адам жоқ шығар. Қегенге 1967</w:t>
        <w:br/>
        <w:t>жылдың аяғында көшіп келдік. 1972 жылы</w:t>
        <w:br/>
        <w:t>Есік қаласынан ұй сатып алдық. Балалар үл-</w:t>
        <w:br/>
        <w:t>кейді, Солардың есейгенін біліп, қанша мас</w:t>
        <w:br/>
        <w:t>болса да, үйде жанжал шығармайтын болды.</w:t>
        <w:br/>
        <w:t>сы өмірінің соңғы жылдары төбелеспек түгіл</w:t>
        <w:br/>
        <w:t>біреуге қарсы келмейтін. Екеуміз тату бол-</w:t>
        <w:br/>
        <w:t>дық. Ішкен күндері өзімен-өзі болады. Есікке</w:t>
        <w:br/>
        <w:t>Келгеннен кейін Түрген орман шаруашылы-</w:t>
        <w:br/>
        <w:t>Ғында еңбек етті. Одан аяғын сындырып, екі</w:t>
        <w:br/>
        <w:t>59</w:t>
        <w:br/>
        <w:t>беті шықты. Бұдан басқа сіріңке және ойың</w:t>
        <w:br/>
        <w:t>картасы ғана бар.</w:t>
        <w:br/>
        <w:t>Су жағасындағы құмға түскен адам ізде-</w:t>
        <w:br/>
        <w:t>рін байқап еді. Түнгі жаңбыр шайып үлгіріп-</w:t>
        <w:br/>
        <w:t>ті. Құм беті өмірі адам аяғы баспагапдай қы-</w:t>
        <w:br/>
        <w:t>зыл шағылданып жалтырап жатыр. Сол күні</w:t>
        <w:br/>
        <w:t>Руслан Тасмамбетов, Бек Мұқашев, Болат</w:t>
        <w:br/>
        <w:t>Дәуленов көл жағасын, демалыс паркінің ішін</w:t>
        <w:br/>
        <w:t>үгелдей аралап шықты. Көлденең жатқан</w:t>
        <w:br/>
        <w:t>агаш, тастарға дейін мұқият қарады. Мұрат-</w:t>
        <w:br/>
        <w:t>тың «көрдім» деген Европа тектес адамы да</w:t>
        <w:br/>
        <w:t>қай бағытқа кетті, оны ешкім білмейді. Рус-</w:t>
        <w:br/>
        <w:t>лан Тасмамбетов өлген адам жайлы, денесінің</w:t>
        <w:br/>
        <w:t>бітімі, айрықша белгілері мен киген-киімдері,</w:t>
      </w:r>
    </w:p>
    <w:p>
      <w:r>
        <w:t>үр-түсіше дейін бейнелеген протокол толтыр-</w:t>
        <w:br/>
        <w:t>ды. Оңы суға өлтіріп тастағанын немесе тірі-</w:t>
        <w:br/>
        <w:t>ій тұншықтырғапын апықтау үшін мойнына</w:t>
        <w:br/>
        <w:t>қылғындыра байлаған жібек жіппен бірге мә-</w:t>
        <w:br/>
        <w:t>Штті аудандық сот-дәрігерлік сарапшыға жі-</w:t>
        <w:br/>
        <w:t>берді.</w:t>
        <w:br/>
        <w:t>Сот-дәрігерлік сарапшының қорытынды-</w:t>
        <w:br/>
        <w:t>сында: «Кісі өлімі оның мойнына жіп салып,</w:t>
        <w:br/>
        <w:t>күшпен буындырғанның салдарынан болғап.</w:t>
        <w:br/>
        <w:t>енесіне түскен дақтар жеңіл жарақатқа жа-</w:t>
        <w:br/>
        <w:t>тады. Оның денесі су ішіпе өлгеннен кейін</w:t>
        <w:br/>
        <w:t>“ақтырылған. Өлген адам мөлшерден тыс</w:t>
        <w:br/>
        <w:t>арақ ішкен» деп көрсетілді. Прокуратураның</w:t>
        <w:br/>
        <w:t>аға тергеушісі Руслап Тасмамбетов қатты ой-</w:t>
        <w:br/>
        <w:t>Ға қалды. Сарапшының жазған анықтамасын</w:t>
        <w:br/>
        <w:t>Қайта-қайта оқиды.</w:t>
        <w:br/>
        <w:t>а, Буындырған, денесі өлгеннен кейін суға</w:t>
        <w:br/>
        <w:t>Мақтырылған. Мөлшерден тыс арақ ішкен,--</w:t>
        <w:br/>
        <w:t>Деген сөздерді бөлме ішінде ары-бері жүріп</w:t>
        <w:br/>
        <w:t>ІШтей талай қайталады. «Буындырған кім?</w:t>
        <w:br/>
        <w:t>Суға неге лақтырды? Кімдермен арақ ішуге</w:t>
        <w:br/>
        <w:t>Тиіс2»-- деген сұрақтарды қойды өзіне. Өлген</w:t>
        <w:br/>
        <w:t>49</w:t>
        <w:br/>
        <w:t>Б</w:t>
        <w:br/>
        <w:t>3</w:t>
        <w:br/>
        <w:t>ҙ:</w:t>
        <w:br/>
        <w:t>о</w:t>
        <w:br/>
        <w:t>кетер деген нистпен осы Есік қаласына көшіп</w:t>
        <w:br/>
        <w:t>келдік. Ішем деген кісіге әр жерде де арақ</w:t>
        <w:br/>
        <w:t>табылады ғой. Мұнда келген соң да Байға</w:t>
        <w:br/>
        <w:t>былав сияқты таныстар тауып, ішімдіктің</w:t>
        <w:br/>
        <w:t>соңына түсті. Еш жерде жұмыс істемеді. Бір</w:t>
        <w:br/>
        <w:t>рет арақ ішсе, жеті күн бас жазып жататын</w:t>
        <w:br/>
        <w:t>адамнан қандай үміт күтуге болады. Айық:</w:t>
        <w:br/>
        <w:t>тырғыш күнде жататын мекеніне айналды.</w:t>
        <w:br/>
        <w:t>Ақырында емдеуге жіберілді. Өзі сияқты</w:t>
        <w:br/>
        <w:t>ішкіш әйел алды. Семьяны, бала-шағаны тас-</w:t>
        <w:br/>
        <w:t>тады. Құрсын, қу арақ адамға не істетпейді,-</w:t>
        <w:br/>
        <w:t>деп жылап жіберді.</w:t>
        <w:br/>
        <w:t>-- Арақ емес барлық кінә адамнан, «іш»</w:t>
        <w:br/>
        <w:t>пеймін» деген кісінің аузына ешкім оны зор-</w:t>
        <w:br/>
        <w:t>лап құймайды,- деді Руслан Тасмамбетов.</w:t>
        <w:br/>
        <w:t>-- Оныңыз рас, бәрі өзімізге байланысты</w:t>
        <w:br/>
        <w:t>ғой.</w:t>
        <w:br/>
        <w:t>-- Сізге тағы бір-екі сұрақ қойғым келеді.</w:t>
        <w:br/>
        <w:t>Сөз арасында Байғабылов дегеп фамилияны</w:t>
        <w:br/>
        <w:t>атадыңыз. Ол кісіні қайдан танушы сдіңіз?</w:t>
        <w:br/>
        <w:t>Үйіңізге келіп тұрушы ма еді?</w:t>
        <w:br/>
        <w:t>-- Жоқ, үйге келмейтін, бірақ ол жайлы</w:t>
        <w:br/>
        <w:t>күйеуімнен көп еститінмін. Арақты көп ішкен-</w:t>
        <w:br/>
        <w:t>нен «Генерал» атанып кеткен адам екен. Бір</w:t>
      </w:r>
    </w:p>
    <w:p>
      <w:r>
        <w:t>сөзбен айтқанда, арақ арқылы достасып кет-</w:t>
        <w:br/>
        <w:t>кендер.</w:t>
        <w:br/>
        <w:t>-- Қүйеуіңізбен өлерінің алдында үйіңізге</w:t>
        <w:br/>
        <w:t>келмеді ме?</w:t>
        <w:br/>
        <w:t>-- Жоқ, келмеді. Ажырасқалы бері жо-</w:t>
        <w:br/>
        <w:t>лыққан емеспіз. Тіпті кішкене қызымыз Надя</w:t>
        <w:br/>
        <w:t>да әкесін жеккөріп, тас бауыр болып кетті.</w:t>
        <w:br/>
        <w:t>Оны көрмек түгіл, атын атағысы келмейді.</w:t>
        <w:br/>
        <w:t>ег” Әңгімеңізге рақмет, үйінізге қайта бе-</w:t>
        <w:br/>
        <w:t>ріңіз,-- деді Руслан прокуратура кеңсесінің</w:t>
        <w:br/>
        <w:t>кең де жарық терезесінен сыртқа қарап тұрып.</w:t>
        <w:br/>
        <w:t>Дала жап-жарық. Қүн сәулесі Руслан</w:t>
        <w:br/>
        <w:t>54</w:t>
        <w:br/>
        <w:t>смамбетов өзі асылып өлген Кузнецовтың ісін</w:t>
        <w:br/>
        <w:t>қайта қарады. Байғабылов өлер күні екеуі</w:t>
        <w:br/>
        <w:t>бірге жүргені, демалыс паркінің ішіне кіріп</w:t>
        <w:br/>
        <w:t>қашып кеткен «құбыжық» осы Қузнецзов еке-</w:t>
        <w:br/>
        <w:t>нін оның суретін көрген Мұрат бірден-ақ айт-</w:t>
        <w:br/>
        <w:t>ты. Байғабылов Тілеубектің мойнынан табыл-</w:t>
        <w:br/>
        <w:t>ған жіппен кинотеатр жанындағы Гүлжамал-</w:t>
        <w:br/>
        <w:t>ДЫҢ үзілген жібінің құрамы салыстырылып</w:t>
        <w:br/>
        <w:t>тексерілді. Екеуі бір-біріне ұқсас жібек жіп</w:t>
        <w:br/>
        <w:t>болғанымен, ширатылуы мүлде басқаша бо-</w:t>
        <w:br/>
        <w:t>лып шықты. Бас прокурор Оңалбаевтың: «Өл-</w:t>
        <w:br/>
        <w:t>тірген басқа адам болуы мүмкін» деген сөзі</w:t>
        <w:br/>
        <w:t>шындыққа айналды. Енді іздеу салу керек,</w:t>
        <w:br/>
        <w:t>қайткенде де Байғабыловты өлтірген адамды</w:t>
        <w:br/>
        <w:t>таппай болмайды. Ондай адам тағы да қыл-</w:t>
        <w:br/>
        <w:t>мыс жасауы мүмкін. Бас прокурордың өтіні-</w:t>
        <w:br/>
        <w:t>шімен аудандық ішкі істер бөлімініц қылмыс-</w:t>
        <w:br/>
        <w:t>Ты істері іздеу қызметкерлері де осы іске</w:t>
        <w:br/>
        <w:t>тартылды.</w:t>
        <w:br/>
        <w:t>Облыстық ішкі істер басқармасының қыл-</w:t>
        <w:br/>
        <w:t>мысты істерді іздеу бөлімінің қызметкерлері,</w:t>
        <w:br/>
        <w:t>милиция майоры Николай Глазков пен капи-</w:t>
        <w:br/>
        <w:t>тан Михаил Гончаренко көмекке келді.</w:t>
        <w:br/>
        <w:t>Қанша адам жұмылса да Байғабыловты</w:t>
        <w:br/>
        <w:t>өлтірген адамның соңына түсерлік із шықпа-</w:t>
        <w:br/>
        <w:t>ы. Сөйтіп сарсылып жүргенде арада жылға</w:t>
        <w:br/>
        <w:t>жуық уақыт өтті. Бір күні капитан Бек Мұқа-</w:t>
        <w:br/>
        <w:t>шев, Руслан Тасмамбетов, Тельман Талипов</w:t>
        <w:br/>
        <w:t>істі қайта қарады. Қейбір сұралмаған адам-</w:t>
        <w:br/>
        <w:t>дар шақырылып, түсінік алынды. Байғабылов-</w:t>
        <w:br/>
        <w:t>ты біледі дегендердің бәрі де көзден таса қал-</w:t>
        <w:br/>
        <w:t>мады. Осындай көп ізденістің арқасында Бо-</w:t>
        <w:br/>
        <w:t>Лат Әбитов деген жігіт мынадай бір жағдайды</w:t>
        <w:br/>
        <w:t>айтты:</w:t>
        <w:br/>
        <w:t>-- «Есік» совхозының дүкенінде сатушы</w:t>
        <w:br/>
        <w:t>болып істейтін әйелім Әбитова Ажар 1984</w:t>
        <w:br/>
        <w:t>6</w:t>
      </w:r>
    </w:p>
    <w:p>
      <w:r>
        <w:t>дандағы үйден алынған, Байғабыловтың мой-</w:t>
        <w:br/>
        <w:t>нындағы және Қуандықов айтқан жіпті үш</w:t>
        <w:br/>
        <w:t>буда етіп бөлек-бөлек қойды. Қуандықов Бай-</w:t>
        <w:br/>
        <w:t>ғабыловтың мойнына салған жібін бірден</w:t>
        <w:br/>
        <w:t>көрсетті. Сарапшының қорытындысында оның</w:t>
        <w:br/>
        <w:t>құрамы Шелек ауданында қалдырған Құр-</w:t>
        <w:br/>
        <w:t>манның жібімен бірдей екені көрсетілді. Қуан-</w:t>
        <w:br/>
        <w:t>дықовтан басқа, соған ұқсас адамды қатар</w:t>
        <w:br/>
        <w:t>отырғызып қойып көрсеткен кезде, автобус</w:t>
        <w:br/>
        <w:t>ішінен сыртынан көрген Болат Әбитов бетін-</w:t>
        <w:br/>
        <w:t>де шешектен қалған дағы бар Құрманды бір-</w:t>
        <w:br/>
        <w:t>ден таныды. Сөйтіп, ізін жасырып жүрген ай-</w:t>
        <w:br/>
        <w:t>лакердің қылмысы бұлтармастай дәлелденді.</w:t>
        <w:br/>
        <w:t>-- Баяғы қу арақтан.</w:t>
        <w:br/>
        <w:t>-- Семьяңыз бар ма?</w:t>
        <w:br/>
        <w:t>-- Жоқ.</w:t>
        <w:br/>
        <w:t>р ын Жасыңыз елуге келгенше үйленбедіңіз</w:t>
        <w:br/>
        <w:t>ег</w:t>
        <w:br/>
        <w:t>-- Үйленуге уақыт болмады.</w:t>
        <w:br/>
        <w:t>-- Сонда, не істеп уақытыңыз болмай</w:t>
        <w:br/>
        <w:t>жүрді?</w:t>
        <w:br/>
        <w:t>-- Елдің үйін салып, арақ ішіп...</w:t>
        <w:br/>
        <w:t>- Сіз, Есік қаласына былтыр қай кезде</w:t>
        <w:br/>
        <w:t>келдіңіз?</w:t>
        <w:br/>
        <w:t>-- Есімде жоқ.</w:t>
        <w:br/>
        <w:t>-- Байғабылов дегенді білесіз бе?</w:t>
        <w:br/>
        <w:t>-- Жоқ, бұл фамилияны алғаш рет сіздің</w:t>
        <w:br/>
        <w:t>аузыңыздан естіп тұрмын. Оныңыз кім тағы?!</w:t>
        <w:br/>
        <w:t>-- Марқұм, ол да арақтан бірнеше рет ем-</w:t>
        <w:br/>
        <w:t>делген адам. Кезінде сотталған да.</w:t>
        <w:br/>
        <w:t>-- Сотталған адамды маған несіне айтып</w:t>
        <w:br/>
        <w:t>отырсыз, мен ондай адамды танымаймын, тіп-</w:t>
        <w:br/>
        <w:t>ті керек болса, білгім де келмейді.</w:t>
        <w:br/>
        <w:t>-- Өтірік айтпаңыз. Жасыңыз елуге кел-</w:t>
        <w:br/>
        <w:t>генде бізді жас балаша алдап, бұлтарып кет-</w:t>
        <w:br/>
        <w:t>кіңіз келіп тұр ма? 1984 жылғы 31 августа</w:t>
        <w:br/>
        <w:t>Байғабылов Тілеубек деген кісі екеуіңіз Есік</w:t>
        <w:br/>
        <w:t>демалыс паркінде арақ ішіпсіз ғой.</w:t>
        <w:br/>
        <w:t>-- Оны кім айтты, жала жаппаңыз!</w:t>
        <w:br/>
        <w:t>-- Сырттарыңнан көрген адам бар ғой...</w:t>
        <w:br/>
        <w:t>Беттестірейік пе?</w:t>
        <w:br/>
        <w:t>-- Қайдам! Дәлелсіз сөзге кім сенеді.</w:t>
        <w:br/>
        <w:t>-- Неге дәлелсіз болсын, көрген куәнің</w:t>
      </w:r>
    </w:p>
    <w:p>
      <w:r>
        <w:t>көрсетуі бойынша сізді іздеп таптық емес пе?</w:t>
        <w:br/>
        <w:t>Қуандықов аз-кем ойланып қалды. Сол</w:t>
        <w:br/>
        <w:t>күнді есіне түсірді. «Ешкім көрмеген сияқты</w:t>
        <w:br/>
        <w:t>еді ғой» деді іштей. «Е, бұл тергеушінің бір</w:t>
        <w:br/>
        <w:t>айласы шығар» деп түйді.</w:t>
        <w:br/>
        <w:t>4% 67</w:t>
        <w:br/>
        <w:t>тұрмадым, қолма-қол жауап қайтардым. Со-</w:t>
        <w:br/>
        <w:t>дан қызу төбелес басталып кетті. Ол мені</w:t>
        <w:br/>
        <w:t>жығып алып мойнымнан қос қолдап қыса</w:t>
        <w:br/>
        <w:t>бастады. Барған сайын қылғынып барамын.</w:t>
        <w:br/>
        <w:t>Астында жатып екі қолыммен қарманып жер-</w:t>
        <w:br/>
        <w:t>ден тас іздедім, ешнәрсе іліге қоймады. Үс-</w:t>
        <w:br/>
        <w:t>тімдегі костюмімнің қалтасына қолымды са-</w:t>
        <w:br/>
        <w:t>лып едім, бір жіп іліне кетті. Сасқанда соны</w:t>
        <w:br/>
        <w:t>қабаттап мойнына салып, бірнеше рет қысып</w:t>
        <w:br/>
        <w:t>жіберіп едім, кенірдегімнен қолын жіберіп,</w:t>
        <w:br/>
        <w:t>сылқ ете түсті. Сол кезде қос аяқтан теуіп жі-</w:t>
        <w:br/>
        <w:t>бергенімде, көл ішіне барып түсті. Оны сол</w:t>
        <w:br/>
        <w:t>жерде қалдырып, тайып тұрдым. Содан жаяу</w:t>
        <w:br/>
        <w:t>--6 километр жердегі «Есік» кинотеатрының</w:t>
        <w:br/>
        <w:t>жанындағы қалың ағаштардың арасына ба-</w:t>
        <w:br/>
        <w:t>рып ұйықтаппын. Көзімді ашсам, түс болып-</w:t>
        <w:br/>
        <w:t>ты. Автобус аялдамасында тұр едім: «Біреу</w:t>
        <w:br/>
        <w:t>Байғабыловты өлтіріпті» деген сөзді естідім.</w:t>
        <w:br/>
        <w:t>Осы сөзден соң есім шығып, Қегенге қашып</w:t>
        <w:br/>
        <w:t>кеттім, онда бес-алты ай бойы бір шопанға</w:t>
        <w:br/>
        <w:t>көмекші болдым, Ол жерден қылмысымды</w:t>
        <w:br/>
        <w:t>біліп қоя ма деген оймен Шелек асып, жеке</w:t>
        <w:br/>
        <w:t>адамдардың үйін салдым. Арада бір жыл өтті.</w:t>
        <w:br/>
        <w:t>Ұмытылған ішығар деп, қайтадан Еңбекшіқа-</w:t>
        <w:br/>
        <w:t>зақ ауданына келдім. Міне, осы жерде қолға</w:t>
        <w:br/>
        <w:t>түстім...</w:t>
        <w:br/>
        <w:t>-- Жібек ікіпті нс үшін қалтаңызға са-</w:t>
        <w:br/>
        <w:t>лып жүрдіңіз? )</w:t>
        <w:br/>
        <w:t>-- Мен құрылысшымып ғой. Үй салғанда</w:t>
        <w:br/>
        <w:t>қабырғасы түзу болып шығу үшін осы жіпті</w:t>
        <w:br/>
        <w:t>пайдаланам.</w:t>
        <w:br/>
        <w:t>-- Ол жіптің қалғаны бар ма?</w:t>
        <w:br/>
        <w:t>-- Жартысы Шелектегі бір үйде қалды,-</w:t>
        <w:br/>
        <w:t>ол үйдің адресін айтты.</w:t>
        <w:br/>
        <w:t>Сол күні Руслан Шелек ауданындағы қыл-</w:t>
        <w:br/>
        <w:t>мыскер қалдырған жіпті алдырды. Микроау-</w:t>
        <w:br/>
        <w:t>69</w:t>
        <w:br/>
        <w:t>дай пайдалы кендер бар екенін зерттеу үшін</w:t>
        <w:br/>
        <w:t>арнайы тапсырмамен Москвадан келген еді.</w:t>
        <w:br/>
        <w:t>Орта бойлы, толық денелі Михаил Афолович</w:t>
        <w:br/>
        <w:t>таудың биік сағасында қарап тұрып былай</w:t>
        <w:br/>
        <w:t>деді:</w:t>
      </w:r>
    </w:p>
    <w:p>
      <w:r>
        <w:t>-- Анау алыстағы сағымдана бұлдырап</w:t>
        <w:br/>
        <w:t>тұрған шындарды көрдіңдер ме? Соның ең</w:t>
        <w:br/>
        <w:t>биігі, үстінде мәңгілік кар жатқан Хантәңірі</w:t>
        <w:br/>
        <w:t>шыңының бір бөлегі. Біздің барар жеріміз</w:t>
        <w:br/>
        <w:t>де сол. Қазір жақын көрінгенімен әлі өте алыс,</w:t>
        <w:br/>
        <w:t>бүгінше осы жүрісіміз де жетер, ат тынықсын.</w:t>
        <w:br/>
        <w:t>Өзіміз де шаршадық. Қазір алдымызда Ше-</w:t>
        <w:br/>
        <w:t>лек өзеніне Жіңішкенің суы қосылып жатқан</w:t>
        <w:br/>
        <w:t>бір иін бар, сонда аялдаймыз ба, жоқ әлде...</w:t>
        <w:br/>
        <w:t>Осы сәтте сөзге ботаник Смирнов арға-</w:t>
        <w:br/>
        <w:t>ласты:</w:t>
        <w:br/>
        <w:t>-- Михаил Афолович, егер рұқсат болса,</w:t>
        <w:br/>
        <w:t>осында кідірсек.. Мына жердің табигаты қан-</w:t>
        <w:br/>
        <w:t>дай әдемі әрі бұл жер түнгі соққан желден де</w:t>
        <w:br/>
        <w:t>қаға беріс екен.</w:t>
        <w:br/>
        <w:t>-- Мұнда қай жер болса да, тамаша ғой.</w:t>
        <w:br/>
        <w:t>Тоқтасақ тоқтайық. Онда тездетіп шатырла-</w:t>
        <w:br/>
        <w:t>рыңды тігіңдер, аттарыңды шідерлеп, отты</w:t>
        <w:br/>
        <w:t>жерге жіберіңдер, кешкі тамақты ертелеп</w:t>
        <w:br/>
        <w:t>әзірлемесе, таулы жердің түні өте қараңғы</w:t>
        <w:br/>
        <w:t>болады,-- деді Михаил Афолович.</w:t>
        <w:br/>
        <w:t>Әп-сәтте шатыр тігіліп, кешкі тамақтың</w:t>
        <w:br/>
        <w:t>қамы да жасала бастады. Шаң басқан дене:</w:t>
        <w:br/>
        <w:t>та қ сумен ысқылап, экспедиция мүшіс-</w:t>
        <w:br/>
        <w:t>еркі үріп бой жазды. Кө-</w:t>
        <w:br/>
        <w:t>нілдері шат, тұнық ауамен кеуде кере дем</w:t>
        <w:br/>
        <w:t>алып қояды.</w:t>
        <w:br/>
        <w:t>Қараңғы түсе сала әрқайсысы өз шатыр-</w:t>
        <w:br/>
        <w:t>Барында өз шаруаларымен болып отырған.</w:t>
        <w:br/>
        <w:t>р кезде бұлардың шатырлары тұрған жері-</w:t>
        <w:br/>
        <w:t>не екі салт атты ат басын тіреді. Бірі - басы-</w:t>
        <w:br/>
        <w:t>72</w:t>
        <w:br/>
        <w:t>сонша тамақтары қырылдап, күрк-күрк жөте-</w:t>
        <w:br/>
        <w:t>ле де бастады. )</w:t>
        <w:br/>
        <w:t>-- Бақытымызға машина табылса,-- деді</w:t>
        <w:br/>
        <w:t>Михаил Афолович.</w:t>
        <w:br/>
        <w:t>Тау ішінде ешкім де кездесе қояр емес, де-</w:t>
        <w:br/>
        <w:t>нелері қалтырап, әбден тоңғандары сон,</w:t>
        <w:br/>
        <w:t>негі иектеріне тимейді. От жағып жылына</w:t>
        <w:br/>
        <w:t>қоятын сіріңке қайдан болсың. Осындай адам</w:t>
        <w:br/>
        <w:t>айтқысыз азапта жүріп ксле жатқанда Алма-</w:t>
        <w:br/>
        <w:t>тыға бара жатқан машина гүрілі естілді.</w:t>
        <w:br/>
        <w:t>-- Машина, машина келеді,- деп орын:</w:t>
        <w:br/>
        <w:t>дарынан қарғып тұрып, құлақтарын түре қой-</w:t>
        <w:br/>
        <w:t>ды. «Қуанған мен қорыққан бірдей» деген-</w:t>
        <w:br/>
        <w:t>дей, қыздар машинаның жарығын көріп, көз-</w:t>
        <w:br/>
        <w:t>деріпе жас алды. Барлығы елеңдеп машина</w:t>
        <w:br/>
        <w:t>келе жатқан жаққа қарасты. Машина бірте-</w:t>
      </w:r>
    </w:p>
    <w:p>
      <w:r>
        <w:t>бірте жақындап, жарық молая берді.</w:t>
        <w:br/>
        <w:t>-- Жолдың екі шетіне шығыңдар, жол ор-</w:t>
        <w:br/>
        <w:t>тасынан кетіңдер, мына түрлерімізден қор-</w:t>
        <w:br/>
        <w:t>қып, тоқтамай котер,-- деген дауыс шықты.</w:t>
        <w:br/>
        <w:t>Шофер жігіт жалғыз емес еді. Жанында</w:t>
        <w:br/>
        <w:t>егделеу адам отырған, зулап келе жатқан ма-</w:t>
        <w:br/>
        <w:t>шинаның екі жағынан қол көтерілді.</w:t>
        <w:br/>
        <w:t>-- Мыналар түн жарымында жалаңаш</w:t>
        <w:br/>
        <w:t>жүрген шайтан шығар,-- деді үрейлене көзі</w:t>
        <w:br/>
        <w:t>алақ-жұлақ еткен шофер.</w:t>
        <w:br/>
        <w:t>-- Жоқ. Шайтан қайдан болсын, дегенмен</w:t>
        <w:br/>
        <w:t>машинаңды сәл өтіп барып тоқтат...</w:t>
        <w:br/>
        <w:t>-- Оныңыз не, бізді жазым етіп жүрер.</w:t>
        <w:br/>
        <w:t>дағы адам. үргізушіге жанын-</w:t>
        <w:br/>
        <w:t>Машина тоқ</w:t>
        <w:br/>
        <w:t>қтаған кезде М йқай</w:t>
        <w:br/>
        <w:t>салды: Д ихаил айқай</w:t>
        <w:br/>
        <w:t>-- Біз бандыдан і</w:t>
        <w:br/>
        <w:t>3 ; жәбір көрген адамдар-</w:t>
        <w:br/>
        <w:t>мыз, күдіктенсеңіздер тоқтамай-ақ БӘыаЫз-</w:t>
        <w:br/>
        <w:t>76</w:t>
        <w:br/>
        <w:t>нен қалдырмай ашу қажет. Тез қолға алып,</w:t>
        <w:br/>
        <w:t>тиянақты шұғылданыңыз».</w:t>
        <w:br/>
        <w:t>Бекен бұл хабарды алысымен дереу аудан-</w:t>
        <w:br/>
        <w:t>дық Ішкі істер бөлімінің қызметкерлерін жи-</w:t>
        <w:br/>
        <w:t>нап алды. Жиырма екі адамшпан отряд құрды.</w:t>
        <w:br/>
        <w:t>Отрядтың командирлігіне аудандық Ппкі іс-</w:t>
        <w:br/>
        <w:t>тер бөлімі бастығының орынбасары Жданов-</w:t>
        <w:br/>
        <w:t>ты тағайындады. Оған көмекші етіп Рудаков-</w:t>
        <w:br/>
        <w:t>ты бекітті. Түрген орман шаруашылығынық</w:t>
        <w:br/>
        <w:t>бастығын шақырып алып:</w:t>
        <w:br/>
        <w:t>-- Сіз жиырма екі адамға орманшылар-</w:t>
        <w:br/>
        <w:t>дың киімін тауып беріңіз, астындағы аттары</w:t>
        <w:br/>
        <w:t>да жал-құйрығы күзелмеген, орман күзетіне</w:t>
        <w:br/>
        <w:t>мінетіндей жарамды болсын,-- деді Бекен.</w:t>
        <w:br/>
        <w:t>Үстінде ормап қызметкерлерінің киімі баз</w:t>
        <w:br/>
        <w:t>жиырма екі салт атты сап түзеді.</w:t>
        <w:br/>
        <w:t>-- Сендерге жүктелетін тапсырма өте жа-</w:t>
        <w:br/>
        <w:t>уапты,-- деді Бекен отрядтың алдына шығыл</w:t>
        <w:br/>
        <w:t>шешіле сөйлеп. Біз қазір Отан алдындағы ең</w:t>
        <w:br/>
        <w:t>бір жауапты тапсырманы орындағалы отыр-</w:t>
        <w:br/>
        <w:t>мыз. Оған төзімділік, тапқырлық қажет. Со-</w:t>
        <w:br/>
        <w:t>нымен бірге оларды тырп еткізбей ұстау ке-</w:t>
        <w:br/>
        <w:t>рек, ешбір адам шығыны болмасын, сондық-</w:t>
        <w:br/>
        <w:t>тан бұл іс жедел қимылды қажет етеді. Қазір</w:t>
        <w:br/>
        <w:t>осы алған беттеріңмен Төрежайлау, Ойжай-</w:t>
        <w:br/>
        <w:t>лау, Төржайлау, Аралтәбе жерлерінің жасыл</w:t>
        <w:br/>
        <w:t>желекті орман алқаптарын аралап, тексере</w:t>
      </w:r>
    </w:p>
    <w:p>
      <w:r>
        <w:t>жүре, жолда рұқсатсыз ағаш кескендер бол-</w:t>
        <w:br/>
        <w:t>са, айыбын тарттырып, Асы жайлауына дейін</w:t>
        <w:br/>
        <w:t>баруларың қажет. Жолдағы сезікті адамдар-</w:t>
        <w:br/>
        <w:t>дың барлығын ұстаңдар, аңшы болса, доку-</w:t>
        <w:br/>
        <w:t>менттерін тексеріңдер, мен сендерді Асы жай-</w:t>
        <w:br/>
        <w:t>лауының етегінде күтсмін. Ал жолдарың</w:t>
        <w:br/>
        <w:t>болсын.</w:t>
        <w:br/>
        <w:t>Отряд аттанып кетісімен Бекен ойға шом-</w:t>
        <w:br/>
        <w:t>ды. «Бұл қарақшыларды көрген-білгендер</w:t>
        <w:br/>
        <w:t>28</w:t>
        <w:br/>
        <w:t>жылдың 1 сентябрь күні кешкілік жұмыстан</w:t>
        <w:br/>
        <w:t>келген соң, «Есік демалыс паркіндегі көлден</w:t>
        <w:br/>
        <w:t>Байғабыловтың денесін тауыпты» деді. Мен</w:t>
        <w:br/>
        <w:t>соның алдында ғана жергілікті автобуспен</w:t>
        <w:br/>
        <w:t>келе жатып мас екі адамды көргенмін. Біреуі</w:t>
        <w:br/>
        <w:t>анық сол Байғабыловтың өзі еді. Бұлар Есік</w:t>
        <w:br/>
        <w:t>қалалық сүт заводының паркке кіреберіс</w:t>
        <w:br/>
        <w:t>жақ шетіне қарай бара жатқан. Оларды мас</w:t>
        <w:br/>
        <w:t>дегенім, бұлғалақтаған жүрісіне қарап ойла-</w:t>
        <w:br/>
        <w:t>ғанмын. Байғабыловтың жанындағы адамды</w:t>
        <w:br/>
        <w:t>танымадым. Әйтеуір Есік қаласының тұрғыны</w:t>
        <w:br/>
        <w:t>емес. Жергілікті тұрғын ретінде мұндағылар-</w:t>
        <w:br/>
        <w:t>дын көбінің аты-жөнін білмегеніммен, түрін</w:t>
        <w:br/>
        <w:t>жақсы ажыратамын. Ал Байғабыловтың жа-</w:t>
        <w:br/>
        <w:t>нындағы кісі бұрын-соцды көрмеген адамым.</w:t>
        <w:br/>
        <w:t>Автобуспен кетіп бара жатқандағы байқаға-</w:t>
        <w:br/>
        <w:t>ным: арықтау келген қара жігіт, шешектен</w:t>
        <w:br/>
        <w:t>қалған белгі-- беті шұбар. Былай көр-</w:t>
        <w:br/>
        <w:t>сем бірден таныр едім. Өйткені мең бір көрген</w:t>
        <w:br/>
        <w:t>адамды оцайлықпен ұмыта қоймаймын. Жасы</w:t>
        <w:br/>
        <w:t>да Байгабылов шамалас болар.</w:t>
        <w:br/>
        <w:t>Осы хабардан соң Руслан Тасмамбетов,</w:t>
        <w:br/>
        <w:t>Тельман Талипов және Бек Мұқашев үшеуі</w:t>
        <w:br/>
        <w:t>дереу 385 мыңнан астам халқы бар Есік қала-</w:t>
        <w:br/>
        <w:t>сындағы мекемелердің кадр бөлімдерін тексе-</w:t>
        <w:br/>
        <w:t>руге кірісті. Жұмысқа орналасқандағы өмір-</w:t>
        <w:br/>
        <w:t>баян, фотосуреттеріне дейін мұқият зер салды.</w:t>
        <w:br/>
        <w:t>Болат Әбитовтың өтіп бара жатқандағы бай-</w:t>
        <w:br/>
        <w:t>қағап адамының ерекше белгілерін іздеді.</w:t>
        <w:br/>
        <w:t>Руслан Тасмамбетов нен Бек Мұқашев екеуі</w:t>
        <w:br/>
        <w:t>Еңбекшіқазақ аудандық ішкі істер бөлімінің</w:t>
        <w:br/>
        <w:t>жанындағы түнгі күзет бөліміне кірді.</w:t>
        <w:br/>
        <w:t>Қүзетшілердің жекелеген документтерін</w:t>
        <w:br/>
        <w:t>тексере отырып, Қуандықов Құрман деген кісі-</w:t>
        <w:br/>
        <w:t>ні тапты. Ол бір дүкенге күзетші болып бар-</w:t>
        <w:br/>
        <w:t>жоғы бір-ақ ай істепті. Байғабылов өлген күн-</w:t>
        <w:br/>
        <w:t>62</w:t>
        <w:br/>
        <w:t>нен бастап себепсіз жұмысқа шықпай, ақыры</w:t>
        <w:br/>
        <w:t>екбек кітапшасын алып кетіпті. Анкетасында-</w:t>
        <w:br/>
        <w:t>ғы кішкене суретінен шешектің дағы да анық</w:t>
      </w:r>
    </w:p>
    <w:p>
      <w:r>
        <w:t>көрініп тұр. Өзі Нарынқол жақтан келгендігі</w:t>
        <w:br/>
        <w:t>де анықталды. Қайда кеткені белгісіз.</w:t>
        <w:br/>
        <w:t>Енді оны жедел іздеу басталды. Бұл маң-</w:t>
        <w:br/>
        <w:t>нак табылмаса алдымен облыстық, одан соң</w:t>
        <w:br/>
        <w:t>Бүкілодақтық іздеу салмақ. Келген жағы На-</w:t>
        <w:br/>
        <w:t>рынқолға да сұрап хат жіберді. Қөп кешікпей</w:t>
        <w:br/>
        <w:t>Нарынқол аудандық ішкі істер бөлімінен:</w:t>
        <w:br/>
        <w:t>«Қуандықов Құрман Нарынқолдың өзінде</w:t>
        <w:br/>
        <w:t>тұрды. Жиі ішетін, қатарынан бірнеше рет ем-</w:t>
        <w:br/>
        <w:t>деуде де болған. Жасы қырықтан асса да</w:t>
        <w:br/>
        <w:t>семьясы жоқ. Үйленбеген. Жұмысты да бір</w:t>
        <w:br/>
        <w:t>жерде орнықты істемейді. Қөбінесе жеке үй-</w:t>
        <w:br/>
        <w:t>лерте жалданып табыс тапқанды жақсы көре-</w:t>
        <w:br/>
        <w:t>ДІ. Ол құрылыс маманы --ағашшы, тас қалау-</w:t>
        <w:br/>
        <w:t>шы, сыршы-сылақшы да. Осыдан бірнеше ай</w:t>
        <w:br/>
        <w:t>бұрын Есік қаласына кеткен, содан қайтып</w:t>
        <w:br/>
        <w:t>келмеді,»-- деген хабар да жетті.</w:t>
        <w:br/>
        <w:t>Осы хабар алынысымен Енбекшіқазақ ау-</w:t>
        <w:br/>
        <w:t>дандық ішкі істер бөлімінің қылмысты іздеу</w:t>
        <w:br/>
        <w:t>инспекторларына қайткенде де осы адамды</w:t>
        <w:br/>
        <w:t>табу міндеті жүктелді. Өзінің Есікте де белгілі</w:t>
        <w:br/>
        <w:t>тұрған жері жоқ. Соңғы тұрған пәтеріне бар-</w:t>
        <w:br/>
        <w:t>ды. Бұл-- Есік қалалық педагогикалық учи-</w:t>
        <w:br/>
        <w:t>лишесінің мүғалімі Тоққожа Оразбековтің үйі</w:t>
        <w:br/>
        <w:t>еді. Қылмысты істерді іздеу бөлімінің аға ин-</w:t>
        <w:br/>
        <w:t>спокторы Бек Мұқашев Тоққожадан:</w:t>
        <w:br/>
        <w:t>-- Сіздің пәтеріңізде Қуандықов Құрман</w:t>
        <w:br/>
        <w:t>деген кісі тұрды ма?-- деп сұрады.</w:t>
        <w:br/>
        <w:t>-- Иә, тұрды.</w:t>
        <w:br/>
        <w:t>-- «Шелектегі туысыма кеттім» деп, өткен</w:t>
        <w:br/>
        <w:t>жылғы 1 сентябрь күңі кешінде аяқ астынан</w:t>
        <w:br/>
        <w:t>жиналып, кетіп қалған...</w:t>
        <w:br/>
        <w:t>-- Нақты адресін білесіз бе?</w:t>
        <w:br/>
        <w:t>өз</w:t>
        <w:br/>
        <w:t>демалып отырғаным осы еді, сіздер келдіңіз-</w:t>
        <w:br/>
        <w:t>дер. )</w:t>
        <w:br/>
        <w:t>-- Біз де сізді іздей-іздей шаршаған</w:t>
        <w:br/>
        <w:t>едік,-- деді Бек оган документін көрсетіп жа-</w:t>
        <w:br/>
        <w:t>тып. )</w:t>
        <w:br/>
        <w:t>-- Жігіттер, қойыңдар әзілді, жарық барда</w:t>
        <w:br/>
        <w:t>малымды тауып алайын, жіберіндер мені.</w:t>
        <w:br/>
        <w:t>Жаззығым не?! 2</w:t>
        <w:br/>
        <w:t>-- Жүріңіз, ішкі істер бөліміне барамыз,</w:t>
        <w:br/>
        <w:t>тексеріп, жазығыңыз болмаса ұстамаймыз,</w:t>
        <w:br/>
        <w:t>жібереміз.</w:t>
        <w:br/>
        <w:t>-- Қап, үйдегі бала-шағама да сскертне-</w:t>
        <w:br/>
        <w:t>дім-ау ец болмаса,-- деп айлаға басты ол.</w:t>
        <w:br/>
        <w:t>«Бала-шағаңызға ескертіп, малыңызды</w:t>
      </w:r>
    </w:p>
    <w:p>
      <w:r>
        <w:t>тауып, ертең милицияға келіңіз» деп айтар</w:t>
        <w:br/>
        <w:t>ма експ деп те ойлады.</w:t>
        <w:br/>
        <w:t>Бірақ оның бала-шағасы тұрмак, тұрақты</w:t>
        <w:br/>
        <w:t>мекен-жайы жоқ екенін жақсы білетін милни-</w:t>
        <w:br/>
        <w:t>ция қызметкерлері аудандық ішкі істер бөлі-</w:t>
        <w:br/>
        <w:t>міне қарай тура тартты. Осы кезде күн де ұя-</w:t>
        <w:br/>
        <w:t>сына қонуға таянып қалған еді. Жаңа ғапа</w:t>
        <w:br/>
        <w:t>тып-тынық болып тұрған ауа райы да бұзы-</w:t>
        <w:br/>
        <w:t>лып шыға келді. Аспанды торлаған ала бұлт</w:t>
        <w:br/>
        <w:t>қоюланып барады. Бір жыл бойы ізін, мекен-</w:t>
        <w:br/>
        <w:t>жайын жасырып келген қашқынның өзі ме,</w:t>
        <w:br/>
        <w:t>жоқ әлде жазықсыз біреу ме, мұны анықтау</w:t>
        <w:br/>
        <w:t>прокуратураның аға тергеушісі Тасмамбетов</w:t>
        <w:br/>
        <w:t>Русланға тапсырылды. Руслан күнделікті үй-</w:t>
        <w:br/>
        <w:t>ренген әдеті бойынша алдына іс қағаздарын</w:t>
        <w:br/>
        <w:t>дайындап, төмен қарап отырған кісіге бірнеше</w:t>
        <w:br/>
        <w:t>сұрақтар қойды:</w:t>
        <w:br/>
        <w:t>-- Аты-жөніңіз?</w:t>
        <w:br/>
        <w:t>-- Қуандықов Құрман.</w:t>
        <w:br/>
        <w:t>-- Бұрын сотталып па едіңіз?</w:t>
        <w:br/>
        <w:t>-- Жоқ, біраз емделгемін...</w:t>
        <w:br/>
        <w:t>-- Неден?</w:t>
        <w:br/>
        <w:t>66</w:t>
        <w:br/>
        <w:t>дырайып көрініп жатыр. Милиция қызметкер-</w:t>
        <w:br/>
        <w:t>дері ізге түсті. Адам ізі жақында ғана суға-</w:t>
        <w:br/>
        <w:t>рылып, әр жер әр жері жарылып қатып қал-</w:t>
        <w:br/>
        <w:t>ған жүгері алқабына кіргенде жоқ болып кет-</w:t>
        <w:br/>
        <w:t>ті. Бек пен Болаттың қылмыскер осы жүгері-</w:t>
        <w:br/>
        <w:t>нің ішінде екендігіне анық көзі жетті. Маши-</w:t>
        <w:br/>
        <w:t>наны бір тасалау жерге жасырып қойды да</w:t>
        <w:br/>
        <w:t>да, екеуі кісі бойынан асатын жүгерінің ішін</w:t>
        <w:br/>
        <w:t>жаяу аралады. Қалың өскен жүгері қаншама</w:t>
        <w:br/>
        <w:t>еппен жүрсе де, салдыр-күлдір етеді. Оның</w:t>
        <w:br/>
        <w:t>үстіне жүгері арасында ойдым-ойдым жерлер</w:t>
        <w:br/>
        <w:t>көп, кейде сүрініп кетіп, жығылып қала жаз-</w:t>
        <w:br/>
        <w:t>дайды. Қаулап өскен жүгерінің қияқтай жа-</w:t>
        <w:br/>
        <w:t>пырақтары да еріксіз көзді ашып-жұмды-</w:t>
        <w:br/>
        <w:t>рып келеді. Бірнеше гектар жерге созылын</w:t>
        <w:br/>
        <w:t>жатқан жүгерінің бел ортасындағы ашық</w:t>
        <w:br/>
        <w:t>алаңға екеуі екі шетінен келіп шықты. Айна-</w:t>
        <w:br/>
        <w:t>ласы қаулай өскен алтын дәнді алқап, келген</w:t>
        <w:br/>
        <w:t>жағыңды тұспалдап білмесең, адасып кетуің</w:t>
        <w:br/>
        <w:t>қиын емес. Ұшар басы шашақталған кербез</w:t>
        <w:br/>
        <w:t>жүгері сабағы ақырын соққан желден баяу</w:t>
        <w:br/>
        <w:t>тербеледі. Жай киінген екі милиция қызмет-</w:t>
        <w:br/>
        <w:t>кері екі жағынан шыққанда, қашқын жүгері</w:t>
        <w:br/>
        <w:t>ортасындағы қалың сораның арасында дсма-</w:t>
        <w:br/>
        <w:t>лып атыр екен. Мұнда адам келеді деп ойла-</w:t>
        <w:br/>
        <w:t>маған ол сасқанда орнынан су шыққандай,</w:t>
        <w:br/>
        <w:t>ыршып тұрды.</w:t>
        <w:br/>
        <w:t>-- Сіз, мұнда негып жүрсіз?</w:t>
        <w:br/>
        <w:t>-- Қой-ешкілерімді қарап...</w:t>
        <w:br/>
        <w:t>-- Қой-ешкілеріңіз жүгері арасында жүр</w:t>
      </w:r>
    </w:p>
    <w:p>
      <w:r>
        <w:t>дейсіз бе?</w:t>
        <w:br/>
        <w:t>-- Мал емес пе, мұнда да келуі мүмкін</w:t>
        <w:br/>
        <w:t>ғой,</w:t>
        <w:br/>
        <w:t>-- Таптыңыз ба?</w:t>
        <w:br/>
        <w:t>-- Жоқ, іздей-іздей шаршаған соң, міне,</w:t>
        <w:br/>
        <w:t>3--3802 65</w:t>
        <w:br/>
        <w:t>е” ТАПҚЫРЛЫҚ</w:t>
        <w:br/>
        <w:t>1935 жылдың жадыраған жайма шуақ жаз</w:t>
        <w:br/>
        <w:t>күндерінің бірі еді. Қүн ысып тұрса да, тау</w:t>
        <w:br/>
        <w:t>ішінде салқын самал бетті аймалайды, Аспан-</w:t>
        <w:br/>
        <w:t>ның тұнықтығы сондай, көз жетер жерде бір</w:t>
        <w:br/>
        <w:t>шөкім бұлт жоқ. ШІіслек өзені терең сай ішін-</w:t>
        <w:br/>
        <w:t>де, таудан құлап сарқырап ағып жатыр.</w:t>
        <w:br/>
        <w:t>Өзенді бойлап қуалайтын соқпақ Алматы-</w:t>
        <w:br/>
        <w:t>Кеген жолынан басталса, аяғы Жіңішке жай-</w:t>
        <w:br/>
        <w:t>лауыпың жоғарғы жағындағы Хантәнірі шы-</w:t>
        <w:br/>
        <w:t>ңының бір тармағына барып аяқталады. Өзен-</w:t>
        <w:br/>
        <w:t>Нің екі жағасында иінтіресе ит-мұрын, жаба-</w:t>
        <w:br/>
        <w:t>йы қарақат пен тобылғы түстес бұталар өсіп</w:t>
        <w:br/>
        <w:t>тұр. Жол үстіндегі жолаушыларға тау суы-</w:t>
        <w:br/>
        <w:t>ның сарқырағаны естіледі. Айнала көк-жасыл</w:t>
        <w:br/>
        <w:t>бояуға малынған, төмендегі тау етегіндегі қа-</w:t>
        <w:br/>
        <w:t>рағай, долана қимылсыз қатып қалғандай.</w:t>
        <w:br/>
        <w:t>Тек тау беткейін өрлей өскен ақ қайыңдар-</w:t>
        <w:br/>
        <w:t>дың бұтақтары баяу соққан самалдан ақы-</w:t>
        <w:br/>
        <w:t>рын тербеледі. Айнала өскен бүлдірген нісі</w:t>
        <w:br/>
        <w:t>мұрынды жарып барады. Осындай көрікті сай</w:t>
        <w:br/>
        <w:t>ішінен әрқайсысы бір-бір ат жетектеген, ар-</w:t>
        <w:br/>
        <w:t>тыныпң-тартынған жүгі бар жеті адам өрлеп</w:t>
        <w:br/>
        <w:t>барады. Бұл -- ғылыми экспедицияның керуе-</w:t>
        <w:br/>
        <w:t>ні еді. Алдыңғы қатардағы сол экспедиция-</w:t>
        <w:br/>
        <w:t>ның бастығы -- бурыл тартқан сақал-мұртын</w:t>
        <w:br/>
        <w:t>Қавказ халықтарынша қойған, жасы елуді</w:t>
        <w:br/>
        <w:t>еңсерген академик Михаил Афолович Гуткин</w:t>
        <w:br/>
        <w:t>еді. Бұлар Хантоңірі тауының табиғатын, қан-</w:t>
        <w:br/>
        <w:t>71</w:t>
        <w:br/>
        <w:t>на түлкі тұмақ, үстіне үлкен шекпен киген,</w:t>
        <w:br/>
        <w:t>жапон винтовкасын асынған, қияқ мұртты,</w:t>
        <w:br/>
        <w:t>өңі сұсты орта жастағы қара жігіт. Екінші-</w:t>
        <w:br/>
        <w:t>сі-- жұқалау келген, әлі сақал-мұрты шық-</w:t>
        <w:br/>
        <w:t>паған аққұбаша бозбала.</w:t>
        <w:br/>
        <w:t>-- Қонақпыз,-- деді олар келе сала аттан</w:t>
        <w:br/>
        <w:t>түсіп жатып.</w:t>
        <w:br/>
        <w:t>-- Қонақ болсаңыздар келіңіздер, аттай</w:t>
        <w:br/>
        <w:t>түсіңіздер, тамақ ішініздер,- деп Михаил кі-</w:t>
        <w:br/>
        <w:t>шілейілдікпен қарсы алды.</w:t>
        <w:br/>
        <w:t>Қелген екеу шешініп аз-кем отырған соң</w:t>
        <w:br/>
        <w:t>өздері білетін шала орыс тілімен жөн сұрады.</w:t>
        <w:br/>
        <w:t>-- Біз Москвадан арнайы тапсырмамен</w:t>
      </w:r>
    </w:p>
    <w:p>
      <w:r>
        <w:t>келе жатқан экспедиция мүшелеріміз, алған</w:t>
        <w:br/>
        <w:t>бетіміз Хантәңірі шыңы, соны зерттеу,-- деді</w:t>
        <w:br/>
        <w:t>академик.</w:t>
        <w:br/>
        <w:t>-- Өздеріңіз кім боласыздар?</w:t>
        <w:br/>
        <w:t>-- Біз Қеген ауданының аңшыларымыз,</w:t>
        <w:br/>
        <w:t>екі жетіге аңға шығып едік, ішер тамағымыз</w:t>
        <w:br/>
        <w:t>таусылды, шамалы олжамыз бар, соны алып</w:t>
        <w:br/>
        <w:t>ауылға қайтып барамыз, жол-жөнекей сен-</w:t>
        <w:br/>
        <w:t>дердің шатырларыңа кезіккен соң, кішкене</w:t>
        <w:br/>
        <w:t>жүрек жалғап алайық,-деп бұрылып едік.</w:t>
        <w:br/>
        <w:t>-- Жарайды, бізден шамалы тамақ алып,</w:t>
        <w:br/>
        <w:t>тағы біраз аң аулауларыңызға болады. Бүгін</w:t>
        <w:br/>
        <w:t>бізбен бірге қонып, ертең жол көрсетсеңіздер,</w:t>
        <w:br/>
        <w:t>тіпті жақсы болар еді. Бұл жердің ой-шұқы-</w:t>
        <w:br/>
        <w:t>рын, құпия сырларына көздеріңіз қанық қой,-</w:t>
        <w:br/>
        <w:t>деп Михаил өздеріне салмақ сала сөйледі.</w:t>
        <w:br/>
        <w:t>-- Жоқ, біз бүгін түнде болса да Қегенге</w:t>
        <w:br/>
        <w:t>жетуіміз керек,-- деді орта жастағы бұжыр</w:t>
        <w:br/>
        <w:t>беттісі, екі көзін жан-жағына тіміскілей жү-</w:t>
        <w:br/>
        <w:t>гіртіп отырып.</w:t>
        <w:br/>
        <w:t>Қарақшы Ұзарт Қуанышбаев кезінде бүл</w:t>
        <w:br/>
        <w:t>өңірде әйгілі Сланғожамен дос болады. Екеуі</w:t>
        <w:br/>
        <w:t>ұрланған малды бөліске салғанда, келісе ал-</w:t>
        <w:br/>
        <w:t>73</w:t>
        <w:br/>
        <w:t>ІЗ КЕСУ</w:t>
        <w:br/>
        <w:t>1979 жылғы сентябрь айының соңғы күн-</w:t>
        <w:br/>
        <w:t>дері. Кеген аудандық ішкі істер бөлімінің</w:t>
        <w:br/>
        <w:t>қызметкерлері майор Нұрдәулет Алтынбеков-</w:t>
        <w:br/>
        <w:t>тің кабинетіне қысқа мәжіліске жиналды.</w:t>
        <w:br/>
        <w:t>Қоллектив мүшелерінің бірен-сараны болма-</w:t>
        <w:br/>
        <w:t>са, көбісі армиядан жаңа келген жастар еді.</w:t>
        <w:br/>
        <w:t>Олар қандай шұғыл тапсырма болмасын дер</w:t>
        <w:br/>
        <w:t>кезінде орындауға құлшынып тұрады.</w:t>
        <w:br/>
        <w:t>-- Жолдастар,-- деді Нұрдәулет сөз бас-</w:t>
        <w:br/>
        <w:t>тап,-- облыстық ішкі істер басқармасынан</w:t>
        <w:br/>
        <w:t>тапсырма алдық, оны дер кезінде орындау</w:t>
        <w:br/>
        <w:t>біздің міндетіміз. Осыдан жеті жыл бұрын</w:t>
        <w:br/>
        <w:t>Бүркітбаев Ерік деген жігітті белгісіз біреу-</w:t>
        <w:br/>
        <w:t>лер денесінің тоғыз жеріне пышақ салып, қан-</w:t>
        <w:br/>
        <w:t>сыратып тастап кеткен екен. Еңбек жолын жа-</w:t>
        <w:br/>
        <w:t>ңадан бастаған жас жігіт мүгедек болып жү-</w:t>
        <w:br/>
        <w:t>ріп, ақыры жарақаты асқынып, қайтыс бо-</w:t>
        <w:br/>
        <w:t>лыпты.</w:t>
        <w:br/>
        <w:t>-- Сонда ол қылмыскердің түр-түсін бай-</w:t>
        <w:br/>
        <w:t>қап қалмап па?-- деп тосынан біреу сұрақ</w:t>
        <w:br/>
        <w:t>қонды.</w:t>
        <w:br/>
        <w:t>-- Қайдан байқасын, бұл оқиға түнде бол-</w:t>
        <w:br/>
        <w:t>ған, таулы жердің түні адам түртсе көргісіз</w:t>
        <w:br/>
        <w:t>екені әрқайсыңа мәлім. Осындай бір қараңғы</w:t>
        <w:br/>
        <w:t>түнде Ерік жарығы жоқ тар көшсмен келе жа-</w:t>
      </w:r>
    </w:p>
    <w:p>
      <w:r>
        <w:t>тады. Ойында ештеңе жоқ ол бір көшедепй</w:t>
        <w:br/>
        <w:t>82</w:t>
        <w:br/>
        <w:t>-- Жо-жоқ, ондай кісіні “білмеймін дедім</w:t>
        <w:br/>
        <w:t>ғой. Жала жаппаңыз! )</w:t>
        <w:br/>
        <w:t>-- Онда өзіңіз біліңіз, егер сіз өз еркіңіз-</w:t>
        <w:br/>
        <w:t>бен айтқыңыз келмей, көрген адамдар арқылы</w:t>
        <w:br/>
        <w:t>мойныңызға қойып берсек, онда қылмысыңыз</w:t>
        <w:br/>
        <w:t>ауырлай түседі. Білгендеріңізді жасырып, шы-</w:t>
        <w:br/>
        <w:t>ныңызды айтпағаныңыз үшін де айыпты бола-</w:t>
        <w:br/>
        <w:t>сыз. Ойланыңыз!..</w:t>
        <w:br/>
        <w:t>Қелесі күні Қуандықов тағы да тергеуге</w:t>
        <w:br/>
        <w:t>шақырылды. Төмен қарап, салы суға кетіп</w:t>
        <w:br/>
        <w:t>отырып, бәрін де өзі айтып берді.</w:t>
        <w:br/>
        <w:t>-- Иә, оны өлтірген мен едім. Шіынына</w:t>
        <w:br/>
        <w:t>келсек,Байғабыловты жақсы танитынмын. Бір</w:t>
        <w:br/>
        <w:t>күні сыраханаға өңшең ішкіштер жиналып-</w:t>
        <w:br/>
        <w:t>пыз. Орта бойлы, арықша келген қараторы</w:t>
        <w:br/>
        <w:t>кісіні «генерал» деп таныстырды. Генералы</w:t>
        <w:br/>
        <w:t>несі деп жүрсем, арақ ішуден гепералдыққа</w:t>
        <w:br/>
        <w:t>жетті деген сөздері екен. 31 август күні Қом-</w:t>
        <w:br/>
        <w:t>мунист көшесімен төмен түсіп бара жатыр</w:t>
        <w:br/>
        <w:t>едім, осы Генерал кездесе кетті.</w:t>
        <w:br/>
        <w:t>-- Ақшаңды алуға бара жатырсың ба?-</w:t>
        <w:br/>
        <w:t>деп сұрады.</w:t>
        <w:br/>
        <w:t>Менің бір дүкенге күзетші болып істегені-</w:t>
        <w:br/>
        <w:t>ме екі айдай уақыт болған. Ақшаны жинақ</w:t>
        <w:br/>
        <w:t>кассасы арқылы алатынбыз. «Иә»,-- дедім.</w:t>
        <w:br/>
        <w:t>Маған ілесті. Жинақ кассадан жетпіс сом ал-</w:t>
        <w:br/>
        <w:t>дым. Содан дүкендердің біріп қоймай шарлап,</w:t>
        <w:br/>
        <w:t>бірнеше шиша алдық. Әр жерге бір қонақтап</w:t>
        <w:br/>
        <w:t>іше-іше Есік демалыс паркіне жеттік. Байқа-</w:t>
        <w:br/>
        <w:t>кілтек етті: Банаадың тығынын аша бе-</w:t>
        <w:br/>
        <w:t>арызда СЕТИТТЕТТй зыл ов менің қолыма</w:t>
        <w:br/>
        <w:t>: НЫ Мен алғанмын, менін</w:t>
        <w:br/>
        <w:t>арағым, тиме»,-- дейді. «Қайдағы сенің ара-</w:t>
        <w:br/>
        <w:t>ғың, менікі»,-- деймін мен. Сөйтіп тұрғанда</w:t>
        <w:br/>
        <w:t>ол менің бетімнен періп жіберді. Мен де қарап</w:t>
        <w:br/>
        <w:t>68</w:t>
        <w:br/>
        <w:t>ты, керекті заттарын алды, керексізін лақтыр-</w:t>
        <w:br/>
        <w:t>ды. Экспедиция адамдары ешбір қарсылық</w:t>
        <w:br/>
        <w:t>көрсете алмады. Қарақшылар олардың сырт-</w:t>
        <w:br/>
        <w:t>қы киімдерін тартып алып, іш киімдерін сол</w:t>
        <w:br/>
        <w:t>жерде өртеп жіберді. Одан соң екі қызды</w:t>
        <w:br/>
        <w:t>зорламақ болды. Бірақ экспедицияның бас-</w:t>
        <w:br/>
        <w:t>тығы, академик Миханл Афолович:</w:t>
        <w:br/>
        <w:t>-- Ақшамызды, киімдерімізді, барлық</w:t>
        <w:br/>
        <w:t>мүлкімізді алыңдар. Қандай азабың болса да</w:t>
      </w:r>
    </w:p>
    <w:p>
      <w:r>
        <w:t>біз көндік. Тек қыздарды қорламаңдар!-- деп</w:t>
        <w:br/>
        <w:t>айқайлаумен болды.</w:t>
        <w:br/>
        <w:t>Осы кезде Ұзарт молдалығын білдіріп:</w:t>
        <w:br/>
        <w:t>-- Шариғатты бұзғанша, өлгендерің дұ-</w:t>
        <w:br/>
        <w:t>рыс, тиіспеңдер қыздарға. Одан да қол-аяғын</w:t>
        <w:br/>
        <w:t>байлап апарыңдар,- деп әмір етті.</w:t>
        <w:br/>
        <w:t>Сол түні экспедиция мүшелерінің қол-аяқ-</w:t>
        <w:br/>
        <w:t>тарын байлап, әрқайсысын дауыс жетпес жер-</w:t>
        <w:br/>
        <w:t>ге тастап кетті...</w:t>
        <w:br/>
        <w:t>Міне, бүгін айдалада, тау ішінде, тірідей</w:t>
        <w:br/>
        <w:t>қорлықта жатқандарына үш күн болды. Әйт-</w:t>
        <w:br/>
        <w:t>се де үш күн бойы олар бекер жатпады. Қол-</w:t>
        <w:br/>
        <w:t>дарындағы қатты байланған қыл арқанды</w:t>
        <w:br/>
        <w:t>тастың қырына ысқылай берді, ысқылай бер-</w:t>
        <w:br/>
        <w:t>ді. Сөйтіп, Вераның қолындағы арқан үзіліп,</w:t>
        <w:br/>
        <w:t>қолы босады. Есі шыға қуанған ол дереу Ва-</w:t>
        <w:br/>
        <w:t>ляны тауып, қолын босатты. Осылай бүкіл</w:t>
        <w:br/>
        <w:t>экспедицияның мүшелері арқан байлаудан</w:t>
        <w:br/>
        <w:t>құтқарылды. Қарындары аш, өзен жағасын-</w:t>
        <w:br/>
        <w:t>дағы шөптерді жен, үлкен жапырақтарды бі-</w:t>
        <w:br/>
        <w:t>ріктіріп, денелеріне жапсырды. Үлкен жолға</w:t>
        <w:br/>
        <w:t>дейін әлі алыс, табандарын тас тіліп, балтыр-</w:t>
        <w:br/>
        <w:t>ларын бұта жырып, қан-жоса болды. Үшінші</w:t>
        <w:br/>
        <w:t>түнге қарай әрең дегенде бәрі үлкен Құлжа-</w:t>
        <w:br/>
        <w:t>жолына шықты. Бірнеше рет таудын нөсер</w:t>
        <w:br/>
        <w:t>жанбырының астында да қалды. Суық тигені</w:t>
        <w:br/>
        <w:t>75</w:t>
        <w:br/>
        <w:t>май біраз ренжісіп қалады. Кейін Сланғожа</w:t>
        <w:br/>
        <w:t>жарақаттанып, тау ішіне жасырынды. Қол.</w:t>
        <w:br/>
        <w:t>хозға кірмейді, совет заңына мойын ұсыңғысы</w:t>
        <w:br/>
        <w:t>келмейді. Төңіректегі халықтың малын ұрлап,</w:t>
        <w:br/>
        <w:t>сойып жеп, тау-тасқа түнеп жүреді. Қездес-</w:t>
        <w:br/>
        <w:t>кен адамдарды тонап, білгенін істейді. )</w:t>
        <w:br/>
        <w:t>Барлаудан келген екеуі көрген-білгендерін</w:t>
        <w:br/>
        <w:t>Ұзартқа түгелдей баяндады.</w:t>
        <w:br/>
        <w:t>-- Қанша адамы бар дейсін?</w:t>
        <w:br/>
        <w:t>-- Жеті адам, оның екеуі жас қыз. Он</w:t>
        <w:br/>
        <w:t>төрт аты бар, жолға алған азық-түлігі де мол.</w:t>
        <w:br/>
        <w:t>-- Ендеше бүгін барлыгың түн жарымын-</w:t>
        <w:br/>
        <w:t>да жиналыңдар, қолдарында бір-бір виптов-</w:t>
        <w:br/>
        <w:t>ка болсын, түнгі қатты ұйқыда жатқанда бас</w:t>
        <w:br/>
        <w:t>салу керек, аямандар, әйтсе де бірден атып</w:t>
        <w:br/>
        <w:t>өлтіріп қоймаңдар, одан да тірідей азаппеп</w:t>
        <w:br/>
        <w:t>өлсін, қол аяғын байлайтын арқан ала жхү-</w:t>
        <w:br/>
        <w:t>ріндер әрқайсысын арқанмен шандып, бір-</w:t>
        <w:br/>
        <w:t>бірінен дауыс жетпес жерге тастаңдар, арқан</w:t>
        <w:br/>
        <w:t>шешіліп құтылатындай жағдай болмасын,-</w:t>
        <w:br/>
        <w:t>деп әмір беріп жатыр Ұзарт Қуанышбаев қа-</w:t>
        <w:br/>
        <w:t>рақшыларына.</w:t>
        <w:br/>
        <w:t>-- Әміріңізге құлдық, бәрі орындалады,-</w:t>
      </w:r>
    </w:p>
    <w:p>
      <w:r>
        <w:t>дейді көмекшілері.</w:t>
        <w:br/>
        <w:t>2-- Олай болса, дереу атты әкеліңдер, біз-</w:t>
        <w:br/>
        <w:t>дің бұл қылмысымызды Совет өкіметі барі-</w:t>
        <w:br/>
        <w:t>бір кешірмейді, сондықтан оларды тонаған</w:t>
        <w:br/>
        <w:t>кезде ешбір аяушылық болмасын, үстерінде</w:t>
        <w:br/>
        <w:t>лыпа қалдырмаңдар, қолдары байлаулы, өз-</w:t>
        <w:br/>
        <w:t>дерін тіріден қасқыр жейтін болсын, ит-құсқа</w:t>
        <w:br/>
        <w:t>да тамақ қажет қой,-- деп Ұзарт қарқ-қарқ</w:t>
        <w:br/>
        <w:t>күлді.</w:t>
        <w:br/>
        <w:t>Қараңғы түн. Қарақшылар ақырын жыл-</w:t>
        <w:br/>
        <w:t>жып келіп іідерлеулі аттарды жинап әкетті.</w:t>
        <w:br/>
        <w:t>ан тең жаң иненақашореня ұйқыда жатқан</w:t>
        <w:br/>
        <w:t>р ніп барды. Шатырларын қират-</w:t>
        <w:br/>
        <w:t>74</w:t>
        <w:br/>
        <w:t>жалаған он төрт атты олар жеп тауыса қон-</w:t>
        <w:br/>
        <w:t>ған жоқ, меп айтқан заттардын түр-түсін</w:t>
        <w:br/>
        <w:t>ұмытпайтын шығарсың, байқа, сезіктеніп қал-</w:t>
        <w:br/>
        <w:t>масын,-- деді Бекен. )</w:t>
        <w:br/>
        <w:t>Теңселбай біраз оқ-дәрі алып, сол күні</w:t>
        <w:br/>
        <w:t>тауға аттанып кетті. Ертеніне кешкілік Ұзарт-</w:t>
        <w:br/>
        <w:t>тың адамдарына жолықты, Ұзарт оқ-дәріні</w:t>
        <w:br/>
        <w:t>алып жатып:</w:t>
        <w:br/>
        <w:t>-- Теңселбай, рахмет саған. Сенімен кез-</w:t>
        <w:br/>
        <w:t>десе алмағалы да біраз болды. Ойымда жүр-</w:t>
        <w:br/>
        <w:t>ген бұйымтайым бар еді, егер тауып берсен</w:t>
        <w:br/>
        <w:t>айтайын. )</w:t>
        <w:br/>
        <w:t>-- Айта беріңіз, егер мүмкін болса, сізден</w:t>
        <w:br/>
        <w:t>көмегімізді неге аянайық.</w:t>
        <w:br/>
        <w:t>-- Онда сіз маған бір карабин тауып бе-</w:t>
        <w:br/>
        <w:t>рініз, «Ер мойнында қыл арқан шірімейді»</w:t>
        <w:br/>
        <w:t>дегендей, менің де көмегім тиер,-- дел қолқа</w:t>
        <w:br/>
        <w:t>сала сөйледі Ұзарт.</w:t>
        <w:br/>
        <w:t>-- Менің Түргендегі орыс досымда тығу-</w:t>
        <w:br/>
        <w:t>лы жатқан бір карабин бар еді, егер онысы</w:t>
        <w:br/>
        <w:t>өзінде болса, сізге көп кешіктірмей, екі-үш</w:t>
        <w:br/>
        <w:t>күн аралығында жеткізейін.</w:t>
        <w:br/>
        <w:t>22 -- Қарабин жеткізсеңіз, сізге мына атты</w:t>
        <w:br/>
        <w:t>мінгізер едім,-- деп қаракер семіз дөненді көр-</w:t>
        <w:br/>
        <w:t>сетті.</w:t>
        <w:br/>
        <w:t>Бұл экспедицияны адамдарының аты еді.</w:t>
        <w:br/>
        <w:t>Бекен айтқан ен-таңба бойынша бірден тани</w:t>
        <w:br/>
        <w:t>кетті. Теңселбай мен Ұзарт оңаша сөйлес-</w:t>
        <w:br/>
        <w:t>кен-ді.</w:t>
        <w:br/>
        <w:t>-- Ал, жақсы, көріскенше күн жақсы бол-</w:t>
        <w:br/>
        <w:t>сып, саған көп рахмет, оқ-дәріміз таусылған-</w:t>
        <w:br/>
        <w:t>да көмегіңді бердің.</w:t>
        <w:br/>
        <w:t>-- Қөп кешікпей аманатыңызды алып: ке-</w:t>
      </w:r>
    </w:p>
    <w:p>
      <w:r>
        <w:t>лемін,-- деді Теңселбай.</w:t>
        <w:br/>
        <w:t>Болғап оқиғаны Теңселбай Бекенге бас-</w:t>
        <w:br/>
        <w:t>тан-аяқ түгел баяндады. 4</w:t>
        <w:br/>
        <w:t>80</w:t>
        <w:br/>
        <w:t>-- Жоқ, білмеймін, өзі де бір арақ ішіп</w:t>
        <w:br/>
        <w:t>алса, тынымсыз, жанжалға өте жақын адам</w:t>
        <w:br/>
        <w:t>еді. Ал ішпеген күні одан жақсы адам жоқ.</w:t>
        <w:br/>
        <w:t>Қолынан бәрі келеді, Әсіресе үй салғанға өте</w:t>
        <w:br/>
        <w:t>шебер.</w:t>
        <w:br/>
        <w:t>Капитан Бек Мұқашев пен аға лейтенант</w:t>
        <w:br/>
        <w:t>Болат Дәуленов мінген «Жигули» қас қарая</w:t>
        <w:br/>
        <w:t>Шелек ауданына беттеді. Шелек ауданындағы</w:t>
        <w:br/>
        <w:t>әріптестерімен бірлесіп қимылдап, жеке үн</w:t>
        <w:br/>
        <w:t>салып жатқан адамдардан сұрау салды. Сұ-</w:t>
        <w:br/>
        <w:t>растыра жүріп, Құрманныц екі адамның үйін</w:t>
        <w:br/>
        <w:t>салғанын анықтады. Бірақ олар да Құрман-</w:t>
        <w:br/>
        <w:t>ның бұдан кейін қайда кеткенін білмеді. Екі</w:t>
        <w:br/>
        <w:t>милиция қызметкері Қеген ауданына барды.</w:t>
        <w:br/>
        <w:t>Онда білгендері Құрман «Бөлексаз» мал бор-</w:t>
        <w:br/>
        <w:t>дақылау совхозының бір шопанына аз уақыт</w:t>
        <w:br/>
        <w:t>көмекші болып істепті. Бірақ бұл жерде де</w:t>
        <w:br/>
        <w:t>ізін жасырып кетіпті. Қайтадан ізге түсу,</w:t>
        <w:br/>
        <w:t>сұрау салу басталды. Бұл еңбектері сш кет-</w:t>
        <w:br/>
        <w:t>педі, біреулер оның Еңбекшіқазақ ауданының</w:t>
        <w:br/>
        <w:t>Қайназар селосына кеткенін айтты. Оператив-</w:t>
        <w:br/>
        <w:t>тік қызметкерлер тездетіп айтылған жерге</w:t>
        <w:br/>
        <w:t>келді. Қылмыскер Қуандықовтың болған үйін</w:t>
        <w:br/>
        <w:t>тапты. Олар да Құрманның кеткеніне бір-екі</w:t>
        <w:br/>
        <w:t>сағат болды деген сөзді айтты. Аялдамада</w:t>
        <w:br/>
        <w:t>бір оқушы автобус күтіп тұр екен. Содан сұ-</w:t>
        <w:br/>
        <w:t>рап еді, ол:</w:t>
        <w:br/>
        <w:t>-- Қазір ғана қолында көтерген ауыр сум-</w:t>
        <w:br/>
        <w:t>касы бар бір кісі, жаңылмасам беті шұбар,</w:t>
        <w:br/>
        <w:t>былай қарай кетті,-- деп селоның елсіз дала</w:t>
        <w:br/>
        <w:t>жағындағы жүгері атызы бар түсқа қолын</w:t>
        <w:br/>
        <w:t>сілтеді.</w:t>
        <w:br/>
        <w:t>Қайназар селосының жүгері алқабы ау-</w:t>
        <w:br/>
        <w:t>мақты жерді алып жатыр екен. Солай қарай</w:t>
        <w:br/>
        <w:t>кеткен жаяу адамның ізі май топырақта ба-</w:t>
        <w:br/>
        <w:t>64</w:t>
        <w:br/>
        <w:t>-- Түргендегі досыңнан карабинді уақыт-</w:t>
        <w:br/>
        <w:t>ша алып, киізге жақсылап ора, сөйтіп, сен</w:t>
        <w:br/>
        <w:t>бүгін Шала ың тауға кет, сенің соңыңпан бар-</w:t>
        <w:br/>
        <w:t>лық отряд “ереді. Олар бандылар бекінген</w:t>
        <w:br/>
        <w:t>жерге жан ларанда жасырынып отырады.</w:t>
        <w:br/>
        <w:t>Сен оларды сөзге айналдыра бер, біз қоршау-</w:t>
        <w:br/>
        <w:t>ға аламыз) шама келгенше адам шығынын</w:t>
        <w:br/>
        <w:t>болдырмау&gt;хқажет,-- деді Бекен.</w:t>
        <w:br/>
        <w:t>Қешкісін үңгірде дабырласып отырғап</w:t>
      </w:r>
    </w:p>
    <w:p>
      <w:r>
        <w:t>Хзарттың адамдарының үстіне Теңселбай кі-</w:t>
        <w:br/>
        <w:t>ріп келді. Үш аяқты темір ошақта ет қайнай</w:t>
        <w:br/>
        <w:t>жатыр. «Біздің қылмысымызды сезіп қойды-</w:t>
        <w:br/>
        <w:t>ау» деген қарақшылар Теңселбайды ешбір</w:t>
        <w:br/>
        <w:t>сөзге? келмей атып тастамақшы болды. Бірақ</w:t>
        <w:br/>
        <w:t>Ұзарт оларды басып тастады. Тек біреуіне:</w:t>
        <w:br/>
        <w:t>-- Үңгірден шығыл ұзай бергенде атып</w:t>
        <w:br/>
        <w:t>тастау саған тапсырылады. Мұны босқа куә</w:t>
        <w:br/>
        <w:t>етіп қайтеміз,-- деді ақырын сыбырлап.</w:t>
        <w:br/>
        <w:t>Теңселбай шамалы сөйлесіп, карабинді</w:t>
        <w:br/>
        <w:t>берді де, үшгірден шықты. Ұзарт әлгі өзі сөй-</w:t>
        <w:br/>
        <w:t>лескен адамына қарап тұрып:</w:t>
        <w:br/>
        <w:t>-- Әлгі қаракер дөненді жетектетіп жі-</w:t>
        <w:br/>
        <w:t>бер,-- деді.</w:t>
        <w:br/>
        <w:t>Теңселбай үңгірдегілермен қоштасып шы-</w:t>
        <w:br/>
        <w:t>ғысымен, аңдып жатқан отряд адамдары үң-</w:t>
        <w:br/>
        <w:t>гір аузына лап қойды.</w:t>
        <w:br/>
        <w:t>-- Көтеріңдер қолдарыңды, сендер қор-</w:t>
        <w:br/>
        <w:t>шаудасындар!-- деген дауыс саңқ етті.</w:t>
        <w:br/>
        <w:t>Есі шыққан қарақшылар србең еткізе кол-</w:t>
        <w:br/>
        <w:t>дарын көтере берді...</w:t>
        <w:br/>
        <w:t>бар ма, болса қайда тұрады? «Тоқта, тоқта...</w:t>
        <w:br/>
        <w:t>Таутүргенде бір аңшы тұратын еді ғой... Ол</w:t>
        <w:br/>
        <w:t>аңшы болғанмен таудағы құпия сырларды ке-</w:t>
        <w:br/>
        <w:t>зінде талай хабарлаған, көп көмегі тиген жі-</w:t>
        <w:br/>
        <w:t>гіт емес пес еді? Соның үйіне барып, болған</w:t>
        <w:br/>
        <w:t>жағдайды баяндайын, мүмкін соның бір кө-</w:t>
        <w:br/>
        <w:t>мегі тиер».</w:t>
        <w:br/>
        <w:t>Қөп кешікпей Бекен Әмірин аңшы Теңсел-</w:t>
        <w:br/>
        <w:t>байдың үйіне барып түсті. Үй несі аңнан жа-</w:t>
        <w:br/>
        <w:t>ңа ғана оралыпты. Біраз отырып амандық-</w:t>
        <w:br/>
        <w:t>саулықтан соп Бекен келген жұмысы жайлы</w:t>
        <w:br/>
        <w:t>сөз бастады.</w:t>
        <w:br/>
        <w:t>-- Теңселбай, мен саған үлкен шаруамен</w:t>
        <w:br/>
        <w:t>келіп отырмын. Өзің соңғы кездерде тауда</w:t>
        <w:br/>
        <w:t>бөтен ешкімді кездестірмедің бе?</w:t>
        <w:br/>
        <w:t>-- Жоқ.. Бұл жолы ешкімді көре алма-</w:t>
        <w:br/>
        <w:t>ДЫМ...</w:t>
        <w:br/>
        <w:t>-- Ал бұрын ше?</w:t>
        <w:br/>
        <w:t>-- Иә, иә.. былтыр Жіңішке жайлауында</w:t>
        <w:br/>
        <w:t>аң аулап жүргенімде, Қеген ауданының аң-</w:t>
        <w:br/>
        <w:t>шыларымыз деп үш-төрт адам кезіккен, оқ-</w:t>
        <w:br/>
        <w:t>дәрілері таусылған соң, мен біраз оқ-дәрі,</w:t>
        <w:br/>
        <w:t>қорғасын берген едім, танысқанымызда, бі-</w:t>
        <w:br/>
        <w:t>рі-- атым Ұзарт деген. Мүмкін солар шығар,</w:t>
        <w:br/>
        <w:t>сөздері күдікті көрініп еді, іштеріне сыр бүгіп</w:t>
        <w:br/>
        <w:t>тұрғандарынан сезіктенгенмін сонда.</w:t>
        <w:br/>
        <w:t>-- Мүмкін солар шығар,-- деді Бекен.</w:t>
      </w:r>
    </w:p>
    <w:p>
      <w:r>
        <w:t>-- Олай болса, былай істеген жөн шығар.</w:t>
        <w:br/>
        <w:t>Олар маған тағы да оқ-дәрі әкеліп беруді сұ-</w:t>
        <w:br/>
        <w:t>раған еді. Мен осы жолы барғанымда, куә 6о-</w:t>
        <w:br/>
        <w:t>ларлық заттар көзге шалына ма, байқап ке-</w:t>
        <w:br/>
        <w:t>лейін. )</w:t>
        <w:br/>
        <w:t>-- Жарайды, онда сеп шамалы оқ-дәрі</w:t>
        <w:br/>
        <w:t>алып, олармен кездесуге бар. Адамдарының</w:t>
        <w:br/>
        <w:t>саны нешеу, қай жерге бекінген, аттарының</w:t>
        <w:br/>
        <w:t>түрі-түсіне дейін зейін сал, экспедициядан ол-</w:t>
        <w:br/>
        <w:t>79</w:t>
        <w:br/>
        <w:t>дар, тек Қазақ ССР Ғылым академиясына</w:t>
        <w:br/>
        <w:t>біз туралы хабар беріңіздер,-- деп жұмысы,</w:t>
        <w:br/>
        <w:t>аты-жөнін атады.</w:t>
        <w:br/>
        <w:t>-- Әне, бала, бұлар тегін адамдар емес</w:t>
        <w:br/>
        <w:t>дедім ғой. Енді машинаны бүр, ала кетейік.</w:t>
        <w:br/>
        <w:t>Машина үстіндегі қымыз құйған ыдысты</w:t>
        <w:br/>
        <w:t>бір бұрышқа үйіп, астына шөп төсеп, оларды</w:t>
        <w:br/>
        <w:t>Алматыға жеткізді. Келісімен экспедиция мү-</w:t>
        <w:br/>
        <w:t>шелері ауруханаға түсті.</w:t>
        <w:br/>
        <w:t>Бұл оқиғаны СССР Ішкі істер халық ко-</w:t>
        <w:br/>
        <w:t>миссариаты естіп, Қазақстанның Ішкі істер</w:t>
        <w:br/>
        <w:t>халық комиссариатына он күн мерзімнен қал-</w:t>
        <w:br/>
        <w:t>дырмай, оларды тонаған қарақшыларды үс-</w:t>
        <w:br/>
        <w:t>Тау жөнінде нұсқау берді. Республика Ішкі</w:t>
        <w:br/>
        <w:t>істер халық комиссариаты бұл істі кімге тап-</w:t>
        <w:br/>
        <w:t>сырамыз?-- деп өзара ақылдасты. Бұл оқиға</w:t>
        <w:br/>
        <w:t>Коген ауданының жерінде болғанымен олар-</w:t>
        <w:br/>
        <w:t>Дың аудандық ішікі істер бөлімінде тәжірибелі</w:t>
        <w:br/>
        <w:t>мамандар жоқ еді. Сондықтан олар: «Мұндай</w:t>
        <w:br/>
        <w:t>қылмыстың талайының бетін ашып жүрген</w:t>
        <w:br/>
        <w:t>Еңбекшіқазақ ауданының Ішкі істер бөлімі-</w:t>
        <w:br/>
        <w:t>нің бастығы Бекен Әміринге тапсырсақ ше?»--</w:t>
        <w:br/>
        <w:t>деген ұйғарымға тоқтады.</w:t>
        <w:br/>
        <w:t>-- Жақында Бекен кезекті демалысына</w:t>
        <w:br/>
        <w:t>кетпекші, тез арада хабарласу керек,-- деді</w:t>
        <w:br/>
        <w:t>біреу.</w:t>
        <w:br/>
        <w:t>Сөйтіп, Еңбекшіқазақ аудандық Ішкі іс-</w:t>
        <w:br/>
        <w:t>тер белімінің бастыгы Бекен Әміринге мына-</w:t>
        <w:br/>
        <w:t>дай бұйрық берілді: «Сіз демалысқа шықпай</w:t>
        <w:br/>
        <w:t>қоя тұрыңыз. Қеген ауданының жерінде орта-</w:t>
        <w:br/>
        <w:t>лықтан келген ғылыми экспедиция мүшелері</w:t>
        <w:br/>
        <w:t>бандылардың қолынан жәбір көріп, тоналған.</w:t>
        <w:br/>
        <w:t>Қылмыскерлер кім скені белгісіз. Соларды</w:t>
        <w:br/>
        <w:t>Дер кезінде ұстауға сіздің тәжірибеніз жетеді</w:t>
        <w:br/>
        <w:t>деп сеніп отырмыз. Қылмысты он күн мерзім-</w:t>
        <w:br/>
        <w:t>77</w:t>
        <w:br/>
        <w:t>куалай соққан жел де үдеп барады. Бірнеше</w:t>
        <w:br/>
        <w:t>сағат өтті. Ары-бері жүгіріп шаршаған олар</w:t>
      </w:r>
    </w:p>
    <w:p>
      <w:r>
        <w:t>машина жанына жиналғанда, үлкен жолмен</w:t>
        <w:br/>
        <w:t>келе жатқап салт атты кісі көрінді. Ол жан-</w:t>
        <w:br/>
        <w:t>дарына жақындаған кезде:</w:t>
        <w:br/>
        <w:t>-- Оу, ағайындар, елсіз далада тұрып қал»</w:t>
        <w:br/>
        <w:t>ғандарың қалай?-- деп жөн сұрады.</w:t>
        <w:br/>
        <w:t>-- Қазақстаннанбыз, машинамыз бұзы-</w:t>
        <w:br/>
        <w:t>лып, жүре алмай қалдық.</w:t>
        <w:br/>
        <w:t>-- Енді не істемек ойларың бар?</w:t>
        <w:br/>
        <w:t>-- Жолдан әйтеуір бір машина өтер деп,</w:t>
        <w:br/>
        <w:t>қарайлап жүрген жайымыз бар,- деді капи-</w:t>
        <w:br/>
        <w:t>тан Бағашар Жұмабаев.</w:t>
        <w:br/>
        <w:t>-- Ей, айналып кетейін, ағайындарым-ай,</w:t>
        <w:br/>
        <w:t>бұл жолмен жуық арада машина жүре қой-</w:t>
        <w:br/>
        <w:t>майды. Қеше ғана Тасыма, Сырт жайлаула-</w:t>
        <w:br/>
        <w:t>рындағы шопандарға керек-жарағын апарып</w:t>
        <w:br/>
        <w:t>кеткен, машиналар енді екі-үш күнсіз көзге</w:t>
        <w:br/>
        <w:t>түсе қоймас.</w:t>
        <w:br/>
        <w:t>-- Өзіңіз қайда барасыз?</w:t>
        <w:br/>
        <w:t>-- Осы алдағы Санташ селосына.</w:t>
        <w:br/>
        <w:t>-- Санташқа дейін қанша бар?</w:t>
        <w:br/>
        <w:t>-- Он километрге жуық.</w:t>
        <w:br/>
        <w:t>) -- Жарайды, жолыңыз болсып, кете бері-</w:t>
        <w:br/>
        <w:t>ңіз, біз әйтеуір бір жетерміз,- деді Бағашар.</w:t>
        <w:br/>
        <w:t>2 -- Жоқ, ағайындар, біз қазақ пен қырғыз</w:t>
        <w:br/>
        <w:t>бір туғандар емеспіз бе? Осындайда көрсет-</w:t>
        <w:br/>
        <w:t>пеген көмекті, енді қашан бермекпіз,- телі</w:t>
        <w:br/>
        <w:t>ақсақал шын көңілмен.</w:t>
        <w:br/>
        <w:t>-- Сізден қандай көмек болмақ, біз маши-</w:t>
        <w:br/>
        <w:t>наны тастап, тіпті кете алмаймыз.</w:t>
        <w:br/>
        <w:t>І7- Күзде таулы жердің ауа райы өте суык</w:t>
        <w:br/>
        <w:t>қой, мына түрлеріңмен қатты ауырып қалар-</w:t>
        <w:br/>
        <w:t>сыңдар!</w:t>
        <w:br/>
        <w:t>-- Рақмет, жолыңыздан қалмаңыз!</w:t>
        <w:br/>
        <w:t>-- Жігіттер, мен бір ақыл айтайын, дұрыс</w:t>
        <w:br/>
        <w:t>-- Білмейміз...</w:t>
        <w:br/>
        <w:t>-- Жарайды, оған да келісейік. Қанша</w:t>
        <w:br/>
        <w:t>қой айырбастап алып едіңіз?</w:t>
        <w:br/>
        <w:t>-- Елу шақты...</w:t>
        <w:br/>
        <w:t>Қайитан бастаған милиция қызметкерлері</w:t>
        <w:br/>
        <w:t>отардағы сырғалы қойды санады. Алпыс бес</w:t>
        <w:br/>
        <w:t>екен.</w:t>
      </w:r>
    </w:p>
    <w:p>
      <w:r>
        <w:t>-- Сіздер сырғалы қойдын санын да біл-</w:t>
        <w:br/>
        <w:t>мейді екенсіздер, шамасы бізді тексеріп келе-</w:t>
        <w:br/>
        <w:t>ді деп ойламаған боларсыздар?! Егер өйтіп</w:t>
        <w:br/>
        <w:t>ойлағанда, бәрін де жоқ етіп жіберер едіңіз-</w:t>
        <w:br/>
        <w:t>дер. Енді бұлтарғандарыңмен бола қоймас.</w:t>
        <w:br/>
        <w:t>Шындарыңңы айтыңыздар. Қалған жиырма</w:t>
        <w:br/>
        <w:t>жеті қойды қайда жібердіңіздер?</w:t>
        <w:br/>
        <w:t>-- Білмейміз, біздегі бары осы..,-- деген-</w:t>
        <w:br/>
        <w:t>мен, сол күні шопандар Туысбек пен Жайлау-</w:t>
        <w:br/>
        <w:t>ды милиция қызметкерлері бұлтартпас фак-</w:t>
        <w:br/>
        <w:t>тілермен қылмысын мойнына қойын берді.</w:t>
        <w:br/>
        <w:t>Олар қалай ұрлағанын айтын беруге мәжбүр</w:t>
        <w:br/>
        <w:t>болды.</w:t>
        <w:br/>
        <w:t>Тагы да жол. Ендігі алған беттері «Жеті-</w:t>
        <w:br/>
        <w:t>өгіз» санаторийы. Жер бетіндегі шөп атаулы</w:t>
        <w:br/>
        <w:t>түгелдей сарғайып, аңызақ желмен сыпыры-</w:t>
        <w:br/>
        <w:t>лып ұшып кеткендей, дала тақырлана бастап-</w:t>
        <w:br/>
        <w:t>ы. Қейбір жерлердің топырағы да біреу ай-</w:t>
        <w:br/>
        <w:t>дап тастағандай қопсып жатыр. Әр тұстан то-</w:t>
        <w:br/>
        <w:t>пырағы сыртқа үйілген борсық пен суыр ін-</w:t>
        <w:br/>
        <w:t>дері көзге шалынады...</w:t>
        <w:br/>
        <w:t>Қазақстандық милиция қызметкерлерінің</w:t>
        <w:br/>
        <w:t>тау-тасты, ойпаң, жазық жерлерді кезіп жүр-</w:t>
        <w:br/>
        <w:t>геніне де бір айға жуықтап қалған еді. Осы</w:t>
        <w:br/>
        <w:t>күндер ішінде олар қаншама қиыншылықты</w:t>
        <w:br/>
        <w:t>бастан кешті. Қараша айының түнгі суықта-</w:t>
        <w:br/>
        <w:t>рында машина үйшігінің ішінде дірдек қа-</w:t>
        <w:br/>
        <w:t>гып, көз ілмей өткізген кездері де аз емес.</w:t>
        <w:br/>
        <w:t>Қөп кешікпей қайтып қалармыз деген ойлары</w:t>
        <w:br/>
        <w:t>91</w:t>
        <w:br/>
        <w:t>екінші көшеге бұрыла бергенде, бұрыштағы</w:t>
        <w:br/>
        <w:t>үйдің тасасынан қарауытқан үш адам тосын-</w:t>
        <w:br/>
        <w:t>нан шыга келеді. Жұмыстан кеш қайтып келсе</w:t>
        <w:br/>
        <w:t>жатқан Ерікті осылайша үш қараниет қолға</w:t>
        <w:br/>
        <w:t>түсіреді. Бұрын бұлар бір белгісіз жағдаймен</w:t>
        <w:br/>
        <w:t>өшіккен болу керек. Олар ешбір тілге кел.</w:t>
        <w:br/>
        <w:t>мей, Ерікке пышақ жұмсайды. Сөйтіп, оның</w:t>
        <w:br/>
        <w:t>тоғыз жерін жарақаттайды. Әсіресе екі қара</w:t>
        <w:br/>
        <w:t>санына көбірек пышақ ұрған. Содан соң оны</w:t>
        <w:br/>
        <w:t>өлді Деп тастап кетеді. Бірақ жігіттің жас жү-</w:t>
        <w:br/>
        <w:t>регі таңға дейін талмай соғады. Елең-алаң-</w:t>
        <w:br/>
        <w:t>мен келе жатқан бір адам қанға бөгіп жат-</w:t>
        <w:br/>
        <w:t>қан жігітті көріп, дереу жедел жәрдемге ха-</w:t>
        <w:br/>
        <w:t>барлайды. Бұдан ары дәрігерлердің көмегінің</w:t>
        <w:br/>
        <w:t>арқасында Ерік тірі қалады.</w:t>
        <w:br/>
        <w:t>Соңғы кездегі мәліметке қарағанда, қыл-</w:t>
        <w:br/>
        <w:t>мыскер Қырғызстанның Жетіөгіз ауданының</w:t>
        <w:br/>
        <w:t>«Жетіөгіз» колхозында шопан болып істейтіп</w:t>
        <w:br/>
        <w:t>көрінеді. Сонымен бірге осы жақында ғана</w:t>
        <w:br/>
        <w:t>Қеген ауданының «Бөлексаз» совхозының мал-</w:t>
        <w:br/>
        <w:t>шысының 82 қойын қорадан бір түнде айдап</w:t>
        <w:br/>
        <w:t>алып кеткен. Бұл ұрлық та сол Қырғызстан</w:t>
        <w:br/>
        <w:t>кісілерінің әрекеті ме дегеп күдік бар. Бұл</w:t>
        <w:br/>
        <w:t>жорамалдың бәрінің анық-қанығыпа жету ке-</w:t>
        <w:br/>
        <w:t>рек. Сондай-ақ жол-жөнекей кездесетін елді</w:t>
      </w:r>
    </w:p>
    <w:p>
      <w:r>
        <w:t>мекендердің малшыларын да тексерген жөп</w:t>
        <w:br/>
        <w:t>болар,-- деді майор Алтынбеков.</w:t>
        <w:br/>
        <w:t>Бұл тапсырманы кімге айтып тұрғанын да</w:t>
        <w:br/>
        <w:t>өзі байқамай қалды. Өйткені өтіп жатқан опс-</w:t>
        <w:br/>
        <w:t>ративтік жиналыста ол әлі бұл қылмыстың</w:t>
        <w:br/>
        <w:t>бетін ашуға баратын қызметкерді атаган жоқ</w:t>
        <w:br/>
        <w:t>еді. Отырған милиция қызметкерлері де бір-</w:t>
        <w:br/>
        <w:t>біріне сұраулы жүзбен қарасты. Мұны сезген</w:t>
        <w:br/>
        <w:t>майор іштей: «Мұпдай өте қауіпті де, жауап-</w:t>
        <w:br/>
        <w:t>ты істі кімге тапсырсам екен?»-- деп толған-</w:t>
        <w:br/>
        <w:t>ды. Ақырында әдеттен тыс мінез танытып:</w:t>
        <w:br/>
        <w:t>83</w:t>
        <w:br/>
        <w:t>жылқыларды сіз ұрламаған да шығарсыз.</w:t>
        <w:br/>
        <w:t>Босқа нақақтан-нақақ байбалам салуға Да</w:t>
        <w:br/>
        <w:t>болмайды. Анық-қанығына жетеміз, тексере:</w:t>
        <w:br/>
        <w:t>міз,-- деді Бағашар маңдай терін орамалымен</w:t>
        <w:br/>
        <w:t>сүртіп тұрып.</w:t>
        <w:br/>
        <w:t>Үр ына сөзден кейін Манат жуасып қалды:</w:t>
        <w:br/>
        <w:t>-- Мені босатыңдар,-- деді екі ҚОЛТЫРЫ-</w:t>
        <w:br/>
        <w:t>нан жабыса ұстап алған әйелдерге,-- шынын"</w:t>
        <w:br/>
        <w:t>да да бұлар әлі бізді тексереді. Ұрлағаным</w:t>
        <w:br/>
        <w:t>жайлы бұлтартпайтын фактілермен мойныма</w:t>
        <w:br/>
        <w:t>қойғанда ғана мен керек болса Қазақстан ғ4-</w:t>
        <w:br/>
        <w:t>на смес, Москваға да барамын!</w:t>
        <w:br/>
        <w:t>Сөйтіп, Бағашар бастаған милиция қыз-</w:t>
        <w:br/>
        <w:t>меткерлері мен ферма меңгерушісі Алмамбет</w:t>
        <w:br/>
        <w:t>бастаған бір топ адам ферма ауласына кірді</w:t>
        <w:br/>
        <w:t>Ферма меңгерушісі Алмамбет осында екі ка8-</w:t>
        <w:br/>
        <w:t>зақстандық жылқы пайда болғанын, олардың</w:t>
        <w:br/>
        <w:t>қамшылар жағындағы артқы санында «С/З</w:t>
        <w:br/>
        <w:t>ҚТ» деген белгілері барлығын баяндады.</w:t>
        <w:br/>
        <w:t>-- Меніңше, осы жылқыларды Манат әке-</w:t>
        <w:br/>
        <w:t>ліп жүрген болу керек,-- деді жеке бір отыр-</w:t>
        <w:br/>
        <w:t>ғанында Алмамбет.</w:t>
        <w:br/>
        <w:t>Сол күні байлаулы тұрған қаракер мен</w:t>
        <w:br/>
        <w:t>торы аттың санына күйдіріп басқан совхоз</w:t>
        <w:br/>
        <w:t>таңбасын көрді. Жылқы «Қызыл ту» совхо-</w:t>
        <w:br/>
        <w:t>зыныкі болды. Енді мұны ұрлап әкелген адам-</w:t>
        <w:br/>
        <w:t>ды анықтау керек. Сол үшіп капитан жылқы-</w:t>
        <w:br/>
        <w:t>шы, атшыларды түгел жиняп, әрқайсысынан</w:t>
        <w:br/>
        <w:t>жеке түсінік алды. Бөтен аттардың қашаннан</w:t>
        <w:br/>
        <w:t>бері пайда болғаның, кімнің әкелгеніне дейін</w:t>
        <w:br/>
        <w:t>дәлелдейтін фактілерді Манатқа көрсетпей,</w:t>
        <w:br/>
        <w:t>Бағашар жинап бітті. Енді шу шығармайтын-</w:t>
        <w:br/>
        <w:t>дай етіп ұстау қажет. Сол үшін ферма меңге-</w:t>
        <w:br/>
        <w:t>рушісінің қатысуымен жиңалыс аштыруды</w:t>
        <w:br/>
        <w:t>ойлады. Сонда бірінің кінәсін бірі айтып бе-</w:t>
        <w:br/>
        <w:t>рер еді. «Осылайша өздерін өздеріне қарсы</w:t>
        <w:br/>
        <w:t>94</w:t>
      </w:r>
    </w:p>
    <w:p>
      <w:r>
        <w:t>қан жоқшысыңдар ма?-- деп Туысбек дүрсе</w:t>
        <w:br/>
        <w:t>қоя берді. )</w:t>
        <w:br/>
        <w:t>-- Алдымен қойды аралап көру үшін жо-</w:t>
        <w:br/>
        <w:t>ғарыдан арнайы рұқсат қағаз әкеліңдер,-- Де-</w:t>
        <w:br/>
        <w:t>і айлау да қарап тұрман.</w:t>
        <w:br/>
        <w:t>л жж, Біздер милицияданбыз,- деп капитан</w:t>
        <w:br/>
        <w:t>қызыл мұқабалы куәлігін көрсетті.-- Енді рұк-</w:t>
        <w:br/>
        <w:t>сат етерсіздер!</w:t>
        <w:br/>
        <w:t>Бұлардың жай киім киген милиция қыз-</w:t>
        <w:br/>
        <w:t>меткерлері екенін түсінген Туысбек пен Жай-</w:t>
        <w:br/>
        <w:t>лау бір-біріне жалт қарасты. 22</w:t>
        <w:br/>
        <w:t>Қорадағы қой бір-бірден қашанның есігі-</w:t>
        <w:br/>
        <w:t>нен секіріп шығып жатыр. Милиция қызмет-</w:t>
        <w:br/>
        <w:t>керлері қойдың құлағына көз салып тұр. Сыҙ-</w:t>
        <w:br/>
        <w:t>галы көптеген қой өтті.</w:t>
        <w:br/>
        <w:t>-- Қой саны түгел,-- деді мал иесі.</w:t>
        <w:br/>
        <w:t>-- Сіздер сырғасы бар қойларды да сана-</w:t>
        <w:br/>
        <w:t>дыңыздар ма?</w:t>
        <w:br/>
        <w:t>-- Әрине, ол да біздің малымыз гой...</w:t>
        <w:br/>
        <w:t>-- Жеке малдарыңыз ба?</w:t>
        <w:br/>
        <w:t>-- Жоқ, мемлекеттің малы.</w:t>
        <w:br/>
        <w:t>-- Сіздер қашаннан бері қойларыңызға</w:t>
        <w:br/>
        <w:t>сырға салушы едіңіздер?</w:t>
        <w:br/>
        <w:t>-- Рас, Қырғызстанның қойларының қү-</w:t>
        <w:br/>
        <w:t>лақтарын тушпен номерлейді.</w:t>
        <w:br/>
        <w:t>-- Әлде бізді мал танымайды деп тұрсыз-</w:t>
        <w:br/>
        <w:t>дар ма? Бұл қайда барсацыздар да Қазақ-</w:t>
        <w:br/>
        <w:t>станның қойлары. Мысалы, мына сырғасыз,</w:t>
        <w:br/>
        <w:t>қылшық жүнді қой сіздердікі, ал мына арқар</w:t>
        <w:br/>
        <w:t>меринос біздікі,- деп капитан уәж айтқанда,</w:t>
        <w:br/>
        <w:t>Туысбек пеп Жайлау бір сәт тосылып қалды.</w:t>
        <w:br/>
        <w:t>Бірақ Туысбек тез есін жиып:</w:t>
        <w:br/>
        <w:t>-- Оларды жазда көрші отырған қазақ</w:t>
        <w:br/>
        <w:t>шопандарынан айырбастан алғанмын,- деді.</w:t>
        <w:br/>
        <w:t>2 Ол шопандардың аты-жөнін білесіздер</w:t>
        <w:br/>
        <w:t>ме?</w:t>
        <w:br/>
        <w:t>90</w:t>
        <w:br/>
        <w:t>көресіңдер ме, жоқ па, опы өздерің ойлап кә-</w:t>
        <w:br/>
        <w:t>ріңдер. Менің атыма біреулеріңіз мінгесіңдер,</w:t>
        <w:br/>
        <w:t>Санташ салт аттыға жарты-ақ сағаттық жол.</w:t>
        <w:br/>
        <w:t>Селоға барған соң мен машина тауып беруге</w:t>
        <w:br/>
        <w:t>тырысайын, тіпті болмаса өз балам да машін-</w:t>
      </w:r>
    </w:p>
    <w:p>
      <w:r>
        <w:t>ка жүргізеді, соны жіберейін. Ауылға дейін</w:t>
        <w:br/>
        <w:t>сүйреп жеткізер.</w:t>
        <w:br/>
        <w:t>Милиция қызметкерлері өзара ақылдасып,</w:t>
        <w:br/>
        <w:t>бұл ұсынысқа келісу керек деп шешті. Бірақ</w:t>
        <w:br/>
        <w:t>оның аты-жөнін Бағашар қойын дәптеріне жа-</w:t>
        <w:br/>
        <w:t>зып алды. Ахмет Темір қарияның атына мін-</w:t>
        <w:br/>
        <w:t>гесіп алды, ал былай шыққан соң сөзге</w:t>
        <w:br/>
        <w:t>тартты:</w:t>
        <w:br/>
        <w:t>-- Балам, жасың нешеде?</w:t>
        <w:br/>
        <w:t>-- Жиырма екідемін.</w:t>
        <w:br/>
        <w:t>-- Бүл жаққа неге келе жатырсыңдар?</w:t>
        <w:br/>
        <w:t>-- Пржевальскінің базарынан бір заттар</w:t>
        <w:br/>
        <w:t>алғалы келеміз,-- деп Ахметке еріксіз өтірік</w:t>
        <w:br/>
        <w:t>айтуға тура келді.</w:t>
        <w:br/>
        <w:t>-- Мен Алдаберген деген қазақтың құрда-</w:t>
        <w:br/>
        <w:t>сымын. Біздің қанша қыздар сендерге келіп</w:t>
        <w:br/>
        <w:t>болып кетті. Қазақ пен қырғыз ежелден тамы-</w:t>
        <w:br/>
        <w:t>ры тереңге кеткен көршілерміз ғой. Мысалы:</w:t>
        <w:br/>
        <w:t>Жамбыл мен Абайды білмейтін қырғыз, Тоқ-</w:t>
        <w:br/>
        <w:t>тағұлды білмейтін қазақ жоқ. Мұхтар мен</w:t>
        <w:br/>
        <w:t>Шыңғыс та елге ортақ жазушылар ғой,-- деп</w:t>
        <w:br/>
        <w:t>ақсақал көп білетіндігін тапытты.</w:t>
        <w:br/>
        <w:t>Осындай әңгімемен екеуі Санташ селосы-</w:t>
        <w:br/>
        <w:t>на да жетіп қалып еді. Әр жерде бір жанып</w:t>
        <w:br/>
        <w:t>тұрған көше шамы көзге түседі.</w:t>
        <w:br/>
        <w:t>-- Міне, Санташқа да келдік, бұл жердің</w:t>
        <w:br/>
        <w:t>Санташ деп аталуының да тарихы бар. Бая-</w:t>
        <w:br/>
        <w:t>ғыда Темірхан өзінің жасақтарына бір-бір</w:t>
        <w:br/>
        <w:t>тастан тасытып, төбе үйгізген. Содан осы жер</w:t>
        <w:br/>
        <w:t>«Санташ» деп атанып кетіпті,- деді ақсақал</w:t>
        <w:br/>
        <w:t>тағы да бір сырдың шетін шығарып.</w:t>
        <w:br/>
        <w:t>87</w:t>
        <w:br/>
        <w:t>ды. «Сасқан үйрек құйрығымен сүңгиді» де-</w:t>
        <w:br/>
        <w:t>гендей, Туысбек пен Жайлау келгендерге бә-</w:t>
        <w:br/>
        <w:t>йек болып, қонақжайлылық көрсетіп жатыр:</w:t>
        <w:br/>
        <w:t>-- Ой, жоғары шығыңыздар, өздеріңіз то-</w:t>
        <w:br/>
        <w:t>ңып та қалыпсыздар, әйелдер шай қойып жі-</w:t>
        <w:br/>
        <w:t>берсін...</w:t>
        <w:br/>
        <w:t>-- Рақмет, жоқ іздеп жүрміз, ертеңгілік</w:t>
        <w:br/>
        <w:t>малдарыңызды қорадан шығармай тұрып ара-</w:t>
        <w:br/>
        <w:t>лап көрсек деп едік.</w:t>
        <w:br/>
        <w:t>-- Жоғалған қой қайда кетер дейсіздер,</w:t>
        <w:br/>
        <w:t>шай ішіп, жылынып алған соң да, қарауға бо-</w:t>
        <w:br/>
        <w:t>лады ғой,-- деді Туысбек қипақтап.</w:t>
        <w:br/>
        <w:t>Оның ойы жоқшылар шай ішіп отырғанда</w:t>
        <w:br/>
        <w:t>сресек балаларынан қой ішіндегі бөтен сау-</w:t>
      </w:r>
    </w:p>
    <w:p>
      <w:r>
        <w:t>лықтарды бөліп, басқа отарларға айдатып</w:t>
        <w:br/>
        <w:t>жіберу. Оның бұл арам ойын айтпаса да ми-</w:t>
        <w:br/>
        <w:t>лиция қызметкерлері бірден сезді.</w:t>
        <w:br/>
        <w:t>-- Сіз отарыңызды өріске өргізерде қойды</w:t>
        <w:br/>
        <w:t>санайтын шығарсыз?-- деді қылмысты істер-</w:t>
        <w:br/>
        <w:t>ді іздеу бөлімінің бастығы, капитан Бағашар</w:t>
        <w:br/>
        <w:t>Жұмабаев.</w:t>
        <w:br/>
        <w:t>-- Жоқ, біз үш күнде бір-ақ санаушы</w:t>
        <w:br/>
        <w:t>едік, бүгін сол санамайтын күніміз еді.</w:t>
        <w:br/>
        <w:t>-- Қойды күн сайын санаса да артық бол-</w:t>
        <w:br/>
        <w:t>майды, мүмкін кеше кешкілік бірнеше қойы-</w:t>
        <w:br/>
        <w:t>ңыз өрісте бөлініп қалған шығар. Ол жағын</w:t>
        <w:br/>
        <w:t>да ойланыңыз.</w:t>
        <w:br/>
        <w:t>-- Бөлінген мал енді табылмайды ғой,</w:t>
        <w:br/>
        <w:t>одан да бөлінбесін деңіз.</w:t>
        <w:br/>
        <w:t>-- Ал қойларыңызды қораның есігінен</w:t>
        <w:br/>
        <w:t>бірден шығара бастаңыз, біз де санайық,-</w:t>
        <w:br/>
        <w:t>деп милиция қызметкерлері қораға қарай</w:t>
        <w:br/>
        <w:t>жүрді.</w:t>
        <w:br/>
        <w:t>-- Сендер кімсіңдер маған бұйрық бере-</w:t>
        <w:br/>
        <w:t>тіндей, осы Қырғызстанның санақшыларымы-</w:t>
        <w:br/>
        <w:t>сыңдар, жоқ әлде Қазақстаннан қой жогалт-</w:t>
        <w:br/>
        <w:t>89</w:t>
        <w:br/>
        <w:t>жүрген,- деп КҚецеш жымиып қойды. Осы</w:t>
        <w:br/>
        <w:t>кезде:</w:t>
        <w:br/>
        <w:t>-- Ахмет!-- деген капитан Багашардың</w:t>
        <w:br/>
        <w:t>даусы бұл әңгімені бөліп кетті.</w:t>
        <w:br/>
        <w:t>-- Ау, не дейсіз? ) Ы</w:t>
        <w:br/>
        <w:t>-- Мұның не әңгімелесіп отырғаның: е</w:t>
        <w:br/>
        <w:t>Сәл болмағанда «жолдас капитан» деп ай:</w:t>
        <w:br/>
        <w:t>туға шақ қалып, өзін тежеп тоқтатып ЕШ;</w:t>
        <w:br/>
        <w:t>Бұл жерде шенді, қызметті атап, ауызға ал-</w:t>
        <w:br/>
        <w:t>маңдар деген кешегі Бағашардың пысықтауи</w:t>
        <w:br/>
        <w:t>есіне түсе кеткен.</w:t>
        <w:br/>
        <w:t>-- Әй, осы сеніп балалығың қалмады-</w:t>
        <w:br/>
        <w:t>ау!-- деп Бағашар зілсіз қалжың айтты.</w:t>
        <w:br/>
        <w:t>Ахмет үн-түнсіз сыртқа қарай жылыстай</w:t>
        <w:br/>
        <w:t>беріп еді.</w:t>
        <w:br/>
        <w:t>-- Жә, жарар, бері кел, машинаны мен</w:t>
        <w:br/>
        <w:t>терезеден байқап тұрмын, бәрі дұрыс. Бер!</w:t>
        <w:br/>
        <w:t>жүр, ақылдасатын шаруа бар,-- деді капитан.</w:t>
        <w:br/>
        <w:t>Үшеуі өздеріне арналған бөлмеде қыл-</w:t>
        <w:br/>
        <w:t>мыскер Беганы қалай ұстау жөнінде ақыл-</w:t>
        <w:br/>
        <w:t>дасты.</w:t>
      </w:r>
    </w:p>
    <w:p>
      <w:r>
        <w:t>-- Осы таңертеңгі тамақтан кейін,-- дсді</w:t>
        <w:br/>
        <w:t>Бағашар Бірлеске қарап,-- Автобуспен «Ж&gt;-</w:t>
        <w:br/>
        <w:t>тіөгіз» колхозына барып кел. Бега үйінде жоқ</w:t>
        <w:br/>
        <w:t>болуы керек. Ол бір шопанға көмекші болыл</w:t>
        <w:br/>
        <w:t>жүрген көрінеді. Алдымен оның колхоздағы</w:t>
        <w:br/>
        <w:t>тұратын үйіне бірден тартын отырмай, жол-</w:t>
        <w:br/>
        <w:t>жөнекей сұрастырып біліп ал, суреті мынау.</w:t>
        <w:br/>
        <w:t>Оң бетінде кішкене тыртығы бар. Орта бой-</w:t>
        <w:br/>
        <w:t>лы, төртбақ, дөңгелек бет, көзі қысықтау, қ2"</w:t>
        <w:br/>
        <w:t>сы қою, түрі аздап корей халқына ұқсайтын,</w:t>
        <w:br/>
        <w:t>қара торы келген жігіт. Мүмкін жаздай қой</w:t>
        <w:br/>
        <w:t>бағып, күнге күйіп, әбден қарайып та кету»</w:t>
        <w:br/>
        <w:t>Бірлес пен Ахмет Бағашар көрсеткен су</w:t>
        <w:br/>
        <w:t>ретке зейін қоя қарап алды.</w:t>
        <w:br/>
        <w:t>%00</w:t>
        <w:br/>
        <w:t>Бірлес жол бойы екі-ұдай ойға берілді:</w:t>
        <w:br/>
        <w:t>«Сыдықтың үйіне кірсем бе екен, жоқ әлде</w:t>
        <w:br/>
        <w:t>кірмей-ақ қойсам ба екен, егер ол үйінде 60</w:t>
        <w:br/>
        <w:t>лып шықса, не істеуім ксрек? Сезіктендіріл</w:t>
        <w:br/>
        <w:t>алмас үшін не желеу айтқаным жөн? Қой,</w:t>
        <w:br/>
        <w:t>алдымен көршісінен сұрайын». Сыдықтың</w:t>
        <w:br/>
        <w:t>үйінің жанынан өтіп бара жатып аңғарғаны:</w:t>
        <w:br/>
        <w:t>қызыл шатырлы, аласа, терезелері кішкене,</w:t>
        <w:br/>
        <w:t>ұсқынсыздау үй екен. Ауласында ағаш Ша"</w:t>
        <w:br/>
        <w:t>шылып жатыр. Үйдің сырты сыланбаған, ала</w:t>
        <w:br/>
        <w:t>қотыр. Аулаға кіре берісте жаңа түскен 41-</w:t>
        <w:br/>
        <w:t>тың жаппасы жатыр. Көрші үй есігі алдын-</w:t>
        <w:br/>
        <w:t>да ойнап жүрген жас баланы шақырып алЛ-</w:t>
        <w:br/>
        <w:t>ған Бірлес одан Сыдықты сұрады.</w:t>
        <w:br/>
        <w:t>-- Ол кісі жаңа ғана қайтыс болған туыс-</w:t>
        <w:br/>
        <w:t>тарының үйіне кетті,-- деді бала. ) )</w:t>
        <w:br/>
        <w:t>«Енді оның қашан қайтып келетінін білу</w:t>
        <w:br/>
        <w:t>үшің үйіне кіріп, сұрап шығуға болады» деп</w:t>
        <w:br/>
        <w:t>іштей ойын түйген Бірлес Сыдық үйіне қарай</w:t>
        <w:br/>
        <w:t>еркін адымдады. Сырттан аласа да шағын Үй</w:t>
        <w:br/>
        <w:t>сияқтанғанмен, үй үш бөлмеден тұрады екея.</w:t>
        <w:br/>
        <w:t>Ортаңғы бөлмеге кіргенде, бір әжей қарсы</w:t>
        <w:br/>
        <w:t>жолықты. Шамасы жетпісті алқымдап қал-</w:t>
        <w:br/>
        <w:t>ған қария. Үйіне кіріп келе жатқан адамды</w:t>
        <w:br/>
        <w:t>көріп, кейін шегінді де, Бірлесті төрге ша-</w:t>
        <w:br/>
        <w:t>қырды. Дастарқан жайып, нан мен керден</w:t>
        <w:br/>
        <w:t>кесеге құйып арпаның жармасынан жасалған</w:t>
        <w:br/>
        <w:t>боза құйып әкелді. Бозаның қатты ашығаны</w:t>
        <w:br/>
        <w:t>сондай, көбігі шарт-шарт етеді. Бірлес әже-</w:t>
        <w:br/>
        <w:t>нің ақжарқын, қонақжай мінезіп сыйлап, кер-</w:t>
        <w:br/>
        <w:t>ден кесенің ернеуінен аз ғана сіміріп еді, таң-</w:t>
        <w:br/>
        <w:t>данын қышқыл дәм қуырып ала жөнелді.</w:t>
        <w:br/>
        <w:t>«Мына кеседегі бозаны тауысып ішсем, тұла</w:t>
        <w:br/>
        <w:t>бойымды алып, масайтып тастар»,- деген ой</w:t>
        <w:br/>
        <w:t>келді Бірлесксе.</w:t>
        <w:br/>
        <w:t>-- Апа, айып етпеңіз, ішпейтін едім.</w:t>
        <w:br/>
        <w:t>102</w:t>
      </w:r>
    </w:p>
    <w:p>
      <w:r>
        <w:t>селмесе де, тақтайдай түзу. Ойлы-шұқыр же-</w:t>
        <w:br/>
        <w:t>рі жоқ. Қарқара жайлауының жолы жолау-</w:t>
        <w:br/>
        <w:t>шыларды мезі етпейді. Қайта айналаңдағы</w:t>
        <w:br/>
        <w:t>әсем қырқаларға көз салсаң, сұлулыққа сүй-</w:t>
        <w:br/>
        <w:t>сінбей тұра алмайсың. Бұл жердің табиғаты-</w:t>
        <w:br/>
        <w:t>ның әсемдігіне сүйсініп, таңдай қағасың. Қа-</w:t>
        <w:br/>
        <w:t>тардағы милиция қызметкері Ахмет пен кіші</w:t>
        <w:br/>
        <w:t>лейтенант Бірлес машинаның артқы жабық</w:t>
        <w:br/>
        <w:t>үйшігінде отыр еді. Екеуара әңгімеге кірісіл</w:t>
        <w:br/>
        <w:t>кеткен, Бүл екеуінің сөзін анда-санда терезг-</w:t>
        <w:br/>
        <w:t>те изыңдай соққан жел ғана бөліп кетеді.</w:t>
        <w:br/>
        <w:t>Машинаның кабинасында отырған капитан</w:t>
        <w:br/>
        <w:t>Бағашар да алдындағы қырғыз бен қазақ елі-</w:t>
        <w:br/>
        <w:t>нің шекарасында жатқан асуларға көз тас-</w:t>
        <w:br/>
        <w:t>тап қояды. Бұл жолаушылардың бәрі де тау-</w:t>
        <w:br/>
        <w:t>лы жердің суық болатынын біле тұра жеңіл-</w:t>
        <w:br/>
        <w:t>Деу киініпті. Милиция қызметкерлері мінген</w:t>
        <w:br/>
        <w:t>машина жол-жөнекей қырғыздың Сартолағай</w:t>
        <w:br/>
        <w:t>селосы мен Тасыма, Сырт жайлауларын ба-</w:t>
        <w:br/>
        <w:t>сып өтті. Тұп ауданының «Санташ» совхозына</w:t>
        <w:br/>
        <w:t>бірнеше километр жер қалғанда, машина жол</w:t>
        <w:br/>
        <w:t>шетіне қарай оқыс ығысып кетті. Гүрілдеген</w:t>
        <w:br/>
        <w:t>мотор үні де өшті. Жол шетіне қарай қисан-</w:t>
        <w:br/>
        <w:t>ған машина алдындағы үлкен қойтасқа тіре-</w:t>
        <w:br/>
        <w:t>ліп барып тоқтапты.</w:t>
        <w:br/>
        <w:t>-- Бұдан ары машина жүре алмайды,-</w:t>
        <w:br/>
        <w:t>деп шофер жігіт кесіп айтты.</w:t>
        <w:br/>
        <w:t>Ауа райы суытып барады. Елсіз далада</w:t>
        <w:br/>
        <w:t>қалған милиция қызметкерлерінің денелері</w:t>
        <w:br/>
        <w:t>тоңа бастады. Жаға қоятын отын да жоқ. Әр</w:t>
        <w:br/>
        <w:t>жерде бір өсетін ебелектерді жинап өртеген-</w:t>
        <w:br/>
        <w:t>мен, жылытып жарытпады. Бұл жерден елді</w:t>
        <w:br/>
        <w:t>мекен де алыс. Қүн ұясына қызара қонып ба-</w:t>
        <w:br/>
        <w:t>рады. Қалқалап тұрған тау беткейінде күя</w:t>
        <w:br/>
        <w:t>нұры ойнайды. Сай іші ала көлеңкеленіп, қа-</w:t>
        <w:br/>
        <w:t>рауыта бастады. Қең сайдың ашық алаңын</w:t>
        <w:br/>
        <w:t>85</w:t>
        <w:br/>
        <w:t>-- Осы тапсырманы орындауға барам деу-</w:t>
        <w:br/>
        <w:t>шілер орындарыңнан тұрыпцдар!-- деді таң-</w:t>
        <w:br/>
        <w:t>дауды өздеріне беріп.</w:t>
        <w:br/>
        <w:t>Бәрі де бір сәт үнсіз қалды. Бір кезде жа-</w:t>
        <w:br/>
        <w:t>қында ғана қызметке келген қатардағы мили-</w:t>
        <w:br/>
        <w:t>ционер Ахмет орнынан ақырын көтерілді.</w:t>
        <w:br/>
        <w:t>-- Тағы кім?-- деді майор.</w:t>
      </w:r>
    </w:p>
    <w:p>
      <w:r>
        <w:t>Ұзын бойлы, аққұбаша келген, милиция</w:t>
        <w:br/>
        <w:t>қызметінде бес жылдай істеп, ысылып қалған</w:t>
        <w:br/>
        <w:t>Жалаңаш селосының уучаскелік уәкілі, кіші</w:t>
        <w:br/>
        <w:t>лейтенант Бірлес те орнынан тұрды.</w:t>
        <w:br/>
        <w:t>-- Енді осы жігіттерді бастап баруға қыл:</w:t>
        <w:br/>
        <w:t>мысты істерді іздеу бөлімінің бастығы, капн-</w:t>
        <w:br/>
        <w:t>тан Бағашарды ұйғарамын,-- деді майор өз</w:t>
        <w:br/>
        <w:t>кесімін бір-ақ айтып.</w:t>
        <w:br/>
        <w:t>-- Ахмет, сен жақында ғана үйленбедің</w:t>
        <w:br/>
        <w:t>бе, келіншегіңді қайда қалдырып кетпексің?--</w:t>
        <w:br/>
        <w:t>деп бір құрдасы қалжың айтты.</w:t>
        <w:br/>
        <w:t>Ол тосылмастан:</w:t>
        <w:br/>
        <w:t>-- Онда тұрған не бар, оны сен баға тұра-</w:t>
        <w:br/>
        <w:t>сын,-- деді.</w:t>
        <w:br/>
        <w:t>Сонымен үшеуі бірнеше айға командиров-</w:t>
        <w:br/>
        <w:t>ка алды. Үстін темірмен жапқан жаңа «ГАЗ.</w:t>
        <w:br/>
        <w:t>52» машинасы Қеген ауданынан Қырғызстан-</w:t>
        <w:br/>
        <w:t>ның Сырт жайлауына қарай бетін түзеді.</w:t>
        <w:br/>
        <w:t>Жол-жөнекей екпіндеп аққан Қарқара өзені-</w:t>
        <w:br/>
        <w:t>нің жайпауыт тұсынан тоқтамай өткен маши-</w:t>
        <w:br/>
        <w:t>на қырқа бетті бөктерлеп шаңдатып барады.</w:t>
        <w:br/>
        <w:t>Жай киім киген үшеуі де қаруланған, жан</w:t>
        <w:br/>
        <w:t>қалтасында бір-бір «Макаров» пистолеті жа-</w:t>
        <w:br/>
        <w:t>тыр.</w:t>
        <w:br/>
        <w:t>Қүн суытып, айналаның бәрі сарғыш тар-</w:t>
        <w:br/>
        <w:t>та бастаған. Қүздің аңызақ желі толассыз с0-</w:t>
        <w:br/>
        <w:t>ғып, жолаушылардың тынышын кетіріп бол-</w:t>
        <w:br/>
        <w:t>ды. Шофер жігіт Тауқан ұзынша жолдан көз</w:t>
        <w:br/>
        <w:t>алмай отыр. Таулы жердің жолы асфальт 7ө-</w:t>
        <w:br/>
        <w:t>84</w:t>
        <w:br/>
        <w:t>рас, көбін сойып саттым, жедім,-- деді Манат</w:t>
        <w:br/>
        <w:t>бар кінәсін мойындап.</w:t>
        <w:br/>
        <w:t>Милиция қызметкерлері жолға шыққан"</w:t>
        <w:br/>
        <w:t>да, қас қарайып қалған еді. Олар бүгін ле</w:t>
        <w:br/>
        <w:t>кешкі тамақтан қағылды. Аудан орталығынан</w:t>
        <w:br/>
        <w:t>алыстағы фермада асхана жоқ. Қүндегідей</w:t>
        <w:br/>
        <w:t>шамалы талғажау ететін азық-түліктері де</w:t>
        <w:br/>
        <w:t>таусылыпты. Қез келген үйге «қонақпыз» деп</w:t>
        <w:br/>
        <w:t>кіріп баруға да болмайды, оның үстіне маши-</w:t>
        <w:br/>
        <w:t>нада кіші лейтенант Бірлес пен қатардағы</w:t>
        <w:br/>
        <w:t>милиция қызметкері Ахметтен басқа үш бір-</w:t>
        <w:br/>
        <w:t>дей қылмыскер отыр. Енді бүларға көп аяЯл-</w:t>
        <w:br/>
        <w:t>дауға болмайды, қалайда екі-үш күннің Ішін"</w:t>
        <w:br/>
        <w:t>де өте қауіпті қылмыскер, бес-алты жылдан</w:t>
        <w:br/>
        <w:t>бері Бүкілодақтық іздеу жарияланған Сы-</w:t>
        <w:br/>
        <w:t>дықты ұстау міндеті тұр. Ол оңай беріле қоя-</w:t>
        <w:br/>
        <w:t>тын жау емес. Өте сақ жігіт.</w:t>
        <w:br/>
        <w:t>Қапитан Бағашар оның өмірбаянымен</w:t>
        <w:br/>
        <w:t>жақсы таныс. Неше жыл бокспен, қанша жыл</w:t>
        <w:br/>
        <w:t>күреспен шұғылданғанын да біледі. Сыдық</w:t>
      </w:r>
    </w:p>
    <w:p>
      <w:r>
        <w:t>жайлы жанындағы жігіттерге де әңгімелеп</w:t>
        <w:br/>
        <w:t>берген. Оның шын аты Сидық болғанымен,</w:t>
        <w:br/>
        <w:t>құпия есімі «Бега». Бега өз сыбайластарының</w:t>
        <w:br/>
        <w:t>арасына кең тараған есім.</w:t>
        <w:br/>
        <w:t>Ендігі операция қауіпті де, жауапты. Мұн-</w:t>
        <w:br/>
        <w:t>дай қылмыскерді ұстауға өте сақтық керек.</w:t>
        <w:br/>
        <w:t>Батыл қимыл мен жүректілік болмаса, қыл-</w:t>
        <w:br/>
        <w:t>мыскер өзіңді жазым етеді. Қазір оған бәрі-</w:t>
        <w:br/>
        <w:t>бір. Бірнеше адамның қанын жүктеген ол еш-</w:t>
        <w:br/>
        <w:t>нәрседен аянып қалмақ емес.</w:t>
        <w:br/>
        <w:t>Түн жамылып «Жетіегіз» санаторийына</w:t>
        <w:br/>
        <w:t>жеткен милиция қызметкерлері курорттың бас</w:t>
        <w:br/>
        <w:t>дәрігеріне жолығып, өздеріне бір бөлме сұ-</w:t>
        <w:br/>
        <w:t>рап алды. Көпке емес, бір-екі күнге. Өйткені</w:t>
        <w:br/>
        <w:t>бұл жер Сыдықты ұстауға ыңғайлы. Ол да</w:t>
        <w:br/>
        <w:t>санаторин жақтан қауіп-қатер күте қоймайды.</w:t>
        <w:br/>
        <w:t>96</w:t>
        <w:br/>
        <w:t>-- Шашын оң жағына қарай қисайтып та-</w:t>
        <w:br/>
        <w:t>райды екен,- деді Ахмет.</w:t>
        <w:br/>
        <w:t>-- Шашты қойшы, оны алдырып тастауы</w:t>
        <w:br/>
        <w:t>да мүмкін ғой,-- деді Бірлес.</w:t>
        <w:br/>
        <w:t>Сонымен сағат таңертеңгі онпан өте бере</w:t>
        <w:br/>
        <w:t>Бірлес жалғыз өзі ғана «Жетіөгіз» колхозына</w:t>
        <w:br/>
        <w:t>жүріп кетті. Автобус кіре беріс көшеге бір</w:t>
        <w:br/>
        <w:t>тоқтайды екен. Ол сол бірінші аялдамадан</w:t>
        <w:br/>
        <w:t>түсіп қалды. Жолдың шетіндегі колонкадан</w:t>
        <w:br/>
        <w:t>су алып тұрган ет-жеңді сары орыс әйелін</w:t>
        <w:br/>
        <w:t>көріп, саған қарай бұрылған Бірлес:</w:t>
        <w:br/>
        <w:t>-- Сыдық қайда тұратынын білесіз бе?--</w:t>
        <w:br/>
        <w:t>деп жөн сұрады.</w:t>
        <w:br/>
        <w:t>-- Ә, Сыдық дейсіз бе, білемін,-- деді әйел</w:t>
        <w:br/>
        <w:t>қырғызша жауап қайырып.-- Сіздің сұраған</w:t>
        <w:br/>
        <w:t>адамыңыз қойда жүр еді, бір жақындары</w:t>
        <w:br/>
        <w:t>қайтыс болып, осы бүгін үйіне келді. Ертелсе-</w:t>
        <w:br/>
        <w:t>Тіп сиырымды падаға қосқалы айдап бара</w:t>
        <w:br/>
        <w:t>жатып кезігіп қалдым. Бега шамасы сол туы-</w:t>
        <w:br/>
        <w:t>сының үйіне кетті білем. Өйткені астында аты</w:t>
        <w:br/>
        <w:t>бар.</w:t>
        <w:br/>
        <w:t>-- Атпен кететіндей туыстары алыста тұ-</w:t>
        <w:br/>
        <w:t>ра ма?</w:t>
        <w:br/>
        <w:t>-- Осы жерден бес километр жердегі сиыр</w:t>
        <w:br/>
        <w:t>фермасында.</w:t>
        <w:br/>
        <w:t>«Онда ол әлі орала қойған жоқ шынар»</w:t>
        <w:br/>
        <w:t>деді Бірлес іштей ойланып тұрып.</w:t>
        <w:br/>
        <w:t>-- Үйінде кім бар екен?</w:t>
        <w:br/>
        <w:t>-- Қәрі әжесі бар...</w:t>
        <w:br/>
        <w:t>-- Сіз қырғыз тілін менен де жақсы бі-</w:t>
      </w:r>
    </w:p>
    <w:p>
      <w:r>
        <w:t>леді екепсіз,-- деп Бірлес орыс әйеліне сүйсі-</w:t>
        <w:br/>
        <w:t>не қарады.</w:t>
        <w:br/>
        <w:t>Е, білмей не болыпты маған, осында</w:t>
        <w:br/>
        <w:t>туып, осында өстім, қырғыз ғана емес, қазақ,</w:t>
        <w:br/>
        <w:t>татар тілдерін де білемін,-- деді әйел Бірлес-</w:t>
        <w:br/>
        <w:t>ке күле қарап.</w:t>
        <w:br/>
        <w:t>101</w:t>
        <w:br/>
        <w:t>жүрсең,-- деп Қеңеш сұқ саусағын шошайта</w:t>
        <w:br/>
        <w:t>нұсқап қойды.</w:t>
        <w:br/>
        <w:t>Ахмет ол көрсеткен шоқы басына көз тас-</w:t>
        <w:br/>
        <w:t>тады. Таң рауаны қызыл шашақтай шоқы ба-</w:t>
        <w:br/>
        <w:t>сынан тарамдана көрінеді.</w:t>
        <w:br/>
        <w:t>-- Сол биік шоқының түбінде жеті өгіздің</w:t>
        <w:br/>
        <w:t>қатар тұрған мүсіні бар. Неше ғасыр бұрын</w:t>
        <w:br/>
        <w:t>жеті ағайынды батыр болыпты. Жетеуі де</w:t>
        <w:br/>
        <w:t>ержүрек атанып, халық қүрметіне бөленіпті.</w:t>
        <w:br/>
        <w:t>Қүндердің күнінде олар жетеуі бірдей көз</w:t>
        <w:br/>
        <w:t>жұмыпты... Содан жетеуін қатар қойып, бас-</w:t>
        <w:br/>
        <w:t>тарына ескерткіш ретінде жеті өгіздің мүсі-</w:t>
        <w:br/>
        <w:t>нін тастан қашап жасапты. Сол жеті өгіздің</w:t>
        <w:br/>
        <w:t>тұрған жерінен ыстық су шығады. Ол кейін</w:t>
        <w:br/>
        <w:t>халық игілігіне пайдаланылып, демалыс ор-</w:t>
        <w:br/>
        <w:t>нына айналады. Қейін бір өгіздің мүсінін бұ-</w:t>
        <w:br/>
        <w:t>зып, қайта жасаған екен, ол бұрынғы әсемді-</w:t>
        <w:br/>
        <w:t>гінен айрылып қалыпты, Таспен тасты қос-</w:t>
        <w:br/>
        <w:t>қан жиегі білініп тұр. Көрдіңіз бе, оны жа-</w:t>
        <w:br/>
        <w:t>саған ұстаның қандай шебер болғанын!.</w:t>
        <w:br/>
        <w:t>-- Бір өгіз тасты бұзғанда арасынан еш-</w:t>
        <w:br/>
        <w:t>нәрсе шықпап па?-- деді Ахмет әңгімеге қы-</w:t>
        <w:br/>
        <w:t>зыға түсіп.</w:t>
        <w:br/>
        <w:t>-- Арасынан турап салған шырша шы-</w:t>
        <w:br/>
        <w:t>рыпты.</w:t>
        <w:br/>
        <w:t>-- Апыр-ай, сонда шырша күні бүгінге</w:t>
        <w:br/>
        <w:t>дейін шірімей сақталып па? ;</w:t>
        <w:br/>
        <w:t>-- Иә, таудың шыршасы жер астында қан-</w:t>
        <w:br/>
        <w:t>ша ғасыр болса да, жата береді. Ол бұзыл-</w:t>
        <w:br/>
        <w:t>майтын асыл ағаш қой, сондықтан да қазақ</w:t>
        <w:br/>
        <w:t>пең қырғыз ата-бабалары шырша діңгегінен</w:t>
        <w:br/>
        <w:t>ойып агаш қасық, ожау, тостаған жасаған.</w:t>
        <w:br/>
        <w:t>Қолдан жасалған шырша бұйымдарын біздер</w:t>
        <w:br/>
        <w:t>бала кезімізде көріп өстік. Мұнда сендер ғой</w:t>
        <w:br/>
        <w:t>күміс пен алтын ыдыстардың қызығын көріп</w:t>
        <w:br/>
        <w:t>- 99</w:t>
        <w:br/>
        <w:t>Ахмет, Бірлес, Бағашар түн уақытын өзде-</w:t>
        <w:br/>
        <w:t>ріне тең бөлді. Кезекпен ұйықтамақ. Машина-</w:t>
        <w:br/>
        <w:t>ны, ұсталған адамдарды күзету аш құрсақ</w:t>
        <w:br/>
        <w:t>милиция қызметкерлеріне оңай тие қойған</w:t>
      </w:r>
    </w:p>
    <w:p>
      <w:r>
        <w:t>жоқ. Бұлар мұнда келген кезде ондағы буфет</w:t>
        <w:br/>
        <w:t>жабылып қалған еді. Сондықтан дым сызба-</w:t>
        <w:br/>
        <w:t>ған күйі таңды атыруға тура келді. Түнгі са-</w:t>
        <w:br/>
        <w:t>ғат тоғыздан он екіге дейін Бағашар, он екі-</w:t>
        <w:br/>
        <w:t>Ден үшке дейін Бірлес, үштен таңертеңгі ал-</w:t>
        <w:br/>
        <w:t>тыға дейін Ахметтің күзетте тұру кезегі. Он-</w:t>
        <w:br/>
        <w:t>сыз болмайды. Ұсталған адамдар да қашып</w:t>
        <w:br/>
        <w:t>кетуге әрекет етуі мүмкін.</w:t>
        <w:br/>
        <w:t>Ахмет ұйқыдан оянып, күзет кезегіне шық-</w:t>
        <w:br/>
        <w:t>ты. Іштегі жатқан адамдар мен сыртта тұр-</w:t>
        <w:br/>
        <w:t>ған машинаны анда-санда бір қарап, дема-</w:t>
        <w:br/>
        <w:t>лыс үйінің дәлізінде отырған. Біреу машина</w:t>
        <w:br/>
        <w:t>жақты айналып өткендей болды. Түн көзге</w:t>
        <w:br/>
        <w:t>түртсе көрінбейтін қараңғы еді. Электр жа-</w:t>
        <w:br/>
        <w:t>рығынан алыстау тұрған машина қалқасына</w:t>
        <w:br/>
        <w:t>әлдекім жасырынып тұрып қалғандай болды.</w:t>
        <w:br/>
        <w:t>Ахметтің құлағы адам аяғының жүрген ды-</w:t>
        <w:br/>
        <w:t>бысын да шалып еді. Ол дереу дәлізден жү-</w:t>
        <w:br/>
        <w:t>гіріп шығып, үйдің бұрышына жетті. Аяғын</w:t>
        <w:br/>
        <w:t>еппен басып машинага жақындады. Шынын-</w:t>
        <w:br/>
        <w:t>да да, машина жанында біреу тұр. Ахмет аз-</w:t>
        <w:br/>
        <w:t>кем ойланды. Пистолеттен ату өзінің қорқақ-</w:t>
        <w:br/>
        <w:t>тығын білдіреді. Демалыс үйінде қаншама</w:t>
        <w:br/>
        <w:t>адам жатыр. Олар тосыннан естілген мылтық</w:t>
        <w:br/>
        <w:t>даусынан шошып оянуы да мүмкін. Дәл қа-</w:t>
        <w:br/>
        <w:t>зір көзі анық. жетпейінше, мұндай оқыс қи-</w:t>
        <w:br/>
        <w:t>мылдан сақтану қажет. Машина қалқасында-</w:t>
        <w:br/>
        <w:t>ғы адам да қаннен-қаперсіз сияқты.</w:t>
        <w:br/>
        <w:t>Ахмет ақырын бұқпантайлап машина жа-</w:t>
        <w:br/>
        <w:t>нында тұрған адамның арт жағынан келді.</w:t>
        <w:br/>
        <w:t>Жақындай бере секіріп барып аузын басып,</w:t>
        <w:br/>
        <w:t>қапсыра құшақтай алды. Қарулы қол, шымыр</w:t>
        <w:br/>
        <w:t>4--3802 97</w:t>
        <w:br/>
        <w:t>адамын мыжып жібере жазда-</w:t>
        <w:br/>
        <w:t>і егде адам екен, тосыннан аты-</w:t>
        <w:br/>
        <w:t>ыңып көріп еді, онысынан еште:</w:t>
        <w:br/>
        <w:t>Мапсыра ұстаған жігіт екі қ0:</w:t>
        <w:br/>
        <w:t>деді күб4е құырғызша сөйлеп. )</w:t>
        <w:br/>
        <w:t>2 Ах Осыдан кейін күзетшіні босатып жі</w:t>
        <w:br/>
        <w:t>бердк )</w:t>
        <w:br/>
        <w:t>-- Кешірерсіз, қызмет бабымен... Есімініз</w:t>
        <w:br/>
        <w:t>кім?</w:t>
        <w:br/>
        <w:t>-- Қеңеш. Өмір бойы осында тұрып келе-</w:t>
        <w:br/>
        <w:t>мін. Қазақ ағайындарды да жақсы білемін.</w:t>
        <w:br/>
        <w:t>Осы курортқа көп келеді. Өзіңнің атың кім?</w:t>
        <w:br/>
        <w:t>-- Ахмет, жолаушымыз...</w:t>
        <w:br/>
        <w:t>Осы таныстықтан соң екеуі Ахмет отырған</w:t>
        <w:br/>
        <w:t>дәлізге кіріп, екі орындыққа қатар жайғасып,</w:t>
        <w:br/>
        <w:t>әңгіме-дүкен құрды. Бұл кезде таң да құла-</w:t>
        <w:br/>
        <w:t>ниектеніп атып келе жатты...</w:t>
      </w:r>
    </w:p>
    <w:p>
      <w:r>
        <w:t>(--.Бұл санаторийге алғаш рет келіп пе</w:t>
        <w:br/>
        <w:t>едіңіз?</w:t>
        <w:br/>
        <w:t>-- Иә, алғаш рет.</w:t>
        <w:br/>
        <w:t>ж-е Бұл жердің Жетіөгіз атануының себебін</w:t>
        <w:br/>
        <w:t>білесіз бе?</w:t>
        <w:br/>
        <w:t>-- Жоқ.</w:t>
        <w:br/>
        <w:t>-- Онда Тыңда, осы санаторийден сәл ға-</w:t>
        <w:br/>
        <w:t>на биіктегі, ана бір көрінген шоқыға қарай</w:t>
        <w:br/>
        <w:t>98</w:t>
        <w:br/>
        <w:t>бүгін мүлде өзгерді. Қазірше айыптап ұста-</w:t>
        <w:br/>
        <w:t>ғандары-- Туысбек пен Жайлау. Әлі екеуі</w:t>
        <w:br/>
        <w:t>бар. Енді біреуі жылқы ұрлаған. Ол да «Же-</w:t>
        <w:br/>
        <w:t>тіөгіз» курортынан шамалы жерде тұрады.</w:t>
        <w:br/>
        <w:t>Қылмыскерлерді алдын ала шошытып алмас</w:t>
        <w:br/>
        <w:t>үшін оның үйіне бірден бару қате. Өз қылмы-</w:t>
        <w:br/>
        <w:t>сын жақсы білетін адам сезіктеніп, қашып</w:t>
        <w:br/>
        <w:t>кетуі дс ықтимал. Өйткені машина сериясы</w:t>
        <w:br/>
        <w:t>мен нөмері менмұндалап тұрған жоқ па?</w:t>
        <w:br/>
        <w:t>Бұлар «Жетіөгіз» курортына жетпей, ша-</w:t>
        <w:br/>
        <w:t>ғын бір фермаға соқты. Машинаны ферма ма-</w:t>
        <w:br/>
        <w:t>ңындағы бұталы жыраға жасырып қалдырды</w:t>
        <w:br/>
        <w:t>да, қырғызша жақсы сөйлейтін кіші лейте-</w:t>
        <w:br/>
        <w:t>нант Бірлес ұстайтын адам үйінде бар-жоғын</w:t>
        <w:br/>
        <w:t>білуге кетті. Оперативтік топ ферма жанына</w:t>
        <w:br/>
        <w:t>келгенде сәске болған еді. Бірлес ферманың</w:t>
        <w:br/>
        <w:t>ең шеткі үйіне соқса, абырой болғанда, бұл</w:t>
        <w:br/>
        <w:t>сезікті адамның үйі болмай шықты. Іздеп</w:t>
        <w:br/>
        <w:t>жүрген Манаты ферманың екінші шетінде тұ-</w:t>
        <w:br/>
        <w:t>ратынын, оның бүгін үйінде екенін аққұбаша,</w:t>
        <w:br/>
        <w:t>талдырмаш -келген жас әйелден білді. Бірлес</w:t>
        <w:br/>
        <w:t>әйелден ізін жасыру үшін Манаттың үйіне</w:t>
        <w:br/>
        <w:t>қарай жүрді де, ферманыц үлкен шарбағы-</w:t>
        <w:br/>
        <w:t>ның тасасымен машина тұрған сайға қарай</w:t>
        <w:br/>
        <w:t>ойысты.</w:t>
        <w:br/>
        <w:t>Манат жайлы тақақтап сұраған бейтаныс</w:t>
        <w:br/>
        <w:t>адамның қайдан шыға келгенін біле алмай</w:t>
        <w:br/>
        <w:t>таңданған келіншек, үйіне соққан жігіттің ең-</w:t>
        <w:br/>
        <w:t>гезердей денесінен көзін алмай, сыртынан сүқ-</w:t>
        <w:br/>
        <w:t>танып ұзақ қарап тұрды. Бірлестің тұлғасын</w:t>
        <w:br/>
        <w:t>биік шарбақ жасырғанда барып оны Манат-</w:t>
        <w:br/>
        <w:t>тың үніне қарай кеткен шығар деп ойлаған</w:t>
        <w:br/>
        <w:t>келіншек үйіне кірді. Бір түрлі жүрегі өрек-</w:t>
        <w:br/>
        <w:t>киіндігің дықтан, Бибі жас балаларын</w:t>
        <w:br/>
        <w:t>діріп, сол үйге баруға жинала бастады.</w:t>
        <w:br/>
        <w:t>92</w:t>
        <w:br/>
        <w:t>қою керек»,-- деп іштей ойлаған Бағашар бұл</w:t>
        <w:br/>
        <w:t>ойын жанындағы серіктеріне айтып еді, алар</w:t>
      </w:r>
    </w:p>
    <w:p>
      <w:r>
        <w:t>да құптай кетті.</w:t>
        <w:br/>
        <w:t>Жиналысты ферма меңгерушісі Алмамбет</w:t>
        <w:br/>
        <w:t>жүргізді. Қөптеген ат күтуші мен жылқышы</w:t>
        <w:br/>
        <w:t>сөз сөйледі. Бөтен жылқыны әкеліп жүрген</w:t>
        <w:br/>
        <w:t>Маңат екенін коллектив өзі-ақ ашып берді.</w:t>
        <w:br/>
        <w:t>Әсіресе Ұлы Отан соғысы әрі еңбек ардагері,</w:t>
        <w:br/>
        <w:t>бірнеше ордендердің иегері, коммупист Боор-</w:t>
        <w:br/>
        <w:t>бабай ақсақалдың сөзі милиция қызметкерле-</w:t>
        <w:br/>
        <w:t>рінің есіпнде қалыпты:</w:t>
        <w:br/>
        <w:t>-- Біз қазақ пен қырғыз ежелден бірге</w:t>
        <w:br/>
        <w:t>туған бауырлармыз. Ол жерде құда-жекжат-</w:t>
        <w:br/>
        <w:t>тарымыз да көп. Қойларымыз қойларымен</w:t>
        <w:br/>
        <w:t>бірге өрісте жатса, тойымыз тойларымен бір-</w:t>
        <w:br/>
        <w:t>ге өтеді. Біздер қандас адамдармыз. Әсіресе</w:t>
        <w:br/>
        <w:t>Ұлы Отан соғысында менімен бірге болған</w:t>
        <w:br/>
        <w:t>қанды көйлек досым Қайырғалиды мен қалай</w:t>
        <w:br/>
        <w:t>ұмытпақпын. Москва түбінен Берлинге дейін</w:t>
        <w:br/>
        <w:t>барған екеуміздің бүгінге дейін достығымыз</w:t>
        <w:br/>
        <w:t>ажыраған емес. Қазақстан-- өз жеріміз, хал-</w:t>
        <w:br/>
        <w:t>қы-- туыс, бауырларымыз. Ендеше сондай</w:t>
        <w:br/>
        <w:t>ағайындардың малын ұрлап жүрген Манат</w:t>
        <w:br/>
        <w:t>сияқты алаяқтарды аямау керск. Қылмысына</w:t>
        <w:br/>
        <w:t>сай тиісті жазасын алсын, ал мына жылқыла-</w:t>
        <w:br/>
        <w:t>рыңызды қашан келсеңіздер де, менің үйім-</w:t>
        <w:br/>
        <w:t>нен аласыздар, ауырсынбай бағып берейін,--</w:t>
        <w:br/>
        <w:t>деді Боорбабай ақсақал.</w:t>
        <w:br/>
        <w:t>Мынадай кішіпейіл, ақжарқын адамға кез-</w:t>
        <w:br/>
        <w:t>десеміз деп ойламаған милиция қызметкерле-</w:t>
        <w:br/>
        <w:t>рі бір-біріне қарасып, жымия берісті...</w:t>
        <w:br/>
        <w:t>Манат сл алдында жасаған ұрлығы үшін</w:t>
        <w:br/>
        <w:t>қатты қызарды. Алғашқыдай емес, басын мой-</w:t>
        <w:br/>
        <w:t>нына тығып, үнжұрғасы түсіп кетті. Машина-</w:t>
        <w:br/>
        <w:t>ға да өзі барып отырды.</w:t>
        <w:br/>
        <w:t>-- Мен-- кінәлімін, жылқы ұрлағаным</w:t>
        <w:br/>
        <w:t>95</w:t>
        <w:br/>
        <w:t>Қөп кешікпей-ақ ауылдан машина Да т2-</w:t>
        <w:br/>
        <w:t>была кетті. Айдалада жол үстінде бұзылып</w:t>
        <w:br/>
        <w:t>қалған машина да Санташ селосына сүйреп</w:t>
        <w:br/>
        <w:t>әкелінді. Сол түні қатты тоңып қалған мили-</w:t>
        <w:br/>
        <w:t>ция қызметкерлерін Темір ақсақал үйіне қ0-</w:t>
        <w:br/>
        <w:t>нақ етті. Қойын сойып, ақ ниетпен сыйлады.</w:t>
        <w:br/>
        <w:t>Ертеңіне машинаның бұзылған. тетіктері</w:t>
        <w:br/>
        <w:t>жөнделді. Милиция қызметкерлері отырған</w:t>
        <w:br/>
        <w:t>сары машина тағы да жолға түсті. Жол соқ-</w:t>
        <w:br/>
        <w:t>ты болып келе жатқан жігіттер де шаршаган</w:t>
        <w:br/>
        <w:t>еді, демалып жайланып жататын жағдай жоқ.</w:t>
        <w:br/>
        <w:t>Сондықтан ілгері жүре берісті. Түп ауданына</w:t>
        <w:br/>
        <w:t>жеткенше жол-жөнекей кездескен елді мекен-</w:t>
        <w:br/>
        <w:t>дерге соғып, осы маңдағы шопандардың Үн"</w:t>
        <w:br/>
        <w:t>лерінің қайда орналасқанына дейін тәптіштей</w:t>
        <w:br/>
        <w:t>сұрап отырды. Жақында ғана Қеген ауданы-</w:t>
        <w:br/>
        <w:t>ның Бөлексаз мал бордақылау совхозының</w:t>
      </w:r>
    </w:p>
    <w:p>
      <w:r>
        <w:t>аға шопаны Таукен Тауасаровтың отарынан</w:t>
        <w:br/>
        <w:t>82 саулық бір түнде із-түссіз қорадан қолды</w:t>
        <w:br/>
        <w:t>болып кетті. Милиция қызметкерлерінің ізіне</w:t>
        <w:br/>
        <w:t>түскен тапсырманың да бірі осы малды табу</w:t>
        <w:br/>
        <w:t>еді. Ұрлаған адам бір айдың ішінде 82 қойды</w:t>
        <w:br/>
        <w:t>сойып, жеп қоюы мүмкін емес. Оның бірен-</w:t>
        <w:br/>
        <w:t>сараны болса да, малының арасынан шығуы</w:t>
        <w:br/>
        <w:t>тиіс. Түп ауданының «Победа», «Қомсомол»,</w:t>
        <w:br/>
        <w:t>Қарл Маркс атындағы колхоздарының шопан-</w:t>
        <w:br/>
        <w:t>дары орналасқан ойлы-қыратты күздеулерін</w:t>
        <w:br/>
        <w:t>түгелдей аралады. Әсіресе Туысбек отарла-</w:t>
        <w:br/>
        <w:t>рын қырағы көзді милиция қызметкерлері қалт</w:t>
        <w:br/>
        <w:t>жібермеді. Осы екі шопан Кеген ауданының</w:t>
        <w:br/>
        <w:t>шопандарымен қойы қоралас, үйі іргелес оты-</w:t>
        <w:br/>
        <w:t>ратын.</w:t>
        <w:br/>
        <w:t>Ертелетіп отарын шопандар өріске өргізіп</w:t>
        <w:br/>
        <w:t>үлгірмеген кезде серия номері қазақстандық</w:t>
        <w:br/>
        <w:t>сары машина жетіп келді. Қатар қоныстанған</w:t>
        <w:br/>
        <w:t>екі шопан да бұл күтпеген келіске сасып қал-</w:t>
        <w:br/>
        <w:t>88</w:t>
        <w:br/>
        <w:t>Қарым-қатынастары ажырамаған туыстар бі-</w:t>
        <w:br/>
        <w:t>рінің жаңалығын бірі білгенше асығып тұра-</w:t>
        <w:br/>
        <w:t>тын. Тосыннан келген адамның кім екенін, не</w:t>
        <w:br/>
        <w:t>шаруамен жүргенін білгісі бар. Бибі үйден</w:t>
        <w:br/>
        <w:t>шыққанша милиция қызметкерлері мінген са-</w:t>
        <w:br/>
        <w:t>ры машина Манаттың үйіне тұмсық тіреді.</w:t>
        <w:br/>
        <w:t>Ештеңе ойында жоқ, қаннен-қаперсіз төрінде</w:t>
        <w:br/>
        <w:t>дем алып жатқан Манат бөтен адамдар сау</w:t>
        <w:br/>
        <w:t>етіп кіріп келгенде, басына найзағай түскен-</w:t>
        <w:br/>
        <w:t>дей есеңгіреді. Қеген ауданының «Қызыл ту»</w:t>
        <w:br/>
        <w:t>колхозының талай жылқысын қолды еткені,</w:t>
        <w:br/>
        <w:t>ұрлаған жылқының үшеуінің фермада бай-</w:t>
        <w:br/>
        <w:t>лаулы тұрғаны есіне түскенде, екі беті дуыл-</w:t>
        <w:br/>
        <w:t>дады. Ең болмаса, фермадағы бөтен жылқы-</w:t>
        <w:br/>
        <w:t>ларды да жасыра алмадым-ау деп, іштей қат-</w:t>
        <w:br/>
        <w:t>ты өкініп, бармағын тістеді. Милиция қыз-</w:t>
        <w:br/>
        <w:t>меткерлері оны тұтқындамақ болғанда, жас</w:t>
        <w:br/>
        <w:t>балаларын құшақтап, ажырамай қойды. Өз</w:t>
        <w:br/>
        <w:t>әйелі мен жаңа келген келіні Бибі де Манат-</w:t>
        <w:br/>
        <w:t>тың екі қолтығына жармасып, оны жібергісі</w:t>
        <w:br/>
        <w:t>келмеді.</w:t>
        <w:br/>
        <w:t>-- Сендер мені алып кете алмайсындар,</w:t>
        <w:br/>
        <w:t>мына шиеттей жеті бала мен әйелімді тастап</w:t>
        <w:br/>
        <w:t>кете қоймаймын да. Қерек болса, үй-ІШІМІЗ-</w:t>
        <w:br/>
        <w:t>бен көшіріп әкетіңіздер!-- деп ұры айқайға</w:t>
        <w:br/>
        <w:t>басты.</w:t>
        <w:br/>
        <w:t>Екі әйел мен балалары сыңсып жылауға</w:t>
        <w:br/>
        <w:t>кірісті, Үй-іші азан-қазан болып, істің насыр-</w:t>
        <w:br/>
        <w:t>ға шауып бара жатқанын байқаған капитан</w:t>
        <w:br/>
        <w:t>Бағашар айлаға басты:</w:t>
        <w:br/>
        <w:t>-- Сізге тимейміз, тек үйден шығып фер-</w:t>
        <w:br/>
        <w:t>маңызды көрсетіңіз.</w:t>
        <w:br/>
        <w:t>-- Онда нелерің бар еді тығып қойған?</w:t>
      </w:r>
    </w:p>
    <w:p>
      <w:r>
        <w:t>-- Ештеңеміз жоқ, бірақ біздің милиция</w:t>
        <w:br/>
        <w:t>қызметкерлері екенімізді ұмытпаныздар, біз</w:t>
        <w:br/>
        <w:t>фермаларыңызды көруге тиіспіз. Мүмкін сол</w:t>
        <w:br/>
        <w:t>93</w:t>
        <w:br/>
        <w:t>сермеп, аяқтан тепті. Ахмет болса аяқтан да,</w:t>
        <w:br/>
        <w:t>қолдан да қорғана жүріп, денесіне жұдырық</w:t>
        <w:br/>
        <w:t>дарытпады. Әдіс қолданып қолға түсіруге де</w:t>
        <w:br/>
        <w:t>болар еді. Қар да, жел де екеуінің айқасына</w:t>
        <w:br/>
        <w:t>тамашалап қарап қалғандай, бір сәтке сая-</w:t>
        <w:br/>
        <w:t>бырлағды. Жаңа түскен ақ қар жарқырап көз</w:t>
        <w:br/>
        <w:t>жанарып қариды. Мамықтай ақ ұлпаның бе-</w:t>
        <w:br/>
        <w:t>тін екеуі шиырлап бітті. Сыдықтың темекі</w:t>
        <w:br/>
        <w:t>тартатыны сыр білдіре бастады. Басында ши-</w:t>
        <w:br/>
        <w:t>рақ қимылдағанымен, бара-бара екі өкпесі</w:t>
        <w:br/>
        <w:t>өшіп, кеудесі сырылдай бастады. Ахмет бол-</w:t>
        <w:br/>
        <w:t>са, әлі тыц, қимылдаған сайын жараған аттай</w:t>
        <w:br/>
        <w:t>жұлқынып тұр. Алыса-алыса Сыдық әлсірел</w:t>
        <w:br/>
        <w:t>қалды. Осы кезді пайдаланып, Ахмет оны аяқ-</w:t>
        <w:br/>
        <w:t>тан шалып түсірді де, қолың артына қайырып</w:t>
        <w:br/>
        <w:t>байлады. Ексуі машинаға жеткенде, Сарто-</w:t>
        <w:br/>
        <w:t>лағай селосының тракторшылары жолды</w:t>
        <w:br/>
        <w:t>ашып үлгіріпті. Өйткені мұнда қаншама сиыр,</w:t>
        <w:br/>
        <w:t>қой бар еді...</w:t>
        <w:br/>
        <w:t>.-Сол күні көп кешікпей сары машина мін-</w:t>
        <w:br/>
        <w:t>ген милиция қызметкерлері Қеген ауданына</w:t>
        <w:br/>
        <w:t>жетті. Ішкі істер бөлімінен Бірлес, Ахмет, Ба-</w:t>
        <w:br/>
        <w:t>ғашар атына көп алғыс айтылды. Берілген</w:t>
        <w:br/>
        <w:t>тапсырма орындалды. Сөйтіп, мал ұрлаған,</w:t>
        <w:br/>
        <w:t>кісі өлтірген қылмыскерлердің аягына тұсау</w:t>
        <w:br/>
        <w:t>салынып, із кесу сәтті аяқталды.</w:t>
        <w:br/>
        <w:t>данына баруым керек, үлгірсем кештеу ке-</w:t>
        <w:br/>
        <w:t>лемін.</w:t>
        <w:br/>
        <w:t>-- Мейлің, қарағым, кешке келсең кел,</w:t>
        <w:br/>
        <w:t>Сыдық та кеше кешкісін келіп, бүгін бір қай-</w:t>
        <w:br/>
        <w:t>тыс болған туысымыздың үйіне кетті. Ол</w:t>
        <w:br/>
        <w:t>жақтан кеш оралады, содан үйге түнеп, ерте:</w:t>
        <w:br/>
        <w:t>детіп малына кетпек. Келіншегі Эиягүлдік</w:t>
        <w:br/>
        <w:t>аяғы ауыр еді. Екі келінім де қазақ. Сыдық--</w:t>
        <w:br/>
        <w:t>екінші ұлым.</w:t>
        <w:br/>
        <w:t>-- Апа, құдаларыңыз қайда тұрады?</w:t>
        <w:br/>
        <w:t>-- Үлкен ұлым |Жүнустің келіншегінің төр-</w:t>
        <w:br/>
        <w:t>кіні Кеген ауданында. Сыдықтыкі Жамбыл</w:t>
        <w:br/>
        <w:t>облысынан дей ме, жақсы білмеймін. Құда-</w:t>
        <w:br/>
        <w:t>ларым келмеді, мен де көрген емеспіп,- деді</w:t>
        <w:br/>
        <w:t>әжей ренішті үнмеп.</w:t>
        <w:br/>
        <w:t>-- Бұл кісілермен қалай құда болып</w:t>
        <w:br/>
        <w:t>жүрсіз?</w:t>
        <w:br/>
        <w:t>-- Қеген ауданындағы жекжаттарым өзі-</w:t>
        <w:br/>
        <w:t>мізбен бірге Шығыс Түркістанда болған адам-</w:t>
      </w:r>
    </w:p>
    <w:p>
      <w:r>
        <w:t>дар. Олармен ұзақ жыл көрші тұрдық. Талай</w:t>
        <w:br/>
        <w:t>той-думанымыз бірге өтті. Осы Сыдығымның</w:t>
        <w:br/>
        <w:t>атын сол қазақтар қойған еді. Біз қазақша,</w:t>
        <w:br/>
        <w:t>олар қырғызша сөйлейді. Жігіміз ажырамай</w:t>
        <w:br/>
        <w:t>араласып тұрдық. Балаларымпың да, өзімпің</w:t>
        <w:br/>
        <w:t>де қазақша жақсы білетініміз сондықтан,-</w:t>
        <w:br/>
        <w:t>деді Чолпан әжей өткен өмірін есінс түсіріп.</w:t>
        <w:br/>
        <w:t>«Мынадай ақ көңіл, жақсы анадан да</w:t>
        <w:br/>
        <w:t>осындай жаман ұл туады екен-ау, көңілінде</w:t>
        <w:br/>
        <w:t>кіршігі жоқ адал анадан Сыдықтай қанішер</w:t>
        <w:br/>
        <w:t>дүниеге келіп, осы семьяда өсті деуге аузын</w:t>
        <w:br/>
        <w:t>бармайды, бірақ амал қанша, солай болып</w:t>
        <w:br/>
        <w:t>тұр» деп Бірлес іштей толғанып отыр. «Қай</w:t>
        <w:br/>
        <w:t>әке-шеше балаларын жаман болсын дейді,</w:t>
        <w:br/>
        <w:t>қайта солардың бақытты азамат болып өсуі"</w:t>
        <w:br/>
        <w:t>нс тілектес емес пе? Әрине, бұған қағып-бақ-</w:t>
        <w:br/>
        <w:t>қан ата-ана, өскен орта емес, бәрінен де адам:</w:t>
        <w:br/>
        <w:t>104</w:t>
        <w:br/>
        <w:t>-- Шырағым, бұл-- боза ғой, біз мұны</w:t>
        <w:br/>
        <w:t>сусын ретінде ішеміз. Ішкің келмесе, онда</w:t>
        <w:br/>
        <w:t>шай қояйын, алыстан келдің ғой шамасы,-</w:t>
        <w:br/>
        <w:t>Деп кәрі кісі бәйек болып жатыр.</w:t>
        <w:br/>
        <w:t>-- Жоқ, апа, сый-құрметіңізге мың да бір</w:t>
        <w:br/>
        <w:t>рақмет. Мен Сыдыққа жолығуға келіп едім.</w:t>
        <w:br/>
        <w:t>-- Қазақстаннан келдің бе?</w:t>
        <w:br/>
        <w:t>Бірлес мына сұраққа бірден жауап бере</w:t>
        <w:br/>
        <w:t>алмай, бөгеліп қалды да:</w:t>
        <w:br/>
        <w:t>-- Апа, менің Қазақстаннан екенім түрім-</w:t>
        <w:br/>
        <w:t>Нен білініп тұр ма?-- деді таза қырғыз ті-</w:t>
        <w:br/>
        <w:t>лінде.</w:t>
        <w:br/>
        <w:t>-- Қырғыз тілін жақсы білгеніңмен, шы-</w:t>
        <w:br/>
        <w:t>рағым, сенің қазақ екеніңді бірден білдім,--</w:t>
        <w:br/>
        <w:t>делді әжей бетіне түскен күміс қырау самай</w:t>
        <w:br/>
        <w:t>шашын басындағы шәліпіп ішіне жасырып</w:t>
        <w:br/>
        <w:t>жатып. Әже қазақ тілінде жауап берген еді.-</w:t>
        <w:br/>
        <w:t>Қазақстаннан қашан шығып едің, қай аудан-</w:t>
        <w:br/>
        <w:t>нансың?</w:t>
        <w:br/>
        <w:t>Бірлес «Қеген ауданынапмын» деудің ор-</w:t>
        <w:br/>
        <w:t>нына:</w:t>
        <w:br/>
        <w:t>-- Шелектенмін, осы Сыдық ексуміз Прже-</w:t>
        <w:br/>
        <w:t>вальскіде бірге оқығанбыз,-- деді.</w:t>
        <w:br/>
        <w:t>-- Ә, әлгі немене еді, мына есік-терезе жа-</w:t>
        <w:br/>
        <w:t>сайтындарды не деуші еді?</w:t>
        <w:br/>
        <w:t>-- Ағаш шебері,- дейді.</w:t>
        <w:br/>
        <w:t>-- Иә, иә, сол мамандық даярлайтын жер-</w:t>
        <w:br/>
        <w:t>де бірге оқыған екенсіңдер ғой.</w:t>
      </w:r>
    </w:p>
    <w:p>
      <w:r>
        <w:t>-- Иә, учнлншеде бірге оқыдық,-- деді</w:t>
        <w:br/>
        <w:t>Сыдықтың өмір тарихын жатқа білетін</w:t>
        <w:br/>
        <w:t>Бірлес.</w:t>
        <w:br/>
        <w:t>-- Жақсы, шырағым, өтс жақсы, онда</w:t>
        <w:br/>
        <w:t>жайғасып отыр, мен қазанға тамақ салайын,-</w:t>
        <w:br/>
        <w:t>деп әжей орнынан көтерілді.</w:t>
        <w:br/>
        <w:t>-- Рақмет, апа, асығыстау сдім, Тұп ау-</w:t>
        <w:br/>
        <w:t>103</w:t>
        <w:br/>
        <w:t>екен. Мына сөзді естісімен үйдің ауласында</w:t>
        <w:br/>
        <w:t>тұрған ДТ-75 тракторын от алдырды.</w:t>
        <w:br/>
        <w:t>-- Виктор, сен өзі орманшысың ба, әлде</w:t>
        <w:br/>
        <w:t>тракторшысың ба?</w:t>
        <w:br/>
        <w:t>-- Орманшы да, тракторшыдамын. Мем-</w:t>
        <w:br/>
        <w:t>лекет орманшылыққа толық, тракторшылық-</w:t>
        <w:br/>
        <w:t>қа жарты айлық ақы төлейді. Жиырма жыл-</w:t>
        <w:br/>
        <w:t>дап астам болды осында істегеніме,-- деді</w:t>
        <w:br/>
        <w:t>Биктор.- Бұл жердің жолының қыры мен</w:t>
        <w:br/>
        <w:t>сырының бәрі маған мәлім...</w:t>
        <w:br/>
        <w:t>Жылан бауыр ДТ-75 қарлы боранды қақ</w:t>
        <w:br/>
        <w:t>жарып келеді. Алдындағы үйілген қарды елең</w:t>
        <w:br/>
        <w:t>етіп келе жатқан жок. Трактор жолды арши</w:t>
        <w:br/>
        <w:t>жүріп, тоқтап тұрған машинаның алдына тү-</w:t>
        <w:br/>
        <w:t>сіп, оны өзіне тіркеп алды. Қезенңдердің бәрі-</w:t>
        <w:br/>
        <w:t>нен қиналмай тартып, өткізіп салды. Алдағы</w:t>
        <w:br/>
        <w:t>Сартолағай сслосы әрең көрінеді. Таудың</w:t>
        <w:br/>
        <w:t>биік кезеңдерінен өткен соң Қазақстанның</w:t>
        <w:br/>
        <w:t>жазық жеріне қас қарая аяқ басты. Сонда ға-</w:t>
        <w:br/>
        <w:t>на Виктор:</w:t>
        <w:br/>
        <w:t>-- Енді бұдан ары қарай апара алмай-</w:t>
        <w:br/>
        <w:t>мын, тракторымның жанармайы таусылын ба-</w:t>
        <w:br/>
        <w:t>рады. Рұқсат етсеңіздер, қайтамын,-- деп</w:t>
        <w:br/>
        <w:t>қоштасып, кері жүріп кетті.</w:t>
        <w:br/>
        <w:t>Машина жазық жерге түскен соң, өз беті-</w:t>
        <w:br/>
        <w:t>мен шамалы жерге дейін барды да, тағы да</w:t>
        <w:br/>
        <w:t>қарға малтығып тұрып қалды. Осы жерде</w:t>
        <w:br/>
        <w:t>Сыдық бастаған топ:</w:t>
        <w:br/>
        <w:t>-- Біз сшқайда да қашпаймыз, сыртқа</w:t>
        <w:br/>
        <w:t>шығып аяғымызды жазайық,- деп жалынып</w:t>
        <w:br/>
        <w:t>тұрып алды.</w:t>
        <w:br/>
        <w:t>Қарлы боран тау ішіндегідей өте қатты</w:t>
        <w:br/>
        <w:t>соқпағанымен, әлі де ызғары күшті еді. Ми-</w:t>
        <w:br/>
        <w:t>лиция қызметкерлері төрт ядамды машина-</w:t>
        <w:br/>
        <w:t>даң түсірді. Алда әлі қанша жер қалғанын</w:t>
        <w:br/>
        <w:t>әңгімелеп, енді қалай жүру керек деген сөз-</w:t>
        <w:br/>
        <w:t>1141</w:t>
      </w:r>
    </w:p>
    <w:p>
      <w:r>
        <w:t>пен Бірлес қылмыскерлерді тездетіп Қегенге</w:t>
        <w:br/>
        <w:t>жеткізсек, әрқайсысы қылмысына қарай 44-</w:t>
        <w:br/>
        <w:t>йықты жазасын алар,-- деп іштей ойға беріл"</w:t>
        <w:br/>
        <w:t>се, адам өлтіріп, біреудің қанын жүктеген</w:t>
        <w:br/>
        <w:t>Сыдыққа бәрібір сияқты. Бірақ қашып кет:</w:t>
        <w:br/>
        <w:t>сем деген арам пиғылы да жоқ емес. Түрме</w:t>
        <w:br/>
        <w:t>нің не екенін біледі. Өйткені бұзақылығы үшін</w:t>
        <w:br/>
        <w:t>бірнеше рет отырған.</w:t>
        <w:br/>
        <w:t>Шофер жігіт Тауқанның қасында отырған</w:t>
        <w:br/>
        <w:t>Бағашардың көз алдынан Чолпан әжейдің</w:t>
        <w:br/>
        <w:t>көзіне жас алған бейнесі кетпей қойды. Жет-</w:t>
        <w:br/>
        <w:t>пістен асқанда ұлының мынадай тауқыметін</w:t>
        <w:br/>
        <w:t>тартамын деп ешқашан да ойламаган ШЫ"</w:t>
        <w:br/>
        <w:t>ғар-ау!</w:t>
        <w:br/>
        <w:t>Бұлар Санташ селосына жеткенше, қарлы</w:t>
        <w:br/>
        <w:t>боран басталып кетті. Айналаның бәрі ұшқан</w:t>
        <w:br/>
        <w:t>қардан тұманданып жүре берді. Жол үсті тай-</w:t>
        <w:br/>
        <w:t>ғанақ. Қазірше машина тау бөктеріндегі жа-</w:t>
        <w:br/>
        <w:t>зықпен қиналмай тартып келеді.</w:t>
        <w:br/>
        <w:t>оол- Жолдас капитан, биыл қар ертерек түс-</w:t>
        <w:br/>
        <w:t>ті ғай,-- деді біразға дейін үнсіз келген Тау-</w:t>
        <w:br/>
        <w:t>қан.</w:t>
        <w:br/>
        <w:t>-- Табиғат та жылқы мінезді, құбылмалы</w:t>
        <w:br/>
        <w:t>келеді,-- деді Багашар.-- Күнді көрдің бе,</w:t>
        <w:br/>
        <w:t>қалай өзгереді. Қеше күн қандай жылы сді...</w:t>
        <w:br/>
        <w:t>Бара-бара қарлы боран үдей түсіп, жол</w:t>
        <w:br/>
        <w:t>барған сайын ауырлады. Тасыма жайлауына</w:t>
        <w:br/>
        <w:t>шамалы жетпей, бір кезеңге көтерілді. Шо-</w:t>
        <w:br/>
        <w:t>фер жігіт өткен жолы мына кезеңді байқам4"</w:t>
        <w:br/>
        <w:t>ғанына таң қалды. Әлде жер қара болған соң</w:t>
        <w:br/>
        <w:t>байқамады ма екен? Алда мұндай әлі үш ке</w:t>
        <w:br/>
        <w:t>зең бар, олар бұдан әлдеқайда биікте. Ала-</w:t>
        <w:br/>
        <w:t>салау алғашқы кезеңнің өзі бұларға оңай ти-</w:t>
        <w:br/>
        <w:t>ген жоқ. Жаңа жауған қардан машинаның</w:t>
        <w:br/>
        <w:t>артқы дөңгелектері бір орында ұршықша ай-</w:t>
        <w:br/>
        <w:t>налып тұрып қалуы жиіледі. (Жан-жақтай</w:t>
        <w:br/>
        <w:t>108</w:t>
        <w:br/>
        <w:t>надан түсті. Бір жақсысы, орманшының үйі</w:t>
        <w:br/>
        <w:t>ық жақта еді. )</w:t>
        <w:br/>
        <w:t>Бағашар арқасынан соққап бораннан ерік-</w:t>
        <w:br/>
        <w:t>сіз жылдам адымдап барады. Екпіндей соқ-</w:t>
        <w:br/>
        <w:t>қан қар түйіршігі ашық денесіне соғылып, к9-</w:t>
        <w:br/>
        <w:t>дімгідей шымырлатады. Оппа қарға аяғы Ті-</w:t>
        <w:br/>
        <w:t>зесіне дейін көміле берген соң отырып ді,</w:t>
        <w:br/>
        <w:t>төменге қарай сырғыды. Бәтіңкесінің қоны-</w:t>
        <w:br/>
        <w:t>шынан қар кіріп, берекесін алды. Жығыла-</w:t>
        <w:br/>
        <w:t>сүріне жүріп келе жатып, бір кезде шарбаққа</w:t>
        <w:br/>
        <w:t>барып тірелді. Елу метрдей жерде еңселі үй</w:t>
        <w:br/>
        <w:t>тұр. Бағашар қарлы бораннан үйден қигаш-</w:t>
        <w:br/>
        <w:t>тап екінші жағына қарай өтіп кетіпті. Өрге</w:t>
        <w:br/>
        <w:t>қарай жүру бұрынғыдан да қиынға соқты.</w:t>
        <w:br/>
        <w:t>Елу метр жер бірнеше күндік жолдай қиямет</w:t>
      </w:r>
    </w:p>
    <w:p>
      <w:r>
        <w:t>болды. Орманшының балалары терезеден</w:t>
        <w:br/>
        <w:t>алай-түлей болып жатқап қарлы боранды қы-</w:t>
        <w:br/>
        <w:t>зықтап тұрған. Қөздеріне осылай келсе жат-</w:t>
        <w:br/>
        <w:t>қан біргу шалынды.</w:t>
        <w:br/>
        <w:t>-- Папа, папа, біреу келе жатқан сияқты...</w:t>
        <w:br/>
        <w:t>-- Қайда?</w:t>
        <w:br/>
        <w:t>-- Әне, көрдіцпіз бе, келе жатқан адамды..</w:t>
        <w:br/>
        <w:t>Орманшы тез киініп, сыртқа шықты. Ар-</w:t>
        <w:br/>
        <w:t>палысқан боранға қарсы жүре алмай келе</w:t>
        <w:br/>
        <w:t>жатқан Бағашар да шаршай бастаған. Ор-</w:t>
        <w:br/>
        <w:t>маншы қолын ұсынып, оны жетектеп алып</w:t>
        <w:br/>
        <w:t>жүрді.</w:t>
        <w:br/>
        <w:t>-- Не деген суық, өңменімнен өтіп кетті</w:t>
        <w:br/>
        <w:t>ғой,-- деді Бағашар беті-қолын ысқылап.</w:t>
        <w:br/>
        <w:t>г Иә, мынадай қарлы бораннан қорық-</w:t>
        <w:br/>
        <w:t>пай жүрген сен де жігіт скенсің!</w:t>
        <w:br/>
        <w:t>-- Енді қайтесің, менің орнымда болсан</w:t>
        <w:br/>
        <w:t>сен де осылан істер едіп. Үлкен жолдың үстін-</w:t>
        <w:br/>
        <w:t>де адамдарым қалды. Соған көмек сұрай</w:t>
        <w:br/>
        <w:t>келдім.</w:t>
        <w:br/>
        <w:t>Орманшы Виктор деген жігіт қайырымды</w:t>
        <w:br/>
        <w:t>110</w:t>
        <w:br/>
        <w:t>киіндіріп жатқанда, Чолпан ожей араша тұ-</w:t>
        <w:br/>
        <w:t>сіп:</w:t>
        <w:br/>
        <w:t>-- Шырақтарым-ай, бұл сендерге не істеп</w:t>
        <w:br/>
        <w:t>қойып еді? Жіберіцдер баламды,-- деп шырҙ-</w:t>
        <w:br/>
        <w:t>пыр болды.</w:t>
        <w:br/>
        <w:t>-- Жоқ, әжей, балацызды жібере алмай-</w:t>
        <w:br/>
        <w:t>мыз. Бұл кісі өлтірген... Сонысы үшін әділ</w:t>
        <w:br/>
        <w:t>Сот алдында жауап беруге тиіс.</w:t>
        <w:br/>
        <w:t>-- Қісі өлтірген дейсіңдер ме?-- деп әжей</w:t>
        <w:br/>
        <w:t>төр алдына сылқ етіп отыра кетті де, Сыдық-</w:t>
        <w:br/>
        <w:t>тың барлық документтерімен түгендеп алып</w:t>
        <w:br/>
        <w:t>жатқан милиция қызметкерлеріне алақтай</w:t>
        <w:br/>
        <w:t>қарап.-- Айналайындар-ай, ең болмаса ай-</w:t>
        <w:br/>
        <w:t>тыңдаршы, қашан, қай жерде, кімді өлті-</w:t>
        <w:br/>
        <w:t>ріпті?</w:t>
        <w:br/>
        <w:t>-- Осыдан жеті жыл бұрып Қеген ауда-</w:t>
        <w:br/>
        <w:t>нында,-- деген сөзді Бағашар айтып үлгірмей</w:t>
        <w:br/>
        <w:t>жатып, Чолпан әже Сыдықты шапалақпен бет-</w:t>
        <w:br/>
        <w:t>тен бірді қонжитты да:</w:t>
        <w:br/>
        <w:t>-- Иттің баласы, айт шыныңды, рас па?--</w:t>
        <w:br/>
        <w:t>деп қадала сұрады.</w:t>
        <w:br/>
        <w:t>-- Рас,- деді төмен қараған Сыдық.</w:t>
      </w:r>
    </w:p>
    <w:p>
      <w:r>
        <w:t>-- Анау шиеттей үш балаңды, ауру әйе-</w:t>
        <w:br/>
        <w:t>Ліңді кім бағады? Меңі те? Сендей біреудің</w:t>
        <w:br/>
        <w:t>қанын жүктеген опасыздың маған енді керегі</w:t>
        <w:br/>
        <w:t>жоқ. Алып кетіңдер, менің аналық сүтім ұр-</w:t>
        <w:br/>
        <w:t>сын мына жексұрынды!- деп әжей кемсең-</w:t>
        <w:br/>
        <w:t>деп жылап жіберді.</w:t>
        <w:br/>
        <w:t>Түн жамылып «Жетіөгіз» колхозынай</w:t>
        <w:br/>
        <w:t>шыққан машина Пржевальск қаласы мен Түп</w:t>
        <w:br/>
        <w:t>ауданының арасындағы түп-тұзу асфальт</w:t>
        <w:br/>
        <w:t>жолмен зымырап келеді. Бірнеше күн бұрын-</w:t>
        <w:br/>
        <w:t>ғы бұрқырап жатқан шаң жоқ. Ахмет пен</w:t>
        <w:br/>
        <w:t>Бірлес ұстаған төрт адамды көздерінен қалт</w:t>
        <w:br/>
        <w:t>жібермей бақылап отыр. Бұлар үшін айты-</w:t>
        <w:br/>
        <w:t>лар сөз де жоқ. Әркім өз ойымен әлек. Ахмет</w:t>
        <w:br/>
        <w:t>107</w:t>
        <w:br/>
        <w:t>адам атына шөп салып, қорасына байлап қ0-</w:t>
        <w:br/>
        <w:t>юы да мүмкін. Машинаныц жарығын жақ-</w:t>
        <w:br/>
        <w:t>пай, газын барынша азайтып жайлап жетеміз</w:t>
        <w:br/>
        <w:t>де, қорадағы атының бар-жоғын байқаймыз.</w:t>
        <w:br/>
        <w:t>Аты қорада тұрса, оның үйінде скені күм</w:t>
        <w:br/>
        <w:t>сіз ғой. Содан кейін ұстауға болады,- делі</w:t>
        <w:br/>
        <w:t>Бағашар, содан кейін ол әркімнің жекелей</w:t>
        <w:br/>
        <w:t>атқаратын жұмысын түсіндірді.</w:t>
        <w:br/>
        <w:t>«Сары машина қараңғы түнде жарығын</w:t>
        <w:br/>
        <w:t>жақпай жүріп келеді. «Жетіөгіз» колхозы кө”</w:t>
        <w:br/>
        <w:t>шелерінің ор тұсынан жылтырай жанған Әле</w:t>
        <w:br/>
        <w:t>сіз шам көзге түседі. Машина ақырын жы)</w:t>
        <w:br/>
        <w:t>жып Сыдықтың үйіне таяп барып тоқтады.</w:t>
        <w:br/>
        <w:t>Ахмет қорада аттың бар-жоғын білуге аулағы</w:t>
        <w:br/>
        <w:t>кірді. Келе жатқан адамды көрген ат ЖаНны ан</w:t>
        <w:br/>
        <w:t>қайшылап, оқыранып қойды. Осыдап соң га:</w:t>
        <w:br/>
        <w:t>на Бірлес есікке жақын барып, ақырын қақ"</w:t>
        <w:br/>
        <w:t>ты. Ортаңғы бөлмеден кемпірдің даус</w:t>
        <w:br/>
        <w:t>шықты.</w:t>
        <w:br/>
        <w:t>-- Бұл кім?</w:t>
        <w:br/>
        <w:t>-- Мен ғой, апа.</w:t>
        <w:br/>
        <w:t>-- Менің не? Кімсің?</w:t>
        <w:br/>
        <w:t>-- Сыдықтың бүгін күндіз келген досы-</w:t>
        <w:br/>
        <w:t>мын.</w:t>
        <w:br/>
        <w:t>Сарт етіп ілгіш ағытылды. Бір емес, үш</w:t>
        <w:br/>
        <w:t>бірдей адам үйге енді. Бұл кезде Сыдық тәтті</w:t>
        <w:br/>
        <w:t>ұйқыда қаннен-қаперсіз жатқан. Бірлес, Ах:</w:t>
        <w:br/>
        <w:t>мет, Бағашар үшеуі бірдей Сыдық жатқан</w:t>
        <w:br/>
        <w:t>бөлменің есігін ашты. Жарық жоқ, электр</w:t>
        <w:br/>
        <w:t>шамын алып тастапты. Бағашар қолындағы</w:t>
        <w:br/>
        <w:t>шамның жарығын түсірді. Осы кезде барып</w:t>
        <w:br/>
        <w:t>ұйқыдан оянған Сыдық орнынан атып тұрып,</w:t>
        <w:br/>
        <w:t>жастығына жармасты. Ахмет әбжіл қимыл:</w:t>
        <w:br/>
        <w:t>дап Сыдықтың оң қолын бұрап, арқасына қа-</w:t>
        <w:br/>
        <w:t>йырды. Жастықты көтеріп еді, астынан үлкен</w:t>
        <w:br/>
        <w:t>екі жүзді қанжар ашықты. Үшеуі Сыдықты</w:t>
      </w:r>
    </w:p>
    <w:p>
      <w:r>
        <w:t>106</w:t>
        <w:br/>
        <w:t>үйтки соққан қар көз аштырмайды. Бір қа-</w:t>
        <w:br/>
        <w:t>дам жер жүрудің өзі мұң.</w:t>
        <w:br/>
        <w:t>-- Не істейміз?-- деді таусыла сөйлеген</w:t>
        <w:br/>
        <w:t>шофер жігіт.-- Бұл жолмен боран басылмай,</w:t>
        <w:br/>
        <w:t>машина ғана смес адам да жүрс алмайды. Ал</w:t>
        <w:br/>
        <w:t>чашина жүру үшін жолды бульдозермен ар-</w:t>
        <w:br/>
        <w:t>шып отыру керек.</w:t>
        <w:br/>
        <w:t>Қапитан не істеуді білмей, біраз ойланып</w:t>
        <w:br/>
        <w:t>отырды. «Шынында да мына жүрісімізбен не</w:t>
        <w:br/>
        <w:t>болмақшы? Алып бара жатқан адамдары-</w:t>
        <w:br/>
        <w:t>мыздың күйі шс?..» Ақырында Бағашар:</w:t>
        <w:br/>
        <w:t>злы Тауқан, жаңылыспасам, осы мапцда ор-</w:t>
        <w:br/>
        <w:t>маншының үйі бар болуы керек?</w:t>
        <w:br/>
        <w:t>-- Орманшының үйі болғанынан не пай-</w:t>
        <w:br/>
        <w:t>да?-- деп Тауқан күңк ете қалды.</w:t>
        <w:br/>
        <w:t>-- Сол үйде жол құрылысшыларының</w:t>
        <w:br/>
        <w:t>бульдозері болуы керек.</w:t>
        <w:br/>
        <w:t>-- Қайдам, білмедім...</w:t>
        <w:br/>
        <w:t>Біраз ойланып тұрған Бағашар.</w:t>
        <w:br/>
        <w:t>-- Мен орманшының үйіне барайын. Трак-</w:t>
        <w:br/>
        <w:t>тор болмағанның өзінде, бізге не істеуді со-</w:t>
        <w:br/>
        <w:t>лармен ақылдасайын. Осында мекендеп келе</w:t>
        <w:br/>
        <w:t>жатқан олар бәрін де білуге тиіс. Ал сен оқ-</w:t>
        <w:br/>
        <w:t>тын-оқтыңн мен кеткен жаққа маштинацмен</w:t>
        <w:br/>
        <w:t>белгі беріп тұр, мына қарлы боранда адасып</w:t>
        <w:br/>
        <w:t>кетіп жүрмейін,-- деді тәуекел жасап.</w:t>
        <w:br/>
        <w:t>-- Аға, тезірек қайтып келмесеңіз, мына</w:t>
        <w:br/>
        <w:t>қар бізді көміп тастайтын түрі бар ғой,-- деді</w:t>
        <w:br/>
        <w:t>ол капитанның соңына жалтақтай қарап.</w:t>
        <w:br/>
        <w:t>-- Иә, таудың табиғаты осысымен де та-</w:t>
        <w:br/>
        <w:t>маша,-- деген капитан аяқ киіміне қарады.--</w:t>
        <w:br/>
        <w:t>Қүннің мұндай боларын білгенімде, етігімді</w:t>
        <w:br/>
        <w:t>алып шығар сдім. Көрдің бе, «Мен ұрлық іс-</w:t>
        <w:br/>
        <w:t>тегенде, ай жарық болыптының» кері келге-.”</w:t>
        <w:br/>
        <w:t>нін..</w:t>
        <w:br/>
        <w:t>Үстіне плашын киіп алған капитан маши-</w:t>
        <w:br/>
        <w:t>109</w:t>
        <w:br/>
        <w:t>ТЫҢ өзі кінәлі.. Жақсы да, жаман да болуы</w:t>
        <w:br/>
        <w:t>өзіне байланысты»,-- деген ой шырмауында</w:t>
        <w:br/>
        <w:t>келе жатқан Бірлес «Жетіогіз» санаторийына</w:t>
        <w:br/>
        <w:t>қалай жеткенін де аңғармай қалыпты.</w:t>
        <w:br/>
        <w:t>Ахмет пен Бағашар тағат таппай күтіп</w:t>
      </w:r>
    </w:p>
    <w:p>
      <w:r>
        <w:t>отыр екен, Екеуі де Бірлесті сәтті сапарымен</w:t>
        <w:br/>
        <w:t>құттықтап, қолын қысты.</w:t>
        <w:br/>
        <w:t>-- Рақмет, жігіттер, көп рақмет! Бүгін</w:t>
        <w:br/>
        <w:t>айтпақшы оныншы ноябрь-- біздің төл мере-</w:t>
        <w:br/>
        <w:t>кеміз екен ғой. Сендерді де құттықтаймын!</w:t>
        <w:br/>
        <w:t>-- Иә,-- деді Бағашар.-- Біз ноябрь мерсе-</w:t>
        <w:br/>
        <w:t>келерін жолда атап өтетін болдық. Міне, біз-</w:t>
        <w:br/>
        <w:t>Дің қызметтің осындай ерекшелігі бар...</w:t>
        <w:br/>
        <w:t>-- Біз үшін үй-ішіміз тойласа жарамай</w:t>
        <w:br/>
        <w:t>ма?-- деді Ахмет.</w:t>
        <w:br/>
        <w:t>-- Дұрыс айтасың, сен мұнда жұмыспен</w:t>
        <w:br/>
        <w:t>жүргенде келін би алаңында біреулермен дөң-</w:t>
        <w:br/>
        <w:t>гелене билеп жүрген шыгар..,-- дегеп Бага-</w:t>
        <w:br/>
        <w:t>шарға Ахмет:</w:t>
        <w:br/>
        <w:t>-- Аға, келіпіңіз билссе жас қой, сшітеңе</w:t>
        <w:br/>
        <w:t>етпес, орта жастан асқан жеңгейдің күліп-ой-</w:t>
        <w:br/>
        <w:t>нағаны қалай болар екен?!-- деп қалжың сөз-</w:t>
        <w:br/>
        <w:t>ге лайықты әзілмен жауап берді.</w:t>
        <w:br/>
        <w:t>-- Сіз Ахметті сөзбен жеңе алмайсыз, ол</w:t>
        <w:br/>
        <w:t>қанша айтқанмен әдебиетті көп оқиды смес</w:t>
        <w:br/>
        <w:t>пе?-- деді күлкіге қарық болған Бірлес.</w:t>
        <w:br/>
        <w:t>-- Жарайды, біраз әзіл-қалжың айтыстық,</w:t>
        <w:br/>
        <w:t>енді алдағы жұмыс жоспарын ойланайық: қа-</w:t>
        <w:br/>
        <w:t>уіпті қылмыскерді қалай ұстаймыз?</w:t>
        <w:br/>
        <w:t>-- Ерте ертеңмен ұстасақ қайтеді?-- деді</w:t>
        <w:br/>
        <w:t>Ахмет.</w:t>
        <w:br/>
        <w:t>-- Жок, болмайды, болмайтыны ол селең-</w:t>
        <w:br/>
        <w:t>алаңнан тұрып, қойдағы үйіне кетіп қалады.</w:t>
        <w:br/>
        <w:t>Ол үйіне кеш оралады делік. Түнгі оннан ке-</w:t>
        <w:br/>
        <w:t>йін жатса, біз сол түнгі сағат үштерде шеше-</w:t>
        <w:br/>
        <w:t>сінің үйіне жақындап барсақ, өзі кеш келген</w:t>
        <w:br/>
        <w:t>105</w:t>
        <w:br/>
        <w:t>дермен айналып тұрғанда, төрттің бірі жоқ</w:t>
        <w:br/>
        <w:t>болып кетті. Қауіпті қылмыскер Сыдық мғ4-</w:t>
        <w:br/>
        <w:t>шинаны айнала беріп қашып кетіпті. )</w:t>
        <w:br/>
        <w:t>Із кесу басталды. Сыдықтың қар бетше</w:t>
        <w:br/>
        <w:t>түскен ізін Ахмет бірден тапты. Табан ізін</w:t>
        <w:br/>
        <w:t>ұйтқып соққан қарлы боран жауып барады.</w:t>
        <w:br/>
        <w:t>Өкшенің ізі тек нүктеге айналыпты. Сол нүк</w:t>
        <w:br/>
        <w:t>тені қуалай отырып Ахмет жүгіріп келеді.</w:t>
        <w:br/>
        <w:t>Кезінде Тынық мұхитында су астындағы сүн-</w:t>
        <w:br/>
        <w:t>гуір қайықта қызмет ете жүріп, спорттың</w:t>
        <w:br/>
        <w:t>бокс, жүзу, жүгіру сияқты түрлерімен шұғыл-</w:t>
        <w:br/>
        <w:t>данып, сүңгуір қайықтың намысын қорғаған</w:t>
        <w:br/>
        <w:t>жарыстарда талай жеңіске жеткен Ахмст едӘ-</w:t>
        <w:br/>
        <w:t>уір ұзап кетті. Бірлес те біраз жер Ілсскені:</w:t>
        <w:br/>
        <w:t>мен, артында қалган адамдарды ойлап, кері</w:t>
        <w:br/>
        <w:t>қайтты. Тіпті болмағанда Ахметте қару Д4</w:t>
      </w:r>
    </w:p>
    <w:p>
      <w:r>
        <w:t>бар.</w:t>
        <w:br/>
        <w:t>Қылмыскер талай жер ұзап кетіпті. Алды-</w:t>
        <w:br/>
        <w:t>нан соққан боран екіпіндей жүгірген Ахмет-</w:t>
        <w:br/>
        <w:t>тің қойны-қонышын аралайды. Ізді қуалай</w:t>
        <w:br/>
        <w:t>отырып Ахмет терең сайға түсті. Сайдың ар-</w:t>
        <w:br/>
        <w:t>ғы беті жарқабақ. Сай іші белуардан ұйытқи</w:t>
        <w:br/>
        <w:t>соққан қарлы боран, бір-екі секундтың ішін-</w:t>
        <w:br/>
        <w:t>де-ақ Ахметтің өз ізін де жасырып жіберді.</w:t>
        <w:br/>
        <w:t>Ол жан-жағына қарады. Қардың үстінде қа4-</w:t>
        <w:br/>
        <w:t>ра сұр жапырақ тербеледі. «Осыншама терең</w:t>
        <w:br/>
        <w:t>қардын бетінен көрініп жатқан неғылған жа-</w:t>
        <w:br/>
        <w:t>пырақ?» деген ойға келген милиция қызмет-</w:t>
        <w:br/>
        <w:t>кері әлгі жапыраққа жақындады. Сөйтсе, жа-</w:t>
        <w:br/>
        <w:t>пырақ емес, жаға екен, жаға болғанда да к2-</w:t>
        <w:br/>
        <w:t>дімгі жапондық күртешенің жағасы. Ахмет</w:t>
        <w:br/>
        <w:t>жағадан тартып қалып еді, қар астында көмі-</w:t>
        <w:br/>
        <w:t>ліп жатқан Сыдық құдды бір жер астынан</w:t>
        <w:br/>
        <w:t>шыққандай, сопаң етіп шыға келді.</w:t>
        <w:br/>
        <w:t>Айқас басталды. Сыдық Ахметтің жалғыз</w:t>
        <w:br/>
        <w:t>екенін байқап қап, еркін қимылдады. Қолын</w:t>
        <w:br/>
        <w:t>112</w:t>
        <w:br/>
        <w:t>дық ұйымдары қызметкерлерімен бас қосқан</w:t>
        <w:br/>
        <w:t>мәжілісте нашақорлықпен күресу жоспары</w:t>
        <w:br/>
        <w:t>жасалған-ды. Бұл мәселе Қазақ ССР Жога?.</w:t>
        <w:br/>
        <w:t>ғы сотыныц пленумында да қаралып, оған</w:t>
        <w:br/>
        <w:t>прокуратура, ішкі істер министрлігі, Юстиция</w:t>
        <w:br/>
        <w:t>министрлігі, Мемлекеттік аграрлық-өнеркәсіп-</w:t>
        <w:br/>
        <w:t>тік- комитеті, Ғылым академиясының өкілдері,</w:t>
        <w:br/>
        <w:t>кәсіподақ, комсомол қызметкерлері қатысты.</w:t>
        <w:br/>
        <w:t>Осы мәжілістен кейін қайткен күнде де бұл</w:t>
        <w:br/>
        <w:t>қылмысқа қарсы күрес жүргізу мәселесін қол-</w:t>
        <w:br/>
        <w:t>ға алған ішкі істер органдарының қызметкер-</w:t>
        <w:br/>
        <w:t>лері үш жігітті жауапқа тартты. Бұл үшеуінің</w:t>
        <w:br/>
        <w:t>Александровкаға көкпәр іздеп келген уақыты</w:t>
        <w:br/>
        <w:t>да, күні Де қыздың өлген күніне дәл келеді.</w:t>
        <w:br/>
        <w:t>Бет-жүзі күлдіреп ісіп, көз жанары жасаура-</w:t>
        <w:br/>
        <w:t>ған көкнәршінің бірі Алматы облыстық Пр0-</w:t>
        <w:br/>
        <w:t>куратурасының аға тергеушісі Е. Пірімбеточ-</w:t>
        <w:br/>
        <w:t>тің алдында отыр. )</w:t>
        <w:br/>
        <w:t>-- Аты-жөнің кім?-- деді тергеуші.</w:t>
        <w:br/>
        <w:t>-- Папандопула Михайл.</w:t>
        <w:br/>
        <w:t>-- 21 нюнь күні Александровка сслосына</w:t>
        <w:br/>
        <w:t>не үшін бардыңдар? )</w:t>
        <w:br/>
        <w:t>-- Қөкнәр іздеп бардық.</w:t>
        <w:br/>
        <w:t>-- Оның гүліне ме, әлде шырынына ма?</w:t>
        <w:br/>
        <w:t>-- Бізге бәрібір.</w:t>
        <w:br/>
        <w:t>-- Жаныңда кімдер болды?</w:t>
        <w:br/>
        <w:t>-- Қадыров Мырза, Тенгеллиди Юра.</w:t>
        <w:br/>
        <w:t>-- Қайда істейсің?</w:t>
        <w:br/>
        <w:t>-- «Темекі» совхозында.</w:t>
        <w:br/>
        <w:t>-- Александровкаға немен келдіңдер?</w:t>
        <w:br/>
        <w:t>-- «ЗИ.Л-130» машинасымен.</w:t>
        <w:br/>
        <w:t>-- Жұмыс уақытында ма?</w:t>
        <w:br/>
        <w:t>-- Иә.</w:t>
        <w:br/>
        <w:t>-- Қашаннан бері наша тартасың?</w:t>
        <w:br/>
        <w:t>-- Бір-екі жылдан бері... Басында құмар-</w:t>
        <w:br/>
        <w:t>лықпен ептеп көкнәр ішіп жүрдік, ол бара-ба-</w:t>
      </w:r>
    </w:p>
    <w:p>
      <w:r>
        <w:t>122</w:t>
        <w:br/>
        <w:t>ШЕШІЛГЕН ТҮЙІН</w:t>
        <w:br/>
        <w:t>... 41. Мәжілісте</w:t>
        <w:br/>
        <w:t>1986 жылғы 10 июль. Аспан ашық. Таңер-</w:t>
        <w:br/>
        <w:t>теңгі сағат жеті болмай-ақ рауандап таң атып</w:t>
        <w:br/>
        <w:t>келеді. Алатаудың көкпен таласқан шоқыла-</w:t>
        <w:br/>
        <w:t>ры жарқырап түскен сәуледен қуат алғандан,</w:t>
        <w:br/>
        <w:t>кербездене бой түзей қалған. Сай-сала, шат-</w:t>
        <w:br/>
        <w:t>қалдар ғана қара көлеңкеленіп қарауытып</w:t>
        <w:br/>
        <w:t>түр.</w:t>
        <w:br/>
        <w:t>Алматы облыстық ішкі істер басқармасы</w:t>
        <w:br/>
        <w:t>бастығының бірінші орынбасары, полковник</w:t>
        <w:br/>
        <w:t>Войтков түнімен ұйқы көрмей, мазасызданып</w:t>
        <w:br/>
        <w:t>шықты. Содан күндегісінен ерте тұрып, көше-</w:t>
        <w:br/>
        <w:t>ні бойлай жүріп бой жазды. Алматының кө-</w:t>
        <w:br/>
        <w:t>шелері, оның сңселі де сәулетті үйлері күнде-</w:t>
        <w:br/>
        <w:t>гіден де көріктеніп кеткендей. Анатолий Ми-</w:t>
        <w:br/>
        <w:t>хайлович күндегі әдетінше әуелі аспанға, одан</w:t>
        <w:br/>
        <w:t>соң тау шыңдарына қайта-қайта көз салып</w:t>
        <w:br/>
        <w:t>қояды. Табиғат берген сұлулыққа көзі той-</w:t>
        <w:br/>
        <w:t>май, құмарта түседі. Жаңа үйден шыққан ке-</w:t>
        <w:br/>
        <w:t>зінде жер бесті әлі алакөлеңке еді. Бірен-саран</w:t>
        <w:br/>
        <w:t>адам болмаса, жұрттып көбісінің ұйқыдағы</w:t>
        <w:br/>
        <w:t>кезі. Оймен жүріп өзі тұратын үйден көп жер</w:t>
        <w:br/>
        <w:t>ұзап кеткенің де байқамады. Сағатына қара-</w:t>
        <w:br/>
        <w:t>ған, сегізге таяп қалыпты.</w:t>
        <w:br/>
        <w:t>Бүгін облыстық басқармада оперативтік</w:t>
        <w:br/>
        <w:t>кеңес өткізілмек. Бұған қажетті адамдар ал-</w:t>
        <w:br/>
        <w:t>ДЫНЕ ала шақырылып қойылған. КҚосңес-</w:t>
        <w:br/>
        <w:t>ашылмагап қыз өлімі жайында. Қылмыс бол-</w:t>
        <w:br/>
        <w:t>114</w:t>
        <w:br/>
        <w:t>райтыным: әрбір істі мұқият қараңдар, Дүйсг-</w:t>
        <w:br/>
        <w:t>кенов, Трухан және Анатолияның сыбайласта-</w:t>
        <w:br/>
        <w:t>рың да анықтаңдар. Осы жақын арада 1909</w:t>
        <w:br/>
        <w:t>жылғы Қвит деген жауапқа тартылды. Ол--</w:t>
        <w:br/>
        <w:t>Александровка селосының тұрғыны. Қосзінде</w:t>
        <w:br/>
        <w:t>Рлакова Женямен сегізінші класқа дейін бірге</w:t>
        <w:br/>
        <w:t>оқыған. Ол да өз түсінігін екі-ұшты беруде.</w:t>
        <w:br/>
        <w:t>Мәселен, алғаш рет «Раковани өлерінің ал-</w:t>
        <w:br/>
        <w:t>дында төрт күн бұрын көрдім» десе, екінші</w:t>
        <w:br/>
        <w:t>рет «бір күн бұрын» деп көрсетеді түсінігінде.</w:t>
        <w:br/>
        <w:t>Оның ең жақын досы Мальцагов та (ол Да</w:t>
        <w:br/>
        <w:t>1969 жылы туылған) осы селоның тұрғыны. Ол</w:t>
        <w:br/>
        <w:t>Ракова өлгеннен кейін үш күннен соң, Яғни</w:t>
        <w:br/>
        <w:t>94 июнь күні мекен-жайын өзгертіп, Алтай</w:t>
        <w:br/>
        <w:t>өлкесіне кеткеп. Бұл да өлген қызбен бұрып</w:t>
        <w:br/>
        <w:t>бірге оқыған. Кейін сегізінші кластан соң Түр-</w:t>
        <w:br/>
        <w:t>ген селосындағы селолық кәсіптік-техникалық</w:t>
        <w:br/>
        <w:t>училишеге түскен, осы екеуін де мұқият тек:</w:t>
        <w:br/>
        <w:t>сермей болмайды. Мальцаговтың оқыған учн-</w:t>
        <w:br/>
        <w:t>лЛишесінен мінездеме сұраған да дұрыс. Ал</w:t>
        <w:br/>
        <w:t>Қвиттің жұмыс істейтін орнынан қыз өлтіріл-</w:t>
      </w:r>
    </w:p>
    <w:p>
      <w:r>
        <w:t>ген күні қайда болғанын анықтап білу керек.</w:t>
        <w:br/>
        <w:t>Мальцаговтың семьясынан Алтай өлкесіне</w:t>
        <w:br/>
        <w:t>көшіп кету себебін білетіндерден, туыстары-</w:t>
        <w:br/>
        <w:t>нан, Александровка селосындағы үйін иемден-</w:t>
        <w:br/>
        <w:t>ген адамдардан сұрап білген де артық болмай-</w:t>
        <w:br/>
        <w:t>ды. Оның көшіп барған жерінің адресі апық-</w:t>
        <w:br/>
        <w:t>талып, қызмет бабымен командировка ұйым-</w:t>
        <w:br/>
        <w:t>дастырып, оперативтік тергеу ісі жүргізілсін.</w:t>
        <w:br/>
        <w:t>Міне, осындай көптеген тапсырманы 10 ангуст-</w:t>
        <w:br/>
        <w:t>қа дейінгі мерзім ішінде орындауды полковник</w:t>
        <w:br/>
        <w:t>Әміреқұлов пен прокуратураның тергеушісі</w:t>
        <w:br/>
        <w:t>Пірімбетовке тапсырылады.</w:t>
        <w:br/>
        <w:t>Александр Михайловичке желдеткіші бар</w:t>
        <w:br/>
        <w:t>Алматы облыстық ішкі істер басқармасының</w:t>
        <w:br/>
        <w:t>кең де жарық акт залы тар болып көрінді.</w:t>
        <w:br/>
        <w:t>120</w:t>
        <w:br/>
        <w:t>Войтковтың жиырма жылдан астам милиция</w:t>
        <w:br/>
        <w:t>қызметінде жүргеніндегі кездестірген ең ауыр</w:t>
        <w:br/>
        <w:t>қылмыс осы еді. Ол кісі өлімінің талайын ашу-</w:t>
        <w:br/>
        <w:t>ға қатысқан, сонда да дол осындай қатыгез-</w:t>
        <w:br/>
        <w:t>Дікті көрмеген еді.</w:t>
        <w:br/>
        <w:t>-- Ал енді осы кеңеске қатысып отырған</w:t>
        <w:br/>
        <w:t>Алматы облыстық қылмысты істерді іздеу бө-</w:t>
        <w:br/>
        <w:t>лімі екінші бөлімшесінің бастығы, полковник</w:t>
        <w:br/>
        <w:t>Әмірсқұловтың күні бүгінге дейін нені анық-</w:t>
        <w:br/>
        <w:t>тағанын тыңдайық,- деп полковник Войтков</w:t>
        <w:br/>
        <w:t>орнына отырды. й</w:t>
        <w:br/>
        <w:t>Полковник Әміреқұлов сөз сөйлеуге данын</w:t>
        <w:br/>
        <w:t>отырған, орнынан ширақ көтеріліп, сөзін бас-</w:t>
        <w:br/>
        <w:t>тап кетті:</w:t>
        <w:br/>
        <w:t>-- Бұл қылмысты ашу женінде топтыц ат-</w:t>
        <w:br/>
        <w:t>қарар жұмысы әлі көп. Іске кіріспес бұрын</w:t>
        <w:br/>
        <w:t>арнайы жоспар құрдық. Әркім өзіне берілген</w:t>
        <w:br/>
        <w:t>тапсырмамен шұғылданды. Сол белгіленген</w:t>
        <w:br/>
        <w:t>жоспар бойынша Ракованың қашан өлгеніл</w:t>
        <w:br/>
        <w:t>анықтадық. 1986 жылғы июнь айының 21 күні</w:t>
        <w:br/>
        <w:t>таңертеңгі сағат тоғызда мектепке консульта-</w:t>
        <w:br/>
        <w:t>цияға барады. Қонсультация сағат оннан он</w:t>
        <w:br/>
        <w:t>бес минут өткенде бітеді. Мектептен тұрмыс</w:t>
        <w:br/>
        <w:t>қажетін өтеу комбинатына дейін он минут жү-</w:t>
        <w:br/>
        <w:t>реді. Бұл комбинатта шешесі тігінші болыл</w:t>
        <w:br/>
        <w:t>істейтін. Ол сонда барып анасымен жиырма</w:t>
        <w:br/>
        <w:t>минуттай сөйлеседі. Содан кейін сағат 11-ден</w:t>
        <w:br/>
        <w:t>20 минут өткенде сай ішіндегі жалғыз аяқ соқ-</w:t>
        <w:br/>
        <w:t>пақ жолмен үйіне қарай бет алады. Үйі мен</w:t>
        <w:br/>
        <w:t>тұрмыс қажетін өтеу комбинатының арасы</w:t>
        <w:br/>
        <w:t>жарты километрге де жетпейді. Міне, осы екі</w:t>
        <w:br/>
        <w:t>аралықта оны өлтірген. Қыздың мәйітін туыс-</w:t>
        <w:br/>
        <w:t>тары кешкі сағат 17-де табады. Сай іші қалың</w:t>
        <w:br/>
        <w:t>жыныс. Бойын көкке созған теректердің қал-</w:t>
        <w:br/>
        <w:t>қасынан ештеңе көрінбейді. Сол теректердің</w:t>
        <w:br/>
        <w:t>түбінде терецдігі екі метрдей болатын тұнба-</w:t>
      </w:r>
    </w:p>
    <w:p>
      <w:r>
        <w:t>116</w:t>
        <w:br/>
        <w:t>лар бар. Қыздың денесін осындай тұнбаның</w:t>
        <w:br/>
        <w:t>біріне екі бүктеп тығып кеткен. Жансыз дене</w:t>
        <w:br/>
        <w:t>өз үйінен 30--40 метр жердегі тұнба ішінде</w:t>
        <w:br/>
        <w:t>жатқан. Сот-дәрігерлік сарапшының анықта-</w:t>
        <w:br/>
        <w:t>масына қараганда қылмыс жасауға бірнеше</w:t>
        <w:br/>
        <w:t>адам қатысқан. Адам төзгісіз азаптаған.</w:t>
        <w:br/>
        <w:t>Адамдық арын таптап, зорлаған. Осындай</w:t>
        <w:br/>
        <w:t>адам төзгісіз қылмысқа барған кімдер? Ендігі</w:t>
        <w:br/>
        <w:t>мақсатымыз солардың ізің суытпай табу. Қо-</w:t>
        <w:br/>
        <w:t>лымызда айғақ заттардың болмауынан қыл-</w:t>
        <w:br/>
        <w:t>мыскерлерді табу оңай болмай түр. Ракова-</w:t>
        <w:br/>
        <w:t>ның өміріне қастандық жасалғаннан соң жаң-</w:t>
        <w:br/>
        <w:t>быр жауып өткен. Жаңбыр адам ізін, иісін жа-</w:t>
        <w:br/>
        <w:t>сырып үлгірген. Арнаулы итті қылмыс жасал-</w:t>
        <w:br/>
        <w:t>ғап жерге апарып, ізге салғанымызбен, ит иіс</w:t>
        <w:br/>
        <w:t>ала алмады. Құрылған оперативтік топтың</w:t>
        <w:br/>
        <w:t>мүшелері бүгінде қыруар жұмыстар атқаруда.</w:t>
        <w:br/>
        <w:t>Алаксандровка тұрғындарының көбін сұрадық.</w:t>
        <w:br/>
        <w:t>Село орталығындағы дүкендердің сатушы-</w:t>
        <w:br/>
        <w:t>дары, тұрмыс қажетін өтеу комбинатының</w:t>
        <w:br/>
        <w:t>қызметкерлері, аурухана, кеңсе, аптека, тағы</w:t>
        <w:br/>
        <w:t>басқа да мекемелердің адамдары түгелдей</w:t>
        <w:br/>
        <w:t>тексерілді. Тынымсыз жүргізілген жұмыстың</w:t>
        <w:br/>
        <w:t>нәтижесінде көптеген куәларды таптық. Рако-</w:t>
        <w:br/>
        <w:t>ва Женяның жансыз денесімен бірге екі әйел-</w:t>
        <w:br/>
        <w:t>дің сүреті салынған, шетел тілімен өрнектеп</w:t>
        <w:br/>
        <w:t>жазылған бір сумка табылды. Ендігі мақсат--</w:t>
        <w:br/>
        <w:t>осы сумканың иесін табу. Бұл кімдікі екеш</w:t>
        <w:br/>
        <w:t>белгісіз. Ракова Жеңяның туған-туыстарында,</w:t>
        <w:br/>
        <w:t>жора-жолдастарында мұндай сумка болмаға-</w:t>
        <w:br/>
        <w:t>ны анықталды. Сумка несін іздеумен Алексан-</w:t>
        <w:br/>
        <w:t>дровка, Амангелді, Ташкенсаз, Баяндай село-</w:t>
        <w:br/>
        <w:t>ларындағы тұрғындардың барлығын түгелдей</w:t>
        <w:br/>
        <w:t>аралап, бұрын-соңды мұндай сумкасы болған</w:t>
        <w:br/>
        <w:t>адамды көрді ме, көрсе олар кімдер деген сұ-</w:t>
        <w:br/>
        <w:t>рау салу жұмысы атқарылды. Осындай қы-</w:t>
        <w:br/>
        <w:t>117</w:t>
        <w:br/>
        <w:t>руар жұмыстың арқасында азаматтар Донкст</w:t>
        <w:br/>
        <w:t>пен Мыстель және бұрын бұзақылығы үшін екі</w:t>
        <w:br/>
        <w:t>рет сотталған Дүйсекеновтің әкесі дәл осын-</w:t>
        <w:br/>
        <w:t>дай сумканы ұлы Болаттан көргендігін айтты.</w:t>
        <w:br/>
        <w:t>Дүйсекенов Болатты жауапқа алғанда, 0</w:t>
      </w:r>
    </w:p>
    <w:p>
      <w:r>
        <w:t>сумканы өзінікі екенін мойындады. Осы айгақ</w:t>
        <w:br/>
        <w:t>пен Дүйсекеновті уақытша қамауға алдық.</w:t>
        <w:br/>
        <w:t>Бірақ ол дол осындай сумкасы болғандығыя</w:t>
        <w:br/>
        <w:t>айтқанымен, мынадай ауыр қылмысты жаса-</w:t>
        <w:br/>
        <w:t>мағанын, тіпті бұл қылмысты кім істегендігін</w:t>
        <w:br/>
        <w:t>білмейтіндігін айтып, ешнәрсені мойнына ал-</w:t>
        <w:br/>
        <w:t>май отыр. Бұдан басқа бұрын-соңды бұзақы</w:t>
        <w:br/>
        <w:t>лығымен көзге түскен Трухан мен Анатолия</w:t>
        <w:br/>
        <w:t>дегендер де жауапқа алынды. Бұл ұсталған</w:t>
        <w:br/>
        <w:t>үшеуін де қылмыс істеді-ау дегенімізбен, мон-</w:t>
        <w:br/>
        <w:t>ныпа қоятындай куә дс, дәлел де жоқ. Оның</w:t>
        <w:br/>
        <w:t>үстіпе үшеуінің де қан алынып, қыз киіміне</w:t>
        <w:br/>
        <w:t>жұққап қанмен салыстырғанда құрамы тура</w:t>
        <w:br/>
        <w:t>келмеді. Бұдан да басқа көптеген адамдар</w:t>
        <w:br/>
        <w:t>тексеруден өтуде. Қылмыскерді іздеп жүріп</w:t>
        <w:br/>
        <w:t>анаша тартатын үш адамды ұстадық. Олар-</w:t>
        <w:br/>
        <w:t>дың үстінен қазір қылмысты іс қозғалуда.</w:t>
        <w:br/>
        <w:t>Ашылмаған қылмыс жайлы Бүкілодақтық із-</w:t>
        <w:br/>
        <w:t>деу жарияланды. Қөп қылмыс жасап, есепте</w:t>
        <w:br/>
        <w:t>тұрғандардың бәрін де тексерудеміз. Жасеөс-</w:t>
        <w:br/>
        <w:t>Пірімдердіцп де темекі тартып, арақ ішетінде-</w:t>
        <w:br/>
        <w:t>рін, бұзақылық жасайтындарыменп сөйлестік.</w:t>
        <w:br/>
        <w:t>Бірақ әлі де мәселе айқындалар емес. Қыл-</w:t>
        <w:br/>
        <w:t>мысты ашу үшін әлі де көптеген жұмыстар</w:t>
        <w:br/>
        <w:t>жүргізуге тура келеді...</w:t>
        <w:br/>
        <w:t>Полковник Әміреқұловтың сөзін зейін коя</w:t>
        <w:br/>
        <w:t>тыңдап отырған полковник Войтков отырган</w:t>
        <w:br/>
        <w:t>орнынан тұрды да:</w:t>
        <w:br/>
        <w:t>-- Жолдастар, Әміреқұловтың есебіне алып-</w:t>
        <w:br/>
        <w:t>қосарыңыз, берер ақыл-кеңестеріңіз бар ма?-</w:t>
        <w:br/>
        <w:t>деп сұрады.</w:t>
        <w:br/>
        <w:t>118</w:t>
        <w:br/>
        <w:t>Қөп ішінен жылы жүзді, аласа бойлы пол-</w:t>
        <w:br/>
        <w:t>ковник В. Қлючков тұрып:</w:t>
        <w:br/>
        <w:t>-- Сіздің айтқаныңызға қарағанда, көп жұ-</w:t>
        <w:br/>
        <w:t>мыс атқарылып жатқан көрінеді. Бірақ біздің</w:t>
        <w:br/>
        <w:t>сізге қояр бір сұрағымыз бар. Қалай ойлай-</w:t>
        <w:br/>
        <w:t>сыз, қылмыскерлер Ракоһаны қай жерде то-</w:t>
        <w:br/>
        <w:t>сып тұруы мүмкін?</w:t>
        <w:br/>
        <w:t>-- Қылмыскерлер қызды жалғыз аяқ жол</w:t>
        <w:br/>
        <w:t>үстінде күтіп тұрған, қазіргі жорамал бойын-</w:t>
        <w:br/>
        <w:t>ша кішкене көпірдің жанында.</w:t>
        <w:br/>
        <w:t>-- Сіздің атқарылып жатқан жұмысыңызға</w:t>
        <w:br/>
        <w:t>қарай тағы да қосарым: іздестіруді бұдан да</w:t>
        <w:br/>
        <w:t>гөрі жақсартқан дұрыс. Ең алдымсн сол Алек-</w:t>
        <w:br/>
        <w:t>сандровка селосындағы орта мектептің 1984--</w:t>
        <w:br/>
        <w:t>1986 жылдардағы оқушыларын тексеріңіздер!</w:t>
        <w:br/>
        <w:t>Мүмкін, бұрын оқып, сегізінші кластан соң</w:t>
        <w:br/>
        <w:t>басқа жерлерде тұратындар да бар шығар, бұ-</w:t>
        <w:br/>
        <w:t>ларды да анықтаған жөн. Бұдан басқа осы се-</w:t>
        <w:br/>
        <w:t>лоға келіп-кетушілерді де назардан тыс қал-</w:t>
        <w:br/>
        <w:t>дыруға болмайды. Басқа селолар мен қала-</w:t>
        <w:br/>
        <w:t>ларда достары, туыстары барларын да сұрас-</w:t>
        <w:br/>
        <w:t>тырып, анықтағап жөн сияқты. Мүмкін осы-</w:t>
      </w:r>
    </w:p>
    <w:p>
      <w:r>
        <w:t>лардың ішінен біреуі болмаса біреуі бұл қыл-</w:t>
        <w:br/>
        <w:t>мысты жасаған шығар. Қыздың әке-шешесі</w:t>
        <w:br/>
        <w:t>істейтің мекемелердегі бұл семьяға қырын</w:t>
        <w:br/>
        <w:t>көзді адамдарды да сұрастыру қажет. Қайт-</w:t>
        <w:br/>
        <w:t>кең күнде де екі әйелдің суреті бар шетел сум-</w:t>
        <w:br/>
        <w:t>касының нағыз иесін анықтамай, қылмыскер-</w:t>
        <w:br/>
        <w:t>лерді табу қиын.</w:t>
        <w:br/>
        <w:t>Бұдан ксйін Алматы облыстық ішкі істер</w:t>
        <w:br/>
        <w:t>басқармасы бастығының орынбасары Войтков</w:t>
        <w:br/>
        <w:t>мәжілісті қорытындылады: )</w:t>
        <w:br/>
        <w:t>-- Бұл жүргізіліп жатқан оперативтік тер-</w:t>
        <w:br/>
        <w:t>геуді өзім қадағалап отырамып. Қлочков жол-</w:t>
        <w:br/>
        <w:t>дастың айтқан ескертпелері мен кеңестерін</w:t>
        <w:br/>
        <w:t>орынды деп санаймын. Оперативтік топтан сү-</w:t>
        <w:br/>
        <w:t>119</w:t>
        <w:br/>
        <w:t>Қеңеске жиналғандардың қарасы онша көп</w:t>
        <w:br/>
        <w:t>болмаса да, зал толы адамдай булықты. Неге?</w:t>
        <w:br/>
        <w:t>Қүн өткен сайын ауыр қылмыс жасағаңдар-</w:t>
        <w:br/>
        <w:t>дың ізі суып барады. Қылмыскерлерді таппау</w:t>
        <w:br/>
        <w:t>деген сөз - ертең осылардың қолымен тағы</w:t>
        <w:br/>
        <w:t>бір үлкен қылмыс жасалады деген сөз. Бұл</w:t>
        <w:br/>
        <w:t>қылмыс туралы Бүкілодақтық ирокуратура,</w:t>
        <w:br/>
        <w:t>ішкі істер министрлігі хабардар. Олар Москва-</w:t>
        <w:br/>
        <w:t>дан арнайы оперативтік топты көмекке жібер-</w:t>
        <w:br/>
        <w:t>мекші болғанда, бұл топтың келуін тоқтатып</w:t>
        <w:br/>
        <w:t>қойған өзі сді. Енді, міне, қылмыстың ашылу</w:t>
        <w:br/>
        <w:t>жагдайы қиындап барады...</w:t>
        <w:br/>
        <w:t>2. Тергеуде</w:t>
        <w:br/>
        <w:t>Қүн сайып көптеген адамдар сұралды. Осы-</w:t>
        <w:br/>
        <w:t>лай қылмыскерлерді сабылып іздеудің арқа-</w:t>
        <w:br/>
        <w:t>сында, басқа бір қылмыстың беті ашылды.</w:t>
        <w:br/>
        <w:t>Ол--үш адамның жұмыс уақытында наша</w:t>
        <w:br/>
        <w:t>тартатыны. Алматы облыстық ішкі істер бас-</w:t>
        <w:br/>
        <w:t>қармасының қылмысты іздеу бөлімінің басты-</w:t>
        <w:br/>
        <w:t>ғы, майор Теміртаев қарамағындағы оператив-</w:t>
        <w:br/>
        <w:t>тік топтың көмегімен Александровка селосы-</w:t>
        <w:br/>
        <w:t>ның тұрғындарын тексеріп шықты. Мұқият</w:t>
        <w:br/>
        <w:t>тексеру үстінде Папандопула, Қадыров және</w:t>
        <w:br/>
        <w:t>Тенгеллидидің қылмыс болған күні Талғар</w:t>
        <w:br/>
        <w:t>ауданының «Темекі» совхозынан осы Алексан-</w:t>
        <w:br/>
        <w:t>дровкаға келгені анықталды. Бұл-- жұмыс</w:t>
        <w:br/>
        <w:t>күні. Оның үстіне үшеуі де демалыста жүр-</w:t>
        <w:br/>
        <w:t>гендер емес. Совхоздың жүк таситын «ЗИЛ-</w:t>
        <w:br/>
        <w:t>130» машинасын пайдаланған. Бұл үш жігіттің</w:t>
        <w:br/>
        <w:t>наша жасайтын көкнәр іздеп жүргенін көрген</w:t>
        <w:br/>
        <w:t>кәптеген куәлер де табылды. Олардың қанша</w:t>
        <w:br/>
        <w:t>үйден көкнәр гүлін сатып алғандығы да дәлсел-</w:t>
        <w:br/>
        <w:t>денді. Право қорғау органдарының, республи-</w:t>
        <w:br/>
        <w:t>ка министрліктері меп ведомстволары қоғам-</w:t>
        <w:br/>
        <w:t>121</w:t>
      </w:r>
    </w:p>
    <w:p>
      <w:r>
        <w:t>ғалы да 20 күнге жуық уақыт өтіпті. Бірақ нә-</w:t>
        <w:br/>
        <w:t>тижесіз. Қайғылы қазаға ұшыраған қыздың</w:t>
        <w:br/>
        <w:t>жасы кәмелетке толмаған. Онынши кластың</w:t>
        <w:br/>
        <w:t>түлегі. Соңғы емтиханның консультациясына</w:t>
        <w:br/>
        <w:t>қайтқан кезде кісі қолынан өлді. Өлтірген кім-</w:t>
        <w:br/>
        <w:t>дер, міңе, осыны табу-- оперативтік топтың</w:t>
        <w:br/>
        <w:t>басты міндеті.</w:t>
        <w:br/>
        <w:t>Анатолий Михайловичтің акт залына кірге-</w:t>
        <w:br/>
        <w:t>ні сол, шақырылган адамдар түгел жиналып</w:t>
        <w:br/>
        <w:t>отыр екен. Бұлар-- Қазақ ССР Ішкі істер ми-</w:t>
        <w:br/>
        <w:t>нистрлігінің қылмысты істерді іздеу бөлімінің</w:t>
        <w:br/>
        <w:t>бастығы, майор М. Теміртаев, Алматы облыс-</w:t>
        <w:br/>
        <w:t>тық қылмысты істерді іздеу бөлімі екінші бө-</w:t>
        <w:br/>
        <w:t>лімшесінің бастығы, полковник В. Әміреқұлов</w:t>
        <w:br/>
        <w:t>және Еңбекшіқазақ аудандық ішкі істер</w:t>
        <w:br/>
        <w:t>бөлімі бастығының орынбасары, капитан</w:t>
        <w:br/>
        <w:t>С. Оразбеков...</w:t>
        <w:br/>
        <w:t>Кіріспе сөз сөйлеп кеңесті ашқан полковник</w:t>
        <w:br/>
        <w:t>А, Войтков былай дсді:</w:t>
        <w:br/>
        <w:t>-- Жолдастар! Өздеріңіз білесіздер, 1986</w:t>
        <w:br/>
        <w:t>жылдыц 21 июонь күңі Алматы облысы, Еңбек-</w:t>
        <w:br/>
        <w:t>шіқазақ аудапының Александровка селосы</w:t>
        <w:br/>
        <w:t>орта мектебініп 10-класс оқушысы, 1969 жылы</w:t>
        <w:br/>
        <w:t>туған Ракова Евгения Владимировнаны емти-</w:t>
        <w:br/>
        <w:t>хан консультациясыпан қайтып келе жатқа-</w:t>
        <w:br/>
        <w:t>пында, үйінің жанындағы қалың жынысты</w:t>
        <w:br/>
        <w:t>сайда өлтіріп кеткен. Осы қылмыстың күші бү-</w:t>
        <w:br/>
        <w:t>гінге дейін беті ашылмай келеді. Бұл қылмыс-</w:t>
        <w:br/>
        <w:t>ты ашу үшіп облыстық ішкі істер басқармасы</w:t>
        <w:br/>
        <w:t>мен облыстық прокуратурапыц тергеутшілері-</w:t>
        <w:br/>
        <w:t>нен құрылған топ жұмыс істеуде. Түнде--</w:t>
        <w:br/>
        <w:t>ұйқы, күндіз -- тыным көрмссе де, бұл топ мұ-</w:t>
        <w:br/>
        <w:t>шелерінің әрекеттері еш нәтиже бермей отыр.</w:t>
        <w:br/>
        <w:t>Бүгінгі кеңесте сол топтың тындырған ісімен</w:t>
        <w:br/>
        <w:t>танысып, жағдайды сараласақ деймін.</w:t>
        <w:br/>
        <w:t>Орта бойлы, дембелше келгей полковник</w:t>
        <w:br/>
        <w:t>115</w:t>
        <w:br/>
        <w:t>лиция қызметкерінің аты-жөнін айтып бере</w:t>
        <w:br/>
        <w:t>аласыз ба?</w:t>
        <w:br/>
        <w:t>-- Айтып бере аламын.</w:t>
        <w:br/>
        <w:t>-- Ол кім?</w:t>
        <w:br/>
        <w:t>-- Әміреқұлов.</w:t>
        <w:br/>
        <w:t>-- Жарайды, отыр. Әміреқұловты да ша-</w:t>
        <w:br/>
        <w:t>қырамыз.</w:t>
        <w:br/>
        <w:t>Залда отырған адамдар процесті жүргізуші</w:t>
        <w:br/>
        <w:t>судьяның әр сөзіне зейін қоя құлақ түреді.</w:t>
        <w:br/>
        <w:t>Сот та екі жағындағы заседательдеріне алма-</w:t>
        <w:br/>
        <w:t>кезек қарап әлденені келісіп алды да:</w:t>
      </w:r>
    </w:p>
    <w:p>
      <w:r>
        <w:t>-- Айыпкер Қвит, сіз не айтасыз?-- деп сү-</w:t>
        <w:br/>
        <w:t>рады.</w:t>
        <w:br/>
        <w:t>-- Менің де айтатыным сол, түк кінәм</w:t>
        <w:br/>
        <w:t>жоқ.</w:t>
        <w:br/>
        <w:t>-- Немене, сені де қорқытты ма?</w:t>
        <w:br/>
        <w:t>-- Иә, қорқытты...</w:t>
        <w:br/>
        <w:t>-- Кім?</w:t>
        <w:br/>
        <w:t>-- Сол Әміреқұлов.</w:t>
        <w:br/>
        <w:t>-- Отыр.</w:t>
        <w:br/>
        <w:t>Бұл жолы Иван Қвит өзінің көп сөйлемей-</w:t>
        <w:br/>
        <w:t>Тіп мінезіне салынды. Сұраққа қысқа жауап</w:t>
        <w:br/>
        <w:t>қайырды.</w:t>
        <w:br/>
        <w:t>-- Айыпкер Мальцагов, сен не дейсін? )</w:t>
        <w:br/>
        <w:t>-- Мені де милиция қызметкерлері жәбір-</w:t>
        <w:br/>
        <w:t>леді. ) й</w:t>
        <w:br/>
        <w:t>-- Милиция қызметкерлері көп қой, соның</w:t>
        <w:br/>
        <w:t>ішінде қайсысы?</w:t>
        <w:br/>
        <w:t>-- Бәрі де. ) .</w:t>
        <w:br/>
        <w:t>-- Сонда саған тергеушілердің бәрі де қы-</w:t>
        <w:br/>
        <w:t>сым көрсетті ме?</w:t>
        <w:br/>
        <w:t>-- Иә, солай десе де болады. б</w:t>
        <w:br/>
        <w:t>-- Жарайды, қызды өлтірген сспдер ол-</w:t>
        <w:br/>
        <w:t>май-ақ қойыңдар! Үш бірдей мотоциклді ұрла-</w:t>
        <w:br/>
        <w:t>ғандарың рас па?</w:t>
        <w:br/>
        <w:t>-- Рас,- деді Тимур мен Иван.</w:t>
        <w:br/>
        <w:t>139</w:t>
        <w:br/>
        <w:t>Осы бір сөздерден соң-ақ Иван Қвиттің ты-</w:t>
        <w:br/>
        <w:t>нышы кетті. Сөз арасында қыз өлімі туралы</w:t>
        <w:br/>
        <w:t>Андрей бекер әңгіме қозғаған жоқ. Ол қайт-</w:t>
        <w:br/>
        <w:t>кен күнде де осы қылмысқа Қвиттің қатысы</w:t>
        <w:br/>
        <w:t>бар ма, жоқ па, соны білгісі келді. Тәжірибелі</w:t>
        <w:br/>
        <w:t>тергеуші сөйлесе отырып, оның әр қимылып</w:t>
        <w:br/>
        <w:t>назарынан тыс қалдырмады. «Бұл қылмысқа</w:t>
        <w:br/>
        <w:t>Иванның да қатысы бар ма, қалай?!» деген</w:t>
        <w:br/>
        <w:t>ойға келді іштей.</w:t>
        <w:br/>
        <w:t>Қас-қабағы мен өңіне қарап «сен кінәлі-</w:t>
        <w:br/>
        <w:t>сің» деуге болмайды. Біреуді жазалау үшін</w:t>
        <w:br/>
        <w:t>бұлтартпайтын айғақ заттар немесе кирими-</w:t>
        <w:br/>
        <w:t>налистік тексерудің қорытындысы қажет. Соп-</w:t>
        <w:br/>
        <w:t>дықтан да аға тергеуші Андрей Қораблин бұ-</w:t>
        <w:br/>
        <w:t>дан ары бұл қылмыс туралы сөз қозғауды</w:t>
        <w:br/>
        <w:t>жөн санамады. Бірақ іштей Иванның бұл қыл-</w:t>
        <w:br/>
        <w:t>мысқа қатысы болмаған күнде де, оның қыл-</w:t>
      </w:r>
    </w:p>
    <w:p>
      <w:r>
        <w:t>мыскерлерді білетінін сезді. Сезді. де, бұдан</w:t>
        <w:br/>
        <w:t>ары әңгімені ұрланған мотоцикл жайына бұр-</w:t>
        <w:br/>
        <w:t>ды. Арада екі-үш күн өткеннен кейін мотоцикл</w:t>
        <w:br/>
        <w:t>ұрлағандардың бірі-- 10 класс оқушысы Ти-</w:t>
        <w:br/>
        <w:t>мур Рузиев үйіне кіргені сол еді, облыстық</w:t>
        <w:br/>
        <w:t>ішкі істер басқармасының қылмысты істерді</w:t>
        <w:br/>
        <w:t>іздеу бөлімінің бастығы, майор Мырзалы Те-</w:t>
        <w:br/>
        <w:t>міртаев пен аға лейтенант Дәуіт Бұрханов же-</w:t>
        <w:br/>
        <w:t>тіп келді.</w:t>
        <w:br/>
        <w:t>-- Тимур, сабағың бітті ме?</w:t>
        <w:br/>
        <w:t>залы.</w:t>
        <w:br/>
        <w:t>-- Біткелі екі айдай болды ғой.</w:t>
        <w:br/>
        <w:t>-- Енді оқуға барасың ба, жоқ әлде бір</w:t>
        <w:br/>
        <w:t>жерге жұмысқа орналасқың келе ме?</w:t>
        <w:br/>
        <w:t>-- Білмеймін, ол жағын ойланған жоқпын.</w:t>
        <w:br/>
        <w:t>-- Сен киіне бер, бізбен бірге Есікке 6г-</w:t>
        <w:br/>
        <w:t>расың.</w:t>
        <w:br/>
        <w:t>-- Маған Есікте не бар?</w:t>
        <w:br/>
        <w:t>деді Мыр-</w:t>
        <w:br/>
        <w:t>127</w:t>
        <w:br/>
        <w:t>рын тексеруден өткізді. Тексеру үстінде наша-</w:t>
        <w:br/>
        <w:t>қорлар, еңбексіз табыс табушылар, арамтз-</w:t>
        <w:br/>
        <w:t>мақтар, маскүнемдер ұсталды. Арада екі апт2-</w:t>
        <w:br/>
        <w:t>дай уақыт өтті. Еңбекшіқазақ аудандық ІШКІ</w:t>
        <w:br/>
        <w:t>істер бөлімінің кезекшісіне Александровка се-</w:t>
        <w:br/>
        <w:t>лосының тұрғыны Шин телефон соқты.</w:t>
        <w:br/>
        <w:t>-- Алло, милиция ма екен?</w:t>
        <w:br/>
        <w:t>-- Иә, кезекші аға лейтенант Владимир</w:t>
        <w:br/>
        <w:t>Шітрошейн.</w:t>
        <w:br/>
        <w:t>-- Жолдас аға лейтенант, Александровка</w:t>
        <w:br/>
        <w:t>сслосышың тұрғыны Иван Шинмын.</w:t>
        <w:br/>
        <w:t>-- Иә, не болды? )</w:t>
        <w:br/>
        <w:t>-- Түнде гаражымдағы мотоциклім Ұр-</w:t>
        <w:br/>
        <w:t>ланды.</w:t>
        <w:br/>
        <w:t>-- Қандай мотоцикл?</w:t>
        <w:br/>
        <w:t>-- «Иж-Юпитер».</w:t>
        <w:br/>
        <w:t>Қезекшілікте отырған аға лейтенант ж0-</w:t>
        <w:br/>
        <w:t>ғалған мотоциклдің түр-түсін, маркасын, бас-</w:t>
        <w:br/>
        <w:t>қа да белгілерін анықтап сұрап алды. «Бұл-</w:t>
        <w:br/>
        <w:t>осымен жоғалған үшінші мотоцикл»,-- деді</w:t>
        <w:br/>
        <w:t>Владимир жанындағы серіктеріне. Қыз өлімі-</w:t>
        <w:br/>
        <w:t>не байланысты осы ауданда жүрген Алматы</w:t>
        <w:br/>
        <w:t>облыстық ішкі істер басқармасының қылмыс-</w:t>
        <w:br/>
        <w:t>ты істерді іздеу бөлімінің қызметкері, майор</w:t>
      </w:r>
    </w:p>
    <w:p>
      <w:r>
        <w:t>Әтимовқа болған оқиғаны баяндады. Әтимов</w:t>
        <w:br/>
        <w:t>дереу оперативтік топ құрды. Оның құрамын-</w:t>
        <w:br/>
        <w:t>да Еңбекшіқазақ аудандық ішкі істер бөлімі-</w:t>
        <w:br/>
        <w:t>нің қылмысты іздеу инспскторы, аға лейтенант</w:t>
        <w:br/>
        <w:t>Дәуіт Бұрханов та бар. сді. Дәуіт Алексан-</w:t>
        <w:br/>
        <w:t>дровка селосының тұрғындарын өте жақсы бі-</w:t>
        <w:br/>
        <w:t>леді. Қөп жыл бойы осында учаскелік уәкіл</w:t>
        <w:br/>
        <w:t>болып істеген. Оперативтік топқа жекелеген</w:t>
        <w:br/>
        <w:t>тапсырма беріп жатып майор Әтимов былай</w:t>
        <w:br/>
        <w:t>деді:</w:t>
        <w:br/>
        <w:t>-- Меніңше, осы қылмыстың бәрін жасап</w:t>
        <w:br/>
        <w:t>жүрген қызды өлтірген қылмыскерлердің қы-</w:t>
        <w:br/>
        <w:t>124</w:t>
        <w:br/>
        <w:t>сіңдер» деген Самбидің даусын есіттік. Иваң</w:t>
        <w:br/>
        <w:t>екеуміз жетіп бардық. Екі әйелдің суреті бар</w:t>
        <w:br/>
        <w:t>сумка Самбидікі болатын. Ол Иванның қолын-</w:t>
        <w:br/>
        <w:t>Да еді, дереу сол сумкамен қыздың бетін жап-</w:t>
        <w:br/>
        <w:t>тық.. Бұдан кейін үшеуміз қызды ел көрмей-</w:t>
        <w:br/>
        <w:t>тін жасырын жерге алып кеттік...</w:t>
        <w:br/>
        <w:t>-- Бұл қай кезде, қай уақытта болған еді?</w:t>
        <w:br/>
        <w:t>-- 1986 жылдың 21 июнь күні таңертеңгі</w:t>
        <w:br/>
        <w:t>сағат 11-дің кезі...</w:t>
        <w:br/>
        <w:t>-- Тимур, барлығын мойындап, айтып бе-</w:t>
        <w:br/>
        <w:t>руіңе не себеп болды?</w:t>
        <w:br/>
        <w:t>-- Біріншіден, Женя Ракованың өлімі қа-</w:t>
        <w:br/>
        <w:t>бырғама катты батты. Амал қанша, өлімге</w:t>
        <w:br/>
        <w:t>қиятын қыз емес еді. Екіншіден, бәрін де мой-</w:t>
        <w:br/>
        <w:t>ныма алуды азаматтық борышым деп са-</w:t>
        <w:br/>
        <w:t>надым.</w:t>
        <w:br/>
        <w:t>Иван мен Самби да қылмыстарын мойын-</w:t>
        <w:br/>
        <w:t>дады. Қылмыс жасаған жерді өздері жеке-</w:t>
        <w:br/>
        <w:t>жеке жүріп тергеушіге көрсетіп берді. Әрбір</w:t>
        <w:br/>
        <w:t>қимылдары мен сөздері видеокассетаға жазыл-</w:t>
        <w:br/>
        <w:t>ды. Бұл әңгімені осымен бітіруге болатын еді,</w:t>
        <w:br/>
        <w:t>бірақ сот залында олар өз сөздерінен танып,</w:t>
        <w:br/>
        <w:t>басқаша сөйледі...</w:t>
        <w:br/>
        <w:t>3. Сотта</w:t>
        <w:br/>
        <w:t>Тергеуде бірнеше ай отырып, талай тершеу-</w:t>
        <w:br/>
        <w:t>шілердің сұрақ, жауабынан өткен үті жігіТтІҢ</w:t>
        <w:br/>
        <w:t>сот залында өз сөздерінен жалтарғандығы --</w:t>
        <w:br/>
        <w:t>сотты да, залда отырған прокурорды да, бір</w:t>
        <w:br/>
        <w:t>сөзбен айтқанда, сот процесіне қатысқандар-</w:t>
        <w:br/>
        <w:t>ің бәріп де-таңқалдырды 2</w:t>
        <w:br/>
        <w:t>дың қалалық халық сотының алды ығы</w:t>
        <w:br/>
        <w:t>жығы. Сотталушы Тимурлын, Иван мен аі.</w:t>
        <w:br/>
        <w:t>бидің әке-шеше, туган-туыстары, сот пропсси</w:t>
        <w:br/>
        <w:t>шақырылған куәлер...</w:t>
        <w:br/>
        <w:t>137</w:t>
      </w:r>
    </w:p>
    <w:p>
      <w:r>
        <w:t>-- Жоқ, қайта қуанды. «Еңбек етіп, ақша</w:t>
        <w:br/>
        <w:t>тап&gt;»,-- деді. 2.</w:t>
        <w:br/>
        <w:t>-- Бұрынғы ұрлаған мотоциклдерді қайда</w:t>
        <w:br/>
        <w:t>жібердіңдер?</w:t>
        <w:br/>
        <w:t>-- Социализм, Баяндай селоларында тұр2-</w:t>
        <w:br/>
        <w:t>тын балаларға саттық. )</w:t>
        <w:br/>
        <w:t>- Оларды да осы Шинның мотоциклі си-</w:t>
        <w:br/>
        <w:t>яқты түсін өзгертін, басқа бояумен сырлап</w:t>
        <w:br/>
        <w:t>саттыңдар ма? й</w:t>
        <w:br/>
        <w:t>-- Иә, әйтпесе танып қояды ғой...</w:t>
        <w:br/>
        <w:t>Бұл-- аға лейтенант Дәуіт Бұрханов пен</w:t>
        <w:br/>
        <w:t>Иван Қвит арасындағы болған әңгіме. Үш</w:t>
        <w:br/>
        <w:t>бірдей мотоциклді ұрлаған да Иван Қвит пен</w:t>
        <w:br/>
        <w:t>Тимур Рузиев екен.</w:t>
        <w:br/>
        <w:t>Ұрланған мотоциклдер жайлы тергеу жүр"</w:t>
        <w:br/>
        <w:t>гізіп отырған облыстық ішкі істер басқарма-</w:t>
        <w:br/>
        <w:t>сының аға тергеушісі Андрей Қораблин Иван</w:t>
        <w:br/>
        <w:t>Квиткс сөз арасында:</w:t>
        <w:br/>
        <w:t>-- Иван, Александровка селосындағы Ра-</w:t>
        <w:br/>
        <w:t>кова Женяның өліміне байланысты бір жас</w:t>
        <w:br/>
        <w:t>жігіт қолға түсіпті. Ол кімдермен бірге қыл-</w:t>
        <w:br/>
        <w:t>мыс жасағанын да айтатын түрі бар,-- деді.</w:t>
        <w:br/>
        <w:t>-- Ол кім?--деп Иван орнынан ыршып</w:t>
        <w:br/>
        <w:t>тұра келді. Бозғылт тартқан әңіне қан теуіп,</w:t>
        <w:br/>
        <w:t>нарттай қызарын шыға келді.</w:t>
        <w:br/>
        <w:t>-- Қім екенін қайдам, әйтсуір, Алексан-</w:t>
        <w:br/>
        <w:t>дровка селосының тұрғындары солай деп жүр</w:t>
        <w:br/>
        <w:t>ғой.</w:t>
        <w:br/>
        <w:t>-- Енді ол жігітке қандай жаза берер</w:t>
        <w:br/>
        <w:t>екен?</w:t>
        <w:br/>
        <w:t>-- Әрине, жазасы ауыр болады...</w:t>
        <w:br/>
        <w:t>-- Женяның өлгеніне бірнеше ай өтпеді ме,</w:t>
        <w:br/>
        <w:t>енді қалай табады? Із де, ешбір айғақ зат т3</w:t>
        <w:br/>
        <w:t>жоқ.</w:t>
        <w:br/>
        <w:t>-- Табады, қазіргі техникалық прогресс 38-</w:t>
        <w:br/>
        <w:t>манында қайда қашып құтылады дейсің!..</w:t>
        <w:br/>
        <w:t>126</w:t>
        <w:br/>
        <w:t>дығы ма деймін. Жоғалған үш бірдей мото-</w:t>
        <w:br/>
        <w:t>циклді ұрлағандар да осылар болуы. Қайткен</w:t>
        <w:br/>
        <w:t>күнде де қылмыскерлерді табу керек. Олар</w:t>
        <w:br/>
        <w:t>алда бүдан да зор қылмыс істеуге барады,-</w:t>
        <w:br/>
        <w:t>деді.</w:t>
      </w:r>
    </w:p>
    <w:p>
      <w:r>
        <w:t>Дәуіт Александровка селосындағы таныс</w:t>
        <w:br/>
        <w:t>жасақшыларының көмегімен бұрын мотоциклі</w:t>
        <w:br/>
        <w:t>жоқ, бірақ жақын арада мотоциклді болған</w:t>
        <w:br/>
        <w:t>жасөспірімдерді іздей бастады. Сөйтіп жүр-</w:t>
        <w:br/>
        <w:t>генде, бұрын да талай рет Женя Ракованың</w:t>
        <w:br/>
        <w:t>өліміне байланысты жауапқа алынған Иван</w:t>
        <w:br/>
        <w:t>Қвит деген баланың соңғы кезде мотоциклді</w:t>
        <w:br/>
        <w:t>болғанын анықтады. Оның достары да белгілі</w:t>
        <w:br/>
        <w:t>болды. Олар-- өзі қатарлы, жастары әлі оп</w:t>
        <w:br/>
        <w:t>сегізге толмаған Самби Мальцагов пен Тимур</w:t>
        <w:br/>
        <w:t>Рузиев еді. Бұлар да Қвит сияқты талай рет</w:t>
        <w:br/>
        <w:t>Женя өліміне байланысты түсінік бергендер.</w:t>
        <w:br/>
        <w:t>Енді мотоцикл ұрлап қолға түсіп отыр.</w:t>
        <w:br/>
        <w:t>-- Иә, Иван, мотоциклді қалай ұрлан жұр-</w:t>
        <w:br/>
        <w:t>сің?</w:t>
        <w:br/>
        <w:t>-- Тимур екеуміз уәделестік Те, тұн жамы-</w:t>
        <w:br/>
        <w:t>лып Шишпнң үйіне бардық.</w:t>
        <w:br/>
        <w:t>-- Тимурың кім?</w:t>
        <w:br/>
        <w:t>-- Рузиев ше...</w:t>
        <w:br/>
        <w:t>-- Ол қай класта оқиды?</w:t>
        <w:br/>
        <w:t>-- 10 «в» класында.</w:t>
        <w:br/>
        <w:t>-- Сонда Женя Ракова екеуі бір</w:t>
        <w:br/>
        <w:t>оқыған скен ғой.</w:t>
        <w:br/>
        <w:t>-- Иә, біз үшсуміз бірге оқығанбыз.</w:t>
        <w:br/>
        <w:t>-- Сен неғып мектепті тастап кеттін?</w:t>
        <w:br/>
        <w:t>-- Сегізінші кластан соң оқығым келмеді.</w:t>
        <w:br/>
        <w:t>Содан үш айлық тракторшылар курсына бар-</w:t>
        <w:br/>
        <w:t>Дым.</w:t>
        <w:br/>
        <w:t>класта</w:t>
        <w:br/>
        <w:t>-- Мектепті тастап кеткеніңе әке-шешең</w:t>
        <w:br/>
        <w:t>қарсы болмады ма?</w:t>
        <w:br/>
        <w:t>125</w:t>
        <w:br/>
        <w:t>тегі осы ойып жазылған үш ат та көңілге қү-</w:t>
        <w:br/>
        <w:t>дік ұялатады».</w:t>
        <w:br/>
        <w:t>Тимур Рузиевті Еңбекшіқазақ аудандық</w:t>
        <w:br/>
        <w:t>ішкі істер бөлімінің аға тергеушісі, капитан</w:t>
        <w:br/>
        <w:t>Виктор Самадумов жауапқа алды.</w:t>
        <w:br/>
        <w:t>-- Тимур, сен азаматсың ғой, болған істі</w:t>
        <w:br/>
        <w:t>бұлжытпай айтып берші?</w:t>
        <w:br/>
        <w:t>-- Иван екеуміздің мотоцикл ұрлағанымыз</w:t>
        <w:br/>
        <w:t>рас. Басқа ештеңе білмеймін.</w:t>
      </w:r>
    </w:p>
    <w:p>
      <w:r>
        <w:t>-- Өзің комсомол мүшесісің бе?</w:t>
        <w:br/>
        <w:t>-- Иә.</w:t>
        <w:br/>
        <w:t>-- Қомсомолға өткенде: «Шындық үшін кү-</w:t>
        <w:br/>
        <w:t>ресемін!» деген шығарсың.</w:t>
        <w:br/>
        <w:t>-- Әрине, бірақ...-- деген Тимур тамағына</w:t>
        <w:br/>
        <w:t>тас тығылғандай мүдіріп қалды.</w:t>
        <w:br/>
        <w:t>Тергеуші алдындағы айыпкерге сынай қа-</w:t>
        <w:br/>
        <w:t>рады. Көзі жасаурап, көңілі алабұртып отыр-</w:t>
        <w:br/>
        <w:t>ған Тимурға аз-кем ойлануға мұрсат берді.</w:t>
        <w:br/>
        <w:t>-- Ракованы танушы ма едің?</w:t>
        <w:br/>
        <w:t>-- Неге танымаймын, Иван, Самби төртеу-</w:t>
        <w:br/>
        <w:t>міз бір класта оқыдық.</w:t>
        <w:br/>
        <w:t>-- Үшеуіңнің бұл қызбен қарым-қатынас-</w:t>
        <w:br/>
        <w:t>тарың қандай еді?</w:t>
        <w:br/>
        <w:t>-- Женяныңц мінезі тұйық, өзі сымбатты</w:t>
        <w:br/>
        <w:t>сді. Сабақты өте жақсы оқитын. Онымен Сам-</w:t>
        <w:br/>
        <w:t>би, Иван сегізініші класқа дейін ғана оқыды,</w:t>
        <w:br/>
        <w:t>Ал мен он жыл бірге бір партада отырдым.</w:t>
        <w:br/>
        <w:t>Талай рет қиналған сабақтарыма көмектесіп,</w:t>
        <w:br/>
        <w:t>қол ұшын берді. Опың үстіне екеуміз көрші</w:t>
        <w:br/>
        <w:t>тұрдық.</w:t>
        <w:br/>
        <w:t>-- Женя өлген күні сен де консультацияда</w:t>
        <w:br/>
        <w:t>болдың ба?</w:t>
        <w:br/>
        <w:t>-- Мектепке екеуміз бірге бардық. Қон-</w:t>
        <w:br/>
        <w:t>сультация физика сабағынан еді. Бұл келесі</w:t>
        <w:br/>
        <w:t>күні болатын ақырғы емтиханға дайындығы-</w:t>
        <w:br/>
        <w:t>МЫЗ-тын.</w:t>
        <w:br/>
        <w:t>5» 131</w:t>
        <w:br/>
        <w:t>ра денемізді балқытып, бойдан ұйқы қашы-</w:t>
        <w:br/>
        <w:t>рып, өмірімізді қызыққа бөледі. Бала-шаға,</w:t>
        <w:br/>
        <w:t>үй-іші дегендеріңді ұмыттырып жібереді. Шір-</w:t>
        <w:br/>
        <w:t>кін, бір рет көкнәр суын ішіп көрсеңіз!- деді</w:t>
        <w:br/>
        <w:t>ол кезерген ернін тілінің ұшымен жалап.</w:t>
        <w:br/>
        <w:t>-- Сонымен, Алсександровкага таңертеңгі</w:t>
        <w:br/>
        <w:t>сағат онда келдіңдер, одан ары қарай не істе-</w:t>
        <w:br/>
        <w:t>діңдер»</w:t>
        <w:br/>
        <w:t>-- Айта берсек, Құлжа жолынан Алексан-</w:t>
        <w:br/>
        <w:t>дровка селосына қарай бұрылатын жолдың</w:t>
        <w:br/>
        <w:t>қиылысында Трухан деген досым жолықты.</w:t>
        <w:br/>
        <w:t>Біз одан көкнәр сататын адамдар туралы сұ-</w:t>
        <w:br/>
        <w:t>радық. Ол да бізбен еріп жүрді. Александров-</w:t>
        <w:br/>
        <w:t>ка селосының Шоссейный, Қоммунистік, Пуш-</w:t>
        <w:br/>
        <w:t>кин көшелерінің бәрін де араладық. Көкнәр</w:t>
        <w:br/>
        <w:t>сататын адамдар үйлерінде болмады. Ақыры,</w:t>
        <w:br/>
        <w:t>көктен іздегеніміз жердең табылды. Наберсж-</w:t>
        <w:br/>
        <w:t>ный көшесінің 925-үйіне «көк қасқамызди» ті-</w:t>
        <w:br/>
        <w:t>редік. Үйден ет-жеңді, жасы слуден асқан әйел</w:t>
      </w:r>
    </w:p>
    <w:p>
      <w:r>
        <w:t>шықты. Бұл үйде көкнәр бар екенін бұрын да</w:t>
        <w:br/>
        <w:t>білетінбіз.</w:t>
        <w:br/>
        <w:t>-- Ә-ә, көкнәр дейсіздер ме, менің де ба-</w:t>
        <w:br/>
        <w:t>ламның ми жүйссі аурушы еді. Соған дәрі ре-</w:t>
        <w:br/>
        <w:t>тілде шамалы пайдаланатынбыз. Алыстан</w:t>
        <w:br/>
        <w:t>келген екенсіздер, алыңыздар,-- деп бес-алты</w:t>
        <w:br/>
        <w:t>көкнәр гүлін ұсынды.</w:t>
        <w:br/>
        <w:t>-- Содан кейін не істедіңдер?</w:t>
        <w:br/>
        <w:t>-- Мен «Темекі» совхозындағы үйіме кет-</w:t>
        <w:br/>
        <w:t>тім, ІОра мен Мырза Қлючи поселкесінде</w:t>
        <w:br/>
        <w:t>қалды.</w:t>
        <w:br/>
        <w:t>Бұдан соң облыстық прокуратураның аға</w:t>
        <w:br/>
        <w:t>тергеушісі Пірімбетов «Темекі» совхозы мен</w:t>
        <w:br/>
        <w:t>Қлючи поселкесінің тұрғындарымен профя-</w:t>
        <w:br/>
        <w:t>лактикалық жұмыс жүргізу жайлы облыстық</w:t>
        <w:br/>
        <w:t>ішкі істер басқармасына ұсыныс жасады. Көп</w:t>
        <w:br/>
        <w:t>кешікпей бұл селолардың көптеген тұргында-</w:t>
        <w:br/>
        <w:t>423</w:t>
        <w:br/>
        <w:t>бар. Осы Тимурдан басқасының бәрі де үйлен-</w:t>
        <w:br/>
        <w:t>ген, бала-шағалы. Бүгінгі айыпкер орынды-</w:t>
        <w:br/>
        <w:t>ғында отырған кенже балам. Қенже болған</w:t>
        <w:br/>
        <w:t>соң аздап еркелетіп жібергенім де рас. Оқуды</w:t>
        <w:br/>
        <w:t>орташа оқыды. Бірақ сұранбай бір жаққа</w:t>
        <w:br/>
        <w:t>кеткен емес. Ал Ракова Женяны «біреу өлті-</w:t>
        <w:br/>
        <w:t>ріп кетіпті» деп баламның өзі айтты,</w:t>
        <w:br/>
        <w:t>-- Дәлірек айтқанда, қай күні?</w:t>
        <w:br/>
        <w:t>-- Сол, 21 июнь күнінің кешіпде.</w:t>
        <w:br/>
        <w:t>-- 91 июнь күні Тимурдың қайда болғанын</w:t>
        <w:br/>
        <w:t>білесіз бе?</w:t>
        <w:br/>
        <w:t>-- Иә, ол сол күші үйде болды. Мен жұмыс-</w:t>
        <w:br/>
        <w:t>тан ертерек келсем, теледидар көріп отыр екен.</w:t>
        <w:br/>
        <w:t>Егер ол ққылмыс істегеп болса, мен бірден-ақ</w:t>
        <w:br/>
        <w:t>білер едім ҒОЙ. Түрі өзгеріп, тынышсыздық</w:t>
        <w:br/>
        <w:t>күй кешер еді,</w:t>
        <w:br/>
        <w:t>-- Бүгінгі сот процесіне әйеліңіз неге кел-</w:t>
        <w:br/>
        <w:t>меді? Ол кісіге де шақыру қағаз жіберіп едік</w:t>
        <w:br/>
        <w:t>қой,</w:t>
        <w:br/>
        <w:t>-- Ауырып қалды, денсаулығы нашар.</w:t>
        <w:br/>
        <w:t>-- Бала тәрбиесіне әйелініз көңіл бөле ме?</w:t>
        <w:br/>
        <w:t>-- Әрине, анасы болған соң.</w:t>
        <w:br/>
        <w:t>-- Сіз коммунистпін дейсіз, неге шындық-</w:t>
        <w:br/>
        <w:t>ты айтпайсыз? Біздің қолымызда мінездеме-</w:t>
        <w:br/>
        <w:t>леріңіз жатқанын ұмытпаңыз.</w:t>
        <w:br/>
        <w:t>Бұл ескертуді судья Қамалов бокер айтқан</w:t>
      </w:r>
    </w:p>
    <w:p>
      <w:r>
        <w:t>жоқ. Оның қолындағы іс қағазында Рузиев</w:t>
        <w:br/>
        <w:t>Тимурдыц анасы балаларына қарамайтын-</w:t>
        <w:br/>
        <w:t>дығы, ұзақ жыл бойы ішімдікке салынғанды-</w:t>
        <w:br/>
        <w:t>ғы, суық жүрісі, бірнеше рет 1сі селолық. Со-</w:t>
        <w:br/>
        <w:t>ветте қаралғандығы, ері скеуінін талай рет</w:t>
        <w:br/>
        <w:t>жапжалдасқандығына дейін жазылган. Су-</w:t>
        <w:br/>
        <w:t>ДЬЯНЫҢ ескертпесінен соң Құрбан көпшілік</w:t>
        <w:br/>
        <w:t>алдында бұдан әрі не дерін білмей, қызарып,</w:t>
        <w:br/>
        <w:t>төмен қарай берді.</w:t>
        <w:br/>
        <w:t>144</w:t>
        <w:br/>
        <w:t>“ТС дровка селосы-</w:t>
        <w:br/>
        <w:t>ның басшылары оған жаңа трактор берді.</w:t>
        <w:br/>
        <w:t>Үшеуміз үш жақта жүргенмен, жиі-жиі кезде-</w:t>
        <w:br/>
        <w:t>сіп тұрдық. Самбни Мальцагов Женяны мек-</w:t>
        <w:br/>
        <w:t>тепте жүргенінде ұнататын. Талай рет оған</w:t>
        <w:br/>
        <w:t>сөз де айтқан сді, бірақ Женя жеңілтек қыз</w:t>
        <w:br/>
        <w:t>емсс қой, оның бұл тілегін қабыл алмады, Кез-</w:t>
        <w:br/>
        <w:t>дескен сайын үшеуміздің де ойымыз Алексан-</w:t>
        <w:br/>
        <w:t>дровкаға жұмысқа келген студепт қыздармен</w:t>
        <w:br/>
        <w:t>танысу болатын. Бірақ бұл ойымыз іске аспа-</w:t>
        <w:br/>
        <w:t>ды. Үшеуміз де Женя Ракованы жиі-жиі сөз</w:t>
        <w:br/>
        <w:t>еттік. Оның соңғы кезде есейіп кеткендігін,</w:t>
        <w:br/>
        <w:t>сұлулығын, қызға тән қылықтылығын айтып</w:t>
        <w:br/>
        <w:t>жүрдік. Самби өзіне көнбегенін айтып, өкініш</w:t>
        <w:br/>
        <w:t>білдіруші-тін. Бірде әңгіме үстінде Иван Қвит:</w:t>
        <w:br/>
        <w:t>-- Женя «Томскіге дәрігерлік институтқа</w:t>
        <w:br/>
        <w:t>барамын» дейді. Егер ол жаққа кетсе, бізге</w:t>
        <w:br/>
        <w:t>жоқ дей беріңдер, сондықтан опы алдың ала</w:t>
        <w:br/>
        <w:t>қолға алсақ қайтеді?-- деді.</w:t>
        <w:br/>
        <w:t>Бізді қай сайтан түрткені белгісіз, бірден</w:t>
        <w:br/>
        <w:t>қостай кеттік. Іле-шала Женяны қайдан тосу</w:t>
        <w:br/>
        <w:t>жөнінде жоспар құрдық. Мен консультацияға</w:t>
        <w:br/>
        <w:t>барып жүргендігін, физика сабағының кон-</w:t>
        <w:br/>
        <w:t>сультациясы қай күні болатындығын айттым,</w:t>
        <w:br/>
        <w:t>Сол күні Женяны жол-жөнекей ұстайтын бол-</w:t>
        <w:br/>
        <w:t>дық. Өйткені қыздың әке-шешесі жұмыста,</w:t>
        <w:br/>
        <w:t>үйінде Ольга деген кішкене сіңлісі қалады.</w:t>
        <w:br/>
        <w:t>Ол да Александровкада сегізінші класта оқи-</w:t>
        <w:br/>
        <w:t>тын. Женя мектептен қайтып келе жатып,</w:t>
        <w:br/>
        <w:t>жол-жөнекей тұрмыс қажетін өтеу комбина-</w:t>
        <w:br/>
        <w:t>тындағы тігінші болып істейтін шешесіне жо-</w:t>
        <w:br/>
        <w:t>лықпай кетпейтін. Тұрмыс қажетін өтеу ком-</w:t>
        <w:br/>
        <w:t>бинаты мен Ракованың үйінің ара қашықтығы</w:t>
        <w:br/>
        <w:t>бір километрге жетер-жетпес. Екі арада сай</w:t>
        <w:br/>
        <w:t>бар. Қөлшік маңындағы теректердің бойы көк-</w:t>
        <w:br/>
        <w:t>135</w:t>
        <w:br/>
        <w:t>-- Жай жұмыс болып тұр. Ұзақ емес, бір-</w:t>
        <w:br/>
        <w:t>екі сағаттан соң қайтып әкеліп саламыз.</w:t>
        <w:br/>
        <w:t>Тимур ішкі бөлмеге кіріп, киініп жатқан</w:t>
        <w:br/>
        <w:t>кезде майор Мырзалы оның оқулық КітаПт2-</w:t>
        <w:br/>
        <w:t>рын қарап отырған. Тарих оқулығының ара-</w:t>
      </w:r>
    </w:p>
    <w:p>
      <w:r>
        <w:t>сынан төрт бүктелген бес беттік хат шықты.</w:t>
        <w:br/>
        <w:t>Көз жүгіртіп оқи бастады. Осыдан төрт ач</w:t>
        <w:br/>
        <w:t>бұрын Алтай өлкесіне кеткен Самби Мальца-</w:t>
        <w:br/>
        <w:t>говтың Иван Квитке жазғап хаты екен. Осы</w:t>
        <w:br/>
        <w:t>кезде Тимур киініп, ішкі бөлмеден шықты.</w:t>
        <w:br/>
        <w:t>Майордың қолындағы хатты көріп, не айтарын</w:t>
        <w:br/>
        <w:t>білмей, абдырап тұрып қалды.</w:t>
        <w:br/>
        <w:t>-- Тимур, мына хат кімнен келген?</w:t>
        <w:br/>
        <w:t>-- Самби Мальцаговтан.</w:t>
        <w:br/>
        <w:t>-- Саған жазған ба, әлде Иван Қвитке ме?</w:t>
        <w:br/>
        <w:t>-- Қвитке жазған.</w:t>
        <w:br/>
        <w:t>-- Иван оқымады ма?</w:t>
        <w:br/>
        <w:t>-- Жоқ, ол оқып үлгірмеді. Қеше келген.</w:t>
        <w:br/>
        <w:t>-- Біреудің хатын нсге алдып? )</w:t>
        <w:br/>
        <w:t>-- Самби менің дс досым, біз үшеуміз бз-</w:t>
        <w:br/>
        <w:t>сында бірге оқығанбыз.</w:t>
        <w:br/>
        <w:t>-- Бөтен адамның хатын оқуға бола ма?</w:t>
        <w:br/>
        <w:t>-- Мұны Иванның хат салатын жәшігінен</w:t>
        <w:br/>
        <w:t>шығарып алғанмын. Оқып апарып берейін де-</w:t>
        <w:br/>
        <w:t>сем, ыцғайсыздау болып тұр.</w:t>
        <w:br/>
        <w:t>-- Рұқсат болса, бұл хатты да біз ала жү-</w:t>
        <w:br/>
        <w:t>рейік.</w:t>
        <w:br/>
        <w:t>-- Сіздерге не керегі бар, тастап кетіңіз-</w:t>
        <w:br/>
        <w:t>дер. Иванға беруім керек.</w:t>
        <w:br/>
        <w:t>-- Иванға өзіміз де береміз. Ол қазір</w:t>
        <w:br/>
        <w:t>Есікте, милицияда отыр.</w:t>
        <w:br/>
        <w:t>-- Мені де қамайсыздар ма?</w:t>
        <w:br/>
        <w:t>-- Егер барлық істеген қылмысыцды мо-</w:t>
        <w:br/>
        <w:t>йындап, түгелдей айтып берсең, саған жеңіл-</w:t>
        <w:br/>
        <w:t>дік болатынына кепілдік берейін.</w:t>
        <w:br/>
        <w:t>Тимурды аудандық ішкі істер бөліміне ер-</w:t>
        <w:br/>
        <w:t>128</w:t>
        <w:br/>
        <w:t>тіп келгеннен кейін Мырзалы облыстан келген</w:t>
        <w:br/>
        <w:t>оперативтік топтың алдында Алтай өлкесіне</w:t>
        <w:br/>
        <w:t>кеткен Мальцаговтың Иван Қвитке жазған</w:t>
        <w:br/>
        <w:t>хатын оқып берді. Олардың осы хат жайында-</w:t>
        <w:br/>
        <w:t>ғы ойларын білді. Ұзақ-сонар жазылған хат</w:t>
        <w:br/>
        <w:t>былай деп сыр шертеді: «Құрметті досым</w:t>
        <w:br/>
        <w:t>Иван Романович, ауыл-аймақ, үй-ішің аман-</w:t>
        <w:br/>
        <w:t>есен бе? Алексапдровка селосында қандай жа-</w:t>
      </w:r>
    </w:p>
    <w:p>
      <w:r>
        <w:t>қалық бар? Қазір тыныштық па, әйтеуір. Енді</w:t>
        <w:br/>
        <w:t>бізді ешкім де үстай алмайды. Арада бірнеше</w:t>
        <w:br/>
        <w:t>ай өтіп кетті ғой. Тек аузымызға ие болайық!</w:t>
        <w:br/>
        <w:t>Тимур да байқамай айтып жүрмесін, ескертіп</w:t>
        <w:br/>
        <w:t>қой. Бұдан басқа Вераны, Шураны, Светаны</w:t>
        <w:br/>
        <w:t>да ұстау керек еді»,-- деген сөздерді оқыған-</w:t>
        <w:br/>
        <w:t>да, оперативтік топ бір ауыздан Алтай өлке-</w:t>
        <w:br/>
        <w:t>сіндегі Самби Мальцаговты «осында әкелу ке-</w:t>
        <w:br/>
        <w:t>рек» деген тоқтамға келді. Сол күші Алматы</w:t>
        <w:br/>
        <w:t>облыстық қылмысты істерді іздеу бөлімі скін-</w:t>
        <w:br/>
        <w:t>ші бөлімшесінің бастығы, полковпик Әміреқұ-</w:t>
        <w:br/>
        <w:t>лов Алтай өлкесіне аттанып кетті.</w:t>
        <w:br/>
        <w:t>Женя Ракованың өліміне байланысты іс</w:t>
        <w:br/>
        <w:t>қағазы том-том кітап болды. Бұл істі кім оқы-</w:t>
        <w:br/>
        <w:t>масын, бірден көзі түсетіні -- Еңбекшіқазақ</w:t>
        <w:br/>
        <w:t>аудандық прокуратура тергеушісі Серік Қой-</w:t>
        <w:br/>
        <w:t>шыбаевтың қылмыс болған жерді қарау қоры-</w:t>
        <w:br/>
        <w:t>тындысы. Ол нақты да, өте дәлдікпен жазы-</w:t>
        <w:br/>
        <w:t>лыпты. Қандай қылмыс болмасын, оның әрбір</w:t>
        <w:br/>
        <w:t>затына жіті қарау керек. Иненің көзіндей кіш-</w:t>
        <w:br/>
        <w:t>кене нәрседен немесе бір тал шаштың қиығы-</w:t>
        <w:br/>
        <w:t>нан үлкен қылмыстың беті ашылатыны белгі-</w:t>
        <w:br/>
        <w:t>Лі. Олай болса, қылмыс болған жердегі про-</w:t>
        <w:br/>
        <w:t>қуратура қызметкерінің қорытындысына ча-</w:t>
        <w:br/>
        <w:t>зар аударалық: «Александровка селосыпың</w:t>
        <w:br/>
        <w:t>тұрғыны Евгения Владимировна Раковапың</w:t>
        <w:br/>
        <w:t>өлі денесі табылған жер -- қамысты, қара тал-</w:t>
        <w:br/>
        <w:t>дан көрінбейтін жынысты сай. Қөлденеңі елу</w:t>
        <w:br/>
        <w:t>5--3802 129</w:t>
        <w:br/>
        <w:t>метр болатын бұл сайдың солтүстік-батыс</w:t>
        <w:br/>
        <w:t>жағы селоның Островский, оңтүстік жағы</w:t>
        <w:br/>
        <w:t>Шоссейный көшесіне барып тіреледі. Ал Цен-</w:t>
        <w:br/>
        <w:t>тральный көшесінен 120 метр жерде қыздын</w:t>
        <w:br/>
        <w:t>өлі денссі жатты. Өскен шөптің биіктігі бір</w:t>
        <w:br/>
        <w:t>жарым метр. Ұзындығы 20 метрден асатын те-</w:t>
        <w:br/>
        <w:t>ректер. Сай ішінде шағын көлшік. Суы тұнық.</w:t>
        <w:br/>
        <w:t>Осы көлшік суына тірелетін жалғыз аяқ жол</w:t>
        <w:br/>
        <w:t>бар. Бұл жол селолық тұрмыс қажетін өтеу</w:t>
        <w:br/>
        <w:t>комбинатынан көлшікке көлденен салынған</w:t>
        <w:br/>
        <w:t>темір көпірге дейін созылады. Темір көпірден</w:t>
        <w:br/>
        <w:t>Женя Ракованың үйі тиіп тұр, арасы 35 метр</w:t>
        <w:br/>
        <w:t>ғана. Қыздың мәйіті аспанмен таласа қатафйя-</w:t>
        <w:br/>
        <w:t>са өскен үш теректің арасындағы тұнба судап</w:t>
        <w:br/>
        <w:t>табылды. Тұнбаның тереңдігі 70, кейбір жер-</w:t>
        <w:br/>
        <w:t>лері 90 сантиметрге жетеді. Су бетін құрғақ</w:t>
        <w:br/>
        <w:t>бұтақтармен жауыпты. Тұнба бетіне көлденең</w:t>
        <w:br/>
        <w:t>қойған агаштың жуапдығы бес сантиметр, ал</w:t>
        <w:br/>
        <w:t>ұзындығы бес жарым метр. Су бетіне шыға-</w:t>
        <w:br/>
        <w:t>рарда дене екі бүктетіліп жатты. Қыздың басы</w:t>
        <w:br/>
        <w:t>су түбіне қаратып қойылған. Үстінде ашық</w:t>
        <w:br/>
        <w:t>түсті қызыл көйлегі бар. Көйлегін түріп</w:t>
        <w:br/>
        <w:t>мойнына ілген, сонымен бірге көйлегі түстес</w:t>
        <w:br/>
        <w:t>белдігін де қылқа мойнына шандып байлап</w:t>
        <w:br/>
        <w:t>тастаған. Қыз мойнына ілінген екі әйелдің су-</w:t>
        <w:br/>
        <w:t>реті салынған сумка шықты. Бір аяғында жаз-</w:t>
        <w:br/>
        <w:t>дық бәтіңке, екіншісі жалаңаяқ. Шашы</w:t>
        <w:br/>
        <w:t>ұзын. Бүкіл бетін жауып тұр. Көзі, аузы жа-</w:t>
        <w:br/>
        <w:t>бық. Үсті-басына дақ түспеген. Қыз денесінің</w:t>
      </w:r>
    </w:p>
    <w:p>
      <w:r>
        <w:t>тек жотасы ғана былғанған. Бір байқалаты-</w:t>
        <w:br/>
        <w:t>ны-- қыздың мәйіті жатқан жерден шамалы</w:t>
        <w:br/>
        <w:t>жерде ұзын, жуан теректе ойып жазылған сөз</w:t>
        <w:br/>
        <w:t>бар. Онда: «Тимур, Иван, Самби үшеуі до.</w:t>
        <w:br/>
        <w:t>19 июнь 1986 жыл» деп жазылған. Бұл қыз</w:t>
        <w:br/>
        <w:t>өлерден екі күн бұрын жазылған жазу. Терек-</w:t>
        <w:br/>
        <w:t>130</w:t>
        <w:br/>
        <w:t>-- Рас болса, осы залда «Восход» мотоци-</w:t>
        <w:br/>
        <w:t>клінің иесі Валерий Петрович Қочетков отыр.</w:t>
        <w:br/>
        <w:t>Енді соған сөз берейік.</w:t>
        <w:br/>
        <w:t>Етженді, сары жігіт орнынан көтерілді.</w:t>
        <w:br/>
        <w:t>-- Жолдас судья, мен Алматыда тұрамын.</w:t>
        <w:br/>
        <w:t>Күнде келіп бұлардың әке- шешелерінен ақша</w:t>
        <w:br/>
        <w:t>сұрауға жагдайым жоқ. Бұлар мотоциклдің</w:t>
        <w:br/>
        <w:t>төлеуіне 9200 сом-ақ берді. Ал менің мотоцик</w:t>
        <w:br/>
        <w:t>лім 420 сом тұрады. Қалған ақшамды өндіртіп</w:t>
        <w:br/>
        <w:t>беруіңізді сұраймын.</w:t>
        <w:br/>
        <w:t>Аядай ғана бөлме іші отырғандардың де-</w:t>
        <w:br/>
        <w:t>мімен ысып, қапырық болып кетті. Судья қал-</w:t>
        <w:br/>
        <w:t>тасынан бет орамалын алып, маңдай терін</w:t>
        <w:br/>
        <w:t>сүртті де: )</w:t>
        <w:br/>
        <w:t>-- Жолдас Валерий Петрович, мотоциклі-</w:t>
        <w:br/>
        <w:t>ңізді сатып алғаныңызға қанша жыл болды?</w:t>
        <w:br/>
        <w:t>-- Әлі жылга толғап жоқ. Б</w:t>
        <w:br/>
        <w:t>-- Сіз Алматыда тұрасыз, мотоцикліңіз</w:t>
        <w:br/>
        <w:t>Александровка селосында, бұл қалай? Осыны</w:t>
        <w:br/>
        <w:t>түсіндіріп беріңізшір</w:t>
        <w:br/>
        <w:t>Александровка селосында туыстарым</w:t>
        <w:br/>
        <w:t>тұрады. Алматидағы үйімде қоятын жер жоқ.</w:t>
        <w:br/>
        <w:t>Сенбі, жексенбі күндері Александровкаға ке-</w:t>
        <w:br/>
        <w:t>ліп-кетемін..</w:t>
        <w:br/>
        <w:t>жж Ж</w:t>
        <w:br/>
        <w:t>Бұл күнгі сот процесі жастары жаңа ғана</w:t>
        <w:br/>
        <w:t>ОН сегізге толғап үш жігіттің әке- шешелері-</w:t>
        <w:br/>
        <w:t>нің сотқа берген жауаптарымен шектелді. Ең</w:t>
        <w:br/>
        <w:t>алғашқы сөз Тимурдың әкесі Рузиев Құрбанға</w:t>
        <w:br/>
        <w:t>тиді:</w:t>
        <w:br/>
        <w:t>-- Мен Ллександровка селосының жергі-</w:t>
        <w:br/>
        <w:t>лікті тұрғынымын. Қоммунистпін. Он балам</w:t>
        <w:br/>
        <w:t>140</w:t>
        <w:br/>
        <w:t>Иванды басқа бөлмеге айырып жіберді де,</w:t>
        <w:br/>
        <w:t>Тимурға шүйілді.</w:t>
        <w:br/>
        <w:t>-- Тимур, сен «айтқаныма келіспесең, 60Л-</w:t>
      </w:r>
    </w:p>
    <w:p>
      <w:r>
        <w:t>ған оқиғаның бәрін де айтамын» дедің ғой?</w:t>
        <w:br/>
        <w:t>-- Иә, дедім.</w:t>
        <w:br/>
        <w:t>- Ол қандай оқиға? )</w:t>
        <w:br/>
        <w:t>Тимур төмен қарап, біраз Үнсіз отырып</w:t>
        <w:br/>
        <w:t>қалды. Екі көзінен жылт етіп шығып. кеткен</w:t>
        <w:br/>
        <w:t>жас көрінді. Біраздап соң қатты күрсінді де:</w:t>
        <w:br/>
        <w:t>-- Мен бәрін де айтамын, бұл қылмысым-</w:t>
        <w:br/>
        <w:t>ды жеңілдетер ме екен?</w:t>
        <w:br/>
        <w:t>-- Әрине, ағыңнан жарылсаң, оны сот &lt;&lt;-</w:t>
        <w:br/>
        <w:t>кереді...</w:t>
        <w:br/>
        <w:t>--- Біздің үш мотоциклді де ұрлағанымыз</w:t>
        <w:br/>
        <w:t>рас. Қазіргі қабырғама батып отырғаны бұл</w:t>
        <w:br/>
        <w:t>қылмыс емес, өзіміздің кластас қызымыздың</w:t>
        <w:br/>
        <w:t>өміріне жасаған қастандығымыз. Женяның</w:t>
        <w:br/>
        <w:t>жазығы не? Менің сабағыма қамқоршы болға-</w:t>
        <w:br/>
        <w:t>ны ма? Осындай ауыр қылмыс істеуімізге үйт-</w:t>
        <w:br/>
        <w:t>қы болған жаңағы Иван. Соның ұйымдастыр-</w:t>
        <w:br/>
        <w:t>ғаны бұл. )</w:t>
        <w:br/>
        <w:t>--- Тимур, асықпай-аптықпай басынан ай-</w:t>
        <w:br/>
        <w:t>та бер. Женяны қалай, қай жерде, не үшін</w:t>
        <w:br/>
        <w:t>өлтірдіндер?!-- деді тергеуші сабырлы үнмен.</w:t>
        <w:br/>
        <w:t>-- Біз үшеуміз де жастай қимас достар</w:t>
        <w:br/>
        <w:t>болдық. Александровка селосының онжылдық</w:t>
        <w:br/>
        <w:t>мектебінде сегіз жыл бірге оқыдық. Басында</w:t>
        <w:br/>
        <w:t>нашар оқыған Ивап, Самби екеуі сегізінші</w:t>
        <w:br/>
        <w:t>кластан кейін мектепті мүлде тастап кетті.</w:t>
        <w:br/>
        <w:t>Самби Мальцагоһ Түрген селосындағы екі жыл</w:t>
        <w:br/>
        <w:t>оқитын селолық кәсіптік-техникалық учили-</w:t>
        <w:br/>
        <w:t>шенің механизаторлар даярлайтын бөліміне</w:t>
        <w:br/>
        <w:t>оқуға түсті. Ал Иван Қвит басында біраз уа-</w:t>
        <w:br/>
        <w:t>қыт бос жүрді де, кейін әкесімен бірге совхоз</w:t>
        <w:br/>
        <w:t>жұмысына шықты. Содан соң күзде ашылған</w:t>
        <w:br/>
        <w:t>134</w:t>
        <w:br/>
        <w:t>Шағын сот залы. Жабық процесс болған-</w:t>
        <w:br/>
        <w:t>дықтан, отыратын орындықтар да аз. Төрдегі</w:t>
        <w:br/>
        <w:t>үлкен де биік үш орындық көзге ерекше түсе-</w:t>
        <w:br/>
        <w:t>ді. «Осы орындықтарға жан бітер болса, қан-</w:t>
        <w:br/>
        <w:t>шама адамның көз жасын, тәлкек болған тағ-</w:t>
        <w:br/>
        <w:t>дырын айтып берер еді» деген ойға еріксіз бс-</w:t>
        <w:br/>
        <w:t>рілесің. Кішкене залдың бір жағында көздері</w:t>
        <w:br/>
        <w:t>бозарған, еріндері кезерген үш жас жігіт</w:t>
        <w:br/>
        <w:t>отыр. Сот болардың алдында ғана шаштарын</w:t>
        <w:br/>
        <w:t>тықырлап алған олар егіз баладай. Үшеуінің</w:t>
        <w:br/>
        <w:t>жанында әрбір қимылдарынан көз алмай тұр-</w:t>
        <w:br/>
        <w:t>ған күзетшілер үнсіз. Залдағы сотты күтіп</w:t>
        <w:br/>
        <w:t>отырғандар да тым-тырыс. Осындай мүлгіген</w:t>
        <w:br/>
        <w:t>үнсіздікті: «Тұрыңыздар, сот келеді!» деген</w:t>
        <w:br/>
        <w:t>дауыс бөліп жіберді, Есіктен кірген сот екі 34-</w:t>
        <w:br/>
        <w:t>седателімен бірге төрдегі орындыққа келіп</w:t>
        <w:br/>
        <w:t>отырды. Қөп кешікпей облыстық сот өз Жұмы-</w:t>
        <w:br/>
        <w:t>сын бастап кетті.</w:t>
      </w:r>
    </w:p>
    <w:p>
      <w:r>
        <w:t>-- Бүгін біз,- деді судья Қамалов,--</w:t>
        <w:br/>
        <w:t>Александровка селосындағы Рақова Женяның</w:t>
        <w:br/>
        <w:t>еліміне байланысты сот процесін жүргіземіз.</w:t>
        <w:br/>
        <w:t>Сіздерге ескертерім: тыныштық сақтаңыздар!</w:t>
        <w:br/>
        <w:t>Сотқа шақырылғандар менің сұрақтарыма</w:t>
        <w:br/>
        <w:t>нақты жауап беруге тырысыңыздар!</w:t>
        <w:br/>
        <w:t>Судья осы сияқты ұсақ-түйек мәселелерді</w:t>
        <w:br/>
        <w:t>айтып болған соң, қылмыскерлер тұрған жақ-</w:t>
        <w:br/>
        <w:t>қа бұрылып:</w:t>
        <w:br/>
        <w:t>-- Айыпкер Рузиев, кінәлі екенінді мойны-</w:t>
        <w:br/>
        <w:t>ңа аласың ба?-- деп сұрады.</w:t>
        <w:br/>
        <w:t>-- Жооқ, кінәлі емеспін.</w:t>
        <w:br/>
        <w:t>-- Онда неге тергеуде барлығын да мойны-</w:t>
        <w:br/>
        <w:t>ңа алдың?</w:t>
        <w:br/>
        <w:t>-- Мені милиция қызметкерлері ұрып, кор-</w:t>
        <w:br/>
        <w:t>қытып, солай деп айт деген соң...</w:t>
        <w:br/>
        <w:t>-- Ұрып, қорқытып, осылай жаз деген ми-</w:t>
        <w:br/>
        <w:t>138</w:t>
        <w:br/>
        <w:t>пен таласады. Су ағысымен келген ағаш дән-</w:t>
        <w:br/>
        <w:t>дәрінен өнген жабайы қара талдар да мұнда</w:t>
        <w:br/>
        <w:t>қаптап өсіп тұр. Оның арасына қамыс қаулай</w:t>
        <w:br/>
        <w:t>шыққан. Бұл жерден оңаша орынның жоғы</w:t>
        <w:br/>
        <w:t>рас. Женя осы саймен үйіне баратын. Өйткені</w:t>
        <w:br/>
        <w:t>көше ішімен барса, сай жағасындағы үйіне де-</w:t>
        <w:br/>
        <w:t>Йін көп жүреді. Онын үстіне ол сай ішіндегі</w:t>
        <w:br/>
        <w:t>жолмен үйіне ұдайы қайтып жүретін, өйткені</w:t>
        <w:br/>
        <w:t>шенгесі де, әкесі де осы жолды өте жақын са2-</w:t>
        <w:br/>
        <w:t>найтын. Біз оны осы сайға түсе берістегі қа-</w:t>
        <w:br/>
        <w:t>лың жыныстың ішінде күтіп тұрдық.</w:t>
        <w:br/>
        <w:t>-- Тимур, сен Женямен консультацияда</w:t>
        <w:br/>
        <w:t>болмадың ба, ол жерге қалай үлгіріп бардың?</w:t>
        <w:br/>
        <w:t>-- Мен басында айттым ғой, үшеуміз «ке-</w:t>
        <w:br/>
        <w:t>Лістік» деп. Сол келісім бойынша Женя тұр-</w:t>
        <w:br/>
        <w:t>мыс қажетін өтеу комбинатындағы шешесіне</w:t>
        <w:br/>
        <w:t>жолығуға кеткенде, меп үйге қарай жүгірдім,</w:t>
        <w:br/>
        <w:t>қолымдагы кітап салған сумкамды есіктен кі-</w:t>
        <w:br/>
        <w:t>ре төрге атып ұрдым да, Иван мең Самби екге-</w:t>
        <w:br/>
        <w:t>уімен уәделескен жерге бардым. Екеуі де</w:t>
        <w:br/>
        <w:t>осында екен, мен |Женяның қазір келетінін</w:t>
        <w:br/>
        <w:t>айттым.</w:t>
        <w:br/>
        <w:t>-- Сонда үшеуіңнің біреуің: «жігіттер, мы-</w:t>
        <w:br/>
        <w:t>науымыз қылмыс қой» демедіңдер ме, парта-</w:t>
        <w:br/>
        <w:t>лас қызга осындай хайуандық істеуге қалай</w:t>
        <w:br/>
        <w:t>дәтің барды?</w:t>
        <w:br/>
        <w:t>-- Жоқ, ондай арамдық ойымызда болма-</w:t>
        <w:br/>
        <w:t>ды. Жалғыз аяқ соқпақ үстінде үйіне асығып</w:t>
        <w:br/>
        <w:t>келе жатқан Женяның алдынан бірінші болып</w:t>
        <w:br/>
        <w:t>Самби шықты. Қызды тоқтатып біраз сөйлесіп</w:t>
      </w:r>
    </w:p>
    <w:p>
      <w:r>
        <w:t>тұрды. Иығына дейін ашық ақ білегінің қары-</w:t>
        <w:br/>
        <w:t>нан ұстады. Самбилің қолын Женя сілкіп жі-</w:t>
        <w:br/>
        <w:t>берді. Осы кезде Самби қайтадан тағы ұста-</w:t>
        <w:br/>
        <w:t>ды да, өзіне қарай тартты. Екеуі итерісіп тұ-</w:t>
        <w:br/>
        <w:t>рып жол шетіндегі шұңқырға құлап кетті. Шұ-</w:t>
        <w:br/>
        <w:t>қыр онша терең емес сді. Осы кезде «көмекте-</w:t>
        <w:br/>
        <w:t>136</w:t>
        <w:br/>
        <w:t>барып оның үні өшті. Арада бір апта өтпей-ақ</w:t>
        <w:br/>
        <w:t>республикалық сот-дәрігерлік сарапшысының</w:t>
        <w:br/>
        <w:t>қорытындысы да келді, Женяның киіміне жұқ-</w:t>
        <w:br/>
        <w:t>қан қанның құрамын дәлелдеу барысында</w:t>
        <w:br/>
        <w:t>Тимур, Иван, Самби үшеуінен де қан алынған.</w:t>
        <w:br/>
        <w:t>Самбидің қаны бірінші құрамды болса, Иван-</w:t>
        <w:br/>
        <w:t>Дікі екінші, Тимурдікі үшінші екендігі анық-</w:t>
        <w:br/>
        <w:t>тады. Осы үшеуінің де қанының құрамы қыз</w:t>
        <w:br/>
        <w:t>киіміне жұққан қанда бар екендігі дәлелденді.</w:t>
        <w:br/>
        <w:t>Сот-дәрігерлік сарапшының күдік тудырған</w:t>
        <w:br/>
        <w:t>тағы бір төртінші адамның қаны табылды. Ол</w:t>
        <w:br/>
        <w:t>төртінші құрамды қан кімдікі екені белгісіз.</w:t>
        <w:br/>
        <w:t>Қөптеген тәжірибелі дәрігерлердің бас қосқан</w:t>
        <w:br/>
        <w:t>жиналысында бұл екі немесе үш адамның қа-</w:t>
        <w:br/>
        <w:t>нының араласуынан пайда болған төртінші</w:t>
        <w:br/>
        <w:t>құрамды қан екендігі дәлелденді. Сонымен бұл</w:t>
        <w:br/>
        <w:t>ауыр қылмысты жасағандар Тимур, Самби жә-</w:t>
        <w:br/>
        <w:t>пе Иван екендігін сот-дәрігерлік сарапшы дә-</w:t>
        <w:br/>
        <w:t>лелдеді. Бірақ қалайда мұны үшеудің өздері</w:t>
        <w:br/>
        <w:t>айтқаны керек сді.</w:t>
        <w:br/>
        <w:t>Сол сарапшының нақты қорытындысын ал-</w:t>
        <w:br/>
        <w:t>ған күні Алматы облыстық ішкі істер басқар-</w:t>
        <w:br/>
        <w:t>масының аға тергеушісі Андрей Қораблин Ти-</w:t>
        <w:br/>
        <w:t>мур Рузнев пен Иван Қвит ексуін беттестіре</w:t>
        <w:br/>
        <w:t>отырып, жауап алды. Қайғылы қазаға ұшыра-</w:t>
        <w:br/>
        <w:t>ған Женя Ракова жайымнда емес, екеуінің</w:t>
        <w:br/>
        <w:t>ұрлаған үш мотоциклі туралы сөзден бастады.</w:t>
        <w:br/>
        <w:t>Ұрлаған мотоциклдері туралы айта отырып,</w:t>
        <w:br/>
        <w:t>Тимур мен Иван сөз арасында керісіп қалды.</w:t>
        <w:br/>
        <w:t>Тергеушілік тәжірнбесі мол Андрейге дс ке-</w:t>
        <w:br/>
        <w:t>регі осы еді. Сөз арасында: «Сен мешіц айтқа-</w:t>
        <w:br/>
        <w:t>қаныма келіспесен, болған оқиғаның бәрін де</w:t>
        <w:br/>
        <w:t>айтып салам»,-- деді Тимур. Айтқан сөзінен</w:t>
        <w:br/>
        <w:t>қайтпайтын бірбеткей Иван да оған тоқтай</w:t>
        <w:br/>
        <w:t>қоймады. Осы кезді пайдаланған тергеуші</w:t>
        <w:br/>
        <w:t>133</w:t>
        <w:br/>
        <w:t>-- Қонсультацияға барган күні Женяның</w:t>
        <w:br/>
        <w:t>көңіл-күйі қандай сді? Саған сыр ашып еш-</w:t>
        <w:br/>
        <w:t>нәрсе айтпады ма? 2</w:t>
        <w:br/>
        <w:t>-- Көңілді болатын, күдікті ештеңе айтпа-</w:t>
        <w:br/>
        <w:t>ды. Бар арманы -- мектеп бітірісімен дәрігер"</w:t>
      </w:r>
    </w:p>
    <w:p>
      <w:r>
        <w:t>лік институтқа түсу болатын. Ақ халатты 26-</w:t>
        <w:br/>
        <w:t>зал жан болуды кішкентай кезінен армандаун-</w:t>
        <w:br/>
        <w:t>тын...</w:t>
        <w:br/>
        <w:t>-- Сонда бала бақшаға да бірге барып па</w:t>
        <w:br/>
        <w:t>едіңдер? )</w:t>
        <w:br/>
        <w:t>-- Иә, бір бақшада бірге тәрбиелендік.</w:t>
        <w:br/>
        <w:t>Тәрбиешіміз екеумізді бірге мектепке шығарып</w:t>
        <w:br/>
        <w:t>салды.</w:t>
        <w:br/>
        <w:t>Мына сөзден кейін тергеуші Виктор Само-</w:t>
        <w:br/>
        <w:t>думов аз-кем ойланып қалды. «Тіпті сонау ба-</w:t>
        <w:br/>
        <w:t>ла кезден бауыр басып өскен жастар мұндай</w:t>
        <w:br/>
        <w:t>ауыр қылмысқа бармас»,-- деп те ойлады. Де-</w:t>
        <w:br/>
        <w:t>генмен, Виктор Тимурмен сөйлесіп отырған</w:t>
        <w:br/>
        <w:t>сәттерінде көп сыр аңғарғандай болды. Сұ-</w:t>
        <w:br/>
        <w:t>раққа тез жауап беріп отырғанымен, Тимур</w:t>
        <w:br/>
        <w:t>көңілі әлденеге алаң екені байқалды. Сөз ара-</w:t>
        <w:br/>
        <w:t>сында көңілдегі ойын айтпақшы да болды.</w:t>
        <w:br/>
        <w:t>Айта алмады. Әлде біреулерден қорқа ма? Кез</w:t>
        <w:br/>
        <w:t>келген қылмыскер бір күнгі тергеуде барлық</w:t>
        <w:br/>
        <w:t>сырын ақтарып сала бермейді. Жасаған қыл-</w:t>
        <w:br/>
        <w:t>мысын мойындату үшін де тергеушіге көп тер</w:t>
        <w:br/>
        <w:t>төгу керск.</w:t>
        <w:br/>
        <w:t>Сонау Алтай өлкесінен Самби Мальцагов-</w:t>
        <w:br/>
        <w:t>ты алып келді. Жас та болса, кім көрінгенге</w:t>
        <w:br/>
        <w:t>сыр шаша бермейтін Самби өзінің тік мінезіне</w:t>
        <w:br/>
        <w:t>салып, бірден ашыла қоймады. Қапшама тер-</w:t>
        <w:br/>
        <w:t>геуші, қылмысты істерді іздеу бөлімінің қыз-</w:t>
        <w:br/>
        <w:t>меткерлері, прокуратура органдары сұраса Д2,</w:t>
        <w:br/>
        <w:t>сауысқаннан да сақ жігіт, керек болса жазған</w:t>
        <w:br/>
        <w:t>хатынан да тана бастады. Жазған хат соныкі</w:t>
        <w:br/>
        <w:t>екендігін қолтаңбасы арқылы дәлелденгенде</w:t>
        <w:br/>
        <w:t>132</w:t>
        <w:br/>
        <w:t>Екінші болып Иванның әкесі-- Роман</w:t>
        <w:br/>
        <w:t>Генрихович Қвит мінбеге шақырылды.</w:t>
        <w:br/>
        <w:t>-- Өзім жұмысшымын. Балам Иван, &lt;өз-</w:t>
        <w:br/>
        <w:t>дің шынын айтсам, мектепте өте нашар оқыды.</w:t>
        <w:br/>
        <w:t>Сегізінші класты ілініп-салынып бітірген соң,</w:t>
        <w:br/>
        <w:t>селода ашылған үш айлық тракторшылар</w:t>
        <w:br/>
        <w:t>дайындайтын курсқа оқытқан да өзім едім.</w:t>
        <w:br/>
        <w:t>Оның ішімдікке салынғанын көрген емеспін.</w:t>
        <w:br/>
        <w:t>Ракова Женя өлтірілген күні менімен бірге</w:t>
        <w:br/>
        <w:t>жұмысқа барды. 21 июнь күні жұмыста болды.</w:t>
        <w:br/>
        <w:t>Сондықтан да оның бұл қылмысқа еш қатысы</w:t>
        <w:br/>
        <w:t>жоқ екендігінс көзім анық жетеді.</w:t>
        <w:br/>
        <w:t>-- Сіз балаңызбен бір жерде жұмыс істей-</w:t>
        <w:br/>
        <w:t>сіз бе?</w:t>
        <w:br/>
        <w:t>-- Ол-- бригадада, Мен -- гараждамын.</w:t>
        <w:br/>
        <w:t>Таңертең ерте жұмысқа кетіп, кешкілік үйде</w:t>
        <w:br/>
        <w:t>бір-ақ кездесеміз. Түсте сол бригададан та-</w:t>
        <w:br/>
        <w:t>мақ ішеді.</w:t>
        <w:br/>
        <w:t>Кезекті сөз тиген Марфа Филипповна</w:t>
      </w:r>
    </w:p>
    <w:p>
      <w:r>
        <w:t>Чернова:</w:t>
        <w:br/>
        <w:t>-- Қазір пенсиядамын. Мен Самбидіп бы-</w:t>
        <w:br/>
        <w:t>лайша айтқанда, анасымын. Сөздің шынын</w:t>
        <w:br/>
        <w:t>айтсам, қызым Мария 1970 жылы қайтыс</w:t>
        <w:br/>
        <w:t>болды. Анасы өлгенде әпкесі - Қатя алтыда,</w:t>
        <w:br/>
        <w:t>Самби бір жарым жаста еді. Қызым мен күйеу</w:t>
        <w:br/>
        <w:t>балам Жулла Бахраевич Мальцагов өте на-</w:t>
        <w:br/>
        <w:t>шар тұрды. Құнде ұрыс-керіспен өмір сүрді.</w:t>
        <w:br/>
        <w:t>Қызым Марияны ұра-ұра мүгедек етті. Күйеу</w:t>
        <w:br/>
        <w:t>балам бұрын да талай рет сотталған екен.</w:t>
        <w:br/>
        <w:t>Ақыры сол үйренген түрмесіне кетіп тынды.</w:t>
        <w:br/>
        <w:t>кн(н ертен нан НКЕБІНІҢ атын естігені болмаса,</w:t>
        <w:br/>
        <w:t>өте қиын екен несін балаларды, баяу</w:t>
        <w:br/>
        <w:t>ледім. Жалына малы келгенінше тәрбие-</w:t>
        <w:br/>
        <w:t>ЫСЫМ тцамалы болса да,</w:t>
        <w:br/>
        <w:t>142</w:t>
        <w:br/>
        <w:t>МАЗМҰНЫ</w:t>
        <w:br/>
        <w:t>Айғақ затта... .......... 8</w:t>
        <w:br/>
        <w:t>Шұғыл шшім/..2.... 2... ..- 18</w:t>
        <w:br/>
        <w:t>Түнгі тасқы/0200200.00200.2.0.0.020.0.0 2. 0 Ц</w:t>
        <w:br/>
        <w:t>Алаяқ алар 202.0.0.2...2.0.. . 4</w:t>
        <w:br/>
        <w:t>Тапқырлық 2....2.0... 0..."</w:t>
        <w:br/>
        <w:t>Іі кесе -..2..2..2..0.02020.0 2 2. . 09</w:t>
        <w:br/>
        <w:t>Шешілген түіәі/.2.2.0,02.2.0.2..0.20.- 20084</w:t>
        <w:br/>
        <w:t>Ұзаққа созылған сот мәжілісі өз қорытын-</w:t>
        <w:br/>
        <w:t>дысын шығарды. Жастай ата-ананың тәрбие-</w:t>
        <w:br/>
        <w:t>сінен шет қалған үш жігіт өздерінің жасаған</w:t>
        <w:br/>
        <w:t>қылмысы арқылы өз өмірлеріне балта шапты.</w:t>
        <w:br/>
        <w:t>Сот ісіне бастан-аяқ қатысып отырған ата-</w:t>
        <w:br/>
        <w:t>аналар да өз кінәсін сезінді ме екен?! Балғын</w:t>
        <w:br/>
        <w:t>кездерінен бетімен жібергендерінс өкінген дс</w:t>
        <w:br/>
        <w:t>шығар. Сот залында олардың ата-аналары</w:t>
        <w:br/>
        <w:t>ғана емес, туған-туысқандары, жора-жолдас-</w:t>
        <w:br/>
        <w:t>тары, мұғалімдері, бірге істеген қызметтестері</w:t>
        <w:br/>
        <w:t>отырды. Осыншама тәрбие ортасынан қабыр-</w:t>
        <w:br/>
        <w:t>ғасы жаңа қата бастаған кезінде алыстап</w:t>
        <w:br/>
        <w:t>кететін үшеуін түрмедегі жылдар түзсте қояр</w:t>
        <w:br/>
        <w:t>ма екен?</w:t>
        <w:br/>
        <w:t>Сол бір күндердегі шытырман оқиға түйіні</w:t>
        <w:br/>
        <w:t>осылай шешілсе де, оны естіп-білгендерге</w:t>
        <w:br/>
        <w:t>осындай көп сұрақ тастап кетті. Ал оған</w:t>
        <w:br/>
        <w:t>жауап беретін кім?!.</w:t>
        <w:br/>
        <w:t>-- Айыпкер Иван Квит, 21 июнь күні қайда</w:t>
        <w:br/>
        <w:t>болдың?</w:t>
        <w:br/>
        <w:t>-- Жұмыста.</w:t>
      </w:r>
    </w:p>
    <w:p>
      <w:r>
        <w:t>-- Жұмыста болғанынды көрген адам бар</w:t>
        <w:br/>
        <w:t>ма? ) :</w:t>
        <w:br/>
        <w:t>-- Әрине, бірге істегендердің бәрі дДе..</w:t>
        <w:br/>
        <w:t>Оның үстіне, сол күні жұмыста болғандығым-</w:t>
        <w:br/>
        <w:t>ды куәландыратын тракторға алған жол Ққа-</w:t>
        <w:br/>
        <w:t>ғазым да бар емес пе? Б )</w:t>
        <w:br/>
        <w:t>-- Иә, бар. Бірақ бұл документті біз әлі</w:t>
        <w:br/>
        <w:t>тексереміз!-- деген судья Қамалов енді залға</w:t>
        <w:br/>
        <w:t>қарап сөйледі,- Осы залда Иванның анасы</w:t>
        <w:br/>
        <w:t>бар ма? )</w:t>
        <w:br/>
        <w:t>-- Иә, бар--деді денелі келген, елуді</w:t>
        <w:br/>
        <w:t>еңсеріп қалған сары әйел орнынан көтеріліп</w:t>
        <w:br/>
        <w:t>жатып.</w:t>
        <w:br/>
        <w:t>-- Бері жақындаңыз. Сізге бір-екі сұрақ</w:t>
        <w:br/>
        <w:t>қойғымыз келеді.</w:t>
        <w:br/>
        <w:t>-- Сұраңыз.</w:t>
        <w:br/>
        <w:t>-- 21 июнь күні балаңыз жұмысқа қай уа-</w:t>
        <w:br/>
        <w:t>қытта кетіп, қашан келді!</w:t>
        <w:br/>
        <w:t>-- Мен сол күні үйде түскі үшке дейін бол-</w:t>
        <w:br/>
        <w:t>дым. Ол таңертеңгі сағат сегіздерде жұмысқа</w:t>
        <w:br/>
        <w:t>кеткеннен кешкі тоғыздарда бір-ақ оралды.</w:t>
        <w:br/>
        <w:t>-- Қиген киімдерінен қан тиген сияқты</w:t>
        <w:br/>
        <w:t>ештеце байқамадыңыз ба?</w:t>
        <w:br/>
        <w:t>-- Жоо, байқамадым.</w:t>
        <w:br/>
        <w:t>-- Сол күні Самби Мальцагов сіздің үйде</w:t>
        <w:br/>
        <w:t>жатты ма? )</w:t>
        <w:br/>
        <w:t>-- Иә, кешкі сағат тоғыздарда балам екеуі</w:t>
        <w:br/>
        <w:t>келді. Үйінің Алтай өлкесіне көшіп кетуге</w:t>
        <w:br/>
        <w:t>дайындалып жатқанын айтты. Содан соң қо-</w:t>
        <w:br/>
        <w:t>нуға қарсы болмадым. Ертесінде үй-ішімен</w:t>
        <w:br/>
        <w:t>Алтай өлкесіне көшіп кетті. Балам шығарып</w:t>
        <w:br/>
        <w:t>салды.</w:t>
        <w:br/>
        <w:t>146</w:t>
        <w:br/>
        <w:t>өтірік болса да мойындадық дедіңдер. Соған</w:t>
        <w:br/>
        <w:t>байланысты бүгінгі сот процесіне өздеріңмет</w:t>
        <w:br/>
        <w:t>сол кезде отырған кісілерді шақырдық. Олар</w:t>
        <w:br/>
        <w:t>куә ретінде жауап береді.</w:t>
        <w:br/>
        <w:t>Бір адам мінбеге жақындады.</w:t>
        <w:br/>
        <w:t>-- Аты-жөніңіз?</w:t>
        <w:br/>
        <w:t>-- Малнгин Сергей Павлович.</w:t>
        <w:br/>
        <w:t>-- Алдымен қағазға қол қойыңыз.</w:t>
        <w:br/>
        <w:t>Ол қол қойды. 22.</w:t>
      </w:r>
    </w:p>
    <w:p>
      <w:r>
        <w:t>-- Пе үшін қол қойғаныңызды білесіз бе?</w:t>
        <w:br/>
        <w:t>-- Білмей не болыпты, бірінші рет емес</w:t>
        <w:br/>
        <w:t>қой, Қ</w:t>
        <w:br/>
        <w:t>-- Мына тұрған үш айыпкердің қайсысын</w:t>
        <w:br/>
        <w:t>танисыз?</w:t>
        <w:br/>
        <w:t>-- Ортадағысын.</w:t>
        <w:br/>
        <w:t>-- Аты-жөнін айтыңыз.</w:t>
        <w:br/>
        <w:t>-- Иван Қвит.</w:t>
        <w:br/>
        <w:t>-- Сізбен отырғанда Иван не қылмыс іс-</w:t>
        <w:br/>
        <w:t>тегенін. айтты ма?</w:t>
        <w:br/>
        <w:t>-- Иә, ол бір күні бізден: «Қыз зорлағанға</w:t>
        <w:br/>
        <w:t>не болады?» деп сұрады. «Ату жазасы» деді</w:t>
        <w:br/>
        <w:t>отырғандардың бірі, Ойлап қарасақ, қылмыс</w:t>
        <w:br/>
        <w:t>істегенде жасы он жетіде скен. Сонымен, «он</w:t>
        <w:br/>
        <w:t>жылдан артық бермейді» деп шештік.</w:t>
        <w:br/>
        <w:t>-- Сендерге бәрін де айтып па еді?</w:t>
        <w:br/>
        <w:t>-- Иә, бір кызды үшеуі қалай зорлағанын</w:t>
        <w:br/>
        <w:t>жасырмай айтып берді. Тағы бір үш мотоцикл</w:t>
        <w:br/>
        <w:t>ұрлағандары да бар екен...</w:t>
        <w:br/>
        <w:t>-- Сендердіп көздеріпше милиция қызмет-</w:t>
        <w:br/>
        <w:t>керлері жауап алуға шақырды ма?</w:t>
        <w:br/>
        <w:t>-- Иә, бірге отырған жиырма күннің ішін-</w:t>
        <w:br/>
        <w:t>де кемінде алты-жеті рет камерадан алып ке-</w:t>
        <w:br/>
        <w:t>тіп, жауап алынды.</w:t>
        <w:br/>
        <w:t>-- Тергеуден кейінгі көңіл-күйі бұрынғы-</w:t>
        <w:br/>
        <w:t>сына қарағанда қандай болды?</w:t>
        <w:br/>
        <w:t>156</w:t>
        <w:br/>
        <w:t>-- Сіздің үйге қонғанда оның қолында екі</w:t>
        <w:br/>
        <w:t>әйелдің суреті бар сумканы байқамадыңыз ба?</w:t>
        <w:br/>
        <w:t>-- Жоқ, қолында ондай сумка болған жоқ.</w:t>
        <w:br/>
        <w:t>-- Роза Ивановна, сіздің балаңыз үш рет</w:t>
        <w:br/>
        <w:t>мотоцикл ұрлаған. Үшеуін де түнгі сағат 11</w:t>
        <w:br/>
        <w:t>мен 12-лер арасында айдап әкеткен. Ол жұ-</w:t>
        <w:br/>
        <w:t>мыс істеп жүрсе де, жасы әлі он сегізге толма-</w:t>
        <w:br/>
        <w:t>ған ғой. Сіз анасы ретінде оның түн қатып</w:t>
        <w:br/>
        <w:t>жүргеніне неге тыйым салмадыңыз?</w:t>
        <w:br/>
        <w:t>-- Мотоцикл ұрлап жүргенін білген жоақ-</w:t>
        <w:br/>
        <w:t>пын.</w:t>
        <w:br/>
        <w:t>-- Тіпті мотоцикл ұрламай-ақ қойсын,</w:t>
        <w:br/>
        <w:t>сонда да түн жарымына дейін жүруіне неге</w:t>
        <w:br/>
        <w:t>рұқсат бердіңіз: «Ертең жұмысқа барасың,</w:t>
        <w:br/>
        <w:t>дем ал» деу сіздің аналық парызыңыз емес</w:t>
        <w:br/>
        <w:t>пе еді?</w:t>
        <w:br/>
        <w:t>-- Әрине, бірақ бұлар біздің айтқанымыз-</w:t>
      </w:r>
    </w:p>
    <w:p>
      <w:r>
        <w:t>бен жүре ме?</w:t>
        <w:br/>
        <w:t>-- Міне, ата-ананың қадағаламауынан</w:t>
        <w:br/>
        <w:t>қандай үлкен қылмыс жасалады. Бұл жағы-</w:t>
        <w:br/>
        <w:t>нан кінәңізді мойындайсыз ба?</w:t>
        <w:br/>
        <w:t>-- Бір жағынан, оған біз де кінәліміз. Ал-</w:t>
        <w:br/>
        <w:t>дын ала тәртіпке шақырғанымызда, мұндай</w:t>
        <w:br/>
        <w:t>қылмыс жасалмайтын еді ғой,- деп Иванның</w:t>
        <w:br/>
        <w:t>анасы -- Роза Ивановна жылап жіберді.</w:t>
        <w:br/>
        <w:t>жж</w:t>
        <w:br/>
        <w:t>Февраль айы. Жер бетін ақ сейсеппен көм-</w:t>
        <w:br/>
        <w:t>керген жаңа жауған қар. Күннің жарқырай</w:t>
        <w:br/>
        <w:t>шыққан нұрына шағылысқан ақ мамыққа</w:t>
        <w:br/>
        <w:t>адам көзі қарығады. Облыстық соттың келуін</w:t>
        <w:br/>
        <w:t>асыға күткен халық ақырын күбірлесіп тұр.</w:t>
        <w:br/>
        <w:t>Қабақтары қатыңқы. Жиналған үлкен- кіші-</w:t>
        <w:br/>
        <w:t>нің барлығын үш жастың тағдыры ойландыра-</w:t>
        <w:br/>
        <w:t>147</w:t>
        <w:br/>
        <w:t>на Санди келді, «Бүгін училишеге бармайсын</w:t>
        <w:br/>
        <w:t>:-- деп сұрадым. «Ауырып тұрмын, бара</w:t>
        <w:br/>
        <w:t>алманмын»,-- деді. Сағат опға таман үйден</w:t>
        <w:br/>
        <w:t>қайта. шықсам, Самби аурухана жаққа қарай</w:t>
        <w:br/>
        <w:t>кетіп барады екен. Сол кеткеннен Самби түс-</w:t>
        <w:br/>
        <w:t>Тен кейін сағат үштерде бір-ақ оралды...</w:t>
        <w:br/>
        <w:t>-- Айыпкер Мальцагов орныңнан тұр!-</w:t>
        <w:br/>
        <w:t>деді төрде отырган судья.-- Әнеукүнгі берген</w:t>
        <w:br/>
        <w:t>жауабыңда «21 июнь күні Түргенде училице-</w:t>
        <w:br/>
        <w:t>де болдым» демеп пе едің, көршің «үйіңде</w:t>
        <w:br/>
        <w:t>болды» дейді, қайсыңа сенеміз?</w:t>
        <w:br/>
        <w:t>-- Түске дейін үйде болғаным рас, одан</w:t>
        <w:br/>
        <w:t>кейін училишеге бардым.</w:t>
        <w:br/>
        <w:t>-- Қай кезде барып жүрсің, түстен кейін</w:t>
        <w:br/>
        <w:t>сағат үште үйге қайтып келгеніңді тағы да</w:t>
        <w:br/>
        <w:t>көріпті.</w:t>
        <w:br/>
        <w:t>Айыпкер төмен қарап, кібіжіктей берді.</w:t>
        <w:br/>
        <w:t>-- Шыныңды айт, училишеде болмадың</w:t>
        <w:br/>
        <w:t>ғой?</w:t>
        <w:br/>
        <w:t>-- Болдым, бірақ кешке жақын...</w:t>
        <w:br/>
        <w:t>-- Бізге берген жауабыңда сол күні қан-</w:t>
        <w:br/>
        <w:t>дай сабақ болғанына дейін айтып беріп едіп</w:t>
        <w:br/>
        <w:t>ғой. Училишеде кешке жақын да болған жоқ-</w:t>
        <w:br/>
        <w:t>сың, сол күні Иван Қвиттің үйінде жатқаның</w:t>
        <w:br/>
        <w:t>есіңнен шығып кетті ме?</w:t>
        <w:br/>
        <w:t>-- Оны кім айтты?</w:t>
        <w:br/>
        <w:t>-- Өзіннің досың Иваннан сұра!</w:t>
      </w:r>
    </w:p>
    <w:p>
      <w:r>
        <w:t>Самби қатар отырған Иванға жалт қара-</w:t>
        <w:br/>
        <w:t>ды. Иван да «болдың ғой» деген ишаратты</w:t>
        <w:br/>
        <w:t>көзі арқылы білдірді. Сот та ұпай жинаған</w:t>
        <w:br/>
        <w:t>спорт төрешісі сияқты, алдындағы ақ қағазға</w:t>
        <w:br/>
        <w:t>белгі соғып отыр. Залдағылар да «Енді кім-</w:t>
        <w:br/>
        <w:t>нен бастар екен?» дейді бір-біріне ақырын</w:t>
        <w:br/>
        <w:t>ғана. Бір кезде зал ішіндегі тыныштықты қай-</w:t>
        <w:br/>
        <w:t>тадан судьяның үні бұзды.</w:t>
        <w:br/>
        <w:t>145</w:t>
        <w:br/>
        <w:t>ешкімнен кем өсірмедім, Қазір, міне, әпкесі</w:t>
        <w:br/>
        <w:t>Қатя тұрмыс құрып кетті, өз алдына үйлі бол-</w:t>
        <w:br/>
        <w:t>ды. Жалғыз қызымның «көзі» деп үміт күтіп</w:t>
        <w:br/>
        <w:t>жүрген мұның түрі мынау,- деп жетпіске</w:t>
        <w:br/>
        <w:t>келген әжей солқылдап жылап жіберді.</w:t>
        <w:br/>
        <w:t>Жаңа ғана көп сұрақпен мазалап отырған</w:t>
        <w:br/>
        <w:t>халық судьясы да, залда отырғандар да тым-</w:t>
        <w:br/>
        <w:t>тырыс бола қалды...</w:t>
        <w:br/>
        <w:t>«Үшеуінің үй-іштерінен басқа бұлардың</w:t>
        <w:br/>
        <w:t>мектепте оқытқан ұстаздары да, қластас әріп-</w:t>
        <w:br/>
        <w:t>тестері де сөйледі. Бәрінің қабырғасына бата-</w:t>
        <w:br/>
        <w:t>тыны -- айыпкер орындығында отырған үшеуі</w:t>
        <w:br/>
        <w:t>емес, жасынан жақсы оқып, алғырлығымен</w:t>
        <w:br/>
        <w:t>көзге Түскен, арманына жете алмай кеткен</w:t>
        <w:br/>
        <w:t>Женя Ракованың өлімі.</w:t>
        <w:br/>
        <w:t>Әсіресе сот процесінде сөйлеген үшеуінің</w:t>
        <w:br/>
        <w:t>бұрынғы класс жетекшісі Гүлсара Әбдірама-</w:t>
        <w:br/>
        <w:t>нова біраз жайлардың бетін атты:</w:t>
        <w:br/>
        <w:t>-- Қандай ата-ана, қандай мұғалім бала-</w:t>
        <w:br/>
        <w:t>ларды жаман болсын дейді. Біздің мектептің</w:t>
        <w:br/>
        <w:t>оқушыларының осындай қалге түскені, орине,</w:t>
        <w:br/>
        <w:t>абырой емес. Жасынан мәпелегеп ата-ананың</w:t>
        <w:br/>
        <w:t>да, бала бақшаның да, мектептің де тәрбиесі</w:t>
        <w:br/>
        <w:t>бір-ақ күнде зая кетті емес пе? Бұл жағы бізге</w:t>
        <w:br/>
        <w:t>де өкінішті. Бүгінде осы айыпкер орындығын-</w:t>
        <w:br/>
        <w:t>да әр адамға бір жәутеңдеп отырған жастар</w:t>
        <w:br/>
        <w:t>мен кешегі боздақ Женя Ракованы бірінші</w:t>
        <w:br/>
        <w:t>кластан бастап білемін. Басында сабақ беріп,</w:t>
        <w:br/>
        <w:t>кейін класс жетекшісі болдым. Қласс жетек-</w:t>
        <w:br/>
        <w:t>шісі болған соң қармағындағы 30 баланы да</w:t>
        <w:br/>
        <w:t>жақсы біліп кетесің. Иван мен Самби мектеп-</w:t>
        <w:br/>
        <w:t>те оқып жүргеннің өзінде-ақ төбелеске жақын</w:t>
        <w:br/>
        <w:t>еді. Сабаққа деген ынтасы төмен болды. Бүкіл</w:t>
        <w:br/>
        <w:t>класты артқа тартқан да осы екеуі. Бұлардан</w:t>
        <w:br/>
        <w:t>сегізінші класта құтылдық. Ал Тимур осылар"</w:t>
        <w:br/>
        <w:t>143</w:t>
        <w:br/>
        <w:t>ған. Былайша айтсақ, бұл қосып жазудың дәл</w:t>
        <w:br/>
        <w:t>өзі ғой,-- деді ашына сөйлеп.</w:t>
        <w:br/>
        <w:t>Шағын залда отырған адамдар да проку-</w:t>
      </w:r>
    </w:p>
    <w:p>
      <w:r>
        <w:t>рордың сөзін қостап жатыр.</w:t>
        <w:br/>
        <w:t>Басын төмен салып отырған Иванға бүгін</w:t>
        <w:br/>
        <w:t>тағы да шындықты айтуға тура келді. Қанша-</w:t>
        <w:br/>
        <w:t>ма айлаға салып жалтарса да, онысынан еш-</w:t>
        <w:br/>
        <w:t>теңе шықпады. Бұл бір емес, он бес жылдай</w:t>
        <w:br/>
        <w:t>халық судьясы болып істеген Қамаловтынң</w:t>
        <w:br/>
        <w:t>мыңдаған адамның тағдырын шешкенін қай-</w:t>
        <w:br/>
        <w:t>дан білсін. Қаншама айлаға басып, 21 июнь</w:t>
        <w:br/>
        <w:t>күні «жұмыста болдым» дегенмен де, өз ісін</w:t>
        <w:br/>
        <w:t>жетік білетін судьядан қылмыскер құтыла</w:t>
        <w:br/>
        <w:t>алмады.</w:t>
        <w:br/>
        <w:t>Тағы да бір күн өтті.</w:t>
        <w:br/>
        <w:t>Күндізгі жұмыс бітіп, залда тыныштық</w:t>
        <w:br/>
        <w:t>орнағанмен, халық судьясы Қамалов ертенгі</w:t>
        <w:br/>
        <w:t>болатын сот процесін қалай жүргізу жөнінде</w:t>
        <w:br/>
        <w:t>жоспар құрып, түн ортасына дейін отырды.</w:t>
        <w:br/>
        <w:t>Бірнеше күн бойы қарсы алдында отырған, он</w:t>
        <w:br/>
        <w:t>екі де бір гүлі ашылмаған, жастар жаңадан</w:t>
        <w:br/>
        <w:t>он сегізге толған үш жігітті бір сәт аяп та</w:t>
        <w:br/>
        <w:t>кетті. Бірақ олардың қатыгездігінен өміріне</w:t>
        <w:br/>
        <w:t>балта шабылған жас қыз есіне түскенде, қай-</w:t>
        <w:br/>
        <w:t>тадан ширығып алды. «Аяуға болмайды» деп</w:t>
        <w:br/>
        <w:t>күбірледі.</w:t>
        <w:br/>
        <w:t>жжж</w:t>
        <w:br/>
        <w:t>Бұл күні залда отырғандар да, далада</w:t>
        <w:br/>
        <w:t>жүргендер де жылады. Ракова Женяның әке"</w:t>
        <w:br/>
        <w:t>шешесі, сіңлісі, әжесінің сөздері көңілге қат-</w:t>
        <w:br/>
        <w:t>ты әсер етті. Олардың сөздері естігендердің</w:t>
        <w:br/>
        <w:t>тұла-бойын сырқыратты.</w:t>
        <w:br/>
        <w:t>Владимир Степанович Раковтың жасы қы-</w:t>
        <w:br/>
        <w:t>рықтан асса да, өңі жас көрінеді екен. Осы</w:t>
        <w:br/>
        <w:t>150</w:t>
        <w:br/>
        <w:t>дың «қимас досы» еді. Тіпті екеуі мектепті</w:t>
        <w:br/>
        <w:t>тастап кеткенде де, оларды іздеп тауып бірге</w:t>
        <w:br/>
        <w:t>жүрді. Оныншы кластың алғашқы оқу жылын".</w:t>
        <w:br/>
        <w:t>да бір күні баға қоятын журналдар жоғалды.</w:t>
        <w:br/>
        <w:t>Қейбір мұғалімдер кабинетінің құлпы бұзыл-</w:t>
        <w:br/>
        <w:t>ды, есіктер қиратылды. Бұлар жайында мек"</w:t>
        <w:br/>
        <w:t>теп комсомол ұйымының жалпы жиналысы</w:t>
        <w:br/>
        <w:t>ашылды. Жиналыста әрбір комсомол мүшесі</w:t>
        <w:br/>
        <w:t>батыл сөйледі. Қомосомол ұйымының секрета-</w:t>
        <w:br/>
        <w:t>ры Ракова Женя еді. Көптеген ұлдарды жипа-</w:t>
        <w:br/>
        <w:t>лысқа салдық. Соның нәтижесінде журналды</w:t>
        <w:br/>
        <w:t>жоғалтып, есіктің құлпын бұзған осы Тимур</w:t>
        <w:br/>
        <w:t>екені анықталды. Көп кешікпей әкесі Құрбап-</w:t>
        <w:br/>
        <w:t>ды мектепке шақырдық. Бізге ақырғы уәдесін</w:t>
        <w:br/>
        <w:t>берген соң, класта қалдырып-едік, ақыры мек-</w:t>
        <w:br/>
        <w:t>теп бітірмей-ақ мынадай жағдайға душар</w:t>
        <w:br/>
        <w:t>болдық...</w:t>
        <w:br/>
        <w:t>Сот процесі тағы бір күнді артқа тастады.</w:t>
        <w:br/>
        <w:t>жж ж</w:t>
      </w:r>
    </w:p>
    <w:p>
      <w:r>
        <w:t>«Тұрыңыздар, сот келеді»-- деп хабарлады</w:t>
        <w:br/>
        <w:t>мәжіліс хатшысы Орынкүл Мұсаева. Орын-</w:t>
        <w:br/>
        <w:t>күлдің облыстық сотта мәжіліс хатшысы бол-</w:t>
        <w:br/>
        <w:t>ғанына да он жылдай уақыт болыпты. Сондық-</w:t>
        <w:br/>
        <w:t>тан ба, судьяның әрбір қимылын айтқызбай</w:t>
        <w:br/>
        <w:t>біліп отыр. Қойылған сұрақ-жауапты да қа-</w:t>
        <w:br/>
        <w:t>ғаз бетіне маржандай тізеді. Сот үшінші күні</w:t>
        <w:br/>
        <w:t>айыпкер Иван Қвиттің, Самби Мальцаговтың</w:t>
        <w:br/>
        <w:t>жұмыс және оқу орындарынан шақырылған</w:t>
        <w:br/>
        <w:t>адамдардан жауап алды.</w:t>
        <w:br/>
        <w:t>Хамитов Аббас: )</w:t>
        <w:br/>
        <w:t>-- Мен Жаңашар оку-тәрбие шаруашылы-</w:t>
        <w:br/>
        <w:t>ғында шофермін. Самбимен көршімін. 21 жюнь</w:t>
        <w:br/>
        <w:t>күні ол үйінде болды. Таңертеңгі сағат сегізде</w:t>
        <w:br/>
        <w:t>орнымнан тұрып, аулада жүргенмін. Жаны-</w:t>
        <w:br/>
        <w:t>144</w:t>
        <w:br/>
        <w:t>ды. Күндегі уақыттан кешікпей сот мәжілісі</w:t>
        <w:br/>
        <w:t>басталып кетті.</w:t>
        <w:br/>
        <w:t>Қүндегі таныс дауыс: «Тұрыңыздар, сот</w:t>
        <w:br/>
        <w:t>келеді!»-- деп саңқ ете қалды. Қүндегідей Ал-</w:t>
        <w:br/>
        <w:t>маты облыстық прокуроры Г. Қисман, қор-</w:t>
        <w:br/>
        <w:t>ғаушылар-- Қ. Марасулов, Е. Баймолдин,</w:t>
        <w:br/>
        <w:t>Т. .Лаврова қарама-қарсы орындыққа жайғас-</w:t>
        <w:br/>
        <w:t>ты.</w:t>
        <w:br/>
        <w:t>-- Жолдастар,- деді халық судьясы Қа-</w:t>
        <w:br/>
        <w:t>малов,-- біздер бірнеше күннен бері айыпкер</w:t>
        <w:br/>
        <w:t>үш жігіттің бес томдық іс қағазының екеуін</w:t>
        <w:br/>
        <w:t>ғана қарадық. Бүгін Иван Қвитпен ецбектес</w:t>
        <w:br/>
        <w:t>болған кісілерді шақырдық. Олардың әрқан-</w:t>
        <w:br/>
        <w:t>сысымен жеке-жеке сөйлесеміз. Иван «21 июнь</w:t>
        <w:br/>
        <w:t>күні жұмыста болдым, мені сол күні көрген</w:t>
        <w:br/>
        <w:t>адамдар бар» дейді. Бүгінгі сот процесі Иван</w:t>
        <w:br/>
        <w:t>сол күні жұмыста болды ма, жоқ па, сопы</w:t>
        <w:br/>
        <w:t>анықтайды. Ендеше, Машуров Анадулла бері</w:t>
        <w:br/>
        <w:t>жақындаңыз.</w:t>
        <w:br/>
        <w:t>-- Иван бізде тракторшы болып істейді.</w:t>
        <w:br/>
        <w:t>Меп бригадада мастер-реттеушімін. Бір сөзбен</w:t>
        <w:br/>
        <w:t>айтқанда, жұмысшылармен қоян-қолтық ара-</w:t>
        <w:br/>
        <w:t>ласын жүретін кісінің бірімін. 21 июнь күні</w:t>
        <w:br/>
        <w:t>таңертеңгі сағат тоғыздарда Иванның тракто-</w:t>
        <w:br/>
        <w:t>рының бір тетігі істен шықты. Қоймаларды</w:t>
        <w:br/>
        <w:t>түгел араладық, тракторға қажетті бөлшек</w:t>
        <w:br/>
        <w:t>табыла қоймады. Содан кейін ол бірінші бө-</w:t>
        <w:br/>
        <w:t>лімшеге кетті. Бұдан кейін Иванды көргепім</w:t>
        <w:br/>
        <w:t>жоқ,-- деді Анадулла.</w:t>
        <w:br/>
        <w:t>Келесі сәтте Иванның бригадирі мен еңбек-</w:t>
        <w:br/>
        <w:t>тес жолдастары мінбеге шақырылды. 91 июнь</w:t>
        <w:br/>
        <w:t>күні Иванның жұмысқа барғанын бәрі де бір-</w:t>
        <w:br/>
        <w:t>ауыздан айтып берді. Ал бірақ таңертеңгі</w:t>
        <w:br/>
        <w:t>тоғыздан кейін оның не іспен шұғылданғанын</w:t>
        <w:br/>
        <w:t>ешкім де білмейді. Жолдық қағазын жұмыс-</w:t>
        <w:br/>
        <w:t>шылардың өздері толтырады скен, Оның т9-</w:t>
      </w:r>
    </w:p>
    <w:p>
      <w:r>
        <w:t>148</w:t>
        <w:br/>
        <w:t>“Әрбір тергеу сайын көңілсіз келіп</w:t>
        <w:br/>
        <w:t>жүрді.</w:t>
        <w:br/>
        <w:t>-- Жауап алу кезінде милиция қызмет-</w:t>
        <w:br/>
        <w:t>керлері ұрды дел айтқан жоқ па?</w:t>
        <w:br/>
        <w:t>-- Жоқ, ондай сөзін естіген емеспін.</w:t>
        <w:br/>
        <w:t>-- Бетіне немесе басқа жерлеріне дақ түс-</w:t>
        <w:br/>
        <w:t>кенін көрмедіңіз бе?</w:t>
        <w:br/>
        <w:t>-- Жоқ, көрмедім, жасаған қылмыстары-</w:t>
        <w:br/>
        <w:t>ның бәрін де өз еркімен айтып жүрді.</w:t>
        <w:br/>
        <w:t>Өзің қандай қылмыспен отырдың?</w:t>
        <w:br/>
        <w:t>-- Арақты көп ішетіпдігімнен...</w:t>
        <w:br/>
        <w:t>-- Содан кейін емдеуге жіберді ме?</w:t>
        <w:br/>
        <w:t>-- Иә, екі жылға.</w:t>
        <w:br/>
        <w:t>Осы бір қойған сұраққа жауапты өз</w:t>
        <w:br/>
        <w:t>еркіңмен айтып тұрсың ба, жоқ әлде сені де</w:t>
        <w:br/>
        <w:t>милиция қызметкерлері дайындап әкелді ме?</w:t>
        <w:br/>
        <w:t>-- Жоқ, өз еркіммен.</w:t>
        <w:br/>
        <w:t>-- Иван, Самби, бұл кісіге қояр сұрақта-</w:t>
        <w:br/>
        <w:t>рың жоқ па?</w:t>
        <w:br/>
        <w:t>-- Жоқ.</w:t>
        <w:br/>
        <w:t>-- Айтқандарының бәрі рас қой?</w:t>
        <w:br/>
        <w:t>-- Бәрі рас...</w:t>
        <w:br/>
        <w:t>жж ж</w:t>
        <w:br/>
        <w:t>Осыдан бірнеше күн бұрын Рузиев теле-</w:t>
        <w:br/>
        <w:t>дидардан өз туралы көрсеткен видеокассета-</w:t>
        <w:br/>
        <w:t>ны: «Мені милиция қызметкерлері қорқытыл</w:t>
        <w:br/>
        <w:t>жаздырды» демен пе еді. Соған байланысты</w:t>
        <w:br/>
        <w:t>жетінші күні бұл мәселеге сот қайта оралды.</w:t>
        <w:br/>
        <w:t>Бір рет көрсетілген видеокассета қайтадан</w:t>
        <w:br/>
        <w:t>қойылды. Қазір айыпкер орындығындағы Ру-</w:t>
        <w:br/>
        <w:t>зиевтің Алматы облыстық ішкі істер басқар-</w:t>
        <w:br/>
        <w:t>масындағы сөйлегсн сөзі ешбір қырылсы?</w:t>
        <w:br/>
        <w:t>анық естіліп тұр. Осы вндеокассетаны жаз-</w:t>
        <w:br/>
        <w:t>облыстық прокуратураның тергеу</w:t>
        <w:br/>
        <w:t>Берік былай деді:</w:t>
        <w:br/>
        <w:t>157</w:t>
        <w:br/>
        <w:t>дырған</w:t>
        <w:br/>
        <w:t>бөлімі бастығы Нссиянов</w:t>
        <w:br/>
        <w:t>лық еңбеккүн істегенін немесе істемегенін еш-</w:t>
        <w:br/>
        <w:t>кім де қадағаламаған. Жұмысшылар жұмыста</w:t>
        <w:br/>
        <w:t>бола ма, болмай ма, ешкімнің де жұмысы</w:t>
        <w:br/>
        <w:t>болмайтыны анықталды. Бірнеше сағатқа со-</w:t>
        <w:br/>
        <w:t>зылған сұрақ-жауаптың нәтижесінде Иван</w:t>
      </w:r>
    </w:p>
    <w:p>
      <w:r>
        <w:t>тацертеңгі сағат сегіз бен тоғыздың арасында</w:t>
        <w:br/>
        <w:t>жұмыста болады да, «тракторым бұзылды» де-</w:t>
        <w:br/>
        <w:t>ген сылтаумен кетіп қалады. Содан ол Маль-</w:t>
        <w:br/>
        <w:t>цаговты іздеп Табады. Сөйтіп сол күнге өзіне</w:t>
        <w:br/>
        <w:t>толық жұмыс күнін атқарған ретінде қагазың</w:t>
        <w:br/>
        <w:t>толтырып алады.</w:t>
        <w:br/>
        <w:t>Осындай сңбектегі келеңсіздікті естіп</w:t>
        <w:br/>
        <w:t>отырған облыстық прокурор Георгий Влади-</w:t>
        <w:br/>
        <w:t>мирович орнынан атып тұрып:</w:t>
        <w:br/>
        <w:t>-- Жолдас судья, менің сізден сұрарым--</w:t>
        <w:br/>
        <w:t>осы жақында ғана қабылданған партиямыз-</w:t>
        <w:br/>
        <w:t>дың қаулысында еңбектегі тәртіпсіздікке жол</w:t>
        <w:br/>
        <w:t>бермеу жөнінде айтылған еді. Мынадай ецбек</w:t>
        <w:br/>
        <w:t>тәртіпсіздігіне жол берген жауапты адамдар-</w:t>
        <w:br/>
        <w:t>дың бәріне де шара қолдануыңызды әтінемін.</w:t>
        <w:br/>
        <w:t>Мысалы, сол күні таңертеңгі сағат сегізде бри-</w:t>
        <w:br/>
        <w:t>гадир тракторын, қарамағындағы жұмысшы-</w:t>
        <w:br/>
        <w:t>ларды тексеріп електен өткізсе, Иван айып-</w:t>
        <w:br/>
        <w:t>кер орындығында отырмас еді. Таңертең жұ-</w:t>
        <w:br/>
        <w:t>мысқа келгенін біледі, одан соң түскі тамақта</w:t>
        <w:br/>
        <w:t>оны неге іздемеді? Тіпті түстен кейін де жоқ-</w:t>
        <w:br/>
        <w:t>тауға болар еді. Иванның тракторы аңызда</w:t>
        <w:br/>
        <w:t>қайтарулы тұрса, оны бір күн кешке дейін</w:t>
        <w:br/>
        <w:t>байқамау дегенді не деп түсінуге болады?</w:t>
        <w:br/>
        <w:t>Әрине, бұл тікелей жауап берстін басшылар-</w:t>
        <w:br/>
        <w:t>дың кемшілігі. Еңбек қағазының өзін күнбе-</w:t>
        <w:br/>
        <w:t>күн жаңадан беріп тұрудың орнына, жетісіне</w:t>
        <w:br/>
        <w:t>бір-ақ рет қол қойып отырған. Бұл да келең-</w:t>
        <w:br/>
        <w:t>сіздіктің бір түрі. Жұмысшылар өздеріне са-</w:t>
        <w:br/>
        <w:t>ғатты асыра жазып отырған, Жұмысқа бар-</w:t>
        <w:br/>
        <w:t>маған күніне де толық еңбек сағатын толтыр-</w:t>
        <w:br/>
        <w:t>149</w:t>
        <w:br/>
        <w:t>Оның үстіне, Алматыдағы үйлеріне жеткенше</w:t>
        <w:br/>
        <w:t>екі сағат уақыт кетеді.</w:t>
        <w:br/>
        <w:t>Олар сот залынан шыққанда айналаны</w:t>
        <w:br/>
        <w:t>қою қараңғылық басып тұрды...</w:t>
        <w:br/>
        <w:t>ж ж ж</w:t>
        <w:br/>
        <w:t>Бұл күні сот көптеген тергеуші мен проку-</w:t>
        <w:br/>
        <w:t>ратура қызметкерін, кезінде дәрігерлік көмек</w:t>
        <w:br/>
        <w:t>көрсеткеп дәрігерлерді шақырыпты. Бұған</w:t>
        <w:br/>
        <w:t>себеп: Тимур Иван мен Самби алғашқы</w:t>
        <w:br/>
        <w:t>монындаған сөздерінен танып, «Бізді ұрды-</w:t>
        <w:br/>
        <w:t>соқты, бір сөзбен айтқанда, қысым көрсетті,</w:t>
        <w:br/>
        <w:t>содан кейін біз өтірік айтып, мойындадық» деп</w:t>
        <w:br/>
        <w:t>тұрып алды. Осыған байланысты Алматы о06-</w:t>
        <w:br/>
        <w:t>лыстық басқармасышың аға тергеушісі Андрей</w:t>
        <w:br/>
        <w:t>Қораблин сот алдына шықты.</w:t>
        <w:br/>
        <w:t>-- Андрей, сізді неге шақырғанымызды</w:t>
        <w:br/>
        <w:t>білесіз бе?</w:t>
        <w:br/>
        <w:t>-- Білсеңіз, алдымен өтірік айтып, жалған</w:t>
        <w:br/>
        <w:t>сөйлемеймін деп, мына қағазға қол қойыпыз!</w:t>
      </w:r>
    </w:p>
    <w:p>
      <w:r>
        <w:t>-- Иә, Тимур, Ивап және Самбидің қыл-</w:t>
        <w:br/>
        <w:t>мысты істерін мен “жүргіздім. Әрқайсысын</w:t>
        <w:br/>
        <w:t>жеке-жеке жауапқа шақырған сайын басқа</w:t>
        <w:br/>
        <w:t>бөтен адамдарды қатыстырып отырдым. Олар</w:t>
        <w:br/>
        <w:t>тергеудің басынан аяғына дейін болды. Ол</w:t>
        <w:br/>
        <w:t>адамдар бүгін осы залда отыр. Менің жауап</w:t>
        <w:br/>
        <w:t>алу кезінде қысым көрсеткен жерім болса,</w:t>
        <w:br/>
        <w:t>солар айтсын.</w:t>
        <w:br/>
        <w:t>Сот залында отыргандардың ішінен тергеу</w:t>
        <w:br/>
        <w:t>ісіне куәгер ретінде шақырылгандардың бәрін</w:t>
        <w:br/>
        <w:t>де тұрғызып, сөйлетті. Бұдан басқа милиция</w:t>
        <w:br/>
        <w:t>қызметкерлері Әміреқұлов пен Әйтиевтің қы-</w:t>
        <w:br/>
        <w:t>сым көрсетіп, ұрып-соққапдығыпап «өтірік</w:t>
        <w:br/>
        <w:t>мойындауға мәжбүр болдық» деген сөздің</w:t>
        <w:br/>
        <w:t>жалған екендігі дәлелденді.</w:t>
        <w:br/>
        <w:t>153</w:t>
        <w:br/>
        <w:t>-- 1986 жылдың сентябрь айының бір кү-</w:t>
        <w:br/>
        <w:t>нінде ертеңгілік Алматы облыстық ішкі істер</w:t>
        <w:br/>
        <w:t>басқармасы бастығынын бірінші орынбасары,</w:t>
        <w:br/>
        <w:t>полковник А. Войтков телефон соқты. Ол кісі</w:t>
        <w:br/>
        <w:t>менің келіп кетуімді сұрады. Ешкім бөгет</w:t>
        <w:br/>
        <w:t>жасамайтындай, бөлек бөлме берді. Сұрақ</w:t>
        <w:br/>
        <w:t>үстінде Рузиев өзі барлық жасаған қылмысы</w:t>
        <w:br/>
        <w:t>жайлы айтты. «Ракова Женяны өлтіргеніміз</w:t>
        <w:br/>
        <w:t>туралы бұрын мойныма алайын деп едім, Квит</w:t>
        <w:br/>
        <w:t>Мальцаговтан қорықтым, оның үстіне «жан</w:t>
        <w:br/>
        <w:t>адам білмесін» деп уәделескенбіз. Сол уәдемді</w:t>
        <w:br/>
        <w:t>орындадым» деді.: Сол күні Тимур барлық</w:t>
        <w:br/>
        <w:t>шындықты айтуға көшті. Алдымен жеке 0өЛ</w:t>
        <w:br/>
        <w:t>меде басқа да куәлердің қатысуымен сөйлес-</w:t>
        <w:br/>
        <w:t>тім. Одан кейін полковник Войтковқа айтып,</w:t>
        <w:br/>
        <w:t>сөзінің бәрін магнитофон лентасына жазып</w:t>
        <w:br/>
        <w:t>алдым. Бұл күні жауап алуға Мальцаговты</w:t>
        <w:br/>
        <w:t>қатыстырмадық. Тек келесі күні МҒалнНвтЕНЕа</w:t>
        <w:br/>
        <w:t>алдырып, Рузиев екеуін қатар отырғызып ШЕР</w:t>
        <w:br/>
        <w:t>тестірдік. Сөз арасында бірінің кемшілігі</w:t>
        <w:br/>
        <w:t>екіншісі айтып, мойындарына қойып берін</w:t>
        <w:br/>
        <w:t>отырды. Бірнеше күннен соң Иван Қвит 7е</w:t>
        <w:br/>
        <w:t>шақырылды. Оның сөзін де осылайша маг-</w:t>
        <w:br/>
        <w:t>нитофон лентасы мен видеокассетаға жазып</w:t>
        <w:br/>
        <w:t>алдық. Ешқандай қысым көрсету болған жоқ.</w:t>
        <w:br/>
        <w:t>-- Берік, екеуің сөйлесіп отырғанда Ти-</w:t>
        <w:br/>
        <w:t>мурдың алдында ақ қағаз жатты, ол не қағаз?</w:t>
        <w:br/>
        <w:t>-- Жазылмаған таза ақ қағаз. Сенбесеңіз</w:t>
        <w:br/>
        <w:t>кассетаны басынан қайта жүргізейік.</w:t>
        <w:br/>
        <w:t>Жетінші күнгі сот проңесіне көп жылдан</w:t>
        <w:br/>
        <w:t>бері облыстық сот-дәрігерлік сарапшы болып</w:t>
        <w:br/>
        <w:t>істейтін Татьяна Викторовна Захарова ша:</w:t>
        <w:br/>
        <w:t>қырылды. Ол осы болып жатқан іске байла-</w:t>
        <w:br/>
        <w:t>нысты сарапшының қорытындысын оқып бер-</w:t>
        <w:br/>
        <w:t>ді. Осы фактілердің табылуына байланысты</w:t>
        <w:br/>
        <w:t>үшеуін де кінәлі деп көрсетті.</w:t>
        <w:br/>
        <w:t>158</w:t>
      </w:r>
    </w:p>
    <w:p>
      <w:r>
        <w:t>бетін парақтап отыр. Үзілістен кейін сот про-</w:t>
        <w:br/>
        <w:t>цесі қайта жалғастырылды.</w:t>
        <w:br/>
        <w:t>-- Бізге,- деді залда отырғандарға қа-</w:t>
        <w:br/>
        <w:t>рап,-- мына бір дәптер көп сырды ашып бе-</w:t>
        <w:br/>
        <w:t>руде. Мысалы, мына бетті оқнықшы: «Тимур,</w:t>
        <w:br/>
        <w:t>сенен кім не сұраса да, мойныңа алмай қой.</w:t>
        <w:br/>
        <w:t>Бұрынғы айтқандарыңнан сот залында танып</w:t>
        <w:br/>
        <w:t>кет. Бәрін де милиция қызметкерлерінің қор-</w:t>
        <w:br/>
        <w:t>қытқандығынан өтірік айттым де. Бір сөзбен</w:t>
        <w:br/>
        <w:t>айтқанда, барлық кінәні соларға аудар. Жала</w:t>
        <w:br/>
        <w:t>жауып тұрып ал, егер бұлай істемесең іс на-</w:t>
        <w:br/>
        <w:t>сырға шабады. Ең қатаң жаза -- он жыл ала-</w:t>
        <w:br/>
        <w:t>сың, ату жазасын бермейді, өйткені қылмыс</w:t>
        <w:br/>
        <w:t>істегенде жасың он жетіде болатын. Сондық-</w:t>
        <w:br/>
        <w:t>тан жасы толмағандар ретінде соттайды. Ал</w:t>
        <w:br/>
        <w:t>сарсаңға түсірсен, іс жүргізе-жүргізе шарша-</w:t>
        <w:br/>
        <w:t>ған олар ақырында қояды. Алда-жалда соттай</w:t>
        <w:br/>
        <w:t>қалганда да, көп жыл арқаламайсың, мото-</w:t>
        <w:br/>
        <w:t>цикл ұрлағанына көп болса үш жыл береді».</w:t>
        <w:br/>
        <w:t>Тимур, орныңнан тұр. Мынаны кім жазды?</w:t>
        <w:br/>
        <w:t>-- Түрмеде отырғандардың біреуі.</w:t>
        <w:br/>
        <w:t>-- Аты-жөні?</w:t>
        <w:br/>
        <w:t>-- Білмеймін</w:t>
        <w:br/>
        <w:t>-- Қай жерде: Есікте ме, жоқ әлде Алма-</w:t>
        <w:br/>
        <w:t>тыда ма?</w:t>
        <w:br/>
        <w:t>-- Алматыда... )</w:t>
        <w:br/>
        <w:t>-- Қай кезде, не үшін жазды?</w:t>
        <w:br/>
        <w:t>-- Түрмеде бір камерада отыргандар «қан-</w:t>
        <w:br/>
        <w:t>дай статьямен» деп сұрайды. Статьяны айта-</w:t>
        <w:br/>
        <w:t>мыз. Сол кезде бірі сот, екеншісі прокурор,</w:t>
        <w:br/>
        <w:t>ал үшіншісі қорғаушы болып қылымысты Іс</w:t>
        <w:br/>
        <w:t>жүргізеді. Сұрақ береді, жауап қайтарасың.</w:t>
        <w:br/>
        <w:t>Сөйтіп, қандай жауап берсең, соныңа қарай</w:t>
        <w:br/>
        <w:t>жазалайды. Сол кезде біреудің жазғаны ғой.</w:t>
        <w:br/>
        <w:t>-- Иван, Самби тұрыңдар! Екеуің де «Ми-</w:t>
        <w:br/>
        <w:t>лиция қызметкерлері ұрды-соқты, содан соң</w:t>
        <w:br/>
        <w:t>155</w:t>
        <w:br/>
        <w:t>Әлден соң ғана оның қалжыңдап тұрмағаның</w:t>
        <w:br/>
        <w:t>білген ол сүйікті қызын өлімге қимай, ағыл-</w:t>
        <w:br/>
        <w:t>тегіл жылады. Ауылға қалай жеткенін де біл-</w:t>
        <w:br/>
        <w:t>мейді. Келсе үйінің жанындағы тұнба басын-</w:t>
        <w:br/>
        <w:t>да ығы-жығы халық. Көрген түстей болған бұл</w:t>
        <w:br/>
        <w:t>жағдайды күпті көңілі көзімен көріп қана</w:t>
        <w:br/>
        <w:t>сенді. Қызынын бала бақшадан бастап он жеті</w:t>
        <w:br/>
        <w:t>жыл бойғы өмірінін бәрі көз алдына келіп,</w:t>
        <w:br/>
        <w:t>сот алдында да жөнді сөйлей алмады. Өлген</w:t>
        <w:br/>
        <w:t>қызының аты аталса болды, жанары жасқа 79-</w:t>
      </w:r>
    </w:p>
    <w:p>
      <w:r>
        <w:t>лып, көз алды бұлдырап жүре береді. Өмір</w:t>
        <w:br/>
        <w:t>бойы жүріп келген сай ішіндегі соқпақ жол</w:t>
        <w:br/>
        <w:t>қызына ажал әкелетінін қайдан білсін. Жасы-</w:t>
        <w:br/>
        <w:t>нан тұнба суына бетін жуып өскен қыздың өлі</w:t>
        <w:br/>
        <w:t>денесі сол тұнбадан шығады-ау деп кім ойла-</w:t>
        <w:br/>
        <w:t>ған. Қызымен бірге. оқыған, бір қазаннан ас</w:t>
        <w:br/>
        <w:t>ішіп, бірге өскен үш жігіт оны өлтіреді деген-</w:t>
        <w:br/>
        <w:t>ге Владимир сенбеді де, ондай қатыгездікті</w:t>
        <w:br/>
        <w:t>адам баласы жасауы мүмкін емес деп ойлады.</w:t>
        <w:br/>
        <w:t>Оның үстіне, қызы |Женяның әлі денесін та-</w:t>
        <w:br/>
        <w:t>бытқа салысып, бірнеше шықырым көтеріскен</w:t>
        <w:br/>
        <w:t>де, қабырының басында қатты қайғырып, кө-</w:t>
        <w:br/>
        <w:t>зіне жас алған да осы отырған Иван мен Ти-</w:t>
        <w:br/>
        <w:t>мур емес пе? Қабыр қазысып, мола басына</w:t>
        <w:br/>
        <w:t>шоқ гүлдерді қойған да осы екеуі еді ғой. Осы-</w:t>
        <w:br/>
        <w:t>Лай бойек болып жүгіріп жүргендерді қалай</w:t>
        <w:br/>
        <w:t>жамандыққа қияды.. Бірақ шындық солай.</w:t>
        <w:br/>
        <w:t>Ол күрсінді.</w:t>
        <w:br/>
        <w:t>Таңертеңгі сағат онда басталған сот оты-</w:t>
        <w:br/>
        <w:t>рысы бүгін өте кеш бітті. Істің жалғасы келесі</w:t>
        <w:br/>
        <w:t>күнге қалды. Сот хатшысы Орынкүл келесі</w:t>
        <w:br/>
        <w:t>күні болатын сот процесіне куәлар шақыра-</w:t>
        <w:br/>
        <w:t>тын қағаздар толтырып отыр. Қаншама адам</w:t>
        <w:br/>
        <w:t>жұмыстан қалады. Оның бәрінің шақыру ка-</w:t>
        <w:br/>
        <w:t>ғазын әзірлегенше түннін бір уақыты болды.</w:t>
        <w:br/>
        <w:t>152</w:t>
        <w:br/>
        <w:t>Тергеу ісін жүргізгендердің бәрі де айыл-</w:t>
        <w:br/>
        <w:t>керлерге өз қолымен жүрген жолын, қай жер-</w:t>
        <w:br/>
        <w:t>де, қай ағаштың жанында қылмыс жасағаны-</w:t>
        <w:br/>
        <w:t>на дейін схема сыздырып алыпты. Үшеуінің</w:t>
        <w:br/>
        <w:t>сызған схемалары бір-біріне үқсас. Сөздері</w:t>
        <w:br/>
        <w:t>магнитафон мсн видсокассетаға жазылған...</w:t>
        <w:br/>
        <w:t>Мұның бәрін тергеушілер өздерімен бірге ала</w:t>
        <w:br/>
        <w:t>келіпті. Дүкеннен телевизор алдырып, виео-</w:t>
        <w:br/>
        <w:t>кассета арқылы үш баланың тергеушінің ал-</w:t>
        <w:br/>
        <w:t>дында жол көрсеткендерінен бастап, сөйлеген</w:t>
        <w:br/>
        <w:t>сөздеріне дейін зейін сала тыңдағандар, жаға-</w:t>
        <w:br/>
        <w:t>ларын ұстады. Ұзаққа созылған тартысты сот</w:t>
        <w:br/>
        <w:t>мәжілісін түс ауа үзіліс жарияланды. Сот жұ-</w:t>
        <w:br/>
        <w:t>мысының қыр-сырын жақсы білетін Қамалов</w:t>
        <w:br/>
        <w:t>үзілісте сот залында отырып қалды. Қатар</w:t>
        <w:br/>
        <w:t>отырған үш айыпкерді бақылаған күзетшілер</w:t>
        <w:br/>
        <w:t>де қамсыз, өздерімен өздері әңгімелесіп тұр-</w:t>
        <w:br/>
        <w:t>ған. Төрде қағаз жазып отырған судья анда-</w:t>
        <w:br/>
        <w:t>санда айыпкерлерге көз қиығын салып қояды.</w:t>
        <w:br/>
        <w:t>Бір кезде күзетші назарының әлсірегенін сез-</w:t>
        <w:br/>
        <w:t>ген Тимур қалтасындағы кішкене қойын дӘП-</w:t>
        <w:br/>
        <w:t>терін жанындағы Иванға беріп үлгірді. Қас</w:t>
        <w:br/>
        <w:t>қағымдай ғана сәтте болған оқиғаны көзі ша-</w:t>
        <w:br/>
        <w:t>лып қалған судья дерсу орнынан ұшып тұрды.</w:t>
        <w:br/>
        <w:t>-- Айыпкер Иван, қолындағы қойын дәП-</w:t>
        <w:br/>
        <w:t>терді маған берініз!</w:t>
        <w:br/>
        <w:t>Дәптерді астына жасырып үлгірген Иван-</w:t>
        <w:br/>
        <w:t>ның өңі бұзылып кетті, ол тек:</w:t>
        <w:br/>
        <w:t>-- Менде сштеңе жоқ,-деп екі қолын</w:t>
      </w:r>
    </w:p>
    <w:p>
      <w:r>
        <w:t>жайды.</w:t>
        <w:br/>
        <w:t>-- Тұрыңыз!</w:t>
        <w:br/>
        <w:t>Ол түрекелді.</w:t>
        <w:br/>
        <w:t>-- Анау жатқан шағын дәптерге қол жал-</w:t>
        <w:br/>
        <w:t>ғап жіберіңіз!-- деді күзетшілердің біріне.</w:t>
        <w:br/>
        <w:t>Ені екі, ұзындығы бес сантиметрдей келе-</w:t>
        <w:br/>
        <w:t>ТІН қойын дәптер судьяның қолына тиді. Әр</w:t>
        <w:br/>
        <w:t>154</w:t>
        <w:br/>
        <w:t>Александровка селосында туып-өскен. Жасы-</w:t>
        <w:br/>
        <w:t>пан елге берер көмегінен басқа бір адамға</w:t>
        <w:br/>
        <w:t>жамандық істемеген. Бүкіл Александровка</w:t>
        <w:br/>
        <w:t>селосы ғана емес, Еңбекшіқазақ аудапы сый-</w:t>
        <w:br/>
        <w:t>лайды. Аудандық Советтің депутаттығына бір-</w:t>
        <w:br/>
        <w:t>неше рет сайланған. Мамандығы -- механик.</w:t>
        <w:br/>
        <w:t>Айыпкер орындығында отырған Иван Қвит</w:t>
        <w:br/>
        <w:t>оның қарамағында жұмыс істеген. Селолық үш</w:t>
        <w:br/>
        <w:t>айлық тракторшылар курсын бітірген Иван-</w:t>
        <w:br/>
        <w:t>ның жұмысқа орналасуына көмектескен де</w:t>
        <w:br/>
        <w:t>осы Владимир Степановичтін өзі екен. Надеж-</w:t>
        <w:br/>
        <w:t>да Николаевна Ракова екеуінің қосылғанына</w:t>
        <w:br/>
        <w:t>жиырма жылдың жүзі болса да, әлі бір рет</w:t>
        <w:br/>
        <w:t>«ишай» десіп көрмепті. Надежда Николаевна</w:t>
        <w:br/>
        <w:t>да халық қалаулысы, селолық Советтің депу-</w:t>
        <w:br/>
        <w:t>таты. Женясы балаларыныц ец үлкені. Бұдан</w:t>
        <w:br/>
        <w:t>кейін Ольга деген тағы бір қызы бар. Бар-</w:t>
        <w:br/>
        <w:t>жоғы екі қыз, оның біреуінеп қапслімде</w:t>
        <w:br/>
        <w:t>айырылды. Осындай үлгілі семьяда өскен Же-</w:t>
        <w:br/>
        <w:t>ня жасы он жетіге келгенше әке-шешесінің</w:t>
        <w:br/>
        <w:t>рұқсатынсыз еш жерге бір адым да аттап бас-</w:t>
        <w:br/>
        <w:t>папты. Алда-жалда киноға бара қалған күннің</w:t>
        <w:br/>
        <w:t>өзінде шешесін бірге ертіп барады екен. Өмір-</w:t>
        <w:br/>
        <w:t>ден ерте кеткен қыздың бар тілегі кітап оқу</w:t>
        <w:br/>
        <w:t>болыпты. Әсіресе тарихи романдарды сүйіп</w:t>
        <w:br/>
        <w:t>оқыған.</w:t>
        <w:br/>
        <w:t>Қызы Женя өлген күні Владимир Степано-</w:t>
        <w:br/>
        <w:t>вич жұмыс басында жүрген. Кешкілік Алек-</w:t>
        <w:br/>
        <w:t>сандр Тимченко хабарламаганда, Ол үйге</w:t>
        <w:br/>
        <w:t>келуге де мұршасы жоқ еді. Жұмысқа ертс ке-</w:t>
        <w:br/>
        <w:t>тіп, кеш оралатын. Еңбек десс Ішкен асын</w:t>
        <w:br/>
        <w:t>қоятын коммунист Владимир Степанович қа-</w:t>
        <w:br/>
        <w:t>қаңғы түсіп, ел орынга жайғаспай үніне қай-</w:t>
        <w:br/>
        <w:t>пайтын. Сол әдеті бойынша 21 июнь г. де</w:t>
        <w:br/>
        <w:t>жайбарақат жүрген. Басында қайғылы шнет--3</w:t>
        <w:br/>
        <w:t>ды жеткізген Александрдың сөзіне сенген :</w:t>
        <w:br/>
        <w:t>151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
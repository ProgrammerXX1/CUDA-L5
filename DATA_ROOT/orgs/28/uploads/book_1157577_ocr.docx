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 :</w:t>
        <w:br/>
        <w:t>Бірінші лүпіл--Отаным,</w:t>
        <w:br/>
        <w:t>Шіырын жырым, шат әнім.</w:t>
        <w:br/>
        <w:t>Алда-жалда көз жұмсам,</w:t>
        <w:br/>
        <w:t>Қойныңда мәңгі жатамын.</w:t>
        <w:br/>
        <w:t>2222 тке-птхее-----ме------е----тт--</w:t>
        <w:br/>
        <w:t>Карта алдында</w:t>
        <w:br/>
        <w:t>Қарап тұрмын, елімнің картасына,</w:t>
        <w:br/>
        <w:t>Қөз жіберіп, ой-қыры, әр тасына,</w:t>
        <w:br/>
        <w:t>Қелбетіне күн сайын бір қарамай,</w:t>
        <w:br/>
        <w:t>Сағынышым, құмарым тарқасынба?!</w:t>
        <w:br/>
        <w:t>Айналайын, Отанның келбетінен,</w:t>
        <w:br/>
        <w:t>Сенен сұлу көрмедім, жер бетінен.</w:t>
        <w:br/>
        <w:t>Егеменді ел болып бүгін міне,</w:t>
        <w:br/>
        <w:t>Бесігінде бақыттың тербетілем.</w:t>
        <w:br/>
        <w:t>Кенді Алтай, Алатау, Атырауым,</w:t>
        <w:br/>
        <w:t>Тәтті- арманға ойымды батырамын.</w:t>
        <w:br/>
        <w:t>Өресі кең, өскен соң, өркенді елде,</w:t>
        <w:br/>
        <w:t>Жыр күмбірлеп, кеудемде жатыр ағын.</w:t>
        <w:br/>
        <w:t>Жаңа ғасыр</w:t>
        <w:br/>
        <w:t>(2001 ЖЫЛҒА)</w:t>
        <w:br/>
        <w:t>Жаңа ғасыр не деп тұр, не береді,</w:t>
        <w:br/>
        <w:t>Үмітпенен адамзат көгереді.</w:t>
        <w:br/>
        <w:t>Бейбіт күннің бесігі тербеп ылғи,</w:t>
        <w:br/>
        <w:t>Әрбір үйім болса скен немерелі?!</w:t>
        <w:br/>
        <w:t>Тыныш ұйықтап, өссе екен өрендерім,</w:t>
        <w:br/>
        <w:t>Болашағым, қызығым--көрер менің.</w:t>
        <w:br/>
        <w:t>Асып-тасып қуаныш, болып жатсын,</w:t>
        <w:br/>
        <w:t>Тұсау кесер, тіл ашар дегендерің</w:t>
        <w:br/>
        <w:t>Қыз ұзатып, біреулер келінді боп,</w:t>
        <w:br/>
        <w:t>Жүрсін -аман барша жұрт көңілді боп.</w:t>
        <w:br/>
        <w:t>Ырыс тасып жатса екең арнасынан,</w:t>
        <w:br/>
        <w:t>Ой менен қыр көк шалғын, егінді боп.</w:t>
        <w:br/>
        <w:t>Жамандықты сірәда кім қалаған,</w:t>
      </w:r>
    </w:p>
    <w:p>
      <w:r>
        <w:t>Ой да аман болса екен, қыр да аман.</w:t>
        <w:br/>
        <w:t>Шайқалмасын нұрлы шақ, шуақты өмір,</w:t>
        <w:br/>
        <w:t>Сақтаса екен, құдайым зіл-заладан.</w:t>
        <w:br/>
        <w:t>Татулықтан, бірліктен ажырамай,</w:t>
        <w:br/>
        <w:t>Жоқтық қысып халқымды қалжырамай.</w:t>
        <w:br/>
        <w:t>Кой үстіне бозторғай ұя салған,</w:t>
        <w:br/>
        <w:t>ҰҮшмыңым, ғасыр болғай мамыражай.</w:t>
        <w:br/>
        <w:t>Қуаныштан, шаттықтан тасып тұрып,</w:t>
        <w:br/>
        <w:t>Жыр шашуын төріңе шашып тұрып,</w:t>
        <w:br/>
        <w:t>Тілейтінім тәңірден осы ғана,</w:t>
        <w:br/>
        <w:t>Жаңа ғасыр есігін ашып тұрып.</w:t>
        <w:br/>
        <w:t>КЕМЕҢГЕРІ ҚАЗАҚТЫҢ</w:t>
        <w:br/>
        <w:t>ДАРА ТУҒАН</w:t>
        <w:br/>
        <w:t>ҮРЕЕ</w:t>
        <w:br/>
        <w:t>қ</w:t>
        <w:br/>
        <w:t>ұңғыш Президент Назарбаев</w:t>
        <w:br/>
        <w:t>Нұрсұлтан Әбішұлына -ел батасы</w:t>
        <w:br/>
        <w:t>Ұлық десе, қатесі жоқ ұлықсың,</w:t>
        <w:br/>
        <w:t>Сенен артық елдің жайын кім ұқсын?!</w:t>
        <w:br/>
        <w:t>Айтып айтпай, неге керек шындықты,</w:t>
        <w:br/>
        <w:t>Қазағымның бақытына туыпсың.</w:t>
        <w:br/>
        <w:t>Дана десе, шынымен-ақ данасың,</w:t>
        <w:br/>
        <w:t>Баурап алған адамзаттың баласын.</w:t>
        <w:br/>
        <w:t>Ақылыңмен, дарыныңмен ерекше,</w:t>
        <w:br/>
        <w:t>Болашаққа елді бастап, барасың.</w:t>
        <w:br/>
        <w:t>Ұлы десе, расында ұлысың,</w:t>
        <w:br/>
        <w:t>Ірі десе-- біліміңмен ірісің.</w:t>
        <w:br/>
        <w:t>Қазақстан картасына күн сайын,</w:t>
        <w:br/>
        <w:t>Шуак болып шашылады күлісің.</w:t>
        <w:br/>
        <w:t>7</w:t>
        <w:br/>
        <w:t>Шығайық кол ұстасып шыңына Лабасының,</w:t>
        <w:br/>
        <w:t>Ол маған Атамекен -- көзімнің қарашығы.</w:t>
        <w:br/>
        <w:t>"Жыл сайың аунап кетем, көк майса шалғынына,</w:t>
        <w:br/>
        <w:t>Басқаның балына мен бере алман қара суын.</w:t>
        <w:br/>
        <w:t>Елес</w:t>
        <w:br/>
        <w:t>Қөргенде туған жердің белестерін,</w:t>
        <w:br/>
        <w:t>Қім білген жастық шақтың елестерін.</w:t>
      </w:r>
    </w:p>
    <w:p>
      <w:r>
        <w:t>Тізіліп көз алдымнан жатты өтіп,</w:t>
        <w:br/>
        <w:t>Гүл терген осы белден емес пе едім?!</w:t>
        <w:br/>
        <w:t>Қуған ем бел асырып көбелегін,</w:t>
        <w:br/>
        <w:t>Шөңге ілсе табанымды елемедім.</w:t>
        <w:br/>
        <w:t>Бетінен көк майсаның оқып келем,</w:t>
        <w:br/>
        <w:t>“Жазылмай қалған екен көп өлеңім?!</w:t>
        <w:br/>
        <w:t>Туған жер</w:t>
        <w:br/>
        <w:t>Тауларым бар күң сүйген ала таңнан,</w:t>
        <w:br/>
        <w:t>Ала таңнан, аумаған алақаннан.</w:t>
        <w:br/>
        <w:t>Өркеш-өркеш. жондары сол бір сәтте,</w:t>
        <w:br/>
        <w:t>Шөгіп қалған аумайды нар атаннан.</w:t>
        <w:br/>
        <w:t>Айналайын, туған жер -- бал Отаннан,</w:t>
        <w:br/>
        <w:t>Мерейлі әке, аяулы ана атанған.</w:t>
        <w:br/>
        <w:t>Төрт түлігі төсінде қаптай өрсе,</w:t>
        <w:br/>
        <w:t>Қазынасы бар тағы дала тұнған.</w:t>
        <w:br/>
        <w:t>Ғашық жүрек</w:t>
        <w:br/>
        <w:t>Береке, бірлік тілеп мен,</w:t>
        <w:br/>
        <w:t>Отанды,елді жыр еткем.</w:t>
        <w:br/>
        <w:t>Жер басып аман келемін,</w:t>
        <w:br/>
        <w:t>Өмірге ғашық жүрекпен.</w:t>
        <w:br/>
        <w:t>н</w:t>
        <w:br/>
        <w:t>Қөкшетау да, киелі Жайық демен,</w:t>
        <w:br/>
        <w:t>Өскемін жоқ Аралда қайықпенен.</w:t>
        <w:br/>
        <w:t>Талғарымда түс көрсем Қеген жайлы,</w:t>
        <w:br/>
        <w:t>Туған ұлы үшін ол айып па екен?!</w:t>
        <w:br/>
        <w:t>Жалғандағы мен үшін дара мекен,</w:t>
        <w:br/>
        <w:t>Қегенімді сағындым ала бөтен.</w:t>
        <w:br/>
        <w:t>Көзіме оттай біреулер басылар деп,</w:t>
        <w:br/>
        <w:t>Жаутаңдап «Саяхатқа» қарап өтем.</w:t>
        <w:br/>
        <w:t>Сағындым адамдарын аңқылдаған,</w:t>
        <w:br/>
        <w:t>Жылылық көруші едім әр тұлғадан.</w:t>
        <w:br/>
        <w:t>Қайқының кезеңіне шыға келсең,</w:t>
        <w:br/>
        <w:t>Жаның да сая табар салқындаған.</w:t>
        <w:br/>
        <w:t>Тілдескен көк аспанмен--сағым тауы,</w:t>
        <w:br/>
        <w:t>Ақшағала--төскейде ауылдары.</w:t>
        <w:br/>
        <w:t>Дәмін татып, ауасын жұтқан адам,</w:t>
        <w:br/>
        <w:t>Мүмкін емес Қегенді сағынбауы.</w:t>
        <w:br/>
        <w:t>Елестейді</w:t>
        <w:br/>
        <w:t>Елестейді, аспантау күліп тұрған,</w:t>
        <w:br/>
        <w:t>Алуан-алуан сыр шертіп, күй ұқтырған.</w:t>
        <w:br/>
        <w:t>Оралама өткен күн қайта айналып,</w:t>
        <w:br/>
        <w:t>Гүл терген кез қыздармен шығып қырдан.</w:t>
        <w:br/>
        <w:t>Елестейді, есімді ап, еліктіріп,</w:t>
      </w:r>
    </w:p>
    <w:p>
      <w:r>
        <w:t>Тал бойыма жел беріп, желіктіріп.</w:t>
        <w:br/>
        <w:t>Өскенімді қалайша байқамаған,</w:t>
        <w:br/>
        <w:t>Бал шәрбатын бақыттың еміл тұрып.</w:t>
        <w:br/>
        <w:t>Елестейді, той-думан, би кештері,</w:t>
        <w:br/>
        <w:t>Он бұралып, ән салған бикештері.</w:t>
        <w:br/>
        <w:t>Ондай сәтте қыз-жігіт отыратын,</w:t>
        <w:br/>
        <w:t>Бір-біріне ұсынып жыр дестені.</w:t>
        <w:br/>
        <w:t>Елестейді, бәрі де елестейді,</w:t>
        <w:br/>
        <w:t>Қегеніме ешбір жер теңеспейді.</w:t>
        <w:br/>
        <w:t>Алтын күрек болмайды басқа жақта,</w:t>
        <w:br/>
        <w:t>Жанға. дәру және де жел еспейді.</w:t>
        <w:br/>
        <w:t>Елестейді, жайлаудың жасыл белі,</w:t>
        <w:br/>
        <w:t>Шаң шықпас, тозаң ұшпас асыл ма еді,</w:t>
        <w:br/>
        <w:t>Кеудемде лүп-лүп соққан жүрек емес,</w:t>
        <w:br/>
        <w:t>Туған жер сенің гауһар тасың ба еді!?</w:t>
        <w:br/>
        <w:t>14</w:t>
        <w:br/>
        <w:t>Апыр-ау, күннің әлде күндесіме,</w:t>
        <w:br/>
        <w:t>Шығыстан елестетіп күнді есіме.</w:t>
        <w:br/>
        <w:t>Әлемді жарық қылып нұрыменен,</w:t>
        <w:br/>
        <w:t>Алтын ай көтерілді күмбезіне.</w:t>
        <w:br/>
        <w:t>Табиғат қыз міңезді, бала сынды,</w:t>
        <w:br/>
        <w:t>Тұрғандай жинап алып бар асылды.</w:t>
        <w:br/>
        <w:t>Осынау жырға толы, сырға толы,</w:t>
        <w:br/>
        <w:t>Ауылдың түні қандай жарасымды.</w:t>
        <w:br/>
        <w:t>Атамекен</w:t>
        <w:br/>
        <w:t>Асуын асқанымда Лабасының,</w:t>
        <w:br/>
        <w:t>Жігерін тасытты-ау бір баласының.</w:t>
        <w:br/>
        <w:t>Билеп ап сағынышы туған жердің,</w:t>
        <w:br/>
        <w:t>Жүрек тулап еріксіз алас ұрдың.</w:t>
        <w:br/>
        <w:t>Қараймын төңірекке құмартамын,</w:t>
        <w:br/>
        <w:t>Көркіне көз жіберіп нұрлы алқаның.</w:t>
        <w:br/>
        <w:t>Таулардың қар жайласа ұшарына,</w:t>
        <w:br/>
        <w:t>Етекте маужырайды Шұбарталың,</w:t>
        <w:br/>
        <w:t>Қөңілім алас ұрып тыншымадың,</w:t>
        <w:br/>
        <w:t>Сонда да сабыр етіп тым шыдадым...</w:t>
        <w:br/>
        <w:t>Сағынып қалыппын ғой нұрлы өлкемнің,</w:t>
        <w:br/>
        <w:t>Тауды асып көлбей түскен күн шуағын.</w:t>
        <w:br/>
        <w:t>Қиын ғой түсіну де дала сырын,</w:t>
        <w:br/>
        <w:t>Қарай гөр қызғалдақтың жарасуын.</w:t>
        <w:br/>
        <w:t>Өтіпті-ау, бабам менің мекен етіп,</w:t>
        <w:br/>
        <w:t>) Осынау кең қойнауын Лабасының.</w:t>
        <w:br/>
        <w:t>Қөргенде жылы ұшырап атамекен,</w:t>
        <w:br/>
        <w:t>Еріксіз махаббатың артады екен.</w:t>
        <w:br/>
        <w:t>«Жылқысын жафып салып көк белеске,</w:t>
        <w:br/>
        <w:t>Осынау тұрған әлде атам ба екен?!..</w:t>
        <w:br/>
        <w:t>Мүмкін емес...</w:t>
        <w:br/>
        <w:t>Өлең төсек-көк майса шалғын белім,</w:t>
        <w:br/>
        <w:t>Шертіп тұрған шежіре, ән-күйлерім.</w:t>
        <w:br/>
        <w:t>Міне, осындай жерұйық Қегенде өстім.</w:t>
        <w:br/>
        <w:t>Өтті сонда балалық, бал күндерім.</w:t>
        <w:br/>
        <w:t>13</w:t>
      </w:r>
    </w:p>
    <w:p>
      <w:r>
        <w:t>с усоғ-</w:t>
        <w:br/>
        <w:t>ЖжемооглоВ</w:t>
        <w:br/>
        <w:t>ЖҮРЕК |</w:t>
        <w:br/>
        <w:t>ЛҮПІЛІ</w:t>
        <w:br/>
        <w:t>эГХЖХХХТАС РР</w:t>
        <w:br/>
        <w:t>| ғ абежтегееее» т</w:t>
        <w:br/>
        <w:t>бес-Жере «&lt;Ш4рд-ас-,</w:t>
        <w:br/>
        <w:t>1. Жесесеур тж әсе., 7а Ферет-а..</w:t>
        <w:br/>
        <w:t>даа - теа. жеде; )</w:t>
        <w:br/>
        <w:t>| “Феорткд «ба сем. еселе ж-&lt;&lt;.</w:t>
        <w:br/>
        <w:t>|</w:t>
        <w:br/>
        <w:t>«Жұмекен. &gt;, сайға оян,</w:t>
        <w:br/>
        <w:t>”</w:t>
        <w:br/>
        <w:t>І ОҚу Ф м, жедәв Фесееҙес-ес</w:t>
        <w:br/>
        <w:t>| Сәдрен. &gt;сиғен «жфУСФ3,</w:t>
        <w:br/>
        <w:t>і</w:t>
        <w:br/>
        <w:t>І</w:t>
        <w:br/>
        <w:t>|</w:t>
        <w:br/>
        <w:t>|</w:t>
        <w:br/>
        <w:t>|. &lt;-аер СФефеес 2жеееусан..</w:t>
        <w:br/>
        <w:t>|. Сенек «әсе Өжен-иел,</w:t>
        <w:br/>
        <w:t>ӘЖ жегеҙге- 7хсбоҙежс.</w:t>
        <w:br/>
        <w:t>1 4 -«&lt;«же, ехсжсе,</w:t>
        <w:br/>
        <w:t>ІР. сонет бел. ЖасберФс-е.</w:t>
        <w:br/>
        <w:t>| ФЕ леехес- 42 фефите,</w:t>
        <w:br/>
        <w:t>Әддес жезрб-б 7реселн..</w:t>
        <w:br/>
        <w:t>22. «бГұмеаҙфетеж.- тмереле,</w:t>
        <w:br/>
        <w:t>Е&lt;жЭУУ ала а</w:t>
        <w:br/>
        <w:t>Қөре-көре көсем бой ашыласынң,</w:t>
        <w:br/>
        <w:t>Қиындыққа жігерің жабымасын.</w:t>
        <w:br/>
        <w:t>«Тура биде туған Жоқ» дегендейін,</w:t>
        <w:br/>
        <w:t>Дұшпаның да, бар тағы қарсыласын.</w:t>
        <w:br/>
        <w:t>Қақымыз жоқ бәрін де дұрыс деуге,</w:t>
        <w:br/>
        <w:t>Қедергі көп қашанда ұлы істерге.</w:t>
        <w:br/>
        <w:t>Зымиян да, жемқор да қасыңда жүр,</w:t>
        <w:br/>
        <w:t>Қара басын ойлаған қуыс кеуде.</w:t>
      </w:r>
    </w:p>
    <w:p>
      <w:r>
        <w:t>Иж- Үрейі әрине, көш ауады,</w:t>
        <w:br/>
        <w:t>Шындық қана бәрінде кесе алады.</w:t>
        <w:br/>
        <w:t>Қөре алмаған пасықтар өсек айтып,</w:t>
        <w:br/>
        <w:t>Жала жауып өзінше өш алады.</w:t>
        <w:br/>
        <w:t>Пысқырмадың бәріне, жайсаң күліп,</w:t>
        <w:br/>
        <w:t>Қөрсетпедің жат мінез, жасандылық»</w:t>
        <w:br/>
        <w:t>«Ұлық болсаң --- кішік бол» деген осы,</w:t>
        <w:br/>
        <w:t>Кемеңгерлік қасиет -- байсалдылық.</w:t>
        <w:br/>
        <w:t>«Түзе» деген алдымен бесігіңді,</w:t>
        <w:br/>
        <w:t>Уақыт сірә кешірмес кешігуді.</w:t>
        <w:br/>
        <w:t>Ел сенімі деп білгін мұныдағы,</w:t>
        <w:br/>
        <w:t>Беріп жатыр ұлына есіміңді.</w:t>
        <w:br/>
        <w:t>Нұрсұлтандар көбейіп қорған болсын!</w:t>
        <w:br/>
        <w:t>Халқы өсіп қайысқан орман болсын!</w:t>
        <w:br/>
        <w:t>Төрт бұрышы әлемнің танитұғын,</w:t>
        <w:br/>
        <w:t>Болашағы елімнің. зордан болсын!</w:t>
        <w:br/>
        <w:t>Патшасың киелі тұғырдасың,</w:t>
        <w:br/>
        <w:t>Тура жолдан ақ кемең бұрылмасын.</w:t>
        <w:br/>
        <w:t>Биіктесін мәртебең, асқақтасын,</w:t>
        <w:br/>
        <w:t>«Ұзақ болсын» дейді елің «ғұмыр жасың!».</w:t>
        <w:br/>
        <w:t>Әумнн.</w:t>
        <w:br/>
        <w:t>Түнілу -- деген кейде бір,</w:t>
        <w:br/>
        <w:t>Шарап ішіп шалқума?!</w:t>
        <w:br/>
        <w:t>Өлі арада бейне бір,</w:t>
        <w:br/>
        <w:t>Мәңгүрттеніп қалқума?!</w:t>
        <w:br/>
        <w:t>Айтар болсақ бар шынын,</w:t>
        <w:br/>
        <w:t>Еңбегі жанбай тіріде.</w:t>
        <w:br/>
        <w:t>Мұқағали, Шәмшінің,</w:t>
        <w:br/>
        <w:t>Түңілу жеткен түбіне?!</w:t>
        <w:br/>
        <w:t>Па, шіркін!</w:t>
        <w:br/>
        <w:t>Па, шіркін, туған жердің келбетін-ай?!</w:t>
        <w:br/>
        <w:t>Алашадай түрленген жер бетін-ай?!</w:t>
        <w:br/>
        <w:t>Осы болар, адамдар, жер ұйығың,</w:t>
        <w:br/>
        <w:t>Қүн құшақтап, тұрғандай тербетіп ай.</w:t>
        <w:br/>
        <w:t>Мөлдір бұлақ жамырап өр төсіне,</w:t>
        <w:br/>
        <w:t>Сағым тұнған таулардың өркешіне.</w:t>
        <w:br/>
        <w:t>Ақ бас таулар аспанға қол созып тұр,</w:t>
        <w:br/>
        <w:t>Түйіп алып орманды желкесіне.</w:t>
        <w:br/>
        <w:t>Жұпар желі аймалап, тербететін,</w:t>
        <w:br/>
        <w:t>Махаббатын мәңгілік көлдететін.</w:t>
      </w:r>
    </w:p>
    <w:p>
      <w:r>
        <w:t>Туған жердің демей ме түтіні ыстық,</w:t>
        <w:br/>
        <w:t>Сондықтан да, оған жоқ жер жететін.</w:t>
        <w:br/>
        <w:t>Біздің жақтың қысы</w:t>
        <w:br/>
        <w:t>Біздің жақтың қысын айт, тым шырайлы,</w:t>
        <w:br/>
        <w:t>Тым шырайлы, бірақта кім шыдайды?!</w:t>
        <w:br/>
        <w:t>Сақ-сақ күліп аязы жалаңдаса,</w:t>
        <w:br/>
        <w:t>Ұйтқи соғып, ақ боран тыншымайды.</w:t>
        <w:br/>
        <w:t>Тыншымайды, ұлиды, қыңсылайды,</w:t>
        <w:br/>
        <w:t>Бет -- жүзіңді бір нәрсе шымшылайды.</w:t>
        <w:br/>
        <w:t>Түн жамылған қыз-жігіт дегбір таппай,</w:t>
        <w:br/>
        <w:t>Терезенің тұсында ыршылайды.</w:t>
        <w:br/>
        <w:t>Ыршылайды, жігітті қыз сынайды,</w:t>
        <w:br/>
        <w:t>Болып кеттің, қалқам-ау, күн шырайлы.</w:t>
        <w:br/>
        <w:t>Табиғат та тамсанған сұлулыққа,</w:t>
        <w:br/>
        <w:t>Біздің жақтың қысын айт, тым шырайлы.</w:t>
        <w:br/>
        <w:t>16</w:t>
        <w:br/>
        <w:t>Аспанымның жұлдызысың, нұрысың,</w:t>
        <w:br/>
        <w:t>Ақындардың таусылмайтын жырысың.</w:t>
        <w:br/>
        <w:t>Өзіңменен бірге келді береке,</w:t>
        <w:br/>
        <w:t>Өзінменен тасып-толды ырысым.</w:t>
        <w:br/>
        <w:t>Жол бастадың, көрсетіп көрегендік,</w:t>
        <w:br/>
        <w:t>Ел қоштады, ілесіп, елең етіп.</w:t>
        <w:br/>
        <w:t>Сан ғасырлар сарғайып күткен қазақ,</w:t>
        <w:br/>
        <w:t>Бірге келді өзіңмен Егемендік,</w:t>
        <w:br/>
        <w:t>Әлем отыр көз тігіп табысыңа,</w:t>
        <w:br/>
        <w:t>Қазақ енді қамшы бас намысыңа?!</w:t>
        <w:br/>
        <w:t>Отыз жылда алдағы Қазақстан,</w:t>
        <w:br/>
        <w:t>Айналмақ Еуразия барысына.</w:t>
        <w:br/>
        <w:t>Баста алға, данышпаным, гұламам,</w:t>
        <w:br/>
        <w:t>Осы еді ғой тәңірімнен сұраған.</w:t>
        <w:br/>
        <w:t>Сен керексің бүгін және ертең де,</w:t>
        <w:br/>
        <w:t>Болсын дәйім елің тыныш, жер -ман.</w:t>
        <w:br/>
        <w:t>Ізгіліктен, ізеттен жаратылған,</w:t>
        <w:br/>
        <w:t>Болашақты ойлаумен таң атырған.</w:t>
        <w:br/>
        <w:t>Ақылы әсьен, мұхытте ойы терең,</w:t>
        <w:br/>
        <w:t>Қемеңгері қазақтын даса ғуған.</w:t>
        <w:br/>
        <w:t>Әулиені, әруақты елеп жүрсін,</w:t>
        <w:br/>
        <w:t>Теңізде де мұқалмай кемең жүзсін.</w:t>
        <w:br/>
        <w:t>Әруақты ер ешқашан арымайды,</w:t>
        <w:br/>
        <w:t>Қыдыр бабаң әрқашан демеп жүрсін.</w:t>
      </w:r>
    </w:p>
    <w:p>
      <w:r>
        <w:t>Салт-дәстүрді қолға алдың үкілетіп,</w:t>
        <w:br/>
        <w:t>Бара жатыр бір күннен бір күн өтіп.</w:t>
        <w:br/>
        <w:t>Жер інарына шашылған қазақтардың,</w:t>
        <w:br/>
        <w:t>Құрылтайын өткіздің дүркіретіп.</w:t>
        <w:br/>
        <w:t>Ұлы достық кенейді әр елдегі,</w:t>
        <w:br/>
        <w:t>Оны өмір көрсетті, дәлелдеді.</w:t>
        <w:br/>
        <w:t>Тұсау кесер тойына Астананың,</w:t>
        <w:br/>
        <w:t>Жайсаңдарды шақырдың әлемдегі.</w:t>
        <w:br/>
        <w:t>Әр нәрсенің мәні жоқ талғамасаң,</w:t>
        <w:br/>
        <w:t>Тарих білген Албанды әлде қашан.</w:t>
        <w:br/>
        <w:t>- Кімнен сірә кем екен ғұламалар,</w:t>
        <w:br/>
        <w:t>Бөлтірік пен Жәменке, Албан-Асан.</w:t>
        <w:br/>
        <w:t>Тау өзені өзен бе тасынбаған,</w:t>
        <w:br/>
        <w:t>Бір сәтке де ашуы басылмаған.</w:t>
        <w:br/>
        <w:t>Аңғарында жатады айбат шегіп,</w:t>
        <w:br/>
        <w:t>Бұйым емес түйедей тасыңда оған.</w:t>
        <w:br/>
        <w:t>Жұпар иіс самалы бал секілді,</w:t>
        <w:br/>
        <w:t>Асқақтаған таулары паң секілді.</w:t>
        <w:br/>
        <w:t>Хантәңірі бәрінің мысын басқан,</w:t>
        <w:br/>
        <w:t>Тақта отырған кәдімгі Хан секілді.</w:t>
        <w:br/>
        <w:t>Ақша бұлты тілдескен нұр көкпенен,</w:t>
        <w:br/>
        <w:t>Бұл өңірге кім келіп, кім кетпеген.</w:t>
        <w:br/>
        <w:t>Атақты Қарқара мен Шәлкөденің,</w:t>
        <w:br/>
        <w:t>2 Төрінен ырыс өріп, жыр көктеген.</w:t>
        <w:br/>
        <w:t>Албандарды әлі ешкім басынбаған,</w:t>
        <w:br/>
        <w:t>Әруағыңнан айналдым асыл бабам.</w:t>
        <w:br/>
        <w:t>Құмтекейдің астында қала жатыр,</w:t>
        <w:br/>
        <w:t>Зерттелмеген әлі де ашылмаған.</w:t>
        <w:br/>
        <w:t>Қарасай</w:t>
        <w:br/>
        <w:t>(ТУҒАНЫНА 400 ЖЫЛ ТОЛУЫНА)</w:t>
        <w:br/>
        <w:t>Әруағы, атағы зордан болған Қарасай,</w:t>
        <w:br/>
        <w:t>Ұлан байтақ жеріме орман болған Қарасай.</w:t>
        <w:br/>
        <w:t>ес қаруын асынып, шаршы топта шарқ ұрып,</w:t>
        <w:br/>
        <w:t>ау шапқанда еліме қорған болған Қарасай.</w:t>
        <w:br/>
        <w:t>Жекпе-жекке тайсалмай жалғыз барған Қарасай,</w:t>
        <w:br/>
        <w:t>Не бір алып жойытқа алғызбаған Қарасай.</w:t>
        <w:br/>
        <w:t>Ұрпағына ұран боп, аты қалған мәңгілік,</w:t>
        <w:br/>
        <w:t>Ғасырлардан-ғасырға-аңыз болған Қарасай.</w:t>
        <w:br/>
        <w:t>Тобылғылы найзасын ырғап өткен Қарасай,</w:t>
        <w:br/>
        <w:t>Хан сарайын дұшпанның тулақ еткен Карасай.</w:t>
        <w:br/>
        <w:t>Күні-түні халқының құлақ құрышын қандырып,</w:t>
        <w:br/>
        <w:t>Сүйінбай мен Жамбылым жырлап өткен Қарасай.</w:t>
        <w:br/>
        <w:t>19</w:t>
        <w:br/>
        <w:t>Жамандықтан безінгем,</w:t>
      </w:r>
    </w:p>
    <w:p>
      <w:r>
        <w:t>Балалық, балғын кезімнен.</w:t>
        <w:br/>
        <w:t>Бәрінде көріп келемін,</w:t>
        <w:br/>
        <w:t>Әлемді шолған көзіммен,</w:t>
        <w:br/>
        <w:t>Адамдық таза арыммен,</w:t>
        <w:br/>
        <w:t>Туа біткен дарынмен.</w:t>
        <w:br/>
        <w:t>Өмірге сонша берілгем,</w:t>
        <w:br/>
        <w:t>Бойымдағы барыммен.</w:t>
        <w:br/>
        <w:t>Еркелеп жүріп халқыма</w:t>
        <w:br/>
        <w:t>Еркелеп жүріп төрінде,</w:t>
        <w:br/>
        <w:t>Мына әлем -- жалғанның.</w:t>
        <w:br/>
        <w:t>Бәрі де есте, көңілде,</w:t>
        <w:br/>
        <w:t>Сауық-сайран салған күн.</w:t>
        <w:br/>
        <w:t>Бәрі де ыстық, бәрі де,</w:t>
        <w:br/>
        <w:t>Туар ай мен шығар күн.</w:t>
        <w:br/>
        <w:t>Зарығып жүріп бәріңе,</w:t>
        <w:br/>
        <w:t>Сарғайып бір күн тынармын.</w:t>
        <w:br/>
        <w:t>Алаңдап алды -- артына,</w:t>
        <w:br/>
        <w:t>Мұратқа түгел жетер кім?!</w:t>
        <w:br/>
        <w:t>Еркелеп жүріп халқыма,</w:t>
        <w:br/>
        <w:t>Қадірін білмей өтермін.</w:t>
        <w:br/>
        <w:t>Ауыл түні</w:t>
        <w:br/>
        <w:t>Маужырап дала жатты ұйқысырап,</w:t>
        <w:br/>
        <w:t>Аспан тау тұр еңселі күрсініп ап.</w:t>
        <w:br/>
        <w:t>Тыныштық орнағандай бар әлемге,</w:t>
        <w:br/>
        <w:t>Даланың дабылымен күлкісін ап.</w:t>
        <w:br/>
        <w:t>Жанымды жадыратып жел еседі,</w:t>
        <w:br/>
        <w:t>Қиял-құс кейде кәкпен теңеседі.</w:t>
        <w:br/>
        <w:t>Аралап ауылымды мен келемін,</w:t>
        <w:br/>
        <w:t>Елестеп көз алдыма келешегі.</w:t>
        <w:br/>
        <w:t>Бөленіп түн нұрына тұрмыз делік,</w:t>
        <w:br/>
        <w:t>Аспанға қонақтады жұлдыз келіп.</w:t>
        <w:br/>
        <w:t>Өзіме-өзім кейде күбірлеймін,</w:t>
        <w:br/>
        <w:t>Қенеттен тіл қатқандай бір қыз келіп.</w:t>
        <w:br/>
        <w:t>12</w:t>
        <w:br/>
        <w:t>Әділеттің ақ туы-жақтағаным,</w:t>
        <w:br/>
        <w:t>Бейбітшілік ұраны жаттағаным.</w:t>
        <w:br/>
        <w:t>Сарыарқада мыңғырса төрт түлігім,</w:t>
        <w:br/>
        <w:t>Оңтүстігім әйгілі -- Мақтааралым.</w:t>
        <w:br/>
        <w:t>Қазыналы Қаратау, Қарағанды,</w:t>
        <w:br/>
        <w:t>Даңқыменен әлемге дараланды.</w:t>
        <w:br/>
        <w:t>Гүлстанға айналып Қазақстан,</w:t>
        <w:br/>
        <w:t>Тәнті қылып жүр бүгін бар адамды.</w:t>
        <w:br/>
        <w:t>Ойлап тұрсам, қызықты алда күнім,</w:t>
      </w:r>
    </w:p>
    <w:p>
      <w:r>
        <w:t>Сағыныш боп бермеген жанға тыным.</w:t>
        <w:br/>
        <w:t>Арманымдай аяулы шақырып тұр,</w:t>
        <w:br/>
        <w:t>Әр көшесі елестеп Алматымның.</w:t>
        <w:br/>
        <w:t>Бақыт таптым туған ел, бай даладан,</w:t>
        <w:br/>
        <w:t>Сыр бойында ақ күріш-жайқалады эн.</w:t>
        <w:br/>
        <w:t>Сенбесеңдер сұраңдар, тарих куә,</w:t>
        <w:br/>
        <w:t>Миллиардты сан рет қайталаған.</w:t>
        <w:br/>
        <w:t>Шежірелі уақыттың қанатында,</w:t>
        <w:br/>
        <w:t>Бейбіт күннің арайлап таңы атуда.</w:t>
        <w:br/>
        <w:t>Қүн құшақтап, ай. сүйген Отаным бұл,</w:t>
        <w:br/>
        <w:t>Қазақстан осындай дара тұлға.</w:t>
        <w:br/>
        <w:t>Жетісуым, жеті өзен шығыстағы,</w:t>
        <w:br/>
        <w:t>Жер жәннәті, жайқалған зырыс-бағы.</w:t>
        <w:br/>
        <w:t>Кеудесімен көк тіреп тұр әнеки,</w:t>
        <w:br/>
        <w:t>Хантәңірі, оқ. жетпес, Шыңғыс тауы.</w:t>
        <w:br/>
        <w:t>Жүйрік еді, неткен бұл көңіл деген,</w:t>
        <w:br/>
        <w:t>Қалтарысың қалмады-ау көрінбеген.</w:t>
        <w:br/>
        <w:t>Қартасына еЛімнің қарап тұрып,</w:t>
        <w:br/>
        <w:t>Қүнге қарай бет алған Өмір көрем.</w:t>
        <w:br/>
        <w:t>Танысу</w:t>
        <w:br/>
        <w:t>Қөрмесең аяулы дос, асқар тау атырабын,</w:t>
        <w:br/>
        <w:t>Жатсынба ауылға кел, құрметпен шақырамын.</w:t>
        <w:br/>
        <w:t>Мұнда рас алма менен қаз бауыр қауының жок,</w:t>
        <w:br/>
        <w:t>Әйтседе пәк көңілмен бар дәмді татырамын.</w:t>
        <w:br/>
        <w:t>Сапырып бал қымызды, ұсынам жананменен,</w:t>
        <w:br/>
        <w:t>Әлдилеп жас жаныңды отырам жаңа әнменен.</w:t>
        <w:br/>
        <w:t>Өйткені, біз осындай шат халық тау еліміз,</w:t>
        <w:br/>
        <w:t>Алтын дән ыргатылған ырысты далам да кен.</w:t>
        <w:br/>
        <w:t>Жар салып ауылдағы жастарды шақырамын,</w:t>
        <w:br/>
        <w:t>Өзіңді зеріктірмей қызыққа батырамын.</w:t>
        <w:br/>
        <w:t>Ойнатам алтыбақан айлы”түн аясында,</w:t>
        <w:br/>
        <w:t>Ал бірде, өлең оқып жаз таңын атырамын.</w:t>
        <w:br/>
        <w:t>Тау қызы сабырлы ғой отырар тасып-толмай.</w:t>
        <w:br/>
        <w:t>Көрген жан кете алмайды бірден-ақ ғашық болмай,</w:t>
        <w:br/>
        <w:t>Өздері тау гүліндей сымбатты, өжет тағы,</w:t>
        <w:br/>
        <w:t>Сол үшін аяулы дос, өжет бол жасық болмай.</w:t>
        <w:br/>
        <w:t>Онан соң аралатам ауылдың бар аймағын,</w:t>
        <w:br/>
        <w:t>Жаныңды билел алар сол сәтте қалайда ағын.</w:t>
        <w:br/>
        <w:t>Тәсінде бұлақ жатыр сылдырлап асқар таудың,</w:t>
        <w:br/>
        <w:t>Дер-едің көрсең егер дәл өзі -- шар айнаның.</w:t>
        <w:br/>
        <w:t>Тентек қой тау өзені секіріп жарға атылған,</w:t>
        <w:br/>
        <w:t>Басталып жатыр олар күн сүйген асқар шыннан.</w:t>
        <w:br/>
        <w:t>Сызылған сырлы Текес, Қерім сал Қегенменен,</w:t>
        <w:br/>
        <w:t>Екеуі бір арудың бұрымы тарқатылған,</w:t>
      </w:r>
    </w:p>
    <w:p>
      <w:r>
        <w:t>Бір соқпай өте алмайсың бас имей қалайда оған,</w:t>
        <w:br/>
        <w:t>Біз түгіл. бүкіл әлем сүйбіне қарайды оған.</w:t>
        <w:br/>
        <w:t>Хантәңірі-тәңіріндей осынау ұлы таудың,</w:t>
        <w:br/>
        <w:t>Қүн сайын ертеңгілік нұр сәуле тарайды одан.</w:t>
        <w:br/>
        <w:t>19</w:t>
        <w:br/>
        <w:t>Қүн батқанда албырап,</w:t>
        <w:br/>
        <w:t>Қарауытып жал, қырат.</w:t>
        <w:br/>
        <w:t>Бүкіл әлем қайтадан,</w:t>
        <w:br/>
        <w:t>Ұйқыға кетер балбырап.</w:t>
        <w:br/>
        <w:t>Алдан жұпар жел</w:t>
        <w:br/>
        <w:t>Алдан жұпар жел есіп,</w:t>
        <w:br/>
        <w:t>Езіммен-өзім кеңесіп.</w:t>
        <w:br/>
        <w:t>Тәсінде жортып таулардың,</w:t>
        <w:br/>
        <w:t>Қолемін көкпен теңесіп.</w:t>
        <w:br/>
        <w:t>Сұлулық деген тұр тұнып,</w:t>
        <w:br/>
        <w:t>Өлеңге, әнге жұтынып,</w:t>
        <w:br/>
        <w:t>Қасқа су жатыр төменде,</w:t>
        <w:br/>
        <w:t>Арнасында бұлқынып.</w:t>
        <w:br/>
        <w:t>Қүркіреп өсен төменнен,</w:t>
        <w:br/>
        <w:t>Шығарып салар белеңнен.</w:t>
        <w:br/>
        <w:t>Қыз қарағай қарайды,</w:t>
        <w:br/>
        <w:t>Сұқтаныл кеп төбемнен.</w:t>
        <w:br/>
        <w:t>Албан елі</w:t>
        <w:br/>
        <w:t>Дей алмаймын шындықты жалған еді,</w:t>
        <w:br/>
        <w:t>Тауда туып, тауда өскен Албан елі.</w:t>
        <w:br/>
        <w:t>Қазанымен тарихтың бірге қайнап,</w:t>
        <w:br/>
        <w:t>Ошағымен тарихтың жанған еді.</w:t>
        <w:br/>
        <w:t>Заман көші сонда да жасытпады,</w:t>
        <w:br/>
        <w:t>есіп</w:t>
        <w:br/>
        <w:t>Көрген емес жауынан қашып тағы.</w:t>
        <w:br/>
        <w:t>Талай-талай қырғында қайтқан емес,</w:t>
        <w:br/>
        <w:t>ханы шығып қалғанша қасық қаны,</w:t>
        <w:br/>
        <w:t>Жауыз емес, бірақ та пейілді елі,</w:t>
        <w:br/>
        <w:t>Мұзды дағы еріткен мейірлері.</w:t>
        <w:br/>
        <w:t>Екі айрылып жол берген Іле өзені,</w:t>
        <w:br/>
        <w:t>Райымбек бабамыз тегін бе еді?!</w:t>
        <w:br/>
        <w:t>Ақындары самғаған қыран екен,</w:t>
        <w:br/>
        <w:t>Батырлары тәкаппар шынар екен.</w:t>
        <w:br/>
        <w:t>Адамдары мәрт сондай сөзге берік,</w:t>
        <w:br/>
        <w:t>Айтқан жерден үзіліп, сынады екен.</w:t>
      </w:r>
    </w:p>
    <w:p>
      <w:r>
        <w:t>18</w:t>
        <w:br/>
        <w:t>Керемет-қой</w:t>
        <w:br/>
        <w:t>КҚеремет-қой, керемет Қеген деген,</w:t>
        <w:br/>
        <w:t>Әр бөбегін тербеген өлеңменен.</w:t>
        <w:br/>
        <w:t>Шыңдарына тәкаппар бұлт қонса,</w:t>
        <w:br/>
        <w:t>Сағым ойнап, жорытқан белеңменен.</w:t>
        <w:br/>
        <w:t>Керемет-қой, керемет ауасы да,</w:t>
        <w:br/>
        <w:t>Жанға қуат беретін дауасы да.</w:t>
        <w:br/>
        <w:t>Түгін тартсаң төгілген ырыс-дәулет,</w:t>
        <w:br/>
        <w:t>Құт--береке ұйыған даласына.</w:t>
        <w:br/>
        <w:t>Қеремет-қой, керемет таулары да,</w:t>
        <w:br/>
        <w:t>Қөз жетпеген қарасаң аумағына.</w:t>
        <w:br/>
        <w:t>Сарбазыма деп қалам қарағайын,</w:t>
        <w:br/>
        <w:t>Бабалардың аттанған жауларына.</w:t>
        <w:br/>
        <w:t>Қеремет бар тағы да мінезінде,</w:t>
        <w:br/>
        <w:t>Қар жатпайды, көшеде, күресінде.</w:t>
        <w:br/>
        <w:t>Табиғатқа тән барлық қасиетті,</w:t>
        <w:br/>
        <w:t>Жинап алған Кегенім бір өзіне.</w:t>
        <w:br/>
        <w:t>Қыс</w:t>
        <w:br/>
        <w:t>Жатқан дала алдымдағы көз жеткісіз көсіліп,</w:t>
        <w:br/>
        <w:t>Қеше ғана шалқып еді көл егінді өсіріп.</w:t>
        <w:br/>
        <w:t>Енді міне,,шаршаған-ау, жер-ана да сірәда,</w:t>
        <w:br/>
        <w:t>Қар жамылып, кеткендей-ау, біраз сәтке көз іліп,</w:t>
        <w:br/>
        <w:t>Зымырайды үлкен шана жегіш алған ат пардан,</w:t>
        <w:br/>
        <w:t>Ұялады көз. шіркін де жаңа жауған ақ қардан.</w:t>
        <w:br/>
        <w:t>Басқан іздер сықыр-сықыр әндетеді бұл әлем,</w:t>
        <w:br/>
        <w:t>Сияқты бір оркестрдей көңіл күйін ақтарған.</w:t>
        <w:br/>
        <w:t>Айналаңа көз жіберсең нұр сәулені ұзартып,</w:t>
        <w:br/>
        <w:t>Жалтырайды көз ұшында небір әсем құзар тік,</w:t>
        <w:br/>
        <w:t>Ауылдағы қараторы қыздардың да беттерін,</w:t>
        <w:br/>
        <w:t>Аяз-жігіт сүйе-сүйе жіберіпті-ау қызартып.</w:t>
        <w:br/>
        <w:t>Түңілу</w:t>
        <w:br/>
        <w:t>Мына қысқа ғұмырда,</w:t>
        <w:br/>
        <w:t>инап қойып ұятты.</w:t>
        <w:br/>
        <w:t>Түңілу -- деген шынында,</w:t>
        <w:br/>
        <w:t>Өмірден жеру сияқты.</w:t>
        <w:br/>
        <w:t>15</w:t>
      </w:r>
    </w:p>
    <w:p>
      <w:r>
        <w:t>Бақыттымын</w:t>
        <w:br/>
        <w:t>Сарыарқа, Сарыжайлау, Торғай далам,</w:t>
        <w:br/>
        <w:t>Өзіңе арнап жырымды, толғай да алам.</w:t>
        <w:br/>
        <w:t>Елім жомарт, жерім бай, бақыттымын,</w:t>
        <w:br/>
        <w:t>Мен түгіл ұрпағым да болмайды алаң.</w:t>
        <w:br/>
        <w:t>Жамандық жоқ өмірде қол байлаған,</w:t>
        <w:br/>
        <w:t>Жер бетінде бақыт жоқ мұндай маған.</w:t>
        <w:br/>
        <w:t>Қыызмет қып еліме, Отаныма, )</w:t>
        <w:br/>
        <w:t>Махаббатты, арымды қорғай да алам.</w:t>
        <w:br/>
        <w:t>Отаным бар, елім бар, гүл жайнаған,</w:t>
        <w:br/>
        <w:t>Аспанымда шуақты күн жайлаған.</w:t>
        <w:br/>
        <w:t>Титтей ғана кеудемде шаттық билеп,</w:t>
        <w:br/>
        <w:t>Қүй күмбірлеп, шымырлап жыр қайнаған.</w:t>
        <w:br/>
        <w:t>Сағыну</w:t>
        <w:br/>
        <w:t>О, туған жер, ел--жұртым аманбысың,</w:t>
        <w:br/>
        <w:t>Басымдағы бал--дәурен, ар--намысым.</w:t>
        <w:br/>
        <w:t>Сағынса егер бұл балаң ұшырады,</w:t>
        <w:br/>
        <w:t>Ауыл жаққа алдымен арман-құсын.</w:t>
        <w:br/>
        <w:t>О, туған жер!</w:t>
        <w:br/>
        <w:t>Аяулы арманбысынң, 5</w:t>
        <w:br/>
        <w:t>Көзіме оттай басылды-ау нар қамысың,</w:t>
        <w:br/>
        <w:t>Құшаққа алып жатырсың шалқып сен де,</w:t>
        <w:br/>
        <w:t>Сен де мені сағынып қалғанбысың?!</w:t>
        <w:br/>
        <w:t>Үш мезгіл</w:t>
        <w:br/>
        <w:t>Таң атқанда арайлап,</w:t>
        <w:br/>
        <w:t>Жайнап кетер бар аймақ.</w:t>
        <w:br/>
        <w:t>Қара түн қашып барады,</w:t>
        <w:br/>
        <w:t>Артжағына қарайлап.</w:t>
        <w:br/>
        <w:t>Қүн шыққанда шуақты,</w:t>
        <w:br/>
        <w:t>Қүй шертіліп, жыр ақты.</w:t>
        <w:br/>
        <w:t>Бүкіл әлем оянып,</w:t>
        <w:br/>
        <w:t>Тірлік кешкен сияқты.</w:t>
        <w:br/>
        <w:t>17</w:t>
        <w:br/>
        <w:t>І5ВМ 5--7667--0614--6</w:t>
        <w:br/>
        <w:t>РЕДАКТОР Райхан ӘЗІМОВА.</w:t>
        <w:br/>
        <w:t>Мұса ЖАНӘДІЛОВ.</w:t>
      </w:r>
    </w:p>
    <w:p>
      <w:r>
        <w:t>Жүрек лүпілі. Өлеңдер, термелер, толғаулар,</w:t>
        <w:br/>
        <w:t>Талғар 2001 ж. 476 бет, суретті.</w:t>
        <w:br/>
        <w:t>Мұса Жанәділовтің есімі Жетісу өлкесінің Алматы облы-</w:t>
        <w:br/>
        <w:t>сындағы Нарынқол, Кеген, Талғар аудандарының тұрғында:</w:t>
        <w:br/>
        <w:t>рына етене таныс. Өйткені, ол осы аталған аудандарда аудан-</w:t>
        <w:br/>
        <w:t>дық газет редакцияларында көп жылдар бойы еңбек етіп, қа-</w:t>
        <w:br/>
        <w:t>ламы үшкір, ойы ұшқыр журналист әрі ақын, драматурғ</w:t>
        <w:br/>
        <w:t>ретінде танылды: Оның республикалық баспалардан «Шың-</w:t>
        <w:br/>
        <w:t>дар», «Қегенім менің өлеңім» атты жыр кітаптары мен «Ш--</w:t>
        <w:br/>
        <w:t>пан аулының шырайы», «Түлеген өңір» атты очерктер жинақ</w:t>
        <w:br/>
        <w:t>тары тағы басқада топтамада өлеңдері жарық көріп, оқыр-</w:t>
        <w:br/>
        <w:t>мандардың жүрегінен жол тапты. Ал, «Арманым сізге ама-</w:t>
        <w:br/>
        <w:t>нат», «Ереуіл төбе ерлері», «Тойланбаған той» атты пьессала-</w:t>
        <w:br/>
        <w:t>рын Алматы, Талдықорған, Жамбыл облысындағы халық</w:t>
        <w:br/>
        <w:t>театрлары қойып, көрермендерге ұсынды.</w:t>
        <w:br/>
        <w:t>Бұл жинақты ақынның көп жылғы творчестволық еңбегі-</w:t>
        <w:br/>
        <w:t>нін жемісі десекте болады. Қайсы бір шығармасы болмасын</w:t>
        <w:br/>
        <w:t>биік адамгершілік пен махаббат сезімдерін, көңіл күйлерія</w:t>
        <w:br/>
        <w:t>сезім сырларын, табиғат лирикаларын арқау еткен. ”</w:t>
        <w:br/>
        <w:t>70403--172</w:t>
        <w:br/>
        <w:t>ж ШЕТТЕГҮЛЕГІЕ 104--242--76</w:t>
        <w:br/>
        <w:t>18ВМ 5--7667--0614--6</w:t>
        <w:br/>
        <w:t>с М. ЖАНӘДІЛОВ, 2001 Ж.</w:t>
        <w:br/>
        <w:t>ТАЛҒАР</w:t>
        <w:br/>
        <w:t>Ерен істер--ерге тән</w:t>
        <w:br/>
        <w:t>АУДАН ӘКІМІ Кенжебек ОМАРБАЕВҚА</w:t>
        <w:br/>
        <w:t>Өтіп жатыр мазасыз қаншама күн,</w:t>
        <w:br/>
        <w:t>Елің үшін сонда да шаршамадың.</w:t>
        <w:br/>
        <w:t>Істің ығын білген соң, көптің тілін,</w:t>
        <w:br/>
        <w:t>Абыройды, табысты арқаладың.</w:t>
        <w:br/>
        <w:t>Жүргізсе де бұл нарық үстемдігін,</w:t>
        <w:br/>
        <w:t>Мақтанарлық баршылық істер бүгін.</w:t>
        <w:br/>
        <w:t>Соблыстың келесің көшін бастап,</w:t>
        <w:br/>
        <w:t>Бұл да сіздің Кенжеке, іскерлігің.</w:t>
        <w:br/>
        <w:t>“Қиындықтан жалтарып, қашпадыңыз,</w:t>
        <w:br/>
        <w:t>Түйіні көп істе де саспадыңыз.</w:t>
        <w:br/>
        <w:t>Дотациясыз ауданға айналдырып,</w:t>
        <w:br/>
        <w:t>Ерен істі-ерге тән бастадыңыз.</w:t>
        <w:br/>
        <w:t>26</w:t>
        <w:br/>
        <w:t>Бүгінгі күн, жас-кәрі мақтанатын,</w:t>
        <w:br/>
        <w:t>Қүй естіліп, ән қағар ақ қанатын.</w:t>
        <w:br/>
        <w:t>Қуанышың уа, халқым, құтты болсын,</w:t>
        <w:br/>
        <w:t>Жоғалтып ап қайтадан тапқан атың,</w:t>
      </w:r>
    </w:p>
    <w:p>
      <w:r>
        <w:t>Ел емеспін енді,мен тапталатын.</w:t>
        <w:br/>
        <w:t>Бүгін әсем кең далам, тауға дейін,</w:t>
        <w:br/>
        <w:t>Ғарышқа да қазағым самға дейін.</w:t>
        <w:br/>
        <w:t>Қүнге қарай бет алған ұлы көшке,</w:t>
        <w:br/>
        <w:t>Көлікті бол, мәңгілік аума дейін,</w:t>
        <w:br/>
        <w:t>Астамшылық болмасын тауба дейін.</w:t>
        <w:br/>
        <w:t>Бүгінгі күн, балаша мәз болатын,</w:t>
        <w:br/>
        <w:t>Қөңілдерге гүл есін, жаз қонатын.</w:t>
        <w:br/>
        <w:t>Әнұраны тағы бар ғажап тілмен,</w:t>
        <w:br/>
        <w:t>Қазақ деген керемет жазған ақын,</w:t>
        <w:br/>
        <w:t>Бүгінгі күн, балаша мәз болатын.</w:t>
        <w:br/>
        <w:t>Азаматсың...</w:t>
        <w:br/>
        <w:t>НҰРҚАДІЛОВ Замзэнбек Қалабайұлына</w:t>
        <w:br/>
        <w:t>Азаматсың, ел-жұрты құрметтеген,</w:t>
        <w:br/>
        <w:t>Ән шашылып, төрінен жыр көктеген.</w:t>
        <w:br/>
        <w:t>Арың таза білемін жұрт алдында,</w:t>
        <w:br/>
        <w:t>Қызыметке кім келіп, кім кетпеген!</w:t>
        <w:br/>
        <w:t>92</w:t>
        <w:br/>
        <w:t>Жтылқы жылы</w:t>
        <w:br/>
        <w:t>Хош келіпсің, жылқы жылы, төрлеткін,</w:t>
        <w:br/>
        <w:t>Қуанышты тасқындатып, селдеткін:</w:t>
        <w:br/>
        <w:t>Жер--анаға құт--береке дарытып,</w:t>
        <w:br/>
        <w:t>Бейбіт күннің ақ бесігін тербеткін. |</w:t>
        <w:br/>
        <w:t>! Жылқы деген қасиетті түлік қой,</w:t>
        <w:br/>
        <w:t>Мінезі ұқсас қазағыммен ұғып қой.</w:t>
        <w:br/>
        <w:t>Жылқы мінген ата-бабам. жауына,</w:t>
        <w:br/>
        <w:t>Ойран салып өткен скен біліп қой!</w:t>
        <w:br/>
        <w:t>Көрік болған сері менен ақынға,</w:t>
        <w:br/>
        <w:t>Серік болган көзсіз небір батырға.</w:t>
        <w:br/>
        <w:t>Көкбесті мен тайбурылдар бүгінде,</w:t>
        <w:br/>
        <w:t>Аңыз боп жүр әлі күнге халқымда.</w:t>
        <w:br/>
        <w:t>Атқа құмар, атқа жақын халықпыз,</w:t>
        <w:br/>
        <w:t>Серілікті серік еткен анық біз,</w:t>
        <w:br/>
        <w:t>Төрт түліктің төресі деп жылқыны,</w:t>
        <w:br/>
        <w:t>О, бастан-ақ қадір тұтып, таныппыз.</w:t>
        <w:br/>
        <w:t>Жылқылы бай атаныпты хан, төрен,</w:t>
        <w:br/>
        <w:t>Соны айтады сыр ғып бүгін әр төбем.</w:t>
        <w:br/>
        <w:t>Хош келіпсің, жылқы жылым, төрлеткін,</w:t>
      </w:r>
    </w:p>
    <w:p>
      <w:r>
        <w:t>Биік болсын, мерейің де мәртебең.</w:t>
        <w:br/>
        <w:t>Бүгінгі күн</w:t>
        <w:br/>
        <w:t>16 ЖЕЛТОҚСАН 1997 ЖЫЛ</w:t>
        <w:br/>
        <w:t>Бүгін: күн, қуанып, тасынатын,</w:t>
        <w:br/>
        <w:t>Ата салт пен шашу да шашылатын.</w:t>
        <w:br/>
        <w:t>Шарлап кетті өйткені, бар әлемді,</w:t>
        <w:br/>
        <w:t>«Егеменді ел» деген асыл атың.</w:t>
        <w:br/>
        <w:t>Сондықтан да той бүгін асығатын.</w:t>
        <w:br/>
        <w:t>Бүгінгі күн, шаттанып, күлетұғын,</w:t>
        <w:br/>
        <w:t>Терезесі тең болып жүретұғын.</w:t>
        <w:br/>
        <w:t>Қазақ болдық салты бар, дәстүрі бар,</w:t>
        <w:br/>
        <w:t>Төрт бұрышы әлемнің білетұғын,</w:t>
        <w:br/>
        <w:t>Қөк туы бар киелі ілетұғын.</w:t>
        <w:br/>
        <w:t>21</w:t>
        <w:br/>
        <w:t>Жер шұрайын таңдаған.</w:t>
        <w:br/>
        <w:t>Атырау, Алтай арасын,</w:t>
        <w:br/>
        <w:t>Шарласа да талмаған.</w:t>
        <w:br/>
        <w:t>“Сенен қалған сарқыт қой,</w:t>
        <w:br/>
        <w:t>Асқар таулар, кең далам.</w:t>
        <w:br/>
        <w:t>Қаснетіңе бас ніп,</w:t>
        <w:br/>
        <w:t>Құдіретіңе таңғалам.</w:t>
        <w:br/>
        <w:t>Кегеннен көшкенде</w:t>
        <w:br/>
        <w:t>Қалай айтып жеткізем, қуанышты,</w:t>
        <w:br/>
        <w:t>Билеп алған ерікті, бұла күшті.</w:t>
        <w:br/>
        <w:t>Мен көшкенде Қегеннен Талғар жаққа,</w:t>
        <w:br/>
        <w:t>Адамдары ауылдың құрақ ұшты.</w:t>
        <w:br/>
        <w:t>Қошаметтеп тұрған соң барша халық,</w:t>
        <w:br/>
        <w:t>Болсаңдағы босайсың қаншама алып.</w:t>
        <w:br/>
        <w:t>Қөш шыққанда Қайқынынң кезеңіне,</w:t>
        <w:br/>
        <w:t>Қетті-ау деймін жан-жүрек паршаланып.</w:t>
        <w:br/>
        <w:t>Бұл аймақтың тау-тасы ән салады,</w:t>
        <w:br/>
        <w:t>Қеөрген адам сондықтан тамсанады.</w:t>
        <w:br/>
        <w:t>Қегендіктер Қайқыдан шығарып сап,</w:t>
        <w:br/>
        <w:t>Қонақтарын Қайқыдан қарсы алады.</w:t>
        <w:br/>
        <w:t>Жиналыпты бірге өскен құрдастарым,</w:t>
        <w:br/>
        <w:t>Сыйластарым және де қимастарым.</w:t>
        <w:br/>
        <w:t>Бірің бастап өлеңді, бірің билеп,</w:t>
        <w:br/>
        <w:t>Бірің тұрып тағы да жыр бастадың.</w:t>
        <w:br/>
        <w:t>Қуаныштан жоқ, сірә, асқан бақыт,</w:t>
        <w:br/>
        <w:t>Ұстатпайды зымыран қашқан уақыт.</w:t>
        <w:br/>
        <w:t>Асқар аға, Жолшы мен Шаюп бастап,</w:t>
      </w:r>
    </w:p>
    <w:p>
      <w:r>
        <w:t>Жіберді ғой көңілді аспандатып.</w:t>
        <w:br/>
        <w:t>Бірі қалмай келіпті көршілердің,</w:t>
        <w:br/>
        <w:t>Неткен халқым дархан ең, өршіл едің.</w:t>
        <w:br/>
        <w:t>Мен әйтеуір сол күні, сол бір сәтте,</w:t>
        <w:br/>
        <w:t>Шетсіз, шексіз бақытты еншіледім.,</w:t>
        <w:br/>
        <w:t>КҚөштік солай дәм тартып жат ауылға,</w:t>
        <w:br/>
        <w:t>Бұл, әрине, жаныңа батады да.</w:t>
        <w:br/>
        <w:t>Нұрғисаның Зурасы келмей қалды,</w:t>
        <w:br/>
        <w:t>Не болды екен Ақкқенже Жақаныма?!</w:t>
        <w:br/>
        <w:t>32</w:t>
        <w:br/>
        <w:t>Шуағыңды шаша кел</w:t>
        <w:br/>
        <w:t>Жаңа жылым, жарқырап кел, жайнап кел,</w:t>
        <w:br/>
        <w:t>Қала, дала, құлпырсыншы аймақ--бел.</w:t>
        <w:br/>
        <w:t>Тасқын күш бол табыстарды тасытқан,</w:t>
        <w:br/>
        <w:t>Бейбіт күннің бұлбұлы боп сайрап кел.</w:t>
        <w:br/>
        <w:t>Жаңа жылым, жадырап кел, күліп кел,</w:t>
        <w:br/>
        <w:t>Бар жақсыны адамзатқа үйіп кел.</w:t>
        <w:br/>
        <w:t>Жер бетінен жауыздықты аластап,</w:t>
        <w:br/>
        <w:t>Арам ойды, жат қылықты, қуып кел.</w:t>
        <w:br/>
        <w:t>Мына өмірге шуағыңды шаша кел,</w:t>
        <w:br/>
        <w:t>Бақытыңды, ырысыңды қоса бер.</w:t>
        <w:br/>
        <w:t>Жер бетіне тыныштық бер мәнгілік,</w:t>
        <w:br/>
        <w:t>Мейірімді құшағыңды аша кел.</w:t>
        <w:br/>
        <w:t>Жаңа жылым, жаңа бақыт, шабыт бер,</w:t>
        <w:br/>
        <w:t>Адастырмас өмір--жолдан жарық бер.</w:t>
        <w:br/>
        <w:t>Әсем әнді, сазды күйді шалқытып,</w:t>
        <w:br/>
        <w:t>Тыныштықтың әуеніне салып кел.</w:t>
        <w:br/>
        <w:t>Жаңа жылым, жаңа тілек айта кел,</w:t>
        <w:br/>
        <w:t>Бақыт құшсын, шаттық тапсың байтақ ел.</w:t>
        <w:br/>
        <w:t>Жаңа"жылым, жарылқа да, есірке,</w:t>
        <w:br/>
        <w:t>Ескі жылға мың алғысын айтады ел.</w:t>
        <w:br/>
        <w:t>Жаңа жылым, құтты болсын қадамың,</w:t>
        <w:br/>
        <w:t>Сәні болғай даланың да, қаланың.</w:t>
        <w:br/>
        <w:t>Тербет ылғи бейбіт күннің бесігін,</w:t>
        <w:br/>
        <w:t>Шырқата бер жаңа заман -- жаңа әнін.</w:t>
        <w:br/>
        <w:t>Қайда кеткен?</w:t>
        <w:br/>
        <w:t>Қайда кеткен кемпір-шалы ауылдың,</w:t>
        <w:br/>
        <w:t>Ақылшысы, ақсақалы қауымның.</w:t>
      </w:r>
    </w:p>
    <w:p>
      <w:r>
        <w:t>Пана болған елі менен жеріне,</w:t>
        <w:br/>
        <w:t>Қарт солдаты дауылдың.</w:t>
        <w:br/>
        <w:t>Қайда кеткен, кемпір-шалы ауылдың,</w:t>
        <w:br/>
        <w:t>Қан майданнан, өр еңбектен табылдың.</w:t>
        <w:br/>
        <w:t>Мен сендерден көретінмін әрдайым,</w:t>
        <w:br/>
        <w:t>Өр тұлғасын тауымның.</w:t>
        <w:br/>
        <w:t>224</w:t>
        <w:br/>
        <w:t>Талғарымда бір қыз бар</w:t>
        <w:br/>
        <w:t>ҮМБЕТОВА Нәйлә Бейсембайқызына</w:t>
        <w:br/>
        <w:t>Жұмыс десе жалын атқан, от өрген,</w:t>
        <w:br/>
        <w:t>Қандай жақсы көп сенімі өтелген.</w:t>
        <w:br/>
        <w:t>Талғарымның бір қызы бар Нәйлә атты,</w:t>
        <w:br/>
        <w:t>Ердің жүгін, елдін жүгін көтерген.</w:t>
        <w:br/>
        <w:t>Қасиет мол тал бойына жынйнаған,</w:t>
        <w:br/>
        <w:t>Сондықтан да теңеу таппай қиналам:</w:t>
        <w:br/>
        <w:t>Қазағымның бір қызы деп аяулы,</w:t>
        <w:br/>
        <w:t>Туған елі, өскен жері сыйлаған.</w:t>
        <w:br/>
        <w:t>Арман қуған, білім қуған ңе түрлі,</w:t>
        <w:br/>
        <w:t>Қөп жастарым осы ортада жетілді.</w:t>
        <w:br/>
        <w:t>Ол басқарған колледж бүгін Талғарда,</w:t>
        <w:br/>
        <w:t>Қіші-гірім Академия секілді.</w:t>
        <w:br/>
        <w:t>Мамандықтың сан-саласын меңгерген,</w:t>
        <w:br/>
        <w:t>Қызығын да; қиынын да тең көрген.</w:t>
        <w:br/>
        <w:t>Талай-талай өнер, білім, сайыста,</w:t>
        <w:br/>
        <w:t>Табысты да, намысты да өңгерген.</w:t>
        <w:br/>
        <w:t>Қыз да болса азамат қой мақтанар,</w:t>
        <w:br/>
        <w:t>Өнегелі ісіменен ат қалар.</w:t>
        <w:br/>
        <w:t>Болашағы, жас ұрпағы елімнін,</w:t>
        <w:br/>
        <w:t>Осы жерден қанаттанып, аттанар.</w:t>
        <w:br/>
        <w:t>35</w:t>
        <w:br/>
        <w:t>Бұрынғының қыздары</w:t>
        <w:br/>
        <w:t>Бұрынғының қыздары бұрым өріп,</w:t>
        <w:br/>
        <w:t>Жіберетін құлатып иықтардан.</w:t>
        <w:br/>
        <w:t>Тас бұлақтан бет жуып, түрін көріп,</w:t>
        <w:br/>
        <w:t>Су тасыған шелекпен иіп талдан.</w:t>
        <w:br/>
        <w:t>Барды киіп, қызбаған қымбатыңа,</w:t>
        <w:br/>
        <w:t>Шашты кесіп өмірі боянбаған,</w:t>
        <w:br/>
        <w:t>Сондадағы көрген жан сымбатына,</w:t>
        <w:br/>
        <w:t>Қарай-қарай қызықтап тоя алмаған.</w:t>
        <w:br/>
        <w:t>Қесте тоқып, майысып торыққанда,</w:t>
      </w:r>
    </w:p>
    <w:p>
      <w:r>
        <w:t>Отыратын көңілмен жазып жырын.</w:t>
        <w:br/>
        <w:t>Сол қыздарға ғашықпын сондықтан да,</w:t>
        <w:br/>
        <w:t>Ұнатамын өйткені, нәзіктігін.</w:t>
        <w:br/>
        <w:t>Бүгінгінің қыздары</w:t>
        <w:br/>
        <w:t>Бүгінгінің қыздары білімді екен,</w:t>
        <w:br/>
        <w:t>Аспандағы айым не күнім бе екен.</w:t>
        <w:br/>
        <w:t>Ұқсамайды өткенге өжет қыздар,</w:t>
        <w:br/>
        <w:t>Қүнім бөтен, өйткені түнім бөтен.</w:t>
        <w:br/>
        <w:t>Бүгінгінің қыздары көрікті екен,</w:t>
        <w:br/>
        <w:t>Еңбек етер ерлерше тұрып бекем.</w:t>
        <w:br/>
        <w:t>Ғашығына алаңсыз қосылуды,</w:t>
        <w:br/>
        <w:t>Бұрынғының қыздары біліп пе екен?!</w:t>
        <w:br/>
        <w:t>Шын бақыттан жерініп, қашыпты кім,</w:t>
        <w:br/>
        <w:t>Жан-сырымды айтсам мен ашып бүгін.</w:t>
        <w:br/>
        <w:t>Бұл қыздарға ғашықпын, өйткені мен,</w:t>
        <w:br/>
        <w:t>Ұнатамын қыздардың ашықтығын.</w:t>
        <w:br/>
        <w:t>Адамда...</w:t>
        <w:br/>
        <w:t>Адамда шпат сезім бар асқақтаған,</w:t>
        <w:br/>
        <w:t>Адамда қобалжу бар ас батпаған.</w:t>
        <w:br/>
        <w:t>Адамда жылылық бар күн құрындай,</w:t>
        <w:br/>
        <w:t>Адамда қаталдық бар «қас қақпаған».</w:t>
        <w:br/>
        <w:t>28</w:t>
        <w:br/>
        <w:t>Рас бүгін, заман, алам</w:t>
        <w:br/>
        <w:t>Сұмдықты да, қулықт</w:t>
        <w:br/>
        <w:t>Бағасы артық қыз да С“:</w:t>
        <w:br/>
        <w:t>Жігітпін дса жүрген теген өздердег.</w:t>
        <w:br/>
        <w:t>Табмғат--гдам</w:t>
        <w:br/>
        <w:t>Табиғаттың тынысы кең,</w:t>
        <w:br/>
        <w:t>Ауасының шәрбатын-ай,</w:t>
        <w:br/>
        <w:t>Бұлбұл болып сайрап кетсе, ал бірде,</w:t>
        <w:br/>
        <w:t>Адамдарша сөйлейді екен, күнім-ай?!</w:t>
        <w:br/>
        <w:t>Табиғаттың құшағы кең, шуақты,</w:t>
        <w:br/>
        <w:t>КҚөргемін жоқ оған теңдес қуатты.</w:t>
        <w:br/>
        <w:t>Қүйіп-пісіп табиғат та кейде бір,</w:t>
        <w:br/>
        <w:t>Адамдарша күңіренетілз сияқты.</w:t>
        <w:br/>
        <w:t>Табиғатты тарих талай сынаған,</w:t>
        <w:br/>
        <w:t>Бірақ, оған қаймықпаған шыдаған.</w:t>
        <w:br/>
        <w:t>Табиғат та әке белып еміреніп,</w:t>
        <w:br/>
        <w:t>Табиғат.та ана болып жылғғен</w:t>
        <w:br/>
        <w:t>Айта алмаймын кесиетін му :</w:t>
        <w:br/>
        <w:t>Табиғаттан жаратылғам, гүлдегем,</w:t>
        <w:br/>
        <w:t>Табиғат та қаныпезер жауларын,</w:t>
        <w:br/>
        <w:t>Адам болып қарғай білген, тілдеген.</w:t>
        <w:br/>
        <w:t>Тарам-тарам жол қай</w:t>
        <w:br/>
        <w:t>Тіліп өтіп тауларды, сахараны.</w:t>
      </w:r>
    </w:p>
    <w:p>
      <w:r>
        <w:t>Қөштің ізі көсілген құба жонда,</w:t>
        <w:br/>
        <w:t>Көшпенділер деп содан аталады.</w:t>
        <w:br/>
        <w:t>Сайрап жатыр, тарихта жолым кешкен,</w:t>
        <w:br/>
        <w:t>Тау үгіліп, көл құрғап, қорым көшкен.</w:t>
        <w:br/>
        <w:t>Ата-бабам тілдесіп, табиғатпеа,</w:t>
        <w:br/>
        <w:t>Аттың жалы; түгэнің қомызд% өскен</w:t>
        <w:br/>
        <w:t>Тыңыштықпен атсын деп дала таңын,</w:t>
        <w:br/>
        <w:t>Жая білген құшағың, глақанын.</w:t>
        <w:br/>
        <w:t>Иемденіп Сарыарқа, Сырдың бойын,</w:t>
        <w:br/>
        <w:t>Берген емес жауына Алатауын.</w:t>
        <w:br/>
        <w:t>36</w:t>
        <w:br/>
        <w:t>Шуақ болып шашылып жатыр бүгін,</w:t>
        <w:br/>
        <w:t>Казақстан халқының көп тілеуі.</w:t>
        <w:br/>
        <w:t>Бүгін қандай тамаша таң самалы,</w:t>
        <w:br/>
        <w:t>Көктем жайнап, бұлбұл құс ән салады.</w:t>
        <w:br/>
        <w:t>Бір кісідей бар халқы дауыс беріп,</w:t>
        <w:br/>
        <w:t>«Нұрсұлтан» деп әлемге жар салады.</w:t>
        <w:br/>
        <w:t>Ашық қандай, ақ еді жүрегіңіз,</w:t>
        <w:br/>
        <w:t>Адал қандай, арманың--тілегіңіз.</w:t>
        <w:br/>
        <w:t>Болашаққа нық қарап сенімменен,</w:t>
        <w:br/>
        <w:t>Қошаметтеп, құрметтеп тұр еліңіз.</w:t>
        <w:br/>
        <w:t>Өсе берсін, мәртебең табысты өрен,</w:t>
        <w:br/>
        <w:t>Бәрі бауыр, жоқ ұғым алыс деген.</w:t>
        <w:br/>
        <w:t>Мерейіңіз үстем боп арта берсін,</w:t>
        <w:br/>
        <w:t>Қуанышпен мен бүгін дауыс берем.</w:t>
        <w:br/>
        <w:t>Өз жөні бар</w:t>
        <w:br/>
        <w:t>Туған жері, елі бар,</w:t>
        <w:br/>
        <w:t>Асқар тауы, белі бар.</w:t>
        <w:br/>
        <w:t>Өзені бар, көлі бар,</w:t>
        <w:br/>
        <w:t>Ылдны мен өрі бар.</w:t>
        <w:br/>
        <w:t>Қіші менен ірі бар,</w:t>
        <w:br/>
        <w:t>Сазы менен шөлі бар.</w:t>
        <w:br/>
        <w:t>Бораны бар, желі бар,</w:t>
        <w:br/>
        <w:t>Есігі бар, төрі бар.</w:t>
        <w:br/>
        <w:t>Ойлап тұрсаң бәрінің,</w:t>
        <w:br/>
        <w:t>Өз орыны, жөні бар.</w:t>
        <w:br/>
        <w:t>Қысы Менен жазы бар,</w:t>
        <w:br/>
        <w:t>Аққу менен қазы бар.</w:t>
        <w:br/>
        <w:t>Әзілі бар, назы бар,</w:t>
        <w:br/>
        <w:t>Аяғы бар, басы бар.</w:t>
        <w:br/>
        <w:t>Құмы менен тасы бар,</w:t>
        <w:br/>
        <w:t>Құмай менен тазы бар.</w:t>
        <w:br/>
        <w:t>Әуені бар, сазы бар,</w:t>
        <w:br/>
        <w:t>Ойлап тұрсаң бәрінің.</w:t>
        <w:br/>
        <w:t>Шекарасы, заңы бар,</w:t>
        <w:br/>
        <w:t>Ақындардың хаты бар.</w:t>
        <w:br/>
        <w:t>30</w:t>
      </w:r>
    </w:p>
    <w:p>
      <w:r>
        <w:t>Ел сүйсініп, бүгінде дос ұғуда,</w:t>
        <w:br/>
        <w:t>Енді сірә болмайды тосылуға.</w:t>
        <w:br/>
        <w:t>Малдың басы біртіндеп өсе түсті,</w:t>
        <w:br/>
        <w:t>Ата кәсіп жаңғырып қосылуда.</w:t>
        <w:br/>
        <w:t>Жылдан-жылға көрсеткіш көтерілген,</w:t>
        <w:br/>
        <w:t>Салихалы ойыннан от өрілген.</w:t>
        <w:br/>
        <w:t>Азамат боп келесіз қайыспастан,</w:t>
        <w:br/>
        <w:t>Ел сенімін ақтаумен, көтерумен.</w:t>
        <w:br/>
        <w:t>Шуақ шашып еліңе атсын әр күн,</w:t>
        <w:br/>
        <w:t>Туған ұлын сірәда жатсынар кім.</w:t>
        <w:br/>
        <w:t>Ізгі ниет, шынайы тілегіміз,</w:t>
        <w:br/>
        <w:t>Қатарында жүріңіз жақсылардың.</w:t>
        <w:br/>
        <w:t>Жігітке тән туралық, намыс деген,</w:t>
        <w:br/>
        <w:t>Халық дана қашанда-қалыс деген,</w:t>
        <w:br/>
        <w:t>Табысыңа ортақпыз, тілектеспіз,</w:t>
        <w:br/>
        <w:t>Өсе берсін мәртебең табысты өрен.</w:t>
        <w:br/>
        <w:t>Айтыс</w:t>
        <w:br/>
        <w:t>Дәстүрі бар әр елдің жарасатын,</w:t>
        <w:br/>
        <w:t>Тарихпенен тел өсіп, таласатын.</w:t>
        <w:br/>
        <w:t>Жиын--тойда айтысып таң атқанша,</w:t>
        <w:br/>
        <w:t>Онан кейін бұл қазақ тарасатын.</w:t>
        <w:br/>
        <w:t>Ұялаған ақындық--талмас қалам,</w:t>
        <w:br/>
        <w:t>Суарылған өнермен алмас бабам.</w:t>
        <w:br/>
        <w:t>Түріп тастап киізін керегенің,</w:t>
        <w:br/>
        <w:t>Асқақтатып қыз, жігіт ән бастаған,</w:t>
        <w:br/>
        <w:t>Сол бір сәтте сезім жоқ шайқалмаған,</w:t>
        <w:br/>
        <w:t>Қыз-келіншек құлпырып байпаңдаған.</w:t>
        <w:br/>
        <w:t>Жеңгендерге қымсынбай «тоғыз» беріп,</w:t>
        <w:br/>
        <w:t>Қадірлеген, көңілін қайтармаған.</w:t>
        <w:br/>
        <w:t>Ата-бабам осылай тасып өткен,</w:t>
        <w:br/>
        <w:t>Өнерімен өзгені ғашық еткен.</w:t>
        <w:br/>
        <w:t>Сол қазақтың менде бір ұрпағымын,</w:t>
        <w:br/>
        <w:t>Өлең--жырды өмірлік кәсіп еткен.</w:t>
        <w:br/>
        <w:t>27</w:t>
        <w:br/>
        <w:t>Әділеттік қашанда жақтағаның,</w:t>
        <w:br/>
        <w:t>Ортасында жүргенің ақ-қараның.</w:t>
        <w:br/>
        <w:t>“Қазағым деп шыр-пыр брп жүргеніңе,</w:t>
        <w:br/>
        <w:t>Сүйсінемін және де Мақтанамын.</w:t>
        <w:br/>
        <w:t>Азаматсың, білімді, кешірімді,</w:t>
        <w:br/>
        <w:t>ілтипатпен атайды ел, есіміңді.</w:t>
        <w:br/>
        <w:t>Мәнсабына қарамай, жалтақтамай,</w:t>
        <w:br/>
        <w:t>Айтып жүрсің өз ойын, кесіміңді.</w:t>
        <w:br/>
        <w:t>Азаматсың, зиялы қауымнансың,</w:t>
      </w:r>
    </w:p>
    <w:p>
      <w:r>
        <w:t>Жатсынбаған ешкімді бауырмалсың.</w:t>
        <w:br/>
        <w:t>Жамандықты лақтырып жағадан ап,</w:t>
        <w:br/>
        <w:t>Жақсылықтың қасынан табылғансың.</w:t>
        <w:br/>
        <w:t>Елің үшін бақыт қой шаршағаның,</w:t>
        <w:br/>
        <w:t>Жұтып жүріп туған жер--бал самалын.</w:t>
        <w:br/>
        <w:t>Желтоқсанның құрбаны Ләззат пенен,</w:t>
        <w:br/>
        <w:t>Дән риза әруағы Шәмші ағаның.</w:t>
        <w:br/>
        <w:t>Қолдың кірі қызымет--хатшылығың,</w:t>
        <w:br/>
        <w:t>Болашақпен үндесіп жатсын үнің.</w:t>
        <w:br/>
        <w:t>Ел есінде қалады мәңгілікке,</w:t>
        <w:br/>
        <w:t>Әрбір нгі жасаған жақсылығың.</w:t>
        <w:br/>
        <w:t>Сен емессің жеке бас, қалтаңды ойлар,</w:t>
        <w:br/>
        <w:t>Әкім болып жүр талай салпаңбайлар.</w:t>
        <w:br/>
        <w:t>Көсегесін елінің көгертпейді,</w:t>
        <w:br/>
        <w:t>Ойы өспей, қарны өскен жалпаңбайлар.</w:t>
        <w:br/>
        <w:t>Бодандыққа айналса далам менің,</w:t>
        <w:br/>
        <w:t>Кімге айтады мұңымен, заман кегін.</w:t>
        <w:br/>
        <w:t>Жанын ұғар халқының жан болса егер,</w:t>
        <w:br/>
        <w:t>Екеу болса бірісің -- Заманбегім.</w:t>
        <w:br/>
        <w:t>93</w:t>
        <w:br/>
        <w:t>Қазақ деген...</w:t>
        <w:br/>
        <w:t>Қазақ деген білсеңдер асыл жандар,</w:t>
        <w:br/>
        <w:t>Шуақ болып әлемге шашылғандар,</w:t>
        <w:br/>
        <w:t>Дұшпанына шүйілсе қара бұлт боп,</w:t>
        <w:br/>
        <w:t>Ал, досына күң болып ашылғандар.</w:t>
        <w:br/>
        <w:t>Қазақ деген білсеңдер асыл жаңдар,</w:t>
        <w:br/>
        <w:t>Алатаудан ұранын асырғандар.</w:t>
        <w:br/>
        <w:t>Толқып, шалқып жататын арнасында,</w:t>
        <w:br/>
        <w:t>Тау өзені секілді тасынғандар.</w:t>
        <w:br/>
        <w:t>Қазақ деген білсеңдер асыл жандар,</w:t>
        <w:br/>
        <w:t>Әруағын бабамның басынбаңдар.</w:t>
        <w:br/>
        <w:t>Бір сөз үшін қасқайып өліп беріп,</w:t>
        <w:br/>
        <w:t>Бір сөзбенен қас жауын қашырғандар.</w:t>
        <w:br/>
        <w:t>Казақ деген білсеңдер, асыл жандар.</w:t>
        <w:br/>
        <w:t>Қарсы ал, жаным?!</w:t>
        <w:br/>
        <w:t>Ойлап тұрсам опасыз жалған қандай,</w:t>
        <w:br/>
        <w:t>Өткен күнге боп жүрмін алданғандай.</w:t>
        <w:br/>
        <w:t>Басқа жақта жүрсемде өскен елмен,</w:t>
        <w:br/>
        <w:t>Жүрегім жіпсіз менің жалғанғандай.</w:t>
        <w:br/>
        <w:t>Еркін жүрдім елімде, алшандадым,</w:t>
        <w:br/>
        <w:t>Қызығына тоймадым, тауыса алмадым.</w:t>
        <w:br/>
        <w:t>Мен барғанда кегендік қара көздер,</w:t>
        <w:br/>
        <w:t>Жатырқамай, жатсыңбай қарсы, ал жаным!..</w:t>
        <w:br/>
        <w:t>Карыздармын. мен бәлкім көбіңе де,</w:t>
      </w:r>
    </w:p>
    <w:p>
      <w:r>
        <w:t>Қонақ болдым отырып төріңе де.</w:t>
        <w:br/>
        <w:t>Бұл Талғардың шыңына шықсам егер,</w:t>
        <w:br/>
        <w:t>Көзіме оттай Қегенім көріне ме?!</w:t>
        <w:br/>
        <w:t>Туыстар да, достар да табылып жүр,</w:t>
        <w:br/>
        <w:t>Арулар да аққудай сабылып жүр..</w:t>
        <w:br/>
        <w:t>ын балаң бәрі бір Қегенді ойлап,</w:t>
        <w:br/>
        <w:t>Өскен жерін, өз елін сағынып жүр.</w:t>
        <w:br/>
        <w:t>384</w:t>
        <w:br/>
        <w:t>тсе де талай бұлдыр”заман, зіл заман,</w:t>
        <w:br/>
        <w:t>Қайғысын да, қасіретін бұлдаған.</w:t>
        <w:br/>
        <w:t>Динаның: күйі - қазағым деп күңіреніп,</w:t>
        <w:br/>
        <w:t>Динаның Күйі--қазағым деп жырлаған</w:t>
        <w:br/>
        <w:t>Көгілдір туым--көктемім</w:t>
        <w:br/>
        <w:t>Көгілдір туым-көктемім,</w:t>
        <w:br/>
        <w:t>Ар-ожданым, от-демім.</w:t>
        <w:br/>
        <w:t>Егеменді ел болып,</w:t>
        <w:br/>
        <w:t>Талай асу, өткелім.</w:t>
        <w:br/>
        <w:t>Көгілдір туым-көктемім,</w:t>
        <w:br/>
        <w:t>Шынымды айтсам сөкпегін.</w:t>
        <w:br/>
        <w:t>Өзіңді аңсап талай жыл,</w:t>
        <w:br/>
        <w:t>Білесің бе, өткенін?!</w:t>
        <w:br/>
        <w:t>Көгілдір туым-көктемім,</w:t>
        <w:br/>
        <w:t>Талай асу, өткелім.</w:t>
        <w:br/>
        <w:t>Шәкәрім, Мағжан тіріліп,</w:t>
        <w:br/>
        <w:t>Жырларын қайта төккенім.</w:t>
        <w:br/>
        <w:t>Көгілдір туым-көктемім,</w:t>
        <w:br/>
        <w:t>Қөремің сені деп пе едім?!</w:t>
        <w:br/>
        <w:t>Жетпіс жыл бойы құл болып,</w:t>
        <w:br/>
        <w:t>Азап бопты шеккенім.</w:t>
        <w:br/>
        <w:t>“Көгілдір туым көктемім,</w:t>
        <w:br/>
        <w:t>уаныш болсың сепкепін.</w:t>
        <w:br/>
        <w:t>Безініп діннен, тілден де,</w:t>
        <w:br/>
        <w:t>Киіптік жаттың шекпенін.</w:t>
        <w:br/>
        <w:t>Көгілдір туым-көктемім,</w:t>
        <w:br/>
        <w:t>Тілегім айтар көп менің.</w:t>
        <w:br/>
        <w:t>Бақ болып қонып басыма.</w:t>
        <w:br/>
        <w:t>Маңгілік орнап, кетпегін.</w:t>
        <w:br/>
        <w:t>ҚЖчан аға</w:t>
        <w:br/>
        <w:t>Тұрарбек ТӨЛЕНДІҰЛЫНА</w:t>
        <w:br/>
        <w:t>Бауырмалсың жан аға, бауырмалсып,</w:t>
        <w:br/>
        <w:t>Шоған деген киелі ауылдансың.</w:t>
        <w:br/>
        <w:t>Сүйсу болып қуаныш, қиындықта,</w:t>
        <w:br/>
        <w:t>Ақылшым боп қасымнан табылғансын.</w:t>
        <w:br/>
        <w:t>Туыс десе әйтеуір құрақ ұшып,</w:t>
        <w:br/>
        <w:t>Ақтарылып ағыңнан жарылғансың</w:t>
        <w:br/>
        <w:t>38</w:t>
        <w:br/>
        <w:t>Әнге ғана жаралған</w:t>
        <w:br/>
        <w:t>Роза РЫМБАЕВАҒА</w:t>
      </w:r>
    </w:p>
    <w:p>
      <w:r>
        <w:t>Басқаға емес әңге ғана жаралған,</w:t>
        <w:br/>
        <w:t>Сахнаның сәні болған сан алуан,</w:t>
        <w:br/>
        <w:t>Роза ғүл, Роза қыз--хош ніс,</w:t>
        <w:br/>
        <w:t>Казағымның топырағынан нәр алған.</w:t>
        <w:br/>
        <w:t>Роза есім--бар әлемді шарлаған,</w:t>
        <w:br/>
        <w:t>Роза ән-кең аспанда самғаған.</w:t>
        <w:br/>
        <w:t>Бейбітшілік құсы болып Роза,</w:t>
        <w:br/>
        <w:t>Дос құшақты, ақ тілекті жалғаған.</w:t>
        <w:br/>
        <w:t>Әнмен тауып көңілдің хош-дауасын,</w:t>
        <w:br/>
        <w:t>Әнмен жүрсің емдеп жанның жарасын.</w:t>
        <w:br/>
        <w:t>Бұлбұл үнді қыз өсірген қалайша,</w:t>
        <w:br/>
        <w:t>Айналмайсың қазақтың кен даласын.</w:t>
        <w:br/>
        <w:t>Әсем. әннен жанға ләззат аласың,</w:t>
        <w:br/>
        <w:t>Әсем әннен мол рахат табасың.</w:t>
        <w:br/>
        <w:t>Бұлбұл үнді қыз өсірген қалайша,</w:t>
        <w:br/>
        <w:t>Бұлбұл қыздың айналмайсың анасын.</w:t>
        <w:br/>
        <w:t>Естімесе ән-даусыңды сағынды ел,</w:t>
        <w:br/>
        <w:t>Алатаулар аңсап жатты сағым-бел.</w:t>
        <w:br/>
        <w:t>Әсем әннің сиқырына байланып,</w:t>
        <w:br/>
        <w:t>Әсем әннің күдіретіне табынды ел.</w:t>
        <w:br/>
        <w:t>Динаның күйі</w:t>
        <w:br/>
        <w:t>Динаның күйі -- ботаның үні боздаған,</w:t>
        <w:br/>
        <w:t>Динаның күйі -- сахара шөлім, боз далам.</w:t>
        <w:br/>
        <w:t>Динаның күйі -- жүректерді ерітіп, .</w:t>
        <w:br/>
        <w:t>Қатып қалған запыранды қозғаған.</w:t>
        <w:br/>
        <w:t>Динаның күйі -- теңіздей толқып тулаған,</w:t>
        <w:br/>
        <w:t>Естіген сайын шарықтап, шалқып, нұрланам.</w:t>
        <w:br/>
        <w:t>Өтіпті жылдар, жетіпті ғасыр ғарыштап,</w:t>
        <w:br/>
        <w:t>Сонда да бірақ, Динадай дарын тумаған?!</w:t>
        <w:br/>
        <w:t>Динаның күйі -- адамның жанын балқытқан,</w:t>
        <w:br/>
        <w:t>Көңілдің көкке көгершінін қалқытқан.</w:t>
        <w:br/>
        <w:t>Динаның күйі -- жасайды мәңгі, жасайды,</w:t>
        <w:br/>
        <w:t>Жетеді озып болашақтарға уақыттан.</w:t>
        <w:br/>
        <w:t>87</w:t>
        <w:br/>
        <w:t>Алыс жүрсек жан аға, сағынғансың,</w:t>
        <w:br/>
        <w:t>Еңбегіне сенгенсің, табынғансың.</w:t>
        <w:br/>
        <w:t>Білімділік жетеді, серілікте,</w:t>
        <w:br/>
        <w:t>Жақсылардың қасынан табылғансың.</w:t>
        <w:br/>
        <w:t>Қөп демейін, ағаны аз демейін,</w:t>
        <w:br/>
        <w:t>Бергенінен құдайым жаңылмасын.</w:t>
        <w:br/>
        <w:t>Аға менің қашанда, жанымдасың,</w:t>
        <w:br/>
        <w:t>Қос көзімнің жанары, ағындасың.</w:t>
        <w:br/>
        <w:t>Алтын жеңгем -- Әлишаң аман болсын,</w:t>
        <w:br/>
        <w:t>Іздесеңде жер-көктен табылмасың.</w:t>
        <w:br/>
        <w:t>Елден асып ерекше кетпесеңде,</w:t>
        <w:br/>
        <w:t>Болсын дәйім мәртебең, бағың басым?!</w:t>
      </w:r>
    </w:p>
    <w:p>
      <w:r>
        <w:t>Жені бөлек...</w:t>
        <w:br/>
        <w:t>Орақ ауыз, от тілді, -жалындаған,</w:t>
        <w:br/>
        <w:t>Жоғыңа да, ашыңа тарынбаған.</w:t>
        <w:br/>
        <w:t>Үйсіз-күйсіз қаншама ақын өтті,</w:t>
        <w:br/>
        <w:t>Шапағаты өмірдің дарымаған.</w:t>
        <w:br/>
        <w:t>Ашып тастап кеудесін самалдарға,</w:t>
        <w:br/>
        <w:t>Жүретұғын көшеде, алаңдарда.</w:t>
        <w:br/>
        <w:t>Мұқағали; Төлеген, Жұматайлар,</w:t>
        <w:br/>
        <w:t>Ерте кетті, өрт еді, амал барма?!</w:t>
        <w:br/>
        <w:t>Алған беттен қайтпаһды, бұрылмады,</w:t>
        <w:br/>
        <w:t>Балақтан ап ит тірлік--«ырылдады».</w:t>
        <w:br/>
        <w:t>Найзағайдай жарқылдап өтсе дағы,</w:t>
        <w:br/>
        <w:t>Тірісінде шен-шекпен бұйырмады.</w:t>
        <w:br/>
        <w:t>Неткен дарын, тәкаппар, неткен алып,</w:t>
        <w:br/>
        <w:t>"Жыр, қаламын суарған кекке малып.</w:t>
        <w:br/>
        <w:t>Үй мен күйді айтпай-ақ қоялықшы,</w:t>
        <w:br/>
        <w:t>Жылы сөз де естімей кеткені анық.</w:t>
        <w:br/>
        <w:t>Алматыға барғанда астанам деп,</w:t>
        <w:br/>
        <w:t>Жыр көрпесін жамылып, жастанам деп.</w:t>
        <w:br/>
        <w:t>Арман тауды аңсаған қырандарым,</w:t>
        <w:br/>
        <w:t>Ойлап па еді мұңаям, жасқанам деп.</w:t>
        <w:br/>
        <w:t>39</w:t>
        <w:br/>
        <w:t>Ағайынның даты бар,</w:t>
        <w:br/>
        <w:t>Тау біткеннің шаты бар.</w:t>
        <w:br/>
        <w:t>Қөтерілер саты бар,</w:t>
        <w:br/>
        <w:t>Бітер істің сәті бар.</w:t>
        <w:br/>
        <w:t>Туысқанның жаты бар,</w:t>
        <w:br/>
        <w:t>Тура айтуға қақы бар.</w:t>
        <w:br/>
        <w:t>Еңбек етсең ақы бар,</w:t>
        <w:br/>
        <w:t>Ойлап тұрсаң бәрінің,</w:t>
        <w:br/>
        <w:t>Заты бар да, аты бар.</w:t>
        <w:br/>
        <w:t>Опық жейміз</w:t>
        <w:br/>
        <w:t>Опық жейміз өмір сырын білмеуден,</w:t>
        <w:br/>
        <w:t>Таяқ жейміз қызғанудан, күндеуден.</w:t>
        <w:br/>
        <w:t>Менің мынау тәй-тәй басқан баламдай,</w:t>
        <w:br/>
        <w:t>Ұлы жолдар басталады сүрлеуден.</w:t>
        <w:br/>
        <w:t>Өмір жұмбақ, өмір сансыз сұрақтан,</w:t>
        <w:br/>
        <w:t>Тұрады ылғи күрестерден, сынақтан.</w:t>
        <w:br/>
        <w:t>От басынан басталады тәрбие,</w:t>
        <w:br/>
        <w:t>Ұлы өзендер басталады бұлақтан.</w:t>
        <w:br/>
        <w:t>Үкілі үміт, шақырады мың арман, )</w:t>
        <w:br/>
        <w:t>Тау жолындай нір-қиыр бұралған,</w:t>
        <w:br/>
        <w:t>Көктен, сірә, сол қалпында түскен жоқ,</w:t>
      </w:r>
    </w:p>
    <w:p>
      <w:r>
        <w:t>Ұлы таулар құмнан, тастан құралған.</w:t>
        <w:br/>
        <w:t>Абылай хан</w:t>
        <w:br/>
        <w:t>Уа, хан бабам, хан бабам,</w:t>
        <w:br/>
        <w:t>Ар, ожданым, жан бабам!</w:t>
        <w:br/>
        <w:t>Қаснетіңе бас иіп,</w:t>
        <w:br/>
        <w:t>Құдіретіңе таңғалам.</w:t>
        <w:br/>
        <w:t>Қас дұшпанның қақпасын,</w:t>
        <w:br/>
        <w:t>Ойрандаған, қандаған.</w:t>
        <w:br/>
        <w:t>Алған беттен, мақсаттан,</w:t>
        <w:br/>
        <w:t>Қайтпаған, танбаған.</w:t>
        <w:br/>
        <w:t>Уа, хан бабам, хан бабам,</w:t>
        <w:br/>
        <w:t>Сендік қасиет тән маған.</w:t>
        <w:br/>
        <w:t>Жортып жүріп далада,.</w:t>
        <w:br/>
        <w:t>Ел</w:t>
        <w:br/>
        <w:t>Адамда даналық бар байқалмайтын,</w:t>
        <w:br/>
        <w:t>Адамда асыл сыр бар айта алмайтын.</w:t>
        <w:br/>
        <w:t>Адамда аңғалдық бар өкіндірген,</w:t>
        <w:br/>
        <w:t>Адамда қайсарлық бар қайта алмайтын.</w:t>
        <w:br/>
        <w:t>Адамда ақыл, ой бар алға асатын,</w:t>
        <w:br/>
        <w:t>Адамда жақсылық бар жалғасатын.</w:t>
        <w:br/>
        <w:t>Өмірде ізгі қасиет мол болса да,</w:t>
        <w:br/>
        <w:t>Жамандық бар жағаға жармасатын.</w:t>
        <w:br/>
        <w:t>Үлкендерді...</w:t>
        <w:br/>
        <w:t>Үлкендерді құрметтеу--салт бұрынғы,</w:t>
        <w:br/>
        <w:t>Ұрпақтарға үйрету-шарт бүгінгі.</w:t>
        <w:br/>
        <w:t>Өліп кетсең өліп кет ызалықтан,</w:t>
        <w:br/>
        <w:t>Ата қаның былғама тарт тіліңді?!</w:t>
        <w:br/>
        <w:t>Қасиетін бабамның басынбаңдар,</w:t>
        <w:br/>
        <w:t>Қазақ деген білсеңдер асыл жандар.</w:t>
        <w:br/>
        <w:t>Бір сөз үшін қасқайып өліп беріп,</w:t>
        <w:br/>
        <w:t>Бір сөзбенен қас жауын қашырғандар.</w:t>
        <w:br/>
        <w:t>Жала жауып орынсыз кектенбеген,</w:t>
        <w:br/>
        <w:t>Кектенсе егер бұл қазақ текке өлмеген.</w:t>
        <w:br/>
        <w:t>Қең пейілді үйренсе кең даладан,</w:t>
        <w:br/>
        <w:t>Сұлулықты үйренген көктемдерден.</w:t>
        <w:br/>
        <w:t>Дауыс берем</w:t>
        <w:br/>
        <w:t>1995 ЖЫЛДЫҢ 29 СӘУІРІ КҮНІ ТҰҢҒЫШ .</w:t>
        <w:br/>
        <w:t>РЕТ ЕЛ БОЛЫП САЙЛАУ РЕФЕРЕНДУМЫ ӨТТІ</w:t>
        <w:br/>
        <w:t>Бақытымнын шегі жоқ сұрамаңдар,</w:t>
      </w:r>
    </w:p>
    <w:p>
      <w:r>
        <w:t>Аялаған туған ел-- Ұлы анам бар.</w:t>
        <w:br/>
        <w:t>Қазақ деген жайсаң ел, бауырмал ел,</w:t>
        <w:br/>
        <w:t>Нұрсұлтандай данышпан, ғұламам бар.</w:t>
        <w:br/>
        <w:t>Жақсылардан өнеге алмақ кісі,</w:t>
        <w:br/>
        <w:t>Басым әр кез білімі, салмақ күші.</w:t>
        <w:br/>
        <w:t>Парасаты жетерлік бір басына,</w:t>
        <w:br/>
        <w:t>Патшасы елімнің, ардақтысы.</w:t>
        <w:br/>
        <w:t>Қарапайым, ханымыз деп біледі,</w:t>
        <w:br/>
        <w:t>Елі үшін езілген ет-жүрегі.</w:t>
        <w:br/>
        <w:t>29</w:t>
        <w:br/>
        <w:t>Рахмет тау халқы--зеректі елім,</w:t>
        <w:br/>
        <w:t>Көшті ғой деп бір ақын елен келдің.</w:t>
        <w:br/>
        <w:t>Өзі сері, өзі энші қалайынша,</w:t>
        <w:br/>
        <w:t>Ұмытты е&lt;ен Алла мен Медетбегім.</w:t>
        <w:br/>
        <w:t>Алыс жүрсең мәнді ғой сағыну да, .</w:t>
        <w:br/>
        <w:t>Туған жәрге заңды ғой табыну да.</w:t>
        <w:br/>
        <w:t>Қолы тимей кетті ме кім біледі,</w:t>
        <w:br/>
        <w:t>Келмеді ғой Бейсебай, Сабырым да.</w:t>
        <w:br/>
        <w:t>Ақындарда болмайды өкпе деген,</w:t>
        <w:br/>
        <w:t>Шат сезімді аяла, тәкпе деген.</w:t>
        <w:br/>
        <w:t>Елге деген махаббат мұның бәрі,</w:t>
        <w:br/>
        <w:t>; Жүрегім пәк қашанда көпке деген.</w:t>
        <w:br/>
        <w:t>Айналайын халқымнан аялаған,</w:t>
        <w:br/>
        <w:t>Ақылын да кемегін аямаған,</w:t>
        <w:br/>
        <w:t>Кеген деген таусылмас сағынышым,</w:t>
        <w:br/>
        <w:t>Кеген десен мәңгілік сая маған.</w:t>
        <w:br/>
        <w:t>Нағыз ақын</w:t>
        <w:br/>
        <w:t>Тілдің майын, пәріз де тамызатын,</w:t>
        <w:br/>
        <w:t>Қазақ деген білсеңдер нағыз ақын.</w:t>
        <w:br/>
        <w:t>Жеңілсе егер бір сөзден сөзге келмей,</w:t>
        <w:br/>
        <w:t>Астындағы берген ол жалғыз атын.</w:t>
        <w:br/>
        <w:t>Сөз қадірін түсінген, бағалаған,</w:t>
        <w:br/>
        <w:t>Тіл тұрғанда, жоқ ешкім табалаған.</w:t>
        <w:br/>
        <w:t>Қамал бұзғен жауың да бұл қазақты,</w:t>
        <w:br/>
        <w:t>Шақ асатаны &lt;өзбенен ала маған.</w:t>
        <w:br/>
        <w:t>Тұла байын өдіндік--қамыс буған,</w:t>
      </w:r>
    </w:p>
    <w:p>
      <w:r>
        <w:t>Дәулет емес, тіл--өнер жарыстырған.</w:t>
        <w:br/>
        <w:t>Бір сэзбенен қашырып қас дұшланды,</w:t>
        <w:br/>
        <w:t>Бір сөзбенен екі елді табыстырған.</w:t>
        <w:br/>
        <w:t>Тәкаппарлық бар тағы, паңдығы да,”</w:t>
        <w:br/>
        <w:t>Қызықпаған мансапқа, хандығына.</w:t>
        <w:br/>
        <w:t>Досқа деген көңілі сүттей әппақ,</w:t>
        <w:br/>
        <w:t>; Адалдығы бергісіз таң нұрына.</w:t>
        <w:br/>
        <w:t>Қараңдаршы, асқар тәу, құба дүзге,</w:t>
        <w:br/>
        <w:t>Ғалай сырды ақтарып тұрады ізде.</w:t>
        <w:br/>
        <w:t>Табиғатпен тағдырлав қазағымның,</w:t>
        <w:br/>
        <w:t>Туа біткен қаны бар мына бізде.</w:t>
        <w:br/>
        <w:t>83</w:t>
        <w:br/>
        <w:t>Қайда кеткен, кемпір-шалы ауылдың,</w:t>
        <w:br/>
        <w:t>Әзіліңді, құрт-майынды сағындым.</w:t>
        <w:br/>
        <w:t>Қиындықтан қорықпаған, қайтпаған,</w:t>
        <w:br/>
        <w:t>Кұдіретіңе табындым.</w:t>
        <w:br/>
        <w:t>Ақсақалы, ақылшысы ауылдың,</w:t>
        <w:br/>
        <w:t>Қарт солдаты, қажымаған дауылдың.</w:t>
        <w:br/>
        <w:t>Сиреп кетіп бара жатыр екен-ау, ”</w:t>
        <w:br/>
        <w:t>Кемпір-шалы ауылдың?!</w:t>
        <w:br/>
        <w:t>Өмірдің сәні болар ма?!</w:t>
        <w:br/>
        <w:t>Ынтымағы болмаса, елдің сәні болар ма,</w:t>
        <w:br/>
        <w:t>Аққу, қаздар қонбаса, көлдің сәні болар ма.</w:t>
        <w:br/>
        <w:t>Қызғалдағы болмаса, белдің сәні болар ма,</w:t>
        <w:br/>
        <w:t>Ақ дастархан болмаса, төрдің сәні болар ма?!</w:t>
        <w:br/>
        <w:t>Кыз-жігіттер болмаса, ауылдың сәні болар ма,</w:t>
        <w:br/>
        <w:t>Азынап бір соқпаса, дауылдың сәні болар ма.</w:t>
        <w:br/>
        <w:t>Сырлы сезім болмаса, көңілдің сәні болар ма,</w:t>
        <w:br/>
        <w:t>Мың мінезді болмаса, өмірдің сәні болар ма?!</w:t>
        <w:br/>
        <w:t>Жаныңды тербей алмаса, күйдің сәні болар ма,</w:t>
        <w:br/>
        <w:t>Бал тілді бала болмаса, үйдің сәні болар ма,</w:t>
        <w:br/>
        <w:t>Қоштаушысы болмаса, ұлы істің сәні болар ма,</w:t>
        <w:br/>
        <w:t>Бастаушысы болмаса, тұрмыстың сәні болар ма?!</w:t>
        <w:br/>
        <w:t>Сыпайылық болмаса, қыздың сәні болар ма,</w:t>
        <w:br/>
        <w:t>Қырманға астық толмаса, күздің сәні болар ма.</w:t>
        <w:br/>
        <w:t>Қөңілде мәңгі қалмаса, өткеннің мәні болар ма,</w:t>
        <w:br/>
        <w:t>Жасарып бәрі жатпаса, көктемнің сәні болар ма?!</w:t>
        <w:br/>
        <w:t>Нәтижелі болмаса, істің сәні болар ма,</w:t>
        <w:br/>
        <w:t>Аязы қатты болмаса, қыстың сәні болар ма.</w:t>
        <w:br/>
        <w:t>Шынар-құзы болмаса, таудың сәні болар ма,</w:t>
        <w:br/>
        <w:t>Бұлбұл құсы болмаса, бақтың сәні болар ма.</w:t>
        <w:br/>
        <w:t>Дүбірлі еңбек болмаса, даланың сәні болар ма,</w:t>
        <w:br/>
        <w:t>Осының бәрі болмаса, адамның сәні болар ма?!</w:t>
      </w:r>
    </w:p>
    <w:p>
      <w:r>
        <w:t>25</w:t>
        <w:br/>
        <w:t>Қыран бүркіт секілді самғап өткен Қарасай,</w:t>
        <w:br/>
        <w:t>Еркіндікті еліне арман еткен Қарасай.</w:t>
        <w:br/>
        <w:t>Жер жгннаты Жетісу --- туған жері болғанмен,</w:t>
        <w:br/>
        <w:t>Бүкіл қазақ даласын шарлап өткен Қарасай.</w:t>
        <w:br/>
        <w:t>Алатауды, Арқаны жалғастырған Қарасай,</w:t>
        <w:br/>
        <w:t>Әділеттін төріне малдас құрған Қарасай.</w:t>
        <w:br/>
        <w:t>Сүйсіндіріп ел-жұртын ерлігімен теңдессіз,</w:t>
        <w:br/>
        <w:t>Қарсы келген дүшпапын алжастырған Қарасай.</w:t>
        <w:br/>
        <w:t>Ізгіліктің жолына ақ таң болған Карасай,</w:t>
        <w:br/>
        <w:t>Шапырашты ұран қып, аттандаған Қарасай.</w:t>
        <w:br/>
        <w:t>Айтып-айтпай не керек, шындық осы бүгінгі,</w:t>
        <w:br/>
        <w:t>Исі қазақ жұртына мактан болған Қарасай.</w:t>
        <w:br/>
        <w:t>Түс көремін</w:t>
        <w:br/>
        <w:t>Түс. көремін, түсімде ел көремін,</w:t>
        <w:br/>
        <w:t>Жасыл жайлау керемет жер көрсмін.</w:t>
        <w:br/>
        <w:t>Алаңсыз сайран құрған жиырма бес,</w:t>
        <w:br/>
        <w:t>Көзімнен бұлбұл ұшып дөңгеледің.</w:t>
        <w:br/>
        <w:t>Мейлі біреу желөкпе, көңілшек дер,</w:t>
        <w:br/>
        <w:t>Жасқа келдік алжаспай өмірді екшер.</w:t>
        <w:br/>
        <w:t>Түн ұйқымды тәрт бөліп оятып жүр,</w:t>
        <w:br/>
        <w:t>Түсіме еніп кегендік келіншектер.</w:t>
        <w:br/>
        <w:t>Түс көремін, түсімде тау көремін,</w:t>
        <w:br/>
        <w:t>Бұлбұл құстар сайраған бау көремін.</w:t>
        <w:br/>
        <w:t>Жерұйықтың дәл өзі емес пе екен,</w:t>
        <w:br/>
        <w:t>Табылады сол жерден бар керегің.</w:t>
        <w:br/>
        <w:t>КҚөргемін жоқ хор қызын Қырымдағы,</w:t>
        <w:br/>
        <w:t>Қиял--ғажап емес пе мұның бәрі.</w:t>
        <w:br/>
        <w:t>Бал ұйқыға кетемін тау қызының,</w:t>
        <w:br/>
        <w:t>Мойыныма оралып бұрымдары.</w:t>
        <w:br/>
        <w:t>Гүс керемін, қуанып оянамын,</w:t>
        <w:br/>
        <w:t>Керегі не жылтыр сөз бояманың,</w:t>
        <w:br/>
        <w:t>Түсім түгіл, өңімде шынымды айтсам,</w:t>
        <w:br/>
        <w:t>Қызығына өмірдің тоя алмадым.</w:t>
        <w:br/>
        <w:t>90</w:t>
        <w:br/>
        <w:t>Бетке айтпаған шындығын неге керек,</w:t>
        <w:br/>
        <w:t>Өлгеннен соң мақтау да--өлі дерек. |</w:t>
        <w:br/>
        <w:t>Көз жұмған соң ақын да, пақыр да бір,</w:t>
        <w:br/>
        <w:t>Тірліктегі құрметтің жөні бөлек?!</w:t>
        <w:br/>
        <w:t>Мен сені ардақтаймын</w:t>
        <w:br/>
        <w:t>Мен сені ардақтаймын арымменен,</w:t>
        <w:br/>
        <w:t>с тын бесік-вз үйімдей.</w:t>
      </w:r>
    </w:p>
    <w:p>
      <w:r>
        <w:t>ямаспын барымды мен,</w:t>
        <w:br/>
        <w:t>% көңіл сайрап, кез ілінбей,</w:t>
        <w:br/>
        <w:t>құштғалуда оалалықты,</w:t>
        <w:br/>
        <w:t>тау өзені өленіңмен.</w:t>
        <w:br/>
        <w:t>үйрендім де даналықты,</w:t>
        <w:br/>
        <w:t>қуат алыл келемін мен.</w:t>
        <w:br/>
        <w:t>Қайда әлгі, тәтті күндер жыр етемін,</w:t>
        <w:br/>
        <w:t>Мен бүгін соны аңсап, соны іздедім.</w:t>
        <w:br/>
        <w:t>Адамды шын есейтіп жіберетін,</w:t>
        <w:br/>
        <w:t>О, уақыт, өмірменен егіз бе едің.</w:t>
        <w:br/>
        <w:t>Туған жер сенен артық қайда маған,</w:t>
        <w:br/>
        <w:t>Сол шаттық құшағымды толтырады.</w:t>
        <w:br/>
        <w:t>Мен дағы сенен ұзап қайда барам,</w:t>
        <w:br/>
        <w:t>Ыстықсың-ау, туған жер топырағы.</w:t>
        <w:br/>
        <w:t>Қажеті не?</w:t>
        <w:br/>
        <w:t>Талай ақын көз жұмды жанып тұрып,</w:t>
        <w:br/>
        <w:t>Мұңын, зарын ашына шағып тұрып,</w:t>
        <w:br/>
        <w:t>Өңкей қиқым сонда да түсінбеді,</w:t>
        <w:br/>
        <w:t>Қезі келсе аяқтан шалып жығып,</w:t>
        <w:br/>
        <w:t>Танымады, талантын танып тұрып,</w:t>
        <w:br/>
        <w:t>Нанбаған да сияқты нанып тұрып.</w:t>
        <w:br/>
        <w:t>Тірісінде елемей, бағаламай,</w:t>
        <w:br/>
        <w:t>: Өлгеннен соң жатады қарық қылып.</w:t>
        <w:br/>
        <w:t>Түлкі қулық, дәмеге салып тұрып,</w:t>
        <w:br/>
        <w:t>Жоқтайды кеп, өлген соң дәріп қылып,</w:t>
        <w:br/>
        <w:t>Осы бір жат әдеттің қажеті не,</w:t>
        <w:br/>
        <w:t>Өтйеген соң өмірден анық күліп?!</w:t>
        <w:br/>
        <w:t>40</w:t>
        <w:br/>
        <w:t>Халқым төзіп келеді</w:t>
        <w:br/>
        <w:t>Кез болды да жоқшылық пен тапшылық,</w:t>
        <w:br/>
        <w:t>Ұмыт болды мейірбандық, жақсылық.</w:t>
        <w:br/>
        <w:t>Азған заман, тозған өмір басталып,</w:t>
        <w:br/>
        <w:t>Адырам қалды асқақ арман, жақсы үміт.</w:t>
        <w:br/>
        <w:t>Заман болды, қойнына алғаң тас тығып,</w:t>
        <w:br/>
        <w:t>Адамдар мен адамдар жүр қастығып.</w:t>
        <w:br/>
        <w:t>Заманақыр келеме деп қорқамын,</w:t>
        <w:br/>
        <w:t>Есігімнен еміреніп, бас сұғып.</w:t>
        <w:br/>
        <w:t>Жерді қазсаң алтын емес, тас шығып,</w:t>
        <w:br/>
        <w:t>Тәттіні де жібергендей, ашы қын.</w:t>
        <w:br/>
        <w:t>Бәріне де халқым төзіп келеді,</w:t>
      </w:r>
    </w:p>
    <w:p>
      <w:r>
        <w:t>Бірде тоқ, бірде, аш жүріп.</w:t>
        <w:br/>
        <w:t>49</w:t>
        <w:br/>
        <w:t>Алматы облыстық, ақпарат және коғамдық келісім</w:t>
        <w:br/>
        <w:t>басқармасының бастығы Күлімхан Жәйілібекова Мұса</w:t>
        <w:br/>
        <w:t>Жанәділовке марапат қағазын тапсырып түр.</w:t>
        <w:br/>
        <w:t>Талғар аудаадык “Талғар” газеті редакциясының ұжымы.</w:t>
        <w:br/>
        <w:t>1997-2001 ж.ж.</w:t>
        <w:br/>
        <w:t>53</w:t>
        <w:br/>
        <w:t>Ақын, жазушылармен кездесу. Соллан екінші - Уәлихан</w:t>
        <w:br/>
        <w:t>Қалижан, төртінші - Мұса Жанәділов, алтыншы -</w:t>
        <w:br/>
        <w:t>Нұрлан Оразалин өнерпаздар ортасында.</w:t>
        <w:br/>
        <w:t>ҺƏ</w:t>
        <w:br/>
        <w:t>(солдан оңға карай), Болат Үсенбаев, дум Желдікбаен,</w:t>
        <w:br/>
        <w:t>Жақан Әбішбаев, Баймолда Мусин, Әлнұр Мейірбеков,</w:t>
        <w:br/>
        <w:t>Жолшы Бікебаев, Айтақын Әбдікдлов, -</w:t>
        <w:br/>
        <w:t>Мұханбек Естенов, Мұса Жанәділо</w:t>
        <w:br/>
        <w:t>ерген айларындағы “Ереуіл төбе” секерткішінің</w:t>
        <w:br/>
        <w:t>ашылу сәті, |</w:t>
        <w:br/>
        <w:t>Бі</w:t>
        <w:br/>
        <w:t>Жхан жолдасым</w:t>
        <w:br/>
        <w:t>Шәймерген ӘЛДИБЕКОВКЕ</w:t>
        <w:br/>
        <w:t>(Жан жолдасым, Шәймергенім-Әстайым,</w:t>
        <w:br/>
        <w:t>Өкпелесең көтерейін, қашпайын.</w:t>
        <w:br/>
        <w:t>Катар өскен бір ауылдың түлегі ек,</w:t>
        <w:br/>
        <w:t>Құрдас болған, сырлас болған жастайын.</w:t>
        <w:br/>
        <w:t>Мен туралы бөтен ойда қалдыңба,</w:t>
        <w:br/>
        <w:t>Кінәсізбін дей алмаймын алдыңда.</w:t>
        <w:br/>
        <w:t>Қу тірліктің күйбеңімен жүрем деп,</w:t>
        <w:br/>
        <w:t>Өкпелетіп өздеріңді алдым ба?!</w:t>
        <w:br/>
        <w:t>Жастық дәурен өтсін қалай желікпей,</w:t>
        <w:br/>
        <w:t>Армандарға құлаш ұрмай, елітпей.</w:t>
        <w:br/>
        <w:t>Сағынысып бас қосқанда төртеуміз,</w:t>
        <w:br/>
        <w:t>Жыр оқушы ек таң атқанша зерікпей,</w:t>
      </w:r>
    </w:p>
    <w:p>
      <w:r>
        <w:t>Қарсы тұрып қиындыққа, ауы,</w:t>
        <w:br/>
        <w:t>Ілестің сен ақын деген қауымға.</w:t>
        <w:br/>
        <w:t>Ерте кеттің Алматыдан қоныс ап,</w:t>
        <w:br/>
        <w:t>Ал, мен болсам қала бердім ауылда.</w:t>
        <w:br/>
        <w:t>Пендеміз ғой, бәріміз де пендеміз,</w:t>
        <w:br/>
        <w:t>Баяны жоқ мында әлемге сенгеміз.</w:t>
        <w:br/>
        <w:t>Өмір деген бір қуаныш, бір қайғы,</w:t>
        <w:br/>
        <w:t>Соның бәрін көру үшін келгеміз.</w:t>
        <w:br/>
        <w:t>Есейген соң дағардық та ойынды,</w:t>
        <w:br/>
        <w:t>Әр нәрсеге шектік белгі қойылды.</w:t>
        <w:br/>
        <w:t>Қамы болып қара бала, қарынның,</w:t>
        <w:br/>
        <w:t>Тұрмыс билеп бұрғызбады мойынды.</w:t>
        <w:br/>
        <w:t>Мен туралі бөтен ойда жүрсіңбе,</w:t>
        <w:br/>
        <w:t>Жаң жолдасым, кешірім ет, күрсінбе?!</w:t>
        <w:br/>
        <w:t>Дос өкпесі шәйі орамал кепкенше,</w:t>
        <w:br/>
        <w:t>Сірә оны досы жоқтар білсінбе?!</w:t>
        <w:br/>
        <w:t>Домбыра киелісің</w:t>
        <w:br/>
        <w:t>Айтар болсақ тарихты әріректен,</w:t>
        <w:br/>
        <w:t>Аңыз болый бүгінге бәрі жеткен.</w:t>
        <w:br/>
        <w:t>Баласының өлімін естірткенде,</w:t>
        <w:br/>
        <w:t>Қатыгез хан былай дел әмір еткен:</w:t>
        <w:br/>
        <w:t>42</w:t>
        <w:br/>
        <w:t>Оқырмандар ортасында болудың өзі</w:t>
        <w:br/>
        <w:t>бір ғанибет.</w:t>
        <w:br/>
        <w:t>Қыршын жасты, қартты да талғамайтын,</w:t>
        <w:br/>
        <w:t>Ажал неткен қатыгез, ғаламат ең?!</w:t>
        <w:br/>
        <w:t>Қош, бауырым, қош, енді, амал барма?</w:t>
        <w:br/>
        <w:t>Қарсы қарап жүруші-ең самалдарға.</w:t>
        <w:br/>
        <w:t>Бейнең сенің елестеп жүрер енді,</w:t>
        <w:br/>
        <w:t>Жыр оқитын сарай мен, алаңдарда.</w:t>
        <w:br/>
        <w:t>Кош, бауырым, қон! енді, амал барма?</w:t>
        <w:br/>
        <w:t>Өлім ортақ жақсыға, жамандарға.</w:t>
        <w:br/>
        <w:t>Мына өмірде ғұмырын қарап тұрсаң,</w:t>
        <w:br/>
        <w:t>Біреу ерте, біреу кеш тамамдауда.</w:t>
        <w:br/>
        <w:t>Қош, бауырым, қош енді, амал барма?</w:t>
        <w:br/>
        <w:t>Егілгеннен жас толды-ау, жанарларға.</w:t>
        <w:br/>
        <w:t>Бір өлім бар екені айдан айық,</w:t>
        <w:br/>
        <w:t>Адам болып, әйтеуір жаралғанға.</w:t>
        <w:br/>
        <w:t>Өкінішті өксікпен толтырамын,</w:t>
        <w:br/>
        <w:t>Жоқтап жатыр Алатау, шоқыларың.</w:t>
      </w:r>
    </w:p>
    <w:p>
      <w:r>
        <w:t>. Қош, бауырым, қош-енді, амал барма?</w:t>
        <w:br/>
        <w:t>Торқа болсын, жатқан жер-топырағың?!</w:t>
        <w:br/>
        <w:t>Болашаққа көз тастап...</w:t>
        <w:br/>
        <w:t>Бақыт тауып болашақ түз даладан,</w:t>
        <w:br/>
        <w:t>Келіл-кетер жолаушы жүз қаладан.</w:t>
        <w:br/>
        <w:t>Ну орманға айналар шұғылалы,</w:t>
        <w:br/>
        <w:t>Кегендегі жас талдар біз қадаған.</w:t>
        <w:br/>
        <w:t>Болашаққа көз тастап тұрады ақын,</w:t>
        <w:br/>
        <w:t>Жыр шумағы сәтте бір құралатын.</w:t>
        <w:br/>
        <w:t>Кім біледі бүгінгі жас орманда,</w:t>
        <w:br/>
        <w:t>Сайран салар шөбере, туажатым.</w:t>
        <w:br/>
        <w:t>Шағын Қеген шарықтап қала болар,</w:t>
        <w:br/>
        <w:t>Тарих көшіп тау, дала жаңаланар.</w:t>
        <w:br/>
        <w:t>Мен білетін бір шындық осы жерден,</w:t>
        <w:br/>
        <w:t>Аты шыққан ақын да, дана болар.</w:t>
        <w:br/>
        <w:t>Өсу, өрлеу дәстүр боп қалған деші,</w:t>
        <w:br/>
        <w:t>Қиялымның жол тартты әлден көші,</w:t>
        <w:br/>
        <w:t>Кім біледі кішкентай көкбазарым,</w:t>
        <w:br/>
        <w:t>Болып кетер Қарқара жәрмеңкесі,</w:t>
        <w:br/>
        <w:t>44</w:t>
        <w:br/>
        <w:t>Сәлем беріп шығайын аталарға,</w:t>
        <w:br/>
        <w:t>Еркелейін аяулы апаларға.</w:t>
        <w:br/>
        <w:t>Қөзбен көріп бәріне сәлем бермей,</w:t>
        <w:br/>
        <w:t>Тыншып менің көңілім жата аларма?!</w:t>
        <w:br/>
        <w:t>Нұрланып тым кеткендей дала бүгін,</w:t>
        <w:br/>
        <w:t>Қадайыншы кеудеме лала-гүлін.</w:t>
        <w:br/>
        <w:t>Таудың анау ирелең жолдарында,</w:t>
        <w:br/>
        <w:t>Мүмкін менің жүр шығар балалығым?!</w:t>
        <w:br/>
        <w:t>Талай сырдың куәсі таспа (айың,</w:t>
        <w:br/>
        <w:t>Жалан аяқ жол жүріп, тас басайын.</w:t>
        <w:br/>
        <w:t>Сағыныштың шарабын сарқып ішіп,</w:t>
        <w:br/>
        <w:t>Ертеңіне жырменен бас жазайын?!</w:t>
        <w:br/>
        <w:t>Өмір заңы</w:t>
        <w:br/>
        <w:t>Туатын ай, болмаса да атар күн,</w:t>
        <w:br/>
        <w:t>Сұм жалғанның тереңіне батармын.</w:t>
        <w:br/>
        <w:t>Ғарыштарға құлақ түріп елеңдеп,</w:t>
        <w:br/>
        <w:t>Қыбылаға қарап мәңгі жатармын.</w:t>
        <w:br/>
        <w:t>Жарық әлем, болмаса да тіршілік,</w:t>
        <w:br/>
        <w:t>Рахатқа жаным батар тыншығып.</w:t>
        <w:br/>
        <w:t>Қодар емес, қойдан жуас ақынмын,</w:t>
        <w:br/>
        <w:t>Айналама тұрар деймің гүл шығып.</w:t>
        <w:br/>
        <w:t>Күштісін-ай, құдіреттің, қысымның,</w:t>
      </w:r>
    </w:p>
    <w:p>
      <w:r>
        <w:t>Біткен жері ажарымның, күшімнің.</w:t>
        <w:br/>
        <w:t>Ей, адамдар, қолдан келер шара жоқ,</w:t>
        <w:br/>
        <w:t>Өмір заңын осылай деп түсінгін?!</w:t>
        <w:br/>
        <w:t>“Көш керуен</w:t>
        <w:br/>
        <w:t>Нұрғиса ТІЛЕНДИЕВКЕ</w:t>
        <w:br/>
        <w:t>Сахарада көш керуен қозғалды,</w:t>
        <w:br/>
        <w:t>Қозғалады, күй бөлеп боз даланы.</w:t>
        <w:br/>
        <w:t>Ырғақ тауып бір: келкі суылменен,</w:t>
        <w:br/>
        <w:t>Естіледі ботаның боздағаны.</w:t>
        <w:br/>
        <w:t>Естілгенде ботаның боздағаны,</w:t>
        <w:br/>
        <w:t>Залыраны жүректің қозғалады.</w:t>
        <w:br/>
        <w:t>Тең үстінде теңселсе қатын-қалаш,</w:t>
        <w:br/>
        <w:t>Үрей жапқан бойжеткен, бозбаланы.</w:t>
        <w:br/>
        <w:t>58</w:t>
        <w:br/>
        <w:t>Келер күнге өткен күн сый тартады,</w:t>
        <w:br/>
        <w:t>Сый тартады, әсем ән, күй тартады.</w:t>
        <w:br/>
        <w:t>Музейлерде зерттеліп тұрар бәлкім,</w:t>
        <w:br/>
        <w:t>Бикештердің бүгінгі ши қалпағы.</w:t>
        <w:br/>
        <w:t>Әр нәрсе де шуақты шақтарында,</w:t>
        <w:br/>
        <w:t>Өӛз қызығы өзінде жатқанында.</w:t>
        <w:br/>
        <w:t>Тарих қалар жазылып дастан болып,</w:t>
        <w:br/>
        <w:t>Қара жердің қыртысы, қатпарында.</w:t>
        <w:br/>
        <w:t>Уақыт табы шындықты өшіреме,</w:t>
        <w:br/>
        <w:t>ілесе алмай қалса да көшіңе де.</w:t>
        <w:br/>
        <w:t>Сан миларды сарп еткен мүсіндермен,</w:t>
        <w:br/>
        <w:t>Колтаңбалар айналар шежіреге.</w:t>
        <w:br/>
        <w:t>Қиял емес, бұл өзі болары анық,</w:t>
        <w:br/>
        <w:t>Аман тұрса қара жер домаланып.</w:t>
        <w:br/>
        <w:t>Жегр-злеуді айлы түн, шуақты күн,</w:t>
        <w:br/>
        <w:t>Тұрар мәңгі құшаққа орап алып.</w:t>
        <w:br/>
        <w:t>Болашаққа көз тастап-тұрады ақын,</w:t>
        <w:br/>
        <w:t>Жыр шумағы сәтте бір құралатын.</w:t>
        <w:br/>
        <w:t>Бірақ тілек-немере, шөбере емес,</w:t>
        <w:br/>
        <w:t>Көрмесе скен соғысты туажатым?!</w:t>
        <w:br/>
        <w:t>әмірдің алтын арқауы</w:t>
        <w:br/>
        <w:t>Жайнап келіп, "Наурыз, сәні болдың даламның,</w:t>
        <w:br/>
        <w:t>Ата-сзлтын ап келдің ұмыт болған бабамның.</w:t>
        <w:br/>
        <w:t>ек елдіп қатарына саналдым,</w:t>
        <w:br/>
        <w:t>ыздықтан қайтіп танармын.</w:t>
        <w:br/>
        <w:t>Шежіресін тарихтың сен арқылы түйгенмін,</w:t>
        <w:br/>
        <w:t>Тен арқылы шаттанып, шалқар сезім күйге ендім.</w:t>
        <w:br/>
        <w:t>Қозақ болып мен солай тиыл жүректен сүйгенмін,</w:t>
        <w:br/>
        <w:t>Намысына күйгенмін.</w:t>
        <w:br/>
        <w:t>Жылу беріз, әр жанға, шуағын да тосты күн,</w:t>
        <w:br/>
        <w:t>Қалам, далам жайнады, кеңілім де қош бүгін.</w:t>
        <w:br/>
        <w:t>Ширатып келдің өмірдін селкеуін де, бостығын,</w:t>
        <w:br/>
        <w:t>Наурызым-достығым.</w:t>
        <w:br/>
        <w:t>Наурызға жыр шашу термелеп бүгін теккенім,</w:t>
        <w:br/>
        <w:t>Сен арқылы гүлденіп, сен арқылы көктедім.</w:t>
        <w:br/>
        <w:t>Наурызым мәңгілік жасар, жайнар көктемім,</w:t>
        <w:br/>
        <w:t>Наурызым--от демім. :</w:t>
      </w:r>
    </w:p>
    <w:p>
      <w:r>
        <w:t>45</w:t>
        <w:br/>
        <w:t>е.</w:t>
        <w:br/>
        <w:t>ф</w:t>
        <w:br/>
        <w:t>Ақын, жазушы, журналистер - Мұқатай Жылқайдаров</w:t>
        <w:br/>
        <w:t>(солдан оңға қарай), Келеке Құсайынов,</w:t>
        <w:br/>
        <w:t>Мұса Жанәділон, Жолшы Бікебаев,</w:t>
        <w:br/>
        <w:t>Мұхтар Шаханов, Бексырға Данышпанов, Марат Тақабаев.</w:t>
        <w:br/>
        <w:t>1% ы - бөлісе</w:t>
        <w:br/>
        <w:t>кеші. Жеңіс Әшіров (солдан оңға қарай),</w:t>
        <w:br/>
        <w:t>Жарас Сәрсек, Мұса Жанәділов, Райхан Әзімова,</w:t>
        <w:br/>
        <w:t>Жұмагүл Татарбаева.</w:t>
        <w:br/>
        <w:t>50</w:t>
        <w:br/>
        <w:t>Менің елім</w:t>
        <w:br/>
        <w:t>О, менің, дархан елім-батыр жандар,</w:t>
        <w:br/>
        <w:t>Әруағын ұран қып шақырғандар.</w:t>
        <w:br/>
        <w:t>Жақсылықты мәңгілік жоғары ұстап,</w:t>
        <w:br/>
        <w:t>Жамандықты тереңге батырғандар.</w:t>
        <w:br/>
        <w:t>О, менің, жайсаң елім-болат жандар,</w:t>
        <w:br/>
        <w:t>АМат заман, жайсаң -әмір ориятқандар.</w:t>
        <w:br/>
        <w:t>Чішпғып ап ғасырлардың мімбесіне,</w:t>
        <w:br/>
        <w:t>Жаңа ән мен жана жырды толғатқандар.</w:t>
        <w:br/>
        <w:t>О, менің өжет елім-от өргендер,</w:t>
        <w:br/>
        <w:t>Арманы орындалып, өтелгендер.</w:t>
        <w:br/>
        <w:t>Волса да сан қиындық мойымаған,</w:t>
        <w:br/>
        <w:t>Зақытты кес қолымен көтергендер.</w:t>
        <w:br/>
        <w:t>О, менің, ұлы елім ғалым жандар,</w:t>
        <w:br/>
        <w:t>Қосмостың кең төрінен табылғандар.</w:t>
        <w:br/>
        <w:t>Ұшырып «Ракета», «Восходтарды»,</w:t>
        <w:br/>
        <w:t>Дос пен қас құдіретіне табынғандар.</w:t>
        <w:br/>
        <w:t>Қыс келіпті...</w:t>
        <w:br/>
        <w:t>Өзгеріпті Сарытау, Түменбай да,</w:t>
        <w:br/>
        <w:t>Түкті кілем-жаздағы рең қайда?!</w:t>
        <w:br/>
        <w:t>Қараштың да жазығын қар басыпты.</w:t>
        <w:br/>
        <w:t>Түлкі қуар Тарзан мен күрең қайда?!</w:t>
        <w:br/>
        <w:t>Шырайланып кеткендей Шырғанақ та,</w:t>
        <w:br/>
        <w:t>Жылқы біткен тебіндеп жүр қабақта.</w:t>
        <w:br/>
        <w:t>Тірлік біткен өзгеріп сала берді,</w:t>
      </w:r>
    </w:p>
    <w:p>
      <w:r>
        <w:t>Мәз болып жүр балалар сырғанақта.</w:t>
        <w:br/>
        <w:t>Мұңарланып кетіпті Жалаулы да,</w:t>
        <w:br/>
        <w:t>Оңды--солды ақ боран, алау мұнда;</w:t>
        <w:br/>
        <w:t>Алып--ұшып жеткенге қарағанда,</w:t>
        <w:br/>
        <w:t>Бір сағыныш қайткенде бар-ау, мұнда.</w:t>
        <w:br/>
        <w:t>Сүйіп, құшып жатқандай бар алапты,</w:t>
        <w:br/>
        <w:t>Жапырақсыз ағаштар дара қапты.</w:t>
        <w:br/>
        <w:t>Туған жерді құшақтап, құшырланып,</w:t>
        <w:br/>
        <w:t>Ақ көрпемен қыс келіп орап апты.</w:t>
        <w:br/>
        <w:t>а%</w:t>
        <w:br/>
        <w:t>Сахарада көш-керуен тізіледі,</w:t>
        <w:br/>
        <w:t>Үміт, тірлік жалғасып, үзіледі.</w:t>
        <w:br/>
        <w:t>Әлде өткен «Ақтабан шұбырынды</w:t>
        <w:br/>
        <w:t>Алқакөл сұламаның» күзі ме еді?!</w:t>
        <w:br/>
        <w:t>Дала біткен сұстанып, қатуланған,</w:t>
        <w:br/>
        <w:t>Мұндай сәтте бел шешіп жату да арман.</w:t>
        <w:br/>
        <w:t>Зорлық көріп көшті ме кім біледі,</w:t>
        <w:br/>
        <w:t>Шыңғысханнан, Темірден, Батулардан?!</w:t>
        <w:br/>
        <w:t>Әлде жайсаң қайтты ма мекеніне,</w:t>
        <w:br/>
        <w:t>Бірін айдап, бірін ап жетегіне.</w:t>
        <w:br/>
        <w:t>Қүй секілді аумалы--тәкпелі боп,</w:t>
        <w:br/>
        <w:t>Өмір деген осылай әтеді де?!</w:t>
        <w:br/>
        <w:t>Данам екен</w:t>
        <w:br/>
        <w:t>Туған жерім, сайран бақ, дара мекен,</w:t>
        <w:br/>
        <w:t>Дара мекен, сондықтан, ала бөтен.</w:t>
        <w:br/>
        <w:t>Табылса да жерұйық жер бетінен,</w:t>
        <w:br/>
        <w:t>Тең келмейді, туған жер, далама кең.</w:t>
        <w:br/>
        <w:t>Мәпелеген, есейткен дала-мекен,</w:t>
        <w:br/>
        <w:t>Ақылшым да, анам да, данам екен.</w:t>
        <w:br/>
        <w:t>Алыс кетсең алаңдап ауыл жаққа,</w:t>
        <w:br/>
        <w:t>Қос жанарың қараумен талады екен,</w:t>
        <w:br/>
        <w:t>Қос жанарың ,қараумен талады екен,</w:t>
        <w:br/>
        <w:t>Талады екен, бәрі бір табады екен.</w:t>
        <w:br/>
        <w:t>Титтей ғана кеудеңде жанар тау боп,</w:t>
        <w:br/>
        <w:t>Сағынышын от болып жанады екен?!</w:t>
        <w:br/>
        <w:t>Дала кеші</w:t>
      </w:r>
    </w:p>
    <w:p>
      <w:r>
        <w:t>Қиырға сағымдарын ала қашып,</w:t>
        <w:br/>
        <w:t>Құшағын дархан дала барады ашып.</w:t>
        <w:br/>
        <w:t>Шашырап алтын шуақ күн көзінен,</w:t>
        <w:br/>
        <w:t>Киялмай көк белестен барады асып.</w:t>
        <w:br/>
        <w:t>Қызық-қой, табиғаттың құбылмасы,</w:t>
        <w:br/>
        <w:t>Қөз тартқан сан құбылған қырдың басы.</w:t>
        <w:br/>
        <w:t>Қөңілдің кірін жуып, сәуле құйған,</w:t>
        <w:br/>
        <w:t>Даланың кешкі әсем шұғыласы.</w:t>
        <w:br/>
        <w:t>59</w:t>
        <w:br/>
        <w:t>Ақындықты мәртебе, құрмет деймін,</w:t>
        <w:br/>
        <w:t>Сондықтан да бас нем, құрметтеймін.</w:t>
        <w:br/>
        <w:t>(Ойсыз әлен жазу да опасыздық,</w:t>
        <w:br/>
        <w:t>Талантсызға, арсызға қор етпеймін.</w:t>
        <w:br/>
        <w:t>Таңданады</w:t>
        <w:br/>
        <w:t>Табиғаты ерекше паң лаланы.</w:t>
        <w:br/>
        <w:t>Көсген адам сіз танданады.</w:t>
        <w:br/>
        <w:t>Жаңбыр болс лғарда, ал Кегенде,</w:t>
        <w:br/>
        <w:t>Жадыраған жазыңда қар жауады.</w:t>
        <w:br/>
        <w:t>“Үзілмеген хан жайлау сауық-думан,</w:t>
        <w:br/>
        <w:t>Жарасымды не деген алып тұлғаң.</w:t>
        <w:br/>
        <w:t>Жел тербесе Талғард? теректезді,</w:t>
        <w:br/>
        <w:t>Ал, Қегенде боран боп, дауыл тұрған.</w:t>
        <w:br/>
        <w:t>Ақын</w:t>
        <w:br/>
        <w:t>Атақ-даңқын асырған өлекменеп,</w:t>
        <w:br/>
        <w:t>Ақын елдің еркесі дегенменен...</w:t>
        <w:br/>
        <w:t>Жаман аты солардың шықпасын деп,</w:t>
        <w:br/>
        <w:t>Жаным менің шырылдап, елеңдеген</w:t>
        <w:br/>
        <w:t>Маңдай тері, ақысы төленбеген,</w:t>
        <w:br/>
        <w:t>Ақын эств кезге ұрып, еленбетек.</w:t>
        <w:br/>
        <w:t>Құдіретін қойсаңшы қара элеяніа,</w:t>
        <w:br/>
        <w:t>Тілдесетін мылқаумен, кереңменен.</w:t>
        <w:br/>
        <w:t>Атақ, ғбырой құс емес втып алар,</w:t>
        <w:br/>
        <w:t>Әр нәрсенің жәні бар, заты болар.</w:t>
        <w:br/>
        <w:t>Әкімдерді білмеймін, ал, шындығы,</w:t>
        <w:br/>
        <w:t>Ақындардың тарихта аты қалар.</w:t>
        <w:br/>
        <w:t>Өмір сырын жанымен ұғалатын,</w:t>
        <w:br/>
        <w:t>Өнеге боп өлеңі құралатын.</w:t>
        <w:br/>
        <w:t>Өлген соң да айналып тас мүсінге,</w:t>
        <w:br/>
        <w:t>Болашаққа көз тастап тұрар ақын.</w:t>
        <w:br/>
        <w:t>--Қорлағаны-ай, жасытып зор басымды,</w:t>
        <w:br/>
        <w:t>Түсімнен-ақ сезіп ем оңбасымды.</w:t>
        <w:br/>
        <w:t>Суық хабар жеткізген домбыраның,</w:t>
      </w:r>
    </w:p>
    <w:p>
      <w:r>
        <w:t>) Шанағына құйыңдар қорғасынды!</w:t>
        <w:br/>
        <w:t>Сөйтсе дағы, домбыра сайрай берген,</w:t>
        <w:br/>
        <w:t>Намыс отын сол ханның қайрай берген.</w:t>
        <w:br/>
        <w:t>Хан жеңіліп, ақыры мойындапты,</w:t>
        <w:br/>
        <w:t>Мойындапты, тағы да айдай әлем.</w:t>
        <w:br/>
        <w:t>Сондықтан да, домбырам киелісің,</w:t>
        <w:br/>
        <w:t>Қыдыр қонған, эруақты иелісің.</w:t>
        <w:br/>
        <w:t>ЖАазаласа, қазақтай жазаласын,</w:t>
        <w:br/>
        <w:t>Сүйер болса қазақтай сүйе білсін?!</w:t>
        <w:br/>
        <w:t>Табиғатқа тіл бітсе...</w:t>
        <w:br/>
        <w:t>Жайлау төсі сан түрлі гүлдер еді,</w:t>
        <w:br/>
        <w:t>Текеметше құлпырған күндер еді.</w:t>
        <w:br/>
        <w:t>Атақ үшін, шен үшін, шекпен үшін,</w:t>
        <w:br/>
        <w:t>Таптап оңы айдаған кімдер еді?!</w:t>
        <w:br/>
        <w:t>Жеті әкесін жеткізіп жетесіне,</w:t>
        <w:br/>
        <w:t>Табиғатқа тіл бітсе тілдер еді?!</w:t>
        <w:br/>
        <w:t>Неше түрлі құс ұшып, самғар еді,</w:t>
        <w:br/>
        <w:t>Ерекше бір тіршілік, сән бар еді.</w:t>
        <w:br/>
        <w:t>Қөріп тұрып бәрін де жайпап салды,</w:t>
        <w:br/>
        <w:t>Көзі соқыр не деген жандар еді?!</w:t>
        <w:br/>
        <w:t>Екі қолын құдайға жайып тұрып,</w:t>
        <w:br/>
        <w:t>Табиғатқа тіл бітсе зарлар еді?!</w:t>
        <w:br/>
        <w:t>Көркемдігі көзіңді арбар еді,</w:t>
        <w:br/>
        <w:t>Карағайы самсаған тау бар еді.</w:t>
        <w:br/>
        <w:t>Соның бәрі тоналып, тозып бітті,</w:t>
        <w:br/>
        <w:t>Адам деген жалмауыз жалмап еді?!</w:t>
        <w:br/>
        <w:t>Сондықтан да «көгерме, көктеме» деп</w:t>
        <w:br/>
        <w:t>Табиғатқа тіл бітсе қарғар еді?!</w:t>
        <w:br/>
        <w:t>Қош, бауырым!</w:t>
        <w:br/>
        <w:t>ӘБІЛХАЙЫР СЫДЫҚОВҚА</w:t>
        <w:br/>
        <w:t>Қош, бауырым, ақ жарқын азамат ең, .</w:t>
        <w:br/>
        <w:t>Қөңіліңнің кеңдігі далама Тең.</w:t>
        <w:br/>
        <w:t>43</w:t>
        <w:br/>
        <w:t>Әсем бояу...</w:t>
        <w:br/>
        <w:t>Ақылды жанға кім жетер.</w:t>
        <w:br/>
        <w:t>Аталы сөзге тоқталар.</w:t>
        <w:br/>
        <w:t>Ақын, бидің үлгі етер,</w:t>
        <w:br/>
        <w:t>Өсиеті көп болар.</w:t>
        <w:br/>
        <w:t>Еңбек еткен арымай,</w:t>
      </w:r>
    </w:p>
    <w:p>
      <w:r>
        <w:t>Қиімі бүтін, тоқ болар.</w:t>
        <w:br/>
        <w:t>Ақымақ болса жарымай,</w:t>
        <w:br/>
        <w:t>Азып-тозып жоқ болар.</w:t>
        <w:br/>
        <w:t>Ғылым да оны қолдайды,</w:t>
        <w:br/>
        <w:t>Табиғат заңи тең келмес.</w:t>
        <w:br/>
        <w:t>Төрт түлік мал болмайды,</w:t>
        <w:br/>
        <w:t>Бағып-күтсе төл бермес.</w:t>
        <w:br/>
        <w:t>Әмірдің сырын жақсы ұғу,</w:t>
        <w:br/>
        <w:t>Қателікке жол бермес.</w:t>
        <w:br/>
        <w:t>Әсем бояу, хас сұлу,</w:t>
        <w:br/>
        <w:t>Тозса да бірақ, өң бермес.</w:t>
        <w:br/>
        <w:t>Несіне мен жасқанам,</w:t>
        <w:br/>
        <w:t>Тұрғанда жырым дес бермес,</w:t>
        <w:br/>
        <w:t>Ұяты бар жақсы адам,</w:t>
        <w:br/>
        <w:t>Өсекке ермес, сөзге ермес.</w:t>
        <w:br/>
        <w:t>Тылсымның сырын кім білген,</w:t>
        <w:br/>
        <w:t>Құлақ естіп, көз көрмес.</w:t>
        <w:br/>
        <w:t>Жер-ана мен күн мен түн,</w:t>
        <w:br/>
        <w:t>Осылар мәңгі өзгермес.</w:t>
        <w:br/>
        <w:t>Әсем бояу, хас сұлу,</w:t>
        <w:br/>
        <w:t>Тозса да бірақ, өң бермес.</w:t>
        <w:br/>
        <w:t>Алққын інім, Айтақынға</w:t>
        <w:br/>
        <w:t>Қаламдасым болған соң, сырлас әрі,</w:t>
        <w:br/>
        <w:t>Қейде іні, кейде рас, құрдас әлі.</w:t>
        <w:br/>
        <w:t>Қеліп қапты-ау, елуге Айтақыным,</w:t>
        <w:br/>
        <w:t>Мұқағали, Еркіннің ізбасары.</w:t>
        <w:br/>
        <w:t>Түлеп ұшып Хантәңірі етегінен,</w:t>
        <w:br/>
        <w:t>Поэзия көгіне көтерілген.</w:t>
        <w:br/>
        <w:t>Ақын інім келеді сүйсіндіріп,</w:t>
        <w:br/>
        <w:t>Елі--жұртын жырымен от өрілген.</w:t>
        <w:br/>
        <w:t>56</w:t>
        <w:br/>
        <w:t>Таудың ұлы місе етпес аласаны,</w:t>
        <w:br/>
        <w:t>Асқарлармен, шыңдармен таласады.</w:t>
        <w:br/>
        <w:t>Елу жасқа Айтақын келді десе,</w:t>
        <w:br/>
        <w:t>Қыз-келіншек сенбестен «бал ашады».</w:t>
        <w:br/>
        <w:t>Аңғармаймыз кейде рас дүрмекпенен,</w:t>
        <w:br/>
        <w:t>Уақыт атты бар екен-жүрдек кемең.</w:t>
        <w:br/>
        <w:t>Мен сені бәз баяғы бала ақын деп,</w:t>
        <w:br/>
        <w:t>Базарында жастықтың жүр деп келем.</w:t>
      </w:r>
    </w:p>
    <w:p>
      <w:r>
        <w:t>Жасқа кепсің дәл қазір жалындаған,</w:t>
        <w:br/>
        <w:t>Қарқараның суындай арындаған.</w:t>
        <w:br/>
        <w:t>Ақын әсте тарихта жасыған жоқ,</w:t>
        <w:br/>
        <w:t>Құдіретке, тәңірге табынбаған.</w:t>
        <w:br/>
        <w:t>Құтты болсын елуің-бес белесің,</w:t>
        <w:br/>
        <w:t>Өміріңді әсем із кестелесін.</w:t>
        <w:br/>
        <w:t>Елу деген немене, жігіт жасы,</w:t>
        <w:br/>
        <w:t>Қалайынша уақытқа дес бересін.</w:t>
        <w:br/>
        <w:t>Биік болсын, әрдайым бақ-талабын,</w:t>
        <w:br/>
        <w:t>Ашық болсын, ылайым шат қабағың.</w:t>
        <w:br/>
        <w:t>Үстем болып мерейің өсе берсе,</w:t>
        <w:br/>
        <w:t>Тілеулес боп сыртыңнан мақтанамын.</w:t>
        <w:br/>
        <w:t>Биік болсын, әрдайым бақ-талабың.</w:t>
        <w:br/>
        <w:t>Кеудесі ала қаптай...</w:t>
        <w:br/>
        <w:t>Қеудесі ала қаптай, даладай боп,</w:t>
        <w:br/>
        <w:t>Мәмпәсиге алданған баладай боп.</w:t>
        <w:br/>
        <w:t>Жетпіс жыл жетегінде жүріп кеппіз,</w:t>
        <w:br/>
        <w:t>Біреудің бодауында танадай боп.</w:t>
        <w:br/>
        <w:t>Арылмаған күңдіктен, жаладан Да,</w:t>
        <w:br/>
        <w:t>Төрді ұсынып келімсек бар адамға,</w:t>
        <w:br/>
        <w:t>Мәз болып жүрген казақ қаЛай осы,</w:t>
        <w:br/>
        <w:t>Аш қасқырша, араша талағанға?!</w:t>
        <w:br/>
        <w:t>Сағыныш</w:t>
        <w:br/>
        <w:t>Рахымжан ҮСКІБАЕВҚА</w:t>
        <w:br/>
        <w:t>Қыдырайын, достармен сырласайын,</w:t>
        <w:br/>
        <w:t>Қөптен бергі мауқымды бір басайын.</w:t>
        <w:br/>
        <w:t>Шалқып басып сағынып келгенімде.</w:t>
        <w:br/>
        <w:t>Тау суындай күркіреп бір тасайын.</w:t>
        <w:br/>
        <w:t>57</w:t>
        <w:br/>
        <w:t>Алматы облысы, Талғар аудандық, “Талғар” газетінің</w:t>
        <w:br/>
        <w:t>шыға бастағанына 65 жыл толған тойындағы</w:t>
        <w:br/>
        <w:t>газет ұжымы мен қонақтар. .</w:t>
        <w:br/>
        <w:t>55</w:t>
        <w:br/>
        <w:t>Көздің жауын алады өрнек нелер,</w:t>
        <w:br/>
        <w:t>Ожю-ойып тастапты, зерлеп кемер.</w:t>
      </w:r>
    </w:p>
    <w:p>
      <w:r>
        <w:t>Қанша ғасыр өтті екен, қанша заман,</w:t>
        <w:br/>
        <w:t>Қаз қалпында, сонда да өлмепті өнер.</w:t>
        <w:br/>
        <w:t>Бояуларға көз тоймас, нансаң маған,</w:t>
        <w:br/>
        <w:t>Нансаң маған, тек қана жан сал маған.</w:t>
        <w:br/>
        <w:t>Айша-Бибі күмбезін көріп тұрып,</w:t>
        <w:br/>
        <w:t>Жан қалмады, таңырқап, тамсанбаған?!</w:t>
        <w:br/>
        <w:t>Ойсыз өлең жазу да опасыздық</w:t>
        <w:br/>
        <w:t>(АҚЫН МҰҚАҒАЛИДЫҢ РУХЫНА) |</w:t>
        <w:br/>
        <w:t>Қарайды әке үмітпен, қарайды ана,</w:t>
        <w:br/>
        <w:t>Менен бұрын өсірген талай бала.</w:t>
        <w:br/>
        <w:t>Адаммын мен, ей, өмір, еншімді әкел,</w:t>
        <w:br/>
        <w:t>Жайбарақат жатамын қалай ғана!</w:t>
        <w:br/>
        <w:t>Қозғалыс жоқ жүрмесем аттамасам,</w:t>
        <w:br/>
        <w:t>Адаммын ба арымды сақтамасам.</w:t>
        <w:br/>
        <w:t>Аманатын әкемнің ардақ тұтып,</w:t>
        <w:br/>
        <w:t>Ана сүтін бола ма ақтамасам.</w:t>
        <w:br/>
        <w:t>Уақыт деген зымыран тез өтеді,</w:t>
        <w:br/>
        <w:t>Бақытқа да, сорға да кез етеді.</w:t>
        <w:br/>
        <w:t>Жұмыссыздық адамды аздырады,</w:t>
        <w:br/>
        <w:t>Жігерсіздік жігітті ез етеді.</w:t>
        <w:br/>
        <w:t>Тағдырласпын халқыммен, жалғас мұрам,</w:t>
        <w:br/>
        <w:t>Уақыт жүгін көтерем, алмастырам.</w:t>
        <w:br/>
        <w:t>Сеніп алдым әкенің арман жолын,</w:t>
        <w:br/>
        <w:t>“Өмірін де, ісін де жалғастырам.</w:t>
        <w:br/>
        <w:t>Жүрмесем де өлеңді дара кешіп,</w:t>
        <w:br/>
        <w:t>Таразысы талғамның барады өсіп.</w:t>
        <w:br/>
        <w:t>Құпиясын ашатын қойнаулардың,</w:t>
        <w:br/>
        <w:t>Зерттеушің боп кетсем бе дала кезіп.</w:t>
        <w:br/>
        <w:t>Болар талай өмірде шатылуым,</w:t>
        <w:br/>
        <w:t>Жанартаудай. мүмкін де атылуым.</w:t>
        <w:br/>
        <w:t>Малшың болам, уа, халқым, жалшың болам,</w:t>
        <w:br/>
        <w:t>Бола алмаспын тек қана ақын ұлың.</w:t>
        <w:br/>
        <w:t>47</w:t>
        <w:br/>
        <w:t>Күрес</w:t>
        <w:br/>
        <w:t>Кәдімгі жасыл жайлау жыр естілген,</w:t>
        <w:br/>
        <w:t>Кез еді балаң дәуір біз ес білген.</w:t>
        <w:br/>
        <w:t>Хан жайлауда той болса, жиын болса,</w:t>
        <w:br/>
        <w:t>Балуандарын бұл қазақ күрестірген.</w:t>
        <w:br/>
        <w:t>Жігіттерде тайсалмас-нарқасқа анық,</w:t>
        <w:br/>
        <w:t>Бірін-бірі атады жамбасқа алып.</w:t>
        <w:br/>
        <w:t>Қәрі--жасы жиналып бір ауылдың,</w:t>
        <w:br/>
        <w:t>Күрес қызып, жатады ән басталып.</w:t>
        <w:br/>
        <w:t>Қүрес деген егес қой бақас-анық,</w:t>
        <w:br/>
        <w:t>Қажымұқандай балуан бар атасы алып.</w:t>
        <w:br/>
        <w:t>Айла да көп, күш те көп жігіттерде,</w:t>
        <w:br/>
        <w:t>Лақтырады кейбірі жата балып,</w:t>
        <w:br/>
        <w:t>Өмір-өлең, жатқан бір қиысып-ақ,</w:t>
        <w:br/>
        <w:t>Тыңдайды оны, бар халық ұйысып-ақ.</w:t>
        <w:br/>
        <w:t>Жығылғанды мәрт қазақ ар тұтпайды,</w:t>
      </w:r>
    </w:p>
    <w:p>
      <w:r>
        <w:t>Кете берер қос балуан сүйісіп-ал,</w:t>
        <w:br/>
        <w:t>Бәйге</w:t>
        <w:br/>
        <w:t>Арманы не Қазақ боп қалған жастың,</w:t>
        <w:br/>
        <w:t>Шын қазаққа сүйсініп таңданбас кім?..</w:t>
        <w:br/>
        <w:t>Бәйге десе шарқ ұрып шыға келер,</w:t>
        <w:br/>
        <w:t>Шарта түйіп құйрығын ақ жамбастың.</w:t>
        <w:br/>
        <w:t>Бір шетінде тұр дағы қызықтағын,</w:t>
        <w:br/>
        <w:t>Сабыр, бірақ кетпесін қызып қаның?!</w:t>
        <w:br/>
        <w:t>Айғайласаң, айғайла жан күйер боп,</w:t>
        <w:br/>
        <w:t>Қөз алдыңнан өткізде тізіп бәрін.</w:t>
        <w:br/>
        <w:t>Сәйгүліктер біртіндеп озады әні,</w:t>
        <w:br/>
        <w:t>Тізгін тартқан алақан тозады әлі.</w:t>
        <w:br/>
        <w:t>Біткен сайын айналама даң-дұң болып,</w:t>
        <w:br/>
        <w:t>Делебесі қазақтың қозады әрі.</w:t>
        <w:br/>
        <w:t>Оза шауып келеді қанаттылар,</w:t>
        <w:br/>
        <w:t>Құйысқандап қалмайды талаптылар.</w:t>
        <w:br/>
        <w:t>Алға шығып кейбіреу жол тосады,</w:t>
        <w:br/>
        <w:t>Қез бе тәйірі қазақтың қарап тұрар.</w:t>
        <w:br/>
        <w:t>Сан қызықты”Жөрсек те бұдан бұрын,</w:t>
        <w:br/>
        <w:t>Шат көңілде ғүл атып тұрар бүгін.</w:t>
        <w:br/>
        <w:t>60</w:t>
        <w:br/>
        <w:t>Наурызым қашанда жақсылыққа бастаған,</w:t>
        <w:br/>
        <w:t>Жүзеге асып тың істер, қолдау тапты бастамам,</w:t>
        <w:br/>
        <w:t>Мерейің үстем әлемде, мәртебең биік басқадан,</w:t>
        <w:br/>
        <w:t>Наурызым--асқақ ән.</w:t>
        <w:br/>
        <w:t>Арайланып атады, Наурыздың әр таңы,</w:t>
        <w:br/>
        <w:t>Саған деген махаббат сондықтан да артады.</w:t>
        <w:br/>
        <w:t>Наурызым--ұлы көш жылжып алға тартады,</w:t>
        <w:br/>
        <w:t>Өмірдің алтын арқауы.</w:t>
        <w:br/>
        <w:t>Мүлт кетсе...</w:t>
        <w:br/>
        <w:t>Жер жүрегі соғып тұр, соғады әлі,</w:t>
        <w:br/>
        <w:t>Заман көшіп, өзгеріс болады әлі.</w:t>
        <w:br/>
        <w:t>Жег жүрегі мүлт кетіп тохтай қалса,</w:t>
        <w:br/>
        <w:t>Онда өмірден тіршілік жоғалады.</w:t>
        <w:br/>
        <w:t>Ай туады, әлі де күн шығады,</w:t>
        <w:br/>
        <w:t>Өмір жайнап, тіршілік құлпырады.</w:t>
        <w:br/>
        <w:t>Ай менен күн сөнсе егер сәтке ғана,</w:t>
        <w:br/>
        <w:t>Мына әлем мерт болып тұншығады.</w:t>
        <w:br/>
        <w:t>Халқым менің</w:t>
        <w:br/>
        <w:t>Қарапайым не деген халқым менің,</w:t>
        <w:br/>
        <w:t>Халқым менің, қазына, алтын кенім.</w:t>
      </w:r>
    </w:p>
    <w:p>
      <w:r>
        <w:t>Ұлылықты &lt;:дірлеу, үлгі тұту,</w:t>
        <w:br/>
        <w:t>Ата дәстүр жалғасқан салтым менің.</w:t>
        <w:br/>
        <w:t>Халқым менін, ерекше жарқын ба едің,</w:t>
        <w:br/>
        <w:t>Кең жайлауым құлпырған салқын белім.</w:t>
        <w:br/>
        <w:t>Сенен Несін аяйын барымды мен,</w:t>
        <w:br/>
        <w:t>Біреу болса жүрегім жартым ба едің?!</w:t>
        <w:br/>
        <w:t>Қас шебер</w:t>
        <w:br/>
        <w:t>БЕЙСЕТАЙ ХАСЕНОВКЕ</w:t>
        <w:br/>
        <w:t>Қас шеберге сүйсінем, таңғаламын,</w:t>
        <w:br/>
        <w:t>Қүмбездерін көргенде хан-бабаның..</w:t>
        <w:br/>
        <w:t>Тарихтардан сыр шертіп, өткен күннің,</w:t>
        <w:br/>
        <w:t>Тіршілігін пәш еткен паң даланың.</w:t>
        <w:br/>
        <w:t>46</w:t>
        <w:br/>
        <w:t>Екінші бөлім:</w:t>
        <w:br/>
        <w:t>Екінші лүпіл-жанұям,</w:t>
        <w:br/>
        <w:t>Бала-шағам, қариям,</w:t>
        <w:br/>
        <w:t>Жәннат мекен-жайлауым,</w:t>
        <w:br/>
        <w:t>Айдын шалқар-дәриям.</w:t>
        <w:br/>
        <w:t>68</w:t>
        <w:br/>
        <w:t>Алматы облысы, Райымбек аудандық, “Хантәңірі” газеті</w:t>
        <w:br/>
        <w:t>редакциясының ұжымы. 1980-1990 ж.ж.</w:t>
        <w:br/>
        <w:t>Мекебаевтар әулеті.</w:t>
        <w:br/>
        <w:t>67</w:t>
        <w:br/>
        <w:t>Бұл қазақтың айтсаңшы бәріненде,</w:t>
        <w:br/>
        <w:t>Атқа деген махаббат, құмарлығын?!</w:t>
        <w:br/>
        <w:t>Өлмес ақын</w:t>
        <w:br/>
        <w:t>Ойы орман, білгенге ақылы өткел,</w:t>
        <w:br/>
        <w:t>Мұқағали деген бір ақын өткен.</w:t>
        <w:br/>
        <w:t>Қазақ түгіл ішығысты, батысты да,</w:t>
        <w:br/>
        <w:t>Өлеңімен тәнті еткен, жақын еткен.</w:t>
        <w:br/>
        <w:t>Орақ ауыз, от тілді, келбетті екен,</w:t>
        <w:br/>
        <w:t>Өлеңі жоқ жүректі тербетпеген.</w:t>
        <w:br/>
        <w:t>Қарты түгіл қазақтың жатқа оқиды,</w:t>
        <w:br/>
        <w:t>Өлеңдерін баласы енбектеген.</w:t>
        <w:br/>
        <w:t>Сөзі көркем, жан екен ақылы ұста,</w:t>
      </w:r>
    </w:p>
    <w:p>
      <w:r>
        <w:t>Қолпаштайтын көп қулар отырыста.</w:t>
        <w:br/>
        <w:t>Осындай жылпостардың кесірінен,</w:t>
        <w:br/>
        <w:t>Айықпас дертті болды қапылыста?!</w:t>
        <w:br/>
        <w:t>Өйткені, көп дұшпаны көре алмаған,</w:t>
        <w:br/>
        <w:t>Қөре алмаған, ізіне ере алмаған.</w:t>
        <w:br/>
        <w:t>Қырқасында қырықтың қыршын кетті,</w:t>
        <w:br/>
        <w:t>Жемісі де мол еді тере алмаған?!</w:t>
        <w:br/>
        <w:t>Бірақ, уақыт ақынды өлтірмеген,</w:t>
        <w:br/>
        <w:t>Жұлдызын да көктегі сөндірмеген.</w:t>
        <w:br/>
        <w:t>Қызды көрдім өлеңін оқып тұрып,</w:t>
        <w:br/>
        <w:t>Кара көзге жас алып, мөлтілдеген?!</w:t>
        <w:br/>
        <w:t>61</w:t>
        <w:br/>
        <w:t>Төрлетіңдер</w:t>
        <w:br/>
        <w:t>Төрлетіңдер, қонағым, төрлетіңдер,</w:t>
        <w:br/>
        <w:t>Төрлетіңдер, шықпады төрге кімдер,</w:t>
        <w:br/>
        <w:t>Есік ашық, жаюлы дастарханым,</w:t>
        <w:br/>
        <w:t>Біздің үйді көрдіңдер. көрмедіңдер.</w:t>
        <w:br/>
        <w:t>Шаңырақты шаттықпен тербетіңдер,</w:t>
        <w:br/>
        <w:t>Дое құшақты қашанда бэлмедіңдер.</w:t>
        <w:br/>
        <w:t>Тамаша қып бір түнді әткерелік,</w:t>
        <w:br/>
        <w:t>Би билеңдер, ән салып өрлетіңдер.</w:t>
        <w:br/>
        <w:t>Өрлетіңдер, көңілді көлдетіңдер,</w:t>
        <w:br/>
        <w:t>Ақ ниетті жаудырып, селдетіңдер.</w:t>
        <w:br/>
        <w:t>Қарсы ап тұрмыз сіздерді құрақ ұшып,</w:t>
        <w:br/>
        <w:t>Төрлетіңдер, қонағым, төрлетіңдер.</w:t>
        <w:br/>
        <w:t>Шаңырақты шаттықпен тербетіңдер.</w:t>
        <w:br/>
        <w:t>Балама айтам</w:t>
        <w:br/>
        <w:t>Еске сақта әрқашан балам мұны,</w:t>
        <w:br/>
        <w:t>Әкең мұны айтады, анаң мұны.</w:t>
        <w:br/>
        <w:t>ШЖиған--терген опа жоң дүниеден,</w:t>
        <w:br/>
        <w:t>Ең керегі басыңның амандығы.</w:t>
        <w:br/>
        <w:t>: Керек тағы арыңның адалдығы,</w:t>
        <w:br/>
        <w:t>Жаман жігіт болмағын арзан-құны.</w:t>
        <w:br/>
        <w:t>«Дүние, мал--жаныңның садағасы»,</w:t>
        <w:br/>
        <w:t>д Деп кетіпті бұрыннан бабаң мұны.</w:t>
        <w:br/>
        <w:t>Солай деген бұрыннан бабаң мұны,</w:t>
      </w:r>
    </w:p>
    <w:p>
      <w:r>
        <w:t>Қарабайдың бітпесін сараңдығы.</w:t>
        <w:br/>
        <w:t>Сыйласа біл, және де сырласа біл,</w:t>
        <w:br/>
        <w:t>Адамменен дейді ғой адам күні.</w:t>
        <w:br/>
        <w:t>Қырықтамын</w:t>
        <w:br/>
        <w:t>Әнді тыңдап, өмірден жыр ұққамын,</w:t>
        <w:br/>
        <w:t>Қарсы ап тұрып арайлы тұнық таңын.</w:t>
        <w:br/>
        <w:t>Өмір күрес тынымсыз бір ұққаным,</w:t>
        <w:br/>
        <w:t>Мен өйткені, қырыңқтамын.</w:t>
        <w:br/>
        <w:t>Қадірлеймін судың да бір ұрттамын,</w:t>
        <w:br/>
        <w:t>Құрметтеймін адамзат ұлықтарын.</w:t>
        <w:br/>
        <w:t>Адамшылық ар-ұят бір ұққаным,</w:t>
        <w:br/>
        <w:t>Мен өйткені, қырықтамын.</w:t>
        <w:br/>
        <w:t>Ұнатамын сәбидің қылықтарын,</w:t>
        <w:br/>
        <w:t>Ұнатпаймын жауыздың былыңтарын.</w:t>
        <w:br/>
        <w:t>Бейбіт өмір, шат заман бір ұққаным,</w:t>
        <w:br/>
        <w:t>Мен өйткені, қырықтамын,</w:t>
        <w:br/>
        <w:t>70</w:t>
        <w:br/>
        <w:t>98.</w:t>
        <w:br/>
        <w:t>Зиялы жас түсінер, зердесі бар,</w:t>
        <w:br/>
        <w:t>Түйсігі жоқ, түк білмес пендесі бар.</w:t>
        <w:br/>
        <w:t>Әркімнің өзіне тән мінезі бар,</w:t>
        <w:br/>
        <w:t>Әркімнің өзіне тән кеудесі бар.</w:t>
        <w:br/>
        <w:t>24.</w:t>
        <w:br/>
        <w:t>Мына өмірге қонақсың келген бәрің,</w:t>
        <w:br/>
        <w:t>Ырыс қонып еңбекпен ерген дарын.</w:t>
        <w:br/>
        <w:t>Құдай берген өз жанын өзі алады,</w:t>
        <w:br/>
        <w:t>Мәңгілікке қиса екен берген бағын.</w:t>
        <w:br/>
        <w:t>25, і</w:t>
        <w:br/>
        <w:t>Жағымпаз деген жалтақ бас,</w:t>
        <w:br/>
        <w:t>Өзінше жүріп жол таппас.</w:t>
        <w:br/>
        <w:t>Қеле қалса бастығы,</w:t>
        <w:br/>
        <w:t>Алас ұрып жан таппас.</w:t>
        <w:br/>
        <w:t>Біз кейде мақалдыны бас деп жүрміз,</w:t>
        <w:br/>
        <w:t>Біз кейде сақалдыны жас деп жүрміз.</w:t>
        <w:br/>
        <w:t>Біз кейде сарандарды тас деп жүрміз,</w:t>
        <w:br/>
        <w:t>Біз кейде адалдарды қас деп жүрміз.</w:t>
        <w:br/>
        <w:t>27. ! )</w:t>
        <w:br/>
        <w:t>Мәз болады тоғышар тапқанына,</w:t>
        <w:br/>
        <w:t>Арамдықтың дәмінен татқанына.</w:t>
        <w:br/>
        <w:t>«Мың асқанға, бір тосқан» дегендейіңн,</w:t>
        <w:br/>
        <w:t>Бір күн түсер құрулы қақпанына.</w:t>
        <w:br/>
        <w:t>28</w:t>
        <w:br/>
        <w:t>Алғашында білдірмей тоқты алады,</w:t>
        <w:br/>
        <w:t>Одан кейін саулыққа оқталады.</w:t>
        <w:br/>
        <w:t>Бірте-бірте ауыз сап ірі малға,</w:t>
        <w:br/>
        <w:t>Сөйтіп жүріп суық қол сотталады.</w:t>
        <w:br/>
        <w:t>Жараспай тұр қылығың, жүрісің де,</w:t>
        <w:br/>
        <w:t>Ұнвамай тұр сұркия күлісің де.</w:t>
        <w:br/>
        <w:t>Сені қайтіп адам деп айта аламын,</w:t>
      </w:r>
    </w:p>
    <w:p>
      <w:r>
        <w:t>Тиянақ жоқ сөзіңде, бір ісіңде.</w:t>
        <w:br/>
        <w:t>30</w:t>
        <w:br/>
        <w:t>Арамдық деген жоқ менде,</w:t>
        <w:br/>
        <w:t>Жаным жаз да, көктем де,</w:t>
        <w:br/>
        <w:t>65</w:t>
        <w:br/>
        <w:t>8.</w:t>
        <w:br/>
        <w:t>Қарап тұрсам өзіңе жас баласың,</w:t>
        <w:br/>
        <w:t>Дәулетіне әкенің мас боласың.</w:t>
        <w:br/>
        <w:t>Қасиет жоқ, бойыңда кісілік жоқ,</w:t>
        <w:br/>
        <w:t>Көп алдында сондықтан масқарасың.</w:t>
        <w:br/>
        <w:t>9.</w:t>
        <w:br/>
        <w:t>Жаным кейде күйзеліп, таңғалып жүр,</w:t>
        <w:br/>
        <w:t>Есесін де жіберіп алданып жүр.</w:t>
        <w:br/>
        <w:t>Қаздарды шашыраған қаңқылдатып,</w:t>
        <w:br/>
        <w:t>Тобыры көп топтанған қарға алып жүр.</w:t>
        <w:br/>
        <w:t>10.</w:t>
        <w:br/>
        <w:t>Мына жалған, мына әлем бекер ғой,</w:t>
        <w:br/>
        <w:t>Ойлап кетсем ысып, суып кетер бой.</w:t>
        <w:br/>
        <w:t>Бірі келіп, бірі кетіп жататын,</w:t>
        <w:br/>
        <w:t>Бұзылмайтын өмір заңы екен ғой.</w:t>
        <w:br/>
        <w:t>11.</w:t>
        <w:br/>
        <w:t>Алға баспай, бір ісі тұралаған,</w:t>
        <w:br/>
        <w:t>Көріп жүрміз басшыны уралаған?!</w:t>
        <w:br/>
        <w:t>Қайтып қана шаруасы оңға бассын.</w:t>
        <w:br/>
        <w:t>Қызметті өйткені ол, сұрап алған.</w:t>
        <w:br/>
        <w:t>12.</w:t>
        <w:br/>
        <w:t>Тілім тасқа демеймін жазықтымын,"</w:t>
        <w:br/>
        <w:t>Қайда кеткен сұлулық нәзіктігін?!</w:t>
        <w:br/>
        <w:t>«Еркекшора боп кетті әйелдер» деп,</w:t>
        <w:br/>
        <w:t>Жазып жатыр бәрін де:.газет бүгін.</w:t>
        <w:br/>
        <w:t>13.</w:t>
        <w:br/>
        <w:t>Керек кейде адамға батылдылық,</w:t>
        <w:br/>
        <w:t>Алмау үшін мақсатты шатылдырып.</w:t>
        <w:br/>
        <w:t>Ата-дәстүр бойынша сөзге тоқтау,</w:t>
        <w:br/>
        <w:t>Ол--дағы білімділік, ақылдылық.</w:t>
        <w:br/>
        <w:t>14:</w:t>
        <w:br/>
        <w:t>Керегі не біреуге бал аштырып,</w:t>
        <w:br/>
        <w:t>Жетелесе ақ арман, жарасты үміт.</w:t>
        <w:br/>
        <w:t>«Тең құқықты» деп қойып заман--түлкі,</w:t>
        <w:br/>
        <w:t>Ер-әйелді қойды ғой- таластырып.</w:t>
        <w:br/>
        <w:t>15.</w:t>
        <w:br/>
        <w:t>Қилы-қилы тағдыр бар дастан қылар,</w:t>
        <w:br/>
        <w:t>Күйігіне жер аунап, аспан құлар.</w:t>
        <w:br/>
        <w:t>63</w:t>
        <w:br/>
        <w:t>Қайтіп қана әз ана еміренбес,</w:t>
        <w:br/>
        <w:t>Бота болып боздаса тастандылар.</w:t>
      </w:r>
    </w:p>
    <w:p>
      <w:r>
        <w:t>16. .</w:t>
        <w:br/>
        <w:t>Еркектерше киюді бастама қып,</w:t>
        <w:br/>
        <w:t>Арақты да жүр қыздар тастап алып.</w:t>
        <w:br/>
        <w:t>Сақал менен мұртты да жігіттерден,</w:t>
        <w:br/>
        <w:t>Жүрмесе екен тартып ап, масқара қып.</w:t>
        <w:br/>
        <w:t>17.</w:t>
        <w:br/>
        <w:t>Басты жарып мұрынды да қанатты,</w:t>
        <w:br/>
        <w:t>Жағадан ап, жыртты талай балақты.</w:t>
        <w:br/>
        <w:t>Жарым естей жетесіз боп қалайша,</w:t>
        <w:br/>
        <w:t>Үйренгеміз орыстардан арақты.</w:t>
        <w:br/>
        <w:t>18.</w:t>
        <w:br/>
        <w:t>Ақылы асқан білімді бас болады,</w:t>
        <w:br/>
        <w:t>Қарттың орнын басатын жас болады.</w:t>
        <w:br/>
        <w:t>Өсер елдің ұрпағы тату болып.</w:t>
        <w:br/>
        <w:t>Өшер елдің ұрпағы қас болады.</w:t>
        <w:br/>
        <w:t>19.</w:t>
        <w:br/>
        <w:t>Шеберлер тіккен тон басқа,</w:t>
        <w:br/>
        <w:t>Батырлар құрған қол басқа.</w:t>
        <w:br/>
        <w:t>Шіешендер айтқан жөн басқа,</w:t>
        <w:br/>
        <w:t>Ұлылар жүрген жол басқа.</w:t>
        <w:br/>
        <w:t>20.:</w:t>
        <w:br/>
        <w:t>Қас болып досым кешегі,</w:t>
        <w:br/>
        <w:t>Сыртымнан өсек бөседі.</w:t>
        <w:br/>
        <w:t>Аман болсын алтын бас,</w:t>
        <w:br/>
        <w:t>«Ит үріп, керуен көшеді».</w:t>
        <w:br/>
        <w:t>21.</w:t>
        <w:br/>
        <w:t>Бір қалыпты күн Шығып,</w:t>
        <w:br/>
        <w:t>Бір қалыпты таң атқан.</w:t>
        <w:br/>
        <w:t>Адамдарды сыршыл қып,</w:t>
        <w:br/>
        <w:t>Армандауға жаратқан.</w:t>
        <w:br/>
        <w:t>22. а !</w:t>
        <w:br/>
        <w:t>Жассың ба әлде жасамыс, кәрісіңбе,</w:t>
        <w:br/>
        <w:t>Тұрақтылық болса екен әр ісіңде.</w:t>
        <w:br/>
        <w:t>Бір қуаныш, бір қайғы болмаса егер,</w:t>
        <w:br/>
        <w:t>Түсінбес ең өмірдің мәнісің де,</w:t>
        <w:br/>
        <w:t>64</w:t>
        <w:br/>
        <w:t>Сыртымнан бірақ тон пішіп,</w:t>
        <w:br/>
        <w:t>Тәкаппар дейді көп пенде.</w:t>
        <w:br/>
        <w:t>31</w:t>
        <w:br/>
        <w:t>Өмірдің жолы бұралаң,</w:t>
        <w:br/>
        <w:t>Тірліктің кілтін бұраған.</w:t>
        <w:br/>
        <w:t>Орта жолда біреулер,</w:t>
        <w:br/>
        <w:t>Омақасып құлаған.</w:t>
        <w:br/>
        <w:t>32</w:t>
        <w:br/>
        <w:t>Әділетке әркім-ақ бас неді,</w:t>
        <w:br/>
        <w:t>Адам түгіл шындыққа тас иеді.</w:t>
        <w:br/>
        <w:t>Түгін тартсан топырлап қозы өрген,</w:t>
        <w:br/>
        <w:t>Қарқараның бүгін жоқ қасиеті.</w:t>
        <w:br/>
        <w:t>ӛ3</w:t>
        <w:br/>
        <w:t>Карақат көзің күлімдеп,</w:t>
        <w:br/>
        <w:t>Жанымды менің өртеді.</w:t>
      </w:r>
    </w:p>
    <w:p>
      <w:r>
        <w:t>Жапырақ жүрек дірілдеп,</w:t>
        <w:br/>
        <w:t>Қөңілдің қылын шертеді.</w:t>
        <w:br/>
        <w:t>34</w:t>
        <w:br/>
        <w:t>Аулақ менен жасық ой, ынжық қайғы,</w:t>
        <w:br/>
        <w:t>Адал болсаң атыңа кір жұқпайды.</w:t>
        <w:br/>
        <w:t>Суырылған қынынан алмас қылыш,</w:t>
        <w:br/>
        <w:t>Ешқашанда шын талант тұншықпайды.</w:t>
        <w:br/>
        <w:t>35</w:t>
        <w:br/>
        <w:t>Ұзақ күнге ойнау жоқ далада енді,</w:t>
        <w:br/>
        <w:t>Қояды жұрт бізді енді бала деуді.</w:t>
        <w:br/>
        <w:t>Екеу болыл отауға енген кезде,</w:t>
        <w:br/>
        <w:t>Босағада бойдақтық қала берді.</w:t>
        <w:br/>
        <w:t>Ӛ6</w:t>
        <w:br/>
        <w:t>Құрғыр мынау уақытта тұрақ бар ма,</w:t>
        <w:br/>
        <w:t>Тоқтамаған мақсатқа, мұраттарға.</w:t>
        <w:br/>
        <w:t>Мөлдірлігім қап қойды бұлақтарда,</w:t>
        <w:br/>
        <w:t>Балалығым қап қойды қыраттарда?!</w:t>
        <w:br/>
        <w:t>87</w:t>
        <w:br/>
        <w:t>Мына жалған құры алдамшы, бекер ғой,</w:t>
        <w:br/>
        <w:t>Сонда дағы тәттілігі--шекер ғой.</w:t>
        <w:br/>
        <w:t>Өмір бойы бір күрмеуі жетпейтін,</w:t>
        <w:br/>
        <w:t>Артың қысқа, алдың ұзын екен ғой?!</w:t>
        <w:br/>
        <w:t>66</w:t>
        <w:br/>
        <w:t>Жеке шумақтар</w:t>
        <w:br/>
        <w:t>1.</w:t>
        <w:br/>
        <w:t>Мына өмірге біреулер мән бермейді,</w:t>
        <w:br/>
        <w:t>Қарап тұрсаң күй шалқып, ән тербейді.</w:t>
        <w:br/>
        <w:t>Жапырағы жайқалған ағаш әсем,</w:t>
        <w:br/>
        <w:t>Ұрпағымен адамдар мәңгі өлмейді.</w:t>
        <w:br/>
        <w:t>Ана деген мәңгілік есім күлген,</w:t>
        <w:br/>
        <w:t>Шуақ шашыл, шат күлкі есілдірген.</w:t>
        <w:br/>
        <w:t>Бірақ та жаным менің шошынады,</w:t>
        <w:br/>
        <w:t>Көкек ана, кесапат, кесірліден.</w:t>
        <w:br/>
        <w:t>3.</w:t>
        <w:br/>
        <w:t>Жетер енді, қазағым шашылғансың,</w:t>
        <w:br/>
        <w:t>Құшақ жайып, күн болып ашылғансың.</w:t>
        <w:br/>
        <w:t>Жетпіс жыл жетесіз боп келдің рас,</w:t>
        <w:br/>
        <w:t>Сондықтан келімсектер басынбасын?!</w:t>
        <w:br/>
        <w:t>4.</w:t>
        <w:br/>
        <w:t>Ашынған жан әсте жасқана ма,</w:t>
        <w:br/>
        <w:t>Барады былыққа да, масқараға.</w:t>
        <w:br/>
        <w:t>Үлкендерде иман жоқ, кісілік жоқ,</w:t>
        <w:br/>
        <w:t>Құдайсыз болып кетті жас бала да.</w:t>
        <w:br/>
        <w:t>5.</w:t>
        <w:br/>
        <w:t>Тарихтардың жүгінсек дерегіне,</w:t>
        <w:br/>
        <w:t>Ойым сүңгіп кетеді тереңіне.</w:t>
        <w:br/>
        <w:t>Ұрпақ қалса артында нағыз бақыт,</w:t>
        <w:br/>
        <w:t>Дүниенің опасыз керегі не?!</w:t>
        <w:br/>
        <w:t>“6.</w:t>
        <w:br/>
        <w:t>Адаспаңдар, адамдар, өтінемін,</w:t>
        <w:br/>
        <w:t>Өрге сүйреп, жүрсе де көкірегің.</w:t>
        <w:br/>
        <w:t>Мына өмірдің мәнісін кештеу ұғып,</w:t>
      </w:r>
    </w:p>
    <w:p>
      <w:r>
        <w:t>Жүргеніме мен өзім өкінемін.</w:t>
        <w:br/>
        <w:t>7. !</w:t>
        <w:br/>
        <w:t>Жүйрік атқа бап керек, шабыс керек,</w:t>
        <w:br/>
        <w:t>Өмір көзі-еңбек лен табыс дер ек.</w:t>
        <w:br/>
        <w:t>Жарасымды қыздарға биязылық,</w:t>
        <w:br/>
        <w:t>Ер жігітке жеті өнер намыс керек.</w:t>
        <w:br/>
        <w:t>62</w:t>
        <w:br/>
        <w:t>“Қуат-күште тұра бермес, сән бұлай,</w:t>
        <w:br/>
        <w:t>Сөзде қалар қиюласпай, мандымай,</w:t>
        <w:br/>
        <w:t>Бақыттымын ұрпағымның алдында,</w:t>
        <w:br/>
        <w:t>Ұйықтап кетсем мәңгілікке қалғымай.</w:t>
        <w:br/>
        <w:t>Әр нәрсені шатып-бұтып, шандымай,</w:t>
        <w:br/>
        <w:t>Ақылымнан тұрған кезде алжымай.</w:t>
        <w:br/>
        <w:t>Адамзатқа эжкүз жасты да ңимапсың,</w:t>
        <w:br/>
        <w:t>Алам десең абыроймен, ал құдай.</w:t>
        <w:br/>
        <w:t>Тойдағы толқу</w:t>
        <w:br/>
        <w:t>Қандай жақсы ақпан айдың ақ түні,</w:t>
        <w:br/>
        <w:t>Жиналғандай бар әлемнің шаттығы.</w:t>
        <w:br/>
        <w:t>Тойға келген достарымның сол сәтте,</w:t>
        <w:br/>
        <w:t>Жүрегімді әлдилеп ап жатты үні.</w:t>
        <w:br/>
        <w:t>Мұндай кезде билер қайтып батылың,</w:t>
        <w:br/>
        <w:t>Көтерілдік біз төменнен ақырын.</w:t>
        <w:br/>
        <w:t>Жастар іші жатқан өнер емес пе,</w:t>
        <w:br/>
        <w:t>ШЖиналыпты небір әнші, ақының.</w:t>
        <w:br/>
        <w:t>Қандай жаңсы көп алдында бақ тілеу,</w:t>
        <w:br/>
        <w:t>Бұл өмірдің бірге дәмін татты деу.</w:t>
        <w:br/>
        <w:t>Басымызға шашу болып сол сәтте,</w:t>
        <w:br/>
        <w:t>Жауып жатты төңіректен ақ тілеу.</w:t>
        <w:br/>
        <w:t>Шешілетін кезі бар ғой әр істің,</w:t>
        <w:br/>
        <w:t>Дей алмаймын енді арманды алыс тым.</w:t>
        <w:br/>
        <w:t>Толқып кеттік көппен бірге біз дағы,</w:t>
        <w:br/>
        <w:t>Толңынына үйіріліп вальстің.</w:t>
        <w:br/>
        <w:t>“Деп қалам</w:t>
        <w:br/>
        <w:t>Мөлдіреген көздерді,</w:t>
        <w:br/>
        <w:t>Теңіз бе екен деп қалам.</w:t>
        <w:br/>
        <w:t>Теңізбенен көңілді,</w:t>
        <w:br/>
        <w:t>Егіз бе екен деп қалам.</w:t>
        <w:br/>
        <w:t>Басталатын жырларды,</w:t>
        <w:br/>
        <w:t>Бұлақ па екен деп қалам.</w:t>
        <w:br/>
        <w:t>Сыңғырлаған күлкіні,</w:t>
      </w:r>
    </w:p>
    <w:p>
      <w:r>
        <w:t>Құрақ па екен деп қалам.</w:t>
        <w:br/>
        <w:t>Шат қабақты-таң нұрлы,</w:t>
        <w:br/>
        <w:t>Айым ба екен деп қалам.</w:t>
        <w:br/>
        <w:t>Әппақ сазан--балтырды,</w:t>
        <w:br/>
        <w:t>Қайың ба екен деп қалам.</w:t>
        <w:br/>
        <w:t>Қолаң шашты төгілген,</w:t>
        <w:br/>
        <w:t>Орман ба екен деп қалам.</w:t>
        <w:br/>
        <w:t>Сағымдарды көрінген,</w:t>
        <w:br/>
        <w:t>Арман ба екен деп қалам.</w:t>
        <w:br/>
        <w:t>77</w:t>
        <w:br/>
        <w:t>Бір ауыз сөз</w:t>
        <w:br/>
        <w:t>Кінәлімін алдыңда,</w:t>
        <w:br/>
        <w:t>Түсінем, жаным, әр дайым,</w:t>
        <w:br/>
        <w:t>Ұятқа талай қалдым да,</w:t>
        <w:br/>
        <w:t>Тасқа да тиді маңдайым.</w:t>
        <w:br/>
        <w:t>Біреулер күліп өтірік,</w:t>
        <w:br/>
        <w:t>Шалып жүрме білмеймін.</w:t>
        <w:br/>
        <w:t>Сол үшін кейде өкініп,</w:t>
        <w:br/>
        <w:t>Өзімді-өзім тілдеймін.</w:t>
        <w:br/>
        <w:t>Байқамай кейде алғам-ды,</w:t>
        <w:br/>
        <w:t>Жаңыңды сенің жаралап.</w:t>
        <w:br/>
        <w:t>Өйткені, дос деп бар жанды,</w:t>
        <w:br/>
        <w:t>Көрмеген едім алалап.</w:t>
        <w:br/>
        <w:t>Айтқаның ақыл мен үшін,</w:t>
        <w:br/>
        <w:t>Ұғынар оны нез бүгін.</w:t>
        <w:br/>
        <w:t>Сенімнен шықсам жеңісім,</w:t>
        <w:br/>
        <w:t>2 Шақпасам онда--ездігім?і!</w:t>
        <w:br/>
        <w:t>Қаншама, шипа, қуат бар,</w:t>
        <w:br/>
        <w:t>Бір ауыз жылы сөзің де.</w:t>
        <w:br/>
        <w:t>Өмір барда--сынақ бар,</w:t>
        <w:br/>
        <w:t>“Түзеуде ерлік кезінде?!</w:t>
        <w:br/>
        <w:t>Мен туғанда</w:t>
        <w:br/>
        <w:t>Мен туғанда мына әлем ашық күліп,</w:t>
        <w:br/>
        <w:t>Күн шығылты шуағын шашып тұрып.</w:t>
        <w:br/>
        <w:t>«Көтере алса көтерсін ұлы есімді»,</w:t>
        <w:br/>
        <w:t>Депті атам құранын ашып тұрып.</w:t>
        <w:br/>
        <w:t>Ырым етіп атымды Мұса қойға!.,</w:t>
        <w:br/>
        <w:t>«Дәулет қонсын» дедіме Мұсабайдан.</w:t>
      </w:r>
    </w:p>
    <w:p>
      <w:r>
        <w:t>Жоқ әлде үміт күтіп ұлы есімнен,</w:t>
        <w:br/>
        <w:t>Аулақ болсын дедіме ұсақ ойдан.</w:t>
        <w:br/>
        <w:t>Сол үмітті әйтеуір жықпай келем,</w:t>
        <w:br/>
        <w:t>Өмір сырын сонда да ұқпай келем.</w:t>
        <w:br/>
        <w:t>Сол атамның ақ бата тілеуіме,</w:t>
        <w:br/>
        <w:t>Өңім түгіл түсімнен шықпайды өлең.</w:t>
        <w:br/>
        <w:t>Аян беріп шабыттың күй! күнде,</w:t>
        <w:br/>
        <w:t>Тартып нетіп жүр ылғи иірімге.</w:t>
        <w:br/>
        <w:t>Жырға өртеніп тұрақтап қалсам болды,</w:t>
        <w:br/>
        <w:t>Арман таудың мәңгілік биігінде.</w:t>
        <w:br/>
        <w:t>72</w:t>
        <w:br/>
        <w:t>Ойға қалдым, сезімді торлап алдың,</w:t>
        <w:br/>
        <w:t>Тауға бардым, іздедім, ойға бардым.</w:t>
        <w:br/>
        <w:t>Бұл өмірде шынайы махаббаттың,</w:t>
        <w:br/>
        <w:t>Жоқ дегенін мең енді қолдамаймын.</w:t>
        <w:br/>
        <w:t>Сенен басқа ешкімді ойламаймын,</w:t>
        <w:br/>
        <w:t>Сенсіз жүріп, тойды да тойламаймын.</w:t>
        <w:br/>
        <w:t>Естен тана сүйдім бе, қалқам сені,</w:t>
        <w:br/>
        <w:t>Мен әйтеуір мазасыз ойға қалдым.</w:t>
        <w:br/>
        <w:t>Ш-ан--сезімді, өйткені торлап алдың.</w:t>
        <w:br/>
        <w:t>Армысың, Жамбылым!</w:t>
        <w:br/>
        <w:t>(ЦИКЛ ӨЛЕҢ)</w:t>
        <w:br/>
        <w:t>Армысың, асыл қалам, жасыл қалам,</w:t>
        <w:br/>
        <w:t>Сағынышым көргенше басылмаған.</w:t>
        <w:br/>
        <w:t>Сен маған Алатаудай көрінесің,</w:t>
        <w:br/>
        <w:t>Мен сонда сайыңдағы тасың болам.</w:t>
        <w:br/>
        <w:t>Армысың, жасыл қала тұрғындары,</w:t>
        <w:br/>
        <w:t>Сайраған таң сәріден бұлбұлдары.</w:t>
        <w:br/>
        <w:t>Армысың, алып ақын Жамбыл ата,</w:t>
        <w:br/>
        <w:t>Аллдымен сәлем сізге жырдың--нары.</w:t>
        <w:br/>
        <w:t>Армысың, махаббаттың жасыл бағы,</w:t>
        <w:br/>
        <w:t>Бір асыл жаяр сенсің ғой басымдағы.</w:t>
        <w:br/>
        <w:t>Сыр ақтарып біз талай отырған ек,</w:t>
        <w:br/>
        <w:t>Жаным сүйген жарыммен қасымдағы.</w:t>
        <w:br/>
        <w:t>Армысың, асыр салған алтын қалам,</w:t>
        <w:br/>
        <w:t>Бір өзіңнен сұлулық артылмаған,</w:t>
        <w:br/>
        <w:t>Мінде бір түлегіңмін түлеп ұшқан,</w:t>
        <w:br/>
        <w:t>ЖАңын жанды балаң ем жарқылдаған.</w:t>
        <w:br/>
        <w:t>Сондықтан да мың сәлем ана-саған,</w:t>
        <w:br/>
        <w:t>Мерейіңмен биіктеп, аласарам.</w:t>
      </w:r>
    </w:p>
    <w:p>
      <w:r>
        <w:t>Шырымды арнап мен тағы келіп тұрмын,</w:t>
        <w:br/>
        <w:t>Борышты-ғой қашанда балаң саган.</w:t>
        <w:br/>
        <w:t>: 4 Хх Хх</w:t>
        <w:br/>
        <w:t>Бұл қалада ержетіп қанаттанғам,</w:t>
        <w:br/>
        <w:t>Осында алғаш жыр жазып талаптанғам.</w:t>
        <w:br/>
        <w:t>Содан бері келеді сезім билеп,</w:t>
        <w:br/>
        <w:t>Алып ұшып, осынау қанатты арман.</w:t>
        <w:br/>
        <w:t>Табиғаттың көрдің бе, даналығын,</w:t>
        <w:br/>
        <w:t>Бізді есейтіп кетіпті-ау, қара бүгін.</w:t>
        <w:br/>
        <w:t>Әрбір таңыс-көшенің бұрышынан,</w:t>
        <w:br/>
        <w:t>Елестеп-аң тұрғандай балалығым.</w:t>
        <w:br/>
        <w:t>Құтты мекен Жамбылым сен--ұям ең,</w:t>
        <w:br/>
        <w:t>Балапан ем, ол кезде мен--ұяң ем.</w:t>
        <w:br/>
        <w:t>Енді міне, келемін кең көшеңде,</w:t>
        <w:br/>
        <w:t>Шағын ғана өзімнің жанұяммен.</w:t>
        <w:br/>
        <w:t>79</w:t>
        <w:br/>
        <w:t>Әкем дүниеден өтерде</w:t>
        <w:br/>
        <w:t>Сезіп жатыр бәрінде білгір кеуде,.</w:t>
        <w:br/>
        <w:t>Көзі жайнап жатқанмен тіл күрмеуде.</w:t>
        <w:br/>
        <w:t>Өтейін деп жатса да мына өмірден,</w:t>
        <w:br/>
        <w:t>Өкінішін, өксігін білдірмеуде.</w:t>
        <w:br/>
        <w:t>Қоштасуда ауамен, жарықпен де,</w:t>
        <w:br/>
        <w:t>Жарымен де, баламен, халықпен де.</w:t>
        <w:br/>
        <w:t>«Уақыт бер» деп тәңірге «сәл-пәл ғана»,</w:t>
        <w:br/>
        <w:t>Жалбарынып жатқандай алып кеуде.</w:t>
        <w:br/>
        <w:t>Сезіп жатыр бәрінде білгір кеуде,</w:t>
        <w:br/>
        <w:t>Аялдауға мұрша жоқ, үлгермеуде.</w:t>
        <w:br/>
        <w:t>«Хош бол бәрің» деп әлде жатыр ма екен,</w:t>
        <w:br/>
        <w:t>Бірдеңе деп еріні күбірлеуде.</w:t>
        <w:br/>
        <w:t>Үміт оты сөніп те барады әні,</w:t>
        <w:br/>
        <w:t>Жан әкемнің базары, тарап әні.</w:t>
        <w:br/>
        <w:t>Қабырғамды әкетті сөгіп мүлдем,</w:t>
        <w:br/>
        <w:t>Жәутең-жәутең балаша қарағаны.</w:t>
        <w:br/>
        <w:t>Осы ма еді сұм ақжал өлім деген,</w:t>
        <w:br/>
        <w:t>Өлім деген көзіңе көрінбеген.</w:t>
        <w:br/>
        <w:t>Жүрек жылап сәбише шырылдады,</w:t>
      </w:r>
    </w:p>
    <w:p>
      <w:r>
        <w:t>Бота болып боздады көңіл деген.</w:t>
        <w:br/>
        <w:t>Елуге келгенде</w:t>
        <w:br/>
        <w:t>Сенбейін бе, сенем бе,</w:t>
        <w:br/>
        <w:t>«Елуге келдің» дегенге.</w:t>
        <w:br/>
        <w:t>Бір сілкініс боп өтті-ау.</w:t>
        <w:br/>
        <w:t>Бейқам жатқан денемде.</w:t>
        <w:br/>
        <w:t>Айналайын ел--жұрттан,</w:t>
        <w:br/>
        <w:t>«Құтты болсын» дегенге.</w:t>
        <w:br/>
        <w:t>Аз ба, тәйірі әйтпесе,</w:t>
        <w:br/>
        <w:t>Елуге келген Кегенде.</w:t>
        <w:br/>
        <w:t>Сенбейін бе, сенем бе,</w:t>
        <w:br/>
        <w:t>«Елуге келдің» дегенге.</w:t>
        <w:br/>
        <w:t>Бұлқынып түсті бір сезім,</w:t>
        <w:br/>
        <w:t>Буырқанып тереңде.</w:t>
        <w:br/>
        <w:t>Шығып та қаптық япыр-ау,</w:t>
        <w:br/>
        <w:t>Елу деген белеңге.</w:t>
        <w:br/>
        <w:t>Талқан бітпей тағы да,</w:t>
        <w:br/>
        <w:t>Бір елуге келем бе?!</w:t>
        <w:br/>
        <w:t>Сенбейін бе, сенем бе,</w:t>
        <w:br/>
        <w:t>«Елуге келдің» дегенге.</w:t>
        <w:br/>
        <w:t>Алта жолын бұзбастан,</w:t>
        <w:br/>
        <w:t>Соңына түсіп, ерем де.</w:t>
        <w:br/>
        <w:t>73</w:t>
        <w:br/>
        <w:t>Кінә қойма?</w:t>
        <w:br/>
        <w:t>Ңінә қойма сен маған, қызғандың деп,</w:t>
        <w:br/>
        <w:t>Отырыста, ортада сыздандың деп.</w:t>
        <w:br/>
        <w:t>Шіын сүйген соң қызғану, сыздану да,</w:t>
        <w:br/>
        <w:t>Ұлға міндет, және де, қызға міндет.</w:t>
        <w:br/>
        <w:t>Кінә қойма, сен маған, өкпелейін,</w:t>
        <w:br/>
        <w:t>Мендік болған сезімді төкпе деймін.</w:t>
        <w:br/>
        <w:t>Сүйіп тұрып, мен саған жалған күліп,</w:t>
        <w:br/>
        <w:t>Жаманшылық ойласам көктемейін.</w:t>
        <w:br/>
        <w:t>Кінә қойма, мен саған, еркелесем,</w:t>
        <w:br/>
        <w:t>Еркелікті қою да ерте десем.</w:t>
        <w:br/>
        <w:t>Махаббат та маңызсыз болар деймін,</w:t>
        <w:br/>
        <w:t>Қылығыңмең, назыңмен өртемесең.</w:t>
        <w:br/>
        <w:t>Еркелейін, жан қалқам, еркеле сен.</w:t>
        <w:br/>
        <w:t>Қара кемпір</w:t>
        <w:br/>
        <w:t>Ұятым да, арым да,</w:t>
        <w:br/>
        <w:t>Байлығым да, барым да,</w:t>
      </w:r>
    </w:p>
    <w:p>
      <w:r>
        <w:t>Ақылшым да, жарым да,</w:t>
        <w:br/>
        <w:t>Қара кемпір.</w:t>
        <w:br/>
        <w:t>Базарым да, бағым да,</w:t>
        <w:br/>
        <w:t>Жан сарайым, тағым да,</w:t>
        <w:br/>
        <w:t>Қарашығым, ағым да,</w:t>
        <w:br/>
        <w:t>Қара кемпір.</w:t>
        <w:br/>
        <w:t>Оңым менен солым да,</w:t>
        <w:br/>
        <w:t>Өмір-өзен, жолым да,</w:t>
        <w:br/>
        <w:t>Ашым менен тоғым Да,</w:t>
        <w:br/>
        <w:t>Қара кемпір.</w:t>
        <w:br/>
        <w:t>Асқар тауым, шыңым да,</w:t>
        <w:br/>
        <w:t>Айтатын ән, жырым да,</w:t>
        <w:br/>
        <w:t>Құпиям да, сырым да,</w:t>
        <w:br/>
        <w:t>Қара кемпір.</w:t>
        <w:br/>
        <w:t>Бұлбұлым да, тотым да,</w:t>
        <w:br/>
        <w:t>Жаррық шамым, отым да,</w:t>
        <w:br/>
        <w:t>Тергеушім де, сотым да,</w:t>
        <w:br/>
        <w:t>Қара кемпір: х</w:t>
        <w:br/>
        <w:t>Ақ: тілеу</w:t>
        <w:br/>
        <w:t>Күліп ыдғи ата бермес таң бұлай,</w:t>
        <w:br/>
        <w:t>Жарасымын таба бермес ән де ұдай.</w:t>
        <w:br/>
        <w:t>Ризамын қосағымның алдында,</w:t>
        <w:br/>
        <w:t>Шыбын жанды алам десең, ал құдай.</w:t>
        <w:br/>
        <w:t>76</w:t>
        <w:br/>
        <w:t>Бақыт ңқусы жерде емес,</w:t>
        <w:br/>
        <w:t>Көкте мекен деп қалам.</w:t>
        <w:br/>
        <w:t>Гүл жайнаған қыздарды,--</w:t>
        <w:br/>
        <w:t>Көктем екен деп қалам.</w:t>
        <w:br/>
        <w:t>Қайын жұртқа барғанда</w:t>
        <w:br/>
        <w:t>(ӘЗІЛ ӨЛЕҢ)</w:t>
        <w:br/>
        <w:t>Көрген сайын көңілім еліктеген,</w:t>
        <w:br/>
        <w:t>Қуанышпен қойныңа еніп кетем.</w:t>
        <w:br/>
        <w:t>Жар еттім де бір қызын бұл ауылдың,</w:t>
        <w:br/>
        <w:t>Қысы, эжқазы құмартып келіп-кетем.</w:t>
        <w:br/>
        <w:t>Сондыңтан да бұл ауыл таныс маған,</w:t>
        <w:br/>
        <w:t>Арманыма экеткізген алыстаған.</w:t>
        <w:br/>
        <w:t>Мұз балақты мен де бір түлегіңмін,</w:t>
        <w:br/>
        <w:t>Өнер қуып қатардан қалыспаған.</w:t>
        <w:br/>
        <w:t>Бұрыннан-ақ сүйемін дала таңын,</w:t>
      </w:r>
    </w:p>
    <w:p>
      <w:r>
        <w:t>Әр ауылға нұр--сәуле тарататын,</w:t>
        <w:br/>
        <w:t>Еріксізден Текесім еске түсер,</w:t>
        <w:br/>
        <w:t>Ерке өзенін көргенде Қараталын.</w:t>
        <w:br/>
        <w:t>Қарсы алады балдыздар жайраңдаған,</w:t>
        <w:br/>
        <w:t>Қылығына қызығам, қайран қалам.</w:t>
        <w:br/>
        <w:t>Мұнда келсем әйтеуір зерікпеймін,</w:t>
        <w:br/>
        <w:t>Көп балдыздың ішінде сайран салам.</w:t>
        <w:br/>
        <w:t>Табиғаттың бұл да бір сыйы бөтен,</w:t>
        <w:br/>
        <w:t>Сондықтан да өмірді сүйіп өтем.</w:t>
        <w:br/>
        <w:t>Жезде болу бәрінен қызық екен, |</w:t>
        <w:br/>
        <w:t>Күйеу болу бәрінен қиын екен.</w:t>
        <w:br/>
        <w:t>Ойда кетер көп ойлар мазалаған,</w:t>
        <w:br/>
        <w:t>Бәріне де көнеді-ау, ғажап адам.</w:t>
        <w:br/>
        <w:t>Қараталдың қыздардың күйеуіне,</w:t>
        <w:br/>
        <w:t>Мен әрине, айнымас бажа болам.</w:t>
        <w:br/>
        <w:t>Мені, жат деп сірә да атамаңдар,</w:t>
        <w:br/>
        <w:t>БКеліп-кетіп жүрмейді жат адамдар.</w:t>
        <w:br/>
        <w:t>Қараталым менің де туған жерім,</w:t>
        <w:br/>
        <w:t>Аялаған мұнда да ата-анам бар.</w:t>
        <w:br/>
        <w:t>Ойға қалдым</w:t>
        <w:br/>
        <w:t>Сенсіз жүріп, сенсізде тойға бардым,</w:t>
        <w:br/>
        <w:t>Тойға бардым, ешнәрсе ойламадым.</w:t>
        <w:br/>
        <w:t>Қызығымен жастықтың қызуымен,</w:t>
        <w:br/>
        <w:t>Тереңіне өмірдің бойламадым.</w:t>
        <w:br/>
        <w:t>Арманым көп алдымда толған айдын,</w:t>
        <w:br/>
        <w:t>Соңдықтан да қалайша толғамаймын.</w:t>
        <w:br/>
        <w:t>Кездестім- де өзіңмен Ойда-жоқта,</w:t>
        <w:br/>
        <w:t>Ерекше бір мазасыз ойға қалдым.</w:t>
        <w:br/>
        <w:t>78</w:t>
        <w:br/>
        <w:t>Ана</w:t>
        <w:br/>
        <w:t>Ана деген--алтын діңгек, ырыс-құт,</w:t>
        <w:br/>
        <w:t>Сол үшін де от басында тым ыстық.</w:t>
        <w:br/>
        <w:t>Бар адамға берсе ананың мейірін,</w:t>
        <w:br/>
        <w:t>Орнар еді жер бетіне тыңыштық.</w:t>
        <w:br/>
        <w:t>Мен ананың көргемін жоқ кектісін,</w:t>
        <w:br/>
        <w:t>Кәрдім рас, не бір жайсаң, тентісін.</w:t>
        <w:br/>
        <w:t>Ізгіліктің нұрын шашқан ананы,</w:t>
        <w:br/>
        <w:t>Шыққан күнің, туған айың деп түсін.</w:t>
        <w:br/>
        <w:t>Мен ананың көргемін жоқ бұзығын,</w:t>
      </w:r>
    </w:p>
    <w:p>
      <w:r>
        <w:t>Оларға тән пәк махаббат--қыз ұғым.</w:t>
        <w:br/>
        <w:t>Аналардан мейір-шуақ кетсе егер,</w:t>
        <w:br/>
        <w:t>Онда өмір жоғалтады қызығын.</w:t>
        <w:br/>
        <w:t>Мен ананың көргемін жоқ сатқынын,</w:t>
        <w:br/>
        <w:t>Олар үшін мұның: бәрі жат, күнім.</w:t>
        <w:br/>
        <w:t>МАен білетін бірақ шындық анамен,</w:t>
        <w:br/>
        <w:t>Өмір мәнді, тұрмыс сәнді, шат күнің.</w:t>
        <w:br/>
        <w:t>Немерелер</w:t>
        <w:br/>
        <w:t>Қылығына қызықтап, тойынбадық.</w:t>
        <w:br/>
        <w:t>Ойнатамыз күн бойы мойынға алып.</w:t>
        <w:br/>
        <w:t>«Немере ыстық» дегенге сенбеуші едік,</w:t>
        <w:br/>
        <w:t>Басқа түсіп бүгінде мойындадық.</w:t>
        <w:br/>
        <w:t>Қарап тұрсаң тым ерке, шатақ аның,</w:t>
        <w:br/>
        <w:t>(Ата мен апа деген атақ алдық,</w:t>
        <w:br/>
        <w:t>Мінем десе аты боп байлаудағы,</w:t>
        <w:br/>
        <w:t>Есегі де боп жүрміз жата қалып.</w:t>
        <w:br/>
        <w:t>Ыстық болып барады күлкің маған.</w:t>
        <w:br/>
        <w:t>Қаңдай күш бар білмеймін сиқырлаған.</w:t>
        <w:br/>
        <w:t>Керек десе зулаған машинасы,</w:t>
        <w:br/>
        <w:t>Арбасы да боп жүрміз шиқылдаған.</w:t>
        <w:br/>
        <w:t>Дәнекер боп жүргені арамызда,</w:t>
        <w:br/>
        <w:t>Ұялаған мәңгілік санамызға.</w:t>
        <w:br/>
        <w:t>Бұлталаңдап жүгірсе Даниярым,</w:t>
        <w:br/>
        <w:t>"Жаңа күле бастады Дана қыз да.</w:t>
        <w:br/>
        <w:t>Немеремен сәнді үйің, жарасады,</w:t>
        <w:br/>
        <w:t>Есігіңді шат күлкі, ән ашады.</w:t>
        <w:br/>
        <w:t>Жұлдыз бенен Алтынай келген күні,</w:t>
        <w:br/>
        <w:t>Ата менен апаға таласады.</w:t>
        <w:br/>
        <w:t>Бала болу бір сәтке керек «өнер»,</w:t>
        <w:br/>
        <w:t>Кеңн берсін қанаттар, керегелер.</w:t>
        <w:br/>
        <w:t>Ұрпағымен адамзат мәңгі өлмейді,</w:t>
        <w:br/>
        <w:t>Сол үшін де тәтті екен немерелер.</w:t>
        <w:br/>
        <w:t>69</w:t>
        <w:br/>
        <w:t>Сұраққа жауап</w:t>
        <w:br/>
        <w:t>Тарих деген не дейсің, балам маған,</w:t>
        <w:br/>
        <w:t>Мына ғалам тәуелді, адам да оған.</w:t>
        <w:br/>
        <w:t>ШЖаралғалы жер -- Ана сан тіршілік,</w:t>
        <w:br/>
        <w:t>Өскен, өнген, ғұмырын тамамдаған.</w:t>
        <w:br/>
        <w:t>Тұнған байлық бұл әлем, тұнған нәсіп,</w:t>
      </w:r>
    </w:p>
    <w:p>
      <w:r>
        <w:t>Адам түгіл тірі жан болған ғашық.</w:t>
        <w:br/>
        <w:t>Бір кезде жердің жүзін, жайлап алып,</w:t>
        <w:br/>
        <w:t>Қап-қара тұрған екен орман басып.</w:t>
        <w:br/>
        <w:t>Шуағын күн-құдірет шашқан дейді,</w:t>
        <w:br/>
        <w:t>Содан соң тірлік кезін ашқан дейді.</w:t>
        <w:br/>
        <w:t>Бір кезде аспан, жерді баса көктеп,</w:t>
        <w:br/>
        <w:t>Мұз дәуір--топан суы басқан дейді.</w:t>
        <w:br/>
        <w:t>Тірі жәндік тамырлас, қандас тегі,</w:t>
        <w:br/>
        <w:t>Күнсіз, сусыз бағы да жанбас та еді.</w:t>
        <w:br/>
        <w:t>Адам-Ата, Хау-Ана болмағанда,"</w:t>
        <w:br/>
        <w:t>Адамзаттың ұрпағы болмас та еді.</w:t>
        <w:br/>
        <w:t>ШЖаратылыс-жаратқан қорғанышың,</w:t>
        <w:br/>
        <w:t>Аман жүрсең жер басып олталысың.</w:t>
        <w:br/>
        <w:t>Тарих керек өткенді білу үшін.</w:t>
        <w:br/>
        <w:t>Алдағыны және де болжау үшін.</w:t>
        <w:br/>
        <w:t>Тарих уақыт, таразың--өлшеуішің</w:t>
        <w:br/>
        <w:t>Бәрі қараң ай өшіп, сөнсе күнің.</w:t>
        <w:br/>
        <w:t>Қойнауынан тарихтың табылатын,</w:t>
        <w:br/>
        <w:t>Сен де балам, табиғат бөлшегісің.</w:t>
        <w:br/>
        <w:t>Міне осындай, тарихтың сұр алаңы,</w:t>
        <w:br/>
        <w:t>Толып жатыр қан майдан--бұралаңы.</w:t>
        <w:br/>
        <w:t>Тарих деген көш керуен, өшкен дәуір,</w:t>
        <w:br/>
        <w:t>Тұнбасынан уақыттың құралады.</w:t>
        <w:br/>
        <w:t>Міне осындай, тарихтың сұр алаңы.</w:t>
        <w:br/>
        <w:t>Айтар болсам...</w:t>
        <w:br/>
        <w:t>Айтар болсам әділетің, дұрысын,</w:t>
        <w:br/>
        <w:t>Әйел деген--бақытың да, ырысың.</w:t>
        <w:br/>
        <w:t>Алтын басты жан болсаң да қаншама,</w:t>
        <w:br/>
        <w:t>Әйелден соң көрер күнің құрысын.</w:t>
        <w:br/>
        <w:t>Әйелменен бағалысың, ірісің,</w:t>
        <w:br/>
        <w:t>ЖКарасымды тұрысың да, жүрісің.</w:t>
        <w:br/>
        <w:t>Сырдың суы сирағыңнан келмейтін,</w:t>
        <w:br/>
        <w:t>Көлде жүзген қос аққудың бірісің.</w:t>
        <w:br/>
        <w:t>Әйелменен кең екен ғой тынысың,</w:t>
        <w:br/>
        <w:t>Гүл жайнаған батысың да шығысың.</w:t>
        <w:br/>
        <w:t>Жетім көңіл, жәутең көзбен күн кешкен,</w:t>
        <w:br/>
        <w:t>Әйелден соң қалған өмір құрысын...</w:t>
        <w:br/>
        <w:t>75</w:t>
      </w:r>
    </w:p>
    <w:p>
      <w:r>
        <w:t>ААйта алмаймын махаббат ертегісін,</w:t>
        <w:br/>
        <w:t>Толғанамын тек Қана ертең үшін.</w:t>
        <w:br/>
        <w:t>Ал, мен болсам баяғы тентегіңмін,</w:t>
        <w:br/>
        <w:t>Қасымдағы баяғы ерке ңызың.</w:t>
        <w:br/>
        <w:t>х. 4 х</w:t>
        <w:br/>
        <w:t>Көріп жүрміз қыздарын көп қаланың,</w:t>
        <w:br/>
        <w:t>Қызыл гүлме кей қызды деп .қаламын.</w:t>
        <w:br/>
        <w:t>Бұл қаланың қыздары әсем екен,</w:t>
        <w:br/>
        <w:t>Көрген сайын келеді көп қарағым...</w:t>
        <w:br/>
        <w:t>Сезім билеп сол сәтте ала бөтен,</w:t>
        <w:br/>
        <w:t>Құмарланып бәріне қарап өтем.</w:t>
        <w:br/>
        <w:t>Бірақ мынау жарымды он есе артың,</w:t>
        <w:br/>
        <w:t>Сүюді мен өзімнен талап етем.</w:t>
        <w:br/>
        <w:t>Қыр гүліндей бұл қыздар құлпырады,</w:t>
        <w:br/>
        <w:t>Өмір сәні қыз екен-- жылтырағы.</w:t>
        <w:br/>
        <w:t>Қарай қалса нәркес көз назданып бір,</w:t>
        <w:br/>
        <w:t>Еріксізден жаныңнан жыр туады.</w:t>
        <w:br/>
        <w:t>Бұл қаланың қыздары көрікті екен,</w:t>
        <w:br/>
        <w:t>Хор қыздары бұларды көріп пе екен.</w:t>
        <w:br/>
        <w:t>Көрімдігің үшін деп әрбір ңызға,</w:t>
        <w:br/>
        <w:t>2Жыр шумағын ұсынып, беріп кетем.</w:t>
        <w:br/>
        <w:t>Қалай ғана нетесің жатқа балап,</w:t>
        <w:br/>
        <w:t>Жақындықты аңғартып жатса қабақ.</w:t>
        <w:br/>
        <w:t>Жүр әнеки менің бір ауылдасым,</w:t>
        <w:br/>
        <w:t>Бұл қаланың бір қызын баққа санап.</w:t>
        <w:br/>
        <w:t>: : х х )-4</w:t>
        <w:br/>
        <w:t>Түндерін-ай қаланың мөлдіреген,</w:t>
        <w:br/>
        <w:t>Сырға толы өзінше ол бір өлең.</w:t>
        <w:br/>
        <w:t>Осында алғаш мендағы бақыт құсын,</w:t>
        <w:br/>
        <w:t>Оң қолыма шақырып қондырып ем.</w:t>
        <w:br/>
        <w:t>Осында алғаш асыл сыр ақтарылған,</w:t>
        <w:br/>
        <w:t>Айнымаған пәктігі ақ таңынан.</w:t>
        <w:br/>
        <w:t>Ала жаздай аңқиды жұпар иіс,</w:t>
        <w:br/>
        <w:t>Нұр жамылған көк--жасыл бақтарынан.</w:t>
        <w:br/>
        <w:t>Қала түні сүттен-ақ, ашық тіптен,</w:t>
        <w:br/>
        <w:t>Сұлу бейне жоқ сенен асып біткен.</w:t>
        <w:br/>
        <w:t>Сыр сандығын ақтарып жүр әнени,</w:t>
        <w:br/>
        <w:t>Мақпал түнді жамылып ғашың біткен.</w:t>
        <w:br/>
        <w:t>Қарап тұрсаң махаббат Отанындай,</w:t>
        <w:br/>
        <w:t>Қалай ғана кетпессің қопарылмай.</w:t>
        <w:br/>
        <w:t>Жырлап өтем мәңгілік жастығымды,</w:t>
        <w:br/>
        <w:t>Тұрғанында кеудемнен от арылмай.</w:t>
        <w:br/>
        <w:t>80</w:t>
        <w:br/>
        <w:t>Табиғаттан қуат ап, шыныққамын,</w:t>
        <w:br/>
        <w:t>Күй ұққамың, және де, сыр ұққамын.</w:t>
      </w:r>
    </w:p>
    <w:p>
      <w:r>
        <w:t>Өмір қымбат бәрінен шын ұққаным,</w:t>
        <w:br/>
        <w:t>Мен өйткені, қырықтамын.</w:t>
        <w:br/>
        <w:t>Сабыр, қалқам!</w:t>
        <w:br/>
        <w:t>Сабыр қалқам. тауыспа ақылыңды,</w:t>
        <w:br/>
        <w:t>Ашуменен аткізбе уақытыңды.</w:t>
        <w:br/>
        <w:t>Ұрыс-керіс біздерге жараспайды,</w:t>
        <w:br/>
        <w:t>Аяла да мәпеле, ақыныңды.</w:t>
        <w:br/>
        <w:t>Ештеме жоң, бүлінген ерек бүгін,</w:t>
        <w:br/>
        <w:t>Керемет қой кекілдім өр енпінің.</w:t>
        <w:br/>
        <w:t>Ана көрдік, біз қалқам, ата көрдік,</w:t>
        <w:br/>
        <w:t>Байсалдылық, сондықтан, керек күнім.</w:t>
        <w:br/>
        <w:t>Пінез деген баршылық бәрімізде,</w:t>
        <w:br/>
        <w:t>Ана сүтпен бір келген тәнімізге.</w:t>
        <w:br/>
        <w:t>Бірақ қалқам, келсекте талай жасңа,</w:t>
        <w:br/>
        <w:t>Көп сияқты шалалық әлі бізде.</w:t>
        <w:br/>
        <w:t>От басының бұзбашы тыныштығын,</w:t>
        <w:br/>
        <w:t>Шат өмірге, жат қылық ұрыс бүгін.</w:t>
        <w:br/>
        <w:t>Мауқыңды бас, желікпе жел сөздерге,</w:t>
        <w:br/>
        <w:t>Сабыр түбі сары алтын тыныш күнім.</w:t>
        <w:br/>
        <w:t>Бақыт деген--ттүсіну, сыйласуда,</w:t>
        <w:br/>
        <w:t>анындыгын өмірдің бірге асуда.</w:t>
        <w:br/>
        <w:t>Қойшы бәрін, құрысын күйкіл ойлар,</w:t>
        <w:br/>
        <w:t>Өл ұстасып жүр кеттін қыр басына.</w:t>
        <w:br/>
        <w:t>Бақыт деген--түсіну, сыйласуда.</w:t>
        <w:br/>
        <w:t>Сарқытымын</w:t>
        <w:br/>
        <w:t>Ернін өскен қыраны кең даланың,</w:t>
        <w:br/>
        <w:t>Желкілдеткен үкілі жол балағын.</w:t>
        <w:br/>
        <w:t>Өлеңіне өртеніп әтіп кеткен,</w:t>
        <w:br/>
        <w:t>Мұқаңдардың сарқыты мең боламын.</w:t>
        <w:br/>
        <w:t>Қайта айналып анадан тумастарым,</w:t>
        <w:br/>
        <w:t>Топырағы торқа боп тұрмастарым.</w:t>
        <w:br/>
        <w:t>Мұқағали берсе егер аң батасын,</w:t>
        <w:br/>
        <w:t>Мұқатаймен бір чкүріп жыр бастадым.</w:t>
        <w:br/>
        <w:t>Жырдың оты кеудемде жанбай жатып,</w:t>
        <w:br/>
        <w:t>Ұлылармен танысу қандай бақыт.</w:t>
        <w:br/>
        <w:t>Қолдап, қорғап жүрсе екен әруақтары,</w:t>
        <w:br/>
        <w:t>Қабыл болын ақ бата, балдай батып.</w:t>
        <w:br/>
        <w:t>Неткен ғазқап, не деген асқан дарын,</w:t>
        <w:br/>
        <w:t>Көрдіңдер ме шарықтап, аспаңдауын.</w:t>
        <w:br/>
        <w:t>Шуақ етіп шашып тұр Хантәңірі,</w:t>
        <w:br/>
        <w:t>Іліп алып өлең мен дастандарын.</w:t>
      </w:r>
    </w:p>
    <w:p>
      <w:r>
        <w:t>ті</w:t>
        <w:br/>
        <w:t>Несібені бұйырған,</w:t>
        <w:br/>
        <w:t>Аз ба, көп пе, терем де.</w:t>
        <w:br/>
        <w:t>Бір күн емір жалт берер,</w:t>
        <w:br/>
        <w:t>Бұлбұл ұшып менен де.</w:t>
        <w:br/>
        <w:t>Сенбейін бе, сенем бос,</w:t>
        <w:br/>
        <w:t>«Елуге келдің» дегенге.</w:t>
        <w:br/>
        <w:t>Амал қанша қайтейін,</w:t>
        <w:br/>
        <w:t>Мойынсынып, көнем де.</w:t>
        <w:br/>
        <w:t>Сапарға шықтым баянсыз,</w:t>
        <w:br/>
        <w:t>Жүгенді салып дөңенге.</w:t>
        <w:br/>
        <w:t>Өртеніп кетсем арман жоқ.</w:t>
        <w:br/>
        <w:t>Жүректен шыққан өлеңге.</w:t>
        <w:br/>
        <w:t>Аман-есен болса екен?</w:t>
        <w:br/>
        <w:t>Айтқанымды тыпдама, тыңда мейлің.</w:t>
        <w:br/>
        <w:t>Жырға қосар парызым бұл да менің.</w:t>
        <w:br/>
        <w:t>«Ңырық еркек бір үйді ұқсата алмас»,--</w:t>
        <w:br/>
        <w:t>Деген сәзі бабамның шын ба деймін.</w:t>
        <w:br/>
        <w:t>Ойлап тұрсаң орны бар әр мүшенің,</w:t>
        <w:br/>
        <w:t>Әкенің де. баланың, бәйбішенің.</w:t>
        <w:br/>
        <w:t>Қара кемпір берсе егер өз қолымен,</w:t>
        <w:br/>
        <w:t>Қара суын қатықсыз балға ішемін.</w:t>
        <w:br/>
        <w:t>Керемет бір сиқыр бар күшті мұнда,</w:t>
        <w:br/>
        <w:t>Ортақ мұрат, суығың, ыстығың да.</w:t>
        <w:br/>
        <w:t>Бір күн үйде болмаса қара кемпір,</w:t>
        <w:br/>
        <w:t>Берекем де кетеді, ұсқыным да.</w:t>
        <w:br/>
        <w:t>Сондықтан да, берекем деп білемін.</w:t>
        <w:br/>
        <w:t>Айтар алғыс шексіз де, коп тілегім.</w:t>
        <w:br/>
        <w:t>Біздің үйдің ұйытқысы қара кемпір.</w:t>
        <w:br/>
        <w:t>Аман-есен болса екен деп келемін.</w:t>
        <w:br/>
        <w:t>Ақ машина</w:t>
        <w:br/>
        <w:t>(ӘЗІЛ ӨЛЕҢ)</w:t>
        <w:br/>
        <w:t>Ақ машина затың темір болса да,</w:t>
        <w:br/>
        <w:t>Тілеулес боп өттік жолдан ңаншама?!</w:t>
        <w:br/>
        <w:t>Сырласым да, мұңдасым да өзіңсің,</w:t>
        <w:br/>
        <w:t>Жақын болып кеттің маған соншама.</w:t>
        <w:br/>
        <w:t>Өзің барда қалғамын жоқ қатардан.</w:t>
        <w:br/>
        <w:t>Елден ылғи алғыс алғам, бата алғам.</w:t>
        <w:br/>
        <w:t>Айтып-айтпай неге керек көлгірсу,</w:t>
        <w:br/>
        <w:t>Олшалы боп қайттым талай сапардан.</w:t>
        <w:br/>
        <w:t>Өзің барда ұятқа да қалмадым,</w:t>
        <w:br/>
        <w:t>Талай жердің дәмін таттым, шарладым.</w:t>
        <w:br/>
        <w:t>Сен әйтеуір елші болдың елгезек,</w:t>
        <w:br/>
        <w:t>Жүректерді, тілектерді жалғадың.</w:t>
      </w:r>
    </w:p>
    <w:p>
      <w:r>
        <w:t>74</w:t>
        <w:br/>
        <w:t>Мен әзім өмірімде, оз болып жасымадым,</w:t>
        <w:br/>
        <w:t>Ол рас тау суындай кейде бір тасығапым.</w:t>
        <w:br/>
        <w:t>Аллдымда армап--түлкі сылаңдап жеткізбейді,</w:t>
        <w:br/>
        <w:t>Арқалап сағынышты экетуге асығамын.</w:t>
        <w:br/>
        <w:t>Мен өзім омірімде, сырымды жасырмаймын,</w:t>
        <w:br/>
        <w:t>Н ымды жүз өртеген мен үшін асыл қайғым.</w:t>
        <w:br/>
        <w:t>Келемін өмір деген теңізде буырқанып,</w:t>
        <w:br/>
        <w:t>Ал, бірде тіліп өткен жай оғы жасылдаймын.</w:t>
        <w:br/>
        <w:t>Мен өзім өмірімде. өй бағып жыр қармаймын.</w:t>
        <w:br/>
        <w:t>Шіабытым кслсе егер жарау ат-тұпардаймын,</w:t>
        <w:br/>
        <w:t>Қасыма жәпалақ боп көрінгенмен</w:t>
        <w:br/>
        <w:t>Досыма-- сұңқардаймын.</w:t>
        <w:br/>
        <w:t>Ұлы Абай, тірлік солай бүгінгі,</w:t>
        <w:br/>
        <w:t>Ел де, жер де, ауа, су да бүлінді.</w:t>
        <w:br/>
        <w:t>Мәнсапқұмар ел ішінде ездер көп,</w:t>
        <w:br/>
        <w:t>Қара бастың қамын ікеген жырыңды.</w:t>
        <w:br/>
        <w:t>Ұлы Абай, рухың, сенің тірілді,</w:t>
        <w:br/>
        <w:t>Суретің де төрден-төрге ілінді.</w:t>
        <w:br/>
        <w:t>«Мыңжылдықтың адамы» боп атанып,</w:t>
        <w:br/>
        <w:t>Бүкіл әлем тТалантыңа жүгінді.</w:t>
        <w:br/>
        <w:t>Ұлы Абай, өсиет сөз, текті өлең,</w:t>
        <w:br/>
        <w:t>Мәңгілікне бэйтерексің кәктеген.</w:t>
        <w:br/>
        <w:t>Мұның бәрі өтер, кетер, түзелер,</w:t>
        <w:br/>
        <w:t>Ел бірлігі бұзылмасын деп келем.</w:t>
        <w:br/>
        <w:t>100</w:t>
        <w:br/>
        <w:t>Жанәділ - Қалияхан, Нұрғиса - Мұса,</w:t>
        <w:br/>
        <w:t>Ұлан, Нұрлан, Эльмира.</w:t>
        <w:br/>
        <w:t>83</w:t>
        <w:br/>
        <w:t>Эльмира, Аян, Калияхан, Маржан,</w:t>
        <w:br/>
        <w:t>Інжу, Серік - Гульфия.</w:t>
        <w:br/>
        <w:t>ы т”</w:t>
        <w:br/>
        <w:t>Жанәділовтер әулеті.</w:t>
        <w:br/>
        <w:t>87</w:t>
      </w:r>
    </w:p>
    <w:p>
      <w:r>
        <w:t>22 ы</w:t>
        <w:br/>
        <w:t>Тойбала, Қылырмаш, Нұрғиса - Мұса,</w:t>
        <w:br/>
        <w:t>Талғат, Гүлбану, Сашка, Гүлнәр, Роза.</w:t>
        <w:br/>
        <w:t>2 Әлиша - Түрарбек, Гүлзира.</w:t>
        <w:br/>
        <w:t>85</w:t>
        <w:br/>
        <w:t>ЗА</w:t>
        <w:br/>
        <w:t>Мұса, Ұлан, Эльмира.</w:t>
        <w:br/>
        <w:t>Бақыт, Комшат, Мұса,</w:t>
        <w:br/>
        <w:t>Қыдырмаш - Әбен,</w:t>
        <w:br/>
        <w:t>84</w:t>
        <w:br/>
        <w:t>Шаяхмет - Күлпара, Нұрғиса - Мұса және балалар.</w:t>
        <w:br/>
        <w:t>86</w:t>
        <w:br/>
        <w:t>Дархансың-ау табиғат, көпке міне,</w:t>
        <w:br/>
        <w:t>Ризамын нұр берген ҡкөктеміңе.</w:t>
        <w:br/>
        <w:t>Бірақ. бірақ, өнінем кей пеңдеңнің,</w:t>
        <w:br/>
        <w:t>Адам боп туып, надан боп кеткеніне.</w:t>
        <w:br/>
        <w:t>Қапақ қарын</w:t>
        <w:br/>
        <w:t>Тізгін тисе тек қана құлқынды ойлар,</w:t>
        <w:br/>
        <w:t>Еніжүзді көбейді жылпыңбайлар.</w:t>
        <w:br/>
        <w:t>Түк келмейтін қолынан, 1с1 өнбейтін, .</w:t>
        <w:br/>
        <w:t>Қаптап кетті бүгінде қыртыңбайлар.</w:t>
        <w:br/>
        <w:t>Аңқау халқым қайтейін алданып жүр,</w:t>
        <w:br/>
        <w:t>Қулар менев ептілер малданып күр.</w:t>
        <w:br/>
        <w:t>Нооператив, коммерция дегендерің,</w:t>
        <w:br/>
        <w:t>Оңай олжа тапқанға таңданып жүр.</w:t>
        <w:br/>
        <w:t>Кешегі тай-құлындай телі өскендер,</w:t>
        <w:br/>
        <w:t>Оңынан айы туып, желі ескендер.</w:t>
        <w:br/>
        <w:t>Бүгінде танымайды құдайын да,</w:t>
        <w:br/>
        <w:t>Қапақ қарын, көзінің шелі өскендер?!</w:t>
        <w:br/>
        <w:t>Түсінгенің жөн болар</w:t>
      </w:r>
    </w:p>
    <w:p>
      <w:r>
        <w:t>Түсінгенің жөн болар, түсінгенің,</w:t>
        <w:br/>
        <w:t>Жалған күліп, орынсыз ісінбегін.</w:t>
        <w:br/>
        <w:t>Ар мен намыс жігітті өлтіретін,</w:t>
        <w:br/>
        <w:t>Сондықтан ба, алдыңда кішірмедім?!</w:t>
        <w:br/>
        <w:t>Қызыметі үүлкенге жағынғаның.</w:t>
        <w:br/>
        <w:t>Қызыметі кішіге бағынңбадың.</w:t>
        <w:br/>
        <w:t>Кесірлісің, “кесапат ені жүзді,</w:t>
        <w:br/>
        <w:t>Сондықтан да, мен саған тарынғамын.</w:t>
        <w:br/>
        <w:t>Қулығыңды жетеді асырғаның,</w:t>
        <w:br/>
        <w:t>Кісімсініп өзіңше тасынбағын.</w:t>
        <w:br/>
        <w:t>Тәкаппарлық жетеді әркімде де,</w:t>
        <w:br/>
        <w:t>Сондықтан да, өзіңе бас ұрмадым?!</w:t>
        <w:br/>
        <w:t>Намыс артық</w:t>
        <w:br/>
        <w:t>“шиеттей 9 баланың экесі Н. деген азамат тұрмыс тауқыметіне</w:t>
        <w:br/>
        <w:t>шыдай алмой, өзіне-өзі қол салып, асылып өлді ..балаларының аш-</w:t>
        <w:br/>
        <w:t>жалаңаш ауыр қалін көруге төзе алмаған сияқты.. «Егемен Қазақ-</w:t>
        <w:br/>
        <w:t>стан» 28 наурыз 1996 ж.</w:t>
        <w:br/>
        <w:t>Мына өмірдің сүйенсен дерегіне,</w:t>
        <w:br/>
        <w:t>Халқым батып барады тереңіне.</w:t>
        <w:br/>
        <w:t>«Әз күніңді өзің көр» деген мынау,</w:t>
        <w:br/>
        <w:t>Ел болғанның қауқарсыз керегі не?!</w:t>
        <w:br/>
        <w:t>97</w:t>
        <w:br/>
        <w:t>Қадірлейін ар-ұят, мол мұраны,</w:t>
        <w:br/>
        <w:t>Онсыз сірә кімді-кім оңдырады.</w:t>
        <w:br/>
        <w:t>Кей ананың шолақ ой қателігі,</w:t>
        <w:br/>
        <w:t>Түршіктіріп, жанымды тоңдырады.</w:t>
        <w:br/>
        <w:t>Күн де сұлу арайлы таңыменен,</w:t>
        <w:br/>
        <w:t>Өзен, көл де жарасар талыменен.</w:t>
        <w:br/>
        <w:t>Жылқыңыз да әсем боп көрінеді.</w:t>
        <w:br/>
        <w:t>Құйрығымен, сүзілген жалыменен.</w:t>
        <w:br/>
        <w:t>Ұрпақ деген--келер күн, келешегің,</w:t>
        <w:br/>
        <w:t>Керегі жоқ, ол үшін ереженің.</w:t>
        <w:br/>
        <w:t>Аана болып келген соң мыңа әмірге,</w:t>
        <w:br/>
        <w:t>Қарызың да, мол және берешегің.</w:t>
        <w:br/>
        <w:t>Түсінсеңдер, болғаны сезінсеңдер,</w:t>
        <w:br/>
        <w:t>Жамаңдықтан жерініп, безінсеңдер.</w:t>
        <w:br/>
        <w:t>Ана деген айналдым аттарыңнан,</w:t>
        <w:br/>
        <w:t>Тіршіліктің тірегі өзіңсіңдер.</w:t>
        <w:br/>
        <w:t>Не боп кетті?!</w:t>
        <w:br/>
        <w:t>Не боп кетті, мына өмір тарылыр тұр,</w:t>
        <w:br/>
        <w:t>Заманы да, адамы қағынып тұр.</w:t>
        <w:br/>
        <w:t>Әйелдері киініп еркентерше,</w:t>
        <w:br/>
        <w:t>Жігіттері сөлкебай тағынып тұр.</w:t>
        <w:br/>
        <w:t>Не боп кетті, мына өмір тарылып тұр,</w:t>
        <w:br/>
        <w:t>Атомы да, газы да жарылып тұр. :</w:t>
      </w:r>
    </w:p>
    <w:p>
      <w:r>
        <w:t>Тоз-тоз болған ікер--аңа қасіреттен,</w:t>
        <w:br/>
        <w:t>&lt; Қайғы шегіп, қан--сөлсіз қамығып тұр.</w:t>
        <w:br/>
        <w:t>Не боп кетті, мына өмір тұманданып,</w:t>
        <w:br/>
        <w:t>Ауасын да жұтпаймыз құмар қанып.</w:t>
        <w:br/>
        <w:t>Махаббаттың, пәктіктің киелісі-</w:t>
        <w:br/>
        <w:t>Аққу көлде жылайды сыңар қалып.</w:t>
        <w:br/>
        <w:t>Не боп кетті, мына өмір тұманданып,</w:t>
        <w:br/>
        <w:t>Жатқандай Кер, мең-зең боп шыр айналып.</w:t>
        <w:br/>
        <w:t>Бала кемтар, ауыру, сал--адам біткен,</w:t>
        <w:br/>
        <w:t>Қайтіп қана ашынбай шыдар халық.</w:t>
        <w:br/>
        <w:t>Не боп кетті, кісілік тараған ба,</w:t>
        <w:br/>
        <w:t>Ізгілік те безінген санадан да.</w:t>
        <w:br/>
        <w:t>Мейірімді көрмейсің бұрынғыдай,</w:t>
        <w:br/>
        <w:t>Баладан да, әкеден, анадан да?</w:t>
        <w:br/>
        <w:t>Айтып-айтпай не керек бар адамға,</w:t>
        <w:br/>
        <w:t>Баяғыдай сырт көзге қарағанға.</w:t>
        <w:br/>
        <w:t>Адамдық та, ар-ұят жетіспейді,</w:t>
        <w:br/>
        <w:t>Жаман әдет, жат қылық талаған ба?!</w:t>
        <w:br/>
        <w:t>Саудаға сап қасиетті тіліңді,</w:t>
        <w:br/>
        <w:t>Елдің шырқы, берекесі бүлінді.</w:t>
        <w:br/>
        <w:t>Көше толған басқа жазу, басқа тіл,</w:t>
        <w:br/>
        <w:t>Жаулап алды нашақорлық-- «шірінді»?!</w:t>
        <w:br/>
        <w:t>Не жоқ дейсіз. ит өлгендей ішімде,</w:t>
        <w:br/>
        <w:t>Әрге баспай, мандымай жүр ісім де.</w:t>
        <w:br/>
        <w:t>Ел байлығы, қазынасы жерімнің,</w:t>
        <w:br/>
        <w:t>Хан ойыны «Талапайға» түсуде.</w:t>
        <w:br/>
        <w:t>Күдер үздік әкімнен де ұлықтан,</w:t>
        <w:br/>
        <w:t>Дала халқын аш. қасқырдай ұлытқан.</w:t>
        <w:br/>
        <w:t>Кедей-кепшік қаңғып кетті базарлап.</w:t>
        <w:br/>
        <w:t>Байлар шықты құдайында ұмытқан.</w:t>
        <w:br/>
        <w:t>Бағасы хжоқ, беделі жоқ дарынның.</w:t>
        <w:br/>
        <w:t>Сол үшін де қу тірлікке тарыңдым.</w:t>
        <w:br/>
        <w:t>Заман тыныш, ел аман, бірлік болса,</w:t>
        <w:br/>
        <w:t>Мұның бәрі садағасы арымның?!</w:t>
        <w:br/>
        <w:t>Ұлы Абай, жоғалттым мен сенімді,</w:t>
        <w:br/>
        <w:t>Күдік басты, қайғы шалды көңілді.</w:t>
        <w:br/>
        <w:t>Коммерсант пен бизнесмен дегендер.</w:t>
        <w:br/>
        <w:t>Жерің түгіл сатып кетпек еліңді.</w:t>
        <w:br/>
        <w:t>“Ұлы “Абай; дана туған дарасың,</w:t>
        <w:br/>
        <w:t>Таңғалдырған адамзаттың баласын.</w:t>
        <w:br/>
        <w:t>Байлық десе арды ұмытқан ұрпақ бар,</w:t>
        <w:br/>
        <w:t>Сатып кетер, тіпті, туған анасын?!</w:t>
        <w:br/>
        <w:t>Сондықтан да, жарым көңіл, ортамын,</w:t>
        <w:br/>
        <w:t>жаман азғындаған ортаның.</w:t>
        <w:br/>
        <w:t>Аңырзаман аузын ашып келе ме,</w:t>
        <w:br/>
        <w:t>Шынымды айтсам болашақтан қорқамын.</w:t>
        <w:br/>
        <w:t>Бұл қазақтың кімге есесі кетпеген,</w:t>
        <w:br/>
        <w:t>Өзін-өзі қорлап, кейде ілеттеген.</w:t>
        <w:br/>
        <w:t>Кейбіреулер хайбат айтты сізге де,</w:t>
        <w:br/>
        <w:t>Сол үшін -де ыза буып, кектенем.</w:t>
        <w:br/>
        <w:t>Ұлы Абай, шуақ шашқан нұр таңым,</w:t>
        <w:br/>
        <w:t>Ғасырларға самғап ұшып, шырқарым:</w:t>
        <w:br/>
        <w:t>Ата салтын белден басып безбүйрек,</w:t>
        <w:br/>
        <w:t>Мәңгүрт болып бара жатыр ұрпағың.</w:t>
        <w:br/>
        <w:t>Ұлы .Абай, тыңда менің мұңымды,</w:t>
      </w:r>
    </w:p>
    <w:p>
      <w:r>
        <w:t>Заман көші басқа жаңқа бұрылды.</w:t>
        <w:br/>
        <w:t>Өзің айтқан заманақыр ұлдары,</w:t>
        <w:br/>
        <w:t>Болып кетті қыз мүсінді, бұрымды.</w:t>
        <w:br/>
        <w:t>Ұлы Абай, тыңда менің жырымды,</w:t>
        <w:br/>
        <w:t>Жырым емес риясыз шынымды.</w:t>
        <w:br/>
        <w:t>Өзің айтқан заманақыр қыздары,</w:t>
        <w:br/>
        <w:t>Шарап ішіп, тартып кетті шылымды.</w:t>
        <w:br/>
        <w:t>99</w:t>
        <w:br/>
        <w:t>Не көрмедің қазағым?!</w:t>
        <w:br/>
        <w:t>Не кәрмедің, қазағым, не көрмедің,</w:t>
        <w:br/>
        <w:t>Соры батпан ел десем сенер ме едің?!</w:t>
        <w:br/>
        <w:t>Қыдыр шалған ел едің қыр экайлаған,</w:t>
        <w:br/>
        <w:t>Талай рет сорладың, тек өлмедің.</w:t>
        <w:br/>
        <w:t>Миллиондап қырылдың, мыңдап емес,</w:t>
        <w:br/>
        <w:t>Өлім-өмір далаңда құрған егес.</w:t>
        <w:br/>
        <w:t>Қарап тұрып шошиды жаным менің,</w:t>
        <w:br/>
        <w:t>Туған Отан төсінде тұнған елес.</w:t>
        <w:br/>
        <w:t>Аштың жайлап талдырса өзегіңді,</w:t>
        <w:br/>
        <w:t>Біреу келіп лайлады өзеніңді.</w:t>
        <w:br/>
        <w:t>Біреу келіп малдаңып байлығыңды,</w:t>
        <w:br/>
        <w:t>Біреу кетті ойрандап өз еліңді.</w:t>
        <w:br/>
        <w:t>Біреу келіп жүргізді билігіңді,</w:t>
        <w:br/>
        <w:t>Тулақ етіп тілдіғой түндігіңді.</w:t>
        <w:br/>
        <w:t>Сол бәтшағар қырсыққан қырын қарап,</w:t>
        <w:br/>
        <w:t>Ойлаған жоқ болашақ тірлігіңді?!</w:t>
        <w:br/>
        <w:t>Біреуге</w:t>
        <w:br/>
        <w:t>Бір кездері жарлы едің,</w:t>
        <w:br/>
        <w:t>Инабатты арлы едің.</w:t>
        <w:br/>
        <w:t>Шатып, бұтып жүрсең де,</w:t>
        <w:br/>
        <w:t>Басын шалып әр ненің.</w:t>
        <w:br/>
        <w:t>Қызметің өскен соң,</w:t>
        <w:br/>
        <w:t>Арамдыққа дәндедің.</w:t>
        <w:br/>
        <w:t>Жоғарыға жалпаңдап,</w:t>
        <w:br/>
        <w:t>Жағаңды түзеп, сәндедің.</w:t>
        <w:br/>
        <w:t>өменгіні көзге ілмей,</w:t>
        <w:br/>
        <w:t>ойған иттей «ар» дедің.</w:t>
        <w:br/>
        <w:t>Азамат қой деп жүрсем,</w:t>
        <w:br/>
        <w:t>Ен! жүзді жан ба едің?!</w:t>
        <w:br/>
        <w:t>Мұны халқым, жөн деме,</w:t>
        <w:br/>
        <w:t>Қанағат керек пендеңе.</w:t>
        <w:br/>
        <w:t>Одырайып қарайсың,</w:t>
        <w:br/>
        <w:t>Дүниенің кілті сенде ме?!</w:t>
        <w:br/>
        <w:t>Мың асқанға, бір тосқан.</w:t>
      </w:r>
    </w:p>
    <w:p>
      <w:r>
        <w:t>Ешкімді де кем деме.</w:t>
        <w:br/>
        <w:t>Ұлық болсаң, кішік бол,</w:t>
        <w:br/>
        <w:t>“Үлкеңге әсте сен деме.</w:t>
        <w:br/>
        <w:t>Қырықтың бірі қыдыр ғой,</w:t>
        <w:br/>
        <w:t>Жасиетсіз ел деме.</w:t>
        <w:br/>
        <w:t>Не боп нетті соншалың,</w:t>
        <w:br/>
        <w:t>Нан піскендей неудеңе?!</w:t>
        <w:br/>
        <w:t>91</w:t>
        <w:br/>
        <w:t>Білмей тұрсаң, Ұят тағы тегіңді,</w:t>
        <w:br/>
        <w:t>Қазақ деген қазыналы кеніңді.</w:t>
        <w:br/>
        <w:t>Қалай ғана. намыс--отың жанбайды,</w:t>
        <w:br/>
        <w:t>Қалай ғана ақтамақсың сенімді.</w:t>
        <w:br/>
        <w:t>Опасыздар ойрандаса төріңді,</w:t>
        <w:br/>
        <w:t>Сүлік болып сорып жатса сөліңді.</w:t>
        <w:br/>
        <w:t>Елің үшін, жерің үшін не пайда,</w:t>
        <w:br/>
        <w:t>Ұрдым онда, атағыңды, шеніңді.</w:t>
        <w:br/>
        <w:t>Аналарға айтарым</w:t>
        <w:br/>
        <w:t>Ана деген--ардақты ұлы есім,</w:t>
        <w:br/>
        <w:t>Судан тұңың., сүттен ақ тұнық есім.</w:t>
        <w:br/>
        <w:t>Ақын да бол, ұлық бол, батыр да бол,</w:t>
        <w:br/>
        <w:t>Табынасың, анаға жүгінесің.</w:t>
        <w:br/>
        <w:t>Аналарсыз ақ отау берік те емес,</w:t>
        <w:br/>
        <w:t>Аналарсыз мәртебең биіктемес.</w:t>
        <w:br/>
        <w:t>Аналарсыз тіпті де, мына әлем,</w:t>
        <w:br/>
        <w:t>Құлазиды, мына өмір көрікті емес.</w:t>
        <w:br/>
        <w:t>Табиғатпен тағдырлас, сырлас адам,</w:t>
        <w:br/>
        <w:t>Берік болып анамен тұр босағаң.</w:t>
        <w:br/>
        <w:t>Ана деген--өлмейді мәңгілінке,</w:t>
        <w:br/>
        <w:t>Ұрпағымен өйтнені, мың жасаған,</w:t>
        <w:br/>
        <w:t>Ана деген--тәңірғой, қуат---күшің,</w:t>
        <w:br/>
        <w:t>Қорған болған жасампаз мұрат үшін.</w:t>
        <w:br/>
        <w:t>Көп балалы аналар сиреп кетті,</w:t>
        <w:br/>
        <w:t>Соған ашып ылғида тұрады ішім.</w:t>
        <w:br/>
        <w:t>Ана деген-- қамқорың, қорғаның ол.</w:t>
        <w:br/>
        <w:t>Жоқ болса егер ұрпағың, солғаның ол.</w:t>
        <w:br/>
        <w:t>Жалғыз ағаш сып-сындам қорқынышты,</w:t>
        <w:br/>
        <w:t>Жарасымды тоғайда орманымен.</w:t>
        <w:br/>
        <w:t>Ана деген-гүл қөктем, шуақ тегі,</w:t>
        <w:br/>
        <w:t>Адастырмас өмірден шырақ па еді.</w:t>
        <w:br/>
        <w:t>Кей ананың жат әдет, жат қылығы,</w:t>
        <w:br/>
        <w:t>Шошындырып келеді. бірақ мені?!</w:t>
        <w:br/>
        <w:t>Осы арада ой кеп тұр толғанарлық,</w:t>
        <w:br/>
        <w:t>Балта шауып, әмірге сорламалық.</w:t>
        <w:br/>
        <w:t>Аналық ақ борышты әтемеген,</w:t>
        <w:br/>
        <w:t>Байшаралық және де оңбағандық.</w:t>
        <w:br/>
        <w:t>89</w:t>
      </w:r>
    </w:p>
    <w:p>
      <w:r>
        <w:t>Қасқа болу...</w:t>
        <w:br/>
        <w:t>Көргені аз ба тәйірі, мына бастың,</w:t>
        <w:br/>
        <w:t>Өмір жолын дөп бастым, бұра бастым.</w:t>
        <w:br/>
        <w:t>Күйбең тірлік, күйкіл ой жалықтырды,</w:t>
        <w:br/>
        <w:t>Келер кейде өмірден тұра қашқым.</w:t>
        <w:br/>
        <w:t>Тауға да ұрдық бұл басты, тасқа да ұрдың,</w:t>
        <w:br/>
        <w:t>Амғғымына заманның тосқауыл қып,</w:t>
        <w:br/>
        <w:t>Самайларды ағартып, маңдайларды,</w:t>
        <w:br/>
        <w:t>Селдір шашты әйтеуір, қасқа қылдық.</w:t>
        <w:br/>
        <w:t>Шүкіршілік бұған да, тәуба делік,</w:t>
        <w:br/>
        <w:t>Қасқа болу--сияқты жанға көрік.</w:t>
        <w:br/>
        <w:t>Алтын ойдан әр шашым түссін мейлі,</w:t>
        <w:br/>
        <w:t>Жүргенім эхоң тәңірге жалға беріп.</w:t>
        <w:br/>
        <w:t>Қасқа болу-- Аймаңдай атанғаным,</w:t>
        <w:br/>
        <w:t>Ұзағынан болса еңен татар дәмім.</w:t>
        <w:br/>
        <w:t>Күні бойы тынымсыз тірлін кешіп,</w:t>
        <w:br/>
        <w:t>Толғанумен әр күніі атар таңым.</w:t>
        <w:br/>
        <w:t>Тұзым жеңіл</w:t>
        <w:br/>
        <w:t>Тұзым жеңіл, соры батпан адаммын,</w:t>
        <w:br/>
        <w:t>Неге ғана солай болып жаралдым.</w:t>
        <w:br/>
        <w:t>Ойлап тұрсам опық жеген кезім көп,</w:t>
        <w:br/>
        <w:t>Сондыңтан ба, әр нәрсеге алаңмын.</w:t>
        <w:br/>
        <w:t>Жүрек сыздап, кеткенін-ай мазамның,</w:t>
        <w:br/>
        <w:t>Ақ көңіл мен адалдықтан шжаза алдым.</w:t>
        <w:br/>
        <w:t>Адам қонақ деген соңба өмірге,</w:t>
        <w:br/>
        <w:t>Дәл аузында жүргендеймін ажалдың?!</w:t>
        <w:br/>
        <w:t>Мен де адаммын сүйек, еттен жаралған,</w:t>
        <w:br/>
        <w:t>Жылы сөзден, махаббаттан нәр алған.</w:t>
        <w:br/>
        <w:t>Бірте-бірте алыстан-ақ барам ба,</w:t>
        <w:br/>
        <w:t>Қызығы мол, думанды орта--алаңнан?!</w:t>
        <w:br/>
        <w:t>Өзім туралы</w:t>
        <w:br/>
        <w:t>Мен өзім өмірімде, біреуді даттамадым,</w:t>
        <w:br/>
        <w:t>ізгілік қасиеттер зхыр етіп жаттағаным.</w:t>
        <w:br/>
        <w:t>Жамандық арымызға сыймайды соңдықтан да,</w:t>
        <w:br/>
        <w:t>Біреудің ала жібін қия өтіп аттамадым.</w:t>
        <w:br/>
        <w:t>Мен өзім өмірімде, біреуді даттамадым,</w:t>
        <w:br/>
        <w:t>Жісілік ата дәстүр арымдай сақтағаным.</w:t>
        <w:br/>
        <w:t>Біреумен бүгін ұрыссам, достасып қетем ертең,</w:t>
        <w:br/>
        <w:t>Әйтеуір кекірейіп кек көріп сақтамадым.</w:t>
        <w:br/>
        <w:t>81</w:t>
        <w:br/>
        <w:t>Бүгінгі күннің шындығы</w:t>
        <w:br/>
        <w:t>Уа, жалған-ай, жалған-ай,</w:t>
        <w:br/>
        <w:t>Әзегі жұрттың талғаны-ай.</w:t>
      </w:r>
    </w:p>
    <w:p>
      <w:r>
        <w:t>Еңсені басып, езіп тұр,</w:t>
        <w:br/>
        <w:t>Жоқшылықтың салмағы-ай.</w:t>
        <w:br/>
        <w:t>Меешкейлердің қарны өсіп,</w:t>
        <w:br/>
        <w:t>Көзіне шелдің толғаны-ай.</w:t>
        <w:br/>
        <w:t>Темірді де, тасты да,</w:t>
        <w:br/>
        <w:t>Жұтын жатыр талғамай.</w:t>
        <w:br/>
        <w:t>Уа, жалған-ай, жқалған-ай.</w:t>
        <w:br/>
        <w:t>Адамда қадір қалмады-ай.</w:t>
        <w:br/>
        <w:t>Қайыршы деген қаптап жүр,</w:t>
        <w:br/>
        <w:t>ҢҚол--аяғы балғадай.</w:t>
        <w:br/>
        <w:t>Баға деген аспандап,</w:t>
        <w:br/>
        <w:t>Неңірдектен алғаны-ай.</w:t>
        <w:br/>
        <w:t>Әділет жоң, шындық жоқ,</w:t>
        <w:br/>
        <w:t>Көбейіп кетті дау-дамай...</w:t>
        <w:br/>
        <w:t>Уа, жалған-ай, жалған-ай,</w:t>
        <w:br/>
        <w:t>Талапайға салғаны-ай.</w:t>
        <w:br/>
        <w:t>Бастық, бастық бола ма,</w:t>
        <w:br/>
        <w:t>Оңды--солды жалмамай.</w:t>
        <w:br/>
        <w:t>Мерседес пен Джифті,</w:t>
        <w:br/>
        <w:t>Қос-қостан алып, малдамай,</w:t>
        <w:br/>
        <w:t>Айырбастап билікті,</w:t>
        <w:br/>
        <w:t>ҚҢұлқынға жүрген жандар-ай?!</w:t>
        <w:br/>
        <w:t>Бәрі де сатылуда</w:t>
        <w:br/>
        <w:t>Бала бақша, мектеп те сатылуда,</w:t>
        <w:br/>
        <w:t>Пайда болды эжат әдет, жат ұғым да.</w:t>
        <w:br/>
        <w:t>Нарық қысқан қара көз қарындастар,</w:t>
        <w:br/>
        <w:t>Қалталы шетелдікпен шатылуда.</w:t>
        <w:br/>
        <w:t>Жер де, су да, бәрі де сатылуда.</w:t>
        <w:br/>
        <w:t>Жоғалтты өмір мәнін де, татуын Да.</w:t>
        <w:br/>
        <w:t>Отыз экеті ойраны болмаса да,</w:t>
        <w:br/>
        <w:t>Тапсырмамен біреулер атылуда?!</w:t>
        <w:br/>
        <w:t>Шенеуниктер білгенін сашыруда,</w:t>
        <w:br/>
        <w:t>Санатта жоқ жазушың,.аңыңың да.</w:t>
        <w:br/>
        <w:t>Заман болды мал түгіл адамды ұрлар,</w:t>
        <w:br/>
        <w:t>Нерек десең бала да сатылуда.</w:t>
        <w:br/>
        <w:t>92</w:t>
        <w:br/>
        <w:t>Түзусайдың түлегі</w:t>
        <w:br/>
        <w:t>ҚҰДЫҚОВ Нұрсейіт Көдекұлына</w:t>
      </w:r>
    </w:p>
    <w:p>
      <w:r>
        <w:t>Бала жастан Нұгеке, түледіңіз,</w:t>
        <w:br/>
        <w:t>ТүзусайЙдың киелі түлегісіз.</w:t>
        <w:br/>
        <w:t>Адамдықты ту етіп өзегіне,</w:t>
        <w:br/>
        <w:t>Тек жақсылық еліңе тіледіңіз.</w:t>
        <w:br/>
        <w:t>Бері өттіңіз, өзеннен ары өттіңіз,</w:t>
        <w:br/>
        <w:t>Жағасына жайқалтып тал ектіңіз.</w:t>
        <w:br/>
        <w:t>Айтып-айтпай не керек, Түзусайдың,</w:t>
        <w:br/>
        <w:t>Құндызайдай бір қызын жар еттіңіз.</w:t>
        <w:br/>
        <w:t>Атақ қуып алысқа бармадыңыз,</w:t>
        <w:br/>
        <w:t>Бір ауданды қырың .жыл Шшарладыңыз.</w:t>
        <w:br/>
        <w:t>Гүлдала мен Белбұлақ. Бесағашта,</w:t>
        <w:br/>
        <w:t>Орман болды сіз еккен талдарыңыз.</w:t>
        <w:br/>
        <w:t>Барған жерде қолтаңба қалдырдыңыз,</w:t>
        <w:br/>
        <w:t>Асыл тасты галыстан алдырдыңыз.</w:t>
        <w:br/>
        <w:t>Қайтпай қалған соғыстан бауырларға,</w:t>
        <w:br/>
        <w:t>Ескерткішті мәңгілік салдырдыңыз.</w:t>
        <w:br/>
        <w:t>Талай-талай мазасыз өтті күнің,</w:t>
        <w:br/>
        <w:t>Ерен еңбек жемісін, төнті нұрын.</w:t>
        <w:br/>
        <w:t>Ата жұрттан бір адым аттамадың,</w:t>
        <w:br/>
        <w:t>Бұл да сіздің Нұреке, тектілігін.</w:t>
        <w:br/>
        <w:t>94</w:t>
        <w:br/>
        <w:t>Пана болып бар елге,</w:t>
        <w:br/>
        <w:t>Асыраған қазағым.</w:t>
        <w:br/>
        <w:t>Тарыдайын әлемге,</w:t>
        <w:br/>
        <w:t>Шашыраған қазағым.</w:t>
        <w:br/>
        <w:t>Туысқа да, жатқа да,</w:t>
        <w:br/>
        <w:t>Қоныс болған қазағым.</w:t>
        <w:br/>
        <w:t>Тоқ етерін айтқанда.</w:t>
        <w:br/>
        <w:t>Орыстанған қазағым.</w:t>
        <w:br/>
        <w:t>Өмір өтіп барады</w:t>
        <w:br/>
        <w:t>Өмір өтіп барады, өмір өтіп,</w:t>
        <w:br/>
        <w:t>Бәйге атындай ойқастап, желіп өтіп.</w:t>
        <w:br/>
        <w:t>Ұрлағы бар қарттарды мына заман,</w:t>
        <w:br/>
        <w:t>Қойғанын-ай, тірідей «жетім» етіп.</w:t>
        <w:br/>
        <w:t>Өмір өтіп барады, өмір әтіп,</w:t>
        <w:br/>
        <w:t>Қабырғасын жылдардың сетінетіп.</w:t>
        <w:br/>
        <w:t>Біреулерді бұл өмір шексіз мәз қып,</w:t>
        <w:br/>
        <w:t>Біреулерді жүргенңі-ай, еңіретіп.</w:t>
        <w:br/>
        <w:t>Өмір өтіп барады, өмір өтіп,</w:t>
      </w:r>
    </w:p>
    <w:p>
      <w:r>
        <w:t>Зіл--заласы мол заман келді жетіп.</w:t>
        <w:br/>
        <w:t>Алдап, арбау, жауыздық қаптап кетті,</w:t>
        <w:br/>
        <w:t>Қара туын қайғының желбіретіп.</w:t>
        <w:br/>
        <w:t>Өмір өтіп барады, өмір өтіп,</w:t>
        <w:br/>
        <w:t>Қызықтырып, көздерді мөлдіретіп.</w:t>
        <w:br/>
        <w:t>Тау қозғалса қозғалмас қазағымды,</w:t>
        <w:br/>
        <w:t>Нарық қысып жіберді тентіретіп?!</w:t>
        <w:br/>
        <w:t>Бір адамға...</w:t>
        <w:br/>
        <w:t>Бір кәргенге кәдімгі жақындайсың,</w:t>
        <w:br/>
        <w:t>Ақ нәңілді, пәқ жанды аңқындайсың,</w:t>
        <w:br/>
        <w:t>Ал, бір кейде сапырып заң біткенді,</w:t>
        <w:br/>
        <w:t>Сауысқандай саңқылдап, тақылдайсың.</w:t>
        <w:br/>
        <w:t>Бір көргенге адамсың, тәуір жансың,</w:t>
        <w:br/>
        <w:t>Әтірік болсадағы бауырмалсың.</w:t>
        <w:br/>
        <w:t>Біраң, бірақ ішің мұз қара тастай,</w:t>
        <w:br/>
        <w:t>«Пасықтықтың» дертімен ауырғансың.</w:t>
        <w:br/>
        <w:t>Қайда әлгі ар-ұят адамдығың,</w:t>
        <w:br/>
        <w:t>Ана сүттен жаралған адалдығың.</w:t>
        <w:br/>
        <w:t>Кісілігің бойыңда мысқалдай жоқ,</w:t>
        <w:br/>
        <w:t>Бұлттан асып жатқанда: арамдығың.</w:t>
        <w:br/>
        <w:t>Кешір мені, ақындың ар. намысым,</w:t>
        <w:br/>
        <w:t>Қамыққанда болатын алданышым</w:t>
        <w:br/>
        <w:t>Пасық жанды жыр еттім, Дір еттім мен,</w:t>
        <w:br/>
        <w:t>(азыңсыздан жағадан алғаны үшін.</w:t>
        <w:br/>
        <w:t>96</w:t>
        <w:br/>
        <w:t>Жоқтық билеп тізесін батыруда,</w:t>
        <w:br/>
        <w:t>Қаңғып кетті базарлап қатын, ұл да.</w:t>
        <w:br/>
        <w:t>Ел байлығын еншілеп еліріп жүр.</w:t>
        <w:br/>
        <w:t>Сеніп жүрген серілер «шатырына»?!</w:t>
        <w:br/>
        <w:t>Келімсектер көрдеңден, шарық ұруда,</w:t>
        <w:br/>
        <w:t>Солардыкі мұнай, газ, алтының да.</w:t>
        <w:br/>
        <w:t>Бүйте берсе быт-шыт боп Егемендік,</w:t>
        <w:br/>
        <w:t>Айналады бұл Қалақ-- жалпы құлға?!</w:t>
        <w:br/>
        <w:t>Базар-- заман</w:t>
        <w:br/>
        <w:t>Бір қуларды, бір қулар жақтап кетті,</w:t>
        <w:br/>
        <w:t>«Ар--ұятты бұл нарық таптап кетті.</w:t>
        <w:br/>
        <w:t>Көше бойы ханбазар, үйде базар,</w:t>
        <w:br/>
        <w:t>Алушы азда, сатушы қаптәп кетті.</w:t>
        <w:br/>
        <w:t>Қарап тұрсаң бейне бір базар-заман.</w:t>
        <w:br/>
        <w:t>Жоқтық билеп төзімің тозар заман,</w:t>
        <w:br/>
        <w:t>Қалай ғана айтпассың шындықты бұл,</w:t>
        <w:br/>
        <w:t>Мәңгүрт болып ұрпағы азар заман.</w:t>
        <w:br/>
        <w:t>Кейбіреулер аштықтан талып жатыр,</w:t>
        <w:br/>
        <w:t>Кейбіреулер хансарай салып жатыр...</w:t>
      </w:r>
    </w:p>
    <w:p>
      <w:r>
        <w:t>Кейбіреулер атанып Жаяу-Мұса,</w:t>
        <w:br/>
        <w:t>Ал, біреулер “ұшақ та алып жатыр.</w:t>
        <w:br/>
        <w:t>Берекенің, бірліктің сұйылуы-ай,</w:t>
        <w:br/>
        <w:t>Ен байлықтың суалып тыйылуы-ай.</w:t>
        <w:br/>
        <w:t>«ШШенілдеуік алағой қарағым»--деп,</w:t>
        <w:br/>
        <w:t>Қарт ананың көшеде қиылуы-ай.</w:t>
        <w:br/>
        <w:t>Жұмыссыздық болған соң күнің қайғы,</w:t>
        <w:br/>
        <w:t>Ашық-жарқын, аңқылдап жүру қайғы.</w:t>
        <w:br/>
        <w:t>«Темекі бар, араң бар алыңыз»---деп,</w:t>
        <w:br/>
        <w:t>Жас “балалар кес-кестеп шырылдайды.</w:t>
        <w:br/>
        <w:t>Үрей пайда болғандай көңілге бір,</w:t>
        <w:br/>
        <w:t>Жақсылығы болса екен түбінде бір.</w:t>
        <w:br/>
        <w:t>Шіәкір-шүкір шетелдің заты қаптап,</w:t>
        <w:br/>
        <w:t>Келімсектер кердеңдеп төрімде жүр.</w:t>
        <w:br/>
        <w:t>Осы жайлар жаныма батып знатыр,</w:t>
        <w:br/>
        <w:t>Кермек дәмі жоқтықтың татып жатыр.</w:t>
        <w:br/>
        <w:t>Көріп тұрып қалайша тебіренбейін,</w:t>
        <w:br/>
        <w:t>Жүрегіме шер болып қатып жатыр?!</w:t>
        <w:br/>
        <w:t>93</w:t>
        <w:br/>
        <w:t>АЗАМАТТЫҚ ӘУЕНДЕР</w:t>
        <w:br/>
        <w:t>Жан айқайы</w:t>
        <w:br/>
        <w:t>..бсамый скверный путь--это их женитьба на казахских женіңннах.</w:t>
        <w:br/>
        <w:t>за 9 последних месяцев таким образом зарегнстрировались 5000 кв</w:t>
        <w:br/>
        <w:t>тайеких граждан... :</w:t>
        <w:br/>
        <w:t>4 «Караван», 5 декабря 1997 г., 11 стр.</w:t>
        <w:br/>
        <w:t>Саудагер ма, білмеймін пайда құмар,</w:t>
        <w:br/>
        <w:t>Ел ішінде қаптап жүр қайдағылар.</w:t>
        <w:br/>
        <w:t>Бес мың қытай қазақтың қызын алса,</w:t>
        <w:br/>
        <w:t>Он мың жиен күні ертең пайда болар.</w:t>
        <w:br/>
        <w:t>Айбаттанып аттанса айға қонар.</w:t>
        <w:br/>
        <w:t>Жігіттері қазақтың, қайда олар?!</w:t>
        <w:br/>
        <w:t>Заман тыныш, ел түгел, жер аманда,</w:t>
        <w:br/>
        <w:t>Іс болдығой сүйекке таңба болар.</w:t>
        <w:br/>
        <w:t>Күдік туды, сондықтан көңілге бір,</w:t>
        <w:br/>
        <w:t>Сірә жақсы емес-ау, өмірде бұл.</w:t>
        <w:br/>
        <w:t>«Ортақ үй» деп ниелі қазақ жерін.</w:t>
        <w:br/>
        <w:t>Келімсектер кердеңдеп төрімде жүр.</w:t>
        <w:br/>
        <w:t>Ел емес пе ек арманшыл, ойға құмар,</w:t>
        <w:br/>
        <w:t>Намысы бар, оты бар, қайрауы бар.</w:t>
        <w:br/>
        <w:t>Шіріген былық-шылық неге керек.</w:t>
        <w:br/>
        <w:t>Әр нәрсенің шегі бар, байлауы бар.</w:t>
      </w:r>
    </w:p>
    <w:p>
      <w:r>
        <w:t>Дос ла, қас па, шоң әлде айла болар,</w:t>
        <w:br/>
        <w:t>Туыс болды қайдағы-жайдағылар.</w:t>
        <w:br/>
        <w:t>Бүйте. берсе қазағым алтын басың,</w:t>
        <w:br/>
        <w:t>Доп секілді домалап қайда қалар?!</w:t>
        <w:br/>
        <w:t>Білмей тұрсаң...</w:t>
        <w:br/>
        <w:t>Тіл білмесең, тілің сенің көсілсін,</w:t>
        <w:br/>
        <w:t>Дін білмесең кесепатсың, кесірсің.</w:t>
        <w:br/>
        <w:t>Ата салтын Халқымның білмеген соң,</w:t>
        <w:br/>
        <w:t>Туған елің қайтіп сені көшірсін.</w:t>
        <w:br/>
        <w:t>Білмей тұрсаң, туысыңды, жақынды,</w:t>
        <w:br/>
        <w:t>Қазақ деген, ғажап деген атыңды.</w:t>
        <w:br/>
        <w:t>Отаны жоқ, елі де жоқ сен де бір,</w:t>
        <w:br/>
        <w:t>Опасызсың, түйсігі жоқ сатынды.</w:t>
        <w:br/>
        <w:t>88</w:t>
        <w:br/>
        <w:t>ТЕРМЕЛЕР, ТОЛҒАУЛАР</w:t>
        <w:br/>
        <w:t>Әйелді, әйел демеңдер!</w:t>
        <w:br/>
        <w:t>Әйелді, әйел демеңдер,</w:t>
        <w:br/>
        <w:t>Ғажайып сыр бар мұнда.</w:t>
        <w:br/>
        <w:t>Өмірдегі ең нәзік,</w:t>
        <w:br/>
        <w:t>Тірліктегі нар тұлға.</w:t>
        <w:br/>
        <w:t>Білмес едік біз онсыз,</w:t>
        <w:br/>
        <w:t>Мына өмірдің нарқын да.</w:t>
        <w:br/>
        <w:t>Мәнсіз ғұмыр кешер ең,</w:t>
        <w:br/>
        <w:t>Ізде қалмай артыңда.</w:t>
        <w:br/>
        <w:t>Сол үшін де құрметтеп,</w:t>
        <w:br/>
        <w:t>Асылға теңе- АЛТЫНҒА?</w:t>
        <w:br/>
        <w:t>Әйелді, әйел демеңдер,</w:t>
        <w:br/>
        <w:t>Ақылдасың, сырласың.</w:t>
        <w:br/>
        <w:t>Жақсылыққа зқақтасың,</w:t>
        <w:br/>
        <w:t>Жамандыққа қимасың.</w:t>
        <w:br/>
        <w:t>Қызығыңа қанбасың,</w:t>
        <w:br/>
        <w:t>Қиыныңа сынбасың.</w:t>
        <w:br/>
        <w:t>Өркен жайып ұрпағың,</w:t>
        <w:br/>
        <w:t>Енеу болар бір басың.</w:t>
        <w:br/>
        <w:t>Қал ұстасып жарасқан,</w:t>
        <w:br/>
        <w:t>Өмірлін жар. сыйласың.</w:t>
        <w:br/>
        <w:t>Әйелді, әйел демеңдер,</w:t>
        <w:br/>
        <w:t>Кезі келсе ермен тең.</w:t>
        <w:br/>
        <w:t>Асқақтығы аспандай,</w:t>
        <w:br/>
        <w:t>Ұлылығы жермен тең.</w:t>
        <w:br/>
        <w:t>Балалы үй--хан базар,</w:t>
        <w:br/>
        <w:t>Бір рулы елмен тең.</w:t>
      </w:r>
    </w:p>
    <w:p>
      <w:r>
        <w:t>Баласыз үй--тас мазар.</w:t>
        <w:br/>
        <w:t>Айналар жерің көрмен тең.</w:t>
        <w:br/>
        <w:t>Ұрпақ сүймеу, жар Сүймеу,</w:t>
        <w:br/>
        <w:t>Баяны жоқ желмен тең?!</w:t>
        <w:br/>
        <w:t>101</w:t>
        <w:br/>
        <w:t>Азаматсыз терең ой, талғамың Да,</w:t>
        <w:br/>
        <w:t>Қызметің биіктеп, самғадың да.</w:t>
        <w:br/>
        <w:t>Түзусайдан басталған еңбек жолың,</w:t>
        <w:br/>
        <w:t>Сайрап жатыр бүгінде Талғарыңда.</w:t>
        <w:br/>
        <w:t>Аңқылдаған, ақ көңіл бала сынды,</w:t>
        <w:br/>
        <w:t>ЭКинап алған бойына бар асылды.</w:t>
        <w:br/>
        <w:t>Алпысыңда тұр елің қошаметтеп,</w:t>
        <w:br/>
        <w:t>Қандай Құрмет десеңші жарасымды?!</w:t>
        <w:br/>
        <w:t>Сағат сайын...</w:t>
        <w:br/>
        <w:t>Жала шеккен кең “далам. тасым қайғы</w:t>
        <w:br/>
        <w:t>Көзім шыңсын көргенше осындайды.</w:t>
        <w:br/>
        <w:t>Семейіңде эқарылыс болған күні,</w:t>
        <w:br/>
        <w:t>Дауыл тұрып, қара бұлт ашылмайды.</w:t>
        <w:br/>
        <w:t>Тулақ етіп көк--зхасыл Ту даланы,</w:t>
        <w:br/>
        <w:t>Тартылып та, азайып су барады.</w:t>
        <w:br/>
        <w:t>. Білемісің бүгінде сағат сайын,</w:t>
        <w:br/>
        <w:t>Білінбестен бар әлем уланады.</w:t>
        <w:br/>
        <w:t>Қазағым</w:t>
        <w:br/>
        <w:t>Азап үшін жаралып,</w:t>
        <w:br/>
        <w:t>Азып--тозған қазағым.</w:t>
        <w:br/>
        <w:t>Көрінгенге тоналып,</w:t>
        <w:br/>
        <w:t>ААзық болған. қазағым.</w:t>
        <w:br/>
        <w:t>Миллиондап кезінде,</w:t>
        <w:br/>
        <w:t>Қырылған да қазағым.</w:t>
        <w:br/>
        <w:t>Желтоқсанның желіне,</w:t>
        <w:br/>
        <w:t>Ұрынған да қазағым.</w:t>
        <w:br/>
        <w:t>Нарық қысып бүгінде,</w:t>
        <w:br/>
        <w:t>Сорлаған да қазағым.</w:t>
        <w:br/>
        <w:t>Ана тілін елінде,</w:t>
        <w:br/>
        <w:t>Қорлаған да қазағым,</w:t>
        <w:br/>
        <w:t>“ Жері бай ел азар ма,</w:t>
        <w:br/>
        <w:t>Кен күреген қазағым.</w:t>
        <w:br/>
        <w:t>ЭЖас-кәрісі базарда,</w:t>
        <w:br/>
        <w:t>Тентіреген ңазағым.</w:t>
        <w:br/>
        <w:t>Егемендік алса да,</w:t>
      </w:r>
    </w:p>
    <w:p>
      <w:r>
        <w:t>Қалғып жүрген қазағым.</w:t>
        <w:br/>
        <w:t>Даласы нең болса да,</w:t>
        <w:br/>
        <w:t>Қаңғып жсүрген ңазағым.</w:t>
        <w:br/>
        <w:t>Ата-дәстүр, тегіне,</w:t>
        <w:br/>
        <w:t>Салғырт болған, қазағым.</w:t>
        <w:br/>
        <w:t>Өз елінде, жерінде,</w:t>
        <w:br/>
        <w:t>Мәңгүрт болған қазағым.</w:t>
        <w:br/>
        <w:t>95</w:t>
        <w:br/>
        <w:t>Шындық сөздің қашанда айыбы жоқ,</w:t>
        <w:br/>
        <w:t>Мақсат айқын болғанмен байыбы жоқ.</w:t>
        <w:br/>
        <w:t>Жекешені желеу қып кілең бастық,</w:t>
        <w:br/>
        <w:t>Шыға келді бай болып, қайыры жоқ.</w:t>
        <w:br/>
        <w:t>Жарамаса сүйеу боп, әжетіне,</w:t>
        <w:br/>
        <w:t>Қызықпаса өз қаны, өз етіне.</w:t>
        <w:br/>
        <w:t>Елі жүрсе сандалып, қайыршы боп,</w:t>
        <w:br/>
        <w:t>Ел басқарған ездердің қажеті не?!</w:t>
        <w:br/>
        <w:t>Кім-кімге де перзенті--баласы артық,</w:t>
        <w:br/>
        <w:t>Сол үшін де биіктеп, аласардық.</w:t>
        <w:br/>
        <w:t>Өлді жігіт өртеніп, өз отына,</w:t>
        <w:br/>
        <w:t>Бұл қазаққа өйткені, намыс артық.</w:t>
        <w:br/>
        <w:t>Ұлы Абайға мұң шағу</w:t>
        <w:br/>
        <w:t>Ұлы Абай, тыңда данам бүгін сен.</w:t>
        <w:br/>
        <w:t>Мұңымды айтып құзырыңа жүгінсем.</w:t>
        <w:br/>
        <w:t>Нәрер едің азып-тозған заманды,</w:t>
        <w:br/>
        <w:t>Кемеңгерім қайта өмірге тірілсең.</w:t>
        <w:br/>
        <w:t>Ұлы Абай, сізден қалай жасырам,</w:t>
        <w:br/>
        <w:t>Ойлай-ойлай у ішемін, ашынам.</w:t>
        <w:br/>
        <w:t>Өтседағы сан ғасырлар арада,</w:t>
        <w:br/>
        <w:t>Өзің айтқан шындыққа мен бас ұрам.</w:t>
        <w:br/>
        <w:t>Айтсам деймін, мына өмірдің ғажабын,</w:t>
        <w:br/>
        <w:t>Елдің, жердің көрген құқай азабын.</w:t>
        <w:br/>
        <w:t>Елің сенің Егемендік алса да,</w:t>
        <w:br/>
        <w:t>Баяғыдай қырық ру қазағың.</w:t>
        <w:br/>
        <w:t>Сол қазағың абжыландай арбасқан,</w:t>
        <w:br/>
        <w:t>Келеді әлі сол бетінен танбастан.</w:t>
        <w:br/>
        <w:t>Сол қазағың емес пе еді кезінде,</w:t>
        <w:br/>
        <w:t>Қол көтеріп, жағаңа да жармаснан.</w:t>
        <w:br/>
        <w:t>Бүгін рас керегеміз кеңіп тұр,</w:t>
        <w:br/>
        <w:t>Зор қуаныш босағадан еніп тұр.</w:t>
        <w:br/>
        <w:t>Қалжыраған халқыңның қалы жаман,</w:t>
      </w:r>
    </w:p>
    <w:p>
      <w:r>
        <w:t>Келер күнге үміт артып, сеніп тұр</w:t>
        <w:br/>
        <w:t>: Қызыңқан көп қазыналы кеніңе,</w:t>
        <w:br/>
        <w:t>Тимесе екен бір кесірі еліме?!</w:t>
        <w:br/>
        <w:t>Сіз көрмеген ұлттар мен ұлыстар,</w:t>
        <w:br/>
        <w:t>Қаптап нетті қазағыңның жеріне.</w:t>
        <w:br/>
        <w:t>Мұңымды айтып отырғам жоң бекерге,</w:t>
        <w:br/>
        <w:t>Айтқан зарым құлағыңа жетер ме?!</w:t>
        <w:br/>
        <w:t>Ел байлығын басып алып қисапсыз,</w:t>
        <w:br/>
        <w:t>Ңалталылар қашып кетті іцетедге. “ )</w:t>
        <w:br/>
        <w:t>Сорақы бар бұдан Да зор тыңдағын,</w:t>
        <w:br/>
        <w:t>Шыдай-шыдай иілсем де сынбадым.</w:t>
        <w:br/>
        <w:t>Шетелдікпен тұрмыс құрып қыздарын,</w:t>
        <w:br/>
        <w:t>Өз елінде құлы боп жүр ұлдарың.</w:t>
        <w:br/>
        <w:t>98</w:t>
        <w:br/>
        <w:t>Әйелді, әйел демеңдер,</w:t>
        <w:br/>
        <w:t>Досың әрі серігің.</w:t>
        <w:br/>
        <w:t>Өмірдегі тіреніш,</w:t>
        <w:br/>
        <w:t>Көңілдегі сенімің.</w:t>
        <w:br/>
        <w:t>Жыр арқауы ақынның,</w:t>
        <w:br/>
        <w:t>Әңі болған серінің.</w:t>
        <w:br/>
        <w:t>Қамқоршысы ұрпақтың,</w:t>
        <w:br/>
        <w:t>Жанашыры елінің.</w:t>
        <w:br/>
        <w:t>Бәрі әйелден өрбіген,</w:t>
        <w:br/>
        <w:t>Әжең, анаң, келінің.</w:t>
        <w:br/>
        <w:t>Әйелді, әйел демеңдер,</w:t>
        <w:br/>
        <w:t>Қашанда артық бағасы.</w:t>
        <w:br/>
        <w:t>Ақылға салып бір уақыт,</w:t>
        <w:br/>
        <w:t>Ойланып сәтке қарашы.</w:t>
        <w:br/>
        <w:t>Батыр.да, ақын, кемеңгер,</w:t>
        <w:br/>
        <w:t>Ол да әйелдің баласы.</w:t>
        <w:br/>
        <w:t>Қалай айтсаң жарасар,</w:t>
        <w:br/>
        <w:t>Адамзаттың анасы.</w:t>
        <w:br/>
        <w:t>Өмірдің көркі саясы,</w:t>
        <w:br/>
        <w:t>Тіршіліктің панасы,</w:t>
        <w:br/>
        <w:t>Қашанда артық бағасы.</w:t>
        <w:br/>
        <w:t>Ана көрдім мұңайған</w:t>
        <w:br/>
        <w:t>Ана көрдім қартайған,</w:t>
        <w:br/>
        <w:t>Қуат. кетіп, әр тайған.</w:t>
        <w:br/>
        <w:t>(Қызық кетіп терінен,</w:t>
        <w:br/>
        <w:t>От басыңда жантайған.</w:t>
        <w:br/>
        <w:t>Шыңпай жаны әйтеуір, .</w:t>
        <w:br/>
        <w:t>Тірлік кешіп қалқайған.</w:t>
        <w:br/>
        <w:t>Айрылған ажар, шырайдан,</w:t>
        <w:br/>
        <w:t>Көрік кетіп сыңайдан. .</w:t>
        <w:br/>
        <w:t>Көз жасын ана көЛ етіп,</w:t>
        <w:br/>
        <w:t>Медет тілер құдайдан.</w:t>
        <w:br/>
        <w:t>Әдіре қалған жастығын,</w:t>
        <w:br/>
        <w:t>Таілдеп кейде, мұңайған?!</w:t>
      </w:r>
    </w:p>
    <w:p>
      <w:r>
        <w:t>Асқанша алпыс асқардан,</w:t>
        <w:br/>
        <w:t>Өмірі жақсы басталған.</w:t>
        <w:br/>
        <w:t>Қызмет істеп беделді,</w:t>
        <w:br/>
        <w:t>Дүйім елді басқарған.</w:t>
        <w:br/>
        <w:t>Жігер--оты бар кезде,</w:t>
        <w:br/>
        <w:t>Жан емес еді жасқанған.</w:t>
        <w:br/>
        <w:t>Сапар шегіп шет елдеп,</w:t>
        <w:br/>
        <w:t>Қызмет қуып, жетем деп.</w:t>
        <w:br/>
        <w:t>102</w:t>
        <w:br/>
        <w:t>Алар талай Әкімгүл сұраққа элі,</w:t>
        <w:br/>
        <w:t>Көтере біл жігіттей шыдап тағы.</w:t>
        <w:br/>
        <w:t>Тірлік деген тынымсыз күрес досым,</w:t>
        <w:br/>
        <w:t>Кәп болады өмірдің сынақтары.</w:t>
        <w:br/>
        <w:t>Таныс саған бұл жайлар, таңыс маған,</w:t>
        <w:br/>
        <w:t>Деп ойлама шет қалам, қалыс қалам.</w:t>
        <w:br/>
        <w:t>Анда-санда «ІШәй» десу әмір заңы,</w:t>
        <w:br/>
        <w:t>Ұй болмайды шыны-аяқ қағыспаған.</w:t>
        <w:br/>
        <w:t>Міне, солай бірге өскен Шора досым,</w:t>
        <w:br/>
        <w:t>Аулақ болсың, жат әдет жоламасын.</w:t>
        <w:br/>
        <w:t>Ақ болайың. әйтеуір пәк болайық,</w:t>
        <w:br/>
        <w:t>Жанымызды жамандық тонамасын.</w:t>
        <w:br/>
        <w:t>121</w:t>
        <w:br/>
        <w:t>Өмір бойы жас болып,</w:t>
        <w:br/>
        <w:t>Ойлады ма әтем деп,</w:t>
        <w:br/>
        <w:t>Қарттар шін мекендеп!</w:t>
        <w:br/>
        <w:t>рттар ң мекендеп</w:t>
        <w:br/>
        <w:t>Ақыл айтты демесін,</w:t>
        <w:br/>
        <w:t>Көз көрген соң сенесің.</w:t>
        <w:br/>
        <w:t>Қызықпен жүріп өткізген,</w:t>
        <w:br/>
        <w:t>Өмірдің талай белесін.</w:t>
        <w:br/>
        <w:t>Әдейі айттым ел--жүртқа,</w:t>
        <w:br/>
        <w:t>Таразылап, елесін.</w:t>
        <w:br/>
        <w:t>Кешегі басшы ел білген,</w:t>
        <w:br/>
        <w:t>Құрбылармен тең жүрген.</w:t>
        <w:br/>
        <w:t>Аң дегені алғыс бон,</w:t>
        <w:br/>
        <w:t>Сөз сөйлесе сендірген.</w:t>
        <w:br/>
        <w:t>Енді бүгін қарашы,</w:t>
        <w:br/>
        <w:t>Терезеге телмірген?!</w:t>
        <w:br/>
        <w:t>Мәңгілік емес мына өмір,</w:t>
        <w:br/>
        <w:t>Кәрі қайтқан, жас ;</w:t>
        <w:br/>
        <w:t>Зәрі болмас шындықтың,</w:t>
        <w:br/>
        <w:t>Адалдықпен досқа айтқан.</w:t>
        <w:br/>
        <w:t>Осы емес пе жалғанға,</w:t>
        <w:br/>
        <w:t>Бекер келіп, бос</w:t>
        <w:br/>
        <w:t>Тау жараспас даласыз,</w:t>
        <w:br/>
        <w:t>Ел экараспас данасыз.</w:t>
        <w:br/>
        <w:t>Тұл емес пе мына өмір,</w:t>
        <w:br/>
        <w:t>Жанұясыз, баласыз.</w:t>
        <w:br/>
        <w:t>Мәнсап қуған кейуана,</w:t>
        <w:br/>
        <w:t>Жалғыз қалды пвнасыз?!</w:t>
      </w:r>
    </w:p>
    <w:p>
      <w:r>
        <w:t>Батыр жайсаң елімен,</w:t>
        <w:br/>
        <w:t>Тауың әсем белімен.</w:t>
        <w:br/>
        <w:t>Жер-Ана да сұлу ғой,</w:t>
        <w:br/>
        <w:t>Әзеңімен-көлімен.</w:t>
        <w:br/>
        <w:t>түгіл малың дар</w:t>
        <w:br/>
        <w:t>Жарасымды төлімен.</w:t>
        <w:br/>
        <w:t>Ойланыңдар аналар,</w:t>
        <w:br/>
        <w:t>Толғаныңдар даналар.</w:t>
        <w:br/>
        <w:t>Жаны жайсан кең жайлау,</w:t>
        <w:br/>
        <w:t>рі далалар.</w:t>
        <w:br/>
        <w:t>Шындықты айттым ашынып,</w:t>
        <w:br/>
        <w:t>Әркім өзі бағалар?!</w:t>
        <w:br/>
        <w:t>Қазақ-қазақ болғалы</w:t>
        <w:br/>
        <w:t>Қазақ-қазһң болғалы,</w:t>
        <w:br/>
        <w:t>Ат үстіне қонғалы,</w:t>
        <w:br/>
        <w:t>Шоқпарларын сайланып,</w:t>
        <w:br/>
        <w:t>Найза ұстап шолғалы,</w:t>
        <w:br/>
        <w:t>193</w:t>
        <w:br/>
        <w:t>Соғыс деген суық сөз,</w:t>
        <w:br/>
        <w:t>Мұздатып жетті көңілді.</w:t>
        <w:br/>
        <w:t>Шырақ оты сөніп тез,</w:t>
        <w:br/>
        <w:t>Быт-шыт етті! өмірді.</w:t>
        <w:br/>
        <w:t>Шайқалып кетті баспана,</w:t>
        <w:br/>
        <w:t>Ана біткен егілді.</w:t>
        <w:br/>
        <w:t>Буыны қатпай жас бала,-</w:t>
        <w:br/>
        <w:t>Жұмысңа ауыр зэжегілді.</w:t>
        <w:br/>
        <w:t>Қиындық көріп сол тұста,</w:t>
        <w:br/>
        <w:t>Күйзелді халық қанша бір.</w:t>
        <w:br/>
        <w:t>Аһззамат кетіп соғысңа,</w:t>
        <w:br/>
        <w:t>Ауылда қалды шал-шабыр.</w:t>
        <w:br/>
        <w:t>Сұрқы кетіп даланың.</w:t>
        <w:br/>
        <w:t>Үрей тіңтіп, кезеді.</w:t>
        <w:br/>
        <w:t>Ауылда қалған ананың,</w:t>
        <w:br/>
        <w:t>Еңбекпен талды өзегі.</w:t>
        <w:br/>
        <w:t>Артқа тастап жылдарын,</w:t>
        <w:br/>
        <w:t>Қанға бөкті далалар.</w:t>
        <w:br/>
        <w:t>Бес бірдей берді ұлдарын,</w:t>
        <w:br/>
        <w:t>Шіытбала сынды аналар.</w:t>
        <w:br/>
        <w:t>Қайғы-қасірет көп тегі,</w:t>
        <w:br/>
        <w:t>Жер--аспан тұрды шайқалып.</w:t>
        <w:br/>
        <w:t>Өмірдің жайсаң көктемі,</w:t>
        <w:br/>
        <w:t>Келіп жатты қайғы алып.</w:t>
      </w:r>
    </w:p>
    <w:p>
      <w:r>
        <w:t>Адамзатты соншама,</w:t>
        <w:br/>
        <w:t>Қырып-жою жөн бе еді?</w:t>
        <w:br/>
        <w:t>Бір майданда болса да.</w:t>
        <w:br/>
        <w:t>Әкені бала көрмеді.</w:t>
        <w:br/>
        <w:t>Тау да, тас та жылады,</w:t>
        <w:br/>
        <w:t>Денесі сыздап, қан ағып.</w:t>
        <w:br/>
        <w:t>Күннің де түспей шуағы,</w:t>
        <w:br/>
        <w:t>Кетіп жатты таралып.</w:t>
        <w:br/>
        <w:t>Етігімен су кешкен,</w:t>
        <w:br/>
        <w:t>Сұрапыл сол соғыста.</w:t>
        <w:br/>
        <w:t>Туыс болды бірге өскен,</w:t>
        <w:br/>
        <w:t>Қазақ, қырғыз, орыс та.</w:t>
        <w:br/>
        <w:t>Уукранн, молдаван,</w:t>
        <w:br/>
        <w:t>Өзбек пен грузин.</w:t>
        <w:br/>
        <w:t>Бөліп жеді жолдаған,</w:t>
        <w:br/>
        <w:t>Нанды дағы бір үзім.</w:t>
        <w:br/>
        <w:t>Беларусь, тәжік, түрікмен,</w:t>
        <w:br/>
        <w:t>Бауырласып алғанда.</w:t>
        <w:br/>
        <w:t>Бейбіт күнді іріткен,</w:t>
        <w:br/>
        <w:t>(Жауыздық қалмас жалғанда.</w:t>
        <w:br/>
        <w:t>17</w:t>
        <w:br/>
        <w:t>Алатау, Алтай, Сыр бойын,</w:t>
        <w:br/>
        <w:t>Жауға бермей қорғады.</w:t>
        <w:br/>
        <w:t>ІШірене тартып садакты,</w:t>
        <w:br/>
        <w:t>Ат үстінде толғады,</w:t>
        <w:br/>
        <w:t>Талай-талай қырғында,</w:t>
        <w:br/>
        <w:t>Төгіліп қаны сорлады.</w:t>
        <w:br/>
        <w:t>Талай-талай жорықта,</w:t>
        <w:br/>
        <w:t>Алрруақтары қолдады.</w:t>
        <w:br/>
        <w:t>Ашаршылық бір қырып,</w:t>
        <w:br/>
        <w:t>Асыра сілтеу бір қырып,</w:t>
        <w:br/>
        <w:t>Тағдыр сәйтіп, қорлады.</w:t>
        <w:br/>
        <w:t>Келімсектер кердеңдеп,</w:t>
        <w:br/>
        <w:t>Тебеме шығып жондады.</w:t>
        <w:br/>
        <w:t>Сондадағы шөлге өскен,</w:t>
        <w:br/>
        <w:t>Тағдырменен белдескен,</w:t>
        <w:br/>
        <w:t>Ж.аантақтайын солмады?!</w:t>
      </w:r>
    </w:p>
    <w:p>
      <w:r>
        <w:t>Қазақ-қазақ болғалы,</w:t>
        <w:br/>
        <w:t>Талай рет сорлады.</w:t>
        <w:br/>
        <w:t>Тың игеру керен деп,</w:t>
        <w:br/>
        <w:t>Қазақты тағы алдады.</w:t>
        <w:br/>
        <w:t>Алтомдарын зхарып сап,</w:t>
        <w:br/>
        <w:t>Абжыландай арбады,</w:t>
        <w:br/>
        <w:t>«Бір орталық» деп қойып,</w:t>
        <w:br/>
        <w:t>Арам ойын ҙкалғады.</w:t>
        <w:br/>
        <w:t>Ең байлығын қазақтың,</w:t>
        <w:br/>
        <w:t>Сүлікше сорып жалмады,</w:t>
        <w:br/>
        <w:t>Ракетд, ұшақтар,</w:t>
        <w:br/>
        <w:t>Байқоңырдан самғады,</w:t>
        <w:br/>
        <w:t>Сондықтан да даламды,</w:t>
        <w:br/>
        <w:t>індет жайлап, у жайлап,</w:t>
        <w:br/>
        <w:t>Бір сау жерім қалмады:</w:t>
        <w:br/>
        <w:t>Сөйтсе дағы бұл қазақ,</w:t>
        <w:br/>
        <w:t>Суға салса батпады,</w:t>
        <w:br/>
        <w:t>Отқа. жақса эханбады?!</w:t>
        <w:br/>
        <w:t>Оян, халқым-қазағым!</w:t>
        <w:br/>
        <w:t>Сезінетін кез келді.</w:t>
        <w:br/>
        <w:t>ШЖақсылықпен қауышып,</w:t>
        <w:br/>
        <w:t>Кезігетін кез келді.</w:t>
        <w:br/>
        <w:t>Жаман әдет, жат жұрттан,</w:t>
        <w:br/>
        <w:t>Безінетін кез қелді.</w:t>
        <w:br/>
        <w:t>Бүркіт болып шарықтап,</w:t>
        <w:br/>
        <w:t>Қаршыға боп қалыңтап,</w:t>
        <w:br/>
        <w:t>Тез ілетін кез келді.</w:t>
        <w:br/>
        <w:t>Жалшылыңтан; құлдықтан.</w:t>
        <w:br/>
        <w:t>Арылатын кез келді.</w:t>
        <w:br/>
        <w:t>104</w:t>
        <w:br/>
        <w:t>Бір мың төрт жүз он Төрт күн,</w:t>
        <w:br/>
        <w:t>Тұрмады толық күң шығып.</w:t>
        <w:br/>
        <w:t>Екі арасы жер-көктің,</w:t>
        <w:br/>
        <w:t>Қанға бөкті тұншығып.</w:t>
        <w:br/>
        <w:t>Бір мың төрт жүз он төрт күн,</w:t>
        <w:br/>
        <w:t>Ажал жауды аспаннан.</w:t>
        <w:br/>
        <w:t>Арасында жер-көктің,</w:t>
        <w:br/>
        <w:t>Керемет сойқан басталған.</w:t>
        <w:br/>
        <w:t>Бір мың төрт жүз он төрт күн,</w:t>
        <w:br/>
        <w:t>Бұлт ашылмай сұрланды,</w:t>
        <w:br/>
        <w:t>Екі арасы жер-көктің,</w:t>
        <w:br/>
        <w:t>Оқ дәріге уланды.</w:t>
      </w:r>
    </w:p>
    <w:p>
      <w:r>
        <w:t>Сәні кетті далаңың,</w:t>
        <w:br/>
        <w:t>Қан қақсады жүрегі.</w:t>
        <w:br/>
        <w:t>Соғыс салған жараның,</w:t>
        <w:br/>
        <w:t>Табылмай әлі жүр емі</w:t>
        <w:br/>
        <w:t>Сұм соғыстың қан жұтқань</w:t>
        <w:br/>
        <w:t>Зардабы көп әлі де.</w:t>
        <w:br/>
        <w:t>Жар салып айтам, сондықтан,</w:t>
        <w:br/>
        <w:t>Адамзаттың бәріне.</w:t>
        <w:br/>
        <w:t>Неге керек қан майдан,</w:t>
        <w:br/>
        <w:t>Орны толмас сорлы істің.</w:t>
        <w:br/>
        <w:t>Тиген жоқ па маңдайдан,</w:t>
        <w:br/>
        <w:t>Ажал оғы соғыстың.</w:t>
        <w:br/>
        <w:t>Бөтен байлық іздеме,</w:t>
        <w:br/>
        <w:t>Отан әкең, анашың.</w:t>
        <w:br/>
        <w:t>Ұмытамыз біз неге?!</w:t>
        <w:br/>
        <w:t>Хиросима даласын.</w:t>
        <w:br/>
        <w:t>Ажал оғы төніп жүр,</w:t>
        <w:br/>
        <w:t>Аспанда, жерде, суданда.</w:t>
        <w:br/>
        <w:t>Төрт тоннадан келіп тұр,</w:t>
        <w:br/>
        <w:t>Бомбаның өзі бір жаңға.</w:t>
        <w:br/>
        <w:t>Адамзат болып алаңдар,</w:t>
        <w:br/>
        <w:t>Емес елдің өсегі.</w:t>
        <w:br/>
        <w:t>Саралап бір қараңдар.</w:t>
        <w:br/>
        <w:t>Сұм соғысқа кешегі.</w:t>
        <w:br/>
        <w:t>Арам ойлы адамдар,</w:t>
        <w:br/>
        <w:t>Түбінде бір оңбайды.</w:t>
        <w:br/>
        <w:t>Сенің де анаң, балаң бар,</w:t>
        <w:br/>
        <w:t>Түсінбесең сол қайғы?!..</w:t>
        <w:br/>
        <w:t>119</w:t>
        <w:br/>
        <w:t>Егеменді ел болып,</w:t>
        <w:br/>
        <w:t>Танылатын кез келді.</w:t>
        <w:br/>
        <w:t>Ата-бабам салтына,</w:t>
        <w:br/>
        <w:t>Бағынатын кез келді.</w:t>
        <w:br/>
        <w:t>Бар қазақты туыс деп,</w:t>
        <w:br/>
        <w:t>Сағынатын кез келді.</w:t>
        <w:br/>
        <w:t>Ақ Түйенің қарыны,</w:t>
        <w:br/>
        <w:t>Жарылатын кез келді.</w:t>
        <w:br/>
        <w:t>Ру, жүзге бөлінбей,</w:t>
        <w:br/>
        <w:t>Бірігетін кез келді,</w:t>
        <w:br/>
        <w:t>Ала ауыздан сақтанып,</w:t>
        <w:br/>
        <w:t>Түңілетін кез келді.</w:t>
        <w:br/>
        <w:t>Аталы сөзге иланып,</w:t>
        <w:br/>
        <w:t>Жүгінетін кез келді,</w:t>
        <w:br/>
        <w:t>ұдырықтай зқұмылып,</w:t>
        <w:br/>
        <w:t>Түйілетін кез келді.</w:t>
        <w:br/>
        <w:t>Бәрін айт та, бірін айт,</w:t>
        <w:br/>
        <w:t>Бірігетін кез келді?!</w:t>
        <w:br/>
        <w:t>Жетім шал</w:t>
        <w:br/>
        <w:t>-- ЖЫЛДАРДАҒЫ ҰЛЫ ОТАН СОҒЫСЫНЫҢ</w:t>
        <w:br/>
        <w:t>581-4945 ААЫАДАР қаны ОН-ТОЛҒАУ.</w:t>
      </w:r>
    </w:p>
    <w:p>
      <w:r>
        <w:t>Өтті ғой балалықпен ғажап қылық,</w:t>
        <w:br/>
        <w:t>Ат міндік тал шыбықтан жасап тұрып.</w:t>
        <w:br/>
        <w:t>Ауылдың бар баласы ойнаушы едік,</w:t>
        <w:br/>
        <w:t>Қоршап ап етім шалды мазаң қылып.</w:t>
        <w:br/>
        <w:t>Соңда да ол тиіспейтің бірімізге,</w:t>
        <w:br/>
        <w:t>Қызыға ма кім білсін тілімізге.</w:t>
        <w:br/>
        <w:t>Өзінше күбір-күбір сөйлеп қойып,</w:t>
        <w:br/>
        <w:t>Қарайтын жымия Қеп түрімізге.</w:t>
        <w:br/>
        <w:t>Онысын қызық көріп тұратынбыз, |!</w:t>
        <w:br/>
        <w:t>Қалмаймыз, қайда барса қуатынбыз.</w:t>
        <w:br/>
        <w:t>Ауылдың үлкендері ұрсатуғын,</w:t>
        <w:br/>
        <w:t>«Тәйірі, кезбе оны ұғатын біз.</w:t>
        <w:br/>
        <w:t>Ит өмір, опасы жоқ құрысын да,</w:t>
        <w:br/>
        <w:t>Біреудің алған.бақыт, ырысын да.</w:t>
        <w:br/>
        <w:t>Өзінше мәз боп ылғи отыратын,</w:t>
        <w:br/>
        <w:t>От экағып көшелердің бұрышында.</w:t>
        <w:br/>
        <w:t>Білмеймін жетім шалды нешеде еді.</w:t>
        <w:br/>
        <w:t>Біз үшін болды: сондай «пешенелі»..</w:t>
        <w:br/>
        <w:t>Өзінше ылғи мәз боп Бы ы</w:t>
        <w:br/>
        <w:t>қоқыстарды 1,</w:t>
        <w:br/>
        <w:t>Фігерыш таңылады көпті көрсе елеңдейтін,</w:t>
        <w:br/>
        <w:t>Тұңғиық ойға кетіп, тереңдейтің.</w:t>
        <w:br/>
        <w:t>Тілі жоң, есі дағы жарым еді, - қ</w:t>
        <w:br/>
        <w:t>Сол үшін көп балалар керең дейтін.</w:t>
        <w:br/>
        <w:t>105</w:t>
        <w:br/>
        <w:t>Жат елдің жалшы болды кірмесіне,</w:t>
        <w:br/>
        <w:t>Бала Тұрар көзімен көріп “сті,</w:t>
        <w:br/>
        <w:t>Патшаның қанды ауыз түрмесін де.</w:t>
        <w:br/>
        <w:t>Арба айдады он жасқа толғанында,</w:t>
        <w:br/>
        <w:t>Жайлы төсек, жылы үйге (қонбады да.</w:t>
        <w:br/>
        <w:t>Бесағаштан осылай түлеп ұшты,</w:t>
        <w:br/>
        <w:t>Бала қыран қанатын қомдады да.</w:t>
        <w:br/>
        <w:t>Қу тағдыр, көп көрді ме анасын да,</w:t>
        <w:br/>
        <w:t>Жетім қалды дәрмен жоқ таласуға.</w:t>
        <w:br/>
        <w:t>Тұрар Ізі бүгінде сайрап жатыр,</w:t>
        <w:br/>
        <w:t>Қазақ түгіл моңғолдың Даласында.</w:t>
        <w:br/>
        <w:t>Қаншама батыр өтті. ұрандаған,</w:t>
        <w:br/>
        <w:t>Жолымен мына өмірдің бұраңдаған.</w:t>
        <w:br/>
        <w:t>Сен оны білесің бе, кейінгі ұрпаң,</w:t>
        <w:br/>
        <w:t>Елім деп еңіреген Тұрар бабаң.</w:t>
        <w:br/>
        <w:t>Сен оны білесің бе, бауырларым,</w:t>
        <w:br/>
        <w:t>Өмірдің көрген азап, ауырларын.</w:t>
        <w:br/>
        <w:t>Хат жазған Сталинге тұңғыш қазақ,</w:t>
        <w:br/>
        <w:t>Ел жайын, ойлауменен ауыл қамын.</w:t>
        <w:br/>
        <w:t>Сен оны білесін бе, білесің бе,</w:t>
        <w:br/>
        <w:t>Жаралған адам еді ол, күресуге.</w:t>
        <w:br/>
        <w:t>Билеген партократ сол заманда,</w:t>
        <w:br/>
        <w:t>Білім мен жүрек керек тіресуге.</w:t>
      </w:r>
    </w:p>
    <w:p>
      <w:r>
        <w:t>Сен оны білесің бе, байтақ елі,</w:t>
        <w:br/>
        <w:t>Шындықты шырқыратып айта келді..</w:t>
        <w:br/>
        <w:t>Алысқан азулымен, айбарлымен,</w:t>
        <w:br/>
        <w:t>Ол сондай қазақ еді. қайсар еді.</w:t>
        <w:br/>
        <w:t>Айтайын уа, халайын, бір ғажапты,</w:t>
        <w:br/>
        <w:t>Кер заман кері қарай сырғанатты.</w:t>
        <w:br/>
        <w:t>2&gt;Қамандыңқ жағадан ап лақтырса да,</w:t>
        <w:br/>
        <w:t>Сонда да жасытқан жоқ ер қазақты.</w:t>
        <w:br/>
        <w:t>Тарих қалай жасырар Ел адамын,</w:t>
        <w:br/>
        <w:t>Бұл сөзімді дәлелдеп бере аламын.</w:t>
        <w:br/>
        <w:t>Тұрар атын білмесең, естімесең, а</w:t>
        <w:br/>
        <w:t>Оқы онда, кітабын Шерағаның.</w:t>
        <w:br/>
        <w:t>Ол сондай аақылды еді, білімді еді,</w:t>
        <w:br/>
        <w:t>«Бақыт, байлық--елім мен тілім»--деді..</w:t>
        <w:br/>
        <w:t>Қазақтың аспанында шолпан болып,</w:t>
        <w:br/>
        <w:t>Шуақ шашып әлемге күлімдеді.</w:t>
        <w:br/>
        <w:t>Мақтансаң мақтан қазақ Тұрарыңа,</w:t>
        <w:br/>
        <w:t>Ата салт-салып тұрып ұраныңа.</w:t>
        <w:br/>
        <w:t>Құрмет-сый Тұрар үшін көптік емес,</w:t>
        <w:br/>
        <w:t>Мұзбалақ Алатаудың қыранына.</w:t>
        <w:br/>
        <w:t>1</w:t>
        <w:br/>
        <w:t>Мәртебе</w:t>
        <w:br/>
        <w:t>(ӨЛЕҢ ОЧЕРК)</w:t>
        <w:br/>
        <w:t>..Сол бір жылы тумады ай қияқтанып,</w:t>
        <w:br/>
        <w:t>ШЖырламады бұлақтар күй ақтарып,</w:t>
        <w:br/>
        <w:t>Сол бір жылы басталды қанды соғыс,</w:t>
        <w:br/>
        <w:t>Жез! басты жалмауыз сияқтанып.</w:t>
        <w:br/>
        <w:t>Сол бір жылы күнің де нүңгірттенді,</w:t>
        <w:br/>
        <w:t>..Соғыс деген алапат қыл құрт па еді.</w:t>
        <w:br/>
        <w:t>Сан үмітті қиды да. орта жолдан,</w:t>
        <w:br/>
        <w:t>Армандарға жетуге үлгіртпеді?!</w:t>
        <w:br/>
        <w:t>Сол бір жылы сұрланып дала жатты,</w:t>
        <w:br/>
        <w:t>Айлы түнді мезгілсіз қара жапты.</w:t>
        <w:br/>
        <w:t>Бас көтерер ауылдың азаматы,</w:t>
        <w:br/>
        <w:t>Қан майданға, өйткені, бара жатты.</w:t>
        <w:br/>
        <w:t>- Ата-ана боздады, шырылдады,</w:t>
        <w:br/>
        <w:t>- Шырылдады, қиналды-ау, шыбын жаны.</w:t>
        <w:br/>
        <w:t>Тарқамаған базары жас арулар, .</w:t>
      </w:r>
    </w:p>
    <w:p>
      <w:r>
        <w:t>Көздің жасын “көл етті, сығымдады.</w:t>
        <w:br/>
        <w:t>Болды сондай сұрапыл, сұрама енді,</w:t>
        <w:br/>
        <w:t>Қайыспауға, қайтпауға тура келді.</w:t>
        <w:br/>
        <w:t>“Бұғанасы қатпаған жас балалар,</w:t>
        <w:br/>
        <w:t>Бірақ күнде есейіп шыға келді.</w:t>
        <w:br/>
        <w:t>Тарих куэ, халқыма аян бәрі,</w:t>
        <w:br/>
        <w:t>Отан үшін жан берді. аянбады.</w:t>
        <w:br/>
        <w:t>Қалт-құлт еткен қарттарым ыза-кекпен,</w:t>
        <w:br/>
        <w:t>Ақ таяқты лақтырды, таянбады.</w:t>
        <w:br/>
        <w:t>113</w:t>
        <w:br/>
        <w:t>Сен айткені ерлікпен Дараландың.</w:t>
        <w:br/>
        <w:t>Бақыты үшін кейінгі балалардың.</w:t>
        <w:br/>
        <w:t>Сол бір жылдар от кешіп қан майданда,</w:t>
        <w:br/>
        <w:t>Қасқыр тартқан қойдай боп жараландың.</w:t>
        <w:br/>
        <w:t>Деген рас, ат жанды адам деген,</w:t>
        <w:br/>
        <w:t>40 жыл қырғын болса да ажалды өлген.</w:t>
        <w:br/>
        <w:t>Атың өшкір сұм соғыс. атың әшсін,</w:t>
        <w:br/>
        <w:t>Жетім шал боп қанша адам атанды екен?!</w:t>
        <w:br/>
        <w:t>Біз білеміз, тарихтан сұмдың көшкен,</w:t>
        <w:br/>
        <w:t>Ақыл, ойын--арамдық, қулық тескен.</w:t>
        <w:br/>
        <w:t>Сұм фашистер адамды қырып-жойып,</w:t>
        <w:br/>
        <w:t>Ауылдарды өртеді кіндік кеснен.</w:t>
        <w:br/>
        <w:t>Міне, сондай көк түтін, шанды көрді,</w:t>
        <w:br/>
        <w:t>Фашист деген жыртқышты--аңды көрді.</w:t>
        <w:br/>
        <w:t>Көз алдында көз экұмған досын көрді,</w:t>
        <w:br/>
        <w:t>Қызыл--жоса аққан ол қанды көрді.</w:t>
        <w:br/>
        <w:t>Көрген сұмдық, сойқаны толып жатыр,</w:t>
        <w:br/>
        <w:t>Болмаған соң фашисте қонымды ақыл.</w:t>
        <w:br/>
        <w:t>45-тің майында өз жерінде,</w:t>
        <w:br/>
        <w:t>Өз қанына жауыздар тойынды ақыр.</w:t>
        <w:br/>
        <w:t>Бірақ оның кесірі тиді емес пе,</w:t>
        <w:br/>
        <w:t>Қала, дала күйреді, күйді емес пе.</w:t>
        <w:br/>
        <w:t>Жайсаң жігіт кешегі Бәкір мынау,</w:t>
        <w:br/>
        <w:t>Қақымыз жоқ сондықтан: тілдемеске?!</w:t>
        <w:br/>
        <w:t>Кімдер оған: қайысып, жыламады,</w:t>
        <w:br/>
        <w:t>Туған ауыл қайғырды, тына қалды.</w:t>
        <w:br/>
        <w:t>Бәрімізге бәрінен қатты батты-ау,</w:t>
        <w:br/>
        <w:t>Ошағының оты өшіп, құлағаны.</w:t>
        <w:br/>
        <w:t>Омыраудан ыстық жас ыршып түсті,</w:t>
      </w:r>
    </w:p>
    <w:p>
      <w:r>
        <w:t>бом денені бір сезім бұлқып күшті.</w:t>
        <w:br/>
        <w:t>Бәйтерек ең мәуелі, ойда жоқта,</w:t>
        <w:br/>
        <w:t>Қанды соғыс құлатты, қырқып түсті.</w:t>
        <w:br/>
        <w:t>Алау сезім ойға алсам оталады,</w:t>
        <w:br/>
        <w:t>Запыранын жүректің қойарады.</w:t>
        <w:br/>
        <w:t>Бан едіңдер үйірлі, амал қанша,</w:t>
        <w:br/>
        <w:t>Шықты солай үйіңнің -топалаңы.</w:t>
        <w:br/>
        <w:t>Атақ-даңқы жасында дүркіреген,</w:t>
        <w:br/>
        <w:t>Тау суындай тасыңған, күркіреген.</w:t>
        <w:br/>
        <w:t>Сері жігіт болған деп ел айтады,</w:t>
        <w:br/>
        <w:t>Той--жиында ән салып, жыр күреген.</w:t>
        <w:br/>
        <w:t>: Енді міне, қарашы келбетіне,</w:t>
        <w:br/>
        <w:t>Мұңын апағып, еліне, жер бетіне,</w:t>
        <w:br/>
        <w:t>Қырың шоқпыт киімі, сақалы өскен,</w:t>
        <w:br/>
        <w:t>Бара жатыр көшеде тербетіле...</w:t>
        <w:br/>
        <w:t>108</w:t>
        <w:br/>
        <w:t>Жігерленді, сілкінді ел, қайраттанды,</w:t>
        <w:br/>
        <w:t>Арыстанша жауына айбаттанды.</w:t>
        <w:br/>
        <w:t>Белін шешіп жатпады, еңбек етті,</w:t>
        <w:br/>
        <w:t>Ұйқысыз-ақ өткерді айлал таңды.</w:t>
        <w:br/>
        <w:t>Бала бақты сиырды, қора қойды,</w:t>
        <w:br/>
        <w:t>Кесірінен соғыстың арам ойлы.</w:t>
        <w:br/>
        <w:t>Жылап жүріп балалар, жас арулар,</w:t>
        <w:br/>
        <w:t>Кетпен алды, шөп шапты, орақ орды.</w:t>
        <w:br/>
        <w:t>Соның бірі Жолсейіт он бірде еді,</w:t>
        <w:br/>
        <w:t>Тағдыр оған не сұмдық төндірмеді.</w:t>
        <w:br/>
        <w:t>Сыбағасын сұм соғыс тартса дағы,</w:t>
        <w:br/>
        <w:t>Қайсар ұл жігер отын сөндірмеді. .</w:t>
        <w:br/>
        <w:t>Бекінді ол қиындықпен белдесуге,</w:t>
        <w:br/>
        <w:t>Шығарып сап майданға көкесін Де.</w:t>
        <w:br/>
        <w:t>Ақ таяқты қолына ап шыға келді,</w:t>
        <w:br/>
        <w:t>Шопан болып Жолсейіт ертесінде.</w:t>
        <w:br/>
        <w:t>Бала деген, бала ғой не біледі,</w:t>
        <w:br/>
        <w:t>Бәрі жұмбақ кең дала, төңірегі,</w:t>
        <w:br/>
        <w:t>Күздің суық боранды жауынында,</w:t>
        <w:br/>
        <w:t>Қайыра алмай ақ қойды еңіреді.</w:t>
        <w:br/>
        <w:t>Ауыртпалың басты оның арқасынан,</w:t>
        <w:br/>
        <w:t>Шықпай жатып мектептің партасынан,</w:t>
        <w:br/>
        <w:t>Қуат алды соңда да таусылмайтын,</w:t>
        <w:br/>
        <w:t>Туған жердің суынан, әр тасынан.</w:t>
      </w:r>
    </w:p>
    <w:p>
      <w:r>
        <w:t>Бүтін емес, жылы емес киімі де,</w:t>
        <w:br/>
        <w:t>Өмірдің тартқан бұл да, сыйы міне.</w:t>
        <w:br/>
        <w:t>Көздің жасын көл етті ана байғұс,”</w:t>
        <w:br/>
        <w:t>Екі жақтың шыдамай күйігіне,</w:t>
        <w:br/>
        <w:t>Шіыдады, бәріне де шыдап бақты,</w:t>
        <w:br/>
        <w:t>Әкенің ақ таяғын құлатпады.</w:t>
        <w:br/>
        <w:t>Есейіп еңбекпенен келе жатты,</w:t>
        <w:br/>
        <w:t>Бетке алып асыл арман, мұраттарды.</w:t>
        <w:br/>
        <w:t>Қарқара--туып өскен ата мекен,</w:t>
        <w:br/>
        <w:t>Оған да ел қайғысы батады екен,</w:t>
        <w:br/>
        <w:t>Ұлдарын сағынғаннан майдандағы,</w:t>
        <w:br/>
        <w:t>Сарғайып сұлу таңы атады екен.</w:t>
        <w:br/>
        <w:t>Күресті қиындықпен, бел шешпеді,</w:t>
        <w:br/>
        <w:t>Ешкіммен сөзге келіп «бен» деспеді.</w:t>
        <w:br/>
        <w:t>Көптен күткен “Жеңіс күн жеткен кезде,</w:t>
        <w:br/>
        <w:t>Бала Жөкең тұп-тура он бесте еді.</w:t>
        <w:br/>
        <w:t>Жылу тапты халықтың алғысынан,</w:t>
        <w:br/>
        <w:t>Сүрінбеді өмірдің талқысынан.</w:t>
        <w:br/>
        <w:t>Абырой, атақ біртіндеп келе берді,</w:t>
        <w:br/>
        <w:t>Ана айналды, ұлынан-жалғызынан.</w:t>
        <w:br/>
        <w:t>14</w:t>
        <w:br/>
        <w:t>Жан-жақтан келіп қамады,</w:t>
        <w:br/>
        <w:t>Фашист деген сұмыңды.</w:t>
        <w:br/>
        <w:t>Советтің барлық адамы,</w:t>
        <w:br/>
        <w:t>Жұдырықтай жұмылды.</w:t>
        <w:br/>
        <w:t>Соққы жеп оңнан, солдан да,</w:t>
        <w:br/>
        <w:t>Естен танып, шатылды.</w:t>
        <w:br/>
        <w:t>Өзен, тауда, орманда,</w:t>
        <w:br/>
        <w:t>Оқ болып жауға атылды.</w:t>
        <w:br/>
        <w:t>Оқ болып жауға атылды,</w:t>
        <w:br/>
        <w:t>Ойраны шыққан аңыздар.</w:t>
        <w:br/>
        <w:t>Ойсырап жүріп аһ ұрды,</w:t>
        <w:br/>
        <w:t>Ентелеп келген жауыздар..</w:t>
        <w:br/>
        <w:t>Советтін ерлер қайтпады,</w:t>
        <w:br/>
        <w:t>Тұрса да борап оң деген.</w:t>
        <w:br/>
        <w:t>Бел шешіп бір дем жатпады,</w:t>
        <w:br/>
        <w:t>Ашу, ыза, кекпенен.</w:t>
      </w:r>
    </w:p>
    <w:p>
      <w:r>
        <w:t>Кеудемен басып батырлар,</w:t>
        <w:br/>
        <w:t>ДЗОТ-тың үнін өшірді.</w:t>
        <w:br/>
        <w:t>Кәптігінен атылған,</w:t>
        <w:br/>
        <w:t>Оқтан дене кесілді.</w:t>
        <w:br/>
        <w:t>Алған бағыт-жолынан,</w:t>
        <w:br/>
        <w:t>Сонда да ерлер қайтпады.</w:t>
        <w:br/>
        <w:t>Әлсе де жаудың қолынан,</w:t>
        <w:br/>
        <w:t>МАшып сырын айтпады.</w:t>
        <w:br/>
        <w:t>Жерде танк, аспанда,</w:t>
        <w:br/>
        <w:t>Ұшаңтың үні тұнады.</w:t>
        <w:br/>
        <w:t>Өртеніп бара жатса да,</w:t>
        <w:br/>
        <w:t>Жастығын алып құлады.</w:t>
        <w:br/>
        <w:t>Қапыда қару незеніп,</w:t>
        <w:br/>
        <w:t>Байқамай қалған күшімді.</w:t>
        <w:br/>
        <w:t>Советтін менің өз елім,</w:t>
        <w:br/>
        <w:t>Күлін көкке ұшырды.</w:t>
        <w:br/>
        <w:t>Тыңда қартым, жасың да?!</w:t>
        <w:br/>
        <w:t>Сабыр сақтап, тұра тұр.</w:t>
        <w:br/>
        <w:t>Бес жқыл бойы расында,</w:t>
        <w:br/>
        <w:t>Қантегіс болды сұрапыл.</w:t>
        <w:br/>
        <w:t>Тарих куә біледі,</w:t>
        <w:br/>
        <w:t>Соғыс сенің сырыңды.</w:t>
        <w:br/>
        <w:t>Қаңшама қала күйреді,</w:t>
        <w:br/>
        <w:t>Қаншама адам қырылды.</w:t>
        <w:br/>
        <w:t>Бір мың төрт жүз он төрт күн.</w:t>
        <w:br/>
        <w:t>Жер қозғалды, сілкінін,</w:t>
        <w:br/>
        <w:t>Фашист атты жендеттің,</w:t>
        <w:br/>
        <w:t>Құрбаны болды тіршілік:</w:t>
        <w:br/>
        <w:t>ПВ</w:t>
        <w:br/>
        <w:t>Міне, содан жалғыздың басталады,</w:t>
        <w:br/>
        <w:t>Басталады, етенне жас толады. і</w:t>
        <w:br/>
        <w:t>Қара қағаз тағы бар екі ұлынан,</w:t>
        <w:br/>
        <w:t>Қара жерді бауырға ап, жастанады.</w:t>
        <w:br/>
        <w:t>Міне, содан жалғыздық жабысты оған, ”</w:t>
        <w:br/>
        <w:t>Қайда жары, тәңірі табыстырған.</w:t>
        <w:br/>
        <w:t>Күңіреніп бір үйде Бәкір жатты,</w:t>
        <w:br/>
        <w:t>Күндіз-түні жындаңып, намыс буған.</w:t>
        <w:br/>
        <w:t>Міне, содан жалғыздық жалықтырды,</w:t>
        <w:br/>
        <w:t>Сайқал өмір күліп-ақ шалып тұрды.</w:t>
        <w:br/>
        <w:t>Күңдіз-түні ол мүлде ішіп кетті,</w:t>
        <w:br/>
        <w:t>«-Арашаға бүкіл ел, халық тұрды.</w:t>
        <w:br/>
        <w:t>Сонда да ол көнбеді, тіл алмады,</w:t>
        <w:br/>
        <w:t>Күйік, шерден өртеніп тұра алмады.</w:t>
      </w:r>
    </w:p>
    <w:p>
      <w:r>
        <w:t>ап, жылдап ақыры тілге көнбей.</w:t>
        <w:br/>
        <w:t>Ңе болғанын өзі де біле алмады.</w:t>
        <w:br/>
        <w:t>Міне, содан жалғыздың жалықтырды,</w:t>
        <w:br/>
        <w:t>Сан жығылды, сан рет налып тұрды.</w:t>
        <w:br/>
        <w:t>Сайқал өмір ақыры азаматтың,</w:t>
        <w:br/>
        <w:t>Тілін күрмеп, есін ап-шалықтырды.</w:t>
        <w:br/>
        <w:t>Қайраң, Бәкір, жарымжан, жаралы жан,</w:t>
        <w:br/>
        <w:t>Қайғы бұлты кетпеді-ау қабағыңнан.</w:t>
        <w:br/>
        <w:t>Бірақ сенің оқталып қарағанда, ”</w:t>
        <w:br/>
        <w:t>Талай сырды ұқтым мен жанарыңнан.</w:t>
        <w:br/>
        <w:t>Арың таза ешкімнен кем де демен,</w:t>
        <w:br/>
        <w:t>Баңыт тайған басыңнан, дәңгеленген.</w:t>
        <w:br/>
        <w:t>Оның шексіз деп білем махаббаты,</w:t>
        <w:br/>
        <w:t>Туып өскен жеріне, елге деген.</w:t>
        <w:br/>
        <w:t>Түған жерден кетпеді ол басқа ауылға,</w:t>
        <w:br/>
        <w:t>Кезігем деп жүрді ме жәс шағына.”</w:t>
        <w:br/>
        <w:t>Тыным таппай аралап өз ауылын,</w:t>
        <w:br/>
        <w:t>Шыр айналып шығатын қас қағымда.</w:t>
        <w:br/>
        <w:t>) Болмаса да саналы ОЙ, “анық талғам,</w:t>
        <w:br/>
        <w:t>Ол да кейде шаттанып, қалықтаған.</w:t>
        <w:br/>
        <w:t>Бірақ оның ызасы жауға деген,</w:t>
        <w:br/>
        <w:t>Жүрегінде шор болып қатып қалған.</w:t>
        <w:br/>
        <w:t>Кейін ұқтым жаныңды, арыңды да,</w:t>
        <w:br/>
        <w:t>Қуат көрдім өмірде барыңды да.</w:t>
        <w:br/>
        <w:t>Мен білемін тарихтан өткен талай,</w:t>
        <w:br/>
        <w:t>Отаны жоқ, елі жоқ дарынды да.</w:t>
        <w:br/>
        <w:t>Сен өйткені, еліңді сүйе білдің,</w:t>
        <w:br/>
        <w:t>От пен суға түстің сен, күйе білдің.</w:t>
        <w:br/>
        <w:t>Сенің арқаң деп білем шат күлгенім,</w:t>
        <w:br/>
        <w:t>Борышы көп сондықтан түлегіңмін.</w:t>
        <w:br/>
        <w:t>107</w:t>
        <w:br/>
        <w:t>Кең жайлау, азып-тозған жерін көріп,</w:t>
        <w:br/>
        <w:t>Ақну, құсы ішОішынған көлін көріп.</w:t>
        <w:br/>
        <w:t>Ет жүрегі езіліп сан жылады,</w:t>
        <w:br/>
        <w:t>Ашаршылық жайлаған елін көріп.</w:t>
        <w:br/>
        <w:t>Түгенделіп көрген жоқ ат-тұрманы,</w:t>
        <w:br/>
        <w:t>Шашасына сонда да қақ тұрмады.</w:t>
        <w:br/>
        <w:t>Жұмысын Совнаркомның дөңгелетіп,</w:t>
        <w:br/>
        <w:t>Жүрседағы ұлықтар жақтырмады.</w:t>
        <w:br/>
        <w:t>Туған елін қорғады қызғыш құсап,</w:t>
        <w:br/>
        <w:t>Мұхиттарға жол” салды бұзғыш құсап.</w:t>
        <w:br/>
        <w:t>Елші болып екі елдің арасында,</w:t>
        <w:br/>
        <w:t>Шетелге де барған ол--тұңғыш қазақ.</w:t>
      </w:r>
    </w:p>
    <w:p>
      <w:r>
        <w:t>Ұлы болды біртуар қазағымның,</w:t>
        <w:br/>
        <w:t>Кеткен тарап алысқа ғажан үнің.</w:t>
        <w:br/>
        <w:t>Шен емес, шекпен емес, күресті ол,</w:t>
        <w:br/>
        <w:t>Қаң жарып әділеттің қара қылың.</w:t>
        <w:br/>
        <w:t>Өмірдің кесімді ғой қатал заңы,</w:t>
        <w:br/>
        <w:t>Тыңшып ол бір сәтке де жата алмады.</w:t>
        <w:br/>
        <w:t>Бірге істеп Генсекпенен бой таласып,</w:t>
        <w:br/>
        <w:t>«Қазақтың қасқыр ұлы» атанған-ды.</w:t>
        <w:br/>
        <w:t>Бір өзі мыңмен жалғыз алысты да,</w:t>
        <w:br/>
        <w:t>Талай-талай жайсаңмен танысты да.</w:t>
        <w:br/>
        <w:t>Ешкімді басындырып көрген емес,</w:t>
        <w:br/>
        <w:t>Таптатпады абырой, намысты да.</w:t>
        <w:br/>
        <w:t>Жанбады, лаулап сенің жастан бағың;</w:t>
        <w:br/>
        <w:t>Сан рет сыңып Түсті баспалдағың.</w:t>
        <w:br/>
        <w:t>Сен рас патша ма, ханба мейлі,</w:t>
        <w:br/>
        <w:t>Турасын айтып салдың, жасқанбадың.</w:t>
        <w:br/>
        <w:t>Қашанда қазыналы халың неткен,</w:t>
        <w:br/>
        <w:t>Шындықты шыңыраудан алып жеткен.</w:t>
        <w:br/>
        <w:t>«Қазақтың қасқыр ұлы» сондықтан да,</w:t>
        <w:br/>
        <w:t>«Қызыл жебе» болып ол--жанып кеткен.</w:t>
        <w:br/>
        <w:t>(астың да тілеуі бір, кәрінің де,</w:t>
        <w:br/>
        <w:t>Шындыққа бас иеді тәңірің де.</w:t>
        <w:br/>
        <w:t>Елім деп боздап өткен Тұрар бүгін,</w:t>
        <w:br/>
        <w:t>Бір аунап жатңан шығар қабірінде.</w:t>
        <w:br/>
        <w:t>Той бол жатыр, Талғардың етегінде,</w:t>
        <w:br/>
        <w:t>Той боп жатыр, Тұрардың мекенінде.</w:t>
        <w:br/>
        <w:t>Бесағашты бетке алып барады жұрт,</w:t>
        <w:br/>
        <w:t>Құрат мініп, бір атты ап жетегіне.</w:t>
        <w:br/>
        <w:t>н?</w:t>
        <w:br/>
        <w:t>Өнерімен сүйсінткен барша жұртты,</w:t>
        <w:br/>
        <w:t>Жиналады десеңий қанша мықты.</w:t>
        <w:br/>
        <w:t>Киелі Бесағаштың топырағы,</w:t>
        <w:br/>
        <w:t>Жаратты екен тарихта қанша алыпты?!</w:t>
        <w:br/>
        <w:t>Соның бірі--Тұрары Рысқұлдың,</w:t>
        <w:br/>
        <w:t>Қазаң түгіл жатты да туыс қылдың,</w:t>
        <w:br/>
        <w:t>Елім деген ерлердің ерен Ісін,</w:t>
        <w:br/>
        <w:t>Кейінгі ұрпақ бағалап, дұрыс білгін.</w:t>
        <w:br/>
        <w:t>Бесағаштың тіл бітіп бұлағына,</w:t>
        <w:br/>
        <w:t>Жырлап жатыр, күй шертіп құрағы Да.</w:t>
        <w:br/>
        <w:t>Мұңайып тұр, тен қана Талғар шыңы,</w:t>
        <w:br/>
        <w:t>Репрессия құрбаны Тұрарына.</w:t>
        <w:br/>
        <w:t>Келімсектер ел билеп алшаңдады,</w:t>
        <w:br/>
        <w:t>Қай жеріне қазақтың барсаңдағы.</w:t>
        <w:br/>
        <w:t>Атылды «Кіші Октябрь» заманында,</w:t>
        <w:br/>
        <w:t>Қаншама қазағымның жайсаңдары.</w:t>
      </w:r>
    </w:p>
    <w:p>
      <w:r>
        <w:t>Қалайша, сол себепті толғанбаймын,</w:t>
        <w:br/>
        <w:t>Толып жатыр шерім де, толған қайғым.</w:t>
        <w:br/>
        <w:t>Кілең жайсаң--бәйтерек ұлылардан,</w:t>
        <w:br/>
        <w:t>Қапылыста айырылған сормаңдаймын.</w:t>
        <w:br/>
        <w:t>ШЖаңыма мына бір жайт шын батады,</w:t>
        <w:br/>
        <w:t>Елестеп аруақ болып тіл қатады.</w:t>
        <w:br/>
        <w:t>Атылған жазықсыздан талайлардың,</w:t>
        <w:br/>
        <w:t>Қай жерде жатқандары зқұмбақ әлі.</w:t>
        <w:br/>
        <w:t>Қаншама біз білмеген ғажап тағы, -</w:t>
        <w:br/>
        <w:t>Шынжырлап, талайларды тұзақтады.</w:t>
        <w:br/>
        <w:t>Түрмеге сап, немесе, жер аударып,</w:t>
        <w:br/>
        <w:t>Баланы да, ананы азаптады.</w:t>
        <w:br/>
        <w:t>Не деген құпия еді дала тұнған,</w:t>
        <w:br/>
        <w:t>Көшінен тарихтардың жаратылған.</w:t>
        <w:br/>
        <w:t>Сыймаған Маңдайына кәп қазақтын,</w:t>
        <w:br/>
        <w:t>Бірі Тұрар болатын--дара туған.</w:t>
        <w:br/>
        <w:t>Тұрар десе Тұрарсың мақтан атың,</w:t>
        <w:br/>
        <w:t>Тарихтарға аңыз боп жатталатын.</w:t>
        <w:br/>
        <w:t>Ақындардан қашанда хат қалатын,</w:t>
        <w:br/>
        <w:t>Жақсылардан қашанда ат қалатын.</w:t>
        <w:br/>
        <w:t>Қыран құсқа өзіңді ұқсатамын,</w:t>
        <w:br/>
        <w:t>Өз еліңде айып па шықса атағың.</w:t>
        <w:br/>
        <w:t>Атақты үш Қарашты дүркіреткен,</w:t>
        <w:br/>
        <w:t>Ұрпағы Рысқұлдай жақсы атаның. .</w:t>
        <w:br/>
        <w:t>Ұл тапқан дәл осындай дана халық,</w:t>
        <w:br/>
        <w:t>Қалайша аталады қара халық.</w:t>
        <w:br/>
        <w:t>Мәңгілік өлмек емес Тұрар аты,</w:t>
        <w:br/>
        <w:t>Кетсе де тарих көшіп; жаңаланып.</w:t>
        <w:br/>
        <w:t>110</w:t>
        <w:br/>
        <w:t>Әйтеуір ермегіміз болатұғын,</w:t>
        <w:br/>
        <w:t>Ортамыз жетім шалмен толатұғын.</w:t>
        <w:br/>
        <w:t>Ол үшін есік ашық әрқашанда,</w:t>
        <w:br/>
        <w:t>Әр үйге кезек-кезек қонатұғын.</w:t>
        <w:br/>
        <w:t>Қойсаңшы мына өмірдің парасатын,</w:t>
        <w:br/>
        <w:t>Аулымыз жетім шалмен. жарасатын.</w:t>
        <w:br/>
        <w:t>«Қонсын деп біздің үйге» бала біткен,</w:t>
        <w:br/>
        <w:t>Кешкісін улап-шулап тарасатын.</w:t>
        <w:br/>
        <w:t>Құрметтеп, бүкіл ауыл силайтұғын,</w:t>
        <w:br/>
        <w:t>Ол келсе дастарханын жимайтұғын.</w:t>
      </w:r>
    </w:p>
    <w:p>
      <w:r>
        <w:t>«Қайран, «Бәкірі»--деп ылғи қариялар,</w:t>
        <w:br/>
        <w:t>«Жетім шал» деп айтуға қимайтұғын.</w:t>
        <w:br/>
        <w:t>Неге оны жетім дедік, керең дедік,</w:t>
        <w:br/>
        <w:t>Қызық көрдік, қалайша елеңдедік.</w:t>
        <w:br/>
        <w:t>Бертін келе есейіп, ер жеткен соң,</w:t>
        <w:br/>
        <w:t>Ой жіберіп, өткенге тереңдедік.</w:t>
        <w:br/>
        <w:t>Содан кейін біз дағы мақұл көрің,</w:t>
        <w:br/>
        <w:t>Ата дедік; аңсақал, Бөнір дедін.</w:t>
        <w:br/>
        <w:t>Елден сұрап білген соң ата тегін,</w:t>
        <w:br/>
        <w:t>Ел қорғаған азямат, батыр дедін,</w:t>
        <w:br/>
        <w:t>Ешнімге оның қорқыныш, зияны жон,</w:t>
        <w:br/>
        <w:t>Үйі де жоқ, белігі тұрағы жоқ,</w:t>
        <w:br/>
        <w:t>Кесірінен соғыстың сонау жылғы,</w:t>
        <w:br/>
        <w:t>Кеткен дейді Бәкірді қияли бол.</w:t>
        <w:br/>
        <w:t>Кімді қойған бақытқа бөлеп тегін,</w:t>
        <w:br/>
        <w:t>Неге сонша қу тағдыр бөлектедің.</w:t>
        <w:br/>
        <w:t>Қарғыс атқыр сұм соғыс осыншама,</w:t>
        <w:br/>
        <w:t>Азаматты жөн .бе еді қор еткенің.</w:t>
        <w:br/>
        <w:t>Аңнышты не деген әмір еді,</w:t>
        <w:br/>
        <w:t>Солған, өшңен, жарымжан--көңіл еді.</w:t>
        <w:br/>
        <w:t>Көрген сайын нөшеден Бөнір шалды,</w:t>
        <w:br/>
        <w:t>Жүрен- сыздап, егілді, еңіреді,</w:t>
        <w:br/>
        <w:t>Өмір деген күрес қой, тартыс толған,</w:t>
        <w:br/>
        <w:t>Отан қорғап, ел қорғап батыс барған.</w:t>
        <w:br/>
        <w:t>Ені Ұлы да майданнан оралмапты,</w:t>
        <w:br/>
        <w:t>Кемпірі де сол жылдар қайтыс болған.</w:t>
        <w:br/>
        <w:t>Өмір деген-- құбылыс, ғажал-ақ тым,</w:t>
        <w:br/>
        <w:t>Денесінде дағы көп ажал--оқтың.</w:t>
        <w:br/>
        <w:t>Жалғыз екен өзі де! бір кіндіктен,</w:t>
        <w:br/>
        <w:t>Алды--артында ешкім жоқ азаматтың.</w:t>
        <w:br/>
        <w:t>Бұл өмірде сұмдың нөп қаншама әлі,</w:t>
        <w:br/>
        <w:t>Естіген жұрт таңырңип, тамсанады,</w:t>
        <w:br/>
        <w:t>Қан майданнан келгенде жарымнан боп,</w:t>
        <w:br/>
        <w:t>Күңіренген қуыс үй қарсы алады.</w:t>
        <w:br/>
        <w:t>16</w:t>
        <w:br/>
        <w:t>) р,4 р,4 р,4</w:t>
        <w:br/>
        <w:t>Уақыт бәрін жұтады, өңгереді,</w:t>
        <w:br/>
        <w:t>Адамшылық, ар, ұят ең керегі.</w:t>
        <w:br/>
        <w:t>Бәкір шалды осыдан он жыл бұрын,</w:t>
        <w:br/>
        <w:t>Біздің ауыл арулап көмген еді.</w:t>
        <w:br/>
        <w:t>Тағдыр солай, десек те аянышты-аң,</w:t>
        <w:br/>
        <w:t>Ел егілді жүзіне қарағыштап.</w:t>
        <w:br/>
        <w:t>Ең болмаса қас уыс топырақ сап,</w:t>
        <w:br/>
        <w:t>Жыламады-ау қос ұлы таяқ ұстап.</w:t>
        <w:br/>
        <w:t>Бәрін мұның туған ел жоқтатпады,</w:t>
        <w:br/>
        <w:t>Адастырып өтті өмір соқпақтары.</w:t>
        <w:br/>
        <w:t>Бір кездегі балалар бейітіне,</w:t>
      </w:r>
    </w:p>
    <w:p>
      <w:r>
        <w:t>Тағзым етіп, өтіп жүр. тоқтап бәрі?!</w:t>
        <w:br/>
        <w:t>Той.</w:t>
        <w:br/>
        <w:t>Бұл лнрикалық толғау қазақ елінің біртуар азаматы, революционер</w:t>
        <w:br/>
        <w:t>Тұрар РЫСҚҰЛОВТЫҢ туғанына 100 жыл толу мерекесіне арналған</w:t>
        <w:br/>
        <w:t>жыр додасында үшінші жүлдеге не болған.</w:t>
        <w:br/>
        <w:t>Той боп жатыр, Талғардың “тегінде,</w:t>
        <w:br/>
        <w:t>Той боп жатыр, Тұрардың мекенінде.</w:t>
        <w:br/>
        <w:t>Бесағашты бетке алып барады жұрт,</w:t>
        <w:br/>
        <w:t>Құрат мініп, бІР атты ап жетегіне.</w:t>
        <w:br/>
        <w:t>Желе жортып біреулер белеңменен,</w:t>
        <w:br/>
        <w:t>Келеді әне, шатаны желеңдеген.</w:t>
        <w:br/>
        <w:t>Көкпар десе, той десе, бәйге, десе,</w:t>
        <w:br/>
        <w:t>Әдеті ғой қазақтың елеңдеген.</w:t>
        <w:br/>
        <w:t>Елеңдеген, жасы да, кәрілерде,</w:t>
        <w:br/>
        <w:t>Той деген соң түсіп жүр әбігерге.</w:t>
        <w:br/>
        <w:t>Әсіресе, құлпырып, жаЙнап кеткен,</w:t>
        <w:br/>
        <w:t>Бесдғашты айтсаңшы бәріненде.</w:t>
        <w:br/>
        <w:t>Той жасауы алғандай орап белді,</w:t>
        <w:br/>
        <w:t>Игі жақсы, жайсаңдар мол-ақ келді.</w:t>
        <w:br/>
        <w:t>Сипат алған әлемдік осы тойға,</w:t>
        <w:br/>
        <w:t>Қазақ түгіл шетелден қонақ келді.</w:t>
        <w:br/>
        <w:t>Той боп жатыр, ерекше мәні бөлек,</w:t>
        <w:br/>
        <w:t>Мәні бөлек: болған соң, сәні бөлен.</w:t>
        <w:br/>
        <w:t>Айтылатын әр тілде тілек ортақ,</w:t>
        <w:br/>
        <w:t>Шырңалатын және де әні-де ерек.</w:t>
        <w:br/>
        <w:t>Қандай әсем, құлйырған дала сәні,</w:t>
        <w:br/>
        <w:t>Қарап тұрсаң бәрі де жарасады.</w:t>
        <w:br/>
        <w:t>Бесағашқа- ағылып барады жұрт,</w:t>
        <w:br/>
        <w:t>Көру үшін осынау тамашаны.</w:t>
        <w:br/>
        <w:t>Ұлан асыр той бүгін-асығатын,</w:t>
        <w:br/>
        <w:t>Ақындар да желпініп тасынатын.</w:t>
        <w:br/>
        <w:t>Қыз--келіншек құлпырып қыр гүліндей.</w:t>
        <w:br/>
        <w:t>Шашулар да ҡөп бүгін шашылатын,</w:t>
        <w:br/>
        <w:t>109</w:t>
        <w:br/>
        <w:t>Қызығын Да чөрмедің бала шақтың,</w:t>
        <w:br/>
        <w:t>Бақыты үшін осынау болашақтың.</w:t>
        <w:br/>
        <w:t>Еңбек Ері атанып 40 жаста,</w:t>
        <w:br/>
        <w:t>Бәйге торы секілді дара шаптың.</w:t>
        <w:br/>
        <w:t>Сӛйтіп, Жәке, еліңнен бата алдыңыз,</w:t>
        <w:br/>
        <w:t>Еңбекпенен қуантыл Отанды сіз.</w:t>
        <w:br/>
        <w:t>Қатарыңан үш сьезге дедегат боп,</w:t>
      </w:r>
    </w:p>
    <w:p>
      <w:r>
        <w:t>Қалаулы ұлы халықтың атандыңыз.</w:t>
        <w:br/>
        <w:t>Айтып-айтпай не керек көзіңізге,</w:t>
        <w:br/>
        <w:t>Болған емес жалғандың сөзіңізде.</w:t>
        <w:br/>
        <w:t>Ұлтуардай анамыз серік болды.</w:t>
        <w:br/>
        <w:t>Қиын-қыстау кездерде өзіңізге. .</w:t>
        <w:br/>
        <w:t>Үлесі мол, сондықтан табыстағы,</w:t>
        <w:br/>
        <w:t>-«Бірақ, сізбен бәстесіп, жарыспады...</w:t>
        <w:br/>
        <w:t>2 Жұлдыз тағып сонда да жарқыратып,</w:t>
        <w:br/>
        <w:t>Батыр Ана атанды, қалыспады.</w:t>
        <w:br/>
        <w:t>Қашанда ер еңбекпен иықты еді,</w:t>
        <w:br/>
        <w:t>Отанына, еліне сүйікті еді.</w:t>
        <w:br/>
        <w:t>СССР Мемлекеттік сыйлығын ан,</w:t>
        <w:br/>
        <w:t>Аспандады, мәртебең биіктеді.</w:t>
        <w:br/>
        <w:t>Сондықтан, сөзімнің жоқ қоспа түрі,</w:t>
        <w:br/>
        <w:t>Бола ма жалған айтса дос қадірі.</w:t>
        <w:br/>
        <w:t>Қуаныш құтты болсың деп айтамыз,</w:t>
        <w:br/>
        <w:t>Бір үйдің қос жұлдызды, қос батыры.</w:t>
        <w:br/>
        <w:t>Соғыс деген суық сөз</w:t>
        <w:br/>
        <w:t>1941-1945 ЖЫЛҒЫ ЕКІНШІ ДҮНИЕ</w:t>
        <w:br/>
        <w:t>ЖҮЗІЛІК СОҒЫСЫ ЖАЙЛЫ</w:t>
        <w:br/>
        <w:t>Тыңда әлем, тасынба?!</w:t>
        <w:br/>
        <w:t>Сабыр сақтап, тұра тұр.</w:t>
        <w:br/>
        <w:t>Қырық бірдің жазында,</w:t>
        <w:br/>
        <w:t>Басталды соғыс Сұрапыл.</w:t>
        <w:br/>
        <w:t>Қайғы бұлты төнеді,</w:t>
        <w:br/>
        <w:t>Қалыда жанды жаралап.</w:t>
        <w:br/>
        <w:t>Жер бетін жайпап келеді,</w:t>
        <w:br/>
        <w:t>Батыстан шыңқан алапат.</w:t>
        <w:br/>
        <w:t>Бейбіт жатқан еліме,</w:t>
        <w:br/>
        <w:t>Күш көрсетіп елірді.</w:t>
        <w:br/>
        <w:t>Саялы-бақ жеріме,</w:t>
        <w:br/>
        <w:t>Көзін тігіп емінді. 2</w:t>
        <w:br/>
        <w:t>Соғыс деген суық сөз,</w:t>
        <w:br/>
        <w:t>Түргідей тиді құлаққа,</w:t>
        <w:br/>
        <w:t>Қиындыққа болып кез,</w:t>
        <w:br/>
        <w:t>Үзілді арман, мұрат та.</w:t>
        <w:br/>
        <w:t>116</w:t>
        <w:br/>
        <w:t>Оралмады майданнан ағасы да,</w:t>
        <w:br/>
        <w:t>Қатты батты мұнысы аңасына.</w:t>
        <w:br/>
        <w:t>Күні-түні күтумен өтті өмір,</w:t>
        <w:br/>
        <w:t>Қарқараның үй тігіп жағасына.</w:t>
      </w:r>
    </w:p>
    <w:p>
      <w:r>
        <w:t>Еңбегімен ел-нұртын тамсандырып,-</w:t>
        <w:br/>
        <w:t>Өтіп жатты бұл өмір жайсаң күліп.</w:t>
        <w:br/>
        <w:t>Табиғаты тамаша бұл Жөкеңнің:</w:t>
        <w:br/>
        <w:t>Жайдары, ашық мінез, байсалдылық,</w:t>
        <w:br/>
        <w:t>Өмірдің қиынынан қорынбады,</w:t>
        <w:br/>
        <w:t>Баңытқа мастанбады қолындағы.</w:t>
        <w:br/>
        <w:t>Түтінін түтетті де ақ отаудың,</w:t>
        <w:br/>
        <w:t>Әкенің аманатын орындады.</w:t>
        <w:br/>
        <w:t>Мұндайда қуанбастан кім тұрады,</w:t>
        <w:br/>
        <w:t>Арманға, асуларға ұмтылады.</w:t>
        <w:br/>
        <w:t>Біреу еді, екеу боп қой бағып жүр.</w:t>
        <w:br/>
        <w:t>Қасында жайсаң жары--Ұлтуары.</w:t>
        <w:br/>
        <w:t>Бұл не деген қуаныш, Жеңіс еді,</w:t>
        <w:br/>
        <w:t>Махаббаттың шәрбатын тең ішеді.</w:t>
        <w:br/>
        <w:t>Біреу еді, екеу боп, енді өмірдің,</w:t>
        <w:br/>
        <w:t>Қиындығын, қызығын бөліседі.</w:t>
        <w:br/>
        <w:t>Анасы оған шексіз ақ қуанышты,</w:t>
        <w:br/>
        <w:t>Бақ санады осынау жұбанышты.</w:t>
        <w:br/>
        <w:t>Келіні мен баласы қия өтпей,</w:t>
        <w:br/>
        <w:t>«Анам, енем» деп тұрды, құрақ ұшты.</w:t>
        <w:br/>
        <w:t>Мадақтайық, мақтайық тәлімді ұлды,</w:t>
        <w:br/>
        <w:t>Жер түледі, жайнады, таңым күлді.</w:t>
        <w:br/>
        <w:t>Отызында .Жолсейіт оза шуып,</w:t>
        <w:br/>
        <w:t>Аты оның Одаққа мәлім болды.</w:t>
        <w:br/>
        <w:t>Атақ, даңққа бұл Жөкең асқынбады,</w:t>
        <w:br/>
        <w:t>Үлкеңді де, кішін! жатсынбады.</w:t>
        <w:br/>
        <w:t>Жүз саулықтан 140 қозы алып,</w:t>
        <w:br/>
        <w:t>Абыройы, табысы тасқындады.</w:t>
        <w:br/>
        <w:t>Келе-келе кәрсеткіш көтерілді,</w:t>
        <w:br/>
        <w:t>Бұлдамадың сонда да беделіңді.</w:t>
        <w:br/>
        <w:t>170-тен қозы олып жүз саулықтан,</w:t>
        <w:br/>
        <w:t>Жйгерінен Жөнеңнің от өрілді.</w:t>
        <w:br/>
        <w:t>Атағына даңқы сай табыскерім,</w:t>
        <w:br/>
        <w:t>Жалқаулықты, жалғанды намыс көрдің.</w:t>
        <w:br/>
        <w:t>Бесжылдықты орындап 3-4 жылда,</w:t>
        <w:br/>
        <w:t>Отаныңа қыруар табыс бердің. -</w:t>
        <w:br/>
        <w:t>Сондықтан да сені елің сүйеді енен,</w:t>
        <w:br/>
        <w:t>Табысыңа тамсанып неді екен.</w:t>
        <w:br/>
        <w:t>Өзің алған бір жылғы жібек жүннен,</w:t>
        <w:br/>
        <w:t>Мың азамат жекет, сым иниеді екен.</w:t>
        <w:br/>
        <w:t>115</w:t>
        <w:br/>
        <w:t>Жораға хат</w:t>
        <w:br/>
        <w:t>ӘЗІЛ-ШЫНЫ АРАЛАС</w:t>
      </w:r>
    </w:p>
    <w:p>
      <w:r>
        <w:t>Ауық-ауық ойыма ораласың,</w:t>
        <w:br/>
        <w:t>Кипкентайдан бірге өскен Жора досым.</w:t>
        <w:br/>
        <w:t>Адам түгіл малың да іздейді екен,</w:t>
        <w:br/>
        <w:t>Бірге өскен өзінің қораласын.</w:t>
        <w:br/>
        <w:t>Оралады тағы Да кекілді қыз,</w:t>
        <w:br/>
        <w:t>Өзі көркем, сөзі де өтімді қыз.</w:t>
        <w:br/>
        <w:t>Бір аулада үтнеуміз өскен соң ба,</w:t>
        <w:br/>
        <w:t>ШЖаақсы көріп кеткендей секілдіміз.</w:t>
        <w:br/>
        <w:t>Айналғанда хакілі қолаң шашқа.</w:t>
        <w:br/>
        <w:t>Сірә сұлу болмады одан басқа.</w:t>
        <w:br/>
        <w:t>Сен де, мен де ғанық боп жүрген кезде,</w:t>
        <w:br/>
        <w:t>Бақыт құс боп кетті ұшып оралмасқа.</w:t>
        <w:br/>
        <w:t>Есейгендей боп кеттік нас-қағымда,</w:t>
        <w:br/>
        <w:t>Өзгерді әлем. түнерді аспәныңда.</w:t>
        <w:br/>
        <w:t>Ызасына сол кеткен кекілдінің,</w:t>
        <w:br/>
        <w:t>Сен де, мен де үйлендік басқа қызға.</w:t>
        <w:br/>
        <w:t>Қалай өзі тірлігің, тіршілігің,</w:t>
        <w:br/>
        <w:t>Әсудеме ұрпағың--ғүл шыбығың.</w:t>
        <w:br/>
        <w:t>Кекілді де аман боп, сен де солай.</w:t>
        <w:br/>
        <w:t>Ойнап-күліп өмірде жүрші күнім.</w:t>
        <w:br/>
        <w:t>Біз де солай аманбыз, бала-шаға,</w:t>
        <w:br/>
        <w:t>Онсыз әмір сәні жоң, жараса ма?!</w:t>
        <w:br/>
        <w:t>Жүз грамды ап қоям анда-санда,</w:t>
        <w:br/>
        <w:t>Қара кемпір алайып қараса Да.</w:t>
        <w:br/>
        <w:t>Газетте де, баспада жатыр жырым.</w:t>
        <w:br/>
        <w:t>Алматыда оқып зқұр Әтіргүлім.</w:t>
        <w:br/>
        <w:t>Нұрлан батыр. әскерден келген шығар,</w:t>
        <w:br/>
        <w:t>Қалай қарап жүр өзі Әкімгүлің.”</w:t>
        <w:br/>
        <w:t>Шінен кезде болады батыр әркім,</w:t>
        <w:br/>
        <w:t>Әттік біраз оның да сатыларын.</w:t>
        <w:br/>
        <w:t>Әгарәкім бүлдірсең бір нәрсегні,</w:t>
        <w:br/>
        <w:t>Керең болып естімей жатып алғын.</w:t>
        <w:br/>
        <w:t>Мен де кейде сөгісті алып жүрмін,</w:t>
        <w:br/>
        <w:t>Берген талай уәдеден танып жүрмін.</w:t>
        <w:br/>
        <w:t>Қара кемпір ашуға басқан кезде,</w:t>
        <w:br/>
        <w:t>ЭЖатаберіс әдіске салып жүрмін.</w:t>
        <w:br/>
        <w:t>Дер кезінде жатса олар дабыл қағып,</w:t>
        <w:br/>
        <w:t>Еркектікке еліріп салынбалық.</w:t>
        <w:br/>
        <w:t>Жаман болсын деп әсте ұрыспайды,</w:t>
        <w:br/>
        <w:t>Шың жүрекпен біз оны қабылдалық.</w:t>
        <w:br/>
        <w:t>120</w:t>
        <w:br/>
        <w:t>Ойлар</w:t>
        <w:br/>
        <w:t>Кейбір оймен гүлденіп,</w:t>
        <w:br/>
        <w:t>Қейбір ойдан торықтым.</w:t>
        <w:br/>
        <w:t>Кейбір ойдан жырды еміп,</w:t>
        <w:br/>
        <w:t>Қейбір ойдан қорықтым.</w:t>
        <w:br/>
        <w:t>Қейбір оймен от алып,</w:t>
        <w:br/>
        <w:t>Төсінде жүрем даланың.</w:t>
        <w:br/>
        <w:t>Қейбір оймен қотарып,</w:t>
        <w:br/>
        <w:t>Теңіздің суын аламын.</w:t>
        <w:br/>
        <w:t>Қейбір оймен күн болып,</w:t>
      </w:r>
    </w:p>
    <w:p>
      <w:r>
        <w:t>Бұлттанып, ашылам.</w:t>
        <w:br/>
        <w:t>Қейбір оймен гүл болып,</w:t>
        <w:br/>
        <w:t>Қең далаға шашылам.</w:t>
        <w:br/>
        <w:t>Кейбір оймен таң болып,</w:t>
        <w:br/>
        <w:t>Рауандап атамын.</w:t>
        <w:br/>
        <w:t>Қейбір оймен паң болып,</w:t>
        <w:br/>
        <w:t>Масаттанып жатамын.</w:t>
        <w:br/>
        <w:t>Әйтеуір оймен жақынмын,</w:t>
        <w:br/>
        <w:t>Ойменен бақыт табам мың.</w:t>
        <w:br/>
        <w:t>Ойменен ғана ақынмын,</w:t>
        <w:br/>
        <w:t>Ойменен ғана адаммын.</w:t>
        <w:br/>
        <w:t>Өмірдің жалғасы бар</w:t>
        <w:br/>
        <w:t>От болып келгенімен,</w:t>
        <w:br/>
        <w:t>Сөнетін, жанатын бар.</w:t>
        <w:br/>
        <w:t>Бір ғана еңбегімен,</w:t>
        <w:br/>
        <w:t>Мәңгілік қалатын бар.</w:t>
        <w:br/>
        <w:t>Мықты бол келгенімен,</w:t>
        <w:br/>
        <w:t>Тозатын, тозбайтын бар.</w:t>
        <w:br/>
        <w:t>Тұлпар боп келгенімен,</w:t>
        <w:br/>
        <w:t>Озатын, озбайтын бар.</w:t>
        <w:br/>
        <w:t>Теңіз боп келгенімен,</w:t>
        <w:br/>
        <w:t>Тоқтайтын, ағатын бар.</w:t>
        <w:br/>
        <w:t>Ақыл-ой бергенімен,</w:t>
        <w:br/>
        <w:t>Жіберер ағатың бар.</w:t>
        <w:br/>
        <w:t>198</w:t>
        <w:br/>
        <w:t>Үшінші бөлім</w:t>
        <w:br/>
        <w:t>Үшінші лүпіл-сезімім,</w:t>
        <w:br/>
        <w:t>Көңіл күйім, төзімім.</w:t>
        <w:br/>
        <w:t>Өткен күнді сағынған,</w:t>
        <w:br/>
        <w:t>Сарғайған жанның өзімін.</w:t>
        <w:br/>
        <w:t>122</w:t>
        <w:br/>
        <w:t>Он сегіз жас--жүректерде жанады,</w:t>
        <w:br/>
        <w:t>Мәңгілікке қуат беріп от демі.</w:t>
        <w:br/>
        <w:t>Он сегіз жас--бар адамның арманы,</w:t>
        <w:br/>
        <w:t>Өйткені, ол өміріңнің көктемі.</w:t>
        <w:br/>
        <w:t>Қарап тұрып...</w:t>
        <w:br/>
        <w:t>Қарап тұрып, кейде бір өкінемін,</w:t>
        <w:br/>
        <w:t>Алай-дүлей (боп “кетер көкірегім.</w:t>
        <w:br/>
        <w:t>Қияндарға қиылып қол созады,</w:t>
      </w:r>
    </w:p>
    <w:p>
      <w:r>
        <w:t>Жүрек деген жетімегім.</w:t>
        <w:br/>
        <w:t>Қарап тұрып, кейде бір өкпеледім,</w:t>
        <w:br/>
        <w:t>Нөсерлетіп кейде жыр төкпеледім.</w:t>
        <w:br/>
        <w:t>Сәйгүліктей сол сәтте шарқ ұрады,</w:t>
        <w:br/>
        <w:t>Көңіл деген көк дөненім.</w:t>
        <w:br/>
        <w:t>Әсіре қызыл</w:t>
        <w:br/>
        <w:t>Құлпырып-ақ тұрсың ғой өзің тегі,</w:t>
        <w:br/>
        <w:t>Жанарыңды-ай жалт еткен көзіңдегі.</w:t>
        <w:br/>
        <w:t>Жасандылық не керек, табиғаттың,</w:t>
        <w:br/>
        <w:t>Берген сыйы жетеді өзіндегі.</w:t>
        <w:br/>
        <w:t>Қолаң шашың иықтан төгіліп тұр,</w:t>
        <w:br/>
        <w:t>Төгіліп тұр, ормандай өріліп тұр.</w:t>
        <w:br/>
        <w:t>Бота көзің мөлдіреп, қара қасың,</w:t>
        <w:br/>
        <w:t>Садағындай батырдың керіліп тұр.</w:t>
        <w:br/>
        <w:t>Қабыл алшы, жан қалқам, тілегімді,</w:t>
        <w:br/>
        <w:t>Жаралағым келмейді жүрегіңді.</w:t>
        <w:br/>
        <w:t>Қолаң шашты қимашы, қасыңды да,</w:t>
        <w:br/>
        <w:t>Боямашы онсыз да гүл ерінді.</w:t>
        <w:br/>
        <w:t>Жасандылық не керек боянбағын,</w:t>
        <w:br/>
        <w:t>Онсыздағы көркіңе тоя алмадым.</w:t>
        <w:br/>
        <w:t>Әсіре қызыл оңады, тез-ақ қалқам,</w:t>
        <w:br/>
        <w:t>Боянбағын сол үшін, боянбағын.</w:t>
        <w:br/>
        <w:t>Қу тірлік”</w:t>
        <w:br/>
        <w:t>Болсайшы тойым шіркінде,</w:t>
        <w:br/>
        <w:t>Бәрін де уақыт қылғиды.</w:t>
        <w:br/>
        <w:t>Ұқсамай бір күн, бір күнге,</w:t>
        <w:br/>
        <w:t>Тірліктің көші жылжиды.</w:t>
        <w:br/>
        <w:t>127</w:t>
        <w:br/>
        <w:t>Дархан боп келгенімен,</w:t>
        <w:br/>
        <w:t>Молшылық, тапшылық бар.</w:t>
        <w:br/>
        <w:t>Кісілік бергенімен,</w:t>
        <w:br/>
        <w:t>Жамандық, жақсылық бар.</w:t>
        <w:br/>
        <w:t>Өзен боп келгенімен,</w:t>
        <w:br/>
        <w:t>Әткелі; арнасы бар.</w:t>
        <w:br/>
        <w:t>Өлімді бергенімен,</w:t>
        <w:br/>
        <w:t>Өмірдің жалғасы бар.</w:t>
        <w:br/>
        <w:t>.Қызғанбаймын</w:t>
        <w:br/>
        <w:t>Қызғанбаймын, жер басып жүргеніңді,</w:t>
        <w:br/>
        <w:t>Қызғанбаймың, ойнаған, күлгеніңді.</w:t>
      </w:r>
    </w:p>
    <w:p>
      <w:r>
        <w:t>Бірақ, бірақ спасыз екі жүзді,</w:t>
        <w:br/>
        <w:t>Қей пендені білмеймін кім дерімді?!</w:t>
        <w:br/>
        <w:t>Қызғанбаймын, дүние мүлкіңді де,</w:t>
        <w:br/>
        <w:t>Қызғанбаймын, сұлу қыз шіркінді де.</w:t>
        <w:br/>
        <w:t>Бірақ, бірақ өмірде не жетеді,</w:t>
        <w:br/>
        <w:t>. Ойнап--күлген қызыққа бір күнгіге.</w:t>
        <w:br/>
        <w:t>Қызғанбаймын, қызымет-мәнсабыңды,</w:t>
        <w:br/>
        <w:t>Қызықтырып жүрсе де қаншауыңды.</w:t>
        <w:br/>
        <w:t>Бірақ, бірақ құлазып жаным менің,</w:t>
        <w:br/>
        <w:t>Әрқашанда жыр тілеп, ән сағынды.</w:t>
        <w:br/>
        <w:t>Қызғанбаймын, бәрінде, барлығында,</w:t>
        <w:br/>
        <w:t>Дүниенің кеңдігін, тарлығында.</w:t>
        <w:br/>
        <w:t>Бірақ, бірақ жақсылар көз жұмды да,</w:t>
        <w:br/>
        <w:t>Кілең жаман-жәутігің қалды мұнда?!</w:t>
        <w:br/>
        <w:t>Алмағайып заманда</w:t>
        <w:br/>
        <w:t>Талай рет арман алдап, сөңді үміт,</w:t>
        <w:br/>
        <w:t>Келем бәрін жігеріме жеңдіріп</w:t>
        <w:br/>
        <w:t>Қөп нәрседен құры алақан қап жүрмін,</w:t>
        <w:br/>
        <w:t>Тентек емес, текті болам деп жүріп.</w:t>
        <w:br/>
        <w:t>Бұл өмірдің--төрі былық, тегі лаң,</w:t>
        <w:br/>
        <w:t>Ұйтқыпй соққан бораны тас, желі шаң.</w:t>
        <w:br/>
        <w:t>Имансыз да болу керек сияқты,</w:t>
        <w:br/>
        <w:t>Татуы жоқ инабатты не ғылам?!</w:t>
        <w:br/>
        <w:t>124</w:t>
        <w:br/>
        <w:t>Кұлын мүсін тұлғаңды-ай,</w:t>
        <w:br/>
        <w:t>Айдай екен ке/ бетің.</w:t>
        <w:br/>
        <w:t>Нұрландырып тұрғандай,</w:t>
        <w:br/>
        <w:t>Бүкіл әлем, жер бетін.</w:t>
        <w:br/>
        <w:t>Сыған көңіл</w:t>
        <w:br/>
        <w:t>Мінезінді шырт еткен түсінбедім,</w:t>
        <w:br/>
        <w:t>Еркелеген назың ба құсым менің.</w:t>
        <w:br/>
        <w:t>Сені қайдам, мен өзім өліп-өшіп,</w:t>
        <w:br/>
        <w:t>Ауа менен бір жұтып, ішіп-жедім.</w:t>
        <w:br/>
        <w:t>Тал бойыңа бәрі де жарасады,</w:t>
        <w:br/>
        <w:t>Көріктісің кім оған таласады.</w:t>
        <w:br/>
        <w:t>Тіл байланып, алдыңда ой күрмеліп,</w:t>
        <w:br/>
        <w:t>Сыған--көніл сыртыңнан бал ашады?!</w:t>
        <w:br/>
        <w:t>Гүл ерін</w:t>
        <w:br/>
        <w:t>«Ерінімнен сүймеші жек көремін»,</w:t>
        <w:br/>
        <w:t>Дегеніңе қалайша өкпелермін.</w:t>
        <w:br/>
        <w:t>Бірақ құрғыр ерінде білесіңбе,</w:t>
      </w:r>
    </w:p>
    <w:p>
      <w:r>
        <w:t>Құдірет бар жүрекке от беретін.</w:t>
        <w:br/>
        <w:t>Сүйе алмасаң жүргенін жанып іштей,</w:t>
        <w:br/>
        <w:t>Қөңіл жүдеп қалады әнің еспей.</w:t>
        <w:br/>
        <w:t>Жақсы көру бір-бірін мүмкін емес,</w:t>
        <w:br/>
        <w:t>Шіәрбатынан еріннің қанып ішпей.</w:t>
        <w:br/>
        <w:t>«Гүл ерін» деп атаған сөл үшін де,</w:t>
        <w:br/>
        <w:t>Балдан тәтті шырыны, сөлі ішінде.</w:t>
        <w:br/>
        <w:t>«Құс біткенде отырар аймаласып»,</w:t>
        <w:br/>
        <w:t>Деген сөз бар аталы ел ішінде.</w:t>
        <w:br/>
        <w:t>Неміс қызына</w:t>
        <w:br/>
        <w:t>Евгения ЮРКИНАҒА</w:t>
        <w:br/>
        <w:t>Тәтті сөзбен алдайсың,</w:t>
        <w:br/>
        <w:t>Мөлдір көзбен арбайсың.</w:t>
        <w:br/>
        <w:t>Неміс қызы Женя,</w:t>
        <w:br/>
        <w:t>Балдайсың-ау, балдайсың.</w:t>
        <w:br/>
        <w:t>199</w:t>
        <w:br/>
        <w:t>Жезде әзілі</w:t>
        <w:br/>
        <w:t>Жұмақыз БҰТАБАЕВАҒА</w:t>
        <w:br/>
        <w:t>Жұмақыз-ау, Жұмақыз,</w:t>
        <w:br/>
        <w:t>Ерке балдыз--бұла қыз.</w:t>
        <w:br/>
        <w:t>Бір жақындық бар бізде,</w:t>
        <w:br/>
        <w:t>Жақсы көріп тұрамыз.</w:t>
        <w:br/>
        <w:t>Жоұмақыз-ау, Жұмақыз,</w:t>
        <w:br/>
        <w:t>Жан сирыңды ұғамыз.</w:t>
        <w:br/>
        <w:t>Мөлдір, әсем күлкіңмен,</w:t>
        <w:br/>
        <w:t>Көпке ылғи ұнаңыз.</w:t>
        <w:br/>
        <w:t>Жұмақыз-ау, Жұмақыз,</w:t>
        <w:br/>
        <w:t>Еркелеңіз, сынаңыз.</w:t>
        <w:br/>
        <w:t>Қол ұстасып, сырласып,</w:t>
        <w:br/>
        <w:t>Қырға қашан шығамыз?!</w:t>
        <w:br/>
        <w:t>Жұмақыз-ау, Жұмақыз,</w:t>
        <w:br/>
        <w:t>Әзіл--қалжың құрамыз.</w:t>
        <w:br/>
        <w:t>Жезде болып қалған соң,”</w:t>
        <w:br/>
        <w:t>Іштей жанып тынамыз?! .</w:t>
        <w:br/>
        <w:t>Шіркін мен...</w:t>
        <w:br/>
        <w:t>Бір күнім қымбат бір күннен,</w:t>
        <w:br/>
        <w:t>Қүй есіліп, жыр күлген.”</w:t>
        <w:br/>
        <w:t>Айыра көрме тағдырым,</w:t>
        <w:br/>
        <w:t>Думанды орта, күлкіңнен.</w:t>
        <w:br/>
        <w:t>Бір ғасыр бұрын туар-ма ем,</w:t>
        <w:br/>
        <w:t>Жасарып қайта, шіркін, мен?!</w:t>
      </w:r>
    </w:p>
    <w:p>
      <w:r>
        <w:t>Кезім де болды сілкінген,</w:t>
        <w:br/>
        <w:t>“Кезім де болды іркілген.</w:t>
        <w:br/>
        <w:t>Жалықты жаным, жеріді;</w:t>
        <w:br/>
        <w:t>Өсек-аяң, күңкілден.</w:t>
        <w:br/>
        <w:t>Бір ғасыр кейін туар ма ем,</w:t>
        <w:br/>
        <w:t>Жаңғырып барып шіркін, мей?!</w:t>
        <w:br/>
        <w:t>Бір күнім қызық бір күннен,</w:t>
        <w:br/>
        <w:t>Тұратын бір күн, бір түннен.</w:t>
        <w:br/>
        <w:t>ІЗІ</w:t>
        <w:br/>
        <w:t>Нағыз адам</w:t>
        <w:br/>
        <w:t>Түрлі-түрлі адам бар,</w:t>
        <w:br/>
        <w:t>Ақымақ пен надан бар.</w:t>
        <w:br/>
        <w:t>Сәтті-сәтсіз қадам бар,</w:t>
        <w:br/>
        <w:t>Адал менен арам бар.</w:t>
        <w:br/>
        <w:t>Түрлі-түрлі талғам. бар,</w:t>
        <w:br/>
        <w:t>Жетер-жетпес арман бар.</w:t>
        <w:br/>
        <w:t>Бақыттан да жерініп,</w:t>
        <w:br/>
        <w:t>Басы айналған жандар бар.</w:t>
        <w:br/>
        <w:t>Түрлі-түрлі сезім бар,</w:t>
        <w:br/>
        <w:t>Қөнер-көнбес төзім бар.</w:t>
        <w:br/>
        <w:t>Ашық күнде адасып,</w:t>
        <w:br/>
        <w:t>Алжасатын кезің бар.</w:t>
        <w:br/>
        <w:t>Түрлі-түрлі ойлар бар,</w:t>
        <w:br/>
        <w:t>Ұзын--қысқа бойлар бар.</w:t>
        <w:br/>
        <w:t>Өтіп жатқан өмірде,</w:t>
        <w:br/>
        <w:t>) - Мәнді-мәнсіз тойлар бар.</w:t>
        <w:br/>
        <w:t>Түрлі-түрлі айла бар,</w:t>
        <w:br/>
        <w:t>Арам олжа пайда бар.</w:t>
        <w:br/>
        <w:t>Судан тұнық, сүттен ақ,</w:t>
        <w:br/>
        <w:t>Нағыз адам қайда бар?!</w:t>
        <w:br/>
        <w:t>Мына өмірдің...</w:t>
        <w:br/>
        <w:t>Мына өмірдің көп екен қайшылары,</w:t>
        <w:br/>
        <w:t>Түсе бермес тіршілік алшы бәрі.</w:t>
        <w:br/>
        <w:t>- Бӛрі бірдей түп-түзу өсе бермес, .</w:t>
        <w:br/>
        <w:t>Иір-қныр боп кейде тал шығады.</w:t>
        <w:br/>
        <w:t>Не жетеді галаңсыз балалыққа,</w:t>
        <w:br/>
        <w:t>Одан кейін ғұлама-даналыққа.</w:t>
        <w:br/>
        <w:t>Боп жатады өмірде түсінбестік,</w:t>
        <w:br/>
        <w:t>Боп жатады кей кезде шалалық та?!</w:t>
      </w:r>
    </w:p>
    <w:p>
      <w:r>
        <w:t>Бір қуаныш...</w:t>
        <w:br/>
        <w:t>Бүгін аш: та, ертең тоқ;</w:t>
        <w:br/>
        <w:t>Бүгін бар да, ертең жоқ.</w:t>
        <w:br/>
        <w:t>Адам азар қартайса,</w:t>
        <w:br/>
        <w:t>Жас кезінде көркем боп.</w:t>
        <w:br/>
        <w:t>134</w:t>
        <w:br/>
        <w:t>Мына жалған бір түрлі,</w:t>
        <w:br/>
        <w:t>Сияқты ғой бір күндік.</w:t>
        <w:br/>
        <w:t>Жалықтырып бітірді,</w:t>
        <w:br/>
        <w:t>Өгіз аяң--ку тірлік?!</w:t>
        <w:br/>
        <w:t>Замандасым</w:t>
        <w:br/>
        <w:t>Замандасым, жан құрбым,</w:t>
        <w:br/>
        <w:t>Арайлап атқан таң нұрлым.</w:t>
        <w:br/>
        <w:t>Аңқылдап жүріп мен кейде,</w:t>
        <w:br/>
        <w:t>Көңіліңді қалдырдым.</w:t>
        <w:br/>
        <w:t>Жүз толғанып жандың ба,</w:t>
        <w:br/>
        <w:t>Мазасыз ойда қалдың ба.</w:t>
        <w:br/>
        <w:t>Аңқылдап жүріп мен бәлкім,</w:t>
        <w:br/>
        <w:t>Өкпелетіп алдым ба?!</w:t>
        <w:br/>
        <w:t>Балалықты аңсау</w:t>
        <w:br/>
        <w:t>Ары--бері ауылыннан өткен болып,</w:t>
        <w:br/>
        <w:t>Бір жолаушы бейтаныс жеткен болып,</w:t>
        <w:br/>
        <w:t>Баяғы құс сайрайтын таныс баққа,</w:t>
        <w:br/>
        <w:t>Срфалсамба деймін мең көктем болып.</w:t>
        <w:br/>
        <w:t>Азабың көрсетпеген аз ба, құдай,</w:t>
        <w:br/>
        <w:t>Сонда да сол сорымнан жазба құдай.</w:t>
        <w:br/>
        <w:t>Езіңе жетсем деймін алып-ұшып,</w:t>
        <w:br/>
        <w:t>Жел болып қоңыр-салқын жаздағыдай.</w:t>
        <w:br/>
        <w:t>Жас дәурен тағдырлас қой бәрі біздей,</w:t>
        <w:br/>
        <w:t>Бірде үзіліп жалғасқан әніміздей.</w:t>
        <w:br/>
        <w:t>Сағынып жүрмін қазір бал күндерді.</w:t>
        <w:br/>
        <w:t>Сарғайып жеткен мынау сары күздей?!</w:t>
        <w:br/>
        <w:t>Қыз келбеті</w:t>
        <w:br/>
        <w:t>“Қалқам, сенің көзіңде,</w:t>
        <w:br/>
        <w:t>Бір сиқыр бар арбайтын.</w:t>
        <w:br/>
        <w:t>Құдірет бар сөзіңде,</w:t>
        <w:br/>
        <w:t>Сегім жібін жалғайтын.</w:t>
        <w:br/>
        <w:t>Жүрісің де сыпайы,</w:t>
        <w:br/>
        <w:t>Қимылың жоқ артық бір.</w:t>
        <w:br/>
        <w:t>Магниттей ұдайы,</w:t>
        <w:br/>
        <w:t>Қөңілді арбап, тартып тұр.</w:t>
        <w:br/>
        <w:t>198</w:t>
        <w:br/>
        <w:t>Осынау жэннат ортада,</w:t>
        <w:br/>
        <w:t>Мәңгілік болсам, шіркін, мен?!</w:t>
        <w:br/>
        <w:t>Жеп тынар уақыт бәрібір,</w:t>
        <w:br/>
        <w:t>-Опасыз жалған кім білген?!</w:t>
      </w:r>
    </w:p>
    <w:p>
      <w:r>
        <w:t>Таңмен бірге атамын</w:t>
        <w:br/>
        <w:t>Таңмен бірге атамын,</w:t>
        <w:br/>
        <w:t>Құнмен бірге батамын.</w:t>
        <w:br/>
        <w:t>Шыр айналып жерменен,</w:t>
        <w:br/>
        <w:t>Кіндіктес боп жатамын.</w:t>
        <w:br/>
        <w:t>Данышпан учқыт--көсемім,</w:t>
        <w:br/>
        <w:t>Жер-Ана мамық--төсегім.</w:t>
        <w:br/>
        <w:t>Өмір көшке ілесіп,</w:t>
        <w:br/>
        <w:t>Тынымсыз тірлік кешемін.</w:t>
        <w:br/>
        <w:t>Өзен де болып тасынам,</w:t>
        <w:br/>
        <w:t>Қыр гүлі болып ашылам.</w:t>
        <w:br/>
        <w:t>Сорым ба, әлде бағым ба,</w:t>
        <w:br/>
        <w:t>Бір жаққа ылғи асығам.</w:t>
        <w:br/>
        <w:t>Алысқа қанат қағамын,</w:t>
        <w:br/>
        <w:t>Соңына еріп бабаның.</w:t>
        <w:br/>
        <w:t>Тартылыс заңы бойынша,</w:t>
        <w:br/>
        <w:t>Жұлдыз да болып ағамын.</w:t>
        <w:br/>
        <w:t>Мәңгілік орын табамын?!</w:t>
        <w:br/>
        <w:t>Бәрі бақыт</w:t>
        <w:br/>
        <w:t>Не салса да тағдырға шыдағаным,</w:t>
        <w:br/>
        <w:t>Бәрі бақыт күлгенім, жылағаным.</w:t>
        <w:br/>
        <w:t>Өйткені мен жер басын ел қатарлы,</w:t>
        <w:br/>
        <w:t>Жүргеніме аман-сау қуанамын.</w:t>
        <w:br/>
        <w:t>Қайшылықсыз мына өмір жараса ма,</w:t>
        <w:br/>
        <w:t>Кенелсең да байлыққа, тамашаға.</w:t>
        <w:br/>
        <w:t>Артык бақыт, байлықты сұрамадым,</w:t>
        <w:br/>
        <w:t>Аман болсын отбасы, бала-шаға,</w:t>
        <w:br/>
        <w:t>Бәріне де, бәріне тәуба деймін, |</w:t>
        <w:br/>
        <w:t>Бергеніңнен құдай-ау, танба деймін.</w:t>
        <w:br/>
        <w:t>Қаншама адам кеп жатыр, кетіп жатыр,</w:t>
        <w:br/>
        <w:t>Ататұғын әр "күнгі таңға дейін.</w:t>
        <w:br/>
        <w:t>182</w:t>
        <w:br/>
        <w:t>Мойындау</w:t>
        <w:br/>
        <w:t>Таптап жүріп өмір атты көшені,</w:t>
        <w:br/>
        <w:t>Кейде пәс боп, кейде көңіл өседі.</w:t>
        <w:br/>
        <w:t>Бірте-бірте есею де, шау тарту,</w:t>
        <w:br/>
        <w:t>Өмір заңы, уақыт табы деседі.</w:t>
        <w:br/>
        <w:t>Өмір тәтті, қымбат әрі бағалы,</w:t>
        <w:br/>
        <w:t>Сондықтан ба, зырлап уақыт ағады.</w:t>
        <w:br/>
        <w:t>Жас боп- өтсем деген талай жайсаңдар,</w:t>
        <w:br/>
        <w:t>Мойындап жүр алпыс деген ағаны.</w:t>
        <w:br/>
        <w:t>Уақыт сірә тізгіндеуге көнер ме,</w:t>
      </w:r>
    </w:p>
    <w:p>
      <w:r>
        <w:t>Қарамайды ол, қызметке, беделге.</w:t>
        <w:br/>
        <w:t>Қадірін де білмес едік жастықтың,</w:t>
        <w:br/>
        <w:t>Шежірелі қарт болмаса егерде.</w:t>
        <w:br/>
        <w:t>Сағыну да керек шығар өткенді, )</w:t>
        <w:br/>
        <w:t>Еске алып, жастық шақты--көктемді.</w:t>
        <w:br/>
        <w:t>Ең бастысы ұрпақ қалу, ат қалу,</w:t>
        <w:br/>
        <w:t>Одан өзге мәңгілікке жоқ белгі.</w:t>
        <w:br/>
        <w:t>Ұят нәрсе қанағатсыз--тойынбау,</w:t>
        <w:br/>
        <w:t>Асыл қасиет--жамандыққа бой ұрмау.</w:t>
        <w:br/>
        <w:t>Қерек бәрі армандау да, қиялдау,</w:t>
        <w:br/>
        <w:t>Керек тағы дер кезінде мойындау.</w:t>
        <w:br/>
        <w:t>Өмір көктемі</w:t>
        <w:br/>
        <w:t>Он сегіз жас--қайта оралмас жастығым,</w:t>
        <w:br/>
        <w:t>Тасты үгіп, тауды кейде қопарған.</w:t>
        <w:br/>
        <w:t>Он сегіз жас--жалындаған жас буын,</w:t>
        <w:br/>
        <w:t>Намыс, жігер жүрегінде от алған.</w:t>
        <w:br/>
        <w:t>&gt; Он сегіз жас--бұла дәурен, қызық күн,</w:t>
        <w:br/>
        <w:t>Бойға қуат пайда болған қызбалық.</w:t>
        <w:br/>
        <w:t>Он сегізде құрбы қызға қызықтым,</w:t>
        <w:br/>
        <w:t>От боп жандым: кейде оны қызғанып.</w:t>
        <w:br/>
        <w:t>Он сегізде ұйтқи соққан дауыл ем,</w:t>
        <w:br/>
        <w:t>Асауларды ала қашқан кермеден, .</w:t>
        <w:br/>
        <w:t>Он сегізде ұлы болдым қауымның,</w:t>
        <w:br/>
        <w:t>Еңбек десе бас бәйгені бермеген.</w:t>
        <w:br/>
        <w:t>126-</w:t>
        <w:br/>
        <w:t>Асып кетсең ырқыңнан,</w:t>
        <w:br/>
        <w:t>Астамдылық емес пе?!</w:t>
        <w:br/>
        <w:t>Өсек айтса сыртыңнан,</w:t>
        <w:br/>
        <w:t>Қостандылық емес пе?!</w:t>
        <w:br/>
        <w:t>! Сынлағанды сынласан,</w:t>
        <w:br/>
        <w:t>Адамдығың емес пе?!</w:t>
        <w:br/>
        <w:t>Өтірік. күліп қинасаң,</w:t>
        <w:br/>
        <w:t>Надандығың емес пе?!</w:t>
        <w:br/>
        <w:t>Қажып жүрмін</w:t>
        <w:br/>
        <w:t>Қажыдым ба, білмеймін, түсінбеймін,</w:t>
        <w:br/>
        <w:t>Адам тектес әйтеуір пішіндеймін.</w:t>
        <w:br/>
        <w:t>Дел-сал болып жүремін, кейде рас,</w:t>
      </w:r>
    </w:p>
    <w:p>
      <w:r>
        <w:t>Басқа әлемнен түскен бір кісіңдеймін.</w:t>
        <w:br/>
        <w:t>Қажитұғын апыр-ау, кезім бе еді,</w:t>
        <w:br/>
        <w:t>Барама әлде таусылып төзім тегі.</w:t>
        <w:br/>
        <w:t>Бір қарап-ақ еріткен жүректерді,</w:t>
        <w:br/>
        <w:t>Жанар отым қайда әлгі көзімдегі?!</w:t>
        <w:br/>
        <w:t>Қажыдым ба, шынымен, қажыдым ба,</w:t>
        <w:br/>
        <w:t>Шыр айналып өмірдің қазығында.</w:t>
        <w:br/>
        <w:t>Қелер күнім, қызығым алда емес пе,</w:t>
        <w:br/>
        <w:t>Ішілмеген несібем, азығым да?!</w:t>
        <w:br/>
        <w:t>Сыр</w:t>
        <w:br/>
        <w:t>Болмасамда қатарында ірінің,</w:t>
        <w:br/>
        <w:t>Қарапайым адамдардың бірімін.</w:t>
        <w:br/>
        <w:t>Ыррызғымды бұйырған жеп келемін,</w:t>
        <w:br/>
        <w:t>Мен әзірше жер бетінде тірімін.</w:t>
        <w:br/>
        <w:t>Елден асып киінбедім, ішпедім,</w:t>
        <w:br/>
        <w:t>Жұмысты да шын пейілмен істедім.</w:t>
        <w:br/>
        <w:t>Мен әйтеуір, өмір кешіп қоңыр-жай,</w:t>
        <w:br/>
        <w:t>Адамдықтың мінбесінен түспедім.</w:t>
        <w:br/>
        <w:t>Ешкімге мен бас”Иіп, кішірмедім,</w:t>
        <w:br/>
        <w:t>Тәкаппарлық көрсетіп--ісінбедім.</w:t>
        <w:br/>
        <w:t>Соры көп те, бақыты аз мына өмірдің,</w:t>
        <w:br/>
        <w:t>Баяны жоқ заңына түсінбедім?! ”</w:t>
        <w:br/>
        <w:t>138</w:t>
        <w:br/>
        <w:t>Жаны жайсаң жандайсың,</w:t>
        <w:br/>
        <w:t>Шуағы мол таңдайсың.</w:t>
        <w:br/>
        <w:t>Күндіз-түні елестеп,</w:t>
        <w:br/>
        <w:t>Қөлеңкем боп қалмайсың.</w:t>
        <w:br/>
        <w:t>Жынып тұрған шамдайсың,</w:t>
        <w:br/>
        <w:t>Үміт жібін жалғайсың.</w:t>
        <w:br/>
        <w:t>Сүйіп қалдым десемде,</w:t>
        <w:br/>
        <w:t>Қүліп қойыл, нанбайсың.</w:t>
        <w:br/>
        <w:t>Киялым боп самғайсын,</w:t>
        <w:br/>
        <w:t>Сезімім боп жанғайсын.</w:t>
        <w:br/>
        <w:t>Сүймесеңде, сүйсең де,</w:t>
        <w:br/>
        <w:t>Арманым боп қалғайсың?!</w:t>
        <w:br/>
        <w:t>Қара шалдың қызы</w:t>
        <w:br/>
        <w:t>Қызы едің көрші отырған қара шалдың,</w:t>
        <w:br/>
        <w:t>Бірге өткізген сәби күн, бала-нағын.</w:t>
        <w:br/>
        <w:t>ЕӨскеннен соң өксітіп бір-ақ күнде,</w:t>
        <w:br/>
        <w:t>Ғайып болып жүрекке жара салдың.</w:t>
        <w:br/>
        <w:t>Адастырып ақ арман, болашағым,</w:t>
        <w:br/>
        <w:t>Елестеді көзіме бала-сағым.</w:t>
        <w:br/>
        <w:t>Көңіл шіркін құлазып көп іздеді, |</w:t>
        <w:br/>
        <w:t>Жоғалтқандай боп тұрды дала сәнін.</w:t>
        <w:br/>
        <w:t>Сөйтіп, қалқам, жүрекке жара салдың,</w:t>
        <w:br/>
        <w:t>Деп жүргенде өзіңмен жарасармын.</w:t>
        <w:br/>
        <w:t>Отқа түсіп сен үшін, суға батып,</w:t>
        <w:br/>
        <w:t>Биіктейтін жерімде аласардым.</w:t>
      </w:r>
    </w:p>
    <w:p>
      <w:r>
        <w:t>Өмір күрес, сондықтан, талас әркім,</w:t>
        <w:br/>
        <w:t>Сақтадың сен еріксіз ата салтын.</w:t>
        <w:br/>
        <w:t>Мен білетін бір шындық; жат біреуге,</w:t>
        <w:br/>
        <w:t>Махаббатсыз, сезімсіз бара салдың.</w:t>
        <w:br/>
        <w:t>Тағдыр солай жазса егер, таласар кім?!</w:t>
        <w:br/>
        <w:t>Армандармын, мәңгілік бал ашармын.</w:t>
        <w:br/>
        <w:t>Құлай сүйіп, онан соң жалт бердің де,</w:t>
        <w:br/>
        <w:t>Жүрегіме өшпестей жара салдын ”</w:t>
        <w:br/>
        <w:t>Кекілдісі, еркесі қара шалдың...</w:t>
        <w:br/>
        <w:t>130</w:t>
        <w:br/>
        <w:t>Сезім шіркін бал екен, шекер екен,</w:t>
        <w:br/>
        <w:t>Онсыз өмір тұл екен, бекер екен.</w:t>
        <w:br/>
        <w:t>Түсте көріп ләззатқа кенелгенмен,</w:t>
        <w:br/>
        <w:t>Өкініш боп өңіңде өтеді екен?!</w:t>
        <w:br/>
        <w:t>Бір келерсің...</w:t>
        <w:br/>
        <w:t>Бір келерсің жолығуға, көруге,</w:t>
        <w:br/>
        <w:t>Болсадағы өкпе-назың көңілде.</w:t>
        <w:br/>
        <w:t>Жақсыны да, жаманды да көрерсің,</w:t>
        <w:br/>
        <w:t>Аман ,жүрсең көппен бірге өмірде.</w:t>
        <w:br/>
        <w:t>Сыр қып бәрін жүрегімде сақтайын,</w:t>
        <w:br/>
        <w:t>Бәрі де есте, мөлдір аспан ақ Қайың.</w:t>
        <w:br/>
        <w:t>Қінолама мені жаным, жазғырма,</w:t>
        <w:br/>
        <w:t>Бостан-босқа саған да айып тақпайын.</w:t>
        <w:br/>
        <w:t>Қосылмайтын екі жолмен кетерміз,</w:t>
        <w:br/>
        <w:t>Мақсатқа да, арманға да жетерміз.</w:t>
        <w:br/>
        <w:t>Бір қуаныш, бір реніш күн кешіп,</w:t>
        <w:br/>
        <w:t>Мына өмірден бәріміз де өтерміз.</w:t>
        <w:br/>
        <w:t>Еске аларсың оңаша бір қалғанда,</w:t>
        <w:br/>
        <w:t>Өткен күнгі ораларсың арманға.</w:t>
        <w:br/>
        <w:t>Мұның бәрін өмір заңы деп түсін,</w:t>
        <w:br/>
        <w:t>Мәңгілікке не бар дейсің жалғанда?!</w:t>
        <w:br/>
        <w:t>Бір келерсің жолығуға көруге,</w:t>
        <w:br/>
        <w:t>Болса дағы өкпе-назың көңілде.</w:t>
        <w:br/>
        <w:t>Мүмкін талай кездесерміз, көрерміз,</w:t>
        <w:br/>
        <w:t>Аман болсақ жер бетінде, өмірде?!</w:t>
        <w:br/>
        <w:t>Сен жиырма жастасың</w:t>
        <w:br/>
        <w:t>Қейін туып, толқып: жүрген жастасың,</w:t>
        <w:br/>
        <w:t>Балалықтың аралаған бақшасын.</w:t>
        <w:br/>
        <w:t>Сөйте тұра берілдіңде ағаңа,</w:t>
        <w:br/>
        <w:t>Құшағыңды мейірлене ашқасың.</w:t>
        <w:br/>
        <w:t>Өзіңе аян шектен шығып, аспасым,</w:t>
        <w:br/>
        <w:t>Жамандыққа, қиянатқа баспасым.</w:t>
        <w:br/>
        <w:t>Бағың жансын, кір шалмасын арынды,</w:t>
      </w:r>
    </w:p>
    <w:p>
      <w:r>
        <w:t>Одан өзге тілемеймін басқасын.</w:t>
        <w:br/>
        <w:t>142</w:t>
        <w:br/>
        <w:t>Бәрі бақыт көргенде, көрмегенде,</w:t>
        <w:br/>
        <w:t>Разымын бергенге, бермегенге.</w:t>
        <w:br/>
        <w:t>Қандай халде мына әлем болар еді,</w:t>
        <w:br/>
        <w:t>Мына өмірге адамзат келмегенде?!</w:t>
        <w:br/>
        <w:t>Қарыздармын</w:t>
        <w:br/>
        <w:t>Өмір сүру оңай емес білгенге,</w:t>
        <w:br/>
        <w:t>Өз бақытың, өз сорың да іргенде.</w:t>
        <w:br/>
        <w:t>Өмір-өзен, асып-тасып жатады,</w:t>
        <w:br/>
        <w:t>Лайланып та, тұна қалар бір демде.</w:t>
        <w:br/>
        <w:t>Кім біледі, мезі болып кеттім бе,</w:t>
        <w:br/>
        <w:t>Бұрынғыдай желігу де жоқ менде.</w:t>
        <w:br/>
        <w:t>Қолдан келер айла да жоқ, шама жоқ,</w:t>
        <w:br/>
        <w:t>Карыздар боп өтіп барам көп күнге.</w:t>
        <w:br/>
        <w:t>Қім біледі, кеттім бе екең жалығып,</w:t>
        <w:br/>
        <w:t>Ойлай-ойлай ойға батам қамығып.</w:t>
        <w:br/>
        <w:t>Көппен бірге жүріп келем әйтеуір,</w:t>
        <w:br/>
        <w:t>Жаратқанға, бір құдайға табынып.</w:t>
        <w:br/>
        <w:t>Бір адамды көргенде...</w:t>
        <w:br/>
        <w:t>Айтар болсақ әділетін, дұрысын,</w:t>
        <w:br/>
        <w:t>: Әйел деген бақытың да, ырысын.</w:t>
        <w:br/>
        <w:t>Алтын басты жан болсаң да қаншама,</w:t>
        <w:br/>
        <w:t>Әйелден соң көрер күнің құрысын.</w:t>
        <w:br/>
        <w:t>Әйелменен бағалысың, ірісің, |</w:t>
        <w:br/>
        <w:t>Жарасымды тұрысың да, жүрісің.</w:t>
        <w:br/>
        <w:t>Сырдың суы сирағыңнан келмейтін,</w:t>
        <w:br/>
        <w:t>Қөлде жүзген қос аққудың бірісің.</w:t>
        <w:br/>
        <w:t>Әйелменен кең екен ғой тынысың,</w:t>
        <w:br/>
        <w:t>Гүл жайнаған батысың да шығысың.</w:t>
        <w:br/>
        <w:t>Жетім көңіл, жәутең көзбен күн кешкен,</w:t>
        <w:br/>
        <w:t>Әйелден соң қалған өмір құрысын?!</w:t>
        <w:br/>
        <w:t>133</w:t>
        <w:br/>
        <w:t>Өмір-өзен</w:t>
        <w:br/>
        <w:t>Өмір-өзен--айнасы бет көрудің,</w:t>
        <w:br/>
        <w:t>Турашылдық қас жауы--«шет берудің».</w:t>
        <w:br/>
        <w:t>Бетіңе айтса мініңді достықпенен,</w:t>
        <w:br/>
        <w:t>Керегі не ол жанды жек көрудің.</w:t>
      </w:r>
    </w:p>
    <w:p>
      <w:r>
        <w:t>. Адамдықтың аралап бақшасын кеп,</w:t>
        <w:br/>
        <w:t>Алдап, арбап біреудің ақшасын жеп.</w:t>
        <w:br/>
        <w:t>Жылы күліп жүзіңе сырт беретін,</w:t>
        <w:br/>
        <w:t>Екі жүзді «хайуаннан» сақтасын тек?!</w:t>
        <w:br/>
        <w:t>Білдік пе?</w:t>
        <w:br/>
        <w:t>Ойнадық та, күлдік те,</w:t>
        <w:br/>
        <w:t>Емін--еркін жүрдік те.</w:t>
        <w:br/>
        <w:t>Бірақ соның қадірін,</w:t>
        <w:br/>
        <w:t>Дер кезінде білдік пе?! )</w:t>
        <w:br/>
        <w:t>Сауық-сайран құрдық та,</w:t>
        <w:br/>
        <w:t>Қыдырып таңға, тұрдықта.</w:t>
        <w:br/>
        <w:t>Өзірікке иланып,</w:t>
        <w:br/>
        <w:t>Сенбедік кейде шындыққа.</w:t>
        <w:br/>
        <w:t>Той--думанды бастадық,</w:t>
        <w:br/>
        <w:t>Қнындықтан кашпадық.</w:t>
        <w:br/>
        <w:t>Біреудің жібін аттамай,</w:t>
        <w:br/>
        <w:t>Жамандыққа баспадық.</w:t>
        <w:br/>
        <w:t>Күні-түні ойын қып,</w:t>
        <w:br/>
        <w:t>Ішіп--жедік, тойындық.</w:t>
        <w:br/>
        <w:t>Әдеп сактап сонда да,</w:t>
        <w:br/>
        <w:t>Адамдыққа бой ұрдық.</w:t>
        <w:br/>
        <w:t>Емес пе?</w:t>
        <w:br/>
        <w:t>Сұлулықты көрмеген,</w:t>
        <w:br/>
        <w:t>Көзің соқыр емес пе?!</w:t>
        <w:br/>
        <w:t>От құшақты сезбеген,</w:t>
        <w:br/>
        <w:t>Сезім соқыр емес пе?!</w:t>
        <w:br/>
        <w:t>Г&gt;йнамаған, күлмеген,</w:t>
        <w:br/>
        <w:t>Көңіл соқыр емес пе?!</w:t>
        <w:br/>
        <w:t>Жаман-жақсыны білмеген,</w:t>
        <w:br/>
        <w:t>Өмір соқыр емес пе?!</w:t>
        <w:br/>
        <w:t>137</w:t>
        <w:br/>
        <w:t>Кұрғыр мынау уақытта, тұрақ барма,</w:t>
        <w:br/>
        <w:t>Жетелеген арманға, мұраттарға.</w:t>
        <w:br/>
        <w:t>Мөлдірлігім қап қойды бұлақтарда,</w:t>
        <w:br/>
        <w:t>Балалығым қап қойды қыраттарда...</w:t>
        <w:br/>
        <w:t>Қонақ екен</w:t>
        <w:br/>
        <w:t>Өмірдің сойқаны көп болады екен,</w:t>
        <w:br/>
        <w:t>Адамдар келіп-кетер қонақ екен.</w:t>
      </w:r>
    </w:p>
    <w:p>
      <w:r>
        <w:t>Мына әлем, мына жарың, мына балаң,</w:t>
        <w:br/>
        <w:t>Көзіңнен бұлбұл ұшып қалады екен?!</w:t>
        <w:br/>
        <w:t>Өмірдің қызығы да мол-ақ екен,</w:t>
        <w:br/>
        <w:t>Бірақ-та, қысқа жіптей шолақ екен.</w:t>
        <w:br/>
        <w:t>Тоймаған тіршілікте құрғыр көзің,</w:t>
        <w:br/>
        <w:t>Бір уыс топырақпен толады екен?!</w:t>
        <w:br/>
        <w:t>Мына өмір жіпсіз солай қиюласқан,</w:t>
        <w:br/>
        <w:t>Өтеді тізбектеліп тиылмастан.</w:t>
        <w:br/>
        <w:t>Тырбанып ғұмыр бойы жиып--терген,</w:t>
        <w:br/>
        <w:t>Қалады дүние--мал бұйырмастан?!</w:t>
        <w:br/>
        <w:t>Қуарып ажар, көрік ел қараған,</w:t>
        <w:br/>
        <w:t>Қелмейсің қайта туып енді анадан.</w:t>
        <w:br/>
        <w:t>Ақ отау өзің тіккен артта қалар,</w:t>
        <w:br/>
        <w:t>Бұйырып бір төмпешік кең даладан?!</w:t>
        <w:br/>
        <w:t>Мінезім бар</w:t>
        <w:br/>
        <w:t>Мінезім бар, кейде рас екіленген,</w:t>
        <w:br/>
        <w:t>Ол туралы өзім де өкінем мен.</w:t>
        <w:br/>
        <w:t>Осы құрғыр мінездің арқасында,</w:t>
        <w:br/>
        <w:t>Өкпелетіп талайды кетіп ем мен.</w:t>
        <w:br/>
        <w:t>Қайтып қана болады тисам мұны,</w:t>
        <w:br/>
        <w:t>Қас-қабақтың бейне бір күйсандығы.</w:t>
        <w:br/>
        <w:t>Жарасымды не деген, жарасымды,</w:t>
        <w:br/>
        <w:t>Мінездің де байсалды, жайсаңдығы...</w:t>
        <w:br/>
        <w:t>Туа бітсе, мен қалай жасыра алам,</w:t>
        <w:br/>
        <w:t>Бұйырғаны мінездің осы маған.</w:t>
        <w:br/>
        <w:t>Буырқанып, толқиды теңізің де,</w:t>
        <w:br/>
        <w:t>Өзен-өзен бола ма тасымаған?!</w:t>
        <w:br/>
        <w:t>180</w:t>
        <w:br/>
        <w:t>Дәурен</w:t>
        <w:br/>
        <w:t>Жас та болдық, бол қалдық жасамыс та,</w:t>
        <w:br/>
        <w:t>Ана қызға ғашық боп, мына қызға...</w:t>
        <w:br/>
        <w:t>Ойға алғанды олырып тастайтынбыз,</w:t>
        <w:br/>
        <w:t>Ерекше бір күш болды, танамыз ба?!</w:t>
        <w:br/>
        <w:t>Жастық дәурен еш нәрсе ойлатпады,</w:t>
        <w:br/>
        <w:t>Алып қашты, далаға ойнақтады.</w:t>
        <w:br/>
        <w:t>Қызуы ма жастықтың қызығы ма,</w:t>
        <w:br/>
        <w:t>Тереңіне өмірдің бойлатпады.</w:t>
        <w:br/>
        <w:t>Өткен күннен өткірлік көрем де мең,</w:t>
        <w:br/>
        <w:t>Биіктегім келеді төмендемен. &gt;</w:t>
        <w:br/>
        <w:t>Бірақ, уақыт алды--ғой жуасытып,</w:t>
        <w:br/>
        <w:t>Аттай болдық мінеки, жүгендеген?!</w:t>
        <w:br/>
        <w:t>Сұрақ -- жауап</w:t>
        <w:br/>
        <w:t>Ортақ нәрсе үлкенге, кішіге де,</w:t>
        <w:br/>
        <w:t>Кісілікті білейік түсіне де.</w:t>
        <w:br/>
        <w:t>Ар, ұят пен кісілік дер едім мен,</w:t>
        <w:br/>
        <w:t>Адамдықтың десе егер күші неде?!</w:t>
      </w:r>
    </w:p>
    <w:p>
      <w:r>
        <w:t>&lt; Ей; адамдар, мықты бол ісіңе де, -</w:t>
        <w:br/>
        <w:t>Жөн-жосықсыз, мастанып, ісіме де.</w:t>
        <w:br/>
        <w:t>Тұрақтылык дер едім ойланбастан,</w:t>
        <w:br/>
        <w:t>Махаббаттың "десе егер күші неде?!</w:t>
        <w:br/>
        <w:t>Сен жайлы түс</w:t>
        <w:br/>
        <w:t>Сен жайлы көрген түсті өлең еттім,</w:t>
        <w:br/>
        <w:t>Ішінде жүргендеймін кереметтің.</w:t>
        <w:br/>
        <w:t>Асқар шыңның басында сен отырсың,</w:t>
        <w:br/>
        <w:t>Қолды бұлғап, шақырам, не демекпін.</w:t>
        <w:br/>
        <w:t>Қол жетпеген сол құрғыр тұрағыңа,</w:t>
        <w:br/>
        <w:t>Жетті ме екен жан даусым құлағыңа.</w:t>
        <w:br/>
        <w:t>Асқақтаған сол шыңнан Түспей қойдың,</w:t>
        <w:br/>
        <w:t>Бұл ағаңды, қалқам-ау, сынадың ба?!</w:t>
        <w:br/>
        <w:t>Сына мейлі, сынағын, шыдап бағам,</w:t>
        <w:br/>
        <w:t>Сеңдік сезім алаулап. шыдатпаған.</w:t>
        <w:br/>
        <w:t>Көңілімнің көгіңде арман болып,</w:t>
        <w:br/>
        <w:t>Өзіңсің ғой мәңгілік тұрақтаған.</w:t>
        <w:br/>
        <w:t>141</w:t>
        <w:br/>
        <w:t>Бір қуаныш, бір қайғы,</w:t>
        <w:br/>
        <w:t>Уақыт шіркін зырлайды.</w:t>
        <w:br/>
        <w:t>Шыр айналып дүние,</w:t>
        <w:br/>
        <w:t>Баста дәурен тұрмайды.</w:t>
        <w:br/>
        <w:t>Заман уақыт</w:t>
        <w:br/>
        <w:t>Әр күнім мен әр таңым алаңдатып,</w:t>
        <w:br/>
        <w:t>Тереңіне ойлардың барам батып,</w:t>
        <w:br/>
        <w:t>Адамзатты қорлаумен келе жатыр,</w:t>
        <w:br/>
        <w:t>Табанына илеген замаң--уақыт.</w:t>
        <w:br/>
        <w:t>Бақытқа да, сорға да арандатып,</w:t>
        <w:br/>
        <w:t>Келеді ылғи аранын жалаңдатып;</w:t>
        <w:br/>
        <w:t>Қаһарына іліксең қалт жібермес,</w:t>
        <w:br/>
        <w:t>Уысына қуырған заман--уақыт.</w:t>
        <w:br/>
        <w:t>Желкелеумен келеді табандатып,</w:t>
        <w:br/>
        <w:t>Ашыны да, тұшыны алам татып,</w:t>
        <w:br/>
        <w:t>Түптің түбі болғанда төбеңе де,”</w:t>
        <w:br/>
        <w:t>Шәй қайнатып тынады заман--уақыт.</w:t>
        <w:br/>
        <w:t>Өмір -- керуен</w:t>
        <w:br/>
        <w:t>Мәңгілікке, не бар дейсің, адамдар,</w:t>
        <w:br/>
        <w:t>Мына өмірге ойланып бір қарандар.</w:t>
        <w:br/>
        <w:t>Жер бетінен жоққа айналып жатыр ғой,</w:t>
        <w:br/>
        <w:t>Өзен-көл де, орманзтоғай, аралдар?!</w:t>
        <w:br/>
        <w:t>Мәңгілікке, не бар дейсің, адамдар,</w:t>
        <w:br/>
        <w:t>Егіз туған жақсылық пен жаман бар.</w:t>
      </w:r>
    </w:p>
    <w:p>
      <w:r>
        <w:t>Адам түгіл табиғат та жоғалса,</w:t>
        <w:br/>
        <w:t>Онда өмірді алдамшы деп санаңдар?!</w:t>
        <w:br/>
        <w:t>Мәңгілікке, не бар дейсің қалатын,</w:t>
        <w:br/>
        <w:t>Бүтінделмес төрт құбылаң, қанатың.</w:t>
        <w:br/>
        <w:t>Тірлік деген көшеді де өшеді,</w:t>
        <w:br/>
        <w:t>Қалса қалар жарық дүние, ауа, түн,</w:t>
        <w:br/>
        <w:t>Мәнгілікке, не бар дейсің қалатын,</w:t>
        <w:br/>
        <w:t>Ай боп туып, жұлдыз болып жанатын.</w:t>
        <w:br/>
        <w:t>Мыына жалған алдамшы сәт екен ғой,</w:t>
        <w:br/>
        <w:t>Өмір--керуен басқа әлемге ауатын.</w:t>
        <w:br/>
        <w:t>185</w:t>
        <w:br/>
        <w:t>Жақсымен де, жаманмен де сырдастым,</w:t>
        <w:br/>
        <w:t>Арулармен арман қуып қырды астым.</w:t>
        <w:br/>
        <w:t>Адамдарды бөле--жарып көрмедім,</w:t>
        <w:br/>
        <w:t>Үлкенмен де, кішімен де құрдаспын.</w:t>
        <w:br/>
        <w:t>Жаманшылық жасамадым ешкімге,</w:t>
        <w:br/>
        <w:t>Көп нәрсені білдім рас кеш мүлде.</w:t>
        <w:br/>
        <w:t>Ана тілім--ана сүтім арда мемген,</w:t>
        <w:br/>
        <w:t>Сондықтан да, теңгермеймін еш тілге.</w:t>
        <w:br/>
        <w:t>Қаным қазак болған соң, жаным қазақ,</w:t>
        <w:br/>
        <w:t>Бәрі де бар қазақта тарынбасақ.</w:t>
        <w:br/>
        <w:t>Қазақ болып қаламыз мәңгілікке,</w:t>
        <w:br/>
        <w:t>Ата жолдан киелі жаңылмасак.</w:t>
        <w:br/>
        <w:t>Жазылмаған заң</w:t>
        <w:br/>
        <w:t>Мына өмірді қаңша тәтті десекте,</w:t>
        <w:br/>
        <w:t>Баяны жоқ, опасыз деп есепте.</w:t>
        <w:br/>
        <w:t>Есеп беріп сол үшін де жатамын;</w:t>
        <w:br/>
        <w:t>Әр күніме іштей ғана төсекте.</w:t>
        <w:br/>
        <w:t>Мына дәурен, кімнен сірә өтпеген,</w:t>
        <w:br/>
        <w:t>Кімдер келіп, кімдер тағы кетпеген.</w:t>
        <w:br/>
        <w:t>Болған емес төрт құбылаң түп-түгел,</w:t>
        <w:br/>
        <w:t>Ешқашанда арманға адам жетпеген.</w:t>
        <w:br/>
        <w:t>Сондықтан да «Қу тірлік» деп атаған, .</w:t>
        <w:br/>
        <w:t>Бақыт пенен сорға мәңгі матаған.</w:t>
        <w:br/>
        <w:t>Жаратқанның жазылмаған заңы бұл,</w:t>
        <w:br/>
        <w:t>Мирас болыл қалған ата-бабадан.</w:t>
        <w:br/>
        <w:t>Өтіп жатыр</w:t>
        <w:br/>
        <w:t>Жетер- енді, ей өмір шаршатқаның,</w:t>
      </w:r>
    </w:p>
    <w:p>
      <w:r>
        <w:t>Бәрінен де алыстап, алшақтадым.</w:t>
        <w:br/>
        <w:t>Айлар аттап, жыл жылжып өтіп жатыр,</w:t>
        <w:br/>
        <w:t>Мезгіл көші өзгертіп мансаптарын .</w:t>
        <w:br/>
        <w:t>Бүгін бұлай дүние, ертең басқа,</w:t>
        <w:br/>
        <w:t>Туған жерден жерініп, елден қашпа?!</w:t>
        <w:br/>
        <w:t>Тұтқасын ұстасанда дүниенің,</w:t>
        <w:br/>
        <w:t>Қесепат кесірленіп, керден баспа?!</w:t>
        <w:br/>
        <w:t>139</w:t>
        <w:br/>
        <w:t>Қолдан келер іс секілді, демек бұл,</w:t>
        <w:br/>
        <w:t>Мына уақыт қайда бастап, не деп тұр?!</w:t>
        <w:br/>
        <w:t>Арсыз болып алмағайып заманда,</w:t>
        <w:br/>
        <w:t>Ұятты да белден басу керек бір?!</w:t>
        <w:br/>
        <w:t>Әкім болып көргенім жоқ ел сұрап,</w:t>
        <w:br/>
        <w:t>Жүргем де жоқ әділ баға, енші де ап.</w:t>
        <w:br/>
        <w:t>Нарық қысқан мына заман қатал тым,</w:t>
        <w:br/>
        <w:t>Әділдік жоқ, тәртіп те жоқ, көр шыдап.</w:t>
        <w:br/>
        <w:t>Дархан әлем мен де сенің пендең ем,</w:t>
        <w:br/>
        <w:t>Қу көкейін әр түрлі ой меңдеген...</w:t>
        <w:br/>
        <w:t>Адамдықты жан қалтаға сап қойып,</w:t>
        <w:br/>
        <w:t>Қерек кейде шайқасуда елменен.</w:t>
        <w:br/>
        <w:t>Бәріне де қанағат қып, қош көңіл,</w:t>
        <w:br/>
        <w:t>Ашысын да, тұшысын да тосса өмір.</w:t>
        <w:br/>
        <w:t>Мына тірлік тек асылмен мәнді емес,</w:t>
        <w:br/>
        <w:t>Араласып жүрмесе егер тас, темір.</w:t>
        <w:br/>
        <w:t>Осынау ғұмырымда</w:t>
        <w:br/>
        <w:t>Өткен күндер оралмас аңсағанмен,</w:t>
        <w:br/>
        <w:t>Ойлай-ойлай күн-түні шаршағанмен.</w:t>
        <w:br/>
        <w:t>Азды-көпті осынау ғұмырымда,</w:t>
        <w:br/>
        <w:t>Сыйлас болдым десеңші қанша. адаммен!</w:t>
        <w:br/>
        <w:t>Жыр нөсерін жасымнан төкпелеттім,</w:t>
        <w:br/>
        <w:t>Талайлардың көңілін көктем еттім.</w:t>
        <w:br/>
        <w:t>Пендемін ғой мен дағы жұмыр басты,</w:t>
        <w:br/>
        <w:t>Қанша адамды білмеймін өкпелеттім?!..</w:t>
        <w:br/>
        <w:t>Билеп кейде ар, ұят, намыстарым,</w:t>
        <w:br/>
        <w:t>Арсыздармен бар талай қағысқаным.</w:t>
        <w:br/>
        <w:t>Қанша адаммен білмеймін жолдас болып,</w:t>
        <w:br/>
        <w:t>Қанша адаммен ренжіп алыстадым?!</w:t>
        <w:br/>
        <w:t>" Кімдерменен дәмдес боп отырмадым,</w:t>
        <w:br/>
        <w:t>Талай таңды есімде атырғаным.</w:t>
        <w:br/>
        <w:t>Жүрегімнің жайып сап жапырағын,</w:t>
        <w:br/>
        <w:t>Кімдерді мен қонакқа шақырмадым?!</w:t>
        <w:br/>
        <w:t>Қанша адаммен жүз көріп амандастым,</w:t>
        <w:br/>
        <w:t>Қанша адаммен хат жазып хабарластым,</w:t>
        <w:br/>
        <w:t>Тіршілікте көргеннің бәрі бақыт,</w:t>
        <w:br/>
        <w:t>Одан артық еш нәрсе таба алмаспын?!..</w:t>
        <w:br/>
        <w:t>125</w:t>
      </w:r>
    </w:p>
    <w:p>
      <w:r>
        <w:t>Қажыдымбая...</w:t>
        <w:br/>
        <w:t>Қажыдым ба, шаршадым ба, білмеймін,</w:t>
        <w:br/>
        <w:t>Бұрынғыдай шалқып, тасып жүрмеймін.</w:t>
        <w:br/>
        <w:t>Корғасын ой басып мынау еңсемді,</w:t>
        <w:br/>
        <w:t>Қүлер жерде сазарамын, күлмеймін.</w:t>
        <w:br/>
        <w:t>Ұшып-қонып жүруші едім, басылдым,</w:t>
        <w:br/>
        <w:t>Ақ талы да көбейгендей шашымның.</w:t>
        <w:br/>
        <w:t>Қас пен досты енді тани бастадым,</w:t>
        <w:br/>
        <w:t>Қадірін де білмей келдім асылдың.</w:t>
        <w:br/>
        <w:t>Егіздер”</w:t>
        <w:br/>
        <w:t>Уақыт егіз, бақыт егіз--мен егіз,</w:t>
        <w:br/>
        <w:t>Ақ қанатты айдындағы кемеміз.</w:t>
        <w:br/>
        <w:t>Бірде малтып, бірде қалқып бетінде,</w:t>
        <w:br/>
        <w:t>Өмір атты көк теңізде келеміз. %</w:t>
        <w:br/>
        <w:t>Таулар егіз, баулар егіз, көл егіз,</w:t>
        <w:br/>
        <w:t>Бәріндағы аралаймыз, көреміз.</w:t>
        <w:br/>
        <w:t>Адамдықтың ауыр жүгін арқалап,</w:t>
        <w:br/>
        <w:t>Уақыт атты ұзын жолда келеміз.</w:t>
        <w:br/>
        <w:t>Өзен егіз, өмір егіз, жер егіз,</w:t>
        <w:br/>
        <w:t>Сол жерлерден несібені тереміз.</w:t>
        <w:br/>
        <w:t>Жамандықты жағадан ап лақтырып,</w:t>
        <w:br/>
        <w:t>Жақсылықты жалғастырып келеміз.</w:t>
        <w:br/>
        <w:t>Өлеңнің құдіреті</w:t>
        <w:br/>
        <w:t>Өлең-өлең бола ма өртемеген,</w:t>
        <w:br/>
        <w:t>Ол--махаббат, ол--Жібек, ол--Төлеген.</w:t>
        <w:br/>
        <w:t>Тайбурылдай тынысым ашылады,</w:t>
        <w:br/>
        <w:t>Туған сайын жүректен көркем өлең.</w:t>
        <w:br/>
        <w:t>Жүректерге шоқ берген--от алатын,</w:t>
        <w:br/>
        <w:t>Дауыл күш бар көлді де қотаратын.</w:t>
        <w:br/>
        <w:t>Құдірет бар өлеңде мен білмейтін,</w:t>
        <w:br/>
        <w:t>Кезі келсе тауды да қопаратын.</w:t>
        <w:br/>
        <w:t>Талайлардың айызын жүр қандырып,</w:t>
        <w:br/>
        <w:t>Көңілдерге нәр беріп, нұрландырып.</w:t>
        <w:br/>
        <w:t>Талайларды бұл өлең дуалап та,</w:t>
        <w:br/>
        <w:t>Керек десең Жіберген жындандырып,</w:t>
        <w:br/>
        <w:t>196</w:t>
      </w:r>
    </w:p>
    <w:p>
      <w:r>
        <w:t>Сөйтіп жаным, шуағынды шашқасын,</w:t>
        <w:br/>
        <w:t>Оң жолына құдай өзі бастасын.</w:t>
        <w:br/>
        <w:t>Құшып тұрып, сүйіп тұрып өртенем,</w:t>
        <w:br/>
        <w:t>Сен өйткені, жиырма ғана жастасын?!</w:t>
        <w:br/>
        <w:t>1996. ж.</w:t>
        <w:br/>
        <w:t>Қолтаңба</w:t>
        <w:br/>
        <w:t>Шынымды айтсам қиялмасым басқаға;</w:t>
        <w:br/>
        <w:t>Тіл бітеді ән тербесе тасқа да.</w:t>
        <w:br/>
        <w:t>Тойға барсаң мені бірге болды деп,</w:t>
        <w:br/>
        <w:t>Жүрегіңнен өшірме де, тастама?!</w:t>
        <w:br/>
        <w:t>Қайда жүрсең көңіліңнен шығарма,</w:t>
        <w:br/>
        <w:t>Өмір "талай. мәпелеп те, сынар да.</w:t>
        <w:br/>
        <w:t>Жолын болсын сапар шексең егерде,</w:t>
        <w:br/>
        <w:t>Бір қарап қой қолтанбама шығарда.</w:t>
        <w:br/>
        <w:t>Мына дәурен басымыздан көшеді,</w:t>
        <w:br/>
        <w:t>«Адамзаттың соры басым» деседі.</w:t>
        <w:br/>
        <w:t>Өстіп жүріп алау сезім, от құшақ,</w:t>
        <w:br/>
        <w:t>Бір күндері су селкендей өшеді.</w:t>
        <w:br/>
        <w:t>Сағынғанда өлең болып келесің,</w:t>
        <w:br/>
        <w:t>Түсіме де жиі-жиі енесің.</w:t>
        <w:br/>
        <w:t>Қуанғанда қуат беріп қолтанбам,</w:t>
        <w:br/>
        <w:t>Қиналғанда қолдап Жүрсін, демесін.</w:t>
        <w:br/>
        <w:t>Кездестік жаным, бекер</w:t>
        <w:br/>
        <w:t>(ӘНГЕ АРНАЛҒАН)</w:t>
        <w:br/>
        <w:t>Мөп-мөлдір шайқалмаған тұнық қалқам,</w:t>
        <w:br/>
        <w:t>Жамалың жанды баурап, ырықты алған.</w:t>
        <w:br/>
        <w:t>Қалқам-ай, кеш жолығып өкіндірдің,</w:t>
        <w:br/>
        <w:t>Жастықты еске салып ұмыт қалған.</w:t>
        <w:br/>
        <w:t>Қайырмасы:</w:t>
        <w:br/>
        <w:t>Алаңсыз жүрген екеуміз,</w:t>
        <w:br/>
        <w:t>Кездестік жаным бекер біз.</w:t>
        <w:br/>
        <w:t>Қос рельс секілді;</w:t>
        <w:br/>
        <w:t>Косылмас тағдыр екенбіз.</w:t>
        <w:br/>
        <w:t>Сағынып, аңсап мәнгілік,</w:t>
        <w:br/>
        <w:t>Сарғайып жүріп өтерміз,</w:t>
        <w:br/>
        <w:t>Кездестік жаным, бекер біз?!</w:t>
      </w:r>
    </w:p>
    <w:p>
      <w:r>
        <w:t>148</w:t>
        <w:br/>
        <w:t>Қөңілді шайдай аштың бұлттанған,</w:t>
        <w:br/>
        <w:t>Сезімге. жылу бердің суып қалған.</w:t>
        <w:br/>
        <w:t>Жүрегім. күйіп-жанып, өртенеді,</w:t>
        <w:br/>
        <w:t>Кезінде еркелеген, қылықтанған.</w:t>
        <w:br/>
        <w:t>Кайырмасы:</w:t>
        <w:br/>
        <w:t>Мінезің көркіне сай сынық қалқам,</w:t>
        <w:br/>
        <w:t>Кеудеме сағыныш боп тұнып қалған.</w:t>
        <w:br/>
        <w:t>Езіңсің өмірімнің қызғалдағы,</w:t>
        <w:br/>
        <w:t>Алаулап көз алдыма тұрып калған.</w:t>
        <w:br/>
        <w:t>Қайырмасы:</w:t>
        <w:br/>
        <w:t>Калмайды екен?!</w:t>
        <w:br/>
        <w:t>Мінбесіне өмірдің, сен де шығып, мен де шығып,</w:t>
        <w:br/>
        <w:t>Сайран салып жүрміз ғой төрге шығып.</w:t>
        <w:br/>
        <w:t>Керегі не көре алмай күндесудің, :</w:t>
        <w:br/>
        <w:t>Керегі не жат мінез «пендешілік».</w:t>
        <w:br/>
        <w:t>Жасап жатса біреулер адамшылық,</w:t>
        <w:br/>
        <w:t>Мерейленіп сол сәтте қалам жылып.</w:t>
        <w:br/>
        <w:t>Үйіп-төгіп берседе жақсылықты,</w:t>
        <w:br/>
        <w:t>Қалмайды екен өмірден жаманшылық.</w:t>
        <w:br/>
        <w:t>Кұлатып жат, ұрып сен кесекпенен,</w:t>
        <w:br/>
        <w:t>Сұлатып жат, сен оны бес оқпенен.</w:t>
        <w:br/>
        <w:t>Бұл өмірмен бәрі бір, бір келеді,</w:t>
        <w:br/>
        <w:t>Шайтан жанды, ит мінез--өсек деген?!</w:t>
        <w:br/>
        <w:t>Көзің сенің</w:t>
        <w:br/>
        <w:t>Көзің сенің--көңіл күй, сезімдерін,</w:t>
        <w:br/>
        <w:t>Қыр гүліндей құбылып, түрленетін.</w:t>
        <w:br/>
        <w:t>Көзің Сенің--мөп-мөлдір сенімдерін,</w:t>
        <w:br/>
        <w:t>Шешек атып, бүр ашып, гүлденетін.</w:t>
        <w:br/>
        <w:t>Көзің сенің--айбатың билеп тұрған,</w:t>
        <w:br/>
        <w:t>Айбаттанса талайды ықтыратын. -</w:t>
        <w:br/>
        <w:t>Көзің сенің--жүрегің сөйлеп тұрған,</w:t>
        <w:br/>
        <w:t>Тілсіз ғана сырыңды ұқтыратын.</w:t>
        <w:br/>
        <w:t>144</w:t>
        <w:br/>
        <w:t>Аққу құсым</w:t>
        <w:br/>
        <w:t>“Әр күні аңсап бір сені,</w:t>
        <w:br/>
        <w:t>Сағынды жүрек, сағынды.</w:t>
        <w:br/>
        <w:t>Езеді кейде еңсені,</w:t>
      </w:r>
    </w:p>
    <w:p>
      <w:r>
        <w:t>Мұң шалып бір сәт жанымды.</w:t>
        <w:br/>
        <w:t>Махаббат боп мәңгілік,</w:t>
        <w:br/>
        <w:t>Ұялаған сезімсің.</w:t>
        <w:br/>
        <w:t>Салып жүрер ән қылып,</w:t>
        <w:br/>
        <w:t>Аққу құсым өзіңсің.</w:t>
        <w:br/>
        <w:t>Кездер-ай</w:t>
        <w:br/>
        <w:t>Мына уақыт қайтеді бұрылмай ма,</w:t>
        <w:br/>
        <w:t>Ләззатқа бай, шәрбатты түнім қайда?!</w:t>
        <w:br/>
        <w:t>Жиі-жиі бас қосып достарменен,</w:t>
        <w:br/>
        <w:t>Арман--шерді айтатын күнім қайда?!</w:t>
        <w:br/>
        <w:t>Жүруші едік осылай, жарасып э,</w:t>
        <w:br/>
        <w:t>Қыл өтпестей тату ек расында.”</w:t>
        <w:br/>
        <w:t>Жанұяға. кештетіп оралушы ек,</w:t>
        <w:br/>
        <w:t>Қетіп қалып Қегеннің жағасына.</w:t>
        <w:br/>
        <w:t>КҚөрсетледік ешкімге асау -қылық,</w:t>
        <w:br/>
        <w:t>Қөргенде емес жұмыстан шашау шығып.</w:t>
        <w:br/>
        <w:t>Артықтау кейде бөсіп, ертеңінде,</w:t>
        <w:br/>
        <w:t>Отыратын кездер-ай, бас ауырып?!</w:t>
        <w:br/>
        <w:t>Ұқсастық</w:t>
        <w:br/>
        <w:t>Еркіңді. алып, ырқына көңдіретін,</w:t>
        <w:br/>
        <w:t>Сұлу еді... бетінде мең күлетін.</w:t>
        <w:br/>
        <w:t>Қалқам сенің түр-түсің, тал бойың да,</w:t>
        <w:br/>
        <w:t>Ұқсап-ақ тұр, сол жанға мен білетін.</w:t>
        <w:br/>
        <w:t>Өтті, кетті, түсінбес, “ұқпас күнім,</w:t>
        <w:br/>
        <w:t>Бейқабармын... сыңар бол жұптасты кім?!</w:t>
        <w:br/>
        <w:t>Емес шығар туысың, танысың да,</w:t>
        <w:br/>
        <w:t>Қандай жақсы бірақ та ұқсастығын.</w:t>
        <w:br/>
        <w:t>Сол ауылдың жоқ әлде қызы ма едің,</w:t>
        <w:br/>
        <w:t>Ұя салған мұнда кеп құсыма едің.</w:t>
        <w:br/>
        <w:t>Қешір, қалқам, ұқсатсам сөл бір жанға,</w:t>
        <w:br/>
        <w:t>Жөн білер деп өзіңді түсінемін.</w:t>
        <w:br/>
        <w:t>145</w:t>
        <w:br/>
        <w:t>Адам қайта тірілсе...</w:t>
        <w:br/>
        <w:t>Өмірім кетсе үзіліп,</w:t>
        <w:br/>
        <w:t>Көгеріп қайта шығармын.</w:t>
        <w:br/>
        <w:t>Қәкімбек Салықов.</w:t>
        <w:br/>
        <w:t>Несібесі әркімнің дап-дайынба,</w:t>
        <w:br/>
        <w:t>Онда алаңсыз күн кешіп жа" пайын ба.</w:t>
        <w:br/>
        <w:t>Адам қайта тірілсе өсімдік боп,</w:t>
        <w:br/>
        <w:t>Айналайын дол қазір ақ қайынға.</w:t>
        <w:br/>
        <w:t>Бұдан асқан бақыттың керегі не?</w:t>
        <w:br/>
        <w:t>Жарап жатсам табиғат керегіне.</w:t>
        <w:br/>
        <w:t>Адам қайта тірілсе өсімдік боп,</w:t>
        <w:br/>
        <w:t>Айналайын дәл қазір терегіңе.</w:t>
        <w:br/>
        <w:t>Онда артыма жалтақтап қарамайын,</w:t>
        <w:br/>
        <w:t>Құп алайын қуанып баладайын.</w:t>
      </w:r>
    </w:p>
    <w:p>
      <w:r>
        <w:t>Адам қайта тірілсе өсімдік боп,</w:t>
        <w:br/>
        <w:t>Болайыншы дәл қазір қарағайын?!</w:t>
        <w:br/>
        <w:t>Нем бар еді?...</w:t>
        <w:br/>
        <w:t>Нем бар еді, күй толғап, жыр есем деп,</w:t>
        <w:br/>
        <w:t>Ағымымен заманның күресем деп,</w:t>
        <w:br/>
        <w:t>Азып-тозып келемін бұл өмірде,</w:t>
        <w:br/>
        <w:t>Ақындардың көшіне ілесем деп.</w:t>
        <w:br/>
        <w:t>Нем бар еді, қолыма қалам алып,</w:t>
        <w:br/>
        <w:t>Дикханшы боп кетсемші дала бағып.</w:t>
        <w:br/>
        <w:t>Ақын жаны қашанда нәзік екен,</w:t>
        <w:br/>
        <w:t>Болмасқа да қалатын жараланып.</w:t>
        <w:br/>
        <w:t>Нем бар еді, дуалы өлеңіңде,</w:t>
        <w:br/>
        <w:t>Салып жүрген сан түрлі әуеніне,</w:t>
        <w:br/>
        <w:t>Өз дертіне өртенген Мұқаңдарда,</w:t>
        <w:br/>
        <w:t>Пешенеме жазған соң көнемін де?!</w:t>
        <w:br/>
        <w:t>Дүние өзгереді</w:t>
        <w:br/>
        <w:t>Дүние өзгереді, өзгереді,</w:t>
        <w:br/>
        <w:t>Әр ненің бар екен ғой өз дерегі.</w:t>
        <w:br/>
        <w:t>Әйтеуір аман жүрсең жер бетінде,</w:t>
        <w:br/>
        <w:t>Бәрін де құлақ естіп, көз көреді.</w:t>
        <w:br/>
        <w:t>163</w:t>
        <w:br/>
        <w:t>Жаман жолмен адамдар жүрмес болар,</w:t>
        <w:br/>
        <w:t>Өсек айтып, артынан күлмес болар.</w:t>
        <w:br/>
        <w:t>Адам-қонақ өмірге келіп-кетер,</w:t>
        <w:br/>
        <w:t>Сондықтан да қақың жоқ күндес болар?!</w:t>
        <w:br/>
        <w:t>Керегі не?</w:t>
        <w:br/>
        <w:t>Қерегі не түлкілік--«жарым бастық»,</w:t>
        <w:br/>
        <w:t>Бойға үйретіп жаманды арылмас түк.</w:t>
        <w:br/>
        <w:t>Алтын басын біреулер қор етіп жүр,</w:t>
        <w:br/>
        <w:t>Жараспайды-ау адамға жағымпаздық.</w:t>
        <w:br/>
        <w:t>Жараспайды адамға астамдылық,</w:t>
        <w:br/>
        <w:t>Өрге баспас өмірі қастандылық.</w:t>
        <w:br/>
        <w:t>Аман болсын, нар халқым, аман болсын,</w:t>
        <w:br/>
        <w:t>Тұрсыншы тек мөлдіреп аспан күліп?!</w:t>
        <w:br/>
        <w:t>Ұл өсірген...</w:t>
        <w:br/>
        <w:t>Ұл өсірген халықпыз, қыз ұзатып,</w:t>
        <w:br/>
        <w:t>Сыйластықта әрине, сіз-біз артық.</w:t>
        <w:br/>
        <w:t>Жинан--терген оласыз дүниеден,</w:t>
        <w:br/>
        <w:t>Түсінғенге бір күнгі қызық артық.</w:t>
        <w:br/>
        <w:t>Мал--мүліксіз жүрсемде өлгемін жоқ,</w:t>
        <w:br/>
        <w:t>Алғанымнан пақырға бергенім көп.</w:t>
        <w:br/>
        <w:t>Түк көрмеген қызыл көз--тоғышар боп,</w:t>
        <w:br/>
        <w:t>Өту үшін өмірге келгемін. жоқ.</w:t>
      </w:r>
    </w:p>
    <w:p>
      <w:r>
        <w:t>Сүйсем егер шый сүйдім жүрекпенен,</w:t>
        <w:br/>
        <w:t>Орап тұрып ақ қайың--білекпенен.</w:t>
        <w:br/>
        <w:t>«Байлығымнан мың есе артық болсын-</w:t>
        <w:br/>
        <w:t>деп досымды» өмірден тілеп келем.</w:t>
        <w:br/>
        <w:t>Адамшылық...</w:t>
        <w:br/>
        <w:t>Адамшылық әркімге жарасады,</w:t>
        <w:br/>
        <w:t>Адамдар бар толмаған санасы әлі.</w:t>
        <w:br/>
        <w:t>Көңілі соқыр, көзі бар кей пенделер,</w:t>
        <w:br/>
        <w:t>Ашық күнде жүріп-ақ адасады.</w:t>
        <w:br/>
        <w:t>Өмір қызық жүрсек те таласып-ақ,</w:t>
        <w:br/>
        <w:t>Қемелденіп күн шығар жарасыл-ақ.</w:t>
        <w:br/>
        <w:t>Жамандарға жал бітсе одырайып,</w:t>
        <w:br/>
        <w:t>Бола қалар бәлсініп «дана сымақ»?!</w:t>
        <w:br/>
        <w:t>148</w:t>
        <w:br/>
        <w:t>Сағат сайын асылымды ұрлаттым.</w:t>
        <w:br/>
        <w:t>Уақитленен мәңгі жасан тұрмақ кім,</w:t>
        <w:br/>
        <w:t>Сырттан бірсу хайбат айтып жатады,</w:t>
        <w:br/>
        <w:t>Түсіндің бе, адам деген жұмбақ тым?!</w:t>
        <w:br/>
        <w:t>Кімдер жолдасымыз?!</w:t>
        <w:br/>
        <w:t>Бәлкім біздер, шалыс бастық, оң бастық,</w:t>
        <w:br/>
        <w:t>Біразырақ өмір көрдік, жолды астық.</w:t>
        <w:br/>
        <w:t>Бәзбіреулер аяқтан кен шалады,</w:t>
        <w:br/>
        <w:t>Қімдерді біз, жүрміз осы жолдас қып?!</w:t>
        <w:br/>
        <w:t>Ұлы жолда сапарлас боп қолдастық,</w:t>
        <w:br/>
        <w:t>Сзмір жырын, көніл күйін толғастық.</w:t>
        <w:br/>
        <w:t>Бәзбіреулер сатып кетіп жатады,</w:t>
        <w:br/>
        <w:t>Қімдерді біз, жүрміз осы, жолдас қып?!</w:t>
        <w:br/>
        <w:t>Адал доста арам пиғыл болмас тұқ,</w:t>
        <w:br/>
        <w:t>Бірін-бірі ацсауменен тоймас түк.</w:t>
        <w:br/>
        <w:t>Бәзбіреулер сырттан хайбат айтады,</w:t>
        <w:br/>
        <w:t>Кімдерді біз, жүрміз осы жолдас қып?!</w:t>
        <w:br/>
        <w:t>Ал, ондайлар екі өмірде оңбас түк?!</w:t>
        <w:br/>
        <w:t>Уақыт тұлпар</w:t>
        <w:br/>
        <w:t>Уақыт тұлпар--мейн оның жалындамын,</w:t>
        <w:br/>
        <w:t>Құба жонда жорытқан сағымдамын.</w:t>
        <w:br/>
        <w:t>Бір сәтке де мұрсам жоқ аялдауға,</w:t>
        <w:br/>
        <w:t>Бір сәтке де келмейді дамылдағым.</w:t>
        <w:br/>
        <w:t>Уақыт тұлпар--мен опың жалындамын,</w:t>
        <w:br/>
        <w:t>От боп жандым, бықсыдым, жалындадым.</w:t>
        <w:br/>
        <w:t>Өлім емес, опасыз дүнне емес,</w:t>
        <w:br/>
        <w:t>Адамшылық арым тск табынғаным.</w:t>
        <w:br/>
        <w:t>Уақыт тұлпар--мен оның жалындамын,</w:t>
        <w:br/>
        <w:t>Алға ұштым, самғадым, арындадым.</w:t>
      </w:r>
    </w:p>
    <w:p>
      <w:r>
        <w:t>Арман тауға асыққал адамдардың,</w:t>
        <w:br/>
        <w:t>Мен әйтеуір қашанда жанындамын.</w:t>
        <w:br/>
        <w:t>Елестетіп өттің ғой бала күнді,</w:t>
        <w:br/>
        <w:t>Ақылына көркі сай қарағымды.</w:t>
        <w:br/>
        <w:t>Талай жасқа келсе де мына ағаң,</w:t>
        <w:br/>
        <w:t>Балалықтың қадірін жана білді.</w:t>
        <w:br/>
        <w:t>Сен арқылы өткенді көріп тұрмын,</w:t>
        <w:br/>
        <w:t>Ой-санамды он саққа бөліп тұрмын</w:t>
        <w:br/>
        <w:t>Шипа болып жанына мына ағаңның,</w:t>
        <w:br/>
        <w:t>Анда-санда көрініп, келіп тұрғын?!</w:t>
        <w:br/>
        <w:t>Жақсы көрем</w:t>
        <w:br/>
        <w:t>Әлия ЖЫЛҚАЙДАРОВАҒА</w:t>
        <w:br/>
        <w:t>Мен сені, жақсы көрем жанымменен,</w:t>
        <w:br/>
        <w:t>Адамдық әпиақ таза арымменен.</w:t>
        <w:br/>
        <w:t>Сүйкімді жан скенсің, жарға ылайық.</w:t>
        <w:br/>
        <w:t>Жігітке жаңым деғен, бағым деген.</w:t>
        <w:br/>
        <w:t>Мен сені, жақсы көрем ала бөтен,</w:t>
        <w:br/>
        <w:t>Өйткені, шуақ көрдім анаға тән.</w:t>
        <w:br/>
        <w:t>Көцілің көктем болса, ал, пейілің,</w:t>
        <w:br/>
        <w:t>Қең байтақ, жазиралы далама теп.</w:t>
        <w:br/>
        <w:t>Мен сені, жақсы көрем шыныменен,</w:t>
        <w:br/>
        <w:t>Сондықтан арналады шырын өлең.</w:t>
        <w:br/>
        <w:t>Жүрсенде күні бойы көз алдымда,</w:t>
        <w:br/>
        <w:t>Тәп-тәтті түс көремін түніменен?!</w:t>
        <w:br/>
        <w:t>Гүл атамын</w:t>
        <w:br/>
        <w:t>Жаман ойдан қорқамын, шошынамын,</w:t>
        <w:br/>
        <w:t>Үзілгендей үмітім, тосын әнім.</w:t>
        <w:br/>
        <w:t>Үрей билеп жанымды өз-өзінен,</w:t>
        <w:br/>
        <w:t>Арнасы жоқ өзендей тосыламын,</w:t>
        <w:br/>
        <w:t>Жақсы ойдан жадырап гүл атамын,</w:t>
        <w:br/>
        <w:t>Арайланып жатады бұла таңым.</w:t>
        <w:br/>
        <w:t>Арманымның ақиық шыңдарынан,</w:t>
        <w:br/>
        <w:t>Шаттық жырын сол сәтте құлатамын.</w:t>
        <w:br/>
        <w:t>Егіз деймін</w:t>
        <w:br/>
        <w:t>Өлеңменен жанымды егіз деймін,</w:t>
        <w:br/>
        <w:t>Егіз деймін, айдынды теңіздеймін.</w:t>
        <w:br/>
        <w:t>Туа жақын болмасам, Фордай тозып,</w:t>
        <w:br/>
        <w:t>Мен өлеңді өлердей неге іздеймін.</w:t>
        <w:br/>
        <w:t>146</w:t>
        <w:br/>
        <w:t>Неменеге қуанасың?</w:t>
      </w:r>
    </w:p>
    <w:p>
      <w:r>
        <w:t>Неменеге жетісіп күлесіңдер,</w:t>
        <w:br/>
        <w:t>Мына әлемнің құлы боп жүресіңдер.</w:t>
        <w:br/>
        <w:t>Сәби болып туғанмен, одан кейін,</w:t>
        <w:br/>
        <w:t>Басталады қайшылық, күресулер,</w:t>
        <w:br/>
        <w:t>Басталады” егесу, тіресулер.</w:t>
        <w:br/>
        <w:t>Неменеге жетісіп, қуанасың,</w:t>
        <w:br/>
        <w:t>Адамбыз деп асқақтап Ту аласың.</w:t>
        <w:br/>
        <w:t>Жүзге жетпей көбіне омаласың,</w:t>
        <w:br/>
        <w:t>Өліп-өшіп, немесе суаласың.</w:t>
        <w:br/>
        <w:t>Сөйтіп жүріп, мәңгілік қуарасың?!</w:t>
        <w:br/>
        <w:t>Тамаша екен?</w:t>
        <w:br/>
        <w:t>Тамаша екен, мына өмір тамаша екен,</w:t>
        <w:br/>
        <w:t>Өмір кешу мақсатсыз далбаса екен.</w:t>
        <w:br/>
        <w:t>Баянды боп: бейбіт күн жер үстінде,</w:t>
        <w:br/>
        <w:t>Алауыздық, арсыздық болмаса екен?!</w:t>
        <w:br/>
        <w:t>Адамдар дос, адамдар жолдас екен,</w:t>
        <w:br/>
        <w:t>Бағытынан, мақсаттан танбаса екен.</w:t>
        <w:br/>
        <w:t>Ақ ниеттер қашанда үстем болып,</w:t>
        <w:br/>
        <w:t>Қара ннет жер қауып, сарласа екен?!</w:t>
        <w:br/>
        <w:t>Ниетімді құдайым қолдаса екен,</w:t>
        <w:br/>
        <w:t>Менің елім үстем боп самғаса екен.</w:t>
        <w:br/>
        <w:t>Қой үстіне бозторғай ұя салған,</w:t>
        <w:br/>
        <w:t>Тамаша екен, мына өмір тамаша екен?!</w:t>
        <w:br/>
        <w:t>Мінездеме</w:t>
        <w:br/>
        <w:t>Сан мінездер болғанмен бір кісіңде,</w:t>
        <w:br/>
        <w:t>Айырма жоқ, әрине, түр-пішінде.</w:t>
        <w:br/>
        <w:t>Жылылық бар біреудің жанарында,</w:t>
        <w:br/>
        <w:t>Кекесін баф біреудің күлкісінде,</w:t>
        <w:br/>
        <w:t>Мәртебесі біреудің асқаралы,</w:t>
        <w:br/>
        <w:t>қылменен бәрін де басқарады.</w:t>
        <w:br/>
        <w:t>Біреулердің тілінен балы тамып,</w:t>
        <w:br/>
        <w:t>Біреулердің тілдері тас жарады.</w:t>
        <w:br/>
        <w:t>156</w:t>
        <w:br/>
        <w:t>Ұқсастық бар өлең мен мінезімде,</w:t>
        <w:br/>
        <w:t>Сырым да бір, мұңым бір білесіңбе?!</w:t>
        <w:br/>
        <w:t>Аман болса шыбын жан толып жатыр,</w:t>
        <w:br/>
        <w:t>Бақыт, байлық” дегенің бір өзімде.</w:t>
        <w:br/>
        <w:t>Қөргемін жоқ мен әлі қырын басып,</w:t>
        <w:br/>
        <w:t>Сөзге келіп, біреумен ырылдасып.</w:t>
        <w:br/>
        <w:t>Жанымды сап қаншама жасырғанмен,</w:t>
        <w:br/>
        <w:t>бӨлеңдерім жүр ылғи сырымды ашып.</w:t>
        <w:br/>
        <w:t>Өллең--сырым, гүл--бағым аралаңдар,</w:t>
        <w:br/>
        <w:t>Көңіліме келер деп қарамаңдар.</w:t>
      </w:r>
    </w:p>
    <w:p>
      <w:r>
        <w:t>Қазттардағы қандай жан екенімді,</w:t>
        <w:br/>
        <w:t>Өлеңіме қарап-ақ бағаландар.</w:t>
        <w:br/>
        <w:t>Тереңінен ойлардың кен іздеймін,</w:t>
        <w:br/>
        <w:t>Өлеңменен жанымды егіз деймін.</w:t>
        <w:br/>
        <w:t>Адамдықтың арқалап өтем жүгін,</w:t>
        <w:br/>
        <w:t>Жаман әйел тапқан ұл дегізбеймін.</w:t>
        <w:br/>
        <w:t>Өлеңменен жанымды егіз деймін.</w:t>
        <w:br/>
        <w:t>Адам болсаң...</w:t>
        <w:br/>
        <w:t>Сұңқар болсаң- көкті сүзіп шарлашы,</w:t>
        <w:br/>
        <w:t>Тұлпар болсаң, көпті үзіп самғашы.</w:t>
        <w:br/>
        <w:t>Надан болсаң, нарқыңды сен бұлдама.</w:t>
        <w:br/>
        <w:t>Адам болсаң, ар, ұятты былғама?!</w:t>
        <w:br/>
        <w:t>Ардақты ат</w:t>
        <w:br/>
        <w:t>Ар, ұятын адамдар сатпас болар,</w:t>
        <w:br/>
        <w:t>Құс еркесі аққуды атпас болар.</w:t>
        <w:br/>
        <w:t>Ашық айтсам ашынып кешіріңдер,</w:t>
        <w:br/>
        <w:t>Кара күйе пәк жанға жақпас болар.</w:t>
        <w:br/>
        <w:t>Абыройын адамдар төкпес болар,</w:t>
        <w:br/>
        <w:t>Адамдықтан жырақтап кетпес болар.</w:t>
        <w:br/>
        <w:t>Айтканменен көзіңе бадырайтып,</w:t>
        <w:br/>
        <w:t>Санасына кей жанның жетпес болар.</w:t>
        <w:br/>
        <w:t>һ47</w:t>
        <w:br/>
        <w:t>Құс екеін, құсыңда да,</w:t>
        <w:br/>
        <w:t>Көрдің бе махаббат бар.</w:t>
        <w:br/>
        <w:t>Қор етіп алтын басын,</w:t>
        <w:br/>
        <w:t>Ақ-арман тілектерді,</w:t>
        <w:br/>
        <w:t>Ауырдың үстіменен,</w:t>
        <w:br/>
        <w:t>Қейбіреу күн өткерді.</w:t>
        <w:br/>
        <w:t>Қас емес, досың болып,</w:t>
        <w:br/>
        <w:t>Жылатып бетке айтқанда,</w:t>
        <w:br/>
        <w:t>Ашынып, тұшынбасан,</w:t>
        <w:br/>
        <w:t>Не үшін жүрек берді?!</w:t>
        <w:br/>
        <w:t>Көңілдер</w:t>
        <w:br/>
        <w:t>Қөңілдер кейде, құлазып жатса бұлт артып,</w:t>
        <w:br/>
        <w:t>Арман деген жеткізбейді-ау «тұлпар» түк.</w:t>
        <w:br/>
        <w:t>Адалдар жүрсе аңқылдап сөйлеп, кектенбей,</w:t>
        <w:br/>
        <w:t>Арамдар жүрер сызылып басын, сыр тартыл.</w:t>
        <w:br/>
        <w:t>Көңілдер кейле; аспанмен мөлдір теңескен,</w:t>
        <w:br/>
        <w:t>Сол сәтте мынау шабыттың шалқар желі ескен.</w:t>
        <w:br/>
        <w:t>Жақсылық болса жамандықта сөл жерде,</w:t>
        <w:br/>
        <w:t>Сондықтан өмір өтеме деймін егеспен.</w:t>
        <w:br/>
        <w:t>Ей, бауырлар...</w:t>
        <w:br/>
        <w:t>Ей, бауырлар, бостан бос сөкпе мені,</w:t>
        <w:br/>
        <w:t>Тәңірге жалынудың керегі не.</w:t>
        <w:br/>
        <w:t>Талай асыл адамдар кеткен еді,</w:t>
      </w:r>
    </w:p>
    <w:p>
      <w:r>
        <w:t>Бұл өмірдің оралмас тереңіне.</w:t>
        <w:br/>
        <w:t>Бұл бір өзі ғажайып жатқан аңыз,</w:t>
        <w:br/>
        <w:t>"Ата-бабаң сыр шерткен, есіңде ме?</w:t>
        <w:br/>
        <w:t>Бір күн солай біз дағы аттанамыз,</w:t>
        <w:br/>
        <w:t>Түнінде ме, жоқ әлде кешінде ме.</w:t>
        <w:br/>
        <w:t>“Сондықтан да бұл өмір қымбат маған,</w:t>
        <w:br/>
        <w:t>Жастайымнан әлдилеп құндақтаған. |</w:t>
        <w:br/>
        <w:t>Өммір жайлы ойЛанып, толғасам жыр,</w:t>
        <w:br/>
        <w:t>Қөңілімде ай қалқып, күн батпаған.</w:t>
        <w:br/>
        <w:t>161</w:t>
        <w:br/>
        <w:t>Өткен өмір...</w:t>
        <w:br/>
        <w:t>Өткен өмір алдаумен құрып қасын,</w:t>
        <w:br/>
        <w:t>Ақ ниетің арамдық жуытпасын.</w:t>
        <w:br/>
        <w:t>Ақтамасаң ақ сүтін әз ананың,</w:t>
        <w:br/>
        <w:t>Шіріген сен бір бейбақ жұмыртқасың.</w:t>
        <w:br/>
        <w:t>Адамдыққа баулуда мамандық жоқ,</w:t>
        <w:br/>
        <w:t>Берген бірақ табиғат талантың көп.</w:t>
        <w:br/>
        <w:t>Өкінемін, мен кейде өкінемін,</w:t>
        <w:br/>
        <w:t>Жақсылықтар қайтқанда жамандық боп.</w:t>
        <w:br/>
        <w:t>Көңіл толқып кетті де жыр толғадым,</w:t>
        <w:br/>
        <w:t>Табиғатпен тағдыр бір, бір толғағым.</w:t>
        <w:br/>
        <w:t>Жерден жеріп, еліннен безсең досым,</w:t>
        <w:br/>
        <w:t>Онда сенін ұл болмай, құл болғаның?!</w:t>
        <w:br/>
        <w:t>Туа жалғыз болсамда...</w:t>
        <w:br/>
        <w:t>Туа жалғыз болсамда,</w:t>
        <w:br/>
        <w:t>Жүре жалғыз емеспін;</w:t>
        <w:br/>
        <w:t>Думандатып қашанда,</w:t>
        <w:br/>
        <w:t>Достарменен телі--өстім.</w:t>
        <w:br/>
        <w:t>Сымбатты--ғой теректе,</w:t>
        <w:br/>
        <w:t>Өсіп--өнген қатар түп.</w:t>
        <w:br/>
        <w:t>Қейбір мынау жел өкпе,</w:t>
        <w:br/>
        <w:t>Бауырлардан жат артық.</w:t>
        <w:br/>
        <w:t>Жалғыздық деген жарасар,</w:t>
        <w:br/>
        <w:t>Жапандағы тасқа тек.</w:t>
        <w:br/>
        <w:t>Биікте де аласар,</w:t>
        <w:br/>
        <w:t>Адамдықтан аспя түк.</w:t>
        <w:br/>
        <w:t>Берік бол адам ісіңе,</w:t>
        <w:br/>
        <w:t>Ардақты атты қорыңдар.</w:t>
        <w:br/>
        <w:t>Өзі жақсы кісіге, )</w:t>
      </w:r>
    </w:p>
    <w:p>
      <w:r>
        <w:t>Қайда да болсын орын бар.</w:t>
        <w:br/>
        <w:t>Ағайынға</w:t>
        <w:br/>
        <w:t>Қылқұрт сынды мүжиді күнде мені,/</w:t>
        <w:br/>
        <w:t>Жоқты--барды сылтау ғып бірдемені.</w:t>
        <w:br/>
        <w:t>Жатың емес, кіндіктес бірге туған,</w:t>
        <w:br/>
        <w:t>Ағайынның батады күндегені.</w:t>
        <w:br/>
        <w:t>149</w:t>
        <w:br/>
        <w:t>Жүрмесем де, тау бұзып, тасыңды үгіп;</w:t>
        <w:br/>
        <w:t>Табалаған жоқ әлі, қасым күліп.</w:t>
        <w:br/>
        <w:t>Алға сүйреп еріксіз, есем кетіп,</w:t>
        <w:br/>
        <w:t>Уақыт қана келеді ашындырып?!</w:t>
        <w:br/>
        <w:t>Тулайды жүрек</w:t>
        <w:br/>
        <w:t>Тынбайды жүрек тулайды,</w:t>
        <w:br/>
        <w:t>Тар кеудеге сынмайды.</w:t>
        <w:br/>
        <w:t>Бір қуаныш, бір қайғы,</w:t>
        <w:br/>
        <w:t>Осы екеуі. қинайды.</w:t>
        <w:br/>
        <w:t>Уақыт бәрін ұрлайды,</w:t>
        <w:br/>
        <w:t>Уақыт бірақ тынбайды.</w:t>
        <w:br/>
        <w:t>Шаттық мәңгі тұрмайды,</w:t>
        <w:br/>
        <w:t>Сөйтіп, өмір шыңдайды.</w:t>
        <w:br/>
        <w:t>Мен әрине...</w:t>
        <w:br/>
        <w:t>Мен әрине, ерте туып кеш қалдым,</w:t>
        <w:br/>
        <w:t>Сен әрине, кейін туып кеш қалдың.</w:t>
        <w:br/>
        <w:t>Сондықтан да екі айрылып “жол жатыр,</w:t>
        <w:br/>
        <w:t>Біз қыдырған жағасында Бесталдың.</w:t>
        <w:br/>
        <w:t>Түлегі едік сен де, мен де Бесталдың,</w:t>
        <w:br/>
        <w:t>Бой жеттің де еліктіріп есті"алдың.</w:t>
        <w:br/>
        <w:t>Жыл құсындай кетесің ғой бір күні,</w:t>
        <w:br/>
        <w:t>Сонда мені, Бесталыңды еске алғын...</w:t>
        <w:br/>
        <w:t>Бар: қысы, көктемі де</w:t>
        <w:br/>
        <w:t>Бұл көңілдің бар бұлты, жаңбыры да,</w:t>
        <w:br/>
        <w:t>Шертілетін күйі де, эн. жыры да.</w:t>
        <w:br/>
        <w:t>Шыққан күндей бір сәтте шыжын кетіп,</w:t>
        <w:br/>
        <w:t>Қейбір сәтте маужырап, қалғыды Да.</w:t>
        <w:br/>
        <w:t>Бұл көңілдің, кезі бар. назданатын,</w:t>
        <w:br/>
        <w:t>Назданатын және де сазданатын.</w:t>
        <w:br/>
        <w:t>Орман сыңсып, төсінде бұлақ күлген,</w:t>
        <w:br/>
        <w:t>Айдың шалқар көлі бар қаз қонатын.</w:t>
        <w:br/>
        <w:t>Бұл көңілдің, кезі бар тасынатын,”</w:t>
        <w:br/>
        <w:t>Тасынатын, дауыл боп басылатын.</w:t>
        <w:br/>
        <w:t>Бір ерекше бұла күш, сезім де бар,</w:t>
        <w:br/>
        <w:t>: Ақ арманға алдағы асығатын.</w:t>
        <w:br/>
        <w:t>153</w:t>
        <w:br/>
        <w:t>Ұйқыдасың, жан қалқам, бұзылмаған,</w:t>
      </w:r>
    </w:p>
    <w:p>
      <w:r>
        <w:t>Өне бойың сұлулық, сызылған ән.</w:t>
        <w:br/>
        <w:t>Еркелеші ағаңа, еркем менін,</w:t>
        <w:br/>
        <w:t>Жүрегіне ем болып қыжылдаған.</w:t>
        <w:br/>
        <w:t>Жазылмаған, жырсың сен, айтылмаған,</w:t>
        <w:br/>
        <w:t>Көңіліңде күн жүзіп, ай тулаған.</w:t>
        <w:br/>
        <w:t>Кеш тудың да, кеш қалдың, сондықтан да,</w:t>
        <w:br/>
        <w:t>Қанын екен, сүйем деп айту маған?!</w:t>
        <w:br/>
        <w:t>Ғашық көп</w:t>
        <w:br/>
        <w:t>Жан сырымды, жазсам егер, ашып көп,</w:t>
        <w:br/>
        <w:t>Деп қалмаңдар, ұшқалақ деп, ашық дей.</w:t>
        <w:br/>
        <w:t>Әрбір жанның жүрегінен жол тапқан,</w:t>
        <w:br/>
        <w:t>Өзімс емес, өлеңіме ғашық көп.</w:t>
        <w:br/>
        <w:t>Үндемесем, түнілмендер, жасық деп,</w:t>
        <w:br/>
        <w:t>Тау суындай ағам кейде тасып кеп.</w:t>
        <w:br/>
        <w:t>Махаббаттың тереңінен сыр шерткен,</w:t>
        <w:br/>
        <w:t>Өзіме емес, өлеңіме ғашық көп.</w:t>
        <w:br/>
        <w:t>Сын көзбен</w:t>
        <w:br/>
        <w:t>Айналаңа сын көзбен жүз қара да,</w:t>
        <w:br/>
        <w:t>Куана біл, күле біл, сыздана да.</w:t>
        <w:br/>
        <w:t>Орынсыз ыржаң-қылжаң неге керек,</w:t>
        <w:br/>
        <w:t>Сыпайылық жарасар-қыз балаға.</w:t>
        <w:br/>
        <w:t>Әрбір сөзі татитың бір қараға,</w:t>
        <w:br/>
        <w:t>Өзі сері, өзі сал--бір ғұлама.</w:t>
        <w:br/>
        <w:t>Кешірімді, төзімді, әрі өжет,</w:t>
        <w:br/>
        <w:t>Жарасатын қылықтар ұл балаға.</w:t>
        <w:br/>
        <w:t>Күйбең тірлік...</w:t>
        <w:br/>
        <w:t>Қүйбең тірлік--есімді. жидырмады,</w:t>
        <w:br/>
        <w:t>Сағымды да, сонда да сындырмады.</w:t>
        <w:br/>
        <w:t>Ашып тастап кеудемді мен келемін,</w:t>
        <w:br/>
        <w:t>Құшағыма әлемді сидырғалы. )</w:t>
        <w:br/>
        <w:t>Қүйбең тірлік--еңсемді көтертпеді,</w:t>
        <w:br/>
        <w:t>Ауыздықтан, жүгендеп, ер ерттеді.</w:t>
        <w:br/>
        <w:t>Өмір заңы осылай болғаннан соң,</w:t>
        <w:br/>
        <w:t>Жіберсе де рзамын өртеп тегі.</w:t>
        <w:br/>
        <w:t>159</w:t>
        <w:br/>
        <w:t>«Қош демедін», жаным-ау, кеш демедің,</w:t>
        <w:br/>
        <w:t>Бәрі-бәрі жадымда, есте менің.</w:t>
        <w:br/>
        <w:t>Тым болмаса жүрсеңші келіп-кетіп,</w:t>
        <w:br/>
        <w:t>Қарлығашы секілді Қостөбенің,</w:t>
        <w:br/>
        <w:t>Сағындырып жүректі кестеледің.</w:t>
        <w:br/>
        <w:t>Өмір көшіп барады</w:t>
        <w:br/>
        <w:t>Өмір көшіп басыңнан жылыстайды,</w:t>
        <w:br/>
        <w:t>Жер бетінде тіршілік сыйыспайды.</w:t>
        <w:br/>
        <w:t>Құзғын да өткен өмірден, қыршын да өткен,</w:t>
      </w:r>
    </w:p>
    <w:p>
      <w:r>
        <w:t>Өткір сезім жаныңды қылыштайды.</w:t>
        <w:br/>
        <w:t>Өмір заңы-тым қатал тік ұстайды,</w:t>
        <w:br/>
        <w:t>Мәңгі күліп гүл өмір тұрыспайды.</w:t>
        <w:br/>
        <w:t>Жаны барлар өледі, қайта өседі,</w:t>
        <w:br/>
        <w:t>Уақыт қана мәңгілік тыныстайды.”</w:t>
        <w:br/>
        <w:t>Уақыт қана мәңгілік тыныстайды,</w:t>
        <w:br/>
        <w:t>Бәрі жалған, бәрі бос қуыс қайғы.</w:t>
        <w:br/>
        <w:t>Аз ба, көп пе бұл ғұмыр кім біледі,</w:t>
        <w:br/>
        <w:t>Ойлай-ойлай адамның жыны ұстайды</w:t>
        <w:br/>
        <w:t>Уақыт қана мәңгілік тыныстайды.</w:t>
        <w:br/>
        <w:t>Көріп жүрміз...</w:t>
        <w:br/>
        <w:t>Көріп жүрміз бәрін де, көріп жүрміз,</w:t>
        <w:br/>
        <w:t>Біреуден ап, біреуге беріп жүрміз.</w:t>
        <w:br/>
        <w:t>Ашы, тұшы өмірдің дәмін татып,</w:t>
        <w:br/>
        <w:t>Пендеге тән тірлікке көніп жүрміз.</w:t>
        <w:br/>
        <w:t>Сезіп жүрміз бәрін де, сезіп жүрміз,</w:t>
        <w:br/>
        <w:t>Ыстыққа да, суыққа төзіп жүрміз.</w:t>
        <w:br/>
        <w:t>Жұдырықтай жүректің құдіреті,</w:t>
        <w:br/>
        <w:t>Мына әлемде сайрандап, кезіп жүрміз.</w:t>
        <w:br/>
        <w:t>Аз ба, көп пе, дәм-тұзды теріп жүрміз,</w:t>
        <w:br/>
        <w:t>Бабалардың артынан еріп жүрміз.</w:t>
        <w:br/>
        <w:t>Мына жалған мәңгілік болмаған соң,</w:t>
        <w:br/>
        <w:t>Кетіп жүрміз, шетінен келіп жүрміз.</w:t>
        <w:br/>
        <w:t>155</w:t>
        <w:br/>
        <w:t>Түс</w:t>
        <w:br/>
        <w:t>Түс көріппін мен бүгін ғажайып бір,</w:t>
        <w:br/>
        <w:t>Тау мұнартып, тұрғандай жасанып қыр.</w:t>
        <w:br/>
        <w:t>Өткел бермес долы өзен ортамызда,</w:t>
        <w:br/>
        <w:t>Қөбейіп тұр, біресе азайып тұр.</w:t>
        <w:br/>
        <w:t>тпек болып, қол созып оқталасың,</w:t>
        <w:br/>
        <w:t>Оқталасың, жан қалқам, жоқ боласың.</w:t>
        <w:br/>
        <w:t>Көріп тұрып өзіңді көрмей қалам,</w:t>
        <w:br/>
        <w:t>Жасағанға, жаным-ау, жоқ "таласым.</w:t>
        <w:br/>
        <w:t>Енді бірде гүл жайнап тұрасың да,</w:t>
        <w:br/>
        <w:t>Жайбарақат мойныңды бұрасың да.</w:t>
        <w:br/>
        <w:t>Орамалың желбіреп сен тұрасың,</w:t>
        <w:br/>
        <w:t>Гүл жамылған қырларға шығасың да.</w:t>
        <w:br/>
        <w:t>Шақырғандай боласың, толғанасың,</w:t>
        <w:br/>
        <w:t>Ұнамай да қалады-ау, бұл қарасың.</w:t>
        <w:br/>
        <w:t>Енді бірде шаттанып сақ-сақ күліп,</w:t>
        <w:br/>
        <w:t>) Сиқырлықты әп-сәтте қолданасың.</w:t>
        <w:br/>
        <w:t>Мен әйтеуір жете алмай құрақ ұштым,</w:t>
      </w:r>
    </w:p>
    <w:p>
      <w:r>
        <w:t>Құдіретіне сыйынып бұла күштің.</w:t>
        <w:br/>
        <w:t>Буырқанған өзенге (өзімді атып,</w:t>
        <w:br/>
        <w:t>Бнік жардан шырылдап, бірақ ұштым.</w:t>
        <w:br/>
        <w:t>Сөйтіп, сені түсімде көріп жүрмін,</w:t>
        <w:br/>
        <w:t>Көріп жүрмін, ұйқымды бөліп жүрмін.</w:t>
        <w:br/>
        <w:t>Түс дегенің «түлкінің қағы» деген,</w:t>
        <w:br/>
        <w:t>Жақсылыққа бәрін де жорып жүрмін.</w:t>
        <w:br/>
        <w:t>Бір қарындасқа</w:t>
        <w:br/>
        <w:t>Сен, әрине, жассың ғой үлбіреген,</w:t>
        <w:br/>
        <w:t>Қөз қарасың, сөйлесің бір-бір өлең.</w:t>
        <w:br/>
        <w:t>Жанарыңнан күн шуақ шашыраса,</w:t>
        <w:br/>
        <w:t>Кеудең сенің күй сандық күмбірлеген.</w:t>
        <w:br/>
        <w:t>Қүй сандықтың ән-жыры төгілмеген,</w:t>
        <w:br/>
        <w:t>КҚөкжиегі, көңілдің сөгілмеген.</w:t>
        <w:br/>
        <w:t>Қөбелекпін, сен гүлсің, сондықтан да,</w:t>
        <w:br/>
        <w:t>Махаббаттың бал шырын, сөлін көрем.</w:t>
        <w:br/>
        <w:t>158</w:t>
        <w:br/>
        <w:t>Біреулердің жаны ізгі жарасымды,</w:t>
        <w:br/>
        <w:t>Бөлісетін қара нан, қара суды.</w:t>
        <w:br/>
        <w:t>Қара қазан біреу бар, білмейді ол,</w:t>
        <w:br/>
        <w:t>Сыйласуды, адаммен жанасуды.</w:t>
        <w:br/>
        <w:t>Сан мінездер болғаңмен бір кісіңде,</w:t>
        <w:br/>
        <w:t>Айырма жоқ, әрине, түр-пішінде.</w:t>
        <w:br/>
        <w:t>Қаталдық бар біреудің қабағында,</w:t>
        <w:br/>
        <w:t>Жылылық бар біреудің күлкісінде.</w:t>
        <w:br/>
        <w:t>Сенім</w:t>
        <w:br/>
        <w:t>Мен сенемін, сенемін бәріңе де,</w:t>
        <w:br/>
        <w:t>Жасыңа да, жасамыс, кәріңе де.</w:t>
        <w:br/>
        <w:t>Жарға жығып кетіп жүр кейбіреулер,</w:t>
        <w:br/>
        <w:t>Сол батады жаныма бәрінен де.</w:t>
        <w:br/>
        <w:t>Сенімнің де шегі бар, тегі де бар,</w:t>
        <w:br/>
        <w:t>Адал ойдың таусылмас кені де бар.</w:t>
        <w:br/>
        <w:t>Қей адамның тұрғанмен беті күліп,</w:t>
        <w:br/>
        <w:t>Ал, ішінде, арамдық, кегі де бар.</w:t>
        <w:br/>
        <w:t>Байқамаппын, мен оны аңғалмын ба?</w:t>
        <w:br/>
        <w:t>Талай рет жер қауып, алдандым да.</w:t>
        <w:br/>
        <w:t>Сену үшін біреуге ойланып көр,</w:t>
        <w:br/>
        <w:t>Керек жері бар екен талғамның да.</w:t>
        <w:br/>
        <w:t>Уақыт қашып барады</w:t>
      </w:r>
    </w:p>
    <w:p>
      <w:r>
        <w:t>Уақыт қашып барады, уақыт қашып,</w:t>
        <w:br/>
        <w:t>Ұстай алмай келемін асып-сасып.</w:t>
        <w:br/>
        <w:t>Көкейдегі көп ойды төгіп-Төгіп,</w:t>
        <w:br/>
        <w:t>Алайыншы бір. уақыт басып-басып,</w:t>
        <w:br/>
        <w:t>Тұрған кезде басымнан бақыт тасып,</w:t>
        <w:br/>
        <w:t>Бір жүрейін уақытпен қолтықтасып.</w:t>
        <w:br/>
        <w:t>Үңіліңдер жаныма, үңіліңдер,</w:t>
        <w:br/>
        <w:t>Жан сырымды тастайын ашып-шашып.</w:t>
        <w:br/>
        <w:t>Өмір күрес, кетті ғой қалыптасып,</w:t>
        <w:br/>
        <w:t>Жүрегім бар, ол рас анық ғашық.</w:t>
        <w:br/>
        <w:t>Ғашықпын: мен бәріне, бәріне де,</w:t>
        <w:br/>
        <w:t>Уақыт бірақ, барады-алып қашыл?!</w:t>
        <w:br/>
        <w:t>157</w:t>
        <w:br/>
        <w:t>Танымадың?:</w:t>
        <w:br/>
        <w:t>Танымаған кісідей өте бердің, |</w:t>
        <w:br/>
        <w:t>Өте бердің, алыстап кете бердің.</w:t>
        <w:br/>
        <w:t>Ал, егерде дәл менің орынымда,</w:t>
        <w:br/>
        <w:t>Өзің болсан, қалқам-ау, нетер едің)!</w:t>
        <w:br/>
        <w:t>Сырт айналып, шырт етіп кетер едің.</w:t>
        <w:br/>
        <w:t>Мен әрине, бәрін де көтеремін,</w:t>
        <w:br/>
        <w:t>Күйінемін, күйемін, от өремін.</w:t>
        <w:br/>
        <w:t>Ғашық болған мен емес, өзің болсаң,</w:t>
        <w:br/>
        <w:t>Сол бір сәтте, қалқам-ау, нетер едін?!</w:t>
        <w:br/>
        <w:t>Өмір бойы өксумен өтер едің)!</w:t>
        <w:br/>
        <w:t>Мәңгілік сапардамын</w:t>
        <w:br/>
        <w:t>Адамдармен қашанда, қатардамын,</w:t>
        <w:br/>
        <w:t>Бір сондықтан ырызғым, татар дәмім.</w:t>
        <w:br/>
        <w:t>Қанатында уақыттың мен келемін,</w:t>
        <w:br/>
        <w:t>Бітпейтұғын әйтеуір сапардамын.</w:t>
        <w:br/>
        <w:t>Таң атады, шуақты күн шығады,</w:t>
        <w:br/>
        <w:t>Ырғағынан танбайды, тыншымайды.</w:t>
        <w:br/>
        <w:t>Уақыт жалмап жатыр ғой барлығында,</w:t>
        <w:br/>
        <w:t>Мәңгілікке тәңірім кім шыдайды?!</w:t>
        <w:br/>
        <w:t>Көз алдымда бәрі тұр сайрап әлем, )</w:t>
        <w:br/>
        <w:t>Өмірлік емес бірақ жайнағанмен.</w:t>
        <w:br/>
        <w:t>Алдым менің тұңғиық бейхабармын,</w:t>
        <w:br/>
        <w:t>Сорым “ба әлде, бағым ба,</w:t>
        <w:br/>
        <w:t>Қайда келем?! !</w:t>
        <w:br/>
        <w:t>Жүрмесем де...</w:t>
        <w:br/>
        <w:t>Жүрмесем де, тау бұзып, тасыңды үгіп,</w:t>
        <w:br/>
        <w:t>Көргемін жоқ біреуді басындырып.</w:t>
        <w:br/>
        <w:t>Өсегіне ешкімнің пысқырмадым,</w:t>
        <w:br/>
        <w:t>Қала берді өсекшің шашын жұлып.</w:t>
        <w:br/>
        <w:t>Жүрмесем “де, тау бұзып, тасыңды үгіп,</w:t>
        <w:br/>
        <w:t>Өткіземін. өмірді тасындырып.</w:t>
        <w:br/>
        <w:t>Шалқып-тасып жүремін жер бетінде,</w:t>
      </w:r>
    </w:p>
    <w:p>
      <w:r>
        <w:t>Ақ арманды бұлттарға асылдырып.</w:t>
        <w:br/>
        <w:t>152</w:t>
        <w:br/>
        <w:t>Өзіңе</w:t>
        <w:br/>
        <w:t>«Жақсы көрдім, бір кезде жек те көрдім»,--</w:t>
        <w:br/>
        <w:t>Дегеніңе қалайша өкпелермін.</w:t>
        <w:br/>
        <w:t>Ашылмаған сен онда гүл емес пе ең,.</w:t>
        <w:br/>
        <w:t>Жауқазыны секілді көктөбенің.</w:t>
        <w:br/>
        <w:t>Әсемдікті жинаған--көктем едің,</w:t>
        <w:br/>
        <w:t>Көлбең қағып алдымнан өткен едің.</w:t>
        <w:br/>
        <w:t>Сезбедің-ау, сен сонда сезбедің-ау,</w:t>
        <w:br/>
        <w:t>Қөзбен құшып, жүрекпен өпкен едім.</w:t>
        <w:br/>
        <w:t>Жүрмесек те сырласып, шолып қырды,</w:t>
        <w:br/>
        <w:t>Көрген сайын көңілім толып тұрды.</w:t>
        <w:br/>
        <w:t>Секем алған бір кезгі сезгіш жүрек,</w:t>
        <w:br/>
        <w:t>Ақырында бідерді жолықтырды.</w:t>
        <w:br/>
        <w:t>«Жақсы көрдім, бір кезде жек те көрдім»,</w:t>
        <w:br/>
        <w:t>Дегеніңе қалайша өкпелермін. &gt;</w:t>
        <w:br/>
        <w:t>Аш. құшақты, сүйгізші бал еріннен,</w:t>
        <w:br/>
        <w:t>Жұмбақ болып келдік қой көпке дейін?!</w:t>
        <w:br/>
        <w:t>Соқыр үміт...</w:t>
        <w:br/>
        <w:t>Соқыр үміт кімдерді алдамаған,</w:t>
        <w:br/>
        <w:t>Емір-түлкі кімдерді арбамаған.</w:t>
        <w:br/>
        <w:t>«Таяқ еттен өтеді, сөз сүйектен»,</w:t>
        <w:br/>
        <w:t>«Ауырмай-ақ өледі аңдамаған».</w:t>
        <w:br/>
        <w:t>Тауып айтқан қатесіз қалай бабам,</w:t>
        <w:br/>
        <w:t>«Тозады» деп бос селтең, доп ойнаған.</w:t>
        <w:br/>
        <w:t>Аталы сөз қашанда баталы сөз,</w:t>
        <w:br/>
        <w:t>Сондықтан да жөн болар абайлаған.</w:t>
        <w:br/>
        <w:t>Досың болып</w:t>
        <w:br/>
        <w:t>“Жазықсыз жанды кейде,</w:t>
        <w:br/>
        <w:t>Жат сезім шапалақтар.</w:t>
        <w:br/>
        <w:t>Отансыз көшіп жүрген,</w:t>
        <w:br/>
        <w:t>Тұрақсыз «Жапалақ» бар,</w:t>
        <w:br/>
        <w:t>Оралар туған жерге.</w:t>
        <w:br/>
        <w:t>Сағынып көктем сайын,</w:t>
        <w:br/>
        <w:t>160</w:t>
        <w:br/>
        <w:t>Қыз қуу</w:t>
        <w:br/>
        <w:t>Құлкілер-ай жатқандай бұлақ күліп,</w:t>
        <w:br/>
        <w:t>«Кыз қуу ма қазір» деп, сұрап біліп.</w:t>
        <w:br/>
        <w:t>Шыға келер ортаға қазақ қызы,</w:t>
        <w:br/>
        <w:t>Баса киіп бөрікті, құр ат мініп.</w:t>
        <w:br/>
        <w:t>Талай жігіт сол сәтте күдіктеніп,</w:t>
        <w:br/>
        <w:t>Талай жігіт сол сәтте үміттеніп.</w:t>
        <w:br/>
        <w:t>Айыл тартып, пырағын сылап-сипап,</w:t>
      </w:r>
    </w:p>
    <w:p>
      <w:r>
        <w:t>Бойжеткенге қарайды төніп келіп,</w:t>
        <w:br/>
        <w:t>Енді бірде қарасаң далаға анық,</w:t>
        <w:br/>
        <w:t>Екі қара барады дараланып.</w:t>
        <w:br/>
        <w:t>Алты таспа, бұзау тіс қыз қолында,</w:t>
        <w:br/>
        <w:t>Жігіт бейне кеткендей домаланып.</w:t>
        <w:br/>
        <w:t>Қыздың анау ақ бозы зырласын кеп,</w:t>
        <w:br/>
        <w:t>Жігіт Мінген тортөбел «Жырласын тек».</w:t>
        <w:br/>
        <w:t>Осып-осып өтеді жон арқадан,</w:t>
        <w:br/>
        <w:t>«Қалай екен, қыз қуу құрдасым» деп.</w:t>
        <w:br/>
        <w:t>Ерекше бір жігітті намыс буған,</w:t>
        <w:br/>
        <w:t>Қызыл түлкі көргендей алыс қырдан.</w:t>
        <w:br/>
        <w:t>Дәстүрінен елімнің айналайын,</w:t>
        <w:br/>
        <w:t>“ Қыз-жігітті осылай таныстырған.</w:t>
        <w:br/>
        <w:t>Менің бабам</w:t>
        <w:br/>
        <w:t>Менің бабам, киіз үйде өмір сүріп күн кешкен,</w:t>
        <w:br/>
        <w:t>Қалай ғана шығарамыз осынау бір күнді естен.</w:t>
        <w:br/>
        <w:t>Менің бабам, айлы түнде алты бақан астында,</w:t>
        <w:br/>
        <w:t>Арулармен арман қуып оңашада тілдескен.</w:t>
        <w:br/>
        <w:t>Менің бабам, жабу жауып бәйгеге ат жаратты,</w:t>
        <w:br/>
        <w:t>Өнеріне өзгелерді таңырқата қаратты.</w:t>
        <w:br/>
        <w:t>Тегеш толы қымызды алып отыратын ортаға,</w:t>
        <w:br/>
        <w:t>Менің бабам, татқан емес мынау ашы шарапты.</w:t>
        <w:br/>
        <w:t>Менің бабам, асаулардың құлағында ойнаған,</w:t>
        <w:br/>
        <w:t>Менің бабам, кең даланы дүбірлете тойлаған.</w:t>
        <w:br/>
        <w:t>Менің бабам, айтқанынан жалтармаған, таймаған,</w:t>
        <w:br/>
        <w:t>Менін (бабам мақсатына жетпей сірә қоймаған.</w:t>
        <w:br/>
        <w:t>169</w:t>
        <w:br/>
        <w:t>Осы әдет кетпейді құрып неге?</w:t>
        <w:br/>
        <w:t>Пасық ойды билеген шірік кеуде.</w:t>
        <w:br/>
        <w:t>Адам болып жүргенше біржолата,</w:t>
        <w:br/>
        <w:t>Ит болып-ақ кетпейді үріп неге?!</w:t>
        <w:br/>
        <w:t>Өмірдің өзі - лирика</w:t>
        <w:br/>
        <w:t>Өмірге келдік қонақ боп, ғұмыр берсін шаттықпен,</w:t>
        <w:br/>
        <w:t>Өмір-бесік тербетті, өмір-өзен ақтық кеп.</w:t>
        <w:br/>
        <w:t>Жалғыз ғана тілек бар, арқалаған арқада,</w:t>
        <w:br/>
        <w:t>Адамдық арды сақтау--ол, біткенше бойдан ақтық дем.</w:t>
        <w:br/>
        <w:t>Өмірге келдім .дегенчше, тезге түстім десеңші,</w:t>
        <w:br/>
        <w:t>Өмірге келдім дегенше, теңіз кештім десеңші.</w:t>
        <w:br/>
        <w:t>Айдынында адасып, қалыпта жүрме бағыттан, .</w:t>
        <w:br/>
        <w:t>Бір үзім нан болса да, еңбекпен тауып жесеңші.</w:t>
      </w:r>
    </w:p>
    <w:p>
      <w:r>
        <w:t>Бір келеміз толқынмен арпалысып, алысып,</w:t>
        <w:br/>
        <w:t>Қалар кейде қос қол да, көтертпей-ақ қарысып.</w:t>
        <w:br/>
        <w:t>Мойымаңдар, адамдар, адамға тән ершілдік,</w:t>
        <w:br/>
        <w:t>Жағаңнан алып жамандық тұрса дағы жабысып.</w:t>
        <w:br/>
        <w:t>Сондықтанда, адамдар, тағдырға етпе құлшылық,</w:t>
        <w:br/>
        <w:t>Жақсылық жатсын өктем боп, жамандық )</w:t>
        <w:br/>
        <w:t>жатсын тұншығып,</w:t>
        <w:br/>
        <w:t>Өмірдің өзі-лирика, өмірдің-өзі ән екен,</w:t>
        <w:br/>
        <w:t>Қей бір сәтте адамды жіберетін жыршы ғыл.</w:t>
        <w:br/>
        <w:t>Адам жұмбақ</w:t>
        <w:br/>
        <w:t>Кесіп, пішіп айта алмаймын анығын,</w:t>
        <w:br/>
        <w:t>Ол жағынан айыптама, жарығым.</w:t>
        <w:br/>
        <w:t>Адам жанын кештеу жүрмін түсініп,</w:t>
        <w:br/>
        <w:t>Адамдарды кештеу және таныдым.</w:t>
        <w:br/>
        <w:t>Адам деген жұмбақ екен, жұмбақ тым,</w:t>
        <w:br/>
        <w:t>Оның сырын білесін бе, қымбаттым.</w:t>
        <w:br/>
        <w:t>Кейбіреудің кесірінен түсінсең,</w:t>
        <w:br/>
        <w:t>Жарық күнде адастым мен, түн қаттым.</w:t>
        <w:br/>
        <w:t>Мына өмірге сен де, мен де қонақпын,</w:t>
        <w:br/>
        <w:t>Ар, ұятым болғанменен, олақпын.</w:t>
        <w:br/>
        <w:t>Адамдарға шексіз сенем деп жүріп,</w:t>
        <w:br/>
        <w:t>Әппақ таңдай сенімімді жоғалттым.</w:t>
        <w:br/>
        <w:t>150</w:t>
        <w:br/>
        <w:t>Бұл көңілдің, бар қысы, көктемі де,</w:t>
        <w:br/>
        <w:t>Тасып аққан өзені, өткелі де.</w:t>
        <w:br/>
        <w:t>Жазың менен күзіп де табылады,</w:t>
        <w:br/>
        <w:t>Уақыт жүгі әйтеуір бөктерінде.</w:t>
        <w:br/>
        <w:t>Бұл көңілдің, бар қысы, көктемі де.</w:t>
        <w:br/>
        <w:t>Көп күн болды</w:t>
        <w:br/>
        <w:t>Көп күн болды, өлеңді жазбағалы,</w:t>
        <w:br/>
        <w:t>Жазбағалы, жылыстап жаз барады.</w:t>
        <w:br/>
        <w:t>Сйпы-тойпы көңілдің Әсері ме,</w:t>
        <w:br/>
        <w:t>Жүрек шіркін, неліктен маздамады.</w:t>
        <w:br/>
        <w:t>Маздамады, бұл жүрек сазданады,</w:t>
        <w:br/>
        <w:t>Жылы жаққа қиқулап қаз барады.</w:t>
        <w:br/>
        <w:t>бзгіп жатыр бұл өмір белгісіз боп,</w:t>
        <w:br/>
        <w:t>Өмір кешіп күйбеңмен бәз-баяғы.</w:t>
        <w:br/>
        <w:t>Қайда кеткен отты жыр, наз баяғы,</w:t>
        <w:br/>
        <w:t>Жанарымды. шіркін-ау, жас бояды.</w:t>
        <w:br/>
        <w:t>Ойпы-тойпы көңілдің әсерінен,</w:t>
        <w:br/>
        <w:t>Қөп күн болды өлеңді жазбағалы.</w:t>
      </w:r>
    </w:p>
    <w:p>
      <w:r>
        <w:t>Жүрек шіркін, неліктен маздамады?!</w:t>
        <w:br/>
        <w:t>Қос терек</w:t>
        <w:br/>
        <w:t>Тұр әнеки, жайқалып қос терегін,</w:t>
        <w:br/>
        <w:t>Етегінде біз туған: Қостөбенің,</w:t>
        <w:br/>
        <w:t>Қей күндері аңсарым ауып кетсе,</w:t>
        <w:br/>
        <w:t>Алып-ұшып, алаңдап бес келемін.</w:t>
        <w:br/>
        <w:t>Бес келемін, ерте ме, кеш келемін,</w:t>
        <w:br/>
        <w:t>Жұмбақ сырды ешкімге шеш демедім.</w:t>
        <w:br/>
        <w:t>Құлағыма ызыңдап жетер сонда,</w:t>
        <w:br/>
        <w:t>«Қос теректің түбінде тос» дегенің.</w:t>
        <w:br/>
        <w:t>Осылай деп жүректі кестеледің,</w:t>
        <w:br/>
        <w:t>Самалым: боп аймалап, ескен едің.</w:t>
        <w:br/>
        <w:t>Балалықтың бал сырын өскен ұғып,</w:t>
        <w:br/>
        <w:t>Қас теректі сол үшін дос көремін.</w:t>
        <w:br/>
        <w:t>Қос теректі сол үшін дос көремін,</w:t>
        <w:br/>
        <w:t>«Ұстасамда құлағын бос кеменің».</w:t>
        <w:br/>
        <w:t>Бәрімізді кеттің сен айырбастап,</w:t>
        <w:br/>
        <w:t>Тым болмаса қайырылып, «Қош демедің»?!</w:t>
        <w:br/>
        <w:t>Менің бабам</w:t>
        <w:br/>
        <w:t>Адам қайта тірілсе...</w:t>
        <w:br/>
        <w:t>Нем бар еді?!...</w:t>
        <w:br/>
        <w:t>Дүние өзгереді</w:t>
        <w:br/>
        <w:t>Туысқандар</w:t>
        <w:br/>
        <w:t>Дос демегін</w:t>
        <w:br/>
        <w:t>Бір есептен...</w:t>
        <w:br/>
        <w:t>Өз қолыңда</w:t>
        <w:br/>
        <w:t>Намыс .</w:t>
        <w:br/>
        <w:t>Не білеміз?</w:t>
        <w:br/>
        <w:t>Пендеміз ғой...</w:t>
        <w:br/>
        <w:t>Амал бар ма?</w:t>
        <w:br/>
        <w:t>Сайқал өмір</w:t>
        <w:br/>
        <w:t>Адам ғұмыр</w:t>
        <w:br/>
        <w:t>174</w:t>
        <w:br/>
        <w:t>162</w:t>
        <w:br/>
        <w:t>163</w:t>
        <w:br/>
        <w:t>163</w:t>
        <w:br/>
        <w:t>163</w:t>
        <w:br/>
        <w:t>164</w:t>
        <w:br/>
        <w:t>184</w:t>
        <w:br/>
        <w:t>165</w:t>
        <w:br/>
        <w:t>165</w:t>
        <w:br/>
        <w:t>165</w:t>
        <w:br/>
        <w:t>166</w:t>
        <w:br/>
        <w:t>166</w:t>
        <w:br/>
        <w:t>167</w:t>
        <w:br/>
        <w:t>167</w:t>
        <w:br/>
        <w:t>168</w:t>
      </w:r>
    </w:p>
    <w:p>
      <w:r>
        <w:t>Мұса ЖАНӘДІЛОВ.</w:t>
        <w:br/>
        <w:t>Өлеңдер, термелер, толғаулар .</w:t>
        <w:br/>
        <w:t>РЕДАКТОР -- Райхан ӘЗІМОНА.</w:t>
        <w:br/>
        <w:t>ТЕХНИКАЛЫҚ РЕДАКТОР -- Наталья КАВАНСКАЯ.</w:t>
        <w:br/>
        <w:t>ТЕРУІШІ -- Татьяна БУТЕНКО.</w:t>
        <w:br/>
        <w:t>БЕТТЕУШІ -- Зағнла ЖАРЛЫҚАСЫМОВА.</w:t>
        <w:br/>
        <w:t>СУРЕТШІ -- Ерғалып ЖДАНҰЛЫ-</w:t>
        <w:br/>
        <w:t>Теруге 30. 03. 2001 ж. жіберілді. Басуға 21,05. 2004Ж.</w:t>
        <w:br/>
        <w:t>қол қойылды. Қалпы 84х108 1/52 шартты баспа</w:t>
        <w:br/>
        <w:t>табағы 10, Тиражы 2000 дана. Бағасы келісімді.</w:t>
        <w:br/>
        <w:t>ТАЛҒАР БАСПАХАНАСЫ 2001 ЖЫЛ.</w:t>
        <w:br/>
        <w:t>175</w:t>
        <w:br/>
        <w:t>ҮШІНШІ БӨЛІМ</w:t>
        <w:br/>
        <w:t>Ойлар</w:t>
        <w:br/>
        <w:t>Өмірдің жалғасы бар</w:t>
        <w:br/>
        <w:t>Қызғанбаймын.</w:t>
        <w:br/>
        <w:t>Алмағайып заманда</w:t>
        <w:br/>
        <w:t>Осынау ғұмырымда</w:t>
        <w:br/>
        <w:t>Мойындау</w:t>
        <w:br/>
        <w:t>Өмір көктемі</w:t>
        <w:br/>
        <w:t>Қарап тұрып...</w:t>
        <w:br/>
        <w:t>Әсіре қызыл</w:t>
        <w:br/>
        <w:t>Қу тірлік</w:t>
        <w:br/>
        <w:t>Замандасым</w:t>
        <w:br/>
        <w:t>Балалықты аңсау</w:t>
        <w:br/>
        <w:t>Қыз келбеті</w:t>
        <w:br/>
        <w:t>Сыған--көңіл</w:t>
        <w:br/>
        <w:t>Гүл ерін</w:t>
        <w:br/>
        <w:t>Неміс қызына</w:t>
        <w:br/>
        <w:t>Қара шалдың қызы</w:t>
        <w:br/>
        <w:t>Жезде әзілі</w:t>
        <w:br/>
        <w:t>Шіркің, мен...</w:t>
        <w:br/>
        <w:t>Таңмен бірге атамын</w:t>
        <w:br/>
        <w:t>Бәрі бақыт</w:t>
        <w:br/>
        <w:t>Қарыздармын</w:t>
        <w:br/>
        <w:t>Бір адамды кәргенде...</w:t>
        <w:br/>
        <w:t>Нағыз адам</w:t>
        <w:br/>
        <w:t>Мына өмірдің...”</w:t>
        <w:br/>
        <w:t>Бір қуаңыш.. |</w:t>
        <w:br/>
        <w:t>Заман уақыт</w:t>
        <w:br/>
        <w:t>Өмір--керуен</w:t>
        <w:br/>
        <w:t>Қажыдымба...</w:t>
      </w:r>
    </w:p>
    <w:p>
      <w:r>
        <w:t>Егіздер</w:t>
        <w:br/>
        <w:t>Өлеңнің құдіреті</w:t>
        <w:br/>
        <w:t>Өмір-өзен</w:t>
        <w:br/>
        <w:t>Емес пе?</w:t>
        <w:br/>
        <w:t>Қажып жүрмін</w:t>
        <w:br/>
        <w:t>Сыр</w:t>
        <w:br/>
        <w:t>Жазылмаған заң</w:t>
        <w:br/>
        <w:t>Өтіп жатыр</w:t>
        <w:br/>
        <w:t>Қонақ екен</w:t>
        <w:br/>
        <w:t>Мінезім бар</w:t>
        <w:br/>
        <w:t>Дәурен</w:t>
        <w:br/>
        <w:t>Сұрақ-жауап</w:t>
        <w:br/>
        <w:t>Сен жайлы түс</w:t>
        <w:br/>
        <w:t>Бір келерсің...</w:t>
        <w:br/>
        <w:t>Сен жиырма жастасың</w:t>
        <w:br/>
        <w:t>Қолтаңба</w:t>
        <w:br/>
        <w:t>178</w:t>
        <w:br/>
        <w:t>193</w:t>
        <w:br/>
        <w:t>134</w:t>
        <w:br/>
        <w:t>185</w:t>
        <w:br/>
        <w:t>136</w:t>
        <w:br/>
        <w:t>136</w:t>
        <w:br/>
        <w:t>136</w:t>
        <w:br/>
        <w:t>137</w:t>
        <w:br/>
        <w:t>197</w:t>
        <w:br/>
        <w:t>138</w:t>
        <w:br/>
        <w:t>138</w:t>
        <w:br/>
        <w:t>139</w:t>
        <w:br/>
        <w:t>139</w:t>
        <w:br/>
        <w:t>140</w:t>
        <w:br/>
        <w:t>140</w:t>
        <w:br/>
        <w:t>141</w:t>
        <w:br/>
        <w:t>141</w:t>
        <w:br/>
        <w:t>141</w:t>
        <w:br/>
        <w:t>142</w:t>
        <w:br/>
        <w:t>142</w:t>
        <w:br/>
        <w:t>143</w:t>
        <w:br/>
        <w:t>МАЗМҰНЫ</w:t>
        <w:br/>
        <w:t>БІРІНШІ БӨЛІМ</w:t>
        <w:br/>
        <w:t>Карта: алдында</w:t>
        <w:br/>
        <w:t>Жаңа ғасыр</w:t>
        <w:br/>
        <w:t>Кемеңгері қазақтың дара туған</w:t>
        <w:br/>
        <w:t>Таңысу</w:t>
        <w:br/>
        <w:t>Елес</w:t>
      </w:r>
    </w:p>
    <w:p>
      <w:r>
        <w:t>Туған жер</w:t>
        <w:br/>
        <w:t>Ғашық жүрек</w:t>
        <w:br/>
        <w:t>Еркелеп жүріп халқыма</w:t>
        <w:br/>
        <w:t>Ауыл түні</w:t>
        <w:br/>
        <w:t>Атамекен</w:t>
        <w:br/>
        <w:t>Мүмкін емес</w:t>
        <w:br/>
        <w:t>Елестейді</w:t>
        <w:br/>
        <w:t>Керемет-қой</w:t>
        <w:br/>
        <w:t>Қыс</w:t>
        <w:br/>
        <w:t>Түңілу</w:t>
        <w:br/>
        <w:t>Па, шіркін!</w:t>
        <w:br/>
        <w:t>Біздің жақтың қысы</w:t>
        <w:br/>
        <w:t>Бақыттымын</w:t>
        <w:br/>
        <w:t>Сағыну</w:t>
        <w:br/>
        <w:t>Үш мезгіл</w:t>
        <w:br/>
        <w:t>Алдан жұпар экел есіп</w:t>
        <w:br/>
        <w:t>Албан елі</w:t>
        <w:br/>
        <w:t>Қарасай</w:t>
        <w:br/>
        <w:t>Түс көремін</w:t>
        <w:br/>
        <w:t>Жылқы жылы</w:t>
        <w:br/>
        <w:t>Бүгінгі күн</w:t>
        <w:br/>
        <w:t>Азаматсың...</w:t>
        <w:br/>
        <w:t>Шуағыңды іцаша кел</w:t>
        <w:br/>
        <w:t>Қайда кеткен?</w:t>
        <w:br/>
        <w:t>Өмірдің сәні болар ма?!</w:t>
        <w:br/>
        <w:t>Ерен істер--ерге тән</w:t>
        <w:br/>
        <w:t>Айтыс</w:t>
        <w:br/>
        <w:t>Бұрынғының қыздары</w:t>
        <w:br/>
        <w:t>Бүгінгінің қыздары</w:t>
        <w:br/>
        <w:t>Адамда...</w:t>
        <w:br/>
        <w:t>Үлкендерді...</w:t>
        <w:br/>
        <w:t>Дауыс берем</w:t>
        <w:br/>
        <w:t>Өз жөні бар</w:t>
        <w:br/>
        <w:t>Опың жейміз</w:t>
        <w:br/>
        <w:t>Абылай хан</w:t>
        <w:br/>
        <w:t>Кегеннен көшкенде</w:t>
        <w:br/>
        <w:t>Нағыз ақын</w:t>
        <w:br/>
        <w:t>Қазақ деген...</w:t>
      </w:r>
    </w:p>
    <w:p>
      <w:r>
        <w:t>169</w:t>
        <w:br/>
        <w:t>осме--е-о-оыо</w:t>
        <w:br/>
        <w:t>өкемкнекькн</w:t>
        <w:br/>
        <w:t>БЕ</w:t>
        <w:br/>
        <w:t>Қарсы ал, жаным?!</w:t>
        <w:br/>
        <w:t>Талғарымда бір қыз бар</w:t>
        <w:br/>
        <w:t>Табиғат--адам</w:t>
        <w:br/>
        <w:t>Көшпенділер</w:t>
        <w:br/>
        <w:t>Әнге ғана жаралған</w:t>
        <w:br/>
        <w:t>Динаның күйі !</w:t>
        <w:br/>
        <w:t>Көгілдір: туым--көктемім</w:t>
        <w:br/>
        <w:t>Жан ага</w:t>
        <w:br/>
        <w:t>Жөні бөлек .</w:t>
        <w:br/>
        <w:t>Мен сені ардақтаймын</w:t>
        <w:br/>
        <w:t>Қазкеті ңе?</w:t>
        <w:br/>
        <w:t>Менің елім</w:t>
        <w:br/>
        <w:t>Қыс келіпті</w:t>
        <w:br/>
        <w:t>Жан жолдасым</w:t>
        <w:br/>
        <w:t>Домбыра кнелісің</w:t>
        <w:br/>
        <w:t>Табиғатқа тіл бітсе...</w:t>
        <w:br/>
        <w:t>Қош, бауырым!</w:t>
        <w:br/>
        <w:t>Болашаңқа көз тастап...</w:t>
        <w:br/>
        <w:t>Өмірдің алтын арқауы</w:t>
        <w:br/>
        <w:t>Мұлт кетсе...</w:t>
        <w:br/>
        <w:t>Халқым менің</w:t>
        <w:br/>
        <w:t>Қас шебер</w:t>
        <w:br/>
        <w:t>Ойсыз өлең жазу да опасыздық</w:t>
        <w:br/>
        <w:t>Таңданады</w:t>
        <w:br/>
        <w:t>Ақын</w:t>
        <w:br/>
        <w:t>Халқым төзіп келеді</w:t>
        <w:br/>
        <w:t>Әсем бояу...</w:t>
        <w:br/>
        <w:t>Ақын інім, Айтақынға</w:t>
        <w:br/>
        <w:t>Кеудесі сала қаптай, .</w:t>
        <w:br/>
        <w:t>Сағыныш</w:t>
        <w:br/>
        <w:t>Өмір өзен</w:t>
        <w:br/>
        <w:t>Көш керуен</w:t>
        <w:br/>
        <w:t>Данам екен</w:t>
        <w:br/>
        <w:t>Дала кеші</w:t>
        <w:br/>
        <w:t>Нүрес</w:t>
      </w:r>
    </w:p>
    <w:p>
      <w:r>
        <w:t>Бәйге</w:t>
        <w:br/>
        <w:t>Өлмес ғқын</w:t>
        <w:br/>
        <w:t>ІКеке шумақтар</w:t>
        <w:br/>
        <w:t>ЕКІНІП! БӨЛІМ</w:t>
        <w:br/>
        <w:t>Ана</w:t>
        <w:br/>
        <w:t>Немерелер</w:t>
        <w:br/>
        <w:t>Төрлеліңдер</w:t>
        <w:br/>
        <w:t>Балама айтам</w:t>
        <w:br/>
        <w:t>Қырықтамын</w:t>
        <w:br/>
        <w:t>Сабыр, қалқам!</w:t>
        <w:br/>
        <w:t>Сарқытымын</w:t>
        <w:br/>
        <w:t>Бір ауыз сөз</w:t>
        <w:br/>
        <w:t>170</w:t>
        <w:br/>
        <w:t>Мен туғанда</w:t>
        <w:br/>
        <w:t>Әкем дүниеден өтерде</w:t>
        <w:br/>
        <w:t>Елуге келгенде -</w:t>
        <w:br/>
        <w:t>Аман--есен болса екен?</w:t>
        <w:br/>
        <w:t>Аң машина</w:t>
        <w:br/>
        <w:t>Сұраққа жауап</w:t>
        <w:br/>
        <w:t>Айтар болсам...</w:t>
        <w:br/>
        <w:t>Кінә қойма?</w:t>
        <w:br/>
        <w:t>Қара немшір</w:t>
        <w:br/>
        <w:t>Ақ тілеу</w:t>
        <w:br/>
        <w:t>Тойдағы толқу</w:t>
        <w:br/>
        <w:t>"Ден қалам</w:t>
        <w:br/>
        <w:t>Қайын ткұртқа барғанда</w:t>
        <w:br/>
        <w:t>Ойға қалдым</w:t>
        <w:br/>
        <w:t>Армысың, Жамбылым!</w:t>
        <w:br/>
        <w:t>Қасқа болу...</w:t>
        <w:br/>
        <w:t>Тұзым жеңіл</w:t>
        <w:br/>
        <w:t>Өзім туралы</w:t>
        <w:br/>
        <w:t>АЗАМАТТЫҚ ӘУЕНДЕР</w:t>
        <w:br/>
        <w:t>Жан айқайы</w:t>
        <w:br/>
        <w:t>Білмей тұрсаң...</w:t>
        <w:br/>
        <w:t>Аналарға айтарым</w:t>
        <w:br/>
        <w:t>Не боп кетті?!</w:t>
        <w:br/>
        <w:t>Не көрмедің, қазағым?!</w:t>
        <w:br/>
        <w:t>Біреуге</w:t>
      </w:r>
    </w:p>
    <w:p>
      <w:r>
        <w:t>Бүгінгі күннің шындығы</w:t>
        <w:br/>
        <w:t>Бәрі де сатылуда</w:t>
        <w:br/>
        <w:t>Базар--заман</w:t>
        <w:br/>
        <w:t>Түзусайдың түлегі</w:t>
        <w:br/>
        <w:t>Сағат сайын...</w:t>
        <w:br/>
        <w:t>Қазағым</w:t>
        <w:br/>
        <w:t>Өмір өтіп барады</w:t>
        <w:br/>
        <w:t>Бір адамға...</w:t>
        <w:br/>
        <w:t>Қапақ қарын</w:t>
        <w:br/>
        <w:t>Түсінгенің жөн болар</w:t>
        <w:br/>
        <w:t>Намыс артық</w:t>
        <w:br/>
        <w:t>Ұлы Абайға мұң шағу</w:t>
        <w:br/>
        <w:t>ТЕРМЕЛЕР, ТОЛҒАУЛАР</w:t>
        <w:br/>
        <w:t>Әйелді, әйел демеңдер!</w:t>
        <w:br/>
        <w:t>Ана көрдім мұңайған</w:t>
        <w:br/>
        <w:t>ҢҚазақ-қазаң болғалы</w:t>
        <w:br/>
        <w:t>Жетім шал</w:t>
        <w:br/>
        <w:t>Той</w:t>
        <w:br/>
        <w:t>Мәртебе</w:t>
        <w:br/>
        <w:t>Соғыс деген суық сөз</w:t>
        <w:br/>
        <w:t>Шораға хат</w:t>
        <w:br/>
        <w:t>171</w:t>
        <w:br/>
        <w:t>Адам ғұмыр</w:t>
        <w:br/>
        <w:t>Қүні кеше өмірді бастап едік.</w:t>
        <w:br/>
        <w:t>Алпыс деген мінеки, жасқа келдік.</w:t>
        <w:br/>
        <w:t>Қорғасын ой еңсемді көтертпейді,</w:t>
        <w:br/>
        <w:t>Жалындаған жас едік, асқақ едік.</w:t>
        <w:br/>
        <w:t>Бұған әсте болмайды таңдануға,</w:t>
        <w:br/>
        <w:t>Жаратқанның көнесің салғанына,</w:t>
        <w:br/>
        <w:t>Жұз жыл өтсін, бәрі бір мың жыл өтсін,</w:t>
        <w:br/>
        <w:t>Адам ғұмыр--осылай жалғануда.</w:t>
        <w:br/>
        <w:t>Қөп болса екен көрер күн, татар дәмім,</w:t>
        <w:br/>
        <w:t>Мен әзірше саптамын, қатардамын.</w:t>
        <w:br/>
        <w:t>Өмір жалған дегенге сенбеуші едім,</w:t>
        <w:br/>
        <w:t>Сиреп кетіп барады қатарларым.</w:t>
        <w:br/>
        <w:t>Ку тіріліктің түбіне жетемін бе,</w:t>
        <w:br/>
        <w:t>Жетпей әлде, қапыда кетемін: бе?!</w:t>
        <w:br/>
        <w:t>Қарап тұрсаң адамзат тоғысады,</w:t>
        <w:br/>
        <w:t>Арман таудың меңгілік етегінде.</w:t>
        <w:br/>
        <w:t>Күдіреттің жүштісі-ай, табындырған,</w:t>
        <w:br/>
        <w:t>Жарық пенен жылуға малындырған,</w:t>
        <w:br/>
        <w:t>Қарап тұрсаң қу тірлік адам түгіл.</w:t>
      </w:r>
    </w:p>
    <w:p>
      <w:r>
        <w:t>Жан-жануар, “құсты да сабылдырған.</w:t>
        <w:br/>
        <w:t>Туғаның да қас-қағым, озғаныңда,</w:t>
        <w:br/>
        <w:t>Жаңаруда қас-қағым, тозғаныңда.</w:t>
        <w:br/>
        <w:t>Біреу күліп өмірде, біреу жылап,</w:t>
        <w:br/>
        <w:t>Адам ғұмыр--тынымсыз қозғалуда?!</w:t>
        <w:br/>
        <w:t>Арсыздарды көргенде,</w:t>
        <w:br/>
        <w:t>Ұяламын сол үшін.</w:t>
        <w:br/>
        <w:t>Ақымақты көргенде,</w:t>
        <w:br/>
        <w:t>“Бергім келер қол ұшын.</w:t>
        <w:br/>
        <w:t>Не білеміз?</w:t>
        <w:br/>
        <w:t>Біз осы не білеміз, не білеміз?</w:t>
        <w:br/>
        <w:t>Арзан күлкі, бос сөзге семіреміз.</w:t>
        <w:br/>
        <w:t>Шыр етіп мына өмірге келген күннен,</w:t>
        <w:br/>
        <w:t>Арбасына тірліктің жегілеміз.</w:t>
        <w:br/>
        <w:t>Көк өгізін бір баспас тебінеміз.</w:t>
        <w:br/>
        <w:t>Бұл жайлы ойланбадық, сыр ашпадык,</w:t>
        <w:br/>
        <w:t>Армандарға бой ұрдық, құлаштадық.</w:t>
        <w:br/>
        <w:t>Тәрт құбылан тең болып тұрса-дағы,</w:t>
        <w:br/>
        <w:t>Өмір бойы жүргенің тыраштанып,</w:t>
        <w:br/>
        <w:t>Жалғаны жок сөзімнің, рас халық.</w:t>
        <w:br/>
        <w:t>Біз осы не білеміз, не білеміз?</w:t>
        <w:br/>
        <w:t>Қейде күліп, жылаймыз, егілеміз.</w:t>
        <w:br/>
        <w:t>Ойлай-ойлай жете алмай ой түбіне,</w:t>
        <w:br/>
        <w:t>Ақырында өмірден жерінеміз.</w:t>
        <w:br/>
        <w:t>Сөйтіп, жүріп мәңгілік жеңілеміз.</w:t>
        <w:br/>
        <w:t>Пендеміз ғой...</w:t>
        <w:br/>
        <w:t>Пендеміз ғой, кейде рас, бөсіп жүрміз,</w:t>
        <w:br/>
        <w:t>Тұрлауы жоқ желдей-ақ есіп жүрміз.</w:t>
        <w:br/>
        <w:t>Өтірікті шындай ғып, өсек айтып,</w:t>
        <w:br/>
        <w:t>Ар, ұятты белшеден кешіп жүрміз.</w:t>
        <w:br/>
        <w:t>Пендеміз ғой, барамыз, былықтарға,</w:t>
        <w:br/>
        <w:t>Жаман әдет, жаңға жат қылықтарға.</w:t>
        <w:br/>
        <w:t>«Алтын көрсе періште жолдан тайған»,</w:t>
        <w:br/>
        <w:t>Дәл осылай болған ғой ұлықтарда.</w:t>
        <w:br/>
        <w:t>Сезін мейлі, сезінбе жүрегіңмен,</w:t>
        <w:br/>
        <w:t>Сақтасын тек адамнан жүре күлген.</w:t>
        <w:br/>
        <w:t>Екі аяқты болған соң жұмыр басты,</w:t>
        <w:br/>
        <w:t>Пенде болып өтерміз бұл өмірден.</w:t>
        <w:br/>
        <w:t>166</w:t>
        <w:br/>
        <w:t>Кездестік жаным, бенер біз?!</w:t>
        <w:br/>
        <w:t>Қалмайды екен?!</w:t>
        <w:br/>
        <w:t>Көзің сенің</w:t>
        <w:br/>
        <w:t>Аңқу құсым</w:t>
      </w:r>
    </w:p>
    <w:p>
      <w:r>
        <w:t>Кездер-ай!</w:t>
        <w:br/>
        <w:t>Ұқсастық</w:t>
        <w:br/>
        <w:t>Жақсы көрем</w:t>
        <w:br/>
        <w:t>Гүл атамың</w:t>
        <w:br/>
        <w:t>Егіз деймін</w:t>
        <w:br/>
        <w:t>Адам болсаң...</w:t>
        <w:br/>
        <w:t>Ардақты ат</w:t>
        <w:br/>
        <w:t>Керегі. не?..,</w:t>
        <w:br/>
        <w:t>Ұл өсірген...</w:t>
        <w:br/>
        <w:t>Адамшылық... &gt;</w:t>
        <w:br/>
        <w:t>Өткен өмір...</w:t>
        <w:br/>
        <w:t>Туа жалғыз болсамда...</w:t>
        <w:br/>
        <w:t>Алғайынға</w:t>
        <w:br/>
        <w:t>Өмірдің -өзі лирина</w:t>
        <w:br/>
        <w:t>Адам жұмбақ</w:t>
        <w:br/>
        <w:t>Німдер жолдасымыз?!</w:t>
        <w:br/>
        <w:t>“Уақыт тұлпар</w:t>
        <w:br/>
        <w:t>Танымадың</w:t>
        <w:br/>
        <w:t>Мәңгілік сапардамын</w:t>
        <w:br/>
        <w:t>Жүрмесем де...</w:t>
        <w:br/>
        <w:t>Тулайды жүрен</w:t>
        <w:br/>
        <w:t>Мен, әрине...</w:t>
        <w:br/>
        <w:t>Бар қысы, көктемі де</w:t>
        <w:br/>
        <w:t>Көп күн болды</w:t>
        <w:br/>
        <w:t>Қос терек</w:t>
        <w:br/>
        <w:t>Өмір көшіп барады</w:t>
        <w:br/>
        <w:t>Көріп жүрміз...</w:t>
        <w:br/>
        <w:t>Неменеге қуанасың?</w:t>
        <w:br/>
        <w:t>Тамаша екен?</w:t>
        <w:br/>
        <w:t>Мінездеме</w:t>
        <w:br/>
        <w:t>Сенім</w:t>
        <w:br/>
        <w:t>Уақыт қашып барады</w:t>
        <w:br/>
        <w:t>Түс</w:t>
        <w:br/>
        <w:t>Бір қарындасқа</w:t>
        <w:br/>
        <w:t>Ғашың көп</w:t>
        <w:br/>
        <w:t>Сын көзбен...</w:t>
        <w:br/>
        <w:t>Күйбең тірлік...</w:t>
        <w:br/>
        <w:t>Өзіңе</w:t>
        <w:br/>
        <w:t>Соқыр үміт</w:t>
        <w:br/>
        <w:t>Досың: болып...</w:t>
        <w:br/>
        <w:t>Көңілдер</w:t>
        <w:br/>
        <w:t>Ей, бауырлар</w:t>
      </w:r>
    </w:p>
    <w:p>
      <w:r>
        <w:t>Қыз қуу</w:t>
        <w:br/>
        <w:t>173</w:t>
        <w:br/>
        <w:t>143</w:t>
        <w:br/>
        <w:t>144</w:t>
        <w:br/>
        <w:t>144</w:t>
        <w:br/>
        <w:t>145</w:t>
        <w:br/>
        <w:t>145</w:t>
        <w:br/>
        <w:t>145</w:t>
        <w:br/>
        <w:t>146</w:t>
        <w:br/>
        <w:t>146</w:t>
        <w:br/>
        <w:t>146</w:t>
        <w:br/>
        <w:t>147</w:t>
        <w:br/>
        <w:t>147</w:t>
        <w:br/>
        <w:t>148</w:t>
        <w:br/>
        <w:t>148</w:t>
        <w:br/>
        <w:t>148</w:t>
        <w:br/>
        <w:t>149</w:t>
        <w:br/>
        <w:t>149</w:t>
        <w:br/>
        <w:t>149</w:t>
        <w:br/>
        <w:t>150</w:t>
        <w:br/>
        <w:t>150</w:t>
        <w:br/>
        <w:t>151</w:t>
        <w:br/>
        <w:t>15521</w:t>
        <w:br/>
        <w:t>152</w:t>
        <w:br/>
        <w:t>152</w:t>
        <w:br/>
        <w:t>152</w:t>
        <w:br/>
        <w:t>153</w:t>
        <w:br/>
        <w:t>153</w:t>
        <w:br/>
        <w:t>153</w:t>
        <w:br/>
        <w:t>154</w:t>
        <w:br/>
        <w:t>154</w:t>
        <w:br/>
        <w:t>155</w:t>
        <w:br/>
        <w:t>155</w:t>
        <w:br/>
        <w:t>156</w:t>
        <w:br/>
        <w:t>156</w:t>
        <w:br/>
        <w:t>156</w:t>
        <w:br/>
        <w:t>157</w:t>
        <w:br/>
        <w:t>157</w:t>
        <w:br/>
        <w:t>158</w:t>
        <w:br/>
        <w:t>158</w:t>
        <w:br/>
        <w:t>159</w:t>
        <w:br/>
        <w:t>159</w:t>
        <w:br/>
        <w:t>159</w:t>
        <w:br/>
        <w:t>160</w:t>
        <w:br/>
        <w:t>160</w:t>
        <w:br/>
        <w:t>160</w:t>
        <w:br/>
        <w:t>161</w:t>
        <w:br/>
        <w:t>161</w:t>
        <w:br/>
        <w:t>162</w:t>
        <w:br/>
        <w:t>Бір есептен...</w:t>
        <w:br/>
        <w:t>Бір есептен, не керек адамдығың,</w:t>
        <w:br/>
        <w:t>Бастан асып жатқанда арамдығың.</w:t>
        <w:br/>
        <w:t>Ар-ұяттан адамдар жұрдай болды,</w:t>
      </w:r>
    </w:p>
    <w:p>
      <w:r>
        <w:t>Азып-тозды көрікті далам бүгін.</w:t>
        <w:br/>
        <w:t>Бір ссептен, не керек адалдығын,</w:t>
        <w:br/>
        <w:t>Бастан асып жатқанда сараңдығын.</w:t>
        <w:br/>
        <w:t>Ата-анасын өткізіп интернатқа,</w:t>
        <w:br/>
        <w:t>Сайран салып жүргенде балаң бүгін.</w:t>
        <w:br/>
        <w:t>Өз қолыңда</w:t>
        <w:br/>
        <w:t>Бақытты болу--адамның өз қолындағы ісі.</w:t>
        <w:br/>
        <w:t>е А. Қирхенштейн.</w:t>
        <w:br/>
        <w:t>Не күтіп тұр кім білсін қол созымда,</w:t>
        <w:br/>
        <w:t>Сыйлай бермес бұл өмір оң жолында.</w:t>
        <w:br/>
        <w:t>Бақыт деген көкте емес, жерде де емес,</w:t>
        <w:br/>
        <w:t>Бақыт деген тек қана өз қолыңда.</w:t>
        <w:br/>
        <w:t>Бақыт деген зат емес үлестірер,</w:t>
        <w:br/>
        <w:t>Қайшылыққа тап қылар, күрестірер.</w:t>
        <w:br/>
        <w:t>Бақыт деген келеді қиындықпен,</w:t>
        <w:br/>
        <w:t>Шын бақыттан күй шалқып, жыр естілер.</w:t>
        <w:br/>
        <w:t>Байлық та емес, бақытың тасадағы,</w:t>
        <w:br/>
        <w:t>Баптап, күтсең астық та бас алады.</w:t>
        <w:br/>
        <w:t>Бақыт деген дәл сондай сыйластықпен,</w:t>
        <w:br/>
        <w:t>Ізгі ниет, бірліктен жасалады.</w:t>
        <w:br/>
        <w:t>Намыс</w:t>
        <w:br/>
        <w:t>Жайсаңдарды көргенде,</w:t>
        <w:br/>
        <w:t>Қуаныштан маздаймын.</w:t>
        <w:br/>
        <w:t>Жағымпазды көргенде,</w:t>
        <w:br/>
        <w:t>Өліп кете жаздаймын.</w:t>
        <w:br/>
        <w:t>Адалдарды көргенде,</w:t>
        <w:br/>
        <w:t>Сәлемін дұрыс аламын.</w:t>
        <w:br/>
        <w:t>Арамдарды көргенде,</w:t>
        <w:br/>
        <w:t>Жиіркеніп қаламын.</w:t>
        <w:br/>
        <w:t>165</w:t>
        <w:br/>
        <w:t>Замана ауысады, ауысады.</w:t>
        <w:br/>
        <w:t>Сөйтіп шіркін, төзімді тауысады.</w:t>
        <w:br/>
        <w:t>Аттанып ата ұрпақ, шеттерінен,</w:t>
        <w:br/>
        <w:t>Жас ұрпақ жаңа өмірмен қауышады.</w:t>
        <w:br/>
        <w:t>Қүн мен түн алмасады, алмасады,</w:t>
        <w:br/>
        <w:t>Мәңгілік бұл қалпынан танбас әлі.</w:t>
        <w:br/>
        <w:t>Бірі тартып құрдымға, бірі шыңға,</w:t>
        <w:br/>
        <w:t>Өлім, өмір осылай арбасады.</w:t>
        <w:br/>
        <w:t>Тірлік солай көшеді жер бетінен,</w:t>
        <w:br/>
        <w:t>(Нұр жамылған айналдым келбетіңнен).</w:t>
        <w:br/>
        <w:t>Адамзат табиғаттың төл перзенті,</w:t>
        <w:br/>
        <w:t>Қойнында екі әлемнің тербетілген.</w:t>
      </w:r>
    </w:p>
    <w:p>
      <w:r>
        <w:t>Туысқандар</w:t>
        <w:br/>
        <w:t>Айналайын, ағайын, туысқандар,</w:t>
        <w:br/>
        <w:t>Тіршілікте тілге кеп ұрыспаңдар.</w:t>
        <w:br/>
        <w:t>Мына өмірдің .лаззаты сонда емес пе,</w:t>
        <w:br/>
        <w:t>Бір-біріңді қадірлеп, ұғыссаңдар.</w:t>
        <w:br/>
        <w:t>Айналайын, ағайын, туысқандар;</w:t>
        <w:br/>
        <w:t>Адам атын ардақтап тік ұстаңдар.</w:t>
        <w:br/>
        <w:t>Өмір өзі бір күні құлатады,</w:t>
        <w:br/>
        <w:t>іштен шалып, жамбасқа ап, жығыспаңдар.</w:t>
        <w:br/>
        <w:t>Айналайын, ағайын, туысқандар,</w:t>
        <w:br/>
        <w:t>Бақ таласып, байлыққа тырыспаңдар.</w:t>
        <w:br/>
        <w:t>Дүниеге көз қалта тойған емес,</w:t>
        <w:br/>
        <w:t>Өткен талай Қарынбай--қуыс жандар.</w:t>
        <w:br/>
        <w:t>Өтінемін, тірлікте ұрыспаңдар?!</w:t>
        <w:br/>
        <w:t>Дос демегін</w:t>
        <w:br/>
        <w:t>Басылмай жүр өмірге құштарлығым,</w:t>
        <w:br/>
        <w:t>Болған емес ешкімге іш тарлығым.</w:t>
        <w:br/>
        <w:t>Қөріп тұрып айтпасам қатеңді егер,</w:t>
        <w:br/>
        <w:t>Ол менің дұшпандығым.</w:t>
        <w:br/>
        <w:t>Дей алмаймын өмірде бос келемін,</w:t>
        <w:br/>
        <w:t>Жүгін түзеп қосылдым көш кеменің.</w:t>
        <w:br/>
        <w:t>Ұлы жолда сапарлас бола алмасам,</w:t>
        <w:br/>
        <w:t>Онда мені дос демегін.</w:t>
        <w:br/>
        <w:t>164</w:t>
        <w:br/>
        <w:t>Амал бар ма?</w:t>
        <w:br/>
        <w:t>Уақыт та алға жылжиды, адамдар да,</w:t>
        <w:br/>
        <w:t>Байлап алған зымыран табандарға.</w:t>
        <w:br/>
        <w:t>Тоқтауы жоқ уақыттар жетегіне ап,</w:t>
        <w:br/>
        <w:t>Бара жатыр қиырға, алаңдарға.</w:t>
        <w:br/>
        <w:t>Үақыт та алға жылжиды; адамдар да,</w:t>
        <w:br/>
        <w:t>Бол алмайды тосқауыл қамалдар да.</w:t>
        <w:br/>
        <w:t>Өзендердей құрдымға құйып жатқан,</w:t>
        <w:br/>
        <w:t>Тоқтауы жоқ уақытқа амал бар ма?</w:t>
        <w:br/>
        <w:t>Уақыт та алға жылжиды, адамдар да,</w:t>
        <w:br/>
        <w:t>Сезім ойнап қимастық жанарларда.</w:t>
        <w:br/>
        <w:t>Ұзын жолда біреулер омақасып,</w:t>
        <w:br/>
        <w:t>Ғұмырын да, қызығын тамамдауда.</w:t>
        <w:br/>
        <w:t>Үақыт та алға жылжиды, адамдар да,</w:t>
      </w:r>
    </w:p>
    <w:p>
      <w:r>
        <w:t>Ашып тастап кеудесін самалдарға.</w:t>
        <w:br/>
        <w:t>Кім біледі бір күні тастап кетер,</w:t>
        <w:br/>
        <w:t>Белгісіз о жалғандық аралдарға.</w:t>
        <w:br/>
        <w:t>Тоқтауы жоқ уақытқа амал бар ма?!</w:t>
        <w:br/>
        <w:t>Сайқал өмір</w:t>
        <w:br/>
        <w:t>Қездерімде күй іздеп, жыр таңдаған,</w:t>
        <w:br/>
        <w:t>Қеруен көшіп көгімнен бұлт, аунаған.</w:t>
        <w:br/>
        <w:t>Сайқал демей, не дейін мына өмірді,</w:t>
        <w:br/>
        <w:t>Түлкідейін сылаңдап, бұлтаңдаған.</w:t>
        <w:br/>
        <w:t>КҚемесімен уақыттың жүзіп өткем,</w:t>
        <w:br/>
        <w:t>Қысым, жазым, көктемім, күзім өткен,</w:t>
        <w:br/>
        <w:t>Сайқал демей, не дейін, мына әмірді,</w:t>
        <w:br/>
        <w:t>Өзі емес пе, адамды, бұзық еткен.</w:t>
        <w:br/>
        <w:t>Қездері бар шалқытып, ән салдырған,</w:t>
        <w:br/>
        <w:t>Қаһарланса қолына қамшы алдырған,</w:t>
        <w:br/>
        <w:t>Сайқал демей, не дейін, мына өмірді,</w:t>
        <w:br/>
        <w:t>Сұлуларға телміртіп, тамсандырған.</w:t>
        <w:br/>
        <w:t>Кездерім бар, кейде рас тасып өткен,</w:t>
        <w:br/>
        <w:t>Қездерім бар, тағы да жасып өткен,</w:t>
        <w:br/>
        <w:t>Сайқал демей, не дейін, мына өмірді,</w:t>
        <w:br/>
        <w:t>Адамдарды өлердей ғашық еткен?!</w:t>
        <w:br/>
        <w:t>16?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
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ССРҒЫЛЫМ АКАДЕМИЯСЫ</w:t>
        <w:br/>
        <w:t>Қазақстан ғалымдарының биобиблмиографиясына материалдар</w:t>
        <w:br/>
        <w:t>ТҮЙМЕБАЙ:</w:t>
        <w:br/>
        <w:t>ӘШІМБАЙҰЛЫ</w:t>
        <w:br/>
        <w:t>ӘШІМБАЕВ</w:t>
        <w:br/>
        <w:t>ҚАЗАҚ ССР-ІНІҢ «ҒЫЛЫМ% БАСПАСЫ:</w:t>
        <w:br/>
        <w:t>АЛМАТЫ,1988 7</w:t>
        <w:br/>
        <w:t>АКАДЕМИЯ НАУК КАЗАХСКОЙ ССР</w:t>
        <w:br/>
        <w:t>Материалы к биобиблиографии ученых Казахстана</w:t>
        <w:br/>
        <w:t>ТУЙМЕБАЙ</w:t>
        <w:br/>
        <w:t>АШИМБАЕВИЧ</w:t>
        <w:br/>
        <w:t>АШИМБАЕВ |</w:t>
        <w:br/>
        <w:t>ИЗДАТЕЛЬСТВО «НАУКА» КАЗАХСКОЙ ССР</w:t>
        <w:br/>
        <w:t>ла “АХМА-АТА.1988-</w:t>
        <w:br/>
        <w:t>“Бас редактор</w:t>
        <w:br/>
        <w:t>Қазақ ССР Ғылым академиясының академигі</w:t>
        <w:br/>
        <w:t>Ж. М. Әбділдин</w:t>
        <w:br/>
        <w:t>Жауапты редактор</w:t>
        <w:br/>
        <w:t>Қазақ ССР Ғылым академиясының</w:t>
        <w:br/>
        <w:t>корреспондент-мүшесі</w:t>
        <w:br/>
        <w:t>А. Қ. Қошанов</w:t>
        <w:br/>
        <w:t>Құрастырушылар: .</w:t>
        <w:br/>
        <w:t>М. Г. Исаева, Н. Қ. Нұрланова,</w:t>
        <w:br/>
        <w:t>М. Д. Құрманбекова, А. М. Әбенова</w:t>
        <w:br/>
        <w:t>----.</w:t>
        <w:br/>
        <w:t>кА й Главный редактор )</w:t>
        <w:br/>
        <w:t>академик Академии наук Қазахской ССР</w:t>
        <w:br/>
        <w:t>Ж. М, Абдильдин</w:t>
        <w:br/>
        <w:t>7 Ответственный редактор</w:t>
        <w:br/>
        <w:t>член-карреспондент Академии наук Қазахской СОР</w:t>
        <w:br/>
        <w:t>А. Қ. Қошанов</w:t>
        <w:br/>
        <w:t>Составители:</w:t>
        <w:br/>
        <w:t>М. Ғ. Исаева, Н. Қ. Нурланова,</w:t>
        <w:br/>
        <w:t>М. Д. Қурманбекова, А. М. Абенова</w:t>
        <w:br/>
        <w:t>(С) Издательство «Наука» Қазахской ССР, 1988</w:t>
      </w:r>
    </w:p>
    <w:p>
      <w:r>
        <w:t>Қ ЧИТАТЕЛЯМ</w:t>
        <w:br/>
        <w:t>Предлагаемый указатель-- продолжение серии биобиблио-</w:t>
        <w:br/>
        <w:t>графий ученых Қазахстана-- посвяшен академику Академии</w:t>
        <w:br/>
        <w:t>наук Қазахской ССР, доктору экономических .наук, профессоа-</w:t>
        <w:br/>
        <w:t>ру Туймебаю. Ашимбаевичу Ашимбаеву.</w:t>
        <w:br/>
        <w:t>Биобиблиография включает матерналы, характеризуюіцие</w:t>
        <w:br/>
        <w:t>жизнь и деятельность ученоаго, его публикации и. литературу</w:t>
        <w:br/>
        <w:t>о нем. |</w:t>
        <w:br/>
        <w:t>Материал в указателе расположен в хронологическом по-</w:t>
        <w:br/>
        <w:t>рядке, в пределах.каждого года -- но алфавиту: сначала идут</w:t>
        <w:br/>
        <w:t>работы, опубликованные на казахском, затем на русском</w:t>
        <w:br/>
        <w:t>языке. ,</w:t>
        <w:br/>
        <w:t>В алфавитном указателе трудов и именном указателе. со-</w:t>
        <w:br/>
        <w:t>автаров- ссылки даются на порядковые номера работ, поме-</w:t>
        <w:br/>
        <w:t>шенных в; хронологическом указателе трудозв. з .</w:t>
        <w:br/>
        <w:t>АКАДЕМИЯ НАУК: ”</w:t>
        <w:br/>
        <w:t>КАЗАХСКОЙ ССР</w:t>
        <w:br/>
        <w:t>Туймебай</w:t>
        <w:br/>
        <w:t>Ашимбаевич</w:t>
        <w:br/>
        <w:t>АШИМБАЕВ</w:t>
        <w:br/>
        <w:t>ОҚЫРМАНДАР ЕСІНЕ</w:t>
        <w:br/>
        <w:t>Қазақстан ғалымдарының биобиблиографиялары: сериясы-</w:t>
        <w:br/>
        <w:t>ның жалғасы болып табылатын бұл көрсеткіш: Қазақ СОР“.</w:t>
        <w:br/>
        <w:t>Ғылым академиясының академигі, экономика ғылымдарының”</w:t>
        <w:br/>
        <w:t>доктары, профессор Түймебай Әшімбайұлы Әшімбаевқа “ар-</w:t>
        <w:br/>
        <w:t>налған.</w:t>
        <w:br/>
        <w:t>Биобиблиаграфияға ғалымның өмірі мен еңбегін-сипаттай-”</w:t>
        <w:br/>
        <w:t>. тын мәліметтер, оның еңбектері және ол туралы әдебиеттер:</w:t>
        <w:br/>
        <w:t>енгізілген.</w:t>
        <w:br/>
        <w:t>Көрсеткіш материалы хронологиялық” тәртіппен орналас-</w:t>
        <w:br/>
        <w:t>қан, әр. жылдың көлемінде алфавит ретімен: “алдымен қазақ-,</w:t>
        <w:br/>
        <w:t>ша, одан кейін орыс тілдерінде жарнялапған еңбектері беріліп -</w:t>
        <w:br/>
        <w:t>отыр.</w:t>
        <w:br/>
        <w:t>Еңбектердің алфавиттік және бірлесіп жазған ”авторлар- й</w:t>
        <w:br/>
        <w:t>Дың есім көрсеткіштерінде сілтемелер хронологиялық көрсет--</w:t>
        <w:br/>
        <w:t>кіштегі жұмыстардың рет санында берілген.</w:t>
      </w:r>
    </w:p>
    <w:p>
      <w:r>
        <w:t>«Аймақтық ерекшеліктер және Қазақстанда өндірісті интенсив-</w:t>
        <w:br/>
        <w:t>тендіру факторлары» деген тақырыпта баяндама жасады.</w:t>
        <w:br/>
        <w:t>Қазақ ССР Ғылым академиясының жалпы жиналысында</w:t>
        <w:br/>
        <w:t>сөз сөйледі.</w:t>
        <w:br/>
        <w:t>ҚПСС Орталық Қомитетінің июнь (1987 ж.) Пленумы ше-</w:t>
        <w:br/>
        <w:t>шімдерінің орындалуына -арналған Алматы қалалық партия</w:t>
        <w:br/>
        <w:t>комитетінің пленумында сөз сөйледі.</w:t>
        <w:br/>
        <w:t>Қазақ ССР Ғылым академиясының Президиумы” мен жә-</w:t>
        <w:br/>
        <w:t>сіподақтардың Қазақ республикалық советі ғылыми советінің</w:t>
        <w:br/>
        <w:t>мәжілісіне қатысып, сәз сөйледі.</w:t>
        <w:br/>
        <w:t>ҚПСС Орталық Қомитетінің Ұюнь (1987 ж.) Пленумының</w:t>
        <w:br/>
        <w:t>материалдары бойынша Алматы қалалық партия комитетінде</w:t>
        <w:br/>
        <w:t>өткен семинарда сөз сөйледі.</w:t>
        <w:br/>
        <w:t>Бүкілодақтық ғылыми-техникалық қоғамның ХУП сьезіне</w:t>
        <w:br/>
        <w:t>делегат болып сайланды.</w:t>
        <w:br/>
        <w:t>1988 ж. СССР ғылыми және инженерлік қоғамы басқар-</w:t>
        <w:br/>
        <w:t>масының мүшесі:болып сайланды.</w:t>
        <w:br/>
        <w:t>“ҚАЗАҚ сср ҒЫЛЫМ АҚАДЕМИЯСЫНЫҢ АҚАДЕМИГІ</w:t>
        <w:br/>
        <w:t>Т. Ә. ӘШІМБАЕВТЫҢ ӨМІРІ МЕН ҚЫЗМЕТІНІҢ</w:t>
        <w:br/>
        <w:t>НЕГІЗГІ КЕЗЕҢДЕРІ</w:t>
        <w:br/>
        <w:t>Түймебай Әшімбайұлы Әшімбаев 1918 жылғы 20 майда</w:t>
        <w:br/>
        <w:t>Жамбыл облысының Шу ауданындағы Жаңақоғам ауылында ”</w:t>
        <w:br/>
        <w:t>туға</w:t>
        <w:br/>
        <w:t>у 1995-1938 жж. Фрунзе қаласындағы Қырғыз фИНЫНҒ550- 3</w:t>
        <w:br/>
        <w:t>номнка техникумының студенті.</w:t>
        <w:br/>
        <w:t>:1038--194І жж. Ленинград фининр экономика институты-</w:t>
        <w:br/>
        <w:t>ның студенті.</w:t>
        <w:br/>
        <w:t>1941--1942 жж. Ленинград майданындағы совет армиясы-”</w:t>
        <w:br/>
        <w:t>ның жауынгері.</w:t>
        <w:br/>
        <w:t>71942 ж. Саяси-- соғыс училицесінің курсанты.</w:t>
        <w:br/>
        <w:t>«Ленинградты қорғағаны үшін» медалымен наградталды.</w:t>
        <w:br/>
        <w:t>1942--1945 жж. «Отанды қорғауда» атты майдандық га-</w:t>
        <w:br/>
        <w:t>зеттің қызметкері, Ленинград майданы. і</w:t>
        <w:br/>
        <w:t>1944 ж. «Қызыл жұлдыз» орденімен наградталды. : )</w:t>
        <w:br/>
        <w:t>1945 ж. «1941--1945 жылдардағы Ұлы Отан соғысында</w:t>
        <w:br/>
        <w:t>Германияны жеңгені үшін» медалымен наградталды.</w:t>
        <w:br/>
        <w:t>1945-1951 жж. Ленинградтағы «Отанды қорғауда» охруг-</w:t>
        <w:br/>
        <w:t>тік газетінің қызметкері.</w:t>
        <w:br/>
        <w:t>1952--1957 жж. С. М. Қиров атындағы Қазақтың мемле-</w:t>
        <w:br/>
        <w:t>кеттік университетінің экономика факультеті сырттай оқитын</w:t>
        <w:br/>
        <w:t>бөлімінің студенті.</w:t>
        <w:br/>
        <w:t>1952--1958 жж. «Қазглавместснабебыттың» Алматы қала-.</w:t>
        <w:br/>
        <w:t>-лық отын базасының экономисі.</w:t>
      </w:r>
    </w:p>
    <w:p>
      <w:r>
        <w:t>1958-1903 жж. Қазақ ССР Ғылым академиясы Экономи-</w:t>
        <w:br/>
        <w:t>ка институтының кіші ғылыми қызметкері.</w:t>
        <w:br/>
        <w:t>1963 ж. Экономика ғылымының кандидаты дәрежесін алу</w:t>
        <w:br/>
        <w:t>үшің «Қазақстан өнеркәсібінің негізгі өндірістік “қорларын</w:t>
        <w:br/>
        <w:t>лайы өндіру» деген тақырыпта диссертация қорғады.</w:t>
        <w:br/>
        <w:t>1963--1965 жж. Қазақ СОР Ғылым академиясы Экономи-</w:t>
        <w:br/>
        <w:t>ка институтының ғылымн. секретары. :</w:t>
        <w:br/>
        <w:t>1965 ж. Аға ғылыми қызметкер.</w:t>
        <w:br/>
        <w:t>ОСНОВНЫЕ ДАТЫ УУТЕРТДЕГІ ДЕЯТЕЛЬНОСТИ</w:t>
        <w:br/>
        <w:t>АҚАДЕМИҚА АҚАДЕМИИ НАУҚ ҚАЗАХСҚОЙ ССР</w:t>
        <w:br/>
        <w:t>Т. А. АШИМБАЕВА</w:t>
        <w:br/>
        <w:t>Туймебай Ашимбаевич Ашимбаев родился 20 мая 1918 т.</w:t>
        <w:br/>
        <w:t>в-ауле Джанакогам Чуйского района Джамбулекой области.</w:t>
        <w:br/>
        <w:t>1935--1938 гт. Студент Қиргизского Ффинансово-экономи-</w:t>
        <w:br/>
        <w:t>ческого техникума в т. Фрунзе.</w:t>
        <w:br/>
        <w:t>22 1038--1941 гг. Студент Ленинградского финансово-эконо-</w:t>
        <w:br/>
        <w:t>мического института,</w:t>
        <w:br/>
        <w:t>1041:-1942 гг. Ленинградский фронт, красноармеец.</w:t>
        <w:br/>
        <w:t>1942 г. Қурсант Военно-политического училица. Награж-</w:t>
        <w:br/>
        <w:t>ден медалью «За оборону ЛЛенинграда».</w:t>
        <w:br/>
        <w:t>1942--1945 тт. Сотрудник (фронтовой газеты «Отанды</w:t>
        <w:br/>
        <w:t>қорғауда», Ленинградский фронт.</w:t>
        <w:br/>
        <w:t>1944 т. Награжден орденом Қрасной Звезды. -</w:t>
        <w:br/>
        <w:t>1945 г. Награжден медалью «За победу над Германией в</w:t>
        <w:br/>
        <w:t>Великой Отечественной войне 1941-1945 гг.»</w:t>
        <w:br/>
        <w:t>1945--1951 гг. Сотрудннк окружной газеты «На страже</w:t>
        <w:br/>
        <w:t>Родины», Ленинград.</w:t>
        <w:br/>
        <w:t>1952--1958- гг. Экономист” Алма-Атинской гортопбазы</w:t>
        <w:br/>
        <w:t>«Қазглавместснабсбыта».</w:t>
        <w:br/>
        <w:t>1952--1957 гг. Студент заочного отделения экономическо-</w:t>
        <w:br/>
        <w:t>го факультета ҚазҒУ им. С. М, Қирова.</w:t>
        <w:br/>
        <w:t>1958--1969 гг. Младший научный сотрудник Института</w:t>
        <w:br/>
        <w:t>экономики-АН ҚазССР, г. Алма-Ата.</w:t>
        <w:br/>
        <w:t>1969 г. Зашитил диссертацию на соискание ученой степе-</w:t>
        <w:br/>
        <w:t>.НИ кандидата экономических наук на тему: «Воспроизводетво</w:t>
        <w:br/>
        <w:t>основных производетвенных: фондов промышленности Қазах-</w:t>
        <w:br/>
        <w:t>бтана».</w:t>
        <w:br/>
        <w:t>1963--1965 гг. Ученый секретарь Института экономики АН</w:t>
        <w:br/>
        <w:t>ҚазССР, )</w:t>
        <w:br/>
        <w:t>1965 -г. Старший научный сотрудник.</w:t>
      </w:r>
    </w:p>
    <w:p>
      <w:r>
        <w:t>1965--1967 гг. Заведуюший сектором“Института экономики</w:t>
        <w:br/>
        <w:t>АН ҚазССР, )</w:t>
        <w:br/>
        <w:t>15:</w:t>
        <w:br/>
        <w:t>дардағы еңбек ресурстарын пайдалануды жақсарту» атты</w:t>
        <w:br/>
        <w:t>бүкілодақтық ғылыми-практикалық конференцияда «Орта-</w:t>
        <w:br/>
        <w:t>Азия мен Қазақстан жағдайларында еңбекті пайдалану мен</w:t>
        <w:br/>
        <w:t>сақтау проблемалары» деген тақырыпта баяндама жасады.</w:t>
        <w:br/>
        <w:t>«1941-1945 .жылдардағы Ұлы Отан соғысы Жеңісіне 49</w:t>
        <w:br/>
        <w:t>-жыл» медалымен наградталды.</w:t>
        <w:br/>
        <w:t>7 Ташкентте өткен «Советтік Қазақстан және (Орта Азия</w:t>
        <w:br/>
        <w:t>республикаларындағы әлеуметтік-экономикалық өзгерістердің</w:t>
        <w:br/>
        <w:t>тәжірибесі» халықаралық семинарына (ЮНИТОР) қатысып,</w:t>
        <w:br/>
        <w:t>«Қазақстан өнеркәсібі дамуының тәжірибесі» деген тақырып-</w:t>
        <w:br/>
        <w:t>та баяндама жасады.</w:t>
        <w:br/>
        <w:t>П дәрежелі Отан соғысы орденімен наградталды.</w:t>
        <w:br/>
        <w:t>Ташкентте болған «СССР-дің және одақтас республика-</w:t>
        <w:br/>
        <w:t>лардың экономикалық өсуіне антимаркстік концепцияларға</w:t>
        <w:br/>
        <w:t>сын» атты бүкілодақтық ғылыми конференцияда «Советтік</w:t>
        <w:br/>
        <w:t>Қазақстанның әлеуметтік-зкономикалық өсуіне буржуазиялық</w:t>
        <w:br/>
        <w:t>түсініктің, дәрменсіздігі» деген тақырыпта баяндама жасады.</w:t>
        <w:br/>
        <w:t>1986 ж. «Еңбек ардагері» медалымен наградталды.</w:t>
        <w:br/>
        <w:t>Тбилисиде өткізілген «ҚПСС ХХУП сьезі және социализм</w:t>
        <w:br/>
        <w:t>экономикасына қазіргі заманғы антимарксистік концепциялар- .</w:t>
        <w:br/>
        <w:t>ға қарсы сынды күшейтудің актуальды проблемалары» дейтін</w:t>
        <w:br/>
        <w:t>халықаралық үйлестіру советінің жұмысына қатысып, «Ре-</w:t>
        <w:br/>
        <w:t>гионалдық орталықтың буржуазиялық теориясы» деген тақы-</w:t>
        <w:br/>
        <w:t>рыпта баяндама жасады.</w:t>
        <w:br/>
        <w:t>СССР Ғылым академиясының Экономика институтында</w:t>
        <w:br/>
        <w:t>өткізілген одақтас республикалардың Ғылым академиялары-</w:t>
        <w:br/>
        <w:t>ның экономика институттары директорларының үйлестіру мә-</w:t>
        <w:br/>
        <w:t>жілісіне қатысып, сөз сөйледі. )</w:t>
        <w:br/>
        <w:t>Қиевте өткен «Ғылыми-техникалық прогресстің жетістік-</w:t>
        <w:br/>
        <w:t>терін өндіріске енгізудің актуальды экономикалық проблема-</w:t>
        <w:br/>
        <w:t>дары» бүкілодақтық ғылыми-практикалық конференциясында</w:t>
        <w:br/>
        <w:t>«Ғылыми-техникалық прогресстің жетістіктерін енгізуді ұйым»</w:t>
        <w:br/>
        <w:t>дастыру ісін жетілдіру» деген тақырыпта баяндама жасады.</w:t>
        <w:br/>
        <w:t>1987 ж. Қиевте өткен СССР Ғылым академиясы Экономи-</w:t>
        <w:br/>
        <w:t>ка бөлімшесінің боюросы және ғылыми зерттеулерді үйлестіру</w:t>
        <w:br/>
        <w:t>Советінің мәжілістеріне қатысты.</w:t>
        <w:br/>
        <w:t>Сузалда өткен «Совет қоғамының еңбек потенциалы»</w:t>
        <w:br/>
        <w:t>атты бүкілодақтық ғылыми-практикалық конференцияға қаты-</w:t>
        <w:br/>
        <w:t>сып, «Адам факторы және оның ынтасын арттырудың жолда-</w:t>
        <w:br/>
        <w:t>ры» деген тақырыпта баяндама жасады.</w:t>
        <w:br/>
        <w:t>Алматыда өткізілген «Қоғамдық өндірісті ғылыми-техника-</w:t>
      </w:r>
    </w:p>
    <w:p>
      <w:r>
        <w:t>дық прогресті жеделдету негізінде интенсивтендіру және тиім-</w:t>
        <w:br/>
        <w:t>ділігін арттыру» атты республикалық ғылыми” конференцияда</w:t>
        <w:br/>
        <w:t>-218</w:t>
        <w:br/>
        <w:t>Председатель научного Совета АН ҚазССР и Қазсовпро-</w:t>
        <w:br/>
        <w:t>фа-по проблемам социалистического соревнования. .</w:t>
        <w:br/>
        <w:t>. Поездка в США, уучастие в работе ПІ Советско-американ-</w:t>
        <w:br/>
        <w:t>ского симпозиума экономистов и доклад на нем: «Проблемы</w:t>
        <w:br/>
        <w:t>людских ресурсов в национальных республиках СССР (на</w:t>
        <w:br/>
        <w:t>примере Средней Азии и Қазахстана)». )</w:t>
        <w:br/>
        <w:t>Доклад на Всесоюзной научно-технической конференции</w:t>
        <w:br/>
        <w:t>«Исторический опыт ҚПСС в борьбе за. укрепление мира и</w:t>
        <w:br/>
        <w:t>дружбы между народами» в г. Алма-Ате.</w:t>
        <w:br/>
        <w:t>Председатель специализированного Совета ВАҚ при</w:t>
        <w:br/>
        <w:t>Институте экономики АН ҚазССР по зашите кандидатских и</w:t>
        <w:br/>
        <w:t>докторских диссертаций. )</w:t>
        <w:br/>
        <w:t>Член. специализированного совета ВАҚ по зашите дис-</w:t>
        <w:br/>
        <w:t>сертаций при Алма-Атинском институте народного хозяйства,</w:t>
        <w:br/>
        <w:t>Награжден бронзовой медалью Главного комитета «ВДНХ</w:t>
        <w:br/>
        <w:t>СССР».</w:t>
        <w:br/>
        <w:t>1978 г. Награжден медальо «60 лет Воөоруженных Сил</w:t>
        <w:br/>
        <w:t>СССР».</w:t>
        <w:br/>
        <w:t>Удостоен почетного звания «Заслуженный деятель науки</w:t>
        <w:br/>
        <w:t>Қазахской ССР». 00ошйоа ) )</w:t>
        <w:br/>
        <w:t>Присуждение премии им. Чокана Валиханова за моно-</w:t>
        <w:br/>
        <w:t>графию «Эффективность промышленного. производства».</w:t>
        <w:br/>
        <w:t>1979 г. Доклад на Всесоюзной научно-практической кон-</w:t>
        <w:br/>
        <w:t>ференции «Соцналистическое соревнование, движение 82. ком-</w:t>
        <w:br/>
        <w:t>мунистическое отношение к труду -- могучее средетво разви-</w:t>
        <w:br/>
        <w:t>тия творческой активности масс и воспитания нового челове-</w:t>
        <w:br/>
        <w:t>ка», г. Ленинград. )</w:t>
        <w:br/>
        <w:t>Поездка в Чехословакию в составе делегации Всесоюзно-</w:t>
        <w:br/>
        <w:t>го обшества «Энание».</w:t>
        <w:br/>
        <w:t>Поездка в Швоцию в составе специальной туристической</w:t>
        <w:br/>
        <w:t>группы Всесоюзного обшества «Энание» по ознакомлению с</w:t>
        <w:br/>
        <w:t>деятельностью соответствуютцей организация в Шведии.</w:t>
        <w:br/>
        <w:t>Член республиканского межведомственного Совета по</w:t>
        <w:br/>
        <w:t>координацин научных исследований в области естественных и</w:t>
        <w:br/>
        <w:t>обшественных наук.</w:t>
        <w:br/>
        <w:t>1980 ғ. Доклад на научно-теоретической конференции,</w:t>
        <w:br/>
        <w:t>посвяшенной 110-летию со дня рождения В. И. Ленина в АН</w:t>
        <w:br/>
        <w:t>ҚазССР на тему: «В. И. Ленин о путях эффективного фувк-</w:t>
        <w:br/>
        <w:t>ционирования социалистического производства», ғ. Алма-Ата.</w:t>
        <w:br/>
        <w:t>Выступление на ХХХІІ сессии Совета АН СССР по коор-</w:t>
        <w:br/>
        <w:t>динации науиной “деятельности Академий наук союзных рес-</w:t>
      </w:r>
    </w:p>
    <w:p>
      <w:r>
        <w:t>публик. ын -</w:t>
        <w:br/>
        <w:t>1981 г, Учабтие в работе УІ советско-американского: сим-</w:t>
        <w:br/>
        <w:t>в.</w:t>
        <w:br/>
        <w:t>позиума экономистов в г. Алма-Ате и доклад на нем на тему:</w:t>
        <w:br/>
        <w:t>«Ценообразование и хозяйственный расчет на социалистиче-</w:t>
        <w:br/>
        <w:t>ских предприятиях».</w:t>
        <w:br/>
        <w:t>Награжден орденом Дружбы народов. : ”</w:t>
        <w:br/>
        <w:t>Награжден Почетной грамотой ЦҚ Қомпартин Қазахста-</w:t>
        <w:br/>
        <w:t>на за пропаганду марксистско-ленинской: теории.</w:t>
        <w:br/>
        <w:t>Доклад на .Всесоюзной научно-теоретической конферен-</w:t>
        <w:br/>
        <w:t>ции, посвяшценной 250-летию добровольного присоединения Қа-</w:t>
        <w:br/>
        <w:t>захстана к России «ПІрогрессивная роль России в историче-</w:t>
        <w:br/>
        <w:t>ских судьбах народов Қазахстана» в т, Алма-Ате. На тему:</w:t>
        <w:br/>
        <w:t>«Историческая роль рабочего класса России в индустриализа-</w:t>
        <w:br/>
        <w:t>цин Қазахстана и Средней Азий»./</w:t>
        <w:br/>
        <w:t>1982 г. Уластие в работе Международного семинара «Роль</w:t>
        <w:br/>
        <w:t>“ Госсектора в социально-экономическом развитий стран Афри-</w:t>
        <w:br/>
        <w:t>ки» 8 г. Алма-Ате и доклад на тему «Социально-экономиче-</w:t>
        <w:br/>
        <w:t>ское развитие Қазахстана»,</w:t>
        <w:br/>
        <w:t>Выступлление на Всесоюзной научно-практической конфе-</w:t>
        <w:br/>
        <w:t>ренции: «Развитие национальных отношений в условиях зрело-</w:t>
        <w:br/>
        <w:t>го соңнализма, опыт и проблемы патриотического и интерна-”</w:t>
        <w:br/>
        <w:t>ционального воспитания» на тему: «Выравнивание. уровней</w:t>
        <w:br/>
        <w:t>экономического и социального развития союзных республик и</w:t>
        <w:br/>
        <w:t>совершенствование межнациональных отношений», г. Рига.</w:t>
        <w:br/>
        <w:t>Выступление .на .совешцанин ученых-экономистов в ПҚ</w:t>
        <w:br/>
        <w:t>ҚПСС. по вопросу о совершенствовании руководства экономи-</w:t>
        <w:br/>
        <w:t>кой на тему: «О проблемах-внедрения новой системы хозяйст-</w:t>
        <w:br/>
        <w:t>венного механизма и о ее дальнейшем улучшенин».</w:t>
        <w:br/>
        <w:t>Избран делегатом .УІГ.Всесоюзного сьезда научно-техни-</w:t>
        <w:br/>
        <w:t>ческих обшеств.</w:t>
        <w:br/>
        <w:t>Избран делегатом УІНІ&gt; сьезда Всесоюзного обшества</w:t>
        <w:br/>
        <w:t>«Знание» и выступление на тему: «О проблемах сочетания ко-</w:t>
        <w:br/>
        <w:t>личества и качества лекций».</w:t>
        <w:br/>
        <w:t>198% .г. Избран действительным: членом Академии наук</w:t>
        <w:br/>
        <w:t>Қазахской ССР.</w:t>
        <w:br/>
        <w:t>Награжден высшей наградой Всесоюзного обшества</w:t>
        <w:br/>
        <w:t>«Знание» -- медалью им. Вавилова. : :</w:t>
        <w:br/>
        <w:t>“Ңілен Госкомитета ҚазССР по труду. ) )</w:t>
        <w:br/>
        <w:t>Назначен главным редактором журнала «Известия “АН</w:t>
        <w:br/>
        <w:t>ҚазССР. Серия обіцественных наук». ) )</w:t>
      </w:r>
    </w:p>
    <w:p>
      <w:r>
        <w:t>Председатель научного совета Президиума АН ҚазССР</w:t>
        <w:br/>
        <w:t>по проблемям «Соцйально-экономическое” развитие Қазах-</w:t>
        <w:br/>
        <w:t>стана».</w:t>
        <w:br/>
        <w:t>71984 г “Поездка в Индік, участие в работе Созетско- “Иң-</w:t>
        <w:br/>
        <w:t>19</w:t>
        <w:br/>
        <w:t>номистердің кеңесінде «Шаруашылық: механизмінің жаңа</w:t>
        <w:br/>
        <w:t>жүйесін енгізу проблемалары туралы және оны одан ары жақ-</w:t>
        <w:br/>
        <w:t>сарту» деген тақырыпта сөйледі. ) ) 22</w:t>
        <w:br/>
        <w:t>Ғылыми-техникалық қоғамның бүкілодақтық УІ сьезінің</w:t>
        <w:br/>
        <w:t>делегаты. "</w:t>
        <w:br/>
        <w:t>Бүкілодақтық «Білім» қоғамының"УШІ сьезіне делегат бо-</w:t>
        <w:br/>
        <w:t>лып қатысып, онда «Лекцияның саны мен сапасын жақсарту</w:t>
        <w:br/>
        <w:t>проблемасы түралы» деген тақырыпта сөйледі. )</w:t>
        <w:br/>
        <w:t>1983 ж. Қазақ ССР Ғылым академиясының академигі:</w:t>
        <w:br/>
        <w:t>болып сайланды.</w:t>
        <w:br/>
        <w:t>Бүкілодақтық «Білім» қоғамының ең жоғарғы наградасы-</w:t>
        <w:br/>
        <w:t>мең -- Вавилов медалымен наградталды.</w:t>
        <w:br/>
        <w:t>Қазақ ССР-інің Еңбек жөніндегі мемлекеттік комитетінің</w:t>
        <w:br/>
        <w:t>мүшесі. )</w:t>
        <w:br/>
        <w:t>«Қазақ ССР Ғылым академиясының хабаршысы. (қоғам-</w:t>
        <w:br/>
        <w:t>дық ғылымдар сериясы)» журналының бас редакторы болып</w:t>
        <w:br/>
        <w:t>сайланды. )</w:t>
        <w:br/>
        <w:t>Қазақ ССР Ғылым академиясы Президиумының «Қазақ-</w:t>
        <w:br/>
        <w:t>станпың әлеуметтік-экономикалық дамуы» проблемалары бой-</w:t>
        <w:br/>
        <w:t>ынша ғылыми советінің председателі. -</w:t>
        <w:br/>
        <w:t>1984 ж. Индияда өткен «Урбанизация процесіндегі: мигра-</w:t>
        <w:br/>
        <w:t>ция ппоблемасы» атты совет-үнді семинарына қатысып,</w:t>
        <w:br/>
        <w:t>онда «Қоғамдық прогресс және жаңа территорияларды игеру»</w:t>
        <w:br/>
        <w:t>деген тақырыпта баяндама жасады. -</w:t>
        <w:br/>
        <w:t>Алматыда болған «Капитализмнен социализмге өту кезе-</w:t>
        <w:br/>
        <w:t>ңінің аяқталуы мен социализмнің орнығу проблемалары» атты</w:t>
        <w:br/>
        <w:t>совет-полына симпозиумына қатысып, онда «Еңбекті қоғам-</w:t>
        <w:br/>
        <w:t>дық бөлісуге белсенді қатысу -- социализм құру факторы» де-</w:t>
        <w:br/>
        <w:t>ген тақырыпта баяндама жасады.</w:t>
        <w:br/>
        <w:t>«Қазақстан және Орта Азия республикаларындағы алғаш-</w:t>
        <w:br/>
        <w:t>қы революциялық әлеуметтік-экономикалық өзгерістердің</w:t>
        <w:br/>
        <w:t>дамып келе жатқан елдер үшін. маңызы» мәселесі бойынша”</w:t>
        <w:br/>
        <w:t>Ташкентте өткен СССР Ғылым академиясының Африка продбле-</w:t>
        <w:br/>
        <w:t>масы жөніндегі көшпелі ғылыми советі сессиясының жұмысы-</w:t>
        <w:br/>
        <w:t>на қатысып, «Қапитализмге соқпай, сопиализмге өтуде Қазақ-</w:t>
        <w:br/>
        <w:t>стандағы индустрияландырудың ролі мен ерекшелігі» деген</w:t>
        <w:br/>
        <w:t>тақырыпта баяндама жасады. ее</w:t>
        <w:br/>
        <w:t>“Москвада өткен «Социалистік өндірістің тиімділігі “мен</w:t>
        <w:br/>
        <w:t>интенсивтілігі: басқару және заңдылық» атты бүкілодақтық</w:t>
        <w:br/>
        <w:t>ғылыми конференцияға қатысып, «Ұдайы өндірістің тиімділігін</w:t>
        <w:br/>
        <w:t>басқарудың территориялық. салалық аспектісі» деген тақы-</w:t>
        <w:br/>
        <w:t>рыпта баяндама жасады.</w:t>
      </w:r>
    </w:p>
    <w:p>
      <w:r>
        <w:t>Ташкентте болған «Еңбекпен қамтамасыз етілген аудан</w:t>
        <w:br/>
        <w:t>12..</w:t>
        <w:br/>
        <w:t>Бүкілодақтық «Білім» қоғамының арнаулы туристік тобы-</w:t>
        <w:br/>
        <w:t>ның құрамында Швецияда болып, ондағы осындай қоғамның</w:t>
        <w:br/>
        <w:t>жұмысымен танысты. !</w:t>
        <w:br/>
        <w:t>"Жаратылыс және қоғамдық ғылымдар саласында ғылы-</w:t>
        <w:br/>
        <w:t>ми-зерттеулерді үйлестірудің республикалық ведомствоаралық</w:t>
        <w:br/>
        <w:t>советінің мүшесі.</w:t>
        <w:br/>
        <w:t>1980 ж. Қазақ СОР- Ғылым академиясында өткізілген</w:t>
        <w:br/>
        <w:t>В. И. Лениннің туғанына 110 жыл толуына арналған ғылыми-</w:t>
        <w:br/>
        <w:t>теориялық конференцияда «В. И. Ленин социалистік өндіріс-</w:t>
        <w:br/>
        <w:t>тің тиімді жұмыс істеу жолдары туралы» деген тақырыпта</w:t>
        <w:br/>
        <w:t>баяндама жасады.</w:t>
        <w:br/>
        <w:t>СССР Ғылым академиясының одақтас республикалар</w:t>
        <w:br/>
        <w:t>Ғылым академияларының ғылыми қызметін үйлестіру жөнін-</w:t>
        <w:br/>
        <w:t>дегі советінің ХХХІТ сессиясында сөйледі.</w:t>
        <w:br/>
        <w:t>1981 ж. Алматыда өткізілген зкономистердің УІ совет-</w:t>
        <w:br/>
        <w:t>американ симпозиумына қатысып, онда «Социалистік өндіріс-</w:t>
        <w:br/>
        <w:t>те баға жасау және шаруашылық есеп» деген тақырыпта</w:t>
        <w:br/>
        <w:t>баяндама жасады.</w:t>
        <w:br/>
        <w:t>Халықтар достығы орденімен наградталды.</w:t>
        <w:br/>
        <w:t>Маркстік-лениндік теорияны насихаттағаны. үшін Қазақ-</w:t>
        <w:br/>
        <w:t>стан Қомпартиясы Орталық Қомитетінің Құрмет грамотасы-</w:t>
        <w:br/>
        <w:t>мен наградталды. ң</w:t>
        <w:br/>
        <w:t>Қазақстанның Россияға өз еркімен қосылуының 250 жыл-</w:t>
        <w:br/>
        <w:t>дығы құрметіне Алматыда өткізілген «Қазақстан халықтары-</w:t>
        <w:br/>
        <w:t>ның тарихи тағдырындағы Россияның прогрессивтік ролі» ат-</w:t>
        <w:br/>
        <w:t>ты бүкілодақтық ғылыми-теориялық конференцияда «Орта</w:t>
        <w:br/>
        <w:t>Азия мен Қазақстанды индустрияландырудағы Россия жұмыс-</w:t>
        <w:br/>
        <w:t>шы табының тарихи ролі» деген тақырыпта баяндама жа-</w:t>
        <w:br/>
        <w:t>сады. .</w:t>
        <w:br/>
        <w:t>1982 ж. Алматыда өткізілген. «Африка елдерінің әлеумет-</w:t>
        <w:br/>
        <w:t>тік-экономикалық дамуындағы мемлекеттік секторлың ролі»</w:t>
        <w:br/>
        <w:t>халықаралық семинарының жұмысына қатысып, «Қазақстан-”</w:t>
        <w:br/>
        <w:t>ның әлеуметтік-экономикалық дамуы» деген тақырыпта “баян-</w:t>
        <w:br/>
        <w:t>дама жасады.</w:t>
        <w:br/>
        <w:t>Ригада өткен «Кемелденген социализм жағдайындағы</w:t>
        <w:br/>
        <w:t>ұлттық қатынастың дамуы, патриоттық және интернационал-</w:t>
        <w:br/>
        <w:t>дық тәрбие проблемалары мен тәжірибесі» аты бүкілодақтық</w:t>
        <w:br/>
        <w:t>ғылыми-практикалық конференцияда «Одақтас республикалар-</w:t>
        <w:br/>
        <w:t>дың экономикалық және әлеуметтік даму деңгейін тенестіру</w:t>
        <w:br/>
        <w:t>және “ұлт аралық қатынастарды жетілдіру» деген тақырыпта</w:t>
        <w:br/>
        <w:t>сөйледі.</w:t>
        <w:br/>
        <w:t>Экономикаға басшылықты одан әрі жетілдіру мәселесі</w:t>
        <w:br/>
        <w:t>бойынша ҚПСС Орталық Қомитетінде өткізілген ғалым-эко-</w:t>
        <w:br/>
        <w:t>ын</w:t>
      </w:r>
    </w:p>
    <w:p>
      <w:r>
        <w:t>1885 т. Награжден медалью «20 лет победы в Великоі</w:t>
        <w:br/>
        <w:t>Отечественной войне 1941--1945 тт,»</w:t>
        <w:br/>
        <w:t>1967-1973 гг. Заместитель директора Института экономи-</w:t>
        <w:br/>
        <w:t>ки АН ҚазССР.</w:t>
        <w:br/>
        <w:t>1967 г. Зашитил диссертацию на сойскание ученой степени</w:t>
        <w:br/>
        <w:t>доктора экономических наук па тему: «Праблемы повышения</w:t>
        <w:br/>
        <w:t>эффективиости основных -фондов промышленности (на мате-</w:t>
        <w:br/>
        <w:t>риалах Қазахстана)». : )</w:t>
        <w:br/>
        <w:t>1968 г. Награжден медалью «50 лет Вооруженных Сиг</w:t>
        <w:br/>
        <w:t>СССР». )</w:t>
        <w:br/>
        <w:t>1970 г. Утвержден в звании профессора по специально-</w:t>
        <w:br/>
        <w:t>сти--экономика организация производства и планирования</w:t>
        <w:br/>
        <w:t>народного хозяйства.</w:t>
        <w:br/>
        <w:t>2. Награжден медалью «За доблестный труд В ознаменова-</w:t>
        <w:br/>
        <w:t>ние 100-летия со дия рождения В. И. Ленина».</w:t>
        <w:br/>
        <w:t>Награжден медалью «За освоение целинных земель».</w:t>
        <w:br/>
        <w:t>2-- Избран членом-корреспондентом Академии наук Қазах-</w:t>
        <w:br/>
        <w:t>ской СОР.</w:t>
        <w:br/>
        <w:t>1970--1978 гг. Председатель Қомитета экономики и орга-</w:t>
        <w:br/>
        <w:t>низация производства научно-технических обіеств ҚазССР.</w:t>
        <w:br/>
        <w:t>1971 г. Член комиссия по присуждению премии им.</w:t>
        <w:br/>
        <w:t>Ч., Ч. Валиханова по обшественным наукам.</w:t>
        <w:br/>
        <w:t>Профессор кафедры экономики и организации промыш-</w:t>
        <w:br/>
        <w:t>ленного пронзводства Алма-Атинской высшей дпартийной</w:t>
        <w:br/>
        <w:t>школы. .</w:t>
        <w:br/>
        <w:t>1972 г. Председатель филнала по Средней Азии и Қазах-</w:t>
        <w:br/>
        <w:t>стану научного Совета АН СССР по комплексным проблемам</w:t>
        <w:br/>
        <w:t>«Научные основы хозяйетвеннога расчета».</w:t>
        <w:br/>
        <w:t>22. Поездка в Югославию в составе специальной туристиче-</w:t>
        <w:br/>
        <w:t>ской группы Всесоюзного обшества «Знание».</w:t>
        <w:br/>
        <w:t>Выступил с докладом на Международном симпозиуме</w:t>
        <w:br/>
        <w:t>«Қультурно-техническое развитие стран Шентральной Азии»,</w:t>
        <w:br/>
        <w:t>организованном ЮНЕСҚО в г. Ашхабаде.</w:t>
        <w:br/>
        <w:t>1878 г. Директор Института экономики АН ҚазССР.</w:t>
        <w:br/>
        <w:t>Паездка в Италию, участие в работе международнога</w:t>
        <w:br/>
        <w:t>итало-советского симпозиума по проблемам: «Соотношение</w:t>
        <w:br/>
        <w:t>между местным ни центральным планированнем» г. Лукино и</w:t>
        <w:br/>
        <w:t>доклад на тему: «Сочетание отраслевого планирования с тер-</w:t>
        <w:br/>
        <w:t>риториальным -- важнейший фактор экономического роста».</w:t>
        <w:br/>
        <w:t>Выступление на. всесоюзном экономическом совешанин в</w:t>
        <w:br/>
        <w:t>Отделе науки и высших учебных заведений ЦҚ ҚПСС,</w:t>
        <w:br/>
        <w:t>Председатель Алма-Атинского областного совета научно-</w:t>
        <w:br/>
        <w:t>технических обіцеств.. )</w:t>
        <w:br/>
        <w:t>16</w:t>
      </w:r>
    </w:p>
    <w:p>
      <w:r>
        <w:t>1965--1967 жж. Қазақ ССР Ғылым академиясы Экономи-</w:t>
        <w:br/>
        <w:t>ка институтының сектор меңгерушісі.</w:t>
        <w:br/>
        <w:t>1965 ж. «1941--1945 жылдардағы Ұлы Отан соғысының</w:t>
        <w:br/>
        <w:t>Жеңісіне 20 жыл» медалымен наградталды.</w:t>
        <w:br/>
        <w:t>1967-1073 жж. Қазақ ССР Ғылым академиясының Эко- &gt;</w:t>
        <w:br/>
        <w:t>номика институты директорының орынбасары. )</w:t>
        <w:br/>
        <w:t>1967 ж. Экономика ғылымының докторы дәрежесін алу</w:t>
        <w:br/>
        <w:t>үшін «Өнеркәсіптің негізгі қорларының тиімділігін арттыру-</w:t>
        <w:br/>
        <w:t>дың проблемалары» (Қазақстан материалдары бойынша) де-</w:t>
        <w:br/>
        <w:t>ген тақырыпта диссертация қорғады.</w:t>
        <w:br/>
        <w:t>1968 ж. «СССР Қарулы күштеріне 50 жыл» медалымен</w:t>
        <w:br/>
        <w:t>наградталды.</w:t>
        <w:br/>
        <w:t>1070 ж. Өндірісті ұйымдастыру экономикасы мен халық</w:t>
        <w:br/>
        <w:t>шаруашылығын жоспарлау мамандығы бойынша профессор</w:t>
        <w:br/>
        <w:t>атағы бекітілді. .</w:t>
        <w:br/>
        <w:t>«В.И, Лениннің туғанына 100 жыл толуын атап өтуге</w:t>
        <w:br/>
        <w:t>байланысты еңбектегі ерлігі үшін» медалымен наградталды.</w:t>
        <w:br/>
        <w:t>«Тың жерлерді игергені үшін» медалымен наградталды.</w:t>
        <w:br/>
        <w:t>Қазақ ССР Ғылым академиясының корреспондент-мүшесі</w:t>
        <w:br/>
        <w:t>болып сайланды.</w:t>
        <w:br/>
        <w:t>1970-1973 жж. Қазақ ССР Ғылыми-техникалық қоғамы-.</w:t>
        <w:br/>
        <w:t>ның өндірісті ұйымдастыру және экономика комитетінің пред-</w:t>
        <w:br/>
        <w:t>седателі.. :</w:t>
        <w:br/>
        <w:t>1971 ж. Қоғамдық ғылымдар бойынша ІШ. Ш. Уәлиханов</w:t>
        <w:br/>
        <w:t>атындағы сыйлықтарды беру комитетінің мүшесі. :</w:t>
        <w:br/>
        <w:t>Алматы жоғары партия мектебіндегі өнеркәсіп өндірісін</w:t>
        <w:br/>
        <w:t>ұйымдастыру және экономика кафедрасының профессоры.</w:t>
        <w:br/>
        <w:t>1972 ж. СССР Ғылым академиясының «Шаруашылық</w:t>
        <w:br/>
        <w:t>есептің ғылыми негізі» комплексті проблемасы бойынша ғы-</w:t>
        <w:br/>
        <w:t>лыми советінің Отта Азия және Қазақстан филиалының пред-</w:t>
        <w:br/>
        <w:t>седателі.</w:t>
        <w:br/>
        <w:t>Бүкілодақтық «Білім» қоғамының арнаулы туристік тобы-</w:t>
        <w:br/>
        <w:t>мен Югославияда болды.</w:t>
        <w:br/>
        <w:t>ЮНЕСКО-ның ұйымдастыруымен Ашхабад қаласында өт-</w:t>
        <w:br/>
        <w:t>кен «Орта Азия елдерінің мәдени-техникалық өсуі» халық-</w:t>
        <w:br/>
        <w:t>аралық симпозиумында баяндама жасады.</w:t>
        <w:br/>
        <w:t>1974 ж. Қазақ ССР Ғылым. академиясы Экономика</w:t>
        <w:br/>
        <w:t>институтының директоры.</w:t>
        <w:br/>
        <w:t>«Жергілікті және орталық жоспарлау. арасындағы қаты-.</w:t>
        <w:br/>
        <w:t>настар» проблемасы бойынша Италияның Лукино қаласында</w:t>
        <w:br/>
        <w:t>өткізілген. италия-совет симпозиумына қатысып, : «Салалық</w:t>
        <w:br/>
        <w:t>жоспарлауды территориялықпен байланыстыру -- экономика-</w:t>
        <w:br/>
        <w:t>8</w:t>
      </w:r>
    </w:p>
    <w:p>
      <w:r>
        <w:t>1077--1987 жж. Халық депутаттары Алматы қалалық со-</w:t>
        <w:br/>
        <w:t>ветінің депутаты.</w:t>
        <w:br/>
        <w:t>1977-1987 жж. «Білім» қоғамының Алматы қалалық-ұйы-</w:t>
        <w:br/>
        <w:t>мы басқармасының председателі.</w:t>
        <w:br/>
        <w:t>1971--1987 жж. Бүкілодақтық «Білім» қоғамының мүшесі.</w:t>
        <w:br/>
        <w:t>1977 ж. Ғылыми-техникалық қоғамның бүкілодақтық Со-</w:t>
        <w:br/>
        <w:t>ветінің мүшесі. ) )</w:t>
        <w:br/>
        <w:t>Республикалық ғылымй-техникалық қоғамның мүшесі.</w:t>
        <w:br/>
        <w:t>«КҚомплексное использование минерального сырья» журна-</w:t>
        <w:br/>
        <w:t>лының редколлегия мүшесі.</w:t>
        <w:br/>
        <w:t>) Қазақ ССР Ғылым академиясы мен кәсіподақтардың Қа-</w:t>
        <w:br/>
        <w:t>“зақ республикалық советінің социалистік жарыс проблемалары</w:t>
        <w:br/>
        <w:t>жөніндегі ғылыми советінің председателі.</w:t>
        <w:br/>
        <w:t>АҚШ-та өткізілген экономистердің совет-американ ШІ</w:t>
        <w:br/>
        <w:t>симпозиумына қатысты, онда «СССР-дың ұлт республикала-</w:t>
        <w:br/>
        <w:t>рындағы адамдар ресурстарынын проблемалары (Орта-Азия</w:t>
        <w:br/>
        <w:t>мен Қазақстан мысалында)» деген баяндама жасады.</w:t>
        <w:br/>
        <w:t>Алматыда өткен бүкілодақтық ғылыми-техникалық конфе-</w:t>
        <w:br/>
        <w:t>ренцияда «Халықтар арасындағы достықты және бейбітшілік-</w:t>
        <w:br/>
        <w:t>ті нығайту жолындағы ҚПСС-тің тарихи тәжірибесі» деген та-</w:t>
        <w:br/>
        <w:t>қырыпта баяндама жасады. .</w:t>
        <w:br/>
        <w:t>ВАҚ-тың Қазақ ССР Ғылым академиясы Экономика</w:t>
        <w:br/>
        <w:t>институты жанындағы кандидаттық және докторлық диссер-</w:t>
        <w:br/>
        <w:t>тация қорғау жөніндегі мамандандырылған советінің предсе-</w:t>
        <w:br/>
        <w:t>дателі. !</w:t>
        <w:br/>
        <w:t>БАҚ-тың диссертация қорғау жөніндегі Алматы халық</w:t>
        <w:br/>
        <w:t>шаруашылық институтының жанындағы мамандандырылған</w:t>
        <w:br/>
        <w:t>советінің мүшесі. :</w:t>
        <w:br/>
        <w:t>СССР Халық шаруашылығы жетістіктері көрмесі Бас</w:t>
        <w:br/>
        <w:t>комитетінің қола медалымен наградталды.</w:t>
        <w:br/>
        <w:t>1078 ж. «Қазақ ССР-інің еңбек сіңірген ғылым қайратке-</w:t>
        <w:br/>
        <w:t>рі» атағың алды.</w:t>
        <w:br/>
        <w:t>«СССР Қарулы күштеріне 60 жыл» медалымен наград-</w:t>
        <w:br/>
        <w:t>талды.</w:t>
        <w:br/>
        <w:t>«Өнеркәсіп өндірісінің тиімділігі» монографиясы үшін</w:t>
        <w:br/>
        <w:t>Ш. Ш. Уәлиханов атындағы сыйлық берілді.</w:t>
        <w:br/>
        <w:t>1879 ж. Ленинградта өткізілген бүкілодақтық ғылыми-</w:t>
        <w:br/>
        <w:t>практикалық конференцияда -«Социалистік жарыс, еңбекке</w:t>
        <w:br/>
        <w:t>коммунистік көзқарас-- бұқараның “творчестволық ынтасын</w:t>
        <w:br/>
        <w:t>арттырудың және жаңа адам тәрбиелеудің қуатты құралы»</w:t>
        <w:br/>
        <w:t>деген тақырыпта баяндама жасады. )</w:t>
        <w:br/>
        <w:t>1979 ж. Бүкілодақтық «Білім» қоғамы делегациясының</w:t>
        <w:br/>
        <w:t>құрамында Чехословакияда болды.</w:t>
        <w:br/>
        <w:t>10</w:t>
      </w:r>
    </w:p>
    <w:p>
      <w:r>
        <w:t>лық өсудің маңызды: факторы» деген тақырыпта баяндама</w:t>
        <w:br/>
        <w:t>жасады.</w:t>
        <w:br/>
        <w:t>КПСС Орталық Қомитетінің ғылым және жоғары оку</w:t>
        <w:br/>
        <w:t>орындары бөлімінде болған бүкілодақтық экономикалық мә-</w:t>
        <w:br/>
        <w:t>жілісте сөйледі.</w:t>
        <w:br/>
        <w:t>Ғылыми-техникалық қоғамның Алматы облыстық советі-</w:t>
        <w:br/>
        <w:t>нің председателі.</w:t>
        <w:br/>
        <w:t>Ленинградта өткен бүкілодақтық ғылыми конференцияда</w:t>
        <w:br/>
        <w:t>«Негізгі қорлардың халық шаруашылық тиімділігі және оны</w:t>
        <w:br/>
        <w:t>экономикалық бағалау әдісі» деген тақырыпта баяндама</w:t>
        <w:br/>
        <w:t>жасады.</w:t>
        <w:br/>
        <w:t>1974--1977 жж. Алматы қалалық «Білім» қоғамы ұйымы”</w:t>
        <w:br/>
        <w:t>председателінің орынбасары. )</w:t>
        <w:br/>
        <w:t>21974 ж. Алматы қалалық партия комитетінің мүшесі бо-</w:t>
        <w:br/>
        <w:t>лып сайланды.</w:t>
        <w:br/>
        <w:t>Совет делегациясының құрамында Будапеште болған эко-:</w:t>
        <w:br/>
        <w:t>номистердің халықаралық ІУ конгресіне қатысын, «Интегра-</w:t>
        <w:br/>
        <w:t>циялаудың советтік тожірибесі және оның маңызды мағына-</w:t>
        <w:br/>
        <w:t>сы» деген тақырыпта сөз. сәйледі.</w:t>
        <w:br/>
        <w:t>Экономикалық білім беру жөніндегі республикалық совет-</w:t>
        <w:br/>
        <w:t>тің мүшесі,</w:t>
        <w:br/>
        <w:t>Қазақ ССР Мемлекеттік сыйлығын беру жөніндегі коми-</w:t>
        <w:br/>
        <w:t>теттің мүшесі.</w:t>
        <w:br/>
        <w:t>) СССР Халық шаруашылығы жетістіктерінің көрмесіне қа-</w:t>
        <w:br/>
        <w:t>тысты. :</w:t>
        <w:br/>
        <w:t>1075 ж. «1941--1945 жылдардағы Ұлы Отан соғысының</w:t>
        <w:br/>
        <w:t>Жеңісіне 80 жыл» медалымен наградталды. “е</w:t>
        <w:br/>
        <w:t>Қазақ ССР Ғылым академиясы Экономика институтында"!</w:t>
        <w:br/>
        <w:t>ғы методологиялық семинардың жетекшісі. ”</w:t>
        <w:br/>
        <w:t>«Юманите» газетінің мерекесіне қатысу үшін Францияға</w:t>
        <w:br/>
        <w:t>сапармен барды.</w:t>
        <w:br/>
        <w:t>1976 ж. Свиштов қаласында өткен «Жаңғырту және қай-</w:t>
        <w:br/>
        <w:t>та құру жағдайында өнеркәсіптегі өндіріс қуаттарын пайда-</w:t>
        <w:br/>
        <w:t>лану» туралы халықаралық конференцияға қатысу үшін Бол-</w:t>
        <w:br/>
        <w:t>гарияға сапармен барды және онда «Өндірістік қуаттарды</w:t>
        <w:br/>
        <w:t>игеруді ынталандыру оларды тиімді пайдаланудың. факторы»</w:t>
        <w:br/>
        <w:t>деген тақырыпта баяндама жагады.</w:t>
        <w:br/>
        <w:t>Қазақ ССР Министрлер Советінің мемлекеттік жоспарлау</w:t>
        <w:br/>
        <w:t>комиссиясының мүшесі (Қазақ ССР Мемлекеттік” жоспарлау</w:t>
        <w:br/>
        <w:t>комитеті). )</w:t>
        <w:br/>
        <w:t>Қоғамдық және теография” ғылымдары “саласы “бойынша ..</w:t>
        <w:br/>
        <w:t>Ш. ШІ. Уәлиханов атындағы сыйлықты беру жөніндегі эксперт-</w:t>
        <w:br/>
        <w:t>тік комиссияның мүшесі.</w:t>
      </w:r>
    </w:p>
    <w:p>
      <w:r>
        <w:t>Доклад на “Всесоюзной научной конференции в г. Ленин-</w:t>
        <w:br/>
        <w:t>граде «Народнохозяйственпая эффективность основных фон-</w:t>
        <w:br/>
        <w:t>дов И методы ее экономической оценки».</w:t>
        <w:br/>
        <w:t>1974--1977 гг. Заместитель председателя Алма-Атинской</w:t>
        <w:br/>
        <w:t>городской организации обшества «Знание».</w:t>
        <w:br/>
        <w:t>1974 г. Избран членом Алма-Атинского городского коми-</w:t>
        <w:br/>
        <w:t>тета партии.</w:t>
        <w:br/>
        <w:t>Член советской делегации-на ІУ- Международном конгрес-</w:t>
        <w:br/>
        <w:t>-се экономистов в Будапеште, выступление на тему: «Советский</w:t>
        <w:br/>
        <w:t>опыт интеграции и его важное значение».</w:t>
        <w:br/>
        <w:t>Чілен республиканского Совета по экономическому обра-</w:t>
        <w:br/>
        <w:t>зованию.</w:t>
        <w:br/>
        <w:t>Ч.лен Қомитета по Государственным премиям Қазахской</w:t>
        <w:br/>
        <w:t>ССР.</w:t>
        <w:br/>
        <w:t>Участник ВДНХ СССР.</w:t>
        <w:br/>
        <w:t>1975 г. Награжден медалью «30 лет победы в Великой</w:t>
        <w:br/>
        <w:t>Отечественной войне 1941-1945 гг.»</w:t>
        <w:br/>
        <w:t>Руководитель методологического семинара в Институте</w:t>
        <w:br/>
        <w:t>экономики АН Қазахской ССР.</w:t>
        <w:br/>
        <w:t>Поездка во Францию на празднование газеты француз-</w:t>
        <w:br/>
        <w:t>ских коммунистов «Юманите».</w:t>
        <w:br/>
        <w:t>1976 г. Поездка в Болгарию, участие в работе междуна-</w:t>
        <w:br/>
        <w:t>родной конференции «Использование производственных мош-</w:t>
        <w:br/>
        <w:t>ностей-в промышленности в условиях модернизации и реконст-</w:t>
        <w:br/>
        <w:t>рукции» в г. Свиштов, НРБ и доклад на конференций: «Сти-</w:t>
        <w:br/>
        <w:t>мулиравание освоения производственных мошностей, как фак-</w:t>
        <w:br/>
        <w:t>тор их эффективного использования». .</w:t>
        <w:br/>
        <w:t>Член государственной плановой комиссии Совета Минист-</w:t>
        <w:br/>
        <w:t>ров ҚазССР (Госплан ҚазССР).</w:t>
        <w:br/>
        <w:t>Член экспертной комиссин по присуждению премии</w:t>
        <w:br/>
        <w:t>им. Ч. Ц. Валиханова “в области обіңественных и ғеографиче-</w:t>
        <w:br/>
        <w:t>ских наук.</w:t>
        <w:br/>
        <w:t>1977--1987 гг. Депутат Алма-Атинского городекого “Сове-</w:t>
        <w:br/>
        <w:t>та народных депутатов.</w:t>
        <w:br/>
        <w:t>Председатель правления Алма-Атннской городской орга-</w:t>
        <w:br/>
        <w:t>низации обшестна «Знание». )</w:t>
        <w:br/>
        <w:t>Чілен Всесоюзного обшества «Знание».</w:t>
        <w:br/>
        <w:t>1077 г. Тілен Всесоюзного Совета научно-технических об-</w:t>
        <w:br/>
        <w:t>шеств.</w:t>
        <w:br/>
        <w:t>Член республиканского обшества НТО (ҚазССР).</w:t>
        <w:br/>
        <w:t>Чілен редколлегии журнала «Қомплекснов использование.</w:t>
        <w:br/>
        <w:t>минерального сырья». )</w:t>
        <w:br/>
        <w:t>2-72 ; 17</w:t>
      </w:r>
    </w:p>
    <w:p>
      <w:r>
        <w:t>ты қамқорлық жасауда. Ол 31 ғылым кандидатын даярлады,</w:t>
        <w:br/>
        <w:t>үш докторлық диссертацияға ғылыми. консультант болды.</w:t>
        <w:br/>
        <w:t>Т. Ә. Әшімбаев көп жылдардан бері ұстаздық қызмет</w:t>
        <w:br/>
        <w:t>атқарады және «Білім» қоғамы жүйесінде лекциялар оқиды.</w:t>
        <w:br/>
        <w:t>Теориялық деңгейі жоғары лекциялары үшін ол Қазақстан</w:t>
        <w:br/>
        <w:t>Қомпартиясы Орталық Комитетінің Құрмет грамотасымен</w:t>
        <w:br/>
        <w:t>(1981), ал 1983 жылы ғылыми білімді тарату ісіне белсене қа-</w:t>
        <w:br/>
        <w:t>тысқаны үшін Бүкілодақтық «Білім» қоғамының ең жоғарғы</w:t>
        <w:br/>
        <w:t>каградасы -- Бавилов атындағы медальмен наградталды.</w:t>
        <w:br/>
        <w:t>Оның ғылымда қол жеткен үздік табысы, кадрлар даяр-</w:t>
        <w:br/>
        <w:t>даудағы және республиканың қоғамдық өміріндегі белсенді</w:t>
        <w:br/>
        <w:t>қызметі Халықтар достығы орденімен, СССР медальдарымен,</w:t>
        <w:br/>
        <w:t>республикалық және совет органдарының құрмет грамотала-</w:t>
        <w:br/>
        <w:t>рымен атап өтілді.</w:t>
        <w:br/>
        <w:t>М. Г. ИСАЕВА,</w:t>
        <w:br/>
        <w:t>Экономика ғылылдарняың :докторы,</w:t>
        <w:br/>
        <w:t>. арафалгар,</w:t>
        <w:br/>
        <w:t>номики социалиҙма» в г. Тбилиси и доклад на нем на тему:</w:t>
        <w:br/>
        <w:t>«Буржуазные теории региональных центров».</w:t>
        <w:br/>
        <w:t>22 Участие в. работе координационного совицания директо-</w:t>
        <w:br/>
        <w:t>ров институтов экономики Академий наук союзных республик</w:t>
        <w:br/>
        <w:t>“в Институте экономики АН СССР и выступление на нем.</w:t>
        <w:br/>
        <w:t>Доклад на Всесоюзной научно-практической конференции</w:t>
        <w:br/>
        <w:t>«Актуальные экономические проблемы внедрения достижений</w:t>
        <w:br/>
        <w:t>научно-технического прогресса в производство» в г. Қиеве на</w:t>
        <w:br/>
        <w:t>тему: «Совершенствование организация внедрения научно-тех-</w:t>
        <w:br/>
        <w:t>нического прогресса».</w:t>
        <w:br/>
        <w:t>19087 т. Участие в работе заседания бюро и Совета по ка-</w:t>
        <w:br/>
        <w:t>ординацин научных исследований Отделения экономики АН</w:t>
        <w:br/>
        <w:t>СССРвг. Қиеве. )</w:t>
        <w:br/>
        <w:t>Доклад на Всесоюзной научно-практической конференции</w:t>
        <w:br/>
        <w:t>«Трудовой потенциал советского обшества» в г. Суздале на</w:t>
        <w:br/>
        <w:t>тему: «Человеческий фактор и пути его активизации, дей-</w:t>
        <w:br/>
        <w:t>ственности».</w:t>
        <w:br/>
        <w:t>Доклад на республиканской научной конференции «Интен-</w:t>
        <w:br/>
        <w:t>сификация и повышение эффективности обшцественного произ-</w:t>
        <w:br/>
        <w:t>водетва на основе ускорения научно-технического прогресса»</w:t>
        <w:br/>
        <w:t>в г. Алма-Ате на тему: «Регнональные особенности и факторы</w:t>
        <w:br/>
        <w:t>интенсификации производетва.в Қазахстане».</w:t>
        <w:br/>
        <w:t>Выступление на.обшем собрания АН ҚазССР,</w:t>
        <w:br/>
        <w:t>Выстулление на пленуме Алма-Атинского горкома партин,</w:t>
        <w:br/>
        <w:t>где обсуждалея вопрос о задачах партийных организаций по</w:t>
        <w:br/>
        <w:t>выполнению решений июньского (1987 г.) Піленума ЦҚ ҚПСС.</w:t>
        <w:br/>
        <w:t>Выступление ңа заседании научного совета Президиума</w:t>
      </w:r>
    </w:p>
    <w:p>
      <w:r>
        <w:t>АН: ҚазССР и Казсовпрофа. по проблемам социалистического</w:t>
        <w:br/>
        <w:t>соревнования.</w:t>
        <w:br/>
        <w:t>Выступление на. семинаре Алма.Атинского горкома. партии</w:t>
        <w:br/>
        <w:t>по материалам июньского (19877г.) Пленума ПҚ ҚПСС.</w:t>
        <w:br/>
        <w:t>Избран делеғатом УІ. Всесоюзного (с һезда научно-техни-</w:t>
        <w:br/>
        <w:t>ческих обшеств. ; )</w:t>
        <w:br/>
        <w:t>1988 т. Избран членом правления Союза научных и инже-</w:t>
        <w:br/>
        <w:t>нерных обшеств СССР. .</w:t>
        <w:br/>
        <w:t>ҚАЗАҚ ССР ҒЫЛЫМ АКАДЕМИЯСЫНЫҢ АҚАДЕМИГІ</w:t>
        <w:br/>
        <w:t>Т. Ә. ӘШІМБАЕВТЫҢ ҒЫЛЫМИ, ПЕДАГОГТІК: ЖӘНЕ</w:t>
        <w:br/>
        <w:t>ҚОҒАМДЫҚ ҚЫЗМЕТІНІҢ ҚЫСҚАША ОЧЕРКІ</w:t>
        <w:br/>
        <w:t>Түймебай -Әшімбайұлы .Әшімбаев-- белгілі. ғалым-эконо-</w:t>
        <w:br/>
        <w:t>мист, Қазақстан сияқты ірі экономикалық ауданның өнеркасі-</w:t>
        <w:br/>
        <w:t>бін дамытудың әлеуметтік-экономикалық проблемаларын зерт-</w:t>
        <w:br/>
        <w:t>теушілердің бірі. Ол 1018 жылы 20 майда Жамбыл облысы-</w:t>
        <w:br/>
        <w:t>ның Шу ауданындағы .Жаңақоғам ауылында кедей шаруаның</w:t>
        <w:br/>
        <w:t>семьясында туды. )</w:t>
        <w:br/>
        <w:t>7..Орта мектепті, бітіргеннен соң 1935 жылы Фрунзе қала-</w:t>
        <w:br/>
        <w:t>сындағы Қырғыз финанс-экономикалық техникумына түсіп,</w:t>
        <w:br/>
        <w:t>оны 1938 жылы тәмамдайды, сосын Ленинград финанс-эконо-</w:t>
        <w:br/>
        <w:t>микалық институтына оқуға жіберіледі. Алайда Ұлы Отан со-</w:t>
        <w:br/>
        <w:t>ғысының басталып кетуіне байланысты оқудан қол үзеді. Ол</w:t>
        <w:br/>
        <w:t>соғыстың бірінші күнінен бастап Ленинградты қорғаушылар-</w:t>
        <w:br/>
        <w:t>дың қатарында болды. 1941 жылы ҚПСС мүшелігіне қабыл-</w:t>
        <w:br/>
        <w:t>данды. Қатардағы солдат саяси қызметкерлердің қысқа мер-</w:t>
        <w:br/>
        <w:t>зімді курсын аяқтаған соң әскери тілші болды, майдандық</w:t>
        <w:br/>
        <w:t>және Ленинград округтік газеттерінде қызмет атқарды. Май-</w:t>
        <w:br/>
        <w:t>дандағы жауынгерлік ерлігі үшін Т. Ә. Әшімбаев «Қызыл</w:t>
        <w:br/>
        <w:t>жұлдыз» орденімен, Совет Одағының медальдарымен наград-</w:t>
        <w:br/>
        <w:t>талды. :</w:t>
        <w:br/>
        <w:t>Армия катарынан босатылғаннан кейін 1951 жылы Алма-</w:t>
        <w:br/>
        <w:t>ты қаласындағы жабдықтау мекемелерінде экономист болып</w:t>
        <w:br/>
        <w:t>жұмыс істеді, С. М. Қиров атындағы Қазақ мемлекеттік уни-</w:t>
        <w:br/>
        <w:t>верситетінің экономика факультетінде сырттай оқып, оны</w:t>
        <w:br/>
        <w:t>1957 жылы бітірді.</w:t>
        <w:br/>
        <w:t>Т. Ә. Әшімбаев өзінің ғылыми қызметін 195% жылы Қазақ</w:t>
        <w:br/>
        <w:t>СОР Ғылым академиясының Экономика институтына келген-</w:t>
        <w:br/>
        <w:t>нен кейін бастады. Дал осы жерде ғылым жолындағы өсу</w:t>
        <w:br/>
        <w:t>кезеңдерінің барлық баспалдақтарынан өтті. Ол кіші және</w:t>
        <w:br/>
        <w:t>аға ғылыми қызметкер, ғылыми секретарь, сектор меңгеруші-</w:t>
        <w:br/>
        <w:t>сі, директордың орынбасары болды, ал, 1973 жылдан--</w:t>
        <w:br/>
        <w:t>институт директоры.</w:t>
        <w:br/>
        <w:t>22.</w:t>
        <w:br/>
        <w:t>3</w:t>
        <w:br/>
        <w:t>ҚРАТҚИЙ ОЧЕРҚ НАУЧНОЙ,</w:t>
        <w:br/>
        <w:t>ПЕДАГОГИЧЕСКОЙ И ОБШЕСТВЕННОЙ ДЕЯТЕЛЬНОСТИ</w:t>
        <w:br/>
        <w:t>АҚАДЕМИКА АҚАДЕМИИ НАУҚ ҚАЗАХСКОЙ ССР</w:t>
        <w:br/>
        <w:t>Т. А. АШИМБАЕВА</w:t>
      </w:r>
    </w:p>
    <w:p>
      <w:r>
        <w:t>Туймебай Ашимбаевич Ашимбаев-- известный ученый-эко-</w:t>
        <w:br/>
        <w:t>номист, исследователь социально-экономических проблем раз-</w:t>
        <w:br/>
        <w:t>вития промышленности на материалах крупного экономическо</w:t>
        <w:br/>
        <w:t>го района, каким являетоя Қазахская СОР. Родился 20 мая</w:t>
        <w:br/>
        <w:t>1018 г. в ауле Джанакогам Чуйского района Джамбулской</w:t>
        <w:br/>
        <w:t>области в. семье бедного шаруа.</w:t>
        <w:br/>
        <w:t>После окончания средней школы в 1935 г. поступил в</w:t>
        <w:br/>
        <w:t>Қиргизский финансово-экономический техникум в г. Фрунзе,</w:t>
        <w:br/>
        <w:t>который окончил в 1988 г., затем был направлен на учебу в</w:t>
        <w:br/>
        <w:t>Ленинградекий финансово-экономический институт. Учебу</w:t>
        <w:br/>
        <w:t>прервала война. С первых ев дней он в рядах зашитников</w:t>
        <w:br/>
        <w:t>Ленинграда. В 1941 г. вступил в члены КПСС. Служил рядо-</w:t>
        <w:br/>
        <w:t>вым, а по окончании краткосрочных курсов политработников-</w:t>
        <w:br/>
        <w:t>военным корреспондентом, сотрудннком фронтовой, а затем</w:t>
        <w:br/>
        <w:t>окружной газеты в Ленинграде. За боевые заслуги на фронте</w:t>
        <w:br/>
        <w:t>Т. А. Ашимбаев награжден орденом Қрасной Звезды, медаля-</w:t>
        <w:br/>
        <w:t>ми Советского Союза.</w:t>
        <w:br/>
        <w:t>После демобилизации в 1951 г. работал экономистом в</w:t>
        <w:br/>
        <w:t>снабженческой организации г. Алма-Аты, заочно учидся на</w:t>
        <w:br/>
        <w:t>экономическам факультете Қазахского государственного уни-</w:t>
        <w:br/>
        <w:t>верситета им. С. М. Қирова, который окончил в 1957 г.</w:t>
        <w:br/>
        <w:t>Научной деятельностью Т. А. Ашимбаев начал заниматьея</w:t>
        <w:br/>
        <w:t>в 1958 г. в стенах Института экономики АН ҚазССР. Здесь</w:t>
        <w:br/>
        <w:t>он прошел все ступени научного роста: младший научный</w:t>
        <w:br/>
        <w:t>сотрудник, старший научный сотрудник, ученый секретарь, зав.</w:t>
        <w:br/>
        <w:t>сектором, зам. директора и с 1973 г.-- директор Института.</w:t>
        <w:br/>
        <w:t>В 1963 г. Т. А. Ашимбаев зашитил кандидатскую и в</w:t>
        <w:br/>
        <w:t>1967 ғ. докторскую диссертацию по экономическам проблемам.</w:t>
        <w:br/>
        <w:t>В 1970 г. утвержден в звании профессора по экономике и ор-</w:t>
        <w:br/>
        <w:t>Ганизации промышленного производства. С 1971 г. ведет по</w:t>
        <w:br/>
        <w:t>совместительству педагогическую работу в Алма-Атинской</w:t>
        <w:br/>
        <w:t>82</w:t>
        <w:br/>
        <w:t>дийского семинара «Проблемы миграции в процессе урбаниза-</w:t>
        <w:br/>
        <w:t>ции», Доклад на нем на тему: «Освоение новых территорий и</w:t>
        <w:br/>
        <w:t>обшественный прогресс». :</w:t>
        <w:br/>
        <w:t>Участие в работе советско-польского симпозиума «І1Іроб-</w:t>
        <w:br/>
        <w:t>лемы завершения переходного от капитализма к социализму</w:t>
        <w:br/>
        <w:t>периода и становления социализма» в г. Алма-Ате и выступ-</w:t>
        <w:br/>
        <w:t>ление с докладом «Активное участие в обшественном “разделе-</w:t>
        <w:br/>
        <w:t>нии труда как фактор строительства социализм».</w:t>
        <w:br/>
        <w:t>Участие в работе выездной сесени научного Совета: АН</w:t>
        <w:br/>
        <w:t>СССР по проблемам Африки по вопросу «Значение для разви-</w:t>
        <w:br/>
        <w:t>ваюшихся стран первых революционных социально-экономиче-</w:t>
        <w:br/>
        <w:t>ских преобразований в республиках Средней Азии и Қазахста-</w:t>
        <w:br/>
        <w:t>на» в г. Ташкенте и выступление на нем с докладом: «Особен-</w:t>
        <w:br/>
        <w:t>ности и роль индустриализация в Қазахстане в переходе его</w:t>
        <w:br/>
        <w:t>к социализму, минуя капитализм».</w:t>
        <w:br/>
        <w:t>Участие в работе Всесоюзной научной конферендии «Ин-</w:t>
        <w:br/>
        <w:t>тенсификация и эффективность социалистическога производст-</w:t>
        <w:br/>
        <w:t>ва: закономерности и управление» в г. Москве и выступление</w:t>
        <w:br/>
        <w:t>с докладом: «Территорнально-отраслевой аспект управления</w:t>
      </w:r>
    </w:p>
    <w:p>
      <w:r>
        <w:t>зффективностью воспроизводства».</w:t>
        <w:br/>
        <w:t>“Участие в работе Всесоюзной научно-практической -конфе-</w:t>
        <w:br/>
        <w:t>ренции «Улучшение использования трудовых ресурсов в тру-</w:t>
        <w:br/>
        <w:t>дообеспеченных районах», .Г. Ташкент и доклад на нем:</w:t>
        <w:br/>
        <w:t>«Проблемы трудоиспользования и трудосбережения В условиях</w:t>
        <w:br/>
        <w:t>Қазахстана и Средней Азии». )</w:t>
        <w:br/>
        <w:t>1985 уг. Награжден медалью «40 .лет победы в Великой</w:t>
        <w:br/>
        <w:t>Отечественной войне 1941--1945 тг.»</w:t>
        <w:br/>
        <w:t>Участие в работе Международного семинара (ЮНИТОР)</w:t>
        <w:br/>
        <w:t>«Опыт социально-экономических преобразований в советских</w:t>
        <w:br/>
        <w:t>республиках Средней Азии и Қазахстана: возможные пути</w:t>
        <w:br/>
        <w:t>использования развиваюицихся отраслей» в г. Ташкенте и</w:t>
        <w:br/>
        <w:t>доклад на нем на тему: «Опыт развития промышленности</w:t>
        <w:br/>
        <w:t>Қазахстана».</w:t>
        <w:br/>
        <w:t>Награжден орденом Отечественной войны ПІ степени.</w:t>
        <w:br/>
        <w:t>Участинюе. в работе Всесоюзной научной конференция</w:t>
        <w:br/>
        <w:t>«Қритика антимарксистских концепций экономического сроста</w:t>
        <w:br/>
        <w:t>СССР и союзных республик» в г. Ташкенте и доклад -на нем</w:t>
        <w:br/>
        <w:t>на тему: «Несостоятельность “буржуазных интерпретаций: со-</w:t>
        <w:br/>
        <w:t>циально-экономического развития Советокого Қазахстана»:</w:t>
        <w:br/>
        <w:t>1986 г. Награжден медалью «Ветеран труда».</w:t>
        <w:br/>
        <w:t>“Участие в работе Международноға “координационноғо со-</w:t>
        <w:br/>
        <w:t>вешания «ХХУН сьезд ҚИСС и актуальные проблемы углуб-</w:t>
        <w:br/>
        <w:t>ления критики современных антимарксистскихконцепций эко-</w:t>
        <w:br/>
        <w:t>20</w:t>
        <w:br/>
        <w:t>түпкі нәтижесі». (1981) атты монографияларында ғылыми-тех-</w:t>
        <w:br/>
        <w:t>никалық прогрестің методологиялық және теориялық прөбле-</w:t>
        <w:br/>
        <w:t>малары, сондай-ақ оны жеделдетудің негізгі бағыттары және</w:t>
        <w:br/>
        <w:t>ғылыми-техникалық” революцияға үштасу (өсу) прошестерінің</w:t>
        <w:br/>
        <w:t>проблемалары терең зерттелген.</w:t>
        <w:br/>
        <w:t>Ол ғылыми-техникалық жетістіктердің өндіріске кешеуіл-</w:t>
        <w:br/>
        <w:t>детіп енгізілуінің түпкі себептерін ашып көрсетіпті. Бұл “көп</w:t>
        <w:br/>
        <w:t>жағдайда кәсіпорындардың жаңа техниканы жасауға, оны</w:t>
        <w:br/>
        <w:t>игеру мен пайдалануға деген селқостығынан болатынын, жаңа</w:t>
        <w:br/>
        <w:t>техника мен технологияларды өндіріске. енгізуді. жоспарлау-</w:t>
        <w:br/>
        <w:t>дағы, көтермелеу мен ұйымдастырудағы қайшылықтарға бай-</w:t>
        <w:br/>
        <w:t>ланысты екенін айқындады. Техникалық жаңалыққа үрке қа-</w:t>
        <w:br/>
        <w:t>-рау, еңбек коллективтерін ағымдағы мүддегі бағдарлау, олар-</w:t>
        <w:br/>
        <w:t>ды ғылымни-техникалық прогресс жоспарын орындауын ескер-</w:t>
        <w:br/>
        <w:t>мей, жалпы өндірістік көрсеткіштеріне қарап ынталандыру,</w:t>
        <w:br/>
        <w:t>жаңалықты енгізу мен &gt; игеруді ұйымдастыру механизмінің</w:t>
        <w:br/>
        <w:t>қалыптаспауы, кәсіпорындардың ғылыми-техникалық нәтиже-</w:t>
        <w:br/>
        <w:t>леріне қабілетті критериалық бағалаудың болмауы -- осылар-</w:t>
        <w:br/>
        <w:t>дың бәрі өндірістің техникалық дамуында елеулі қиындық</w:t>
        <w:br/>
        <w:t>келтіреді. Бұл мәселелер Т. Ә. Әшімбаев еңбектерінде нақты</w:t>
        <w:br/>
        <w:t>көрініс тапты және ең бастысы -- оларда мәселелерді шешу-</w:t>
        <w:br/>
        <w:t>дің неғұрлым тиімді және мүмкін жолдары анықталған:</w:t>
        <w:br/>
        <w:t>«Мүдде, шаруашылық есеп және өндірісті ынталанды-</w:t>
        <w:br/>
        <w:t>ру», «қызметкерлерді материалдық және моральдық қызықты-</w:t>
        <w:br/>
        <w:t>ру»,.«шаруашылық механизмі» сияқты маңызды экономикалық</w:t>
      </w:r>
    </w:p>
    <w:p>
      <w:r>
        <w:t>категорияларға және т. 6. автор көптеген ғылыми еңбектер</w:t>
        <w:br/>
        <w:t>(«Өндірісті экономикалық ынталандыру», 1970; «Реформа жағ-</w:t>
        <w:br/>
        <w:t>дайындағы завод ішіндегі шаруашылық есеп», 1971; «Өнеркәсіп</w:t>
        <w:br/>
        <w:t>өндірісіндегі ынталандыру қорының тиімділігі», 1979; «Социа-</w:t>
        <w:br/>
        <w:t>листік жарыс және өндіріс тиімділігі», 1979; «Рылыми-техника-</w:t>
        <w:br/>
        <w:t>лық прогресті экономикалық ынталандыру», 1972) арнады.</w:t>
        <w:br/>
        <w:t>Оларда қоғамдық өмірдің дамуында мүдденің ролі мен ма-</w:t>
        <w:br/>
        <w:t>ңызы, оларды іс жүзінде обьективтік қажеттілік ретінде жан-</w:t>
        <w:br/>
        <w:t>жақты ескеріп отыру теориялық жағынан негізделген.</w:t>
        <w:br/>
        <w:t>Т. Ә. Әшімбаев институтта жүргізілген шаруашылық есеп</w:t>
        <w:br/>
        <w:t>қатынастарын және шаруашылық механизмін жетілдіру проб-</w:t>
        <w:br/>
        <w:t>лемалары туралы зерттеу жұмыстарының жетекшісі бола</w:t>
        <w:br/>
        <w:t>отырып, экономика ғылымына белгілі дәрежеде үлес қосты.</w:t>
        <w:br/>
        <w:t>Ол қоғамдық өндіріс тиімділігінің өсуіндегі, еңбек. коллектив-</w:t>
        <w:br/>
        <w:t>терінің халық шаруашылық. түпкі нәтижелерге жетуіндегі</w:t>
        <w:br/>
        <w:t>экономикалық көтермелеулер мен тетіктердің ролін арттыру</w:t>
        <w:br/>
        <w:t>қажеттілігі жөніндегі идеяларды негіздеді. :</w:t>
        <w:br/>
        <w:t>26</w:t>
        <w:br/>
        <w:t>республикадағы экстенсивтік және интенсивтік факторлардың</w:t>
        <w:br/>
        <w:t>ара. қатынасына әсер ететін жергілікті ерекшеліктер көрсетіл-</w:t>
        <w:br/>
        <w:t>ді. Жоспарлауда және іс жүзінде ұдайы өндірістің: жағдай-</w:t>
        <w:br/>
        <w:t>лары ескерілмеді, сондықтан жүргізілген экономикалық жҰ-</w:t>
        <w:br/>
        <w:t>мыстар да ойдағыдай нәтиже бермеді. )</w:t>
        <w:br/>
        <w:t>Т; Ә. Әшімбаевтің зерттеулерінде өнеркәсіптік өндірістің</w:t>
        <w:br/>
        <w:t>салалық құрамы мен инвестиция ерекшеліктерінің, жаңа</w:t>
        <w:br/>
        <w:t>құрылыс пен техникалық қайта жабдықтаудың ара салмақ-</w:t>
        <w:br/>
        <w:t>тарының, республикамыздың меңгерілмеген аудандарындағы</w:t>
        <w:br/>
        <w:t>пайдалы қазба байлықтардың жаңа кен орындарын одан әрі</w:t>
        <w:br/>
        <w:t>игерудің интенсивтендіру мен тиімділікті арттыруға тигізер</w:t>
        <w:br/>
        <w:t>әсері жан-жақты қаралады. Осы ерекшеліктер қор: сыйымды-</w:t>
        <w:br/>
        <w:t>лығың арттыруға және өндірістің берекесіз көп шығындалуы.</w:t>
        <w:br/>
        <w:t>на әкеліп.соқтыратыны көрсетілген. Автордың ұсыныстарында</w:t>
        <w:br/>
        <w:t>өндіріс құрылымы мен күрделі қаржыны жетілдіруге жетелей:</w:t>
        <w:br/>
        <w:t>тін, жаңадан игерілетін аудандарда өндірістік және әлеумет-</w:t>
        <w:br/>
        <w:t>тік инфрақұрылымының оптимальді дәрежесін жасайтын рес-</w:t>
        <w:br/>
        <w:t>публикамыздағы ұдайы өндірістің аймақтық ерекшеліктерін</w:t>
        <w:br/>
        <w:t>жоспарлы түрде ескерудің жолдары айқындалған:</w:t>
        <w:br/>
        <w:t>Т. Ә. Әшімбаевтің 1976 жылы жарық көрген «Өнеркәсіп</w:t>
        <w:br/>
        <w:t>өндірісінің тиімділігі» монографиясында өндірісті. янтенсивтен-</w:t>
        <w:br/>
        <w:t>дірудің аймақтық факторларын ескеру және осының негізінде</w:t>
        <w:br/>
        <w:t>оның экономикалық тиімділігін тұрақты түрде арттыру кон-</w:t>
        <w:br/>
        <w:t>цепциясы жасалған. Осы еңбегі үшін оған 1078 жылы Қазақ</w:t>
        <w:br/>
        <w:t>ССР Ғылым академиясының қоғамдық ғылымдар жөнінде бел-</w:t>
        <w:br/>
        <w:t>гіленген Ш. Ш. Уәлиханов атындағы сыйлығы берілді, ал</w:t>
        <w:br/>
        <w:t>1977 жылы СССР Халық шаруашылығы жетістіктерінің. көрме-</w:t>
        <w:br/>
        <w:t>сі Бас комитетінің қола медалымен наградталды. Ол интен-</w:t>
        <w:br/>
        <w:t>сивтендіру және тиімділік проблемалары женіндегі өз көзқа-</w:t>
        <w:br/>
        <w:t>растарын бүкілодақтық ғылыми конференциялар мен симпо-</w:t>
        <w:br/>
        <w:t>зиумдерде (Ленинград, 1979; Алматы, 1980; Москва, 1984;</w:t>
        <w:br/>
        <w:t>Ташкент, 1984) баяндады.</w:t>
        <w:br/>
        <w:t>Ғалымның ғылыми-техникалық проғресс мәселелері жөнін-</w:t>
        <w:br/>
        <w:t>дегі еңбектерін оның ұдайы өндіріс, интенсивтендіру және өн-</w:t>
        <w:br/>
        <w:t>діріс тиімділігін арттыру проблемалары бойынша зерттеуле-</w:t>
        <w:br/>
        <w:t>рімен тығыз бірлікте қараған жән. «Лениннің техникалық</w:t>
        <w:br/>
        <w:t>прогресс. жөніндегі идеялары және оны Қазақстанда жүзеге</w:t>
      </w:r>
    </w:p>
    <w:p>
      <w:r>
        <w:t>асыру» (1969), «Ғылыми-техникалық прогресті көтермелеудің</w:t>
        <w:br/>
        <w:t>шаруашылық есептік тәсілі» (1982), «Қазақстан коммунистік</w:t>
        <w:br/>
        <w:t>партиясының өнеркәсіптегі ғылыми-техникалық прогресс жө-</w:t>
        <w:br/>
        <w:t>ніндегі күресі» (1978), «Техникалық прогресс және экономи-</w:t>
        <w:br/>
        <w:t>ка» (1965), «Ғылыми-техникалық революция және өндірістің</w:t>
        <w:br/>
        <w:t>тиімділігі» (1971), «Ғылым және халық шаруашылығының</w:t>
        <w:br/>
        <w:t>25</w:t>
        <w:br/>
        <w:t>2. Осы нәтижелі табыстардан экономиканы басқару меха-</w:t>
        <w:br/>
        <w:t>низмдері және шаруашылық есеп жүйесінің алшақ жатқанды-</w:t>
        <w:br/>
        <w:t>ғын, олардың өндірісті. интенсивтендірудегі ықпалының төмен</w:t>
        <w:br/>
        <w:t>екендігін айта келіп, ғалым өндірісті көтермелеуді (ынталан-</w:t>
        <w:br/>
        <w:t>дыру) және шаруашылық нәтижелерінің қорытындыларын ты-</w:t>
        <w:br/>
        <w:t>ғыз байланыстыруды орнықтырудың жолдарын көрсетеді.</w:t>
        <w:br/>
        <w:t>:77Т. Ә. Әшімбаевтың мүдде, ынталандыру және экоңомика-</w:t>
        <w:br/>
        <w:t>ны басқару механизмдері жөніндегі зерттеулері бүкілодақтық</w:t>
        <w:br/>
        <w:t>және республикалық ғылыми симпозиумдар мен конференция-</w:t>
        <w:br/>
        <w:t>ларда. кеңінен жария етілді. Ол 1981 жылы Алматы: қаласында</w:t>
        <w:br/>
        <w:t>өткен” ГУ совет-американ. симпозиумінде «Бағаның құрылуы</w:t>
        <w:br/>
        <w:t>және: социалистік өнеркәсіп орындарындағы шаруашылық</w:t>
        <w:br/>
        <w:t>есеп» деген тақырыпта баяндама жасады.</w:t>
        <w:br/>
        <w:t>2 Т.Ә. Әшімбаевтің ғылыми қызметінде Қазақ ССР өндір-</w:t>
        <w:br/>
        <w:t>гіш күштерінің қазіргі және тарихи даму проблемаларына,</w:t>
        <w:br/>
        <w:t>әлеуметтік-экономикалық жеделдету және республиканың По-</w:t>
        <w:br/>
        <w:t>тенциалдық мүмкіншіліктерін барынша толық пайдалану жө-</w:t>
        <w:br/>
        <w:t>ніндегі жаңа концепциялар негізінде осының сандық және</w:t>
        <w:br/>
        <w:t>сапалық өсуінің терең міндеттерін ашып көрсетуге аз көңіл</w:t>
        <w:br/>
        <w:t>бөлінген жоқ. ң</w:t>
        <w:br/>
        <w:t>Оның тікелей қатысуымен прогрессивтік өсу жолындағы</w:t>
        <w:br/>
        <w:t>динамикалық социалистік экономиканы жасаудық тәжірибесі</w:t>
        <w:br/>
        <w:t>қорытылған бірқатар монографиялар басып шығарылды («Қа-</w:t>
        <w:br/>
        <w:t>зақстан экономикасына 60 жыл», 1977; «Қазақ ССР-індегі со-</w:t>
        <w:br/>
        <w:t>циалистік ұлғаймалы ұдайы ендіріс», 1980: «Қазақстанның</w:t>
        <w:br/>
        <w:t>экономикалық әсуі» (СССР “құрылуының 50 жылдығына),</w:t>
        <w:br/>
        <w:t>1972; «Қазақстан экономикасы: жетістіктер, - перспективалар,</w:t>
        <w:br/>
        <w:t>1982; «Қазақстан экономикасына 70 жыл», 1987).</w:t>
        <w:br/>
        <w:t>Совет үкіметі жылдарында Қазақстанның “қол жеткен</w:t>
        <w:br/>
        <w:t>әлеуметтік-экономикалық табыстары патша заманында мешеу</w:t>
        <w:br/>
        <w:t>қалған аймақтардың дамып, жандануының баға жетпес тәжі-</w:t>
        <w:br/>
        <w:t>рибесі екенін айғақтайды, мұның халықаралық маңызы зор,</w:t>
        <w:br/>
        <w:t>әсіресе, дамушы елдерге зор сабақ. Қазақстандағы социализм</w:t>
        <w:br/>
        <w:t>құрылысының тәжірибесін насихаттау -- Т. Ә. Әшімбаевтің</w:t>
        <w:br/>
        <w:t>халықаралық конференцияларда жасайтын баяндамаларының</w:t>
        <w:br/>
        <w:t>негізгі міндеттерінің бірі.</w:t>
        <w:br/>
        <w:t>Ол 1972 жылы.ЮНЕСКҚО ұйымдастырған «Орталық Азия</w:t>
        <w:br/>
        <w:t>елдерінің мәдени-техникалық дамуы» деген халықаралық</w:t>
        <w:br/>
        <w:t>симпозиумде (Ашхабад, 1972) «Индустриялық прогресс және</w:t>
        <w:br/>
        <w:t>Қазақстанның мәдени-техникалық өсуі», «Орталық және жер-</w:t>
        <w:br/>
        <w:t>гілікті жоспарлаудың ара қатынасы» деген италия-совет сим-</w:t>
        <w:br/>
        <w:t>позиумінде (Лукино, Италия, 1973) «Салалық және террито-</w:t>
        <w:br/>
        <w:t>риялық жоспарлауды үйлестіру -- -- Қазақстанның экокомика-</w:t>
        <w:br/>
        <w:t>797</w:t>
      </w:r>
    </w:p>
    <w:p>
      <w:r>
        <w:t>“Т.-Ә. Әшімбаев экономика мәселелері бойынша 1963 жы-</w:t>
        <w:br/>
        <w:t>лы кандидаттық, 1967 жылы докторлық диссертация қорғады.</w:t>
        <w:br/>
        <w:t>1970 жылы өнеркәсіптік өндіріс экономикасы және оны үй-</w:t>
        <w:br/>
        <w:t>ымдастыру жөніндегі профессор атағы бекітілді. 1971 жылдан</w:t>
        <w:br/>
        <w:t>Алматы жоғары партия мектебінде өндіріс. экономикасы және</w:t>
        <w:br/>
        <w:t>оны ұйымдастыру кафедрасының профессоры. болып, . педа-</w:t>
        <w:br/>
        <w:t>гогтік қызметті қоса атқарыл келеді.</w:t>
        <w:br/>
        <w:t>Т. Ә. Әшімбаев Экономика институтында жұмыс істегені-</w:t>
        <w:br/>
        <w:t>нен бері ғылыми жетекші және тікелей орындаушы ретінде</w:t>
        <w:br/>
        <w:t>оннан астам-тақырыпты белгілеуге қатысты. Ол--үш жүзден</w:t>
        <w:br/>
        <w:t>астам ғылыми еңбектің авторы, оның ішінде 10 монография-</w:t>
        <w:br/>
        <w:t>лық жұмыс бар. 1970 жылы.Қазақ ССР-Ғылым академиясы-</w:t>
        <w:br/>
        <w:t>ның ҡорреспондент-мүшесі, ал 1983 жылы академигі .болып</w:t>
        <w:br/>
        <w:t>сайланды. 1978 жылы «Қазақ ССР-інің еңбек сіңірген ғылым</w:t>
        <w:br/>
        <w:t>қайраткері» атағына ие болды.</w:t>
        <w:br/>
        <w:t>Ғылыми-зерттеу жұмыстарында қол жеткен табыстары</w:t>
        <w:br/>
        <w:t>үшін Халықтар достығы орденімен, В. И. Лениннің туғанына</w:t>
        <w:br/>
        <w:t>жүз жыл толуын атап. етуге байланысты «Еңбектегі -өрлігі</w:t>
        <w:br/>
        <w:t>үшін» медалымен, басқа да медальдармен наградталды. Сон-</w:t>
        <w:br/>
        <w:t>дай-ақ екінші дәрежелі Отан соғысы орденін алды.</w:t>
        <w:br/>
        <w:t>Т. Ә. Әшімбаевтік ғылыми ізденістерінің ауқымы кең және</w:t>
        <w:br/>
        <w:t>сан алуан. Ол өз еңбектерінде ұлғаймалы социалистік ұдайы</w:t>
        <w:br/>
        <w:t>өндірістің методологиялық және теориялық проблемаларына,</w:t>
        <w:br/>
        <w:t>социализмнің материалдық-техникалық базасын жасау және</w:t>
        <w:br/>
        <w:t>жетілдіруге, оның экономикалық-өндірістік, ғылыми-техника-</w:t>
        <w:br/>
        <w:t>лық және еңбек потенциалдарын (мүмкіндіктерін) тиімді пай-</w:t>
        <w:br/>
        <w:t>далануға, қоғамдық өндірісті “интенсивтендіру - және оның</w:t>
        <w:br/>
        <w:t>экономикалық тиімділігін арттыруға зор көңіл бөлді.</w:t>
        <w:br/>
        <w:t>Т. Ә. Әшімбаев Қазақстан материалдарын пайдалана оты-</w:t>
        <w:br/>
        <w:t>рып халық шаруашылығының негізгі қорларын. ұдайы әндіру</w:t>
        <w:br/>
        <w:t>меп тиімді пайдалану жөнінде ірі ғылыми зерттеулер жүргізді.</w:t>
        <w:br/>
        <w:t>ҚПСС-тың экономикалық стратегиясын іс жүзіне асырудың</w:t>
        <w:br/>
        <w:t>обһективті қажеттілігі ретінде социализм жағдайындағы еңбек</w:t>
        <w:br/>
        <w:t>құралының әлеуметтік экономикалық мазмұнын ашты, социа-</w:t>
        <w:br/>
        <w:t>листік қор жинау процесінің заңдылықтары. мен тенденция-</w:t>
        <w:br/>
        <w:t>ларын айқындаудың методологиясын -және тәсілдерін көрсетті.</w:t>
        <w:br/>
        <w:t>Ұдайы: өндіріс процесінің динамикасы жжәне құрылымдық қүұ-</w:t>
        <w:br/>
        <w:t>рылу ерекшеліктерін зерттеді. Ол даулы проблемалар -- қор</w:t>
        <w:br/>
        <w:t>қайтарымы және қор сыйымдылығы, еңбек өнімділігі және оны</w:t>
        <w:br/>
        <w:t>қормен қаруландырудың өзара қатынасын бейнелейтін. көр-</w:t>
        <w:br/>
        <w:t>сеткіштер жөнінде соны пікір айтты. Өндіріс тиімділігінің жүйе</w:t>
        <w:br/>
        <w:t>көрсеткіштерінде, сондай-ақ ұдайы өндірістің интенсивті түрі-</w:t>
        <w:br/>
        <w:t>не көшуді іс жүзіне асыру жолында негізгі қорларды ұдайы</w:t>
        <w:br/>
        <w:t>28</w:t>
        <w:br/>
        <w:t>ларда, симпозиумдар мен жиылыстарда талқылауға ұсынып</w:t>
        <w:br/>
        <w:t>отырады. -</w:t>
        <w:br/>
        <w:t>Т. Ә. Әшімбаев ұшан теңіз ғылыми-зерттеулерін ғылымды</w:t>
        <w:br/>
        <w:t>ұйымдастыру және қоғамдық жұмыстармен ұштастыра жүргі-</w:t>
        <w:br/>
        <w:t>зеді. Ол-- Алматы қалалық партия комитетінің, Қазақ ССР</w:t>
        <w:br/>
        <w:t>Мемлекеттік жоспарлау комитетінің мүшесі, Алматы облыс-</w:t>
        <w:br/>
        <w:t>тық ғылыми-техникалық қоғамы советінің председателі, Қа-</w:t>
      </w:r>
    </w:p>
    <w:p>
      <w:r>
        <w:t>зақ ССР Мемлекеттік сыйлығы комитетінің және бүкілодақ-</w:t>
        <w:br/>
        <w:t>тық ғылыми-техникалық қоғамның мүшесі, 2010 жылға дейінгі</w:t>
        <w:br/>
        <w:t>аймақтық ғылыми-техникалық прогресс программасы предсе-</w:t>
        <w:br/>
        <w:t>дателінің орынбасары. Қазақ ССР Еңбек жөніндегі мемлекет-</w:t>
        <w:br/>
        <w:t>тік комитетінің мүшесі, ВАҚ-тың Қазақ ССР Ғылым акаде-</w:t>
        <w:br/>
        <w:t>миясы Экономика институтының жанындағы докторлық дис-</w:t>
        <w:br/>
        <w:t>сертация қорғау жөніндегі мамандандырылған советінің пред-</w:t>
        <w:br/>
        <w:t>седателі, «Қазақ ССР Ғылым академиясының хабаршысы»</w:t>
        <w:br/>
        <w:t>журналының бас редакторы, СССР Ғылым академиясы эко-</w:t>
        <w:br/>
        <w:t>номика .бөлімшесінің ғылыми-зерттеулерді үйлестіру. советінің</w:t>
        <w:br/>
        <w:t>мүшесі. Ол көп жылдар бойы халық депутаттары Алматы қа-</w:t>
        <w:br/>
        <w:t>лалық советішің депутаты, қалалық «Білім» қоғамы басқарма-</w:t>
        <w:br/>
        <w:t>сының председателі, бүкілодақтық «Білім» қоғамының басқар-</w:t>
        <w:br/>
        <w:t>ма мүшесі болды.</w:t>
        <w:br/>
        <w:t>Т. Ә. Әшімбаев Қазақ ССР Ғылым академиясы Экономи-</w:t>
        <w:br/>
        <w:t>ка институты, Қазақ СОР Ғылым академиясы қоғамдық</w:t>
        <w:br/>
        <w:t>ғылымдар бөлімшесінің «Қазақ ССР-інің әлеуметтік-экономи-</w:t>
        <w:br/>
        <w:t>калық проблемасы», Қазақ ССР Ғылым академиясының Пре-</w:t>
        <w:br/>
        <w:t>зидиумы және кәсіподақтардың Қазақ республикалық Советі”</w:t>
        <w:br/>
        <w:t>жанындағы «Социалистік жарыс проблемасы» ғылыми совет-</w:t>
        <w:br/>
        <w:t>терінің, сондай-ақ қоғамдық және жаратылыс тану ғылымда-</w:t>
        <w:br/>
        <w:t>ры -саласындағы ғылыми-зерттеулерді -үйлестіру жөніндегі</w:t>
        <w:br/>
        <w:t>Республикалық ведомствоаралық советінің председателі, Қа-</w:t>
        <w:br/>
        <w:t>зақ СОР Ғылым академиясының Экономика институтындағы</w:t>
        <w:br/>
        <w:t>методологиялық семинардың жетекшісі ретінде республикада”</w:t>
        <w:br/>
        <w:t>ғылыми-зерттеулерді ұйымдастыруға зор көңіл бөліп келеді.:</w:t>
        <w:br/>
        <w:t>Түймебай Әшімбайұлы экономика ғылымын ұйымдасты-</w:t>
        <w:br/>
        <w:t>руда сирек кездесетін қабілетімен танылып отыр. Ол басқара-</w:t>
        <w:br/>
        <w:t>тын Қазақ СОР Ғылым академиясының Экономика институты</w:t>
        <w:br/>
        <w:t>бірінші категорияға көшірілді, ал экономика ғылымын дямы-</w:t>
        <w:br/>
        <w:t>тудағы және кадрлар даярлаудағы табыстары үшін Қазақ ССР</w:t>
        <w:br/>
        <w:t>Жоғарғы Советі Президиумының Құрмет грамота-</w:t>
        <w:br/>
        <w:t>сымен наградталды. Соңғы жылдары институттың еліміздегі</w:t>
        <w:br/>
        <w:t>жетекші -ғылым орталықтарымен байланысы күшейді, “ондағы |</w:t>
        <w:br/>
        <w:t>зерттеу жұмыстарының практикалық маңызы өсті.</w:t>
        <w:br/>
        <w:t>“Т. Ә, Әшімбаев ғылыми кадрларды. өсіру жөнінде тұрақ-</w:t>
        <w:br/>
        <w:t>30</w:t>
        <w:br/>
        <w:t>высшей партийной школе и состоит профессором кафедры эко</w:t>
        <w:br/>
        <w:t>номики и организации производства.</w:t>
        <w:br/>
        <w:t>За время научной деятельности в Институте экономики</w:t>
        <w:br/>
        <w:t>Т. А. Ашимбаев принимал участие в разработке более 10 тем</w:t>
        <w:br/>
        <w:t>в качестве руководителя и непосредетвенного исполнителя. Им</w:t>
        <w:br/>
        <w:t>написано и издано-более 300 научных работ, в том числе 10</w:t>
        <w:br/>
        <w:t>монографий. В 1970 г. -Избран членом-корреспондентом Акаде-</w:t>
        <w:br/>
        <w:t>мин наук Қазахской ССР, в 1983 г.-- ее действительным чле-</w:t>
        <w:br/>
        <w:t>ном -- академнком АН ҚазССР. В 1978 г. удостоен почетного</w:t>
        <w:br/>
        <w:t>звания заслуженнаго деятеля науки Қазахской ССР. За дости-</w:t>
        <w:br/>
        <w:t>жения в научно-исследовательской деятельности награжден</w:t>
        <w:br/>
        <w:t>орденом Дружбы народов, медалью «За доблестиый труд в</w:t>
        <w:br/>
        <w:t>ознаменование 100-летия со дия рождения :В. И. Ленина»-и</w:t>
        <w:br/>
        <w:t>другими медалями. Также награжден орденом Отечественной</w:t>
        <w:br/>
        <w:t>войны ПІ степени.</w:t>
        <w:br/>
        <w:t>Широки и разносторонни научные интересы Т. А. Ашим-</w:t>
      </w:r>
    </w:p>
    <w:p>
      <w:r>
        <w:t>баева. В своих исследованиях он уделял большое внимание</w:t>
        <w:br/>
        <w:t>методологическим и теоретическим проблемам расширенного</w:t>
        <w:br/>
        <w:t>социалистическаго воспроизводства, создания и совершенство-</w:t>
        <w:br/>
        <w:t>вания матернально-технической базы социализма, рационали-</w:t>
        <w:br/>
        <w:t>зации использования его экономического -- производственного,</w:t>
        <w:br/>
        <w:t>научно-технического и трудового потенциала, интенсификации</w:t>
        <w:br/>
        <w:t>обшественного производства и повышения его экономической</w:t>
        <w:br/>
        <w:t>эффективности. ; :</w:t>
        <w:br/>
        <w:t>Крупные исследования проведены Т. А. Ашимбаеным по</w:t>
        <w:br/>
        <w:t>воспроизводству и использованию основных фондов народного</w:t>
        <w:br/>
        <w:t>хозяйства на материалах Қазахской ССР. Им раскрыто со-</w:t>
        <w:br/>
        <w:t>циально-экономическое содержание средств труда в условиях</w:t>
        <w:br/>
        <w:t>социализма, выработан методологический и методический под-</w:t>
        <w:br/>
        <w:t>ход к выявлению закономерностей и тенденций социалистиче-</w:t>
        <w:br/>
        <w:t>ского пакапления, изучены динамика:и структурообразуюшие</w:t>
        <w:br/>
        <w:t>особенности воспроизводственного процесса в органической</w:t>
        <w:br/>
        <w:t>увязке с решеннем задач, вытекаюших из обьективной необ-</w:t>
        <w:br/>
        <w:t>ходимости. реализации экономической стратегии КПСС. Ори-</w:t>
        <w:br/>
        <w:t>гинальную точку зрения высказал Т. А. Ашимбаев по спорным</w:t>
        <w:br/>
        <w:t>проблемам измерения таких показателей, как фондоотдача и</w:t>
        <w:br/>
        <w:t>фондоемкость, соотношение производительности труда и его</w:t>
        <w:br/>
        <w:t>фондовооруженности. Ему принадлежит приоритет в преодо-</w:t>
        <w:br/>
        <w:t>лении недооценки в научном познании роли; значения и места</w:t>
        <w:br/>
        <w:t>показателей воспроизводства и использования основных фон-</w:t>
        <w:br/>
        <w:t>дов в системе показателей эффективности производства, в</w:t>
        <w:br/>
        <w:t>осушествлении перехода к интенсивному типу воспроизводства..</w:t>
        <w:br/>
        <w:t>Т. А. Ашимбаевым разработаны научно обоснованные ре-</w:t>
        <w:br/>
        <w:t>3-72 5 т. ) ) 33</w:t>
        <w:br/>
        <w:t>.</w:t>
        <w:br/>
        <w:t>комендация “по-планированию;: анализу использования основ-</w:t>
        <w:br/>
        <w:t>ных фондов и управлению -ӛтим продессом. на. всех уровнях</w:t>
        <w:br/>
        <w:t>хозяйствования, имеюшие практическую значимость. С. “Инте-</w:t>
        <w:br/>
        <w:t>ресом- встречены научной обшественностыо и хозяйственника-</w:t>
        <w:br/>
        <w:t>ми взаимосвязанные исследования Т. 4. Ашимбаева по проб-</w:t>
        <w:br/>
        <w:t>лемам инвестиций и воспроизводства основных фондов. Им</w:t>
        <w:br/>
        <w:t>критически рассмотрено устоявшееся положение, когда потреб-</w:t>
        <w:br/>
        <w:t>ность в тех и других определялась произвольно. Бесплатность</w:t>
        <w:br/>
        <w:t>капитальных вложений и безучетное. накопление средств про-</w:t>
        <w:br/>
        <w:t>изводства порождали бесхозяйственность. Выводы, сделанные</w:t>
        <w:br/>
        <w:t>“автором в 60-е и 70-е гг., в свое время не. были /должным</w:t>
        <w:br/>
        <w:t>образом учтены при планировании по известным причинам, и</w:t>
        <w:br/>
        <w:t>йыне, в усдовиях радикальной реформы, видно, насколько они</w:t>
        <w:br/>
        <w:t>отражали реальность. В этой связи следует отметить, “что</w:t>
        <w:br/>
        <w:t>труды, изданные Т, А. Ашимбаевым в те годы: «Воспроизвод-</w:t>
        <w:br/>
        <w:t>ство и использование основных производственных фондов про-</w:t>
        <w:br/>
        <w:t>мышленности Қазахстана» (1968); «Использование “основных</w:t>
        <w:br/>
        <w:t>фондов и производительность труда. в промышленности Қа-</w:t>
        <w:br/>
        <w:t>захстана» (1966), «Проблемы повышения эффективности: ос-</w:t>
        <w:br/>
        <w:t>новных фондов промышленности» (1967) и серия статей -в</w:t>
        <w:br/>
        <w:t>научных журналах по эффективности капитальных и основных</w:t>
        <w:br/>
        <w:t>фондов --не потеряли-актуальности Ив настояшее время.</w:t>
        <w:br/>
        <w:t>Теоретические выкладки.и практические выводы -(реко-</w:t>
        <w:br/>
        <w:t>мендацини) по воспроизводетвепным проблемам докладынались</w:t>
        <w:br/>
        <w:t>Т. А. Ашимбаевым на всесоюзных научных симпозиумах и</w:t>
      </w:r>
    </w:p>
    <w:p>
      <w:r>
        <w:t>конференциях (Қиев, 19607; Ереван, 1970; Ленинград, 1973</w:t>
        <w:br/>
        <w:t>и др.). О- них говорилось 8 его докладе на международной .</w:t>
        <w:br/>
        <w:t>конференции в.г. Свиштове (Народная Республика Болгария)</w:t>
        <w:br/>
        <w:t>на тему. «Использование пронзводственных &gt; мошностей “в.</w:t>
        <w:br/>
        <w:t>промышленности В.условиях модернизация и реконструкции»</w:t>
        <w:br/>
        <w:t>1 . і</w:t>
        <w:br/>
        <w:t>В научных работах Т. А. Ашимбаева болышпое место</w:t>
        <w:br/>
        <w:t>отводилось проблемам интенсификация производства и повы-</w:t>
        <w:br/>
        <w:t>шения его экономической эффективности: Наряду с рассмотре-</w:t>
        <w:br/>
        <w:t>нием методологических аспектов в центре интересов автора</w:t>
        <w:br/>
        <w:t>стояли и стоят региональные особенности и факторы интенси-</w:t>
        <w:br/>
        <w:t>фикации в условиях. Қазахстана и вопрбсы рациональногб</w:t>
        <w:br/>
        <w:t>управления. ими. Впервые в экономической литературе выяв-</w:t>
        <w:br/>
        <w:t>лены местные особенности, которые сдерживаюіе влияют на</w:t>
        <w:br/>
        <w:t>уровень и.динамику раста эффективности производства, на.</w:t>
        <w:br/>
        <w:t>соотношение экстенсивных и интеңсивных факторов в респуб-</w:t>
        <w:br/>
        <w:t>лике.. На практике и при планировании региональные условия</w:t>
        <w:br/>
        <w:t>воспроизводства не учитывались, без чего проводившаяся экв-”</w:t>
        <w:br/>
        <w:t>84.</w:t>
        <w:br/>
        <w:t>номическом развитии (стран Африки» (Алма-Ата, 1989) на</w:t>
        <w:br/>
        <w:t>тему: «Социально-экономическое развитие -Қазахстана»: на</w:t>
        <w:br/>
        <w:t>международном семинаре (ЮНИТОР) «Опыт соцйально-эко-</w:t>
        <w:br/>
        <w:t>ңомическнх преобразований в советских -республиках Средней</w:t>
        <w:br/>
        <w:t>Азия и Қазахстана: возможные пути использования развиваю-</w:t>
        <w:br/>
        <w:t>шихся отраслей» (Ташкент, 1985) на тему: «Опыт развития</w:t>
        <w:br/>
        <w:t>промышленности Қазахстана»; на международном координа-</w:t>
        <w:br/>
        <w:t>ционном совешании «ХХУНП сьезд КҚПССи актуальные проблемы</w:t>
        <w:br/>
        <w:t>углубления критики современных антимарксистскях концеп-</w:t>
        <w:br/>
        <w:t>ций экономики соңиализма» (Тбилиси, 1985) на тему: «Не-</w:t>
        <w:br/>
        <w:t>состоятельность буржуазных интерпретаций социально-эконо-</w:t>
        <w:br/>
        <w:t>мического развития Советского Қазахстана» и др.</w:t>
        <w:br/>
        <w:t>Обобшение исторического опыта развития и совершенство-</w:t>
        <w:br/>
        <w:t>вания экономики республики составляет ддну из сторон иссле-</w:t>
        <w:br/>
        <w:t>дований Т. А. Ашимбаева. Другая их сторона -- выявление</w:t>
        <w:br/>
        <w:t>новых возможностей, глубинных резервов роста производства,</w:t>
        <w:br/>
        <w:t>что может обеспечиваться рациональным “использованием</w:t>
        <w:br/>
        <w:t>созданного экономического потенциала, ускорением научно-</w:t>
        <w:br/>
        <w:t>технического прогресса и | интенсификацией: производетва.</w:t>
        <w:br/>
        <w:t>В трудах Т. А. Ашимбаева этим проблемам, которые в сово-</w:t>
        <w:br/>
        <w:t>купности можно назвать проблемами ресурсосбережения и</w:t>
        <w:br/>
        <w:t>ресурсоотдачи в народном хозяйстве. уделено мноғо внима-</w:t>
        <w:br/>
        <w:t>ния. Наряду с глубокой проработкой вопросов повышения</w:t>
        <w:br/>
        <w:t>фондоотдачи и снижения материалоемкасти производства осо-</w:t>
        <w:br/>
        <w:t>бо выделены роль и значение главного показателя эффектив-</w:t>
        <w:br/>
        <w:t>ности -- пронизводительности труда. Этот вопрос автор рас-</w:t>
        <w:br/>
        <w:t>сматривает в оргапической связи со. структурой занятости,</w:t>
        <w:br/>
        <w:t>образовательным уровнем, квалификацией кадров и техниче-</w:t>
        <w:br/>
        <w:t>ской вооруженностью их. Т. А. Ашимбаев-- один из первых</w:t>
        <w:br/>
        <w:t>исследователей, которые доказывали и доказывают надуман-</w:t>
        <w:br/>
        <w:t>ность проблемы дефицпита трудовых ресурсов в стране, рес-”</w:t>
        <w:br/>
        <w:t>публиках. Бытуюшее мнение 0 нехватке рабочей силы-по су-</w:t>
        <w:br/>
        <w:t>шеству является следствием ее нерационального распределе-</w:t>
        <w:br/>
        <w:t>мия. Ии медостаточности роста пронзводительности труда:</w:t>
        <w:br/>
        <w:t>В публикациях, посвяшенных этой проблеме («Производитель-</w:t>
        <w:br/>
        <w:t>ность труда в машицоетроения Қазахстана и факторы ее-рос-</w:t>
        <w:br/>
        <w:t>та», 1965; «Производительность труда -- Основнай показатель</w:t>
        <w:br/>
        <w:t>работы предприятий», 1960; «Об измеренин Пронзводительцо-</w:t>
        <w:br/>
        <w:t>сти труда», 1970; «Производительность труда и ее влияние на</w:t>
      </w:r>
    </w:p>
    <w:p>
      <w:r>
        <w:t>трудообеспечение производства», 1975; «Проблемы “ трудоис-</w:t>
        <w:br/>
        <w:t>пользования и трудосбережения в условиях Қазахстана и</w:t>
        <w:br/>
        <w:t>Спедней Азии», 1984; «Қ высшей пронзводительндетн труда»,</w:t>
        <w:br/>
        <w:t>1985); теоретические “разработқы сочетаютея с рекомендация-</w:t>
        <w:br/>
        <w:t>98 !</w:t>
        <w:br/>
        <w:t>өндіру “мен пайдалану көрсеткіштерінің ролі маңызы және</w:t>
        <w:br/>
        <w:t>алатын орны жәніндегі ғылыми түсінікті бағаламаушылықты</w:t>
        <w:br/>
        <w:t>жеңу де соның үлесіне тиеді.</w:t>
        <w:br/>
        <w:t>Т. Ә. Әшімбаев практикалық маңызы бар негізгі қорларды:</w:t>
        <w:br/>
        <w:t>пайдалануды жоспарлау, талдау және шаруашылық жүргізу-</w:t>
        <w:br/>
        <w:t>дің барлық буынында осы процестерді басқару жөнінде ғы-</w:t>
        <w:br/>
        <w:t>лымға негізделген ұсыныстар” жасады.</w:t>
        <w:br/>
        <w:t>Оның инвестиция және негізгі қордың ұдайы өндірісі мә-</w:t>
        <w:br/>
        <w:t>селелерін өзара байланыстыра зерттеуін, осылардың қажетті</w:t>
        <w:br/>
        <w:t>көлемін бұрын қалай болса солай анықтағанын ашып айыруын</w:t>
        <w:br/>
        <w:t>ғылыми- жұртшылық пен шаруашылық қызметкерлері:зор ықы-</w:t>
        <w:br/>
        <w:t>ласпен қарсы алды. Күрделі қаржының тегін жұмсалуы және</w:t>
        <w:br/>
        <w:t>өндіріс құралдарының есептелмей: қорлануы шаруаға несіздік-</w:t>
        <w:br/>
        <w:t>ті туғызды. Автордың 60-шы. және 70-ші жылдары жасаған</w:t>
        <w:br/>
        <w:t>тұжырымдары жоспарлауды жүзеге асыру кезінде белгілі се-</w:t>
        <w:br/>
        <w:t>бептермен өз дәрежесінде еске алынбады. Қазіргі түбірінен</w:t>
        <w:br/>
        <w:t>қайта құру кезеңінде осы қорытындылардың өмір шындығына</w:t>
        <w:br/>
        <w:t>дәл келгендігін атап айтқан абзал. Осы орайда Т. Ә. Әшімба-</w:t>
        <w:br/>
        <w:t>евтің сол жылдары жарық көрген «Ұдайы өндіріс және Қа-</w:t>
        <w:br/>
        <w:t>зақстан өнеркәсібіндегі негізгі өндірістік қорларды пайдала-</w:t>
        <w:br/>
        <w:t>ну» (1963 ж.), «Негізгі қорларды. пайдалану және Қазақстан</w:t>
        <w:br/>
        <w:t>өнеркәсібіндегі еңбек әмімділігі» (1966), «Өнеркәсіптің негізгі</w:t>
        <w:br/>
        <w:t>қорларының тиімділігін арттыру мәселелері» (1967) деген. ең-</w:t>
        <w:br/>
        <w:t>бектері, сондай-ақ күрделі қаржының және негізгі қордың</w:t>
        <w:br/>
        <w:t>тиімділігі жөнінде ғылыми журналдарда жарияланған мақала-</w:t>
        <w:br/>
        <w:t>лар сериясы осы күнге дейін маңызын жойған жоқ.</w:t>
        <w:br/>
        <w:t>Т. Ә. Әшімбаев өзінің ұдайы өндіріс проблемалары жөнін-</w:t>
        <w:br/>
        <w:t>дегі теориялық және практикалық тұжырымдары мен ұсы-</w:t>
        <w:br/>
        <w:t>ңыстарын бүкілодақтық ғылыми симпозиумдер мен конфепен-</w:t>
        <w:br/>
        <w:t>цияларда баяндап, ортаға салды (Қиев, 1967; Ереван, 1970;</w:t>
        <w:br/>
        <w:t>Ленинград, 1973 және т. б.). Бұл жөнінде оның 1976: жылы</w:t>
        <w:br/>
        <w:t>Свиштово қаласында өткен халықаралық конференцияда</w:t>
        <w:br/>
        <w:t>(Болгар Халық республикасы) жасаған «Жаңарту мен қайта</w:t>
        <w:br/>
        <w:t>құру жағдайындағы өнеркәсіптің өндірістік қуаттарын пайда-</w:t>
        <w:br/>
        <w:t>дану» деген баяндамасында да айтылды.</w:t>
        <w:br/>
        <w:t>Т. Ә. Әшімбаевтің ғылыми зерттеулерінде өндірісті интен-</w:t>
        <w:br/>
        <w:t>сивтендіру және оның экономикалық тиімділігін арттыру проб-</w:t>
        <w:br/>
        <w:t>лемаларына ерекше зейін қойылған. Методологиялық мәселе-</w:t>
        <w:br/>
        <w:t>лерді зерттеумен қатар, оның назарында аймақтық ерек-</w:t>
        <w:br/>
        <w:t>шеліктер . және Қазақстан жағдайында интенсивтендіру</w:t>
        <w:br/>
        <w:t>факторлары, сондай-ақ, осы процестерді тиімді басқару болды</w:t>
        <w:br/>
        <w:t>және болып отыр. Экономикалық әдебиеттерде алғаш рет өн-</w:t>
        <w:br/>
        <w:t>діріс тиімділігінің өсу данамикасы мен дәрежесін тежеуге,</w:t>
        <w:br/>
        <w:t>24</w:t>
        <w:br/>
        <w:t>указывает пути установления тесной взаймосвязи стимулиро-</w:t>
      </w:r>
    </w:p>
    <w:p>
      <w:r>
        <w:t>Бания производства и итогов хозяйствования.</w:t>
        <w:br/>
        <w:t>Разработки Т. А. Ашимбаева по проблемам интересов, сти-</w:t>
        <w:br/>
        <w:t>мулирӛвания и механизма управления экономикой. широко</w:t>
        <w:br/>
        <w:t>ӛбвешены на всвеоюзных и республиканских симпозиумах и</w:t>
        <w:br/>
        <w:t>конференциях. В: 1981 ғ. он выступил с докладом на ТУ со-</w:t>
        <w:br/>
        <w:t>ветско-американском симпозиуме в г. Алма-Ате на тему</w:t>
        <w:br/>
        <w:t>«Ценообразование и хозяйственный расчет на социалистиче-</w:t>
        <w:br/>
        <w:t>ских предприятиях».</w:t>
        <w:br/>
        <w:t>В научно-исследовательской деятельности Т. А. Ашимбае-</w:t>
        <w:br/>
        <w:t>ва немало внимания уделено проблемам производительных сил</w:t>
        <w:br/>
        <w:t>Қазахской ССР в плане исторического и современного разви-</w:t>
        <w:br/>
        <w:t>тия, рассмотрению глубинных задач их количественного и ка-</w:t>
        <w:br/>
        <w:t>чественного роста с позиции новейшей концепции сациально-</w:t>
        <w:br/>
        <w:t>экономического ускорения и более полного использования По-</w:t>
        <w:br/>
        <w:t>тенциальных возможностей республики. )</w:t>
        <w:br/>
        <w:t>При непосредетвенном участин Т. А. Ашимбаева издан ряд</w:t>
        <w:br/>
        <w:t>крупных монографий, в которых обобшен опыт создания</w:t>
        <w:br/>
        <w:t>динамичной социалистической экономики с прогрессируюшей</w:t>
        <w:br/>
        <w:t>тенденцией развития («Экономика Қазахстана 3а 60 лет»,</w:t>
        <w:br/>
        <w:t>1977; «Расширенное социалиетическое воспронзводетво в Қа-</w:t>
        <w:br/>
        <w:t>захской ССР», 1980; «Экономический рост Қазахстана» (Қ 50-</w:t>
        <w:br/>
        <w:t>летяю образования СССР),. 1972; «Экономика Қазахстана:</w:t>
        <w:br/>
        <w:t>свершения, перспективы», 1982; «Экономика СҚазахстана за</w:t>
        <w:br/>
        <w:t>70 лет», 1987).</w:t>
        <w:br/>
        <w:t>Социально-экономические достижения Қазахстана за годы</w:t>
        <w:br/>
        <w:t>советекой власти представляют собой бесценный опыт возрож-</w:t>
        <w:br/>
        <w:t>дения крайне отсталого края при царизме, который имеет</w:t>
        <w:br/>
        <w:t>международное значение, особенно для развиваюшихся стран.</w:t>
        <w:br/>
        <w:t>Пропаганда опыта строительства социализма в Қазахской</w:t>
        <w:br/>
        <w:t>ССР--одна из задач докладов Т. А. Ашимбаева на между-</w:t>
        <w:br/>
        <w:t>народных конференциях. Так, он выступил с докладами на</w:t>
        <w:br/>
        <w:t>международном симпозиуме «Қультурно-техническое развитие</w:t>
        <w:br/>
        <w:t>стран Центральной Азии», организованном ЮНЕСКО, на те-</w:t>
        <w:br/>
        <w:t>му: «Индустриальный прогресс -и культурно-техническое раз-</w:t>
        <w:br/>
        <w:t>витие трудяшцихся Қазахстана» (Ашхабад, 1972); на нтало-</w:t>
        <w:br/>
        <w:t>советском симпозиуме «Соотношение между местным и цент-</w:t>
        <w:br/>
        <w:t>ральным планированием» (Лукино, Италия, 19074) на тему:</w:t>
        <w:br/>
        <w:t>«Сочетание отраслевого “планирования с территорнальным -</w:t>
        <w:br/>
        <w:t>важнейший фактор экономического роста Қазахстана»; на ІУ</w:t>
        <w:br/>
        <w:t>международном конгрессе экономистов (Будапешт, 1974) на</w:t>
        <w:br/>
        <w:t>тему: «Советский опыт интеграцин и ега важное значение»; на</w:t>
        <w:br/>
        <w:t>международном семинаре «Роль госсектора в социально-эко-</w:t>
        <w:br/>
        <w:t>8"</w:t>
        <w:br/>
        <w:t>Номическая работа не давала: и:не могла дать желаемых ре-</w:t>
        <w:br/>
        <w:t>зультатов. ) )</w:t>
        <w:br/>
        <w:t>В исследованиях Т. А. Ашимбаева подвергнуты всесторон-</w:t>
        <w:br/>
        <w:t>нему рассмотрению влияние на интенсификацию и эффектив-</w:t>
        <w:br/>
        <w:t>ность особенностей отрасдевой структуры промышленного про-</w:t>
        <w:br/>
        <w:t>изводства и. инвестиций, соотношения нового строительства и</w:t>
        <w:br/>
        <w:t>техйической реконструкции, продолжаюшееся освоение новых</w:t>
        <w:br/>
        <w:t>месторождений полезных ископаемых в необжитых районах</w:t>
        <w:br/>
        <w:t>республики, Выявлено, ато эти особенности приводят к.завы-</w:t>
        <w:br/>
        <w:t>шенной фондо--и затратоемкости производства, - понижению</w:t>
        <w:br/>
        <w:t>уровня рентабельности и производительности труда. В реко-</w:t>
      </w:r>
    </w:p>
    <w:p>
      <w:r>
        <w:t>"“ мендациях, выработанных автором,-определены. пути плано-</w:t>
        <w:br/>
        <w:t>мерного. смягчения региональных специфик воспроизводства в</w:t>
        <w:br/>
        <w:t>республике, ведушие к совершенствованию. структуры произ-</w:t>
        <w:br/>
        <w:t>водства и капитальных вложений, оптимальному сочетанию</w:t>
        <w:br/>
        <w:t>производетвенной и социальной “инфраструктуры вӨ вновь”</w:t>
        <w:br/>
        <w:t>осваиваемых районах и др. |</w:t>
        <w:br/>
        <w:t>Концепция учета региональных. факторов, интенсификации ”</w:t>
        <w:br/>
        <w:t>производства и устойчивого повышения на этой основе экона-</w:t>
        <w:br/>
        <w:t>мической эффективности производства изложена -в моногра-</w:t>
        <w:br/>
        <w:t>фин «Эффективность промышленного “.производетВа (методо-</w:t>
        <w:br/>
        <w:t>догия, анализ и.проблемы .На материалах Қазахстана)» (1976),</w:t>
        <w:br/>
        <w:t>за которую автору в 1978-г. присуждена премия по обшествен-</w:t>
        <w:br/>
        <w:t>ным -наукам. АН ҚазССР им. Ч. Ч. Валиханова -и бронзовая</w:t>
        <w:br/>
        <w:t>медаль Главного:комйтета ВДНХ СССР за 1977 г. Свою точку</w:t>
        <w:br/>
        <w:t>зрения .пб. проблемам . интенсификация. и эффективности</w:t>
        <w:br/>
        <w:t>Т. А. Ашимбаев излагал на всесоюзных научных конференциях.</w:t>
        <w:br/>
        <w:t>и симпозиумах (Ленинград, 1979;. Алма-Ата, 1980; Москва,</w:t>
        <w:br/>
        <w:t>1984; Ташкент, 1984). ; .</w:t>
        <w:br/>
        <w:t>В неразрывной связи с работами. Т..А. Ашимбаева по</w:t>
        <w:br/>
        <w:t>проблемам вдоспроизвбдства, . интенсификации и повышения</w:t>
        <w:br/>
        <w:t>эффективности “производства нужно рассматривать труды по</w:t>
        <w:br/>
        <w:t>вопросам “научно-технического прогресса. В монографиях «Ле-</w:t>
        <w:br/>
        <w:t>нинскйе идеи технического прогресса-и их осушествление в Қа-</w:t>
        <w:br/>
        <w:t>захстане» (1969), «Хозрасчетные методы стимулирования</w:t>
        <w:br/>
        <w:t>-Ңаучно-технического прогресса» (1982), «Қоммунистическая</w:t>
        <w:br/>
        <w:t>партия Қазахстана в. борьбе за научно-технический прогресс</w:t>
        <w:br/>
        <w:t>в промышленности». (1978); «Технический: прогресс -й эконо-</w:t>
        <w:br/>
        <w:t>“ мика» “(1965); «Научно-техническая .революция и-эффектив-</w:t>
        <w:br/>
        <w:t>ность:производства» “(1971);-«Наука-иәконечные: народнохозяй-</w:t>
        <w:br/>
        <w:t>стненные результаты» (1981) углубленно” иселедованы мето-</w:t>
        <w:br/>
        <w:t>дологические, теоретические и прикладные проблемы научно-</w:t>
        <w:br/>
        <w:t>технического прогресса и-основные направления его-ускорения ”</w:t>
        <w:br/>
        <w:t>785</w:t>
        <w:br/>
        <w:t>өндірісті еңбекпен қамтамасыз етудегі әсері», 1975; «Қазақ-</w:t>
        <w:br/>
        <w:t>стан және Орта Азия жағдайында еңбекті пайдалану және</w:t>
        <w:br/>
        <w:t>еңбекті сақтау проблемалары, 1084; «Еңбек өнімділігінің жо-</w:t>
        <w:br/>
        <w:t>ғары дәрежесіне жетейік», 1985) қозғалған теориялық мәселе-</w:t>
        <w:br/>
        <w:t>лер еңбек өнімділігін арттыру мен еңбек ресурстарын тиімді</w:t>
        <w:br/>
        <w:t>пайдаланудың жолдарын, адам факторын жандайдыруға және</w:t>
        <w:br/>
        <w:t>еңбек жағдайын жақсартуға бағытталған ұйымдық, ғылыми-</w:t>
        <w:br/>
        <w:t>техникалық және әлеуметтік сипаттағы шаралардың қажетті-</w:t>
        <w:br/>
        <w:t>гін айқындап беретін ұсыныстармен бірігіп жатыр.</w:t>
        <w:br/>
        <w:t>Еңбек және еңбек ресурстарының проблемаларын зерттеу</w:t>
        <w:br/>
        <w:t>нәтижелері бүкілодақтық және республикалық ғылыми конфе-</w:t>
        <w:br/>
        <w:t>ренцияларда баяндалды. Т; Ә. Әшімбаев 1977 жылы АҚШ-та</w:t>
        <w:br/>
        <w:t>өткен экономистердің үшінші совет-американ симпозиумында</w:t>
        <w:br/>
        <w:t>«СССР-дің ұлттық республикаларындағы адам ресурстарының</w:t>
        <w:br/>
        <w:t>проблемасы (Орта Азия және Қазақстан мысалында)», 1984</w:t>
        <w:br/>
        <w:t>жылы болған «Урбанизация кезіндегі миграция проблемала-</w:t>
        <w:br/>
        <w:t>ры» атты совет-үнді семинарында «Жаңа территорияларды</w:t>
        <w:br/>
        <w:t>игеру және қоғамдық прогресс» тақырыптарына баяндамалар</w:t>
        <w:br/>
        <w:t>жасады.</w:t>
        <w:br/>
        <w:t>Т. Ә. Әшімбаевтің ғылыми ізденістерінің негізгі бағытта-</w:t>
        <w:br/>
        <w:t>рына қысқаша шалу жасаудың өзі оның сан алуан екендігін</w:t>
        <w:br/>
        <w:t>көрсетеді. Олар теориялық және практикалық тұрғыда зерт-</w:t>
      </w:r>
    </w:p>
    <w:p>
      <w:r>
        <w:t>телген, ғалымның терең білімдарлығының нәтижесінде нақты,</w:t>
        <w:br/>
        <w:t>өмірлік мазмұнға толы материалдармен өзара бірлікте қара-</w:t>
        <w:br/>
        <w:t>лып, қарытылған экономикалық проблемаларды қамтиды.</w:t>
        <w:br/>
        <w:t>Осының “бәрі оның республиканың экономист ғалымдарының</w:t>
        <w:br/>
        <w:t>алғы легінен көрінуіне мүмкіндік берді, Т. Ә. Әшімбаевтың</w:t>
        <w:br/>
        <w:t>есімі мен еңбектері республикадан тыс жерлерге де белгілі.</w:t>
        <w:br/>
        <w:t>Оны 1983 жылы Қазақ ССР Ғылым академиясының академигі</w:t>
        <w:br/>
        <w:t>етіп сайлау және оған Қазақ ССР-інің еңбек сіңірген ғылым</w:t>
        <w:br/>
        <w:t>қайраткері құрметті .атағын беру ғалымның экономика ғылы-</w:t>
        <w:br/>
        <w:t>мына-қосқан үлесін зор бағалағандық болып табылады. Түйме-</w:t>
        <w:br/>
        <w:t>бай Әшімбайұлының ғалым ретіндегі жеке қасиеттері туралы</w:t>
        <w:br/>
        <w:t>сөз қозғасақ, ең алдымен, оның нағыз еңбекқорлығын, ауқым-</w:t>
        <w:br/>
        <w:t>ды статистикалық материалдарды пайдалана алатын жәңе</w:t>
        <w:br/>
        <w:t>зерттеу нәтижелерін практикаға міндетті түрде енгізе білетін</w:t>
        <w:br/>
        <w:t>шеберлігің айтқан жөн. Ол республиканың директивалық ор-</w:t>
        <w:br/>
        <w:t>гандарына матерналдар дайындауға үнемі қатысып отырады,</w:t>
        <w:br/>
        <w:t>республикамыздың экономикалық дамуының басты проблема-</w:t>
        <w:br/>
        <w:t>лары “жөнінде директивалық “және .жоспарлау органдарына</w:t>
        <w:br/>
        <w:t>табыс етілген “баяндама хаттардың авторы, өз еңбегінің жаңа</w:t>
        <w:br/>
        <w:t>теориялық және практикалық нәтижелерін бүкілодақтық, рес-</w:t>
        <w:br/>
        <w:t>публикалық ғылыми және ғылыми-практикалық конференция-</w:t>
        <w:br/>
        <w:t>29</w:t>
        <w:br/>
        <w:t>ми 0 путях повышения пронзводителькости труда и рациона-</w:t>
        <w:br/>
        <w:t>лизации использования трудовых ресурсов, 0 необходимых ме-</w:t>
        <w:br/>
        <w:t>рах -организационноғо, . научно-технического и .социального</w:t>
        <w:br/>
        <w:t>характера, направленных.на активизаңию человеческого фак-</w:t>
        <w:br/>
        <w:t>тора и улучшение условий труда, призванных поднять уровень</w:t>
        <w:br/>
        <w:t>престижности труда по регионам и отраслям.</w:t>
        <w:br/>
        <w:t>Результаты. исследований проблем труда и трудовых .рг-</w:t>
        <w:br/>
        <w:t>сурсов докладывались на всесоюзных и республяканоких науч-</w:t>
        <w:br/>
        <w:t>ных конференциях. В 1977 г. Т. А. Ашимбаев выступил с</w:t>
        <w:br/>
        <w:t>докладом на ПІ советско-американском симпозиуме экономис-</w:t>
        <w:br/>
        <w:t>тов а США на тему: «Проблемы людских ресурсов. В. нацио-</w:t>
        <w:br/>
        <w:t>нальных республиках СССР (на примере Средней Азии и</w:t>
        <w:br/>
        <w:t>Қазахстана)», в 1984 т.--на советско-индийском семинаре</w:t>
        <w:br/>
        <w:t>«Проблемы миграции в процессе урбанизации» на тему: «Ос-</w:t>
        <w:br/>
        <w:t>военне новых .территорий и обшественный прогресс».</w:t>
        <w:br/>
        <w:t>Даже кратков рассмотрение основных направлений науз-</w:t>
        <w:br/>
        <w:t>ных интересов Т. А. Ашимбаева говорит “06 их разносторой-</w:t>
        <w:br/>
        <w:t>мости. Они охнатывают узловые экономические проблемы, ҡо-.</w:t>
        <w:br/>
        <w:t>торые исследованы -теоретически ң практически, ВО взаИмосвя-,</w:t>
        <w:br/>
        <w:t>зи, на реальных, наполненных жизненным содержанием. мята-.</w:t>
        <w:br/>
        <w:t>риалах, обобшенных им с глубоким зэнанмем. Все это выдви-</w:t>
        <w:br/>
        <w:t>нуло Т. А, Ашимбаева в первые ряды ученых-экономистов рес-</w:t>
        <w:br/>
        <w:t>публики. Имя и труды Т. А. Ашимбаева известны за предела-.</w:t>
        <w:br/>
        <w:t>ми республики. Признанием его вклада в экономическүю науку</w:t>
        <w:br/>
        <w:t>является избрание его в 1989 т. действительным члеком Акаде-</w:t>
        <w:br/>
        <w:t>мин наук ҚазССР и приесужденне почетного звания заслужен-</w:t>
        <w:br/>
        <w:t>ного деятеля науки Қазахской ССР. )</w:t>
        <w:br/>
        <w:t>Если говорить о личных качествах Түймебая Ашимбаевича.</w:t>
        <w:br/>
        <w:t>қак ученого, то прежде всего хочется отметить ега исключи-.</w:t>
        <w:br/>
        <w:t>тельное трудолюбие, умение оперировать болыпим массивом</w:t>
        <w:br/>
        <w:t>статистического материала н непременный выход результатов</w:t>
        <w:br/>
        <w:t>неследования в практику. Он постоянно принимает участие в</w:t>
        <w:br/>
        <w:t>подготовке материалов для. директивных органов республики,</w:t>
        <w:br/>
        <w:t>является азтором ряда докладных записок в директивнме и</w:t>
      </w:r>
    </w:p>
    <w:p>
      <w:r>
        <w:t>плаңовые органы по важнейлим проблемам. экономического</w:t>
        <w:br/>
        <w:t>развития республики, выносит свон новые теоретические н</w:t>
        <w:br/>
        <w:t>практические результаты на обсуждение всесоюзных, респуб-</w:t>
        <w:br/>
        <w:t>ликанских научных и научно-практических конференций, сим-</w:t>
        <w:br/>
        <w:t>позИумов, совешцаний. | ;</w:t>
        <w:br/>
        <w:t>“Т..А. Ашимбаев успешно сочетяет болылую иселедователь-</w:t>
        <w:br/>
        <w:t>скую работу с научно-организаторской и обшественной. Он</w:t>
        <w:br/>
        <w:t>является членом Алма-Атинского городскоғо комитета партии,</w:t>
        <w:br/>
        <w:t>Госплана Казахской ССР, Председателем Алма-Атинского 06-</w:t>
        <w:br/>
        <w:t>99</w:t>
        <w:br/>
        <w:t>лық өсуінің негізгі факторы», экономистердің. халықаралық</w:t>
        <w:br/>
        <w:t>конгресінде (Будапешт, 1974) «Интеграциялаудың. советтік</w:t>
        <w:br/>
        <w:t>тәжірибесі және оның басты маңызы», «Африка: елдерінің.</w:t>
        <w:br/>
        <w:t>әлеуметтік-экономикалық дамуында: мемлекеттік. сектордың.</w:t>
        <w:br/>
        <w:t>ролі» атты халықаралық семинарда (Алматы, 1982) «Қазақ-</w:t>
        <w:br/>
        <w:t>станның әлеуметтік-экономикалық дамуы», «Советтік Қазақ-</w:t>
        <w:br/>
        <w:t>стан мен Орта Азия республикаларының әлеуметтік-экономи-</w:t>
        <w:br/>
        <w:t>калық қайта құрылуларының тәжірибесі: дамушы салаларды</w:t>
        <w:br/>
        <w:t>пайдаланудың мүмкіш жолдары» деп аталатын халықаралық</w:t>
        <w:br/>
        <w:t>семинарда (Ташкент, 1985) «ҚазақстаГ өнеркәсібінің дамуы-</w:t>
        <w:br/>
        <w:t>ның тәжірибесі», «КПСС ХХҮП сьезі және социализм: эконо-</w:t>
        <w:br/>
        <w:t>микасына антимаркстік концепцияларға сынды терендетудің</w:t>
        <w:br/>
        <w:t>актуальды проблемалары» дейтін халықаралық үйлестіруші</w:t>
        <w:br/>
        <w:t>мәжілісте (Тбилиси, 1985) «Советтік Қазақстанның әлеуметтік-</w:t>
        <w:br/>
        <w:t>экономикалық дамуын буржуазиялық бұрмалап түсіндірудің</w:t>
        <w:br/>
        <w:t>дәрменсіздігі» деген тақырыптарда баяндамалар жасады.</w:t>
        <w:br/>
        <w:t>Т. Ә. Әшімбаев зерттеулерінің бір қыры республикамыз-</w:t>
        <w:br/>
        <w:t>дың экономикасын дамыту мен жетілдірудің тарихи тәжірибе-</w:t>
        <w:br/>
        <w:t>сін жинақтау болса, екінші бір қыры -- өндіріс өсуінің шыңы-</w:t>
        <w:br/>
        <w:t>рау тереңде жатқан резервтерін пайдаланудың жаңа мүмкін-</w:t>
        <w:br/>
        <w:t>діктерін көрсету. Бұған жасалған экономикалық потенциал-</w:t>
        <w:br/>
        <w:t>дарды тиімді пайдалану, ғылыми-техникалық прогресті жедел-</w:t>
        <w:br/>
        <w:t>дету және өндірісті интенсивтендіру арқылы қол жетеді.</w:t>
        <w:br/>
        <w:t>Халық шаруашылығында ресурстар сақтау және ресурс-</w:t>
        <w:br/>
        <w:t>тар қайтарымы деп атауға болатын бұл проблемаларға</w:t>
        <w:br/>
        <w:t>Т. Ә. Әшімбаевтың еңбектерінде зор көңіл бөлінген. Қор қай-</w:t>
        <w:br/>
        <w:t>“ тарымын өсіру және өндірістің материал сыйымдылығын тө-</w:t>
        <w:br/>
        <w:t>мендету проблемалары терең зерттелінуімен бірге, тиімділік-</w:t>
        <w:br/>
        <w:t>тің басты көрсеткіші -- еңбек өнімділігінің ролі мен маңызына</w:t>
        <w:br/>
        <w:t>ерекше назар аударылған. Бұл мәселені автор еңбекпен қам-</w:t>
        <w:br/>
        <w:t>тамасыз ету құрылымымен, білімділік деңгейі, кадрлардың</w:t>
        <w:br/>
        <w:t>біліктілігі және оларды техникамен қаруландыру дәрежесімен</w:t>
        <w:br/>
        <w:t>табиғи бірлікте қарайды. Т. Ә. Әшімбаев -- елімізде, республи-</w:t>
        <w:br/>
        <w:t>камызда еңбек ресурстары тапшы-мыс деген ойдан шығарыл-</w:t>
        <w:br/>
        <w:t>ған пікірлердің дұрыс еместігін дәлелдеген және дәлелдеп</w:t>
        <w:br/>
        <w:t>отырған ғалымдардың бірі. Жұмысшы күшінің жетіспейтіндігі</w:t>
        <w:br/>
        <w:t>жөнінде қалыптасқан пікір іс жүзінде оларды тиімсіз бөлудің</w:t>
        <w:br/>
        <w:t>және еңбек өнімділігінің көңілдегідей өспей отырғандығының</w:t>
        <w:br/>
        <w:t>салдары болып табылады. Осы проблемаға арналған еңбекте-</w:t>
        <w:br/>
        <w:t>рінде («Қазақстан машина жасау өндірісіндегі еңбек өнімділі-</w:t>
        <w:br/>
        <w:t>гі және оны өсірудің факторлары», 19685; «Еңбек өнімділігі--</w:t>
        <w:br/>
        <w:t>кәсіпорып жұмысының негізгі көрсеткіші», 1960; «Еңбек өнім-</w:t>
        <w:br/>
        <w:t>ділігін өлшеу женінде», 1970; «Еңбек өнімділігі және- оның</w:t>
        <w:br/>
        <w:t>28</w:t>
      </w:r>
    </w:p>
    <w:p>
      <w:r>
        <w:t>ластного совета НТО, членом Қомитета по Государственным</w:t>
        <w:br/>
        <w:t>премиям ҚазССР, членом Всесоюзного научно-технического</w:t>
        <w:br/>
        <w:t>обшества, заместителем председателя региональной программы</w:t>
        <w:br/>
        <w:t>НТР на период до 2010 т., членом Госкомитета ҚазССР по тру-</w:t>
        <w:br/>
        <w:t>ду п социальным вопросам, председателем спепиализиро-</w:t>
        <w:br/>
        <w:t>ванного совета ВАҚ при Институте экономики АН ҚазССР по</w:t>
        <w:br/>
        <w:t>зашите докторских диссертаңий, главным редактором журнала</w:t>
        <w:br/>
        <w:t>«Известия АН ҚазССР. Серия обшцественных наук», членом</w:t>
        <w:br/>
        <w:t>Совета по координаций научных исследований Отделения эко-</w:t>
        <w:br/>
        <w:t>номики АН СССР. В тейение многих лет он был депутатом</w:t>
        <w:br/>
        <w:t>Алма-Атинского городского Совета народных депутатов, пред-</w:t>
        <w:br/>
        <w:t>седателем Алма-Атинского правления городской организаций</w:t>
        <w:br/>
        <w:t>обшества «Знание», членом Всесоюзного правления обшества</w:t>
        <w:br/>
        <w:t>«Знание».</w:t>
        <w:br/>
        <w:t>Как председатель ученого совета Института экономики</w:t>
        <w:br/>
        <w:t>АН ҚазССР, председатель научных советов Отделения обше-</w:t>
        <w:br/>
        <w:t>ственных наук АН ҚазССР «Сопциально-экономические пробле-</w:t>
        <w:br/>
        <w:t>мы Қазахской ССР», Президиума АН КазССР и Казсовпрофа</w:t>
        <w:br/>
        <w:t>«Проблемы социалистического соревнования», республикан-</w:t>
        <w:br/>
        <w:t>екого межведомствениого Совета по координация научных</w:t>
        <w:br/>
        <w:t>исследований в области естественных и обшественных наук,”</w:t>
        <w:br/>
        <w:t>как руководитель методологического семинара “в. Институте</w:t>
        <w:br/>
        <w:t>экономики АН ҚазССР Т. Ашимбаев уделяет болыное вви-</w:t>
        <w:br/>
        <w:t>Мание работе по органазации научных исследований в респуб-</w:t>
        <w:br/>
        <w:t>лике.</w:t>
        <w:br/>
        <w:t>Туймебай Ашимбаевич обладает незаурядными способнос-</w:t>
        <w:br/>
        <w:t>тями организатора экономической науки. Руководимый им</w:t>
        <w:br/>
        <w:t>Институт экономики АН ҚазССР переведен в І группу, а за</w:t>
        <w:br/>
        <w:t>достижения в развитии экономической науки и .успехи в пол-</w:t>
        <w:br/>
        <w:t>готовке кадров пагражден Почетной грамотой Пірезидаума</w:t>
        <w:br/>
        <w:t>Верховного Совета Қазахской ССР. За последние годы Инсти-</w:t>
        <w:br/>
        <w:t>тут сушествепно расширил свон связи с ведуіцими экономиче-.</w:t>
        <w:br/>
        <w:t>скими центрами страны, усилил практическую паправленность</w:t>
        <w:br/>
        <w:t>свонх исследований.</w:t>
        <w:br/>
        <w:t>Т. А. Ашимбаев постоянно заботитея 0 росте научных</w:t>
        <w:br/>
        <w:t>кадров. Им подготовлен 31 кандидат наук, оказано активное</w:t>
        <w:br/>
        <w:t>содействие в качестве научного консультанта в зашите трел</w:t>
        <w:br/>
        <w:t>докторских диссертаций. )</w:t>
        <w:br/>
        <w:t>Т. А. Ашимбаев много лет ведет педагогическую работу и</w:t>
        <w:br/>
        <w:t>читает лекция по линии обшества «Знание». За высокий тео-</w:t>
        <w:br/>
        <w:t>ретнческий уровень лекций он награжден. Почетной грамотой</w:t>
        <w:br/>
        <w:t>ЦҚ Қомпартин Қазахстана (1981), ав 1983 г. за успехи ИН</w:t>
        <w:br/>
        <w:t>40</w:t>
        <w:br/>
        <w:t>н перерастания в научно-техническую революцию. Им раскры-</w:t>
        <w:br/>
        <w:t>ты глубинные причины медленного продвижения научно-техни-</w:t>
        <w:br/>
        <w:t>ческих достижений в производство, выявлЛено, что во многом</w:t>
        <w:br/>
        <w:t>они обусловлены недостаточной замнтересованностью пред-</w:t>
        <w:br/>
        <w:t>приятий в разработке, освоении и применении новой техники,</w:t>
        <w:br/>
        <w:t>что вызвана противоречиями в планированин, стимулировании</w:t>
        <w:br/>
        <w:t>и организации внедрения новой техники и технологии в про-</w:t>
        <w:br/>
        <w:t>изводство. Боязнь риска, связанного с техническим новшест-</w:t>
        <w:br/>
        <w:t>вом, ориентация трудовых коллективов на текушие интересы,</w:t>
      </w:r>
    </w:p>
    <w:p>
      <w:r>
        <w:t>стимулированне их за обшие производетвенные результаты без</w:t>
        <w:br/>
        <w:t>учета вылолнения плана по научно-техническому прогрессу,</w:t>
        <w:br/>
        <w:t>неотработанность организационного механизма освоения 8</w:t>
        <w:br/>
        <w:t>внедрения новшеств, отсутствие критериев восприимчивости</w:t>
        <w:br/>
        <w:t>предприятий ”к научно-техническим достижениям--все:3Т0 В</w:t>
        <w:br/>
        <w:t>совокупности создает большие.трудности в техническом раз-</w:t>
        <w:br/>
        <w:t>витин производства. Эти проблемы получили разработку в</w:t>
        <w:br/>
        <w:t>трудах Т. А. Ашимбаева и, что главное, в них определены</w:t>
        <w:br/>
        <w:t>наиболее рациональные и возможные пути их решения.</w:t>
        <w:br/>
        <w:t>В сфере научных интересов Т. А, Ашимбаева такие важ-</w:t>
        <w:br/>
        <w:t>нейшие экономические категорин, как «интересы», «хозяйст-</w:t>
        <w:br/>
        <w:t>венный расчет и стимулирование производства», «материаль-</w:t>
        <w:br/>
        <w:t>ная и моральная заннтересованность работников», «хозяйст-</w:t>
        <w:br/>
        <w:t>. венный механизм» ин Ар. Этим проблемам посвяшена немалая</w:t>
        <w:br/>
        <w:t>часть научных трудов автора («Экономическое стимулирова-</w:t>
        <w:br/>
        <w:t>ние производства», 1970; «Внутризаводской хозрасчет в усло-</w:t>
        <w:br/>
        <w:t>виях реформы», 1971; «Эффективность фондов стимулирования</w:t>
        <w:br/>
        <w:t>промышленного производства», 1979; «Социалистическое со-</w:t>
        <w:br/>
        <w:t>ревнование и эффективность производствая, 1979: «Экономиче-</w:t>
        <w:br/>
        <w:t>скос стимулирование научно-технического прогресса», 10979).</w:t>
        <w:br/>
        <w:t>В них получили теоретическов обоснование роль и значение</w:t>
        <w:br/>
        <w:t>интересов в развитии обшественной жизни, обһьективная не-</w:t>
        <w:br/>
        <w:t>обходимость всестороннего учета их в практической деятель-</w:t>
        <w:br/>
        <w:t>насти. е</w:t>
        <w:br/>
        <w:t>Будучи научным руководителем исследований проблемы</w:t>
        <w:br/>
        <w:t>совершенствования хозрасчетных отношений и хоазяйственного</w:t>
        <w:br/>
        <w:t>механизма в Институте, Т. А. Ашимбаев внес определенный</w:t>
        <w:br/>
        <w:t>вклад в экономическую науку. Им обоснована необходимость</w:t>
        <w:br/>
        <w:t>повышения роли экономических стимулов и рычагов в росте</w:t>
        <w:br/>
        <w:t>эффективности обіцественного производства, достижении -тру-</w:t>
        <w:br/>
        <w:t>довыми коллективами конечных народнохозяйственных резуль-</w:t>
        <w:br/>
        <w:t>таТов. Отмечая оторванность системы хозяйственного расчета</w:t>
        <w:br/>
        <w:t>ин механизма управления экономикой от этих результатов, сла-</w:t>
        <w:br/>
        <w:t>бое их воздействие на ивтенсификацию производства, ученый</w:t>
        <w:br/>
        <w:t>86</w:t>
        <w:br/>
        <w:t>активное участие в распространении научных знаний удостоен</w:t>
        <w:br/>
        <w:t>высшей награды Всесоюзного обшества «Энание» -- медали</w:t>
        <w:br/>
        <w:t>им. Н. И. Вавилова. )</w:t>
        <w:br/>
        <w:t>Его. достижения в научно-иселедовательекой деятельности,.</w:t>
        <w:br/>
        <w:t>подготовке кадров:и активное участие в обшественной жизни</w:t>
        <w:br/>
        <w:t>республики отмечены орденом Дружбы народов, медалями</w:t>
        <w:br/>
        <w:t>СССР, почетными грамотами . республиканских и советских</w:t>
        <w:br/>
        <w:t>органов. . .</w:t>
        <w:br/>
        <w:t>Доктор экономических наук,</w:t>
        <w:br/>
        <w:t>профессор М. Г. ИСАЕВА</w:t>
        <w:br/>
        <w:t>ЕҢБЕКТЕРІНІҢ ХРОНОЛОГИЯЛЫҚ КӨРСЕТКІШІ</w:t>
        <w:br/>
        <w:t>ХРОНОЛОГИЧЕСКИНЯ. УҚАЗАТЕЛЬ ТРУДОВ”</w:t>
        <w:br/>
        <w:t>1943.</w:t>
      </w:r>
    </w:p>
    <w:p>
      <w:r>
        <w:t>) Қазақтар Ленин қалас ін ү фе ;</w:t>
        <w:br/>
        <w:t>1-2, ру 2аин, Қал сы үшін, ұрыстарда. Л., 1943. 6--16,</w:t>
        <w:br/>
        <w:t>1945</w:t>
        <w:br/>
        <w:t>Ленинград батырлары. Л., 1945, 9-- - --26,</w:t>
        <w:br/>
        <w:t>да. Ж ұнынтрай, 4 рлары . 9--14, 15--19, 20--26;</w:t>
        <w:br/>
        <w:t>1959</w:t>
        <w:br/>
        <w:t>1. Өндірісті мамандандыру мен кооперациялау -- аса ма-</w:t>
        <w:br/>
        <w:t>ңызды іс // «Социалистік Қазақстан». 1959, 15 сент.</w:t>
        <w:br/>
        <w:t>2. Создать в республике прочную ремонтную базу /) Нар.</w:t>
        <w:br/>
        <w:t>хоз-во Қазахстана. 1959. 7% 1. С. 66--ТІ. (Совместно “с.</w:t>
        <w:br/>
        <w:t>Р. М. Петуховым, Т. А, Хомячковой).</w:t>
        <w:br/>
        <w:t>1960 .</w:t>
        <w:br/>
        <w:t>8. Вопросы планирования: затрат-на-капитальный ремонт</w:t>
        <w:br/>
        <w:t>|| Машиностроение и энергетика Қазахстана. 1960. Х%2.</w:t>
        <w:br/>
        <w:t>С. 52-64. ;</w:t>
        <w:br/>
        <w:t>27.4, Машиностроительным заводам . бесцеховую - структуру</w:t>
        <w:br/>
        <w:t>ІГ.Нар. хоз-во Қазахстана. 1960. Хғ 9. С. 60--63. (Совмество-с</w:t>
        <w:br/>
        <w:t>Р.М. Петуховым).</w:t>
        <w:br/>
        <w:t>5. Производительность труда -- основной показатель рабо-</w:t>
        <w:br/>
        <w:t>ты предприятий // Машиностроение и энергетика Қазахстана.</w:t>
        <w:br/>
        <w:t>1960. Хе 3. С. 40-45. /. - )</w:t>
        <w:br/>
        <w:t>6: Снижать затраты на рубль -товарной продукцин</w:t>
        <w:br/>
        <w:t>Нар. хоз-во Қазахстана. 1960, Хе 8, С, 24-32.</w:t>
        <w:br/>
        <w:t>7. Технический прогресс и его социально-экономические</w:t>
        <w:br/>
        <w:t>последствия. // Изв. АН. ҚазССР. Сер. обшеств. .наув. .1960.</w:t>
        <w:br/>
        <w:t>Хғ2 (18). 6.17-81, 007 !</w:t>
        <w:br/>
        <w:t>Ӛз</w:t>
        <w:br/>
        <w:t>ҚАЗАҚ ССР ҒЫЛЫМ АКАДЕМИЯСЫНЫҢ АКАДЕМИГІ</w:t>
        <w:br/>
        <w:t>272 Т.9. ӘШІМБАЕВТЫҢ ӨМІРІ МЕН ЕҢБЕКТЕРІ</w:t>
        <w:br/>
        <w:t>ТУРАЛЫ ӘДЕБИЕТТЕР ,</w:t>
        <w:br/>
        <w:t>ЛИТЕРАТУРА О ЖИЗНИ И ТРУДАХ АҚАДЕМИҚА</w:t>
        <w:br/>
        <w:t>АҚАДЕМИИ НАУҚ ҚАЗАХСҚОЙ ССР Т. А. АШИМБАЕВА</w:t>
        <w:br/>
        <w:t>1. Әбдіғазиев Б, Ағадан ақыл//Лениншіл жас. 1978.</w:t>
        <w:br/>
        <w:t>9. Қазақ совет энциклопедиясы. Алматы. 1973. 9-т. 61-6.</w:t>
        <w:br/>
        <w:t>3. Сұраншиева Н. Бақыт--еңбек жемісі // Қазақ</w:t>
        <w:br/>
        <w:t>университеті газеті. 1983. 14 июнь.</w:t>
        <w:br/>
        <w:t>4. Академия наук Қазахской СОР. Алма-Ата. 1987. С. 199.</w:t>
        <w:br/>
        <w:t>5. Академия наук Қазахской ССР. Алма-Ата. 1978. С. 142.</w:t>
        <w:br/>
        <w:t>6. Биобиблиография обшцествоведов Қазахстана. Алма-Ата.</w:t>
        <w:br/>
        <w:t>1986. С. 59--61.</w:t>
        <w:br/>
        <w:t>7. Белан ПП. С. Қазахстанды в боях за Ленинград. Ал-</w:t>
        <w:br/>
        <w:t>ма-Ата. 1973. С. 18, 59, 150, 153, 162-164.</w:t>
        <w:br/>
        <w:t>8. Гордон М. И. Невский 9, Ленинград. 1976..С. 194.</w:t>
        <w:br/>
        <w:t>9. Гордон М. В боях опаленные строки // Қазахст.</w:t>
        <w:br/>
        <w:t>правда. 1975. 5 мая.</w:t>
        <w:br/>
        <w:t>10. Есенов Ш. Академия наук Қазахской ССР. Алма-</w:t>
        <w:br/>
        <w:t>Ата. 1970. С. 174.</w:t>
        <w:br/>
        <w:t>11. Матвеева Н. На переднем крае (бойцы идеологи-</w:t>
      </w:r>
    </w:p>
    <w:p>
      <w:r>
        <w:t>ческого фронта) // Веч. Алма-Ата. 1973. 9 апр.</w:t>
        <w:br/>
        <w:t>, Молчанов Ф. И. Экономические знания в массы.</w:t>
        <w:br/>
        <w:t>М., 1974. С. 32-33.</w:t>
        <w:br/>
        <w:t>18. Неделя наукн в Гурьевской абласти // Прикаспийская</w:t>
        <w:br/>
        <w:t>коммуна. 1972, 30 мая.</w:t>
        <w:br/>
        <w:t>1. Трипольский В, Лекиню читает профессор тов.</w:t>
        <w:br/>
        <w:t>Ашимбаев Т. А. // Стронтель. 1974, 90 февр,</w:t>
        <w:br/>
        <w:t>15. Утегенов С. Слово о лекторе // Веч. Ялма-диб,</w:t>
        <w:br/>
        <w:t>1983. 20 апр.</w:t>
        <w:br/>
        <w:t>16. Ученые на земле Мангышлақа // Огни Мангғышлақа.</w:t>
        <w:br/>
        <w:t>1979, 3 июня.</w:t>
        <w:br/>
        <w:t>17. 60-летие члена-корреспондента АН ҚазССР Т. А. Ашим-</w:t>
        <w:br/>
        <w:t>Банна ШІ Беін, АН ҚазССР. 1978. Х8 7. С. 68.</w:t>
        <w:br/>
        <w:t>кономическая энциклопедия. Политическа -</w:t>
        <w:br/>
        <w:t>мия. М., 1972. Т.1. С. 95. 8Я Эконо</w:t>
        <w:br/>
        <w:t>19. Энциклопедия. Адма-Ата. 1983. С, 193.</w:t>
        <w:br/>
        <w:t>42.</w:t>
        <w:br/>
        <w:t>ственных фондов промышленности Қазахстана. Алма-Ата,</w:t>
        <w:br/>
        <w:t>1963. 248 с. 2-2</w:t>
        <w:br/>
        <w:t>29; Некоторые .вопросы развития машиностроения в рес-</w:t>
        <w:br/>
        <w:t>публике // Парт. жизнь Қазахстана. 1963. Хе 8. С. 61-67.</w:t>
        <w:br/>
        <w:t>24. Особенности и факторы формирования основных про-</w:t>
        <w:br/>
        <w:t>изводственных фондов в период развернутого строительства</w:t>
        <w:br/>
        <w:t>коммунизма // Вопросы политической экономия и ЭКОНОМИКИ</w:t>
        <w:br/>
        <w:t>отраслей промышленности. Алма-Ата. 1962. С. 61-76.</w:t>
        <w:br/>
        <w:t>25. Развитие и размешение ремонтной базы тяжелой про-</w:t>
        <w:br/>
        <w:t>мышденности // Вопросы экономики и размешения отраслей</w:t>
        <w:br/>
        <w:t>тяжелой промышленности Қазахстана. Алма-Ата. 1963. С. 3-</w:t>
        <w:br/>
        <w:t>48. (Совместно “с Р. М. Петуховым, / Т. Байтулешевым,</w:t>
        <w:br/>
        <w:t>Т.А. Хомячковой, М. В. Недлинкой и.Н. РахимовойЙ1.</w:t>
        <w:br/>
        <w:t>22 26. Темпы и структура национального дахода Қазахской</w:t>
        <w:br/>
        <w:t>ССР // Закономерности воспроизводства абшественного про-</w:t>
        <w:br/>
        <w:t>дукта и национального дохода союзных республик: Тез. докл.</w:t>
        <w:br/>
        <w:t>Киев. 1963. С. 63-69. &gt;.</w:t>
        <w:br/>
        <w:t>27. Технический прогресс и некоторые вопросы совершен-</w:t>
        <w:br/>
        <w:t>ствования и использования средств труда // Изв. АН ҚазССР.</w:t>
        <w:br/>
        <w:t>Сер. обшеств. наук. 1963, Х6 1. С. 45-53.</w:t>
        <w:br/>
        <w:t>1964</w:t>
        <w:br/>
        <w:t>28. Негізгі қорлар -- байлық көзі // Соц. Қазақстан. 1964.</w:t>
        <w:br/>
        <w:t>20 март. е</w:t>
        <w:br/>
        <w:t>29, Важный резерв роста производства (Об использовании</w:t>
        <w:br/>
        <w:t>нронзводственного оборудования) // Парт. жизнь Қазахстана.</w:t>
        <w:br/>
        <w:t>1964. Хе 11. С. 18-20.</w:t>
        <w:br/>
        <w:t>30. Қ вопросу о планировании производительности труда</w:t>
        <w:br/>
        <w:t>/І. Плановде хоз-но Қазахстана. 1964, Хв 12. С, 892--85.</w:t>
        <w:br/>
        <w:t>31. Отповедь фальсификаторам истории // Қазахст, прав-</w:t>
        <w:br/>
        <w:t>да. 1964, 29 дек. |Совместно с А, Ержановым).</w:t>
        <w:br/>
        <w:t>39. Проблемы использования производственных мотцностей</w:t>
      </w:r>
    </w:p>
    <w:p>
      <w:r>
        <w:t>в промышленности Қазахстана //Материалы қ научно-техниче-</w:t>
        <w:br/>
        <w:t>скому совешанию по вопросам улучшения использования про-</w:t>
        <w:br/>
        <w:t>- изводственных мошностей. М., 1964. С. 18--25.</w:t>
        <w:br/>
        <w:t>33. Проблема номер один: с найбольшей отдачей исполь-</w:t>
        <w:br/>
        <w:t>зовать .производственные фонды &gt;большой химин /) Парт,</w:t>
        <w:br/>
        <w:t>жизнь Қазахстана. 1964, Хе Б. С. 15--19.</w:t>
        <w:br/>
        <w:t>34. Повышать эффективность капитальных вложений (о</w:t>
        <w:br/>
        <w:t>структуре &gt; капиталовложений) // Парт. жизнь Қазахстана.</w:t>
        <w:br/>
        <w:t>1964. 29 8. С. 46-48. ;</w:t>
        <w:br/>
        <w:t>45</w:t>
        <w:br/>
        <w:t>1967</w:t>
        <w:br/>
        <w:t>63. Машиностроительная я металлообрабатынваюшая проа-</w:t>
        <w:br/>
        <w:t>мышленность // Развитие народного хозяйства Қазахстана за</w:t>
        <w:br/>
        <w:t>50 лет Советской власти. Алма-Ата, 1967. С. 224-249.</w:t>
        <w:br/>
        <w:t>784. Некоторые итоги и проблемы хозяйственной реформы</w:t>
        <w:br/>
        <w:t>ІІ Проблемы современной эконбмики Қазахстана. Алма-Ата,</w:t>
        <w:br/>
        <w:t>1967. Вып. 3. С. 3--20. |Совместно с Қ. Злобиным|.</w:t>
        <w:br/>
        <w:t>65. Проблемы повышения эффективности основных фондов</w:t>
        <w:br/>
        <w:t>промышленности (на материалах Қазахстана). Алма-Ата, 1967.</w:t>
        <w:br/>
        <w:t>385 с. )</w:t>
        <w:br/>
        <w:t>66. Проблемы фондоотдачи в новых условиях // Эффек-</w:t>
        <w:br/>
        <w:t>тивность капитальных вложений и основных фондов: Материа-</w:t>
        <w:br/>
        <w:t>лы науч. конф. Қиев. 1967. С, 12--23.</w:t>
        <w:br/>
        <w:t>67. Фонды поошрения промышленных предприятий // Нар.</w:t>
        <w:br/>
        <w:t>хоз-во Қазахстана. 1967. Хе 6. С. 88--92. ГСовместно с Қ. Зло-</w:t>
        <w:br/>
        <w:t>биным|. :</w:t>
        <w:br/>
        <w:t>68. Экономическое содержание платы за фонды // Нар.</w:t>
        <w:br/>
        <w:t>хоз-во Қазахстана. 1967. Хе 3. С. 18--22.</w:t>
        <w:br/>
        <w:t>1968</w:t>
        <w:br/>
        <w:t>69. Қоғамдық өндірістің тиімділігін арттырудың кейбір</w:t>
        <w:br/>
        <w:t>өзекті мәселелері // Соц. Қазақстан. 1968. 15 ноябрь (|С. Байі-</w:t>
        <w:br/>
        <w:t>шевпен бірге). ) :</w:t>
        <w:br/>
        <w:t>70. Өндірістің тиімділігін арттыру негіздері // Қазақстан</w:t>
        <w:br/>
        <w:t>коммунисі. 1968. Хе 9. 56--60-6.</w:t>
        <w:br/>
        <w:t>ТІ. Основным “фондам полную нагрузку // Экон. газета.</w:t>
        <w:br/>
        <w:t>1068. Хе 31.</w:t>
        <w:br/>
        <w:t>79. Планирование и резервы производства // Нар. хоз-во</w:t>
        <w:br/>
        <w:t>Қазахстана. 1968, Хе 8. С. 9--15.</w:t>
        <w:br/>
        <w:t>.73..Проблемы повышения эффективности производства в</w:t>
        <w:br/>
        <w:t>Қазахстане // Вестн. АН ҚазССР. 1968. Хо 12. С. 12-93. ГСов-</w:t>
        <w:br/>
        <w:t>местно с Р. М. Петуховым).</w:t>
        <w:br/>
        <w:t>74, Реформа и экономический анализ // Қазахст. правда.</w:t>
        <w:br/>
        <w:t>1068. 20 мая.</w:t>
      </w:r>
    </w:p>
    <w:p>
      <w:r>
        <w:t>75. Стимулы роста // Қазахст. правда. 1968. 18 мая.</w:t>
        <w:br/>
        <w:t>76. Экономическая теория Қ. Маркса-- методологическая</w:t>
        <w:br/>
        <w:t>основа социалистического хозяйствования /) Вестн. АН</w:t>
        <w:br/>
        <w:t>ҚазССР. 1968. М6 5. С. 9--17.</w:t>
        <w:br/>
        <w:t>77. Экономическне стимулы и эффективность пройзводст-</w:t>
        <w:br/>
        <w:t>ва // Нар. хоз-во Қазахстана. 1968. Х% 19. С, 8-15. ГСовмест-</w:t>
        <w:br/>
        <w:t>нос Е, А. Асанбаевым|. )</w:t>
        <w:br/>
        <w:t>78. Экономическое учение Қ. Маркса и практика социалис-.</w:t>
        <w:br/>
        <w:t>із”</w:t>
        <w:br/>
        <w:t>937. Расцвет социалистической экономики &lt;- воплоццение</w:t>
        <w:br/>
        <w:t>ленинских предначертаний Ш Парт. жизнь (Қаҙах танау 250.</w:t>
        <w:br/>
        <w:t>Х5 4. С. 18-23.</w:t>
        <w:br/>
        <w:t>938. Региональные аспекты организацин социалистического</w:t>
        <w:br/>
        <w:t>соревнования // Теоретические проблемы социалистического,</w:t>
        <w:br/>
        <w:t>соревнования. М., 1980. С. 239--245.</w:t>
        <w:br/>
        <w:t>939. Пенное пособие ІІ Экон. науки. 1980. ж 8. С. 113-</w:t>
        <w:br/>
        <w:t>115.</w:t>
        <w:br/>
        <w:t>940. Экономика Советского Қазахстана за шестьдесят лет</w:t>
        <w:br/>
        <w:t>/). Вопросы экономики. 1980. Хе 19. С. 88--96.</w:t>
        <w:br/>
        <w:t>9241. ӘЭффективность фондов экономического стимулирова-</w:t>
        <w:br/>
        <w:t>ния // Вапр. экономики. 1980. Хе 2. С. 46--55.</w:t>
        <w:br/>
        <w:t>ШІ! -</w:t>
        <w:br/>
        <w:t>949. Өндіріс тиімділігін арттыру -- экономикалық өсудің</w:t>
        <w:br/>
        <w:t>негізі, / Шаруашылық механизмін жетілдірейік // Жетісу.</w:t>
        <w:br/>
        <w:t>1981. 29 июль.</w:t>
        <w:br/>
        <w:t>943. Экономика және көркем әдебиет // Қазақ. әдебиеті.</w:t>
        <w:br/>
        <w:t>1981. 14 авг. ) )</w:t>
        <w:br/>
        <w:t>22 944. Выступление на УІ советско-американском симпозиу-</w:t>
        <w:br/>
        <w:t>ме экономистов в г. Алма-Ате, Государство и формирование</w:t>
        <w:br/>
        <w:t>цен в СССР и США // Вопр. экономики. 1981. Хе 9. С. 157.</w:t>
        <w:br/>
        <w:t>9245..Напряженность обязательств в новых условиях хозяй-</w:t>
        <w:br/>
        <w:t>ствования // Нар. хоз-во Қазахстана. 1981. “9 10. С. 12--19.</w:t>
        <w:br/>
        <w:t>246. Наука и конечные народнохозяйственные результаты</w:t>
        <w:br/>
        <w:t>|І. Вести. АН ҚазССР, 1981. 298. С.9-18 .</w:t>
        <w:br/>
        <w:t>247. Социальная политика ҚПСС ия благогостояние народа</w:t>
        <w:br/>
        <w:t>! Парт.-жизнь Қаҙахстана. 1981. Х9% 5. С. 82-86.</w:t>
        <w:br/>
        <w:t>248. Экономическая. наука Қазахстана: нтоги и перспек-</w:t>
        <w:br/>
        <w:t>тивы /) Наука. Советекога Қазахстана.: Алма-Ата, 1981.</w:t>
        <w:br/>
        <w:t>С. 933-938.</w:t>
        <w:br/>
        <w:t>249. Экономная экоцомика -- обһектившал. необходимость</w:t>
        <w:br/>
        <w:t>!Қазахст. правда. 1981, рн мая.</w:t>
        <w:br/>
        <w:t>2 1982</w:t>
      </w:r>
    </w:p>
    <w:p>
      <w:r>
        <w:t>950. Ғылым және өндіріс. тиімділігі Ш Қазақстан комму-</w:t>
        <w:br/>
        <w:t>нисі. 1082, Ме 2, 72--77-б.</w:t>
        <w:br/>
        <w:t>951. Введение: Сушность и функций социалистического со-</w:t>
        <w:br/>
        <w:t>ревнования;.Развитне соревнования и его особенности 8 -совре-</w:t>
        <w:br/>
        <w:t>менных условиях // Социалистические обязательства И. встрея-</w:t>
        <w:br/>
        <w:t>ные планы. Алма-Ата, 1982. С, 3--32.</w:t>
        <w:br/>
        <w:t>69</w:t>
        <w:br/>
        <w:t>1961</w:t>
        <w:br/>
        <w:t>8. Техникалық прогресс және сапа көрсеткіштері // Қазақ-</w:t>
        <w:br/>
        <w:t>стан коммунисі. 1961. Хо 5. 71--74-6.</w:t>
        <w:br/>
        <w:t>9. Некоторые вопросы воспроизводства основных фондов в</w:t>
        <w:br/>
        <w:t>тяжелой промышленности Қазахстана // Изв. АН ҚазССР.</w:t>
        <w:br/>
        <w:t>Сер. обшеств. наук. 1961. Хе 2 (15). С. 54--бв.</w:t>
        <w:br/>
        <w:t>10. Обновление и использование основных фондов в ма-</w:t>
        <w:br/>
        <w:t>шиностроениия Қазахстана // Машиностроение и энергетика</w:t>
        <w:br/>
        <w:t>Қазахстана. 1961. 2% 5. С. 29--33.</w:t>
        <w:br/>
        <w:t>11. бСовершенствавать асповные производственные фонды”</w:t>
        <w:br/>
        <w:t>МІ. Нар. хоз-во Қазахстана. 1961. 268 10. С. 35-42.</w:t>
        <w:br/>
        <w:t>19. Совершенствовать практику и методику перспективно-</w:t>
        <w:br/>
        <w:t>го планирования в машиностроения // Машиностроение ни</w:t>
        <w:br/>
        <w:t>энергетика Қазахстана. 1961. Х% 1. С. 50-55. )</w:t>
        <w:br/>
        <w:t>18. Трудовая дорога промышленности // Қазахст. правда.</w:t>
        <w:br/>
        <w:t>1961. 21 мая. ГСовместно с А. Ержановым|. 4 ;</w:t>
        <w:br/>
        <w:t>88 Фундамент будушеғо // Ленинская смена. 1961.</w:t>
        <w:br/>
        <w:t>дек.</w:t>
        <w:br/>
        <w:t>1962</w:t>
        <w:br/>
        <w:t>15. Өнеркәсіптегі техникалық прогресс // Соң. Қазақстан.</w:t>
        <w:br/>
        <w:t>19692. 15 февраль.</w:t>
        <w:br/>
        <w:t>16. Нужны показатели “использования основных фондов</w:t>
        <w:br/>
        <w:t>1 Нар. хоз-во Казахстана. 1962, М 9. С. 27-80.</w:t>
        <w:br/>
        <w:t>17. О показателях планирования себестоимости продукции</w:t>
        <w:br/>
        <w:t>машиностроительных предприятий // Тр. Ин-та экономики АН</w:t>
        <w:br/>
        <w:t>ҚазССР. 1962. Т. 6. С. 57-65.</w:t>
        <w:br/>
        <w:t>18. Столбовая дорога в промышленности // Парт. жизнь</w:t>
        <w:br/>
        <w:t>Қазахстана. 1962. 26 9. С. 19-594.</w:t>
        <w:br/>
        <w:t>19. Фондоемкость продукции и отраслевая структура ос-</w:t>
        <w:br/>
        <w:t>новных производетвенных фондов в промышленности Қазах-</w:t>
        <w:br/>
        <w:t>стана // Вестн. АН ҚазССР. 1962. Х% 10. С. 11-20.</w:t>
        <w:br/>
        <w:t>1963</w:t>
        <w:br/>
        <w:t>20. Күрделі қаржының тиімділігін арттыру туралы // Қа-</w:t>
        <w:br/>
        <w:t>зақстан коммунисі. 1962. Х% 10. 28--31-6. % )</w:t>
        <w:br/>
        <w:t>21. Химияны өркендетудің бай мүмкіндіктері // Соц. Қа-</w:t>
      </w:r>
    </w:p>
    <w:p>
      <w:r>
        <w:t>зақстан. 1963. 20 ноябрь. ) )</w:t>
        <w:br/>
        <w:t>: 22, Воспроизводство Ии использфвание основных прдизвод-</w:t>
        <w:br/>
        <w:t>44. й</w:t>
        <w:br/>
        <w:t>99. Шоскинский эксперимент // Қазахст. правда. 1969.</w:t>
        <w:br/>
        <w:t>31 окт. ГСовместио с С. Сундетовым).</w:t>
        <w:br/>
        <w:t>93. Эффективность производства и резервы ге повышения</w:t>
        <w:br/>
        <w:t>ІІ Парт. жизнь Қазахстана. 1969. Хе 8. С. 32-36.</w:t>
        <w:br/>
        <w:t>1970</w:t>
        <w:br/>
        <w:t>94. В. И. Ленин экономиканың ролі туралы. Өндірістің</w:t>
        <w:br/>
        <w:t>тиімділігін арттырудың обьективтік қажеттілігі И Қазақстан</w:t>
        <w:br/>
        <w:t>коммунисі. 1970. АХ 12. 40--45-6. 2-2</w:t>
        <w:br/>
        <w:t>95. Өндіріс тиімділігін арттыру--түйінді проблема:</w:t>
        <w:br/>
        <w:t>| Экономикалық мектеп насихатшыларына көмек // Соц. Қа-</w:t>
        <w:br/>
        <w:t>зақстан. 1970. 31-окт.</w:t>
        <w:br/>
        <w:t>96. Үнем тәртібі. Ұқыптылық. / Насихатшыларға, лектор-</w:t>
        <w:br/>
        <w:t>лар мен саяси баяндамашыларға көмек // Соц. Қазақстан.</w:t>
        <w:br/>
        <w:t>1970. 1 апр. )</w:t>
        <w:br/>
        <w:t>97. Введение // Экономическое стимулирование производ-</w:t>
        <w:br/>
        <w:t>ства. Алма-Ата, 1970. С. 2-&lt;.</w:t>
        <w:br/>
        <w:t>98. Взанмодействие интересов и стимулов при социа-</w:t>
        <w:br/>
        <w:t>дизме // Экономическое стимулирование производства. Алма-</w:t>
        <w:br/>
        <w:t>Ата, 1970. С. 7--34. ГСовместно с Қ. Қ. Злобиным|.</w:t>
        <w:br/>
        <w:t>99. В. И..Ленин о материальном и моральном стимулиро-</w:t>
        <w:br/>
        <w:t>ваңин производства // Изв. АН ҚазССР. Сер. обшеств. наук.</w:t>
        <w:br/>
        <w:t>1970. Хе11. С. 1-9.</w:t>
        <w:br/>
        <w:t>100. В. И. Ленин и современнне проблемы повышения про-</w:t>
        <w:br/>
        <w:t>изводительности труда // Проблемы труда и народонаселения</w:t>
        <w:br/>
        <w:t>в Қазахстане. Алма-Ата, 1070. С. 19--40.</w:t>
        <w:br/>
        <w:t>:101. В. И.“Ленин о режиме эконамии // Қазахст. правда.</w:t>
        <w:br/>
        <w:t>1970. 11 февр.</w:t>
        <w:br/>
        <w:t>102. Қачественные преобразования в экономике республи-</w:t>
        <w:br/>
        <w:t>ки-// Путь к коммунизму. 1970. 21 авг.</w:t>
        <w:br/>
        <w:t>09. Қачественные преобрязования в экономике республи-</w:t>
        <w:br/>
        <w:t>ке // Южный-Қазахстан. 1970. 95 авг.</w:t>
        <w:br/>
        <w:t>04. Қачественные преобразования в экономике республи-</w:t>
        <w:br/>
        <w:t>ки и некоторые проблемы их дальнейшеғо углубления /) Изв.</w:t>
        <w:br/>
        <w:t>АН ҚазССР. Сер. обіцеств. наук. 1970. Хе 6. С. 15-96.</w:t>
        <w:br/>
        <w:t>222106. Насушные проблемы научно-технического прогресса</w:t>
        <w:br/>
        <w:t>ПНар. хоз-во Қазахстана. 1970, Х8 11, С. 99-31. Гбовместно с</w:t>
        <w:br/>
        <w:t>Ю..Л. Шиейдером1.</w:t>
      </w:r>
    </w:p>
    <w:p>
      <w:r>
        <w:t>06. Новый этап реформы // Қазахст. правда. 1070.</w:t>
        <w:br/>
        <w:t>сент.</w:t>
        <w:br/>
        <w:t>107. Об измерении производительности труда // Вопросы</w:t>
        <w:br/>
        <w:t>язиерония пройзводительности труда: Тез. докл. Қиен, 1970.</w:t>
        <w:br/>
        <w:t>50</w:t>
        <w:br/>
        <w:t>49. Совершенетвование практики планирования // Прояз-</w:t>
        <w:br/>
        <w:t>водительность труда в машиностроении Қазахстана и факто-</w:t>
        <w:br/>
        <w:t>ры ег фӨсті,., Алма-Ата, 1965. С. 143-173. |Совместно с Бай-</w:t>
        <w:br/>
        <w:t>тулешевым, ?. Қоваленко1.</w:t>
        <w:br/>
        <w:t>50. Тегипксвция прогресс и экономика // Материалы респ.</w:t>
        <w:br/>
        <w:t>семинара работников обшественных органов содействия тТех-</w:t>
        <w:br/>
        <w:t>ническому прогрессу на предприятиях Қазахстана. Алма- “Ата,</w:t>
        <w:br/>
        <w:t>1965. С. 64-73. )</w:t>
        <w:br/>
        <w:t>БІ. Экономика производства и ҡачества продукцин.</w:t>
        <w:br/>
        <w:t>ИН Парт. жизнь Қазахстана. 1965. 3% 6. С. 29-39</w:t>
        <w:br/>
        <w:t>1966</w:t>
        <w:br/>
        <w:t>52. Использование основных фондов и производительность</w:t>
        <w:br/>
        <w:t>труді в промышленности Қазахстана. Алма-Ата, 1966..178 с.</w:t>
        <w:br/>
        <w:t>53. Коренной вопрос развития хозяйства // Нар, хоз-во</w:t>
        <w:br/>
        <w:t>Казахстана. 1966. Хе 2. С. 18-02.</w:t>
        <w:br/>
        <w:t>54, Основные фонды и заводская экономика: // Завод и</w:t>
        <w:br/>
        <w:t>эффективность производства. Алма-Ата. 1966. С. 923--47.</w:t>
        <w:br/>
        <w:t>55. Режим экопомин // Парт. жизнь Қазахстана. 1966.</w:t>
        <w:br/>
        <w:t>Хв9. С. 34-37.</w:t>
        <w:br/>
        <w:t>56. Состояние и пути повышения фондоотдачи в промыш-</w:t>
        <w:br/>
        <w:t>леннобти Қазахстана // Опыт работы обшественных бюро эко-”</w:t>
        <w:br/>
        <w:t>номического анализа предприятий и организаций Қазахстана:</w:t>
        <w:br/>
        <w:t>Материалы респ. совец. Алма-Ата. 1966. С. 95--106.</w:t>
        <w:br/>
        <w:t>57. Стержневой вопрос-- фондоотдача // Нар. хоз-во: Қа-</w:t>
        <w:br/>
        <w:t>захстана. 1966. Х8 10. С. 10-13.</w:t>
        <w:br/>
        <w:t>Так ли надо анализировать // Нар. хоз-во Қазахста-</w:t>
        <w:br/>
        <w:t>на. 1966. 3% 7. С. 71-75. (Совместно с Қ. Элобиным).</w:t>
        <w:br/>
        <w:t>59, Темпы и пропорции воспроизволства основных фондов</w:t>
        <w:br/>
        <w:t>в промышленности Қазахстаня: Доклад на научной сессии По</w:t>
        <w:br/>
        <w:t>воспронзводетву И: использованию основных фондов промыш-</w:t>
        <w:br/>
        <w:t>ленности СССР. Ереван, 1966. С. 112--127.</w:t>
        <w:br/>
        <w:t>60. Темпы и пропорция: развития промышленности</w:t>
        <w:br/>
        <w:t>/І. Проблемы современной экономики Қазахстана. Алма-Ата,</w:t>
        <w:br/>
        <w:t>1966. Бып. 2, С. 68-92.</w:t>
        <w:br/>
        <w:t>61. Территориальное разделение труда и пропорциональ-</w:t>
        <w:br/>
        <w:t>ность развития промышленности // Материально-техническая</w:t>
        <w:br/>
        <w:t>база коммунизма и ее экономические проблемы в Казахстане.</w:t>
        <w:br/>
        <w:t>Алма-Ата, 1966. С, 97--127.</w:t>
      </w:r>
    </w:p>
    <w:p>
      <w:r>
        <w:t>62. Фондоотдача и план производства: || Қазахст. правда:</w:t>
        <w:br/>
        <w:t>1966. 21 окт.</w:t>
        <w:br/>
        <w:t>%-47.</w:t>
        <w:br/>
        <w:t>1965</w:t>
        <w:br/>
        <w:t>95. Еңбек өнімділігін арттыру -- табыс кілті // Қазақстан</w:t>
        <w:br/>
        <w:t>көмитенеі 1965, Уз 8. 65--68-6. |Совместна с С. Қ. Бердалие-</w:t>
        <w:br/>
        <w:t>м1. )</w:t>
        <w:br/>
        <w:t>вы І Өнімнің саны мен сапасы // Соц. Қазақстан. . 1965.</w:t>
        <w:br/>
        <w:t>19 май. )</w:t>
        <w:br/>
        <w:t>37. Введение. Уровень и темпы роста производительности</w:t>
        <w:br/>
        <w:t>труда. Использованнв основных производственнық фондов</w:t>
        <w:br/>
        <w:t>ІІ Производительность труда в машиностроении .Қазахстана</w:t>
        <w:br/>
        <w:t>и факторы ее роста. Алма-Ата, 1965. С. 3--68. |Совместно с</w:t>
        <w:br/>
        <w:t>Байтулешевым, Т. Қоваленко|.</w:t>
        <w:br/>
        <w:t>88. Внедренние новой техники и материальное стимулира-</w:t>
        <w:br/>
        <w:t>вание // Нар. хоз-во Қазахстана. 1965. 2” 7. С. 48--50. (Сов-</w:t>
        <w:br/>
        <w:t>местно с С. Б. Баншевым)|.</w:t>
        <w:br/>
        <w:t>39. Заключение. Производительность труда в машино-</w:t>
        <w:br/>
        <w:t>строении Қазахстана и факторы ее роста. Алма-Ата, 1965.</w:t>
        <w:br/>
        <w:t>С. 205--208. (Совместно с Байтулешевым, Т. Қоваленко1.</w:t>
        <w:br/>
        <w:t>40. Научная продукция института и ев -популяризация</w:t>
        <w:br/>
        <w:t>11 Вопр. экономики. 1965. Хе 11. С. 157--160.</w:t>
        <w:br/>
        <w:t>41, Научно-технический уровень производства: оңенка и</w:t>
        <w:br/>
        <w:t>проблемы повышения // Экономические проблемы ускорения</w:t>
        <w:br/>
        <w:t>научно-технического прогресса: Материалы конф. Минск.</w:t>
        <w:br/>
        <w:t>1965. Ч. 1. С. 3--7. )</w:t>
        <w:br/>
        <w:t>42. Некоторые экономическне проблемы использования</w:t>
        <w:br/>
        <w:t>производственного оборудования (на материалах Қазахста-</w:t>
        <w:br/>
        <w:t>на) // Анализ резервов и экономические стимулы улучшения</w:t>
        <w:br/>
        <w:t>использования оборудования в промышленности. Новосибирск,</w:t>
        <w:br/>
        <w:t>1965. Вып. 1. С. 52--59,</w:t>
        <w:br/>
        <w:t>43. НОТ-- веление времени // Парт. жизнь Қазахстана.”</w:t>
        <w:br/>
        <w:t>1965. Х9 12. С. 16--&lt;2І.</w:t>
        <w:br/>
        <w:t>44, Обшество каждому // Қазахст. правда. 1965. 6 янв.</w:t>
        <w:br/>
        <w:t>ГСовместно с М. Исаевой1.</w:t>
        <w:br/>
        <w:t>45. Основные фонды: и эффективность . производства</w:t>
        <w:br/>
        <w:t>(Нар. хоз-во Қазахстана. 1965, Х% 10. С, 25-40, . БЕ</w:t>
        <w:br/>
        <w:t>т 46. Помни // По путям-дорогам. Алма-Ата, 1965. С. 1492-</w:t>
        <w:br/>
        <w:t>47. Пропорциональность и эффективность производства</w:t>
        <w:br/>
        <w:t>ШПробл. современной экономики Қазахстана. Алма-Ата, 1965.</w:t>
        <w:br/>
        <w:t>Вып. 1. С. 31-60.</w:t>
        <w:br/>
        <w:t>48. Слагаемые пронзводительности труда //-Нар. хоз-во</w:t>
        <w:br/>
        <w:t>Қазахстана. 1965. Мі 5. С, 21--26, |Совместно с Т, Байтуле-</w:t>
        <w:br/>
        <w:t>шевым|. : .</w:t>
        <w:br/>
        <w:t>45</w:t>
      </w:r>
    </w:p>
    <w:p>
      <w:r>
        <w:t>108. Основные принципы хозрасчета /) Парт. жизнь Қа-</w:t>
        <w:br/>
        <w:t>захстана. 1970. Хө.6. С, 57-і.</w:t>
        <w:br/>
        <w:t>109. Развитие и - проблемы хозяйственной реформы</w:t>
        <w:br/>
        <w:t>(| Вести. АН ҚазССР, 1970. Х% 11. С. 36-43,</w:t>
        <w:br/>
        <w:t>110. Стимулы обновления // Правда, 1970, 2 марта.</w:t>
        <w:br/>
        <w:t>Н1. Экономическое стимулированне использования средств</w:t>
        <w:br/>
        <w:t>и предметов труда. Совершенствование основных фондов и его</w:t>
        <w:br/>
        <w:t>экономическое стимулиравание // Экономическое стимулирова-</w:t>
        <w:br/>
        <w:t>ние пронзводства. Алма-Ата, 1970, С, 35-110.</w:t>
        <w:br/>
        <w:t>1971</w:t>
        <w:br/>
        <w:t>119. Қомсомолдар жас қайраты елімнің... / Лениншіл жас.</w:t>
        <w:br/>
        <w:t>1971. 8 июль.</w:t>
        <w:br/>
        <w:t>113. Экономиканың жетекші саласы: / Экәномикалық бі-</w:t>
        <w:br/>
        <w:t>лім университеті/. Соң. Қазақстан. 1971. 7 окт.</w:t>
        <w:br/>
        <w:t>114. Введепне. Сушность и экономическое содержание хо-</w:t>
        <w:br/>
        <w:t>зяйетвенного расчета // Внутризаводекой расчет в условиях</w:t>
        <w:br/>
        <w:t>экономической реформы. Алма-Ата, 1971. С. 3--38. |Совместно</w:t>
        <w:br/>
        <w:t>с В.Н. Масловской).</w:t>
        <w:br/>
        <w:t>115. Звенья одной цепи: (Союз труда н науки) // Қазахст.</w:t>
        <w:br/>
        <w:t>правда. 1971. 14 авг. ;</w:t>
        <w:br/>
        <w:t>116. Индустрия республики на новом этане: (По итогам</w:t>
        <w:br/>
        <w:t>8-й пятилетки). Алма-Ата. 1971. 75 с. (Совместно. с</w:t>
        <w:br/>
        <w:t>Ю. Л. Шиейдером). і</w:t>
        <w:br/>
        <w:t>117. Исследование теории и практики хозяйственного рас-</w:t>
        <w:br/>
        <w:t>чета // Экон. науки. 1971. 19 5. С.111--114. (Совместно с</w:t>
        <w:br/>
        <w:t>Ю. Лавреновым).</w:t>
        <w:br/>
        <w:t>118, На повестке дня--технический прогресс // Парт.</w:t>
        <w:br/>
        <w:t>жизнь Қазахстана. 1971. Х&gt; 10. С. 43-49.</w:t>
        <w:br/>
        <w:t>119. Научно-техническая революция и эффективность про-</w:t>
        <w:br/>
        <w:t>изводства // Вести. АН ҚазССР. 1971. Х9 8. С, 15-99.</w:t>
        <w:br/>
        <w:t>120. О методах поошрения роста пронзводительности тру-</w:t>
        <w:br/>
        <w:t>да /) Методы. измерения и стимулирования роста производи-</w:t>
        <w:br/>
        <w:t>тельности труда: Сб. докл. Ленинград, 1971. С. 90--93,</w:t>
        <w:br/>
        <w:t>121. Основной путь интенсификация производства // Нар.</w:t>
        <w:br/>
        <w:t>хов-во Қазахстана. 1971. Хе 5. С. 82-88. )</w:t>
        <w:br/>
        <w:t>102. Планирование и материально-техническая база ком-</w:t>
        <w:br/>
        <w:t>: мунизма // Нар. хоз-во Қазахстана. 1971. Х%1. С. 295--99.</w:t>
        <w:br/>
        <w:t>(Совместно с Қ. Злабиным).</w:t>
        <w:br/>
        <w:t>193. Расширенное содиалистизескаве: воспроизводство: В: но-</w:t>
        <w:br/>
        <w:t>вой пятийетке // Изв. АН ҚазССР. Сер. обшеств. наук. 1971.</w:t>
        <w:br/>
        <w:t>Хз 4, С. 24-37. (Совместно с Қ. Злобиным).</w:t>
      </w:r>
    </w:p>
    <w:p>
      <w:r>
        <w:t>51</w:t>
        <w:br/>
        <w:t>22 952. Взгляд в будушее республики. // Веч. Алма-Ата.</w:t>
        <w:br/>
        <w:t>1082, 12 Моня. і</w:t>
        <w:br/>
        <w:t>253. Воспитание. хозрасчетом // Соң.” индустрия. 1982,</w:t>
        <w:br/>
        <w:t>16 янв.</w:t>
        <w:br/>
        <w:t>254. Историческая роль рабочего класса Россин и инду-</w:t>
        <w:br/>
        <w:t>стриализация Қазахстана и Средней Азии // Навеки вместе.</w:t>
        <w:br/>
        <w:t>Алма-Ата. 1982. С. 300--306.</w:t>
        <w:br/>
        <w:t>255. Методика обоснования напряженности принимаемых</w:t>
        <w:br/>
        <w:t>обязательств и встречных планов // Социалистические обяза-</w:t>
        <w:br/>
        <w:t>тельства и встречные планы. Алма-Ата, 1982, С. 50-118.</w:t>
        <w:br/>
        <w:t>256. Основные проблемы и пути повышения эффективно-</w:t>
        <w:br/>
        <w:t>сти производства в условиях совершенствования хозяйственно-</w:t>
        <w:br/>
        <w:t>го Механизма // О практике работы партийных организаций и</w:t>
        <w:br/>
        <w:t>передовых коллективов предприятий Қазахстана по разработ-</w:t>
        <w:br/>
        <w:t>ке м-внедрению комплексных систем повышения ЕТ жама</w:t>
        <w:br/>
        <w:t>сти производства и качества работы: Материалы семинара-</w:t>
        <w:br/>
        <w:t>совеш. Алма-Ата, 19829, С. 86-98. 22</w:t>
        <w:br/>
        <w:t>1957, Предисловие. Научно-технический прогресс н обьек-</w:t>
        <w:br/>
        <w:t>тивная необходимость его стимулирования // Хозрасчетные</w:t>
        <w:br/>
        <w:t>методы стимулирования научно-технического прогресса. Алма-</w:t>
        <w:br/>
        <w:t>Ата, 1982, С, 5--36. :</w:t>
        <w:br/>
        <w:t>7258, Расцвет экономики, Қазахстана и.братсқая памошь</w:t>
        <w:br/>
        <w:t>Воссин /) Парт. жизнь Қазахстана, 1989. Хе1. С. 79-82,</w:t>
        <w:br/>
        <w:t>959. Расширенное социалистическое воспроизводстяо в Қа-</w:t>
        <w:br/>
        <w:t>захской ССР в одипнадцатой пятилетке // Всетн. АН ҚазССР,</w:t>
        <w:br/>
        <w:t>1989. 6. С. 36-46.</w:t>
        <w:br/>
        <w:t>260. Экономика Қазахетана: свертения и перспективы.</w:t>
        <w:br/>
        <w:t>Алма-Ата, 1982. 119 с.</w:t>
        <w:br/>
        <w:t>961. Экономике--идеодогическое обеспечение І Қазахс?,</w:t>
        <w:br/>
        <w:t>правда. 1982, 28 июля.</w:t>
        <w:br/>
        <w:t>262, Эффективное использование основных фондов ИЯ капи-</w:t>
        <w:br/>
        <w:t>тальных .вложений // Нар. хоз-во Қазахстана. 1982, Уһ 2,</w:t>
        <w:br/>
        <w:t>С. 68-74.</w:t>
        <w:br/>
        <w:t>11983</w:t>
        <w:br/>
        <w:t>963. Ұлы достықтың материалдық негізі // Соң, қайақбтан,</w:t>
        <w:br/>
        <w:t>1883, Б-февр.</w:t>
        <w:br/>
        <w:t>264. Экономикалық ойлау және түпкі нәтиже // Қазақ».</w:t>
        <w:br/>
        <w:t>стан қоммунисі. 1983, Хе 3, 27--34-6.</w:t>
        <w:br/>
        <w:t>965. Воспитывать гражданина: (Идгологическая работа:</w:t>
        <w:br/>
        <w:t>опыт н проблемы) // Веч. Алма-Ата. 1983, 92 июля.</w:t>
        <w:br/>
        <w:t>966, Выравнивание. үровней --социально-экономического</w:t>
        <w:br/>
        <w:t>развития союзных республик и совершенствование межнацно-</w:t>
      </w:r>
    </w:p>
    <w:p>
      <w:r>
        <w:t>тического строительства // Нар. хоз-во Қазахстана. 1968. Х8 5,</w:t>
        <w:br/>
        <w:t>С. 8-7. ; .</w:t>
        <w:br/>
        <w:t>79. Эффективность производства /) Қазахст. правда. 1968.</w:t>
        <w:br/>
        <w:t>19 дек. |Совместио с С. Баншевым, Р. Петуховым|.</w:t>
        <w:br/>
        <w:t>1969</w:t>
        <w:br/>
        <w:t>80. Өндірісті материалдық және моральдық жағынан кә-</w:t>
        <w:br/>
        <w:t>термелеу // Қазақстан коммунисі. 1969. Хо 12, 10--14-6..</w:t>
        <w:br/>
        <w:t>81. Шаруашылықты басқарудың лениндік принциптері</w:t>
        <w:br/>
        <w:t>/І. Соц. Қазақстан 1969. 20-февр.</w:t>
        <w:br/>
        <w:t>82. В. И. Ленин о путях повышения эффективности обше-</w:t>
        <w:br/>
        <w:t>ственпого производства // Вести. АН ҚазССР. 1969. 811.</w:t>
        <w:br/>
        <w:t>С. 3--П. |Совместно с Қ. Злабиным). :</w:t>
        <w:br/>
        <w:t>89. В. И. Ленин о путях ускорения технического прогресса</w:t>
        <w:br/>
        <w:t>ІІ Нар. хоз-во Қазахстана. 1969. Хе 192, С. 79-80, )</w:t>
        <w:br/>
        <w:t>84. За эффективность административно-управленческого</w:t>
        <w:br/>
        <w:t>аппарата // Огни Алатау. 1969. 7 дек. (Совместно с Р. М. Пе-</w:t>
        <w:br/>
        <w:t>туховым|. .</w:t>
        <w:br/>
        <w:t>85. Ленинские иден технического прогресса и их осушеств-</w:t>
        <w:br/>
        <w:t>ление в Қазахстане. Алма-Ата, 1969, 182 с.</w:t>
        <w:br/>
        <w:t>“86. Некоторые итоги и проблемы реформы // Нар. хоз-во.</w:t>
        <w:br/>
        <w:t>Қазахстана. 1969. Хе 11. С. 23-51. |Совместно с Ю. Л. Шней-</w:t>
        <w:br/>
        <w:t>дером|. 2 )</w:t>
        <w:br/>
        <w:t>87. Планирование и стимулирование технического прогрес-.</w:t>
        <w:br/>
        <w:t>са // Научно-техническая революция и строительство комму-</w:t>
        <w:br/>
        <w:t>низма: Материалы межвуз. конф. Ленинград. 1969. С, 53-56.</w:t>
        <w:br/>
        <w:t>88. Проблемы повышения эффективности промышленного</w:t>
        <w:br/>
        <w:t>производетва в Қазахстане // Проблемы повышения эффектив-</w:t>
        <w:br/>
        <w:t>ности обшественного производства в Қазахстане. Алма-Ата.</w:t>
        <w:br/>
        <w:t>1969. Вып: 1. С. 7-51. |Совместно с С. Б. Баншеным, Р, М. Пе-.</w:t>
        <w:br/>
        <w:t>туховым|.</w:t>
        <w:br/>
        <w:t>89. Проблемы фондоотдачи в новых условиях // Эффек-</w:t>
        <w:br/>
        <w:t>тивность капитальных вложений и основных фондов: Мате-</w:t>
        <w:br/>
        <w:t>риалы экон. конф. Киев. 1969. Қн. 3. С.8--11.</w:t>
        <w:br/>
        <w:t>90. Развитие хозяйственной реформы и ее влияние на эф-</w:t>
        <w:br/>
        <w:t>фективность промышленного производства // Там же. С. 125--.</w:t>
        <w:br/>
        <w:t>154, |Совместно с Е. Асанбаевым)..</w:t>
        <w:br/>
        <w:t>91. Фонд развития производства и совершенствование его”</w:t>
        <w:br/>
        <w:t>структуры // Предприятие .в системе экономических отноше-</w:t>
        <w:br/>
        <w:t>ний социализма: Материалы Всесоюзн. конф. Ленинград. 1969,</w:t>
        <w:br/>
        <w:t>С. 160-169. е</w:t>
        <w:br/>
        <w:t>4-72 22 4</w:t>
        <w:br/>
        <w:t>166, Прогноз н некоторые проблемы развития промышлен-</w:t>
        <w:br/>
        <w:t>ности Қазахстана // Прогнозирование развития производи-</w:t>
      </w:r>
    </w:p>
    <w:p>
      <w:r>
        <w:t>тельных сил и использования природных ресурсов Қазахской</w:t>
        <w:br/>
        <w:t>ССР: Докл. на респ, ңауч. конф. 21--94 сент. 1974 тг. Алма-</w:t>
        <w:br/>
        <w:t>Ата, 1975. С. 31-43.</w:t>
        <w:br/>
        <w:t>167. Производительность труда и ее влияние на трудо-</w:t>
        <w:br/>
        <w:t>обеспечение производства // ТІроблемы использования &gt; трудо-</w:t>
        <w:br/>
        <w:t>вых песурсов Қазахской ССР. Алма-Ата, 1975, С. 15-20.</w:t>
        <w:br/>
        <w:t>168. Регаональные проблемы создания и развития обһеди-</w:t>
        <w:br/>
        <w:t>нений в Қазахстане // Совершенствование организации обіце-</w:t>
        <w:br/>
        <w:t>ственного производства в условиях создания обьединений:</w:t>
        <w:br/>
        <w:t>Докл. на Всесоюзной науз. конф. М., 1975. С. 80--94.</w:t>
        <w:br/>
        <w:t>169. Укрепление хозрасчетных отношений -- важнейшее</w:t>
        <w:br/>
        <w:t>условие повышения эффективности пронзводетва // Хозрас-</w:t>
        <w:br/>
        <w:t>четные методы повышения эффективности производства: Докл.</w:t>
        <w:br/>
        <w:t>на Всесоюз. науч. конф. Алма-Ата, 1975. Ч. 1. С. 3-20.</w:t>
        <w:br/>
        <w:t>1976</w:t>
        <w:br/>
        <w:t>170. Еңбек өнімділігін арттыру -- өндірісті одан әрі дамы-</w:t>
        <w:br/>
        <w:t>тудың шешуші шарты // Соц. Қазақстан, 1978. 9 апр.</w:t>
        <w:br/>
        <w:t>171. Құнды зерттеу. // Соц. Қазақстан. 1976. 11 сент.</w:t>
        <w:br/>
        <w:t>172. Павлодар-Екібастұз комплексінің даму проблемалары</w:t>
        <w:br/>
        <w:t>/І. Қазақстан коммунисі. 1976, Хе 8. 77--89-6.</w:t>
        <w:br/>
        <w:t>178. Экономикалық дамуымыздың қарышты қаламы</w:t>
        <w:br/>
        <w:t>/ Теориялық білім университеті // Ленияшіл жас. 1976,</w:t>
        <w:br/>
        <w:t>94 ма?т.</w:t>
        <w:br/>
        <w:t>174. Введение. Обьективняя необходимость создания и</w:t>
        <w:br/>
        <w:t>сушность пронзводетвенных обьединений // Пронзводственнме</w:t>
        <w:br/>
        <w:t>абһединения и проблемы их развития в Қазахстане. Алма-Ата,</w:t>
        <w:br/>
        <w:t>1976. С. 3-28.</w:t>
        <w:br/>
        <w:t>Ж ДТ. В интересах интенсификации // Экон. газета. 1976.</w:t>
        <w:br/>
        <w:t>9</w:t>
        <w:br/>
        <w:t>176. Критерий и показатели производства І Доклад на</w:t>
        <w:br/>
        <w:t>науч. конф. в ИЭ АН ҚазССР. М., 1976. С. 92--10.</w:t>
        <w:br/>
        <w:t>177. Лушшпе использовать станки и машины // Труд. 1976.</w:t>
        <w:br/>
        <w:t>12 нояб. “м</w:t>
        <w:br/>
        <w:t>178. Проблемы экономической науки в десятой пятилетке</w:t>
        <w:br/>
        <w:t>)) ести. АН ҚазССР. 1976. Х%8.С.3-14.</w:t>
        <w:br/>
        <w:t>179. Пятилетка эффективности И качества. Алма-Ата.</w:t>
        <w:br/>
        <w:t>1976. 157 с.</w:t>
        <w:br/>
        <w:t>180. Советский опыт-интеграции и его важное эпачение:</w:t>
        <w:br/>
        <w:t>| Выступление на ГУ Всемир. конгр. экономистов в г. Бұда-</w:t>
        <w:br/>
        <w:t>55</w:t>
        <w:br/>
        <w:t>пеште в 1974 г./ // ГУ. Всемирный конгресс Международной</w:t>
        <w:br/>
        <w:t>экономической ассоциация. М., 1976. Вып. 1. С. 151-158.</w:t>
      </w:r>
    </w:p>
    <w:p>
      <w:r>
        <w:t>181. Создание и. развитие производственных обьединений</w:t>
        <w:br/>
        <w:t>в Қазахской СОР // ПІроизводственные обһединения и пробле-</w:t>
        <w:br/>
        <w:t>мы их развития в Қазахстане. Алма-Ата, 1976. С, 45--84.</w:t>
        <w:br/>
        <w:t>182. Стимулирование өсвоения производственных мошнос-</w:t>
        <w:br/>
        <w:t>тей как. фактор их эффективного использования // Эффектив-</w:t>
        <w:br/>
        <w:t>“ность использования производетвенных мошностей в промыш-</w:t>
        <w:br/>
        <w:t>ленности. НРБ, Свиштов, 1976. С. 175--190.</w:t>
        <w:br/>
        <w:t>27183. Экономическая стратегия партии. на современном</w:t>
        <w:br/>
        <w:t>этапе // Парт. жизнь Қазахстана. 1976. М 5. С. 73--79.</w:t>
        <w:br/>
        <w:t>184; Экономическая стратегия КПСС на современном зта-</w:t>
        <w:br/>
        <w:t>пе. Алма-Ата, 1976. 40 с.</w:t>
        <w:br/>
        <w:t>185. Экономическая стратегия партин Қазахст. правда.</w:t>
        <w:br/>
        <w:t>1076. 21 апр.</w:t>
        <w:br/>
        <w:t>186. Эффективность промышленного производства: (Мето-</w:t>
        <w:br/>
        <w:t>дология, анализ и прорденн на , мазериялая Қазахстана). Ал-</w:t>
        <w:br/>
        <w:t>ма-Ата, 1976. 857 с..</w:t>
        <w:br/>
        <w:t>1977</w:t>
        <w:br/>
        <w:t>187. Еңбек өнімділігін арттыру -- Эканомикалық. өсудің</w:t>
        <w:br/>
        <w:t>шешуші шарты. / Оныншы бесжылдық туралы әңгіме // Соц.</w:t>
        <w:br/>
        <w:t>Қазақстан. 1977. 4 дек:</w:t>
        <w:br/>
        <w:t>188. Қазақстан индустриясы -үздіксіз өрлеуде ШІ Қазақстан</w:t>
        <w:br/>
        <w:t>коммунисі. 1977. Хе 11. 46--52-6.</w:t>
        <w:br/>
        <w:t>189. Қазақстан экономикасы 60 жылда.. Алматы, 1979.</w:t>
        <w:br/>
        <w:t>324-6.</w:t>
        <w:br/>
        <w:t>) 190. Аттестация, стимулы, ответственность // Нар. хоз- во</w:t>
        <w:br/>
        <w:t>- Қазахстана. 1977, 7% 4. С, 30-35. |Совместно с С. Я. Пиченю-</w:t>
        <w:br/>
        <w:t>ком</w:t>
        <w:br/>
        <w:t>101. Вклад Қазахстана в социально-экономическое разви-</w:t>
        <w:br/>
        <w:t>тие страны в десятой пятилетке // Экономика Қазахстана за</w:t>
        <w:br/>
        <w:t>60 лет. Алма-Ата, 1077. С. 302--328.</w:t>
        <w:br/>
        <w:t>192. Качество работы -- основа повышения эффективности</w:t>
        <w:br/>
        <w:t>обшественного производства // Система управления: качеством</w:t>
        <w:br/>
        <w:t>продукции. Алма-Ата, 1977. С. 18--24</w:t>
        <w:br/>
        <w:t>: 193. Қурс-- эффективность И качество , Труд, 1977.</w:t>
        <w:br/>
        <w:t>30 июля.</w:t>
        <w:br/>
        <w:t>194. Новь Яндустриальная ІІ. Архангайн унэн, М% 74; Ле-</w:t>
        <w:br/>
        <w:t>нинши зам. 1977. Хо 70. (На монгол, яз.).</w:t>
        <w:br/>
        <w:t>195. По ленинскому пути // Экономика и жизнь. Тәшкент,</w:t>
        <w:br/>
        <w:t>1977. 296. С. 7--10.</w:t>
        <w:br/>
        <w:t>196. Предисловие. В. И. Ленин и развитие социалистиче-</w:t>
        <w:br/>
        <w:t>56</w:t>
        <w:br/>
        <w:t>дукции // Вестн. АН ҚазССР. 1978. ХЬ111. С. 3-11. ІСөвмест-</w:t>
        <w:br/>
        <w:t>нос С. Я. Пиченюком).</w:t>
      </w:r>
    </w:p>
    <w:p>
      <w:r>
        <w:t>209. Экономическая система республики // Қазахст. прав-</w:t>
        <w:br/>
        <w:t>да. 1978. 12 апр.</w:t>
        <w:br/>
        <w:t>210. Экономическая стратегия партии // Боевое Знамя.</w:t>
        <w:br/>
        <w:t>1978. 14 дек.</w:t>
        <w:br/>
        <w:t>1979</w:t>
        <w:br/>
        <w:t>911. Адамдар және дүние-мүлік // Лениншіл жас. 1979.</w:t>
        <w:br/>
        <w:t>20 июль. е</w:t>
        <w:br/>
        <w:t>919, Республика өндіргіш күштерінің кеңінен өсуі // Қазақ-</w:t>
        <w:br/>
        <w:t>стан коммунисі. 1979. Хе 3. 28--34-</w:t>
        <w:br/>
        <w:t>213. Халық шаруашылығын 5 ашарлаудың лениндік прин-</w:t>
        <w:br/>
        <w:t>циптері // Соц. Қазақстан. 1979. 18 апр.</w:t>
        <w:br/>
        <w:t>914, Введение. Фонды экономического стимулирования, ях</w:t>
        <w:br/>
        <w:t>социально-экономическое содержание, структура, образование;</w:t>
        <w:br/>
        <w:t>Эффективность материального стимулирования работников и</w:t>
        <w:br/>
        <w:t>проблемы ее повышения // Эффективность фондов стимулиро-</w:t>
        <w:br/>
        <w:t>ваңия промышленного производства. Алма-Ата, 1979.</w:t>
        <w:br/>
        <w:t>С. 8--95. н</w:t>
        <w:br/>
        <w:t>915. Главный итог: (Целинной эпопее--25 лет) // Қа-</w:t>
        <w:br/>
        <w:t>захст. правда. 1979. 10 февр.</w:t>
        <w:br/>
        <w:t>2 Интенсификадия и эффективность производства</w:t>
        <w:br/>
        <w:t>1 Доклад на Всесоюзной конф. по проблемам эффективности.</w:t>
        <w:br/>
        <w:t>М., 1979. С. 28-32.</w:t>
        <w:br/>
        <w:t>217. Қак работают станки: (Докл. на науч.-техн. конф. в</w:t>
        <w:br/>
        <w:t>г. Алма-Ате) // Веч. Алма-Ата. 1979. 11 мая.</w:t>
        <w:br/>
        <w:t>218. Ленинские ” принципы планирования в действии</w:t>
        <w:br/>
        <w:t>ІІ. Нар. хоз-во Қазахстана. 1979. Хе 4. С. 22-26.</w:t>
        <w:br/>
        <w:t>219. Планирование-- ключевая позиция в хозяйственном</w:t>
        <w:br/>
        <w:t>механизме // Қазахст. правда. 1979. 14 сент.</w:t>
        <w:br/>
        <w:t>220. Производственный потенциал республики /) Қазахст.</w:t>
        <w:br/>
        <w:t>правда. 1979. 24 мая.</w:t>
        <w:br/>
        <w:t>221. Соревнование и улучшение комплексного использова-</w:t>
        <w:br/>
        <w:t>ния сырья // ҚИМС. 1979. /9% 7. С. 78--84. |Совместно с</w:t>
        <w:br/>
        <w:t>Н.В. Радостовцем|.</w:t>
        <w:br/>
        <w:t>222. Совершенствование показателей планирования как</w:t>
        <w:br/>
        <w:t>фактор интенсификации производства // Доклад на респуб-</w:t>
        <w:br/>
        <w:t>ликанской научно-практической конференции, посвяшценной 50-</w:t>
        <w:br/>
        <w:t>Летию первого пятилетнего плана. Алма-Ата, 1979, С. 18-525.</w:t>
        <w:br/>
        <w:t>223. Творчески развивая достигнутое І Веч, Алма-Ата.</w:t>
        <w:br/>
        <w:t>1979. 11 июля.</w:t>
        <w:br/>
        <w:t>58</w:t>
        <w:br/>
        <w:t>ской экономики в Қазахстанев // Экономика «Базақслана- -за %0</w:t>
        <w:br/>
        <w:t>лет. Алма-Ата, 1977. С. 5-34. :</w:t>
      </w:r>
    </w:p>
    <w:p>
      <w:r>
        <w:t>197: Проблемы: трудовыХ Фесурсов “в национальных рес:</w:t>
        <w:br/>
        <w:t>публиках: (на примере Средней Азии и Қазахстана): Доклад</w:t>
        <w:br/>
        <w:t>“на: ПІ советско-американском -симпозиуме экономистов. Нью-</w:t>
        <w:br/>
        <w:t>Йорк, 1977. 15 с. (На англ. яз.).</w:t>
        <w:br/>
        <w:t>198. Экономика Қазахстана на современном этапе ком-</w:t>
        <w:br/>
        <w:t>мунистического етроительства // Экономика Қазахстана за</w:t>
        <w:br/>
        <w:t>60 лет. Алма-Ата, 1977. С. 80-109.</w:t>
        <w:br/>
        <w:t>22109. Эффективность социалистического. .соревпования</w:t>
        <w:br/>
        <w:t>/ Шарв жизнь Казахстана. 1977. Х% 12. С. 60- 64,</w:t>
        <w:br/>
        <w:t>1978</w:t>
        <w:br/>
        <w:t>200. Введение. Содержание и развитие социалистического</w:t>
        <w:br/>
        <w:t>соревнования в современных условиях; План и социадистиче-</w:t>
        <w:br/>
        <w:t>ские обязательства // Социалистическое соревнование и эф-</w:t>
        <w:br/>
        <w:t>фективность производства. Алма-Ата, 1978, С. 3-66.</w:t>
        <w:br/>
        <w:t>201. Выравниваниев уровней экономического развития</w:t>
        <w:br/>
        <w:t>союэных республик (на примере Қазахстана) /) Исторический</w:t>
        <w:br/>
        <w:t>опыт: ҚПСС в борьбе за укрепление мира и дружбы между</w:t>
        <w:br/>
        <w:t>кародами. Алма-Ата, 1978. С. 189-198.</w:t>
        <w:br/>
        <w:t>202. Заключение // Социалистическое сөревиование и.эф-</w:t>
        <w:br/>
        <w:t>фективность производства. Алма-Ата, 1978, С. 147-153.</w:t>
        <w:br/>
        <w:t>203. Здесь-- сердцевина // Правда. 1978. 19 февр.</w:t>
        <w:br/>
        <w:t>204. Интенснфикация производства и интенсификация ис-</w:t>
        <w:br/>
        <w:t>пользования основных фондов // Управление использованием</w:t>
        <w:br/>
        <w:t>основных производственных фондов промышленностя. Мате-</w:t>
        <w:br/>
        <w:t>риалы Всесоюз. науч.-техн. конф. М., 1978, С. 94-106.</w:t>
        <w:br/>
        <w:t>205. Повышение эффективности производства -- основа</w:t>
        <w:br/>
        <w:t>экономического роста .в долгосрочной перспективе // Прин-</w:t>
        <w:br/>
        <w:t>ципиальные направления и крупнейшие научно-технические</w:t>
        <w:br/>
        <w:t>проблемы комплексного освоения природных ресурсов в сӛязи</w:t>
        <w:br/>
        <w:t>с развитием пронзводительных сил Қазахстана до 1990-</w:t>
        <w:br/>
        <w:t>2000. гг. с учетом прилегаюших районов: Материалы соһмест-</w:t>
        <w:br/>
        <w:t>най сессипи АН СССР, АН ҚазССР, Госплана ҚазССР. Алма-</w:t>
        <w:br/>
        <w:t>Ата, 1978. С. 11--15.</w:t>
        <w:br/>
        <w:t>“206. Три вопроса «Огней Алатау» // Огни Алатау, 1978.</w:t>
        <w:br/>
        <w:t>92 дек. ?</w:t>
        <w:br/>
        <w:t>“207. Экономические проблемы комплексного .использова-</w:t>
        <w:br/>
        <w:t>ния минерального сырья // Қомплексное использование. мине-</w:t>
        <w:br/>
        <w:t>рального сырья. 1978. Хе 1. С,.72--79. )</w:t>
        <w:br/>
        <w:t>908. Экономические проблемы повышения - “качества про-</w:t>
        <w:br/>
        <w:t>57</w:t>
        <w:br/>
        <w:t>224. Хозрасчетнме интересы и интенсификация производ-</w:t>
        <w:br/>
        <w:t>ства // .Хозрасчетные методы повышения эффективности обше-</w:t>
        <w:br/>
        <w:t>Әреніоро производства. Докл. на Всесоюз. конф. Рига, 1079.</w:t>
        <w:br/>
        <w:t>225. Экономический потенциал Қазахстана. Алма-Ата,</w:t>
      </w:r>
    </w:p>
    <w:p>
      <w:r>
        <w:t>1979. 43 с. :</w:t>
        <w:br/>
        <w:t>226. Әффективно использовать производственные мош-</w:t>
        <w:br/>
        <w:t>ности // Парт. жизнь Қазахстана. 1979, 7% 9. С. 68-79.</w:t>
        <w:br/>
        <w:t>227. Эффективность производства и проблемы ег повыше-</w:t>
        <w:br/>
        <w:t>ния // Вести. АН ҚазССР. 1979. М9 9. С. 13--93.</w:t>
        <w:br/>
        <w:t>1980</w:t>
        <w:br/>
        <w:t>2928. Өнеркәсіп комплекстерінің зор мүмкіндіктері // Қа-</w:t>
        <w:br/>
        <w:t>зақстан коммунисі. 1980. Хо 9, 66--71-б.</w:t>
        <w:br/>
        <w:t>229. Экономикалық дамудағы асқақ прогресс // Ленинішіл</w:t>
        <w:br/>
        <w:t>жас. 1980. 25 нюль.</w:t>
        <w:br/>
        <w:t>230. Введение. Метододогические проблемы расширенного</w:t>
        <w:br/>
        <w:t>социалистического воспройзводства. Закономерности фрасшй-</w:t>
        <w:br/>
        <w:t>ренного воспроизводства валавого обшественного продукта;</w:t>
        <w:br/>
        <w:t>Социалистическое расширенное воспроизводство рабочей силы;</w:t>
        <w:br/>
        <w:t>Воспроизводство социалистических производственных отноше-</w:t>
        <w:br/>
        <w:t>ний // Расширенное социалистическое васпроизвадетво в Қа-</w:t>
        <w:br/>
        <w:t>захстане. Алма-Ата, 1980. С. 3--190.</w:t>
        <w:br/>
        <w:t>231. В. И. Ленин о совершенствованин хозяйственного ме-</w:t>
        <w:br/>
        <w:t>ханизма // Қазахст. правда. 1980. 17 апр.</w:t>
        <w:br/>
        <w:t>239. В. И. Ленин о путях эффективного функционирования</w:t>
        <w:br/>
        <w:t>социалистической экономики /) Вестя.. АН ҚазССР. 1980.</w:t>
        <w:br/>
        <w:t>4, С. 40--48.</w:t>
        <w:br/>
        <w:t>933. Выступление на Сессии Обшего собрания АН ҚазССР</w:t>
        <w:br/>
        <w:t>М Вестн. АН ҚазССР. 1980. 8 5. С. 39-41,</w:t>
        <w:br/>
        <w:t>234. Повышение эффективности -- основа дальнейшего рас-</w:t>
        <w:br/>
        <w:t>ширения соцналистического воспронзводства // Расширеннов</w:t>
        <w:br/>
        <w:t>социалистическое воспроизводство в Қазахстане. Алма-Ата,</w:t>
        <w:br/>
        <w:t>1980. С. 272-288. а</w:t>
        <w:br/>
        <w:t>235. Путь, равный столетиям // Қазахст. правда. 1980.</w:t>
        <w:br/>
        <w:t>93 авг.</w:t>
        <w:br/>
        <w:t>986. Развитие тварческой инициативы ни трудовой актив-</w:t>
        <w:br/>
        <w:t>ности трудяшихся -- важное условие повышения эффективно-</w:t>
        <w:br/>
        <w:t>сти использования трудовых ресурсов /) Повышение эффек-</w:t>
        <w:br/>
        <w:t>тивнасти использования трудовых ресурсов в народном хо-</w:t>
        <w:br/>
        <w:t>зяйстве Қазахстана: Материалы совеш. Алма-Ата, 1980.</w:t>
        <w:br/>
        <w:t>С. 87-47.</w:t>
        <w:br/>
        <w:t>59</w:t>
        <w:br/>
        <w:t>199. Экономическов стимулирование научно-технического</w:t>
        <w:br/>
        <w:t>прогресса ІІ Практика и вопросы дальнейшего Внедрения эко-</w:t>
        <w:br/>
        <w:t>номической реформы в Қазахстане. Алма-Ата, 1972. С. 33-43.</w:t>
        <w:br/>
        <w:t>1973</w:t>
        <w:br/>
        <w:t>140. Ғылыми-техникалық прогресті жеделдету жолдары</w:t>
        <w:br/>
        <w:t>ІІ Қазақстан коммунисі. 1973. У%10. 51--55-6.</w:t>
        <w:br/>
        <w:t>141. Қазақстан тоғызыншы бесжылдықта, Алматы. 19783.</w:t>
      </w:r>
    </w:p>
    <w:p>
      <w:r>
        <w:t>285-6. ГСовместно с С. М, Базарбаевым, Т. Батуриным, Қ. Ке-</w:t>
        <w:br/>
        <w:t>тебаевым|.</w:t>
        <w:br/>
        <w:t>142. Негізгі қорларды тиімді пайдаланайық. / ҚПСС</w:t>
        <w:br/>
        <w:t>ХХУІ сһезінің шешімдерін жүзеге асырайық // Соц. Қазақ-</w:t>
        <w:br/>
        <w:t>стан. 1973. 25 май.</w:t>
        <w:br/>
        <w:t>143. Анализ эффективности использования основных про-</w:t>
        <w:br/>
        <w:t>езводетвенных фондов промышленности Қазахстана в 1966--</w:t>
        <w:br/>
        <w:t>1970 тг. Алма-Ата, 1973. 118 с. 20022.</w:t>
        <w:br/>
        <w:t>144, Главный фактор развития экономики // Огни Алатау.</w:t>
        <w:br/>
        <w:t>1973. 14 февр. БЕ 6404</w:t>
        <w:br/>
        <w:t>145. Дисциплина труда и эффективность производства</w:t>
        <w:br/>
        <w:t>|| Қазахст. правда. 1973. 4 окт.</w:t>
        <w:br/>
        <w:t>146. Қоммунистическая партия Қазахстана в борьбе за</w:t>
        <w:br/>
        <w:t>научно-технический прогресс. Алма-Ата, 1973. 3926 с. |Совмест-</w:t>
        <w:br/>
        <w:t>но с Н. Кунхожаевым1.</w:t>
        <w:br/>
        <w:t>147. Организация управления производством // Парт.</w:t>
        <w:br/>
        <w:t>жизнь Қазахстана. 1973, Хо 9. С. 45--50.</w:t>
        <w:br/>
        <w:t>2. 148. Повышение эффективности основных фондов в усло-</w:t>
        <w:br/>
        <w:t>виях научно-технического прогресса // Вести, АН. ҚазСОВ.</w:t>
        <w:br/>
        <w:t>1973. Хе 10. С. 18-27. 22. .</w:t>
        <w:br/>
        <w:t>149. ТІіроблемы интенсификации. фондоотдачи. в услови-</w:t>
        <w:br/>
        <w:t>ях “научно-технической революции // Народнохозяйственная</w:t>
        <w:br/>
        <w:t>эффективность основных фондов и методы ее. экономической</w:t>
        <w:br/>
        <w:t>оценки: Докл. на. Всесоюзной науч.. конф.. 25--27 июня</w:t>
        <w:br/>
        <w:t>1973 г. в Москве. М., 1973. С. 30-40.” ь і</w:t>
        <w:br/>
        <w:t>150. Проблемы повышения эффективности обшественного</w:t>
        <w:br/>
        <w:t>производства /) Пути повышения эффективности обшествен-</w:t>
        <w:br/>
        <w:t>ного производетва. Алма-Ата, 1973. С. 1-44.</w:t>
        <w:br/>
        <w:t>ІБІ, Пронзводетвенные фонды предприятия ! Нар. хоз-во</w:t>
        <w:br/>
        <w:t>Қазахстана. 1973 Х9 8, С. 75--82. 2.</w:t>
        <w:br/>
        <w:t>152. Ресурсныв методы оценки и согласование .целей,</w:t>
        <w:br/>
        <w:t>ІІ Критерий и показатели народнохозяйственной. и хозрасчет-</w:t>
        <w:br/>
        <w:t>ной эффективности производства: Докл. на Вессоюзной копфе-</w:t>
        <w:br/>
        <w:t>ренции в г. Хабаровеке. 1973. С. 17--24. (Совместно с Қ. Эло-</w:t>
        <w:br/>
        <w:t>биным|.</w:t>
        <w:br/>
        <w:t>124, Система показателей планирования деятельности ос-</w:t>
        <w:br/>
        <w:t>новных цехов // Внутризаводской расчет в условиях ЭкономИ-</w:t>
        <w:br/>
        <w:t>ческой реформы. Алма-Ата, 1971., С. 89--59.. |Совместно с</w:t>
        <w:br/>
        <w:t>В. Н. Масловской1. е; . 2а</w:t>
        <w:br/>
        <w:t>-1972</w:t>
        <w:br/>
        <w:t>195.. Ғылымның қарышты. қадамы // Соц. .Қазақстан.</w:t>
        <w:br/>
        <w:t>1972. 2 сент.</w:t>
        <w:br/>
        <w:t>126. Қазақстанның мәдени-техникалық өрлеу. жолы:</w:t>
        <w:br/>
        <w:t>| Насихатшыларға, саяси хабарламашыларға, үгітшілерге кө-</w:t>
      </w:r>
    </w:p>
    <w:p>
      <w:r>
        <w:t>мек // Сош. Қазақстан. 1972. 19 ноябрь.</w:t>
        <w:br/>
        <w:t>7 127. Қоғамның жетекші күші. / Сын және библиография</w:t>
        <w:br/>
        <w:t>// Соц. Қазақстан. 1972.95 ноябр. |С. Ереновпен ірге).</w:t>
        <w:br/>
        <w:t>198. Ортақ қуаныш // Қазақ әдебиеті. 1979, 19 май.</w:t>
        <w:br/>
        <w:t>129. Сара бағытпен. / ҚПСС ХХІУ сьезінің шешімдерін</w:t>
        <w:br/>
        <w:t>жүзеге асырайық! Соц. Қазақстан. 1972, 93 март. )</w:t>
        <w:br/>
        <w:t>130. Индустриальный прогресс и культурно-техническое</w:t>
        <w:br/>
        <w:t>развитие трудяшихся Қазахстана // Тез. докладов “ученых</w:t>
        <w:br/>
        <w:t>СССР на международной конференции по социальному и куль-</w:t>
        <w:br/>
        <w:t>турному развитию стран Центральной Азин в ХІХ-ХХ вв. в</w:t>
        <w:br/>
        <w:t>г. Ашхабаде. М., 19792. С. 22--25. -</w:t>
        <w:br/>
        <w:t>181. Қазахстан в девятой пятилетке. Алма-Ата, 1972.</w:t>
        <w:br/>
        <w:t>977 с. ГСовместно с С. М. Базарбаевым, Т. Батуриным, Қ. Ке-</w:t>
        <w:br/>
        <w:t>тебаевым|. ) &gt;</w:t>
        <w:br/>
        <w:t>139. Об анализе влияния изменения основных “фондов И:</w:t>
        <w:br/>
        <w:t>фондоотдачи на эффективность производства ІІ Организация</w:t>
        <w:br/>
        <w:t>н методы экономического анализа в промышленности. М., 1972.</w:t>
        <w:br/>
        <w:t>С. 424-432. : )</w:t>
        <w:br/>
        <w:t>2189. Повышение: эффективности -- главный источник роста</w:t>
        <w:br/>
        <w:t>производства: (В помошь изучаюшим основы экономических</w:t>
        <w:br/>
        <w:t>знаний) /) Қазахст. правда. 1972. 17 пояб.</w:t>
        <w:br/>
        <w:t>134, Слагаемые напряженного плана // Қазахст.</w:t>
        <w:br/>
        <w:t>1072. 11 мая.</w:t>
        <w:br/>
        <w:t>185, Социальное развитие и эффективность производства</w:t>
        <w:br/>
        <w:t>|І Нар. хоз-во Қазахстана. 1972. 9 10. С. 34-27. ГСовместно</w:t>
        <w:br/>
        <w:t>с М. Евдуновым|. - ; ) :</w:t>
        <w:br/>
        <w:t>186, Темпы, пропордиия и эффективность проиаводства в</w:t>
        <w:br/>
        <w:t>десятой пятилетке // Вестн. АН ҚазССР. 1972, Хе 4. С. 12--20.</w:t>
        <w:br/>
        <w:t>187; Централизованное планирование -- основа” прогресса-</w:t>
        <w:br/>
        <w:t>ІІ. Парт. жизнь Қазахстана. 1972. 2% 7. С./60--65. : "</w:t>
        <w:br/>
        <w:t>:138. Централизованное- планирование -- основа экономиче-</w:t>
        <w:br/>
        <w:t>ского прогресса .// Экономический рост Қазахстана. Алма-Ата,”</w:t>
        <w:br/>
        <w:t>1972. С. 23-40.</w:t>
        <w:br/>
        <w:t>52</w:t>
        <w:br/>
        <w:t>правда.</w:t>
        <w:br/>
        <w:t>153. Состояние и проблемы повышения эффективности ос-</w:t>
        <w:br/>
        <w:t>новных фондов в промышленности республнки // Эффектив-</w:t>
        <w:br/>
        <w:t>ность использования основных производственных фондов: /Ма-</w:t>
        <w:br/>
        <w:t>териалы респ. совеш, Алма-Ата, 1978. С. 6-29. (Совместно с</w:t>
        <w:br/>
        <w:t>Ю.Л. Шнейдером).</w:t>
        <w:br/>
        <w:t>154, Экономика вглубь // Веч. Алма-Ата. 1973. 19 июня.</w:t>
        <w:br/>
        <w:t>1974</w:t>
        <w:br/>
        <w:t>155. Қазақстан өнеркәсібінде еңбек өнімділігін арттыру</w:t>
      </w:r>
    </w:p>
    <w:p>
      <w:r>
        <w:t>|І. Қазақстандағы қоғамдық өндіріс тиімділігін арттыру -жол-</w:t>
        <w:br/>
        <w:t>дары. Алматы, 1974. 8--20-6. І/Жүкібаевпен бірге|, 4</w:t>
        <w:br/>
        <w:t>156. Өзгерген өңір, гүлденген өмір // Соц. Қазақстан.</w:t>
        <w:br/>
        <w:t>1974. 6 февр. ГВ. Гальяновпен бірге).</w:t>
        <w:br/>
        <w:t>157. Социалистік қоғамдағы еңбек // Соц. Қазақстан. 1974.</w:t>
        <w:br/>
        <w:t>17 нояб.</w:t>
        <w:br/>
        <w:t>158. Академик С. Г. Струмилин и развитие экономической</w:t>
        <w:br/>
        <w:t>науки // Изв. АН ҚазССР. Сер. обіцеств. наук. 1974. УХв 3.</w:t>
        <w:br/>
        <w:t>С. 8-10.</w:t>
        <w:br/>
        <w:t>159. Главный резерв роста: (Проблемы экономики) // Қа-</w:t>
        <w:br/>
        <w:t>захст. правда. 1974. 10 дек. )</w:t>
        <w:br/>
        <w:t>160. Некоторые вопросы повышения эффективности основ-</w:t>
        <w:br/>
        <w:t>ных фондов // Нар. хаз-во Қазахстапа. 1974. Хе 12, С. 45--48.</w:t>
        <w:br/>
        <w:t>ГСовместно с Д. Қабылбековым1.</w:t>
        <w:br/>
        <w:t>161. Совершенствование образования фонда развития про-</w:t>
        <w:br/>
        <w:t>изводства // Хозрасчетные формы финансирования вложений</w:t>
        <w:br/>
        <w:t>в развитие производства. М., 1974. С. 45--53.</w:t>
        <w:br/>
        <w:t>162. Сочетание отраслевого планирования с территориаль-</w:t>
        <w:br/>
        <w:t>ным--важнейший фактор экономического роста // Выступле-</w:t>
        <w:br/>
        <w:t>ние на международном итало-советском симпозиуме: Соотно-</w:t>
        <w:br/>
        <w:t>шенне местного и центрального планирования. Италия. 1974.</w:t>
        <w:br/>
        <w:t>С. 242--246. (на итал. яз.).</w:t>
        <w:br/>
        <w:t>163. Эволюция взглядав на роль и значение экопомической</w:t>
        <w:br/>
        <w:t>науки // Методологическая роль принципа историзма и позна-</w:t>
        <w:br/>
        <w:t>ФИЯ, социальных явлений: Материалы конф. Алма-Ата, 1974.</w:t>
        <w:br/>
        <w:t>.6-1.</w:t>
        <w:br/>
        <w:t>1975</w:t>
        <w:br/>
        <w:t>164.- Основа экономического роста и повышения благо-</w:t>
        <w:br/>
        <w:t>состояния // Парт. жизнь Қазахстана. 1975. Хе 9. С, 74-79.</w:t>
        <w:br/>
        <w:t>165. Полезная ни Своевременная книга /) Нар. хоз-во Қа-</w:t>
        <w:br/>
        <w:t>захстана. 1975. Хв.7. С. 93--94. |Совместно с Е. Асанбае-</w:t>
        <w:br/>
        <w:t>вым).</w:t>
        <w:br/>
        <w:t>54</w:t>
        <w:br/>
        <w:t>нальных отношений // Материальная основа дружбы и</w:t>
        <w:br/>
        <w:t>братства. М., 1983. С. 33--42.</w:t>
        <w:br/>
        <w:t>967. Қ. Маркс о путях интенсификация производства Яя тю-</w:t>
        <w:br/>
        <w:t>вышенин его эффективности // Вестн. АН ҚазССР. 1983. е 7.</w:t>
        <w:br/>
        <w:t>С. 16-93. :</w:t>
        <w:br/>
        <w:t>: 268. Освоение новых территорий и обшественный прогресс</w:t>
        <w:br/>
        <w:t>/І Доклад на Советеко-индийскам симпозиуме в. феврале</w:t>
        <w:br/>
        <w:t>1984 г. С. 10.</w:t>
        <w:br/>
        <w:t>969. Основные проблемы развития народного хозяйства</w:t>
        <w:br/>
        <w:t>11. Қомплексная программа научно-технического: прогресса- Қа-</w:t>
        <w:br/>
        <w:t>захской ССР до 2005 года. М., 1983. С. 330-347.</w:t>
        <w:br/>
        <w:t>270. ПІроблемы совершенствования- планирования и управ-</w:t>
        <w:br/>
        <w:t>2 ления народным хозяйствам // Там же. С. 439--459;</w:t>
      </w:r>
    </w:p>
    <w:p>
      <w:r>
        <w:t>971. Проблемы совершенетвования экономического меха-</w:t>
        <w:br/>
        <w:t>низма реализации Продовольственной программы СССР // На:</w:t>
        <w:br/>
        <w:t>главных направлениях. Ученые Қазахстана сельскому хозяйст-</w:t>
        <w:br/>
        <w:t>ву. Алма-Ата, 1983, С. 86-91.</w:t>
        <w:br/>
        <w:t>972. Современные тенденции экономического развития Қа-</w:t>
        <w:br/>
        <w:t>захстана // Вопр.. экономики, 1983. Хе 19. С. 42-50.</w:t>
        <w:br/>
        <w:t>273. Фундаментальные основы совершенствования разви-</w:t>
        <w:br/>
        <w:t>того социализма // Қазахст. правда. 1989, 299 июля.</w:t>
        <w:br/>
        <w:t>9274. Экономическое учение Қ. Маркса -- методологическая</w:t>
        <w:br/>
        <w:t>основа социалистического хозяйствования // Изв. АН ҚазССР.</w:t>
        <w:br/>
        <w:t>Сер. обшеств. наук. 1983. 29 4. С. 1-6.</w:t>
        <w:br/>
        <w:t>1984</w:t>
        <w:br/>
        <w:t>975. Ерлік пен елдіктің көрінісі // Соц. Қазақстан, 1984,</w:t>
        <w:br/>
        <w:t>27 янв.</w:t>
        <w:br/>
        <w:t>276. Веление времени: (За сверхплановый процент) // Қа-</w:t>
        <w:br/>
        <w:t>захст. правда. 1984. 13 марта.</w:t>
        <w:br/>
        <w:t>2 277. Выступление на Сессия Обшего собрания АН ҚазССР:</w:t>
        <w:br/>
        <w:t>/І| Вести. АН ҚазССР, 1984, 29% 2, С. 44-46.</w:t>
        <w:br/>
        <w:t>278. Выступление на Сессни Научного совета АН СССР</w:t>
        <w:br/>
        <w:t>по проблеме: «Экономическая эффективность основных фон-</w:t>
        <w:br/>
        <w:t>дов, капитальных вложений и навой техники» на тему РБе-</w:t>
        <w:br/>
        <w:t>зервы повышения эффективности қапитальных вложений в</w:t>
        <w:br/>
        <w:t>регионах // Вопр. экономики. 1984, Х% 10. С. 146.</w:t>
        <w:br/>
        <w:t>279. Қомплексная долгосрочная, Перспективы -научно-тех-</w:t>
        <w:br/>
        <w:t>нического прогресса в” Қазахстане // Қазахст. правда. 1984.</w:t>
        <w:br/>
        <w:t>12 июля. ГСовместно с-Қ. Қажмуратаным1.</w:t>
        <w:br/>
        <w:t>280. О концепции развития производительных сил Қазах-</w:t>
        <w:br/>
        <w:t>ской ССР в условиях научно-технического прагресса // Вестн,</w:t>
        <w:br/>
        <w:t>62</w:t>
        <w:br/>
        <w:t>АН ҚазССР. 1984. У8 6. С. 44-51, (Совместно с Қ. Қажмура-</w:t>
        <w:br/>
        <w:t>товым|.</w:t>
        <w:br/>
        <w:t>981. Показатели эффективности производетва и их регио-</w:t>
        <w:br/>
        <w:t>нальный аспект // Тенденшин и факторы повышения эффектив-</w:t>
        <w:br/>
        <w:t>ности производства, М., 1984. Т. 2, С, 229-240,</w:t>
        <w:br/>
        <w:t>282. Проблемы трудонспользования и трудосбережения в</w:t>
        <w:br/>
        <w:t>условиях Қазахстана и Средней Азин // Улучшение использо-</w:t>
        <w:br/>
        <w:t>вания трудовых ресурсов в трудообеспеченных районах: Мате-</w:t>
        <w:br/>
        <w:t>риалы Всесоюз. конф. Ташкент, 1984. С, 18--26.</w:t>
        <w:br/>
        <w:t>283. Производственная мошность и. проблемы ее использо-</w:t>
        <w:br/>
        <w:t>вания /) Изв. АН ҚазССР. Сер. өбшеств. наук. 1984. 9% 2.</w:t>
        <w:br/>
        <w:t>С. 1-8. (Совместно с Д. Қунхожаевым).</w:t>
        <w:br/>
        <w:t>284. Развитие ветречного планирования // Вопр. экономи-</w:t>
        <w:br/>
        <w:t>ки. 1984, Хз 10. С. 42--592. ГСовместно с Н. В. Радостовцем).</w:t>
      </w:r>
    </w:p>
    <w:p>
      <w:r>
        <w:t>285. Социально-экономическая эффективность освоения</w:t>
        <w:br/>
        <w:t>делинных земель и проблемы ее повышения // Освоение целин-</w:t>
        <w:br/>
        <w:t>ных земель-- великий подвиг партии и народа. Алма-Ата,</w:t>
        <w:br/>
        <w:t>1984. С. 36-47. .</w:t>
        <w:br/>
        <w:t>286. Стимулы поиска: (Маршруты технического прогресса)</w:t>
        <w:br/>
        <w:t>/І Правда. 1984. 4 дек. : :</w:t>
        <w:br/>
        <w:t>287. Великий подвиг партии и народа. Алма-Ата, 1984.</w:t>
        <w:br/>
        <w:t>С. 96--47. Территориальные пропорции вослронзводетва // Эко-</w:t>
        <w:br/>
        <w:t>номический строй социализма. М., 1984, С. 431--466. (Сов-</w:t>
        <w:br/>
        <w:t>местно с А. Л. Гуния, И. Х. Қиртовским|.</w:t>
        <w:br/>
        <w:t>288. Территориально-отраслевой аспект управления эффек-</w:t>
        <w:br/>
        <w:t>тивностью “вдспронзводства // Доклад на Всесоюзной научной</w:t>
        <w:br/>
        <w:t>конференции в ИЭ АН СССР по проблемам интенсификации.</w:t>
        <w:br/>
        <w:t>М., 1984, С. 1--17. ; )</w:t>
        <w:br/>
        <w:t>9289. Экономическим исследованиям-- высокий уровень</w:t>
        <w:br/>
        <w:t>!Мзв. АН ҚазССР. Сер. обшеств. наук. 1984, % 5. С, 1-8,</w:t>
        <w:br/>
        <w:t>1085</w:t>
        <w:br/>
        <w:t>990. Интенсивтендіру және жана техника. (Ғылым. Өнді-</w:t>
        <w:br/>
        <w:t>ріс. Нәтиже). Соц. Қазақстан. 1985. 24 май.</w:t>
        <w:br/>
        <w:t>291. КПСС-тің экономикалың стратегиясы және оңы жү-</w:t>
        <w:br/>
        <w:t>зеге асыруды жеделдету // Қазақстан коммунисі. 1985. М 12.</w:t>
        <w:br/>
        <w:t>:11-- 19-6. )</w:t>
        <w:br/>
        <w:t>292. Выступление на десятой Сессии Советско-польской</w:t>
        <w:br/>
        <w:t>экономической комиссии в г. Алма-Ате. «Проблемы заверше-”</w:t>
        <w:br/>
        <w:t>ния переходного периода от капитализма к социализму и ста-</w:t>
        <w:br/>
        <w:t>новление социализма» // Вопр. экономики. 1985. 8 Б. С. 158.</w:t>
        <w:br/>
        <w:t>293. Интенсификация производства и пути ес уекорения</w:t>
        <w:br/>
        <w:t>ІІ. Нар. хоз-ва Қазахстана. 1985, Хз 2, С, 14-16. ” ей</w:t>
        <w:br/>
        <w:t>ЕҢБЕКТЕРДІҢ АЛФАВИТТІК КӨРСЕТКІШІ</w:t>
        <w:br/>
        <w:t>АЛФАВИТНЫЙ УҚАЗАТЕЛЬ ТРУДОВ</w:t>
        <w:br/>
        <w:t>Адамдар және дүние-- мүлік 211</w:t>
        <w:br/>
        <w:t>В. И. Ленин экономиканың ролі туралы. Өндірістің тиімділігін</w:t>
        <w:br/>
        <w:t>арттырудың обьективтік қажеттілігі 94</w:t>
        <w:br/>
        <w:t>Ғылым және өндіріс тиімділігі 2520</w:t>
        <w:br/>
        <w:t>Ғылымның қарышты қадамы 7/29</w:t>
        <w:br/>
        <w:t>Ғылыми-техникалық прогресті жеделдету жолдары 140</w:t>
        <w:br/>
        <w:t>Еңбек өнімділігін -арттыру -- өндірісті одан әрі. дамытудың</w:t>
        <w:br/>
        <w:t>. шешуші шарты 170</w:t>
        <w:br/>
        <w:t>Еңбек өнімділігін арттыру -- табыс кілті 85</w:t>
        <w:br/>
        <w:t>Еңбек өнімділігін арттыру -- экономикалық өсудің шешуші</w:t>
        <w:br/>
        <w:t>шарты. (Оныншы бесжылдық туралы әңгіме) 18/</w:t>
        <w:br/>
        <w:t>Ерлік пен елдіктің көрінісі 275</w:t>
        <w:br/>
        <w:t>“Интенсивтендіру және жаңа техника, (Ғылым, Өндіріс. Нәти-</w:t>
      </w:r>
    </w:p>
    <w:p>
      <w:r>
        <w:t>же) 290 .</w:t>
        <w:br/>
        <w:t>Комсомолдар жас қайраты елімнің... 112</w:t>
        <w:br/>
        <w:t>ҚПСС-тің экономикалық стратегиясы және оны жүзеге асы-”</w:t>
        <w:br/>
        <w:t>руды жеделдету 291</w:t>
        <w:br/>
        <w:t>Қазақстан индустриясы үздіксіз өрлеуде 188</w:t>
        <w:br/>
        <w:t>Қазақстан-өнеркәсібінде еңбек өнімділігін арттыру 155</w:t>
        <w:br/>
        <w:t>Қазақстан тоғызыншы бесжылдықта 141</w:t>
        <w:br/>
        <w:t>Қазақстан экономикасы 60 жылда 189</w:t>
        <w:br/>
        <w:t>Қоғамдық” өндірістің тиімділігін арттырудың кейбір өзекті мә-</w:t>
        <w:br/>
        <w:t>селелері 69</w:t>
        <w:br/>
        <w:t>Қоғамның жетекші күші.. (Сын және библиография) .127:</w:t>
        <w:br/>
        <w:t>Күрделі қаржының тиімділігін арттыру туралы 20</w:t>
        <w:br/>
        <w:t>Құнды зерттеу, “(Сын және библиография) 171</w:t>
        <w:br/>
        <w:t>еті</w:t>
        <w:br/>
        <w:t>24. Сагинов Ч. А. Эффективность научно-технического</w:t>
        <w:br/>
        <w:t>прогресса в машиностронительной промышленности (на примере</w:t>
        <w:br/>
        <w:t>угольнога машиностроения Қазахстана). Алма-Ата, 1982.</w:t>
        <w:br/>
        <w:t>25. Сухов В. А. Экономическая эффективность произ-</w:t>
        <w:br/>
        <w:t>водства и применения прогрессивных странтельных материалов</w:t>
        <w:br/>
        <w:t>из промышленных отходов (на материалах Қазахстана). Ал-</w:t>
        <w:br/>
        <w:t>ма-Ата, 1982. ) .</w:t>
        <w:br/>
        <w:t>26. Столярова М.Д. Пути повышения рентабель-</w:t>
        <w:br/>
        <w:t>ности промышленных предприятий (на примере тяжелого маши-</w:t>
        <w:br/>
        <w:t>ностроения Қазахстана). Алма-Ата, 1972.</w:t>
        <w:br/>
        <w:t>27. Елеусизов А, Е, Совершенствование внутрипроиз-</w:t>
        <w:br/>
        <w:t>водственного хозрасчета на горнообогатительтых предприя-</w:t>
        <w:br/>
        <w:t>тиях цветной металлургии Қазахстана. Алма-Ата, 1978.</w:t>
        <w:br/>
        <w:t>28. Тулегенов Қ. Совершенствование системы оплаты</w:t>
        <w:br/>
        <w:t>труда работников производства (на примере машинострон-</w:t>
        <w:br/>
        <w:t>тельных предприятий ҚазССР). Алма-Ата, 1972.</w:t>
        <w:br/>
        <w:t>29. Хамитов Н. Н. Финансово-кредитные рычаги сти-</w:t>
        <w:br/>
        <w:t>мулирования технического прогресса (на материалах промыш-</w:t>
        <w:br/>
        <w:t>леппости ҚазССР). Алма-Ата, 1972.</w:t>
        <w:br/>
        <w:t>30. Черемисин В. И. Воспроизводство рабочей силы</w:t>
        <w:br/>
        <w:t>в условиях интенсификации производства (на материалах про-</w:t>
        <w:br/>
        <w:t>мышленности Қазахской ССР). Алма-Ата, 1987.</w:t>
        <w:br/>
        <w:t>81. Жалелева Р. 3. Эффективность производства и</w:t>
        <w:br/>
        <w:t>пути ве повышения (на материалах швейной промышленности</w:t>
        <w:br/>
        <w:t>Қазахской ССР). Алма-Ата, 1987..</w:t>
      </w:r>
    </w:p>
    <w:p>
      <w:r>
        <w:t>Негізгі қорлар -- байлық көзі 28</w:t>
        <w:br/>
        <w:t>Негізгі қорларды тиімді пайдаланайық 142</w:t>
        <w:br/>
        <w:t>Ортақ қуаныш 128</w:t>
        <w:br/>
        <w:t>Өзгерген өңір, гүлденген өмір 186 ) 22</w:t>
        <w:br/>
        <w:t>Өндіріс тиімділігін арттыру -- экономикалық өсудің негізі 242</w:t>
        <w:br/>
        <w:t>Өндірісті материалдық және моральдық жағынан көтерме-</w:t>
        <w:br/>
        <w:t>леу 60 )</w:t>
        <w:br/>
        <w:t>Өндірістің тиімділігін арттыру негіздері 70.</w:t>
        <w:br/>
        <w:t>Өнеркәсіп комплекстерінің зор мүмкіндіктері 228</w:t>
        <w:br/>
        <w:t>Өнеркәсіптегі техникалық прогресс 18</w:t>
        <w:br/>
        <w:t>Өнімнің саны мен саласы 36</w:t>
        <w:br/>
        <w:t>Павлодар - Екібастұз комплексінің даму проблемалары 172</w:t>
        <w:br/>
        <w:t>Республика өндіргіш күштерінің кеңінен өсуі 212</w:t>
        <w:br/>
        <w:t>Сара бағытпен 129 )</w:t>
        <w:br/>
        <w:t>Социалистік жарыстың тиімділігі 811</w:t>
        <w:br/>
        <w:t>Социалистік қоғамдағы еңбек 1957 )</w:t>
        <w:br/>
        <w:t>Техникалық прогресс және сапа көрсеткіштері 8</w:t>
        <w:br/>
        <w:t>Үнем тәртібі -- ұқыптылық 96</w:t>
        <w:br/>
        <w:t>Ұлы достықтың материалдық негізі 209</w:t>
        <w:br/>
        <w:t>Халық шаруашылығын жоспарлаудың “ лениндік принцип-</w:t>
        <w:br/>
        <w:t>тері 218 з</w:t>
        <w:br/>
        <w:t>Химияны өркендетудің бай мүмкіндіктері 21</w:t>
        <w:br/>
        <w:t>Шаруашылықты басқарудың лениндік принциптері 81</w:t>
        <w:br/>
        <w:t>Экономика және көркем әдебиет 243</w:t>
        <w:br/>
        <w:t>Экономикалық дамудағы асқақ прогресс 229 5</w:t>
        <w:br/>
        <w:t>Экономикалық дамуымыздың қарышты қадамы 178</w:t>
        <w:br/>
        <w:t>Экономикалық ойлау және түпкі нәтиже 264</w:t>
        <w:br/>
        <w:t>Экономиканың жетекші саласы 113</w:t>
        <w:br/>
        <w:t>Анализ эффективности использования основных производст-</w:t>
        <w:br/>
        <w:t>венных фондов промышленности Қазахбтана в 1966--</w:t>
        <w:br/>
        <w:t>1970 гг. 143</w:t>
        <w:br/>
        <w:t>Аттестация, стимулы, ответственность. 190</w:t>
        <w:br/>
        <w:t>бкелеиня 4. Г. Струмилин и развитие экономической ”нау-</w:t>
        <w:br/>
        <w:t>ки - :</w:t>
        <w:br/>
        <w:t>72</w:t>
        <w:br/>
        <w:t>МАЗМҰНЫ</w:t>
        <w:br/>
        <w:t>Оқырмандарға 22. . .</w:t>
      </w:r>
    </w:p>
    <w:p>
      <w:r>
        <w:t>Қазақ. СОР Ғылым. академиясының академигі.</w:t>
        <w:br/>
        <w:t>Т. Ә. Әшімбаевтың өмірі мен қызметінің негізгі</w:t>
        <w:br/>
        <w:t>кезеңдері % қ ы % ы й Й ұмы,</w:t>
        <w:br/>
        <w:t>Қазақ ССР Ғылым академиясының академигі</w:t>
        <w:br/>
        <w:t>Т, Ә. Әшімбаевтың ғылыми, педагогтік және қоғамдық</w:t>
        <w:br/>
        <w:t>қызметінің қысқаша очеркі . . . . . .</w:t>
        <w:br/>
        <w:t>Қазақ ССР Ғылым академиясының академигі</w:t>
        <w:br/>
        <w:t>Т. Ә. Әшімбаевтың өмірі мен еңбектері туралы</w:t>
        <w:br/>
        <w:t>әдебиеттер В р</w:t>
        <w:br/>
        <w:t>Еңбектердің хронологиялық” көрсеткіштері й</w:t>
        <w:br/>
        <w:t>Қазақ ССР Ғылым академиясының академигі</w:t>
        <w:br/>
        <w:t>Т. Ә. Әшімбаевтың редакциясымен шығарылған ең-</w:t>
        <w:br/>
        <w:t>бектер . , ГТ . 9 3 р Қ 4 қ</w:t>
        <w:br/>
        <w:t>Т. Ә. Әшімбаевтың ғылыми жетекшілігімен қорғал-</w:t>
        <w:br/>
        <w:t>ған кандидаттық диссертациялар |. 4 422240:</w:t>
        <w:br/>
        <w:t>Еңбектердің алфавиттік көрсеткіші” 4.2. .</w:t>
        <w:br/>
        <w:t>22</w:t>
        <w:br/>
        <w:t>42</w:t>
        <w:br/>
        <w:t>43</w:t>
        <w:br/>
        <w:t>56</w:t>
        <w:br/>
        <w:t>68</w:t>
        <w:br/>
        <w:t>1</w:t>
        <w:br/>
        <w:t>Қазахской ССР в 1991--2010 гғ. // Қомплекеная программа</w:t>
        <w:br/>
        <w:t>“ научно-технического прогресса СССР на 1901--2010 тг. М.,</w:t>
        <w:br/>
        <w:t>1986. С. 3--7. (|Совместно с Қ. Қажмуратовым|.</w:t>
        <w:br/>
        <w:t>807. Ускорение социально-экономического развития И с0-</w:t>
        <w:br/>
        <w:t>вершенствованив хозяйственного . механизма // Изв. АН</w:t>
        <w:br/>
        <w:t>ҚазССР. Сер. өбшеств. наук. 1986. Хе 4. С. 3-11.</w:t>
        <w:br/>
        <w:t>308. Ускорение и новое экономическое мышление // Қа-</w:t>
        <w:br/>
        <w:t>захст, правда. 1986. 4 июня.</w:t>
        <w:br/>
        <w:t>809--310. Экономическне приоритеты // Қазахст. правда.</w:t>
        <w:br/>
        <w:t>1986. 22 янв.</w:t>
        <w:br/>
        <w:t>1087</w:t>
        <w:br/>
        <w:t>811. Социалистік жарыстың тиімділігі. Алматы: Қазақстан</w:t>
        <w:br/>
        <w:t>баспасы. 1987. 169-6.</w:t>
        <w:br/>
        <w:t>-- 819. Вечный двигатель экономики // Қазахст. правда.</w:t>
        <w:br/>
        <w:t>1987. 20 июня.</w:t>
        <w:br/>
        <w:t>813. Выступление на Обшем собрании АН.-ҚазССР</w:t>
        <w:br/>
        <w:t>ІІ. Вести. АН ҚазССР. 1987. Х% 7. С. 57-59.</w:t>
        <w:br/>
        <w:t>914. Главное направление экономической стратегин партин</w:t>
        <w:br/>
        <w:t>| Атитатор Қазахстана. 1987. Ув 4. С. 14-19.</w:t>
        <w:br/>
        <w:t>815. Қазахстан в едином народкохозяйственном көмплексе</w:t>
      </w:r>
    </w:p>
    <w:p>
      <w:r>
        <w:t>ІІ Парт. жизнь Қазахстана. 1987. Х% 11. С. 85--88.</w:t>
        <w:br/>
        <w:t>816. Повысить отдачу основных фондов /) Нар. хдз-во</w:t>
        <w:br/>
        <w:t>Қазахстана. 1987. ХӘ 4. С, 18--22.</w:t>
        <w:br/>
        <w:t>817. Региональные особенности и факторы интенсифика-</w:t>
        <w:br/>
        <w:t>цин производства // Интенсификация и повышение эффектив-</w:t>
        <w:br/>
        <w:t>ности обшественного производства на оскаве ускорения науч-</w:t>
        <w:br/>
        <w:t>ко-технического прогресса: Материалы науч.-практ. конф. Ал-</w:t>
        <w:br/>
        <w:t>ма-Ата, 1987. С. 94-30.</w:t>
        <w:br/>
        <w:t>818. Социально-экономические преобразования в Қазах-</w:t>
        <w:br/>
        <w:t>стане за годы Советской власти // Изв. АН ҚазССР. Сер.</w:t>
        <w:br/>
        <w:t>обшеств. наук. 1987. 28% 4. С. 3--14.</w:t>
        <w:br/>
        <w:t>319. Человеческий фактор и факторы его . активизации,</w:t>
        <w:br/>
        <w:t>действенности: Докл. на Всесоюз. науч.-практ. конф. І Трудо-</w:t>
        <w:br/>
        <w:t>вой потенциал советского обшества. М., 1987. С. 17-24. )</w:t>
        <w:br/>
        <w:t>шн 920. Экономика . Қазахстана за 70 лет. Алма-Ата, 1987.</w:t>
        <w:br/>
        <w:t>5-72 22565</w:t>
        <w:br/>
        <w:t>Расширенное социалистическое воспроизводство В новой пяти-</w:t>
        <w:br/>
        <w:t>летке 124</w:t>
        <w:br/>
        <w:t>Расширенное социалистическое воспроизводство в Қазахской</w:t>
        <w:br/>
        <w:t>СЕР в одиннадцатой пятилетке 259</w:t>
        <w:br/>
        <w:t>Региональные аспекты организации социалистического соревно-</w:t>
        <w:br/>
        <w:t>вания 288</w:t>
        <w:br/>
        <w:t>Региональные особенности и факторы интенсификации произ-</w:t>
        <w:br/>
        <w:t>водства 417</w:t>
        <w:br/>
        <w:t>Региональные проблемы создания и развития -обьединений в</w:t>
        <w:br/>
        <w:t>Қазахстане 168</w:t>
        <w:br/>
        <w:t>Режим экономии 85</w:t>
        <w:br/>
        <w:t>Резервы повышения эффективности капитальных вложений в</w:t>
        <w:br/>
        <w:t>регионах 278</w:t>
        <w:br/>
        <w:t>Ресуреные методы оценки и согласование целей 152</w:t>
        <w:br/>
        <w:t>Реформа и экономический анализ 74</w:t>
        <w:br/>
        <w:t>Система показателей планирования деятельности основных це-</w:t>
        <w:br/>
        <w:t>хов 124</w:t>
        <w:br/>
        <w:t>Слагаемые напряженного плана 134</w:t>
        <w:br/>
        <w:t>Слагаемые производительности труда 48</w:t>
        <w:br/>
        <w:t>Снижать затраты на рубль товарной продукции 6</w:t>
        <w:br/>
        <w:t>Совершенствованме образования фонда развития производ-</w:t>
        <w:br/>
        <w:t>ства 161</w:t>
        <w:br/>
        <w:t>Совершенствованне показателей планирования как фактор ИН-</w:t>
        <w:br/>
        <w:t>тенсификацин производства 222</w:t>
      </w:r>
    </w:p>
    <w:p>
      <w:r>
        <w:t>Совершенствовать основные производственные фонды П</w:t>
        <w:br/>
        <w:t>Совершенствовать практику и метадику перспективного плани-</w:t>
        <w:br/>
        <w:t>рования в машиностроенни 12</w:t>
        <w:br/>
        <w:t>Совершенствование практики планирования 49</w:t>
        <w:br/>
        <w:t>Советский опыт интеграции И его важное значение 180 |</w:t>
        <w:br/>
        <w:t>Современные тенденции экономического развития Қазахстана</w:t>
        <w:br/>
        <w:t>272</w:t>
        <w:br/>
        <w:t>Содержание и развитие социалистического соревнования в</w:t>
        <w:br/>
        <w:t>современных условиях; План и социалистические обяза--</w:t>
        <w:br/>
        <w:t>тельства 200</w:t>
        <w:br/>
        <w:t>Создание и развитие производетвенных обьединений в Қазах-</w:t>
        <w:br/>
        <w:t>ской ССР 181</w:t>
        <w:br/>
        <w:t>Создать в республике прочную ремонтную базу 2</w:t>
        <w:br/>
        <w:t>Соревнованне и улучшение комплексного использования</w:t>
        <w:br/>
        <w:t>сырья 22/ :</w:t>
        <w:br/>
        <w:t>Состояние и проблемы повышения эффективности основных</w:t>
        <w:br/>
        <w:t>фондов в промышленности республики 152</w:t>
        <w:br/>
        <w:t>79</w:t>
        <w:br/>
        <w:t>Қ вопросу о планировании производительности труда 30</w:t>
        <w:br/>
        <w:t>Қ высшей производительности труда 2944</w:t>
        <w:br/>
        <w:t>Қ. Маркс о путях интенсификации производства и повышения</w:t>
        <w:br/>
        <w:t>его эффективности 267</w:t>
        <w:br/>
        <w:t>Қоммунистическая партия Қазахстана в борьбе за научно-тех-</w:t>
        <w:br/>
        <w:t>нический прогресс 146</w:t>
        <w:br/>
        <w:t>Қомплексная долгосрочная. Перспективы научно-технического</w:t>
        <w:br/>
        <w:t>прогресса в Қазахстане 279</w:t>
        <w:br/>
        <w:t>КҚоренной вопрос развития хозяйства 59</w:t>
        <w:br/>
        <w:t>Критерий и показатели производства 776</w:t>
        <w:br/>
        <w:t>Критика буржуазных вҙглядов на социально- -экономическое</w:t>
        <w:br/>
        <w:t>развитие Қазахской ССР 295</w:t>
        <w:br/>
        <w:t>Қурсом ускорения: (Экономика Қазахстана -в ХП/ пятилет-</w:t>
        <w:br/>
        <w:t>ке) 904 е.</w:t>
        <w:br/>
        <w:t>Қурс-- эффективность и качество 193</w:t>
        <w:br/>
        <w:t>МЛенинские идей технического прогресса и их осушествление в</w:t>
        <w:br/>
        <w:t>Қазахстане 82</w:t>
        <w:br/>
        <w:t>Ленинские принципы планирования в действин 218</w:t>
      </w:r>
    </w:p>
    <w:p>
      <w:r>
        <w:t>«Түнде использовать станки и машины 177</w:t>
        <w:br/>
        <w:t>Машиностроительная и металлообрабатываюіцая промыш-</w:t>
        <w:br/>
        <w:t>ленность 68 )</w:t>
        <w:br/>
        <w:t>Машиностронтельным заводам беспехавую структуру 4</w:t>
        <w:br/>
        <w:t>Методика обоснования напряженности принимаемых обяза-</w:t>
        <w:br/>
        <w:t>тельств и встречных иланов 299</w:t>
        <w:br/>
        <w:t>Методологические проблемы расширенного социалистического</w:t>
        <w:br/>
        <w:t>воспроизводства. Закономерности расширенного воспроиз-</w:t>
        <w:br/>
        <w:t>водства валового обшественного продукта; Социалистиче-</w:t>
        <w:br/>
        <w:t>ское расширенное воспроизводство рабочей силы; Воспро-</w:t>
        <w:br/>
        <w:t>изводство социалистических пронзводственных отноше-</w:t>
        <w:br/>
        <w:t>ний 230</w:t>
        <w:br/>
        <w:t>Напряженность обязательств в новых условиях хозяйствова-</w:t>
        <w:br/>
        <w:t>ния 245</w:t>
        <w:br/>
        <w:t>На повестке дия-- технический прогресс 18</w:t>
        <w:br/>
        <w:t>Насушные проблемы научноб-технического прогресса 105</w:t>
        <w:br/>
        <w:t>Наука и конечные народнохозяйственные результаты 246</w:t>
        <w:br/>
        <w:t>Научная продукция Института И ге популяризация 40</w:t>
        <w:br/>
        <w:t>Научно-технический прогресе и обьективная необходимость</w:t>
        <w:br/>
        <w:t>его стимулирования 25/</w:t>
        <w:br/>
        <w:t>Научаш- техническая революция и эффективность пронзводства</w:t>
        <w:br/>
        <w:t>75</w:t>
        <w:br/>
        <w:t>Т. Ә. ӘШІМБАЕВТЫҢ ҒЫЛЫМИ ЖЕТЕКШІЛІГІМЕН</w:t>
        <w:br/>
        <w:t>ҚОРҒАЛҒАН ҚАНДИДАТТЫҚ ДИССЕРТАЦИЯЛАР</w:t>
        <w:br/>
        <w:t>КАНДИДАТСКИЕ ДИССЕРТАЦИИ,</w:t>
        <w:br/>
        <w:t>ВЫПОЛНЕННЫЕ ПОД НАУЧНЫМ РУҚКОВОДСТВОМ</w:t>
        <w:br/>
        <w:t>Т. А. АШИМБАЕВА. .</w:t>
        <w:br/>
        <w:t>1. Бугубаев Қ. Қ. Повышение эффективности пронз-</w:t>
        <w:br/>
        <w:t>водства на основе ускорения научно-технического прогресса</w:t>
        <w:br/>
        <w:t>(на примере обувной промышленности Қазахской ССР). Ал-</w:t>
        <w:br/>
        <w:t>ма-Ата, 1983. )</w:t>
        <w:br/>
        <w:t>2. Володарский В. Е. Экономическая эффективность</w:t>
        <w:br/>
        <w:t>механизация и автоматизации производства в машинострон-</w:t>
        <w:br/>
        <w:t>тельной промышленности Қазахстана. Алма-Ата, 1967.</w:t>
        <w:br/>
        <w:t>3. Голованов А, В. Повышение эффективности науч-</w:t>
        <w:br/>
        <w:t>но-ннформационной деятельности на основе совершенствова-</w:t>
        <w:br/>
        <w:t>ния практики ее планирования и методов организация. Алма-</w:t>
        <w:br/>
        <w:t>Ата, 1973.</w:t>
        <w:br/>
        <w:t>4. Жаксыбергенов А. Г. Совершенетвование внутри-</w:t>
        <w:br/>
        <w:t>заводского хозрасчета во вспомогательном производстве (на</w:t>
        <w:br/>
        <w:t>примере машиностроения ҚазССР), Алма-Ата, 1974, )</w:t>
        <w:br/>
        <w:t>5.Злобин Х. Қ. Фонд материального поошрения И воп-</w:t>
      </w:r>
    </w:p>
    <w:p>
      <w:r>
        <w:t>росы совершенствования его образования. Алма-Ата. 1969.</w:t>
        <w:br/>
        <w:t>Ишмухамбетова Т. Р. Влияние использования</w:t>
        <w:br/>
        <w:t>основных производственных фондов на рост пронзводитель-</w:t>
        <w:br/>
        <w:t>ности труда (на примере машиностроения и металлообработки</w:t>
        <w:br/>
        <w:t>ҚазССР). Алма-Ата, 1978.</w:t>
        <w:br/>
        <w:t>7. Искендиров А. Жилишно-коммунальное обслужива-</w:t>
        <w:br/>
        <w:t>ние населения и некоторые вопросы его савершенствования.</w:t>
        <w:br/>
        <w:t>Алма-Ата, 1976. ) )</w:t>
        <w:br/>
        <w:t>8. Қурманов С. Қ. Пути повышения эффективности</w:t>
        <w:br/>
        <w:t>использования основных фондов (на материалах обувной про-</w:t>
        <w:br/>
        <w:t>мышленности ҚазССР). Алма-Ата, 1970.</w:t>
        <w:br/>
        <w:t>9. Қунходжаев Д. И. Эффективность использования</w:t>
        <w:br/>
        <w:t>производственных мошностей в машиностроения Қазахстана.</w:t>
        <w:br/>
        <w:t>Алма-Ата, 1984, 2</w:t>
        <w:br/>
        <w:t>10. Қыдырбек-Улы А. Эффективность: использования</w:t>
        <w:br/>
        <w:t>68</w:t>
        <w:br/>
        <w:t>Важный резерв роста производства (Об использовании -пройз-</w:t>
        <w:br/>
        <w:t>водственного оборудования) 29 )</w:t>
        <w:br/>
        <w:t>“Взанмодействие интересов и стимулов при социализме 9%</w:t>
        <w:br/>
        <w:t>“Взгляд в будушее республики 252</w:t>
        <w:br/>
        <w:t>Веление времени 2/6 )</w:t>
        <w:br/>
        <w:t>Вечный двигатель экономики 412.</w:t>
        <w:br/>
        <w:t>В. И. Ленин и развитие социалистической экономики в Қазах-</w:t>
        <w:br/>
        <w:t>стане 196 )</w:t>
        <w:br/>
        <w:t>В. И, Ленин и современные проблемы повышения пПроизводи-</w:t>
        <w:br/>
        <w:t>тельности труда 100, 101</w:t>
        <w:br/>
        <w:t>В. И. Ленин о материальном и моральном стимулирований</w:t>
        <w:br/>
        <w:t>производства 99</w:t>
        <w:br/>
        <w:t>В. И. Ленин о путях ускорения технического прогресса 9%</w:t>
        <w:br/>
        <w:t>В. И. Ленин о путях повышения эффективности обіцественного</w:t>
        <w:br/>
        <w:t>производства 82</w:t>
        <w:br/>
        <w:t>В. И. Ленин о путях эффективного функционирования социа-</w:t>
        <w:br/>
        <w:t>листической экономики 232</w:t>
        <w:br/>
        <w:t>В.И. Ленин о.режиме экономии 101</w:t>
        <w:br/>
        <w:t>В. И. Ленин о совершенствовании хозяйственного меха-</w:t>
        <w:br/>
        <w:t>низма 291</w:t>
        <w:br/>
        <w:t>В интересах интенсификалии 1782 |</w:t>
        <w:br/>
        <w:t>Вклад Қазахстана в социально-эконамическое развитие страны</w:t>
        <w:br/>
        <w:t>в десятой пятилетке 191</w:t>
      </w:r>
    </w:p>
    <w:p>
      <w:r>
        <w:t>Внедрение новой техники Ии материальное стимулирование 89</w:t>
        <w:br/>
        <w:t>Вопросы планирования затрат на капитальный ремонт %7</w:t>
        <w:br/>
        <w:t>Воспитание хозрасчетом 252</w:t>
        <w:br/>
        <w:t>Воспитывать гражданина 265</w:t>
        <w:br/>
        <w:t>Воспроизводство и использование основных производственных</w:t>
        <w:br/>
        <w:t>фондов промышленности Қазахстана 22</w:t>
        <w:br/>
        <w:t>Воспронзводство основных: фондов в современных усло-</w:t>
        <w:br/>
        <w:t>виях 801</w:t>
        <w:br/>
        <w:t>Выравнивание уровней социально-экономического развития</w:t>
        <w:br/>
        <w:t>союзных республик и совершенствование межнациональ-</w:t>
        <w:br/>
        <w:t>ных отношений 266</w:t>
        <w:br/>
        <w:t>Выравнивание уровней экономического развития еоюзных рес-</w:t>
        <w:br/>
        <w:t>публик (на примере Қазахстана) 201</w:t>
        <w:br/>
        <w:t>Выступление на десятой Сессии Советско-польской экономи-</w:t>
        <w:br/>
        <w:t>ческой комиссии в г. Алма-Ате «ІТроблемы зявершения пе-</w:t>
        <w:br/>
        <w:t>реходного периода от капитализма к социализму. и.ста-</w:t>
        <w:br/>
        <w:t>новление социализма» 292</w:t>
        <w:br/>
        <w:t>Выступление- на Обшем собрании АН ҚазССР 8318</w:t>
        <w:br/>
        <w:t>Выступление на Сессин Обшего собрания АН ҚазССР 298, 277</w:t>
        <w:br/>
        <w:t>Выступление на УІ Советско-американском симпозиуме эко-</w:t>
        <w:br/>
        <w:t>Т3</w:t>
        <w:br/>
        <w:t>ҚАЗАҚ ССР ҒЫЛЫМ АҚАДЕМИЯСЫНЫҢ АҚАДЕМИГІ</w:t>
        <w:br/>
        <w:t>Т. ә. ӘШІМБАЕВТЫҢ РЕДАКЦИЯСЫМЕН ШЫҚҚАН</w:t>
        <w:br/>
        <w:t>ЕҢБЕКТЕР</w:t>
        <w:br/>
        <w:t>ТРУДЫ, ИЗДАННЫЕ ПОД РЕДАКЦИЕЙ</w:t>
        <w:br/>
        <w:t>АҚАДЕМИҚА АН ҚАЗАХСҚОЙ ССР Т. А. АШИМБАЕВА</w:t>
        <w:br/>
        <w:t>8021. Асанбаев Е.М. Проблемы совершенствования</w:t>
        <w:br/>
        <w:t>механизма хозяйствования (теория и практика). Алма-Ата:</w:t>
        <w:br/>
        <w:t>Наука, 1976. 278 с.</w:t>
        <w:br/>
        <w:t>392. Ахмедова Қ. Б., Двоскин.Б, Я., Семено-</w:t>
        <w:br/>
        <w:t>ва М.И. Пронзводительные силы Восточного Қазахстана.</w:t>
        <w:br/>
        <w:t>Алма-Ата: Наука, 1976. 205 с.</w:t>
        <w:br/>
        <w:t>2.8093. Баймуратов У, Б, Қрамаренко Г, А, Эко-.</w:t>
        <w:br/>
        <w:t>номическая эффективность и границы применения вычислитель-</w:t>
        <w:br/>
        <w:t>ной техники. Алма-Ата: Наука, 1974. 167 с.</w:t>
        <w:br/>
        <w:t>324. Внутренний хозрасчет в условиях экономической ре-</w:t>
        <w:br/>
        <w:t>формы. Алма-Ата: Наука, 1971. 182 с.</w:t>
        <w:br/>
        <w:t>325. Гальянов В.Л. Сельсков хозяйство в системе</w:t>
        <w:br/>
        <w:t>экономики развитого социализма (на материалах Қазахстана).</w:t>
        <w:br/>
        <w:t>Алма-Ата: Наука, 1980. 198 с.</w:t>
        <w:br/>
        <w:t>326. Закумбаев А, Қ. Экономическое развитие союз-</w:t>
        <w:br/>
        <w:t>ных республик и районав (факторный анализ). Алма-Ата:</w:t>
      </w:r>
    </w:p>
    <w:p>
      <w:r>
        <w:t>Наука, 1977, 186 с.</w:t>
        <w:br/>
        <w:t>827. Илюсизов М. Қ. Ленинские принципы управле-</w:t>
        <w:br/>
        <w:t>ния социалистической экопомикой. Алма-Ата, 1986. 214 с.</w:t>
        <w:br/>
        <w:t>828. Қосмамбетова Р. И, Федорова Е, М. Со-</w:t>
        <w:br/>
        <w:t>вершенствование пронизводственной структуры угольных шахт.</w:t>
        <w:br/>
        <w:t>Алма-Ата: Наука, 1976. 189 с.</w:t>
        <w:br/>
        <w:t>329. Қосмамбетова Р. И.-Организация и управление</w:t>
        <w:br/>
        <w:t>производством в условиях научно-технической революции.</w:t>
        <w:br/>
        <w:t>Алма-Ата: Наука, 1981. 175 с. )</w:t>
        <w:br/>
        <w:t>830. Нарибаев Қ, Н., Бердалиев Қ. Б., Қонова-</w:t>
        <w:br/>
        <w:t>лов Г.П. Основы упрандениң ароизводстаом при социализ-</w:t>
        <w:br/>
        <w:t>ме. Алма-Ата: Мектеп, 1981. 159</w:t>
        <w:br/>
        <w:t>ӚЗІ. Население и трудовые Теуреы. городов Северного</w:t>
        <w:br/>
        <w:t>Қазахстана, Алма-Атя: Наука, 1970. 974</w:t>
        <w:br/>
        <w:t>332. Проблемы современной өкөябынкй Қазахстана. Алма-</w:t>
        <w:br/>
        <w:t>Ата: Наука, 1965. Вып. 1. 948 с.</w:t>
        <w:br/>
        <w:t>833. Проблемы современной экономики Қазахстана, Алма-</w:t>
        <w:br/>
        <w:t>Ата: Науша 180% Вып. 2. 257 с.</w:t>
        <w:br/>
        <w:t>66.</w:t>
        <w:br/>
        <w:t>294, Қ высшей производительности труда. // Парт. жизнь</w:t>
        <w:br/>
        <w:t>Қазахстана. 1985. Хе 3. С. 52-56. 2.</w:t>
        <w:br/>
        <w:t>295. Крнтика буржуазных взглядов на социально-эконо-</w:t>
        <w:br/>
        <w:t>мическде развитие Қазахской СОР // Изв. АН ҚазССР. Сер.</w:t>
        <w:br/>
        <w:t>обшеств. наук. 1985, Хе 1. С. 3-18. (Совместно с М. Алимбае-</w:t>
        <w:br/>
        <w:t>ой).</w:t>
        <w:br/>
        <w:t>1 96, Особенйости индустриализации в Қазахстане // Исто-</w:t>
        <w:br/>
        <w:t>ки прогресса. Ташкент, 1985. С. 188-192.</w:t>
        <w:br/>
        <w:t>997. Проблемы демократин в сфере управления производ-</w:t>
        <w:br/>
        <w:t>ством. Участие трудяшихся в совершенствованин хозяйствен-</w:t>
        <w:br/>
        <w:t>ного механизма /) Соревнование Ии участие. трудяшихея в</w:t>
        <w:br/>
        <w:t>управлении производством. Алма-Ата, 1985. С. 8-43.</w:t>
        <w:br/>
        <w:t>908. Темпы роста производительности труда и зрелость</w:t>
        <w:br/>
        <w:t>экономического мышления /) Темпы роста производительности</w:t>
        <w:br/>
        <w:t>труда и методология ее измерения: Докл. на науч. конф. До-</w:t>
        <w:br/>
        <w:t>нецк. 1985, С, 3-59.</w:t>
        <w:br/>
        <w:t>299. Человеческий фактор: (Қурсом ускорения социально-</w:t>
        <w:br/>
        <w:t>экономического развития) // Красная звезда. 1985. 13: сент.</w:t>
        <w:br/>
        <w:t>300. Экономические воэзрения Ч. М. Валиханова //. Изв.</w:t>
        <w:br/>
        <w:t>АН ҚазССР. Сер. обшеств. наук. 1985. М» 5. С. 19--25. (Сов-</w:t>
        <w:br/>
        <w:t>местно с М. Алимбаевой). ) .</w:t>
        <w:br/>
        <w:t>1986</w:t>
        <w:br/>
        <w:t>801. Введение. Воспроизводетво основных (фондов в совре-</w:t>
        <w:br/>
        <w:t>менных условиях. Проблема совершенствования планирования и</w:t>
        <w:br/>
        <w:t>экономического: стимулирования воспроизводетва -Основных</w:t>
      </w:r>
    </w:p>
    <w:p>
      <w:r>
        <w:t>. фондов /)/ Стимулирование использования основных фондов и</w:t>
        <w:br/>
        <w:t>производственных .мошностей. Алма-Ата, 1986. С, 3-67.</w:t>
        <w:br/>
        <w:t>809. Интенсификация. пронзводства и научно-технический</w:t>
        <w:br/>
        <w:t>трөлресе Н. Изв. АН ҚазССР. Сер. обшеств. наук. 1986. ХР 1.</w:t>
        <w:br/>
        <w:t>303. Использование основных фондов и его стимулирова-</w:t>
        <w:br/>
        <w:t>ние /)/ Стимулирование .использования. , оспавных .- фопдов Ии</w:t>
        <w:br/>
        <w:t>производственных мошностей, Алма-Ата, 1986, С. 125--159,</w:t>
        <w:br/>
        <w:t>304. Қурсом ускорения: (Экономика Қазахстана в ХП</w:t>
        <w:br/>
        <w:t>пятилетке). // Агитатор. Қазахстана. 1986. Х% 17. С, 14-16.</w:t>
        <w:br/>
        <w:t>305. Социально-экономические цели и задачи развития Қа-</w:t>
        <w:br/>
        <w:t>захской СОР .в 1991--92010.гг. //-Қомплексная проврамма науч-</w:t>
        <w:br/>
        <w:t>но-технического -прогресса, Қазахской. ССР,на.1991--2010: го-</w:t>
        <w:br/>
        <w:t>ды.-Алма. 98 АТСовместно:с -Қ. Қажмурато-</w:t>
        <w:br/>
        <w:t>В , «</w:t>
        <w:br/>
        <w:t>РИЙ 306. «Соңиально:эконс</w:t>
        <w:br/>
        <w:t>64.;</w:t>
        <w:br/>
        <w:t>-гңели и задачи развития</w:t>
        <w:br/>
        <w:t>Технический прогресс. и его социально-экономические последі</w:t>
        <w:br/>
        <w:t>ствия 7</w:t>
        <w:br/>
        <w:t>Техпический прогресс и некоторые вопросы совершенствова-</w:t>
        <w:br/>
        <w:t>ния и нқспользования ередетв труда 27</w:t>
        <w:br/>
        <w:t>Три вопроса «Огней Алатау» 206</w:t>
        <w:br/>
        <w:t>Трудовая дордга промышленности 19</w:t>
        <w:br/>
        <w:t>Укрепление хозрасчетных отношений -- важнейшев условие</w:t>
        <w:br/>
        <w:t>повышения эффективности производства 169</w:t>
        <w:br/>
        <w:t>Уровень и темпы роста пронзводительности труда 97</w:t>
        <w:br/>
        <w:t>Ускорение социально-экономического развития и совершенст-</w:t>
        <w:br/>
        <w:t>вованне хозяйственного механизма 907</w:t>
        <w:br/>
        <w:t>Ускорение и новое экономическое мышление 908</w:t>
        <w:br/>
        <w:t>Фондоемкость продукции и отраслевая структура основных</w:t>
        <w:br/>
        <w:t>производственных фондов в промышленности Қазахста-</w:t>
        <w:br/>
        <w:t>на 19 .</w:t>
        <w:br/>
        <w:t>Фондоотдача и план производства 62</w:t>
        <w:br/>
        <w:t>Фонд. развития производства и совершенствование его струк-</w:t>
        <w:br/>
        <w:t>туры 91</w:t>
        <w:br/>
        <w:t>Фонды поошрения промышленных предприятий 67</w:t>
        <w:br/>
        <w:t>Фонды зкономического стимулирования, их социально-экономи-</w:t>
        <w:br/>
        <w:t>ческое содержание, структура, образование; “ Эффектив-</w:t>
        <w:br/>
        <w:t>ность материального стимулирования работников Ии проб-</w:t>
        <w:br/>
        <w:t>лемы ее повышения 214</w:t>
      </w:r>
    </w:p>
    <w:p>
      <w:r>
        <w:t>Фундаментальные основы совершенствования развитого со-</w:t>
        <w:br/>
        <w:t>циализма 2/3</w:t>
        <w:br/>
        <w:t>Фундамент будушего 14</w:t>
        <w:br/>
        <w:t>Хозрасчетные интересы и интенсификация производства 224</w:t>
        <w:br/>
        <w:t>Ценное пособие 299</w:t>
        <w:br/>
        <w:t>Централизованное планирование-- основа экономического</w:t>
        <w:br/>
        <w:t>прогресса 748</w:t>
        <w:br/>
        <w:t>Централизованное планирование -- основа прогресса 187</w:t>
        <w:br/>
        <w:t>Человеческий фактор: (Қурсом ускорения социально-экономи-</w:t>
        <w:br/>
        <w:t>ческого развития) 299</w:t>
        <w:br/>
        <w:t>Человеческий фактор ни пути его активизацни 819</w:t>
        <w:br/>
        <w:t>Шекинский эксперимент 92</w:t>
        <w:br/>
        <w:t>Эволюция вЗглядов на роль и значение экономической нау-</w:t>
        <w:br/>
        <w:t>ки 168</w:t>
        <w:br/>
        <w:t>81</w:t>
        <w:br/>
        <w:t>производетвенного оборудования (на Мматериалах машино-</w:t>
        <w:br/>
        <w:t>строения и металлообработки Қазахстана). Алма-Ата, 1984,</w:t>
        <w:br/>
        <w:t>П. Мурзагалиев Г. М. Резервы повышения эффек-</w:t>
        <w:br/>
        <w:t>тивности литейнөго проязводства в ҚазССР ня основе его</w:t>
        <w:br/>
        <w:t>концентрации и специализации. Алма-Ата, 1973. :</w:t>
        <w:br/>
        <w:t>129. Мацаев Ш.М, Эффективность использования основ-</w:t>
        <w:br/>
        <w:t>ных. фондов мебельной/| промышленности (на примере</w:t>
        <w:br/>
        <w:t>ҚазССР). Алма-Ата, 1975.</w:t>
        <w:br/>
        <w:t>18. Мишигдорж Ж, Повышение эффективности ис-</w:t>
        <w:br/>
        <w:t>ПОЛЬЗОВаниЯя основных производственных фондов 53 Монголь-</w:t>
        <w:br/>
        <w:t>ской Народной Республике. Алма-Ата, 1982,</w:t>
        <w:br/>
        <w:t>14. Насырова Г. Материалоемкость машиностронтель-</w:t>
        <w:br/>
        <w:t>ной продукция Ии резервы ге снижения (на материалах</w:t>
        <w:br/>
        <w:t>ҚазССР). Алма-Ата, 1975.</w:t>
        <w:br/>
        <w:t>15. Никулина Р.В. Экономическов стимулирование</w:t>
        <w:br/>
        <w:t>производства новой техники. Алма-Ата, 1978.</w:t>
        <w:br/>
        <w:t>16. Никитинская Е. С. Социалистическое соревнова-</w:t>
        <w:br/>
        <w:t>ние как фактор повышения эффективности обшественноғо</w:t>
        <w:br/>
        <w:t>производства в условиях развитого социализма. Алма-Ата,</w:t>
        <w:br/>
        <w:t>1984.</w:t>
        <w:br/>
        <w:t>17. Нурсентов Б. И. Основные производственные фон-</w:t>
        <w:br/>
        <w:t>ды и эффективность их использования в черной металлургии</w:t>
        <w:br/>
        <w:t>Қазахстана. Алма-Ата, 1985. :</w:t>
        <w:br/>
        <w:t>18. Нурланова Н. Эффективность основных производ-</w:t>
        <w:br/>
        <w:t>ственных фондов .(на примере легкой промышленности</w:t>
        <w:br/>
        <w:t>ҚазССР). Алма-Ата, 1987.</w:t>
      </w:r>
    </w:p>
    <w:p>
      <w:r>
        <w:t>19. Окаев Е. Қ: Совершенствованив планирования Ии</w:t>
        <w:br/>
        <w:t>экономического стимулирования освоения новой продукции.”</w:t>
        <w:br/>
        <w:t>Алма-Ата, 1987. ;</w:t>
        <w:br/>
        <w:t>80. Прокофьев А. П. Внутризаводской хозрасчет в</w:t>
        <w:br/>
        <w:t>современных условиях хозяйствования (на примере машино-</w:t>
        <w:br/>
        <w:t>втрвения ҚазССР). Алма-Ата, 1971.</w:t>
        <w:br/>
        <w:t>Розенберг В. Б. Совершенетвованив структуры</w:t>
        <w:br/>
        <w:t>ушраыыы производственным обьединением угольного маши-</w:t>
        <w:br/>
        <w:t>наостроения. Алма-Ата, 1977.</w:t>
        <w:br/>
        <w:t>922. Радастовец Н, В, Проблемы: оценки и повышения</w:t>
        <w:br/>
        <w:t>напряженности социалистических обязательств и встречных .</w:t>
        <w:br/>
        <w:t>плаяон (на материалах промышленности ҚазССР). Алма-Ата,</w:t>
        <w:br/>
        <w:t>28. Сунцова В. А. Эффективность основных производ-</w:t>
        <w:br/>
        <w:t>ственных фондов в бытовом обслуживания населения (на</w:t>
        <w:br/>
        <w:t>примере услуг пронзводственного характера в Қазахской ССР).</w:t>
        <w:br/>
        <w:t>Алма-Ата, 1977.</w:t>
        <w:br/>
        <w:t>6-72 Б жәе сы 2. 69</w:t>
        <w:br/>
        <w:t>834. Производительность труда в условиях интенсифика-</w:t>
        <w:br/>
        <w:t>ции производства. Алма-Ата: Наука, 1985, 985 с.</w:t>
        <w:br/>
        <w:t>835. Производственные обьединения и проблемы их раз-</w:t>
        <w:br/>
        <w:t>вития в Қазахстане. Алма-Ата: Наука, 1976. 958 с.</w:t>
        <w:br/>
        <w:t>836. Прокофьев А.П. Хамитов Н.Н. Хозрасчет-</w:t>
        <w:br/>
        <w:t>ные стимулы технического лрогресса. Алма-Ата: Наука,</w:t>
        <w:br/>
        <w:t>1975. 157 с. )</w:t>
        <w:br/>
        <w:t>887. Расширенное социалистическов воспроизводетво Вв</w:t>
        <w:br/>
        <w:t>Қазахской ССР. Алма-Ата: Наука, 1980. 8729 с.</w:t>
        <w:br/>
        <w:t>838. Руднев В. Д. Социально-экономические проблемы</w:t>
        <w:br/>
        <w:t>интенсификации сельскохозяйственного производства. Алма-</w:t>
        <w:br/>
        <w:t>Ата: Қазахстан, 1980. 352 с. Е</w:t>
        <w:br/>
        <w:t>339. Совершенствование методов экономического анализ4.</w:t>
        <w:br/>
        <w:t>Алма-Ата: Наука, 1969. 145 с. : 22</w:t>
        <w:br/>
        <w:t>840. Совершенствование структуры управления производст-</w:t>
        <w:br/>
        <w:t>вам. Алма-Ата: Наука, 1981. 219 с. ил.</w:t>
        <w:br/>
        <w:t>341. Соревнование и участие трудяшцихся в управлении</w:t>
        <w:br/>
        <w:t>пронзводством. Алма-Ата: Наука, 1985, 269 с.</w:t>
        <w:br/>
        <w:t>842. Социалистическое соревнование и эффективпасть про-</w:t>
        <w:br/>
        <w:t>изводетва. Алма-Ата: Қазахстан, 1978, 159 с.</w:t>
        <w:br/>
        <w:t>343. Соңиально-экономические аспекты воспронзводства и</w:t>
        <w:br/>
        <w:t>занятости населения Қазахской ССР. Алма-Ата: Наука,</w:t>
        <w:br/>
        <w:t>1980. 184 с.</w:t>
        <w:br/>
        <w:t>344. Социалистические обязательства и ветречные планы.</w:t>
        <w:br/>
        <w:t>Алма-Ата: Наука, 1982. 161 с. ) і</w:t>
        <w:br/>
        <w:t>3845. Стимулирование использования основных фондов Ии</w:t>
        <w:br/>
        <w:t>производственных мошностей. Алма-Ата: Наука, 1986. 221 с.</w:t>
      </w:r>
    </w:p>
    <w:p>
      <w:r>
        <w:t>346. Фондоемкость продукции в промыншіленности Қазах-</w:t>
        <w:br/>
        <w:t>стана. Алма-Ата: Наука, 1981. 171 с.</w:t>
        <w:br/>
        <w:t>847. Шим П. С. Проблемы концентрация промышленного</w:t>
        <w:br/>
        <w:t>производства (на материалах Қазахстана). Алма-Ата: Наука,</w:t>
        <w:br/>
        <w:t>1972. 195 с. ) і</w:t>
        <w:br/>
        <w:t>348. Экономика Қазахстана за 60 лет: (1917--1077 гг).</w:t>
        <w:br/>
        <w:t>Алма-Ата: Наука, 1977. 328 с.</w:t>
        <w:br/>
        <w:t>349. Экономическое стимулирование производства. Алма-</w:t>
        <w:br/>
        <w:t>Ата: Наука, 1970. 251 с. )</w:t>
        <w:br/>
        <w:t>350. Нысанбаев С.Н, Боздействие Цен и нормативной</w:t>
        <w:br/>
        <w:t>чнстой продукции на повышение качества продукцин. Алма-</w:t>
        <w:br/>
        <w:t>Ата: Наука, 1984. 200 с. )</w:t>
        <w:br/>
        <w:t>351. Эффективность фондов стимулирования промышлен-</w:t>
        <w:br/>
        <w:t>ного производства. Алма-Ата: Наука, 1979. 991 с.</w:t>
        <w:br/>
        <w:t>352. Эффективность использования топливно-энергетиче-</w:t>
        <w:br/>
        <w:t>ских ресурсов Қазахстана. Алма-Ата: Наука, 1986. 156 с.</w:t>
        <w:br/>
        <w:t>67</w:t>
        <w:br/>
        <w:t>номистов в г. Алма-Ате «Государство и формирование цен</w:t>
        <w:br/>
        <w:t>в СССР и США» 244</w:t>
        <w:br/>
        <w:t>Главное направление экономической стратегий партия 41.</w:t>
        <w:br/>
        <w:t>Главный итог 215 і</w:t>
        <w:br/>
        <w:t>Главпый резерв раста 159</w:t>
        <w:br/>
        <w:t>Главный фактор развития экономики 144</w:t>
        <w:br/>
        <w:t>Дисциплинч труда н эффективность производства 143</w:t>
        <w:br/>
        <w:t>За эффективность административно-управленческого аппара:</w:t>
        <w:br/>
        <w:t>та 84 р</w:t>
        <w:br/>
        <w:t>Звенья одной цепн: (Союз труда:и науки) 115</w:t>
        <w:br/>
        <w:t>Здесь-- сердцевина 209</w:t>
        <w:br/>
        <w:t>Индустрнальный прогресс и культурно-техническое развитие</w:t>
        <w:br/>
        <w:t>трудяшцихсея Қазахстана (на русском и английском язы-</w:t>
        <w:br/>
        <w:t>ках) /20</w:t>
        <w:br/>
        <w:t>Индустрия республики на новом этапе (По нтогам 8-й пяти-</w:t>
        <w:br/>
        <w:t>летки) 116</w:t>
        <w:br/>
        <w:t>Интенсификация производства и интенсификация использова-</w:t>
        <w:br/>
        <w:t>ния основных фондов 204</w:t>
        <w:br/>
        <w:t>Интенсификация производства и / научно-технический про-</w:t>
        <w:br/>
        <w:t>--гресс 202 )</w:t>
        <w:br/>
        <w:t>Интенсификация “производства и пути ве ускорения 292</w:t>
      </w:r>
    </w:p>
    <w:p>
      <w:r>
        <w:t>Интенсифнкация и эффективность производства 216</w:t>
        <w:br/>
        <w:t>Использованйе основных производственных фондов 87</w:t>
        <w:br/>
        <w:t>Использование основных фондов и его стимулирование 808</w:t>
        <w:br/>
        <w:t>Использование основных фондов ж производительность труда</w:t>
        <w:br/>
        <w:t>в промышленности Қазахстана 22 4</w:t>
        <w:br/>
        <w:t>Исследование теории и практики хозяйственного расчета 717</w:t>
        <w:br/>
        <w:t>Историческая роль рабочего класса России и индустриализа-</w:t>
        <w:br/>
        <w:t>ция Қазахстана и Средней Азии 224</w:t>
        <w:br/>
        <w:t>Қазахстан в девятой пятилетке 131</w:t>
        <w:br/>
        <w:t>Қазахстан в едином народнохозяйственном комплексе 9/84</w:t>
        <w:br/>
        <w:t>Как работают станки 217</w:t>
        <w:br/>
        <w:t>Қачественные преобразования в экономике республики</w:t>
        <w:br/>
        <w:t>102, 103</w:t>
        <w:br/>
        <w:t>Қачествениые преобразования в экономике республики и неко-</w:t>
        <w:br/>
        <w:t>торые проблемы их дальнейшего углубления 104</w:t>
        <w:br/>
        <w:t>Қачество работы -- основа повышения эффективности обшест-</w:t>
        <w:br/>
        <w:t>венного произволотва 792</w:t>
        <w:br/>
        <w:t>73</w:t>
        <w:br/>
        <w:t>Основным фондам полную нагрузку 71</w:t>
        <w:br/>
        <w:t>Особенности .индустриализацин в Қазахстане 296</w:t>
        <w:br/>
        <w:t>Особенности и факторы формирования основных производст-</w:t>
        <w:br/>
        <w:t>венных фондов в период разнернутаға строительства ком-</w:t>
        <w:br/>
        <w:t>мунизма 24</w:t>
        <w:br/>
        <w:t>Отповедь фальсификаторам истории 31</w:t>
        <w:br/>
        <w:t>Плакирование-- ключевая позиция в хозяйственном меха-</w:t>
        <w:br/>
        <w:t>низме 219</w:t>
        <w:br/>
        <w:t>Планирование и материально-техническая база коммунизма 122</w:t>
        <w:br/>
        <w:t>Планирование и резервы производства 72</w:t>
        <w:br/>
        <w:t>Планирование и стимулирование технического прогресса 87</w:t>
        <w:br/>
        <w:t>Повысить отдачу основных фондов 316</w:t>
        <w:br/>
        <w:t>Повышать эффективность капитальных вложений (о структу-</w:t>
        <w:br/>
        <w:t>ре капиталовложений) 84</w:t>
        <w:br/>
        <w:t>Повышение эффективности основных фондов в условиях науч-</w:t>
        <w:br/>
        <w:t>но-технического прогресса 148</w:t>
        <w:br/>
        <w:t>Повышение эффективности -- главный источник роста произ-</w:t>
        <w:br/>
        <w:t>водства: (В помошь изучаюшим основы экономических</w:t>
        <w:br/>
        <w:t>знаний) 132</w:t>
      </w:r>
    </w:p>
    <w:p>
      <w:r>
        <w:t>Повышение эффективности -- основа дальнейшего расширения</w:t>
        <w:br/>
        <w:t>социалистическаго воспроизводства 294</w:t>
        <w:br/>
        <w:t>Повышение эффективности пронзводства - основа экономиче-</w:t>
        <w:br/>
        <w:t>ского роста в долгосрочной перспективе 205</w:t>
        <w:br/>
        <w:t>Показатели эффективности производства и их региональный</w:t>
        <w:br/>
        <w:t>аспект 281</w:t>
        <w:br/>
        <w:t>Полезная и своевременная книга 168</w:t>
        <w:br/>
        <w:t>Помни 46</w:t>
        <w:br/>
        <w:t>По ленинскому пути 195</w:t>
        <w:br/>
        <w:t>Проблема совершенствования планирования И экономического</w:t>
        <w:br/>
        <w:t>стимулирования воспроизводства основных фондов 401</w:t>
        <w:br/>
        <w:t>Проблемы демократия в сфере управления производетвом.</w:t>
        <w:br/>
        <w:t>Участие трудяшихся в совершенствовании хозяйственного</w:t>
        <w:br/>
        <w:t>механизма 297</w:t>
        <w:br/>
        <w:t>Проблемы интенсификация фондоотдачи в условиях «научно-</w:t>
        <w:br/>
        <w:t>ттехнической революции 149 )</w:t>
        <w:br/>
        <w:t>Проблемы использования производственных: &gt;мошностей в про-</w:t>
        <w:br/>
        <w:t>мышленности Қазахстана 82 )</w:t>
        <w:br/>
        <w:t>Проблема “номер один: с. нанбольшей . отдачей: использовать</w:t>
        <w:br/>
        <w:t>производственные фонды большой химии 29, 88</w:t>
        <w:br/>
        <w:t>Проблемы повышения: эффективности обшественного произ-</w:t>
        <w:br/>
        <w:t>водства 150</w:t>
        <w:br/>
        <w:t>77</w:t>
        <w:br/>
        <w:t>Состояние и пути повышения фондоотдачи в промышленности</w:t>
        <w:br/>
        <w:t>Казахстана 86</w:t>
        <w:br/>
        <w:t>Социалистическое соревнование и эффективность производства</w:t>
        <w:br/>
        <w:t>202</w:t>
        <w:br/>
        <w:t>Социальная политика КПСС и благосостояние народа 247</w:t>
        <w:br/>
        <w:t>Социальное развитие и эффективность производства 185</w:t>
        <w:br/>
        <w:t>Социально-экономические “"преобразования в Қазахстане “за</w:t>
        <w:br/>
        <w:t>тоды Советской власти 918</w:t>
        <w:br/>
        <w:t>Социально-экономические цели и задачи развития Қазахской</w:t>
        <w:br/>
        <w:t>ССР в 1991--2010 годы 408, 3406</w:t>
        <w:br/>
        <w:t>Социально-экономическая эффективность освоения целинных</w:t>
        <w:br/>
        <w:t>земель и проблемы ег повышения 285</w:t>
        <w:br/>
        <w:t>Сочетание отраслевого планирования с территориальным -</w:t>
        <w:br/>
        <w:t>важнейший фактор экономического роста 162</w:t>
        <w:br/>
        <w:t>Стержневой вопрос - фондоотдача 57</w:t>
      </w:r>
    </w:p>
    <w:p>
      <w:r>
        <w:t>Стимулирование освоения пронзводственных -мошностей қак</w:t>
        <w:br/>
        <w:t>фактор их эффективного использования 182</w:t>
        <w:br/>
        <w:t>Стимулы обновления 110 і</w:t>
        <w:br/>
        <w:t>Стимулы поиска 286</w:t>
        <w:br/>
        <w:t>Стимулы роста /8</w:t>
        <w:br/>
        <w:t>Столбовая дорога в промышленности /8</w:t>
        <w:br/>
        <w:t>Сушность и функции социалистическога соревнования; Разви-</w:t>
        <w:br/>
        <w:t>тие соревнования и его особенности в современных усло-</w:t>
        <w:br/>
        <w:t>виях 221</w:t>
        <w:br/>
        <w:t>Сушность и экономическое содержание хозяйственного расче-</w:t>
        <w:br/>
        <w:t>та 114</w:t>
        <w:br/>
        <w:t>Так ли надо анализировать? 88</w:t>
        <w:br/>
        <w:t>Творчески разнивая достигнутое 229</w:t>
        <w:br/>
        <w:t>Темпы и пропорции развития промышленности 60</w:t>
        <w:br/>
        <w:t>Темпы и пропорции воспроизводства основных фондов в про-</w:t>
        <w:br/>
        <w:t>мышленности Қазахстана 89</w:t>
        <w:br/>
        <w:t>Темпы и структура национального дохода Қазахской ССР 26</w:t>
        <w:br/>
        <w:t>Темпы, пропорция и эффективность иронзводства Вв десятой</w:t>
        <w:br/>
        <w:t>пятилетке 7/96</w:t>
        <w:br/>
        <w:t>Темпы роста производительности труда и зрелость экономиче-</w:t>
        <w:br/>
        <w:t>ского мышления 298</w:t>
        <w:br/>
        <w:t>Территориально-отраслевой аспект управления Әр фектинноетю</w:t>
        <w:br/>
        <w:t>воспроизводства 288</w:t>
        <w:br/>
        <w:t>Территориальные пропорцин воспронзводства 28/</w:t>
        <w:br/>
        <w:t>Территориальное разделение труда и пропорциональность раз-</w:t>
        <w:br/>
        <w:t>вития промышленности 61</w:t>
        <w:br/>
        <w:t>Технический прогресс и экономика 90</w:t>
        <w:br/>
        <w:t>80</w:t>
        <w:br/>
        <w:t>Научно-технический уровень производства: оценка и проблемы</w:t>
        <w:br/>
        <w:t>повышения 41 : )</w:t>
        <w:br/>
        <w:t>Некоторые вопросы воспроизводства основных фондов в тяже-</w:t>
        <w:br/>
        <w:t>лой промышленности Қазахстана 9</w:t>
        <w:br/>
        <w:t>Некоторые вопросы развития машиностроения в республике 297</w:t>
        <w:br/>
        <w:t>Некоторыг вопросы повышения эффективности основных фон</w:t>
        <w:br/>
        <w:t>дов 160 )</w:t>
        <w:br/>
        <w:t>Некоторые птоги н проблемы реформы 86</w:t>
        <w:br/>
        <w:t>Некоторые итоги и проблемы хозяйственной реформы 64</w:t>
      </w:r>
    </w:p>
    <w:p>
      <w:r>
        <w:t>Нокоторые экономическне проблемы использования производ-</w:t>
        <w:br/>
        <w:t>ственного оборудования (на материалах Қазахстана) 42</w:t>
        <w:br/>
        <w:t>Новый этап реформы 106</w:t>
        <w:br/>
        <w:t>Новь индустриальная 194</w:t>
        <w:br/>
        <w:t>НОТ-- веление времени 43</w:t>
        <w:br/>
        <w:t>Нужны показатели использования основных фондов 16</w:t>
        <w:br/>
        <w:t>Об анализе влияния изменения основных фондов и фондоот-</w:t>
        <w:br/>
        <w:t>дачи на эффективность производства 192</w:t>
        <w:br/>
        <w:t>Об измерения производительности труда 107</w:t>
        <w:br/>
        <w:t>Обновленне и использование основиых фондов в машино-</w:t>
        <w:br/>
        <w:t>строении Қазахстана 10</w:t>
        <w:br/>
        <w:t>Обьективная необходимость создания и сушность иронзводст-</w:t>
        <w:br/>
        <w:t>венных обьединений 174</w:t>
        <w:br/>
        <w:t>Обшсство каждому 44</w:t>
        <w:br/>
        <w:t>О концепции развития производительных сил Қазахской ССР</w:t>
        <w:br/>
        <w:t>в условиях научно-технического прогресса 280</w:t>
        <w:br/>
        <w:t>О методах поошрения роста производительности труда 120</w:t>
        <w:br/>
        <w:t>О показателях планирования себестоимости продукции маши-</w:t>
        <w:br/>
        <w:t>ностроительных предприятий 17</w:t>
        <w:br/>
        <w:t>Организация управления производством 147</w:t>
        <w:br/>
        <w:t>Освоение новых территорий и абшественный прогресс 268</w:t>
        <w:br/>
        <w:t>Основа экономического роста и повышения благосостояния 164</w:t>
        <w:br/>
        <w:t>Основной путь интенсификацин производства 727</w:t>
        <w:br/>
        <w:t>Основные принципы хозрасчета 108</w:t>
        <w:br/>
        <w:t>Основные проблемы развития народного хозяйства. Проблемы</w:t>
        <w:br/>
        <w:t>совертпенствования планирования и управления народным</w:t>
        <w:br/>
        <w:t>хозяйством 2069, 270 4 802 0%%-%,</w:t>
        <w:br/>
        <w:t>Основные проблемы и пути повышения эффективности пройз-</w:t>
        <w:br/>
        <w:t>водства в-уеловиях совершенствования хозяйственного мо-</w:t>
        <w:br/>
        <w:t>ханизма 256 ) 2. , 4 )</w:t>
        <w:br/>
        <w:t>Основные фонды и заводская экономика 84</w:t>
        <w:br/>
        <w:t>Основные фонды и эффективность производства 485</w:t>
        <w:br/>
        <w:t>76</w:t>
        <w:br/>
        <w:t>Экономика вглубь 154</w:t>
        <w:br/>
        <w:t>Экономика Қазахстана за 70 лет 920.</w:t>
      </w:r>
    </w:p>
    <w:p>
      <w:r>
        <w:t>Экономика Қазахстана на современном этапе коммунистиче-</w:t>
        <w:br/>
        <w:t>скоғо строительства 198</w:t>
        <w:br/>
        <w:t>Экономика Қазахстана: свершения и перспективы 260</w:t>
        <w:br/>
        <w:t>Экономика производства и качество продукция 92/</w:t>
        <w:br/>
        <w:t>Экономика Советского Қазахстана за шестьдесят лет 240</w:t>
        <w:br/>
        <w:t>Экономике-- ндеологическое обеспеченне 261</w:t>
        <w:br/>
        <w:t>Экономическая наука Қазахстана: итоги и перспективы 248</w:t>
        <w:br/>
        <w:t>Экономическая стратегия партии 188</w:t>
        <w:br/>
        <w:t>Экономическая стратегия партии 210</w:t>
        <w:br/>
        <w:t>Экономическая стратегия партии на современном этапе 188</w:t>
        <w:br/>
        <w:t>Экономическая теория Қ. Маркса -- методологическая оснава</w:t>
        <w:br/>
        <w:t>социалистического хозяйствования /6</w:t>
        <w:br/>
        <w:t>Экономические воззрения Ч. Ч. Валиханова 800</w:t>
        <w:br/>
        <w:t>Экономические приоритеты. 309--210</w:t>
        <w:br/>
        <w:t>Экономические проблемы комплексного использования мине-</w:t>
        <w:br/>
        <w:t>рального сырья 207</w:t>
        <w:br/>
        <w:t>Экономические проблемы повышения качества продукция 208</w:t>
        <w:br/>
        <w:t>Экономические стимулы и эффективность производства 7/</w:t>
        <w:br/>
        <w:t>Экономический потенциал Қазахстана 225</w:t>
        <w:br/>
        <w:t>Экономическим исследованиям высокий уровень 289</w:t>
        <w:br/>
        <w:t>Экономическое содержание платы за фонды 68.</w:t>
        <w:br/>
        <w:t>Экономическое стимулирование использования средств и пред-</w:t>
        <w:br/>
        <w:t>метов труда. Совершенетвование основных фондов и его</w:t>
        <w:br/>
        <w:t>зкономическое стимулированне 111</w:t>
        <w:br/>
        <w:t>Экономицвокое стимулирование наунве-теяниңееқоро прогресса</w:t>
        <w:br/>
        <w:t>18</w:t>
        <w:br/>
        <w:t>Экономическое учение Қ. Маркса и практика социадистическо-</w:t>
        <w:br/>
        <w:t>го строительства /8</w:t>
        <w:br/>
        <w:t>Экономическое учение Қ. Маркса -- методологическая основа</w:t>
        <w:br/>
        <w:t>социалистического хозяйствования 2/4</w:t>
        <w:br/>
        <w:t>Экономная экономика-- обьективная необходимость 249</w:t>
        <w:br/>
        <w:t>Эффективное использование основных фондов и капитальных</w:t>
        <w:br/>
        <w:t>вложений 262</w:t>
        <w:br/>
        <w:t>Эффективно использовать пронзводственные мошности 226</w:t>
        <w:br/>
        <w:t>Эффективность производства 79</w:t>
        <w:br/>
        <w:t>Эффективность производства и проблемы ее повышения 227</w:t>
        <w:br/>
        <w:t>Эффективность производства и резервы ее повышения 99</w:t>
      </w:r>
    </w:p>
    <w:p>
      <w:r>
        <w:t>Эффективность промышленного производства (методология,</w:t>
        <w:br/>
        <w:t>анализ и проблемы) по материалам Қазахстана 186</w:t>
        <w:br/>
        <w:t>Эффектавность социалистического соревнования 199</w:t>
        <w:br/>
        <w:t>Эффективность фондов экономического стимулирования 241</w:t>
        <w:br/>
        <w:t>82</w:t>
        <w:br/>
        <w:t>Проблемы повышения эффективности основных фондов про-</w:t>
        <w:br/>
        <w:t>мышленности (на материалах Қазахстана) 65</w:t>
        <w:br/>
        <w:t>Проблемы повышения эффективности производства в Қазах-</w:t>
        <w:br/>
        <w:t>стане 79</w:t>
        <w:br/>
        <w:t>Проблемы повышения эффективности промышленного производ-</w:t>
        <w:br/>
        <w:t>ства в Қазахстане 88 ,</w:t>
        <w:br/>
        <w:t>Проблемы совершенствования экономического механизма рея-</w:t>
        <w:br/>
        <w:t>лизацни Продовольственной программы СССР 271</w:t>
        <w:br/>
        <w:t>Проблемы трудовых ресурсов в напиональных республиках</w:t>
        <w:br/>
        <w:t>(на примере Средней Азии и Қазахстана) 197</w:t>
        <w:br/>
        <w:t>Проблемы трудонспользования и трудосбережения в условиях</w:t>
        <w:br/>
        <w:t>&lt; Қазахстана и Средней Азии 282 )</w:t>
        <w:br/>
        <w:t>Проблемы фандоотдачи в новых условиях 89</w:t>
        <w:br/>
        <w:t>Проблемы фондоотдачи в новых условиях 66</w:t>
        <w:br/>
        <w:t>Проблемы экономической науки в десятой иятилетке 178</w:t>
        <w:br/>
        <w:t>Прогноз и некоторые проблемы развития промышленности</w:t>
        <w:br/>
        <w:t>Қазахстана 166</w:t>
        <w:br/>
        <w:t>Производительнасть труда и ее влиянне на трудообеспечение</w:t>
        <w:br/>
        <w:t>производства 1/67</w:t>
        <w:br/>
        <w:t>Производительность труда в машиностроении Қазахстана и</w:t>
        <w:br/>
        <w:t>факторы ее роста 39 )</w:t>
        <w:br/>
        <w:t>Производительность труда-- основной показатель работы</w:t>
        <w:br/>
        <w:t>предприятий 5</w:t>
        <w:br/>
        <w:t>Производственная мошность и проблемы ее использования 294</w:t>
        <w:br/>
        <w:t>Производственные фонды предприятия 151</w:t>
        <w:br/>
        <w:t>Производственный потенциал республики 220</w:t>
        <w:br/>
        <w:t>Пропорциональность и эффективность производства 47</w:t>
        <w:br/>
        <w:t>Путь, равный столетиям 299 )</w:t>
        <w:br/>
        <w:t>Пятилетка эффективности и качества 179</w:t>
        <w:br/>
        <w:t>Развитие встречного планирования 284</w:t>
      </w:r>
    </w:p>
    <w:p>
      <w:r>
        <w:t>Развитие и проблемы хозяйственной реформы 109</w:t>
        <w:br/>
        <w:t>Развитие И уізметненне ремонтной базы тяжелой промышлен-</w:t>
        <w:br/>
        <w:t>ности 2. )</w:t>
        <w:br/>
        <w:t>Развитне творческой инициативы и трудовой активности тру-</w:t>
        <w:br/>
        <w:t>ДдяшихсЯя-- важное условие повышения эффективности ис-</w:t>
        <w:br/>
        <w:t>пользования трудовых ресурсов 236</w:t>
        <w:br/>
        <w:t>Развитие хозяйственной реформы и ее влияние на эффектив-</w:t>
        <w:br/>
        <w:t>ность промышленного производства 90. о</w:t>
        <w:br/>
        <w:t>Расцвет социалиетической экономики-- воплошенние ленин-</w:t>
        <w:br/>
        <w:t>ских предначертаний 287 )</w:t>
        <w:br/>
        <w:t>Расцвет экономики Қазахстана и братская помошь Россин. 258</w:t>
        <w:br/>
        <w:t>78</w:t>
        <w:br/>
        <w:t>СОДЕРЖАНИЕ</w:t>
        <w:br/>
        <w:t>Қ читателям . Ғ ; 2-6</w:t>
        <w:br/>
        <w:t>боновные даты” жизин и деятельпости академика</w:t>
        <w:br/>
        <w:t>Академни наук Қазахской ССР Т. А. Ашимбаева . .-15</w:t>
        <w:br/>
        <w:t>Краткий очерк научной, педагогической и обіцест-</w:t>
        <w:br/>
        <w:t>венной деятельности академика Академии наук Қазах-</w:t>
        <w:br/>
        <w:t>ской ССР Т, А, Ашимбаева . 32</w:t>
        <w:br/>
        <w:t>Литература о жизни и трудах академика Академии”</w:t>
        <w:br/>
        <w:t>наук Қазахской ССР Т. А. Ашимбаева . . . 2-49</w:t>
        <w:br/>
        <w:t>Хронологический указатель трудов . 743</w:t>
        <w:br/>
        <w:t>Труды, язданные под редакцией академика АН Қа- 2</w:t>
        <w:br/>
        <w:t>захской СОР Т. А. Ашимбаввас . 86</w:t>
        <w:br/>
        <w:t>Қандидатекие диссертаций, выполненные под науч-</w:t>
        <w:br/>
        <w:t>ным руководством Т, А. Ашимбаева 22200... 6</w:t>
        <w:br/>
        <w:t>Алфавитный указатель трудов ; ; . кере</w:t>
        <w:br/>
        <w:t>ТУЙМЕБАЙ АШИМБАЕВИЧ АШИМБАЕВ</w:t>
        <w:br/>
        <w:t>Материалы к биобиблиографии ученых Қазахстана !</w:t>
        <w:br/>
        <w:t>Зав. редакциями Н. Ф. Федосенко, Т. Беркимбаев</w:t>
        <w:br/>
        <w:t>Редакторы Р. Н. Давыдоана, Б. Асанбаев</w:t>
        <w:br/>
        <w:t>Художественный редактор .Л. Г. Мироненко</w:t>
        <w:br/>
        <w:t>Қорректоры Қ. И. Касымжанова, С. О. Қаймулдина )</w:t>
        <w:br/>
        <w:t>Сдано в набор 29,01,88. Подписано в печать 24.02,88, УГ19017.:</w:t>
        <w:br/>
        <w:t>Формат 70Х1001/. Бум. тип. Х% 1. Литературная гарнитура. |</w:t>
        <w:br/>
        <w:t>.Высокая печать. Усл. п.л. 8,41 (1 вклейка). Усл. кр.-отт. 8,59.!</w:t>
        <w:br/>
        <w:t>Уч.-изд. л. 4,55. Тираж 700. Заказ 72. Цена 35 коп.</w:t>
        <w:br/>
        <w:t>Издательство «Наука» Қазахской ССР</w:t>
        <w:br/>
        <w:t>480100, Алма-Ата, Пушқина, 111118</w:t>
        <w:br/>
        <w:t>Типография издательства «Наука» Қазахской ССР</w:t>
        <w:br/>
        <w:t>480021, Алма-Ата, Шевченко,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
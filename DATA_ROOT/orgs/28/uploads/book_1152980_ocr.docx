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1</w:t>
        <w:br/>
        <w:t>Қажынумар</w:t>
        <w:br/>
        <w:t>НУАНДЫН0В</w:t>
        <w:br/>
        <w:t>ь-4-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23-ТОМ</w:t>
        <w:br/>
        <w:t>&gt;,</w:t>
        <w:br/>
        <w:t>Қ.ҚУАНДЫҚОВ,</w:t>
        <w:br/>
        <w:t>Қ.МҰХАМЕДЖАНОВ,</w:t>
        <w:br/>
        <w:t>Б.ҚҰНДАҚБАЙҰЛЫ</w:t>
        <w:br/>
        <w:t>ҚАЗАН ТЕЛІРТАНУ</w:t>
        <w:br/>
        <w:t>ҒЫИЛЫМЫНЫН</w:t>
        <w:br/>
        <w:t>ДАМУЫ</w:t>
        <w:br/>
        <w:t>ғылыми қызметкерліктен (1958) бастап өмірінің соңына дейін жарты</w:t>
        <w:br/>
        <w:t>ғасырдан аса үздіксіз жұмыс істеген Б.Құндақбайұлы - қазақ театртану</w:t>
        <w:br/>
        <w:t>мектебін қалыптастырып, ұлт театрының көне тарихынан бастап</w:t>
        <w:br/>
        <w:t>бүгінгі жетістіктеріне дейінгі аралықты қамтитын 800-ден аса сыни,</w:t>
        <w:br/>
        <w:t>проблемалық мақалалар мен рецензиялар, ғылыми зерттеулер мен</w:t>
        <w:br/>
        <w:t>монографияларын қалдырды.</w:t>
      </w:r>
    </w:p>
    <w:p>
      <w:r>
        <w:t>Қазақ театр өнерінің тарихын, оның қалыптасуы мен өсу жолдарын,</w:t>
        <w:br/>
        <w:t>актерлер мен режиссерлер шығармашылығын, сондай-ақ, облыстық</w:t>
        <w:br/>
        <w:t>театрлардың көркемдік ізденістерін зерттеумен шұғылданған оның</w:t>
        <w:br/>
        <w:t>республика асып еңбектері Мәскеуден шыққан «Театр», «Литературная</w:t>
        <w:br/>
        <w:t>жизнь», «Российская культура» басылымдары жоғары бағалады.</w:t>
        <w:br/>
        <w:t>Бұл томға зерттеушінің Мәскеу қаласында басылып шыққан «История</w:t>
        <w:br/>
        <w:t>Советского драматического театра» 6-томдық іргелі зерттеуіне енген</w:t>
        <w:br/>
        <w:t>қазақ театры тарихына арналған тараулары, (Москва: Наука. 1966-71);</w:t>
        <w:br/>
        <w:t>және «Уақыт және театр» (Алматы: Өнер, 1981) атты кітабынан қазақ</w:t>
        <w:br/>
        <w:t>режиссура өнеріне арналған спектакльдің режиссерлік тұжырымы,</w:t>
        <w:br/>
        <w:t>көркемдік тұтастығы, сахналық шешімі, классикалық шығармалардың</w:t>
        <w:br/>
        <w:t>сахнаға қойылуы, облыстық театрлардағы режиссура мәселелерін</w:t>
        <w:br/>
        <w:t>қозғаған зерттеулері енгізілді.</w:t>
        <w:br/>
        <w:t>Томтеатр мамандары мен өнерсүйер қауымға, ізденуші магистранттар</w:t>
        <w:br/>
        <w:t>мен доктаранттарға ұлт театрының тарихы мен теориялық мәселелерін</w:t>
        <w:br/>
        <w:t>зерттеуде пайдалы болады деген ойдамыз.</w:t>
        <w:br/>
        <w:t>УДК 792</w:t>
        <w:br/>
        <w:t>ББК 85.53</w:t>
        <w:br/>
        <w:t>к40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С.С., Қонаев Д.А..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Ғылымн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құрастырып, баспаға дайындағандар:</w:t>
        <w:br/>
        <w:t>Мұқан А.О. (жауапты редактор), Жұмасейітова Г.Т. (жауапты шығарушы), Еркебай А.С.,</w:t>
        <w:br/>
        <w:t>Тәшімова М.М., Мұратқызы А. (құрастырушылар).</w:t>
        <w:br/>
        <w:t>Пікір жазған:</w:t>
        <w:br/>
        <w:t>Мұсағұлова Г.Ж. - өнертану кандидаты, доцент.</w:t>
        <w:br/>
        <w:t>к4% Классикалық зерттеулер: Көп томдық. - Алматы, «Әдебиет Әлемі», 2013.</w:t>
        <w:br/>
        <w:t>Т.23: Қ.Қуандықов, Қ.Мұхамеджанов, Б.Құндақбайұлы. Қазақ театртану</w:t>
        <w:br/>
        <w:t>ғылымының дамуы. - 418 бет.</w:t>
        <w:br/>
        <w:t>І5ВЦ 978-601-7414-28-3</w:t>
        <w:br/>
        <w:t>Бұл кітапқа ХХ ғасырдың екінші жартысындағы қазақ театртану</w:t>
        <w:br/>
        <w:t>ғылымының тарихы мен теориялық мәселелерін зерттеген ғалымдардың</w:t>
        <w:br/>
        <w:t>еңбектері таңдалып алынды. Олар қазақ сахнасының кеңістігінде болып</w:t>
        <w:br/>
        <w:t>жатқан елеулі шығармашылық құбылыстарды қалт жібермей зерттеп жазып,</w:t>
        <w:br/>
        <w:t>өткір де өзекті мәселелерді талқылауға белсене үн қосқан ұлттық театртану</w:t>
        <w:br/>
        <w:t>мектебінің алдыңғы буын өкілдері Қажығұмар Қуандықов, Бағыбек</w:t>
        <w:br/>
        <w:t>Құндақбайұлы, Қалтай Мұхамеджановтар еді. Театр саласы бойынша арнайы</w:t>
        <w:br/>
        <w:t>білім алған бұл мамандардың ұлт театрының тарихы мен өркендеуіне</w:t>
        <w:br/>
        <w:t>қатысты театрсыншылық көзқарастары өзінің құндылықтарын бүгін де</w:t>
      </w:r>
    </w:p>
    <w:p>
      <w:r>
        <w:t>жоғалтқан жоқ.</w:t>
        <w:br/>
        <w:t>Еңбек ұлттық театр өнерін зерттейтін мамандарға, театр саласы бойынша</w:t>
        <w:br/>
        <w:t>оқитын жоғары және орта оқу орындарының студенттеріне, қазақ сахна</w:t>
        <w:br/>
        <w:t>өнерінің тарихы мен теориясына қызығушылық танытқан көпшілік қауымға</w:t>
        <w:br/>
        <w:t>арналған.</w:t>
        <w:br/>
        <w:t>УДК 792</w:t>
        <w:br/>
        <w:t>ББК 85.33</w:t>
        <w:br/>
        <w:t>18В4 978-601-7414-28-3 (Т.23) Ө М.О.Әуезов атындағы</w:t>
        <w:br/>
        <w:t>Әдебиет және өнер институты, 2013.</w:t>
        <w:br/>
        <w:t>І8ВМ 978-601-7414-00-9 Ө «Әдебиет Әлемі» баспасы, көркемдеу, 2013.</w:t>
        <w:br/>
        <w:t>түсіндіріп, насихаттаушылардың алдыңғы қатарында жүрді. Орыс</w:t>
        <w:br/>
        <w:t>театрына А.Островский, М.Горький мен А.Чехов қандай енбек сіңірсе,</w:t>
        <w:br/>
        <w:t>М.Әуезов те қазақ театрына сондай еңбек еткен адам. Алғашқы қазақ</w:t>
        <w:br/>
        <w:t>трагедиясы, музыкалы комедия, опера мен балет либреттолары М.Әуезов</w:t>
        <w:br/>
        <w:t>қаламынан шықты. Әрине, оның бәрі бірдей кемшіліксіз болған</w:t>
        <w:br/>
        <w:t>жоқ. Көркем шығармалардағы кайшылықтар жас Әуезов басындағы</w:t>
        <w:br/>
        <w:t>идеялық қайшылықтардан, саяси теріс көзқарастан туғаны мәлім. Ол</w:t>
        <w:br/>
        <w:t>қайшылықтардытүбегейліталдау ғылмикүрделі еңбектің жұмысы. Сонау</w:t>
        <w:br/>
        <w:t>1917 жылы «Еңлік - Кебектің» алғашқы нұсқасы мен соңғы нұсқасының</w:t>
        <w:br/>
        <w:t>аралығында талай өзгерістер бар. 1917 жылғы «Еңлік - Кебек» пен</w:t>
        <w:br/>
        <w:t>«Абай жолы» эпопеясы аралығында талай бел-белестер жатыр. Осындай</w:t>
        <w:br/>
        <w:t>творчестволық ұзақ сапар жолында жазушы социалистік реализм әдісін</w:t>
        <w:br/>
        <w:t>шеберлікпен меңгеріп шықты.</w:t>
        <w:br/>
        <w:t>М.Әуезов драматургиясын прозалық шығармаларынан, өнерге</w:t>
        <w:br/>
        <w:t>көзқарасын жалпы әсемдік дүниесіне деген талғамынан бөліп қарау</w:t>
        <w:br/>
        <w:t>қиын. Оның сахналық кейіпкерлерінің психологиясын тереңірек сезіну</w:t>
        <w:br/>
        <w:t>үшін прозалық шығармаларын зер сала оқу керек сияқты. Ал тарихи</w:t>
        <w:br/>
        <w:t>тақырыпқа жазылған пьесаларды қоюда «Абай жолы» романдары</w:t>
        <w:br/>
        <w:t>актерлеріміз бен режиссерлерімізге көп кеңес беретін кітап.</w:t>
        <w:br/>
        <w:t>Қазақ совет өнеріне ерекше қажыр, ынтамен еңбек еткен үлкен ой иесі</w:t>
        <w:br/>
        <w:t>оралмас сапарға кетті. Бірақ «Жақсының өзі өлсе де, аты өлмейді» деген,</w:t>
        <w:br/>
        <w:t>Мұхаң есімі ел есінен әсте ұмытылмақ емес. Оның Қазақстан өнерін</w:t>
        <w:br/>
        <w:t>өркендетуде сіңірген еңбегін үкімет пен туысқан партиямыз аса жоғары</w:t>
        <w:br/>
        <w:t>бағалады. Қазақтың мемлекеттік Еңбек Қызыл Ту орденді академиялық</w:t>
        <w:br/>
        <w:t>драма театры Мұхтар Әуезов есімімен аталып отыр. Халықтың ардақты</w:t>
        <w:br/>
        <w:t>ұлының есімін мәңгі сақтау деген осы.</w:t>
        <w:br/>
        <w:t>М.Әуезов - философиялық, поэзиялық тұлға. Оның есімі өз театрын</w:t>
        <w:br/>
        <w:t>заманымыздың озық ойының жаршысы, трибунасы болуға шақырады,</w:t>
        <w:br/>
        <w:t>үлкен мәдениетті, сымбатты, сұлу өнер жасауға міндеттейді.</w:t>
        <w:br/>
        <w:t>САХНА ШЕБЕРЛІГІ ТУРАЛЫ ОЙЛАР</w:t>
        <w:br/>
        <w:t>Сахна шеберлігі жөнінде бүгінгі табыс бұдан да көркейе түссін,</w:t>
        <w:br/>
        <w:t>шеберліктің шарықтау шебіне өрлейік, искусствомыздың әсер күші</w:t>
        <w:br/>
        <w:t>ұзаққа созылсын, берік болсын деген игі тілектен туады.</w:t>
        <w:br/>
        <w:t>Қазақ театрының өткендегі тарихи табыстарын ешкім де жоққа</w:t>
        <w:br/>
        <w:t>шығара алмайды. Қ.Қуанышбаев бейнелеген Абай, Дуанбасы, Шораяқ,</w:t>
        <w:br/>
        <w:t>қала берді Балуан, Е.Өмірзақов жасаған Аманкелді, Мырқал, Мұңайтпас</w:t>
        <w:br/>
        <w:t>образдары, С.Қожамқұловтың - Қарабай, Қоңқайы, Сабатайы;</w:t>
        <w:br/>
        <w:t>Ш.Аймановтың - Ақан серісі, Петручиосы, Шадрині, Бреті, Марабайы;</w:t>
        <w:br/>
        <w:t>Ж.Өгізбаевтың - Кебегі, Алшағыры, Сабатайы; Қ.Қармысовтың -</w:t>
        <w:br/>
        <w:t>.-</w:t>
      </w:r>
    </w:p>
    <w:p>
      <w:r>
        <w:t>нәрсе. Драматург аударма пьесаларды қоюдан біздің театрымыз үшін,</w:t>
        <w:br/>
        <w:t>жұртшылығымыз үшін пайдалы мынадай тарихи ірі белгілерді таниды.</w:t>
        <w:br/>
        <w:t>Олар: 1) «Совет драматургиясының алдыңғы қатардағы пьесаларын</w:t>
        <w:br/>
        <w:t>қою арқылы драма театры интернационалдық тәрбиені күшейтеді.</w:t>
        <w:br/>
        <w:t>Көпшілікке совет мәдениетінің табыстарын танытып, ұғымды, қонымды</w:t>
        <w:br/>
        <w:t>етіптанытып, сол мәдениетті сүюге «өз тәнім» деп тануға баулиды. Совет</w:t>
        <w:br/>
        <w:t>пьесасымен, сол пьесаның тұлғаларын, қазақ жұртшылығы «жалпы</w:t>
        <w:br/>
        <w:t>социалистік, интернационалдық қазнам» деп таниды. Қазақ тіліндегі</w:t>
        <w:br/>
        <w:t>жас әдебиетіміз бен саны аз ғана түп нұсқаларымызда жаңа тарихтың</w:t>
        <w:br/>
        <w:t>қаһармандары әзірше жарым-жартылай ғана көрсетілсе, жалпы совет</w:t>
        <w:br/>
        <w:t>драматургиясында олар көлемдірек, кеңірек боп алуан-алуан саладан</w:t>
        <w:br/>
        <w:t>көрінеді».</w:t>
        <w:br/>
        <w:t>2) «Драма театры көпшілікке революцияшыл, реалист театрдың</w:t>
        <w:br/>
        <w:t>беретін үлгі, нәрін береді.</w:t>
        <w:br/>
        <w:t>Бұл пьесалардың зор қасиеті актерді жалғыз қазақ пьесасының</w:t>
        <w:br/>
        <w:t>көлемінде қалдырмай, сол актер типінің өзін де өзгерте өсіреді. Қазақ</w:t>
        <w:br/>
        <w:t>актерін, советтік интернационалдық мәдениеттің майданындағы,</w:t>
        <w:br/>
        <w:t>интернационалдық мүсіні бар қайраткер етеді... Біздің актерлердің бұл</w:t>
        <w:br/>
        <w:t>жөніндегі өсуі, бүкіл дүние тарихының қорына қарай қадам басып өсуді</w:t>
        <w:br/>
        <w:t>көрсетеді. Соны дұрыстап баурапалып, мәдениеттітүрде пайдалануымыз</w:t>
        <w:br/>
        <w:t>арқылы біздің театрымыз да мәдениеттіліктің, өнерліктің сынынан</w:t>
        <w:br/>
        <w:t>өтеді. Ол жалғыз театр коллективі мәдениетінің сыны емес, барлық</w:t>
        <w:br/>
        <w:t>республиканың мәдениетінің үлкен сатысы, үлкен сын белгісінің бірі».</w:t>
        <w:br/>
        <w:t>3) «Ал аудармалардың ішінде совет пьесаларынан бөлек, классик</w:t>
        <w:br/>
        <w:t>пьесаларытағыбар. Оларды қоюарқылы, еңәуелі, біз қазақ жұртшылығын</w:t>
        <w:br/>
        <w:t>неше алуан тарихпен, неше түрлі ұлттардың, қоғамдардың, топтардың</w:t>
        <w:br/>
        <w:t>өмірімен таныстырамыз. Сол орталардағы қоғамдық мінез-құлық, мүсін,</w:t>
        <w:br/>
        <w:t>пішіндерді танытамыз».</w:t>
        <w:br/>
        <w:t>Осы ойлар қазақ сахнасына бірталай аударма пьесалар шыққаннан</w:t>
        <w:br/>
        <w:t>кейін, совет драматургиясының жақсы үлгілерінен саналатын</w:t>
        <w:br/>
        <w:t>Н.Погодиннің «Ақсүйектері» мен «Досым», К.Треневтің «Любовь</w:t>
        <w:br/>
        <w:t>Яровая», классикадан Н.Гогольдің «Үйлену» мен «Ревизорын» және</w:t>
        <w:br/>
        <w:t>басқа пьесаларды қойып азды-көпті пайдалы нәтижелер алудан барып</w:t>
        <w:br/>
        <w:t>айтылып отыр.</w:t>
        <w:br/>
        <w:t>Істің осындай пайдалы жағын біле, көре отырғанмен аударма</w:t>
        <w:br/>
        <w:t>пьесалар қазақ сахнасына бірден жол таба алмаған. Ал ұлтшылдық</w:t>
        <w:br/>
        <w:t>дертімен ауырғандар аударма пьесаның қойылуына мүмкіндік бермей,</w:t>
        <w:br/>
        <w:t>тіке қарсы шыққан. Дегенмен мұндай күйсіз жай ұзаққа созылған жоқ.</w:t>
        <w:br/>
        <w:t>Туған театрдың келешегін ойлаған ілгері ойлы жазушы, драматургтер</w:t>
        <w:br/>
        <w:t>кертартпа пікірлерге тойтарыс беріп, орыс совет драматургиясы мен</w:t>
        <w:br/>
        <w:t>классикадан үйренуді ең шартты міндет, мектеп жолы деп санады.</w:t>
        <w:br/>
        <w:t>Сондықтан М.Әуезов совет драматургиясының ең тәуір түрлерін сапалы</w:t>
        <w:br/>
        <w:t>--</w:t>
        <w:br/>
        <w:t>Қозы Көрпеші, Хлестакові, Гарпагоны; Қ.Бадыровтың - Яровойы мен</w:t>
        <w:br/>
        <w:t>Науаны; Қ.Бөкееваның - Катаринасы тағы басқа толып жатқан талантты</w:t>
        <w:br/>
        <w:t>артистеріміздің есте қалатын, сүйіп те, сүйсіндіре де ойнай білген</w:t>
        <w:br/>
        <w:t>рольдері қазақ театр тарихының нұрлы беттері болып калмақ.</w:t>
        <w:br/>
        <w:t>Осы мақаламызда айтар өзекті ойымызға арқау болатын</w:t>
        <w:br/>
        <w:t>В.Г.Белинскийдің сыншыл да шыншыл көңілмен айтқан мына бір</w:t>
      </w:r>
    </w:p>
    <w:p>
      <w:r>
        <w:t>сөзін келтірмекпіз. Ұлы сыншы сахна искусствосы туралы жазған бір</w:t>
        <w:br/>
        <w:t>мақаласында: «В искусстве есть два рода красоты и изяшества, так</w:t>
        <w:br/>
        <w:t>же точно, как есть два рода красоты в лице человека. Одна поражает</w:t>
        <w:br/>
        <w:t>вдруг, нечаянно, насильно, если можно так сказать, другая постепенно</w:t>
        <w:br/>
        <w:t>и неприметно вкрадывается в душу и овладевает ею. Обаяние первой</w:t>
        <w:br/>
        <w:t>быстро, ноне прочно; второй-- медленно, но долговечно; первая опирается</w:t>
        <w:br/>
        <w:t>на новость, нечаянность, эффекты н нередко странность, вторая берет</w:t>
        <w:br/>
        <w:t>естественностью и простотою»!- деген еді. Біз сахна искусствосының</w:t>
        <w:br/>
        <w:t>осы екінші, соңғы түрін қуаттаймыз.</w:t>
        <w:br/>
        <w:t>Пушкин мен Абай өлеңдері жеңіл оқылады, бірден көңілге қона</w:t>
        <w:br/>
        <w:t>кетеді, оларды қайталап оқисың, түсінбегендіктен емес, өлең сырын</w:t>
        <w:br/>
        <w:t>тереңірек ұққың келеді, оны еске сақтап, жаттап та аласың. Айвазовский</w:t>
        <w:br/>
        <w:t>мен Шишковтың табиғат көркін бейнелейтін картиналарына, Репин мен</w:t>
        <w:br/>
        <w:t>Рембрандтың адамажарын жүзінентанытатын портреттеріне ұзақ тұрып,</w:t>
        <w:br/>
        <w:t>үңіле карап, сан алуан ойға барасың. Бұл шығармалардың да сырлары</w:t>
        <w:br/>
        <w:t>саған бір көргенде айқын, дегенмен қарай түскің келеді, көрген сайын</w:t>
        <w:br/>
        <w:t>қат-қат сырлар барын аңғарасың, өзіңді бұрынғыдан да күшті сезім</w:t>
        <w:br/>
        <w:t>толқыны билейді. Біз сахна искусствомыздың да әсер күшінің осындай</w:t>
        <w:br/>
        <w:t>болуын, ұзаққа созылуын тілейміз. Шын шеберлік қолынан нақысталып</w:t>
        <w:br/>
        <w:t>шыққан нағыз көркем шығарманы көргіміз келеді.</w:t>
        <w:br/>
        <w:t>Сахна искусствосында екі түрлі әдеби шығармалар кездеседі. Бірі</w:t>
        <w:br/>
        <w:t>актерлер ойына арқау болып, оның шеберлігіне кең өріс береді, қиялын</w:t>
        <w:br/>
        <w:t>қозғайды, ақыл-ой, талант, шама-шарқын барлайды. Екіншісі артистер</w:t>
        <w:br/>
        <w:t>ойынының шеберлігі мен режиссерлер тапқырлығына арқа сүйеп, еңсесін</w:t>
        <w:br/>
        <w:t>көтеріп, өзіне тірлік өмір реңін табады, сонымен искусство көшіне шабан</w:t>
        <w:br/>
        <w:t>ілеседі. Осының біріншісіне қазақ драматургиясы шығармаларынан</w:t>
        <w:br/>
        <w:t>«Түнгі сарын», «Абай», «Ақан сері - Ақтоқты», «Қозы Көрпеш - Баян</w:t>
        <w:br/>
        <w:t>сұлуды» жатқызар ек.</w:t>
        <w:br/>
        <w:t>бұхтар Әуезов бұдан жиырма жыл бұрын да еліміздің ірі</w:t>
        <w:br/>
        <w:t>жазушыларының бірі болатын. Ол жиырма жасында «Еңлік - Кебек»</w:t>
        <w:br/>
        <w:t>трагедиясын берген жазушы. Бірақ, ол өзінің бүгінде әлемге әйгілі болған</w:t>
        <w:br/>
        <w:t>«Абай» романын елуден асқан кезінде берді. Жылдар бойы жиналған</w:t>
        <w:br/>
        <w:t>ойлар, ғылми-зерттеулер, ұлы ақын өмірі жайында жазылған жүздеген</w:t>
        <w:br/>
        <w:t>мақалалар, ақын өмірінің бір кезеңіне арналған драмалық шығармалар</w:t>
        <w:br/>
        <w:t>жазушыны көп томды романға әкелді.</w:t>
        <w:br/>
        <w:t>1 В.Г.Белинский, том І, 91 6.</w:t>
        <w:br/>
        <w:t>“</w:t>
        <w:br/>
        <w:t>мен жасөспірімдер, облыстық театрлар секілді барлық ұжымдардың</w:t>
        <w:br/>
        <w:t>тарихи қалыптасуы мен даму жолдарын қамтуға тырысқан. Бұл авторлар</w:t>
        <w:br/>
        <w:t>зерттеулерінің жекеленген тараушалары осы «Ғылыми қазына» мақсатты</w:t>
        <w:br/>
        <w:t>бағдарламасы бойынша ғылыми басылымының алғашқы кітабында</w:t>
        <w:br/>
        <w:t>(«Қазақ театртану ғылымы. Қалыптасу кезеңі». 8 том. Алматы: Әдебиет</w:t>
        <w:br/>
        <w:t>әлемі. 2012. 379 б.) жарияланды.</w:t>
        <w:br/>
        <w:t>1961 жылы 6 мамырындағы Қазақ КСР Ұлттық Ғылым Академиясы</w:t>
        <w:br/>
        <w:t>Президиумының шешімімен М.О.Әуезов атындағы Әдебиет және өнер</w:t>
        <w:br/>
        <w:t>институты болып қайта құрылып, өнертану саласы жеке құрылым</w:t>
        <w:br/>
        <w:t>ретінде «Театр және бейнелеу өнері» бөлімі болып жұмыс істей бастады.</w:t>
        <w:br/>
        <w:t>Осы жылдары институттың кіші ғылыми қызметкерлері Б.Құндақбаев,</w:t>
        <w:br/>
        <w:t>Л.И.Богатенковалар Мәскеудегі А.В.Луначарский атындағы Мемлекеттік</w:t>
        <w:br/>
        <w:t>театр өнері институты жанынан ашылған «КСРО халықтары театры»</w:t>
        <w:br/>
        <w:t>кафедрасының меңгерушісі, өнертану докторы, профессор Г.Гоянның</w:t>
        <w:br/>
        <w:t>жетекшілігімен шыға бастаған 6 томдық іргелі зерттеу жұмысына</w:t>
        <w:br/>
        <w:t>тартылып, «Қазақ театры» бөлімдерін жазуға араласады. Сонымен бірге</w:t>
        <w:br/>
        <w:t>Институттың ғылыми зерттеу жобалары мен жекеленген авторлардың</w:t>
        <w:br/>
        <w:t>ізденістері нәтижесінде Ш.Құсайынов, О.Олидор, Н.Шәукенбаева</w:t>
      </w:r>
    </w:p>
    <w:p>
      <w:r>
        <w:t>Қ.Қуандықов, Ә.Тәжібаев, Р.Нұрғалиевтің қазақ театры және</w:t>
        <w:br/>
        <w:t>драматургиясы жайлы іргелі еңбектері халық игілігіне айналды.</w:t>
        <w:br/>
        <w:t>1971 жылғы 21 қазандағы Қазақ КСР ҰҒА Президумының Х9 132</w:t>
        <w:br/>
        <w:t>шешімімен «Театр өнері» бөлімі жеке отау құрып, жаңа қарқынмен</w:t>
        <w:br/>
        <w:t>жұмысын бастайды. Бөлімнің меңгерушісі қызметіне көрнекті ақын,</w:t>
        <w:br/>
        <w:t>драматург, филология ғылымдарының докторы Ә.Тәжібаев келді. Бөлім</w:t>
        <w:br/>
        <w:t>құрамында Б.Құндақбаев, Л.Богатенкова, Ф.Оразаев, Л.П.Сарынова</w:t>
        <w:br/>
        <w:t>К.Сиранов, Н.Шаукенбаева, Р.Оспанова, С.Мусина секілді кәсіби</w:t>
        <w:br/>
        <w:t>зерттеушілертобыөнімдіеңбекетті. Әржылдары«Театржәнекино» бөлімі</w:t>
        <w:br/>
        <w:t>болып жұмыс істегенде қазақ сахна өнері мен экран өнерінің тарихы мен</w:t>
        <w:br/>
        <w:t>өзекті мәселелері бойынша зерттелген «Бүгінгі таңдағы қазақ актерлік</w:t>
        <w:br/>
        <w:t>өнері», «Кеңестік кино тарихы» зерттеуінің «Қазақ киносы» тараулары,</w:t>
        <w:br/>
        <w:t>бойынша кітаптар басылып шықты. Бөлімнің театртану саласындағы</w:t>
        <w:br/>
        <w:t>ерекше табысына: Ә.Тәжібаевтың жауапты редакторлығымен жарыққа</w:t>
        <w:br/>
        <w:t>шыққан «Қазақ театрының тарихы» (Алматы: Ғылым, І том. 1975; П том.</w:t>
        <w:br/>
        <w:t>1978) атты екі томдық іргелі зерттеуін, А.П.Сарынованың «Балетное</w:t>
        <w:br/>
        <w:t>искусство Казахстана» (Алматы: Ғылым, 1976) еңбектерін жатқызуға</w:t>
        <w:br/>
        <w:t>болады.</w:t>
        <w:br/>
        <w:t>«Ғылыми қазына» мақсатты бағдарламасының кезекті томына осы</w:t>
        <w:br/>
        <w:t>кезеңдегі театртану саласында өзіндік қолтаңбасымен танылған кәсіби</w:t>
        <w:br/>
        <w:t>театр сыншыларынан қазақ кәсіби театр сынының даму жолында</w:t>
        <w:br/>
        <w:t>көрнекті із қалдырған Қажықұмар Қуандықов, Қалтай Мұхамеджанов</w:t>
        <w:br/>
        <w:t>және Бағыбек Құндақбайұлы секілді зерттеушілердің жұмыстарын</w:t>
        <w:br/>
        <w:t>енгіздік.</w:t>
        <w:br/>
        <w:t>“%</w:t>
        <w:br/>
        <w:t>қажетті толып жатқан компоненттер жөнінде де сөз еткен. Киім</w:t>
        <w:br/>
        <w:t>үлгілерінің аздығынан сол кездегі қазақ пьесаларындағы кейіпкерлердің</w:t>
        <w:br/>
        <w:t>елдік, рулық белгілерін былай қойғанда, таптық, дәуірлік белгілерінің</w:t>
        <w:br/>
        <w:t>өзін айыру қиын екендігі көрсетілген.</w:t>
        <w:br/>
        <w:t>Біз үшін бұл мақаладағы маңыздысы -актер өнері туралы айтқандары</w:t>
        <w:br/>
        <w:t>болмақ.</w:t>
        <w:br/>
        <w:t>М.Әуезов, актер сан алуан рольдерде ойнайды, басқа адам кейпіне</w:t>
        <w:br/>
        <w:t>ену үшін танымастай болып өзгеруі керек, өзгеріс бетте, денеде ғана</w:t>
        <w:br/>
        <w:t>емес, жүректен, тереңнен шыққан толқындай болып шығуы керек дейді.</w:t>
        <w:br/>
        <w:t>Ол: «Осы күйлерді әрбір артист өзіне ғана қас болған ерекшеліктерімен</w:t>
        <w:br/>
        <w:t>шығару керек. Сонда олешкімге ұқсамайды даоғанешкімұқсайалмайтын</w:t>
        <w:br/>
        <w:t>болады. Бұл өзгешелік оның туыстан ала келген өзгешелігі сияқты</w:t>
        <w:br/>
        <w:t>болады, өнерінің өзгешелігі» деп тұжырған. Міне, бұл нағыз реалист</w:t>
        <w:br/>
        <w:t>театрға қойылар талаптар мен талғамдар. М.Әуезов актер ойындағы</w:t>
        <w:br/>
        <w:t>физико-психологиялық әрекеттердің бір-бірінен туып, жасанды, олақ</w:t>
        <w:br/>
        <w:t>болмай, органикалық түрде шығуын айтып отыр. Мұндай күйге актер</w:t>
        <w:br/>
        <w:t>кейіпкер сезімін өз басынан өткізу, оның іс-әрекетін, әдеттерін терең</w:t>
        <w:br/>
        <w:t>түсініп алғанда ғана жете алады.</w:t>
        <w:br/>
        <w:t>М.Әуезовтің актер ешкімге ұқсамай, өз өнерінің өзгешелігін сақтауы</w:t>
        <w:br/>
        <w:t>керек деген пікіріне тоқтайық. К.С.Станиславский актер өнерінің бір</w:t>
        <w:br/>
        <w:t>ерекшелігін айтқанда, ол кейіпкер дүниесіне тек өз сезім дүниең арқылы</w:t>
        <w:br/>
        <w:t>ғана ене аласың деген еді. Танымастай болып өзгерудің өзі сенің бүтіндей</w:t>
        <w:br/>
        <w:t>өзгеріп кетуіңде, пішін-қалпыңның басқа біреуге ұқсауында да емес,</w:t>
        <w:br/>
        <w:t>сенің өзіңе жат тағдыр дүниесін өз сезімің, өз тұлғаң арқылы беруінде,</w:t>
        <w:br/>
        <w:t>толғана білуіңде болып отыр. Актер қаншама гримделгенімен, дауысын</w:t>
        <w:br/>
        <w:t>сан түрлі құбылтқанымен өз қалпынан шыға алмайды. Өзгеріс тек сезім,</w:t>
        <w:br/>
        <w:t>қиял дүниесінің байлығымен, ойлау жүйесінің тереңдігімен келеді.</w:t>
        <w:br/>
        <w:t>Кейіпкер психологиясының ашылуы әр кезде-ақ актер талантымен</w:t>
        <w:br/>
        <w:t>шешіледі. Актер неғұрлым дарынды болса, сан алуан рольдерді бір-</w:t>
      </w:r>
    </w:p>
    <w:p>
      <w:r>
        <w:t>біріне соғұрлым ұқсатпай мүсіндейді. Оның әлгі туыстан ала келген</w:t>
        <w:br/>
        <w:t>өзіндік өзгешелігі де осындайдан көрінеді. Қазақ сахнасында өз қалпын</w:t>
        <w:br/>
        <w:t>осылайша, текөзіне ғана тәндік қасиеттерді сақтай білген Қалибек, Серке,</w:t>
        <w:br/>
        <w:t>Шәкендер бұл жөнінде жақсы мысал бола алады. Сан алуан рольдерде</w:t>
        <w:br/>
        <w:t>ойнап жүрген бұлар, әр кезде-ақ Қалибектікке, Серкелікке, Шәкендікке</w:t>
        <w:br/>
        <w:t>ғана тән, басқаға ұқсамайтын өнерімен шығады.</w:t>
        <w:br/>
        <w:t>Актер өнері туралы мұндай ойлардың 1927 жылдары айтылуы аса</w:t>
        <w:br/>
        <w:t>қуанышты.</w:t>
        <w:br/>
        <w:t>М.Әуезов актер өнерін көп арада ақындық өнермен салыстырады.</w:t>
        <w:br/>
        <w:t>Ақындық үздік шабытпен кенеттен туатын, қайнардан шыққан таза,</w:t>
        <w:br/>
        <w:t>саф өнерді сүйеді, соны сүйсіне қызықтайды. Жазушының осы ойын</w:t>
        <w:br/>
        <w:t>әсіресе Елубай Өмірзақов талантын бағалаудан айқын байқаймыз.</w:t>
        <w:br/>
        <w:t>Ол «Біздің актерлеріміз» деген мақаласында: «Елубай бұл аталған</w:t>
        <w:br/>
        <w:t>"%</w:t>
        <w:br/>
        <w:t>АЛҒЫ СӨЗ</w:t>
        <w:br/>
        <w:t>Қазақ кәсіби театр өнерінің дамуымен бірге кәсіби театр сыны,</w:t>
        <w:br/>
        <w:t>театртану ғылымы да жаңа белестерге көтерілді. Ұлттық театрдың</w:t>
        <w:br/>
        <w:t>пайда болуы, қалыптасуы, кәсібиленуі секілді өсу сатыларымен қатар</w:t>
        <w:br/>
        <w:t>жүрген театртану ғылымы да өзіндік даму жолын жүріп өтті. Сахна</w:t>
        <w:br/>
        <w:t>өнерінің барлық салаларының зерттелуі республикадағы іргелі ғылыми</w:t>
        <w:br/>
        <w:t>орталығы болған, құрамында еліміздің театр өнері саласының белгілі</w:t>
        <w:br/>
        <w:t>мамандары топтасқан М.О.Әуезов атындағы Әдебиет және өнер</w:t>
        <w:br/>
        <w:t>институтының Театр өнері бөлімінде жүйелі түрде жүргізіле бастады.</w:t>
        <w:br/>
        <w:t>Бүгінде Қазақстан Республикасы Білім және Ғылым министрлігі</w:t>
        <w:br/>
        <w:t>Ғылым комитетіне қарайтын осы институттың Театр және кино</w:t>
        <w:br/>
        <w:t>бөлімі Қазақстандағы сахна өнерінің тарихы, теориясы және театр</w:t>
        <w:br/>
        <w:t>сыны бағытында ғылыми зерттеу жұмыстарымен айналысатын іргелі</w:t>
        <w:br/>
        <w:t>өнертану орталықтарының бірі болып қалыптасты. Алғашында</w:t>
        <w:br/>
        <w:t>құрамында бейнелеу өнері, музыкатану және театртану салалары</w:t>
        <w:br/>
        <w:t>бойынша мамандарды жинақтаған Өнертану секторы Ұлы Отан</w:t>
        <w:br/>
        <w:t>соғысы жылдарында Қазақ КСР-ның ҰҒА Президиумында қазақ</w:t>
        <w:br/>
        <w:t>өнері мен мәдениетінің танымал қайраткері, академик Ахмет</w:t>
        <w:br/>
        <w:t>Қуанұлы Жұбановтың жетекшілігімен ашылды. 1952 жылдан бастап</w:t>
        <w:br/>
        <w:t>бөлімге өнертану докторы, Қазақ КСР ҰҒА корреспондент-мүшесі</w:t>
        <w:br/>
        <w:t>Борис Гришаевич Ерзакович меңгеруші болды. Осы кездері қазақ</w:t>
        <w:br/>
        <w:t>театрын зерттеу жұмысына жергілікті жас ғалымдар: Т.Есенгельдин,</w:t>
        <w:br/>
        <w:t>Б.Құндақбаев, З.Кереева, РҒабитова, Н.Шәукенбаева тағы басқалар</w:t>
        <w:br/>
        <w:t>тартыла бастайды.</w:t>
        <w:br/>
        <w:t>Республика театрының тарихы мен теориялық мәселелерін зерттеу</w:t>
        <w:br/>
        <w:t>ісіне ресейлік мамандар Н.И.Львов, В.Л.Мессмандар шақырылып</w:t>
        <w:br/>
        <w:t>олардың қазақ театры туралы алғашқы зерттеулері жазылып Өнертану</w:t>
        <w:br/>
        <w:t>секторы отырысында талқыланады. Қазақ театр өнерінің тарихы мен</w:t>
        <w:br/>
        <w:t>шығармашылық жолына арналған Н.И.Львовтің «Казахский ақаде-</w:t>
        <w:br/>
        <w:t>мический театр драмы» (Алма-Ата: 1954) қысқа очеркі және «Қазақ</w:t>
        <w:br/>
        <w:t>театры» атты тарихи очеркі «КСРО халықтарының театрлар тарихы»</w:t>
        <w:br/>
        <w:t>сериясымен мәскеулік профессор Г.Гоянның жалпы редакциясында</w:t>
        <w:br/>
        <w:t>(Москва: «Искусство» 1961) шықты. Қазақстандағы кәсіби сахна өнерінің</w:t>
        <w:br/>
        <w:t>пайда болуы мен даму бағыт-бағдарын жүйелеген автор ұлттық театр</w:t>
        <w:br/>
        <w:t>өнерінің тарихын, жалпы тенденцияларын айқындауға театртанушылық</w:t>
        <w:br/>
        <w:t>тұрғыдан келген. Еңбекте Қазақстандағыдрама, опера және балет, балалар</w:t>
        <w:br/>
        <w:t>..</w:t>
      </w:r>
    </w:p>
    <w:p>
      <w:r>
        <w:t>М.ӘУЕЗОВ ЖӘНЕ ҚАЗАҚ ТЕАТРЫ</w:t>
        <w:br/>
        <w:t>Қазақ тұңғыш драма театрының тарихи творчестволық жолы Мұхтар</w:t>
        <w:br/>
        <w:t>Әуезов есімімен ұзақ жылдар тығыз байланысты болып келді. М.Әуезов</w:t>
        <w:br/>
        <w:t>жалпы сахна өнеріміздің қалыптасуына айрықша көңіл бөліп, театрдың</w:t>
        <w:br/>
        <w:t>алтын қорын жасасқан драматург Қазақ театрының қарт шебері, СССР</w:t>
        <w:br/>
        <w:t>халық артисі Қалибек Қуанышбаев ұлы жазушының алпыс жылдық</w:t>
        <w:br/>
        <w:t>юбилейі кезінде ол туралы былай деп жазды: «Мұхтар өнердің тәтті</w:t>
        <w:br/>
        <w:t>дәмінтандайға татқызды. Шәрбәтімен суарды. Өнердің сұлу үнін құлаққа</w:t>
        <w:br/>
        <w:t>құйды. Өнердің терең мағынасын кеудеге ұялатты. Бұл Мұхтардан</w:t>
        <w:br/>
        <w:t>басталса, басқа драматургтар Мұхаңнан қалыспай, кемтігін толтырды».</w:t>
        <w:br/>
        <w:t>Бұл салтанатты той-думанда көңіл үшін айтыла салған сөз емес, нағыз</w:t>
        <w:br/>
        <w:t>шындық.</w:t>
        <w:br/>
        <w:t>Сонау Ойқұдық жайлауында 1917 жылы жас Мұхтар «Еңлік - Кебек»</w:t>
        <w:br/>
        <w:t>қиссасын алғаш рет драмалық түрге айналдырған. Ауыл бозбалаларын</w:t>
        <w:br/>
        <w:t>жинап, өздерінше сахна кұрып ойын көрсеткен. Кебеже ішіне тығылып</w:t>
        <w:br/>
        <w:t>алып «актерлеріне» суфлер болған семинарист Мұхтар жүрегінде театр</w:t>
        <w:br/>
        <w:t>өнеріне деген отты сезім мүмкін сол сәтте ұялаған шығар. Содан бері</w:t>
        <w:br/>
        <w:t>қырық жылдан артық уақыт өтті. Шынайы үлкен мәдениетті театр</w:t>
        <w:br/>
        <w:t>болуын армандаған жазушы ондаған жылдар бойы сол өнерді өз қолымен</w:t>
        <w:br/>
        <w:t>қаласты.</w:t>
        <w:br/>
        <w:t>М.Әуезовтің театрмен творчестволық байланысы ірі үш салада</w:t>
        <w:br/>
        <w:t>дамиды. Бірінші мол арна - драматургиясы. Ұлт театрын ашу үшін,</w:t>
        <w:br/>
        <w:t>алдымен, ұлттық драматургия жасау керек еді. Осы ардақты мақсатты</w:t>
        <w:br/>
        <w:t>шешуде ол ерекше өнер көрсетті. Әдебиеттің ең қиын жанрына қалам</w:t>
        <w:br/>
        <w:t>сілтеген жазушы драматургияның құпия сырларына да инемен күдық</w:t>
        <w:br/>
        <w:t>қазғандайеңбекпен жетті. Драмалықтүрлі жанрда: трагедия, қаһармандық</w:t>
        <w:br/>
        <w:t>драма, сатиралық комедия, музыкалы комедия мен операға, тұңғыш</w:t>
        <w:br/>
        <w:t>қазақ балетіне либреттолар жазу мектебінен өтті. Сонымен, М.Әуезов</w:t>
        <w:br/>
        <w:t>драматургиясының қалыптасу жолын, сахналық тарихын зерттеу</w:t>
        <w:br/>
        <w:t>маңызды іс болмақ. Екінші арна - театр өнері жайында айтқан пікірлері,</w:t>
        <w:br/>
        <w:t>яғни эстетикалық көзқарасы. Қазақ театрының алғашқы жылдарында</w:t>
        <w:br/>
        <w:t>ұлт театры қандай болуы керек деген мәселе төңірегінде айтыс көп</w:t>
        <w:br/>
        <w:t>болған. Сол айтыс-тартыстардың жуан ортасында М.Әуезов жүрді, оның</w:t>
        <w:br/>
        <w:t>пьесалары айтыс көрігіне айналды. Үшінші арна - аудармалары және</w:t>
        <w:br/>
        <w:t>оныңаударма пьесаларды қазақ сахнасына шығарудағы түпкі мақсаттары.</w:t>
        <w:br/>
        <w:t>Біз бұл мақаланы М.Әуезовтің ұлт өнері жайында айтқан пікірлеріне,</w:t>
        <w:br/>
        <w:t>өзіміз атап кеткен соңғы екі мәселеге арнаймыз.</w:t>
        <w:br/>
        <w:t>ШЕН</w:t>
        <w:br/>
        <w:t>рольдердің ешқайсысында құр сыртпен, актерлік техника, механикалық</w:t>
        <w:br/>
        <w:t>машықтықпен ойнау әдісінде емес, көркемдік шыншылдығында.</w:t>
        <w:br/>
        <w:t>Өнебойымен сол рольге құлап түсіп, сүңгіп кетіп, тұтана, өртене жүріп,</w:t>
        <w:br/>
        <w:t>жалындай жана ойнауында. Шоқтай жарқыраған ашық-жарқындығы бар,</w:t>
        <w:br/>
        <w:t>көрушіге бартынысы сезілгендей боп бусаныптұрғаншындығыбар ойын.</w:t>
        <w:br/>
        <w:t>Мұның сауаты ішкі қуат, Станиславский айтқандай ішкі сарай (нутро)</w:t>
        <w:br/>
        <w:t>одан әрі бассақ, зауық (вдохновение). Елубай көбінесе осы шыншылдық</w:t>
        <w:br/>
        <w:t>ішкі сарай және зауықпен ойнайтын, кейіпінің көбін кей жерде бел</w:t>
        <w:br/>
        <w:t>ақылмен саралап, ғылыми жолмен зерттеп, әуелі миға қондырып ап, одан</w:t>
        <w:br/>
        <w:t>барып сылбыр жүріп, төкпектей шауып барып алмайды, жарық берумен,</w:t>
        <w:br/>
        <w:t>шарқ ұрумен тұтаса, ұласа шыққан ішкі-тысқы екпінмен қаршығаша бір-</w:t>
        <w:br/>
        <w:t>ақіледі. Ақын қиялының жыр образын ілгендей іледі» - деп жазды.</w:t>
      </w:r>
    </w:p>
    <w:p>
      <w:r>
        <w:t>Бұл түйінді пікірде қазақ театрының аға буын актерлерінің көбіне</w:t>
        <w:br/>
        <w:t>тән ерекшелік айтылған. Әлбетте бұл - суреткер үшін таптырмас</w:t>
        <w:br/>
        <w:t>қасиеттер, бірақ мәдениетті ел актері үшін әлі жеткіліксіз сапар демекпіз.</w:t>
        <w:br/>
        <w:t>Өйткені ішкі сарай, зауықпен шығатын өнер актер ойымен толық</w:t>
        <w:br/>
        <w:t>сараланбай, ұғылмай, интуициясы арқылы келеді. Бірақ аса нанымды</w:t>
        <w:br/>
        <w:t>болып шығады. Мұны Станиславский сана астарында жатқан күйлер</w:t>
        <w:br/>
        <w:t>(подсознание), бірақ ол санасыздық (несознательность) деген сөз емес</w:t>
        <w:br/>
        <w:t>дейді. К.С.Станиславский системасы актердің осылайша интуициясымен</w:t>
        <w:br/>
        <w:t>келетін сезім толқындарын саналықпен ұғыну керектігін, оймен екшеп,</w:t>
        <w:br/>
        <w:t>шыңдап алу жолдарына үйретеді.</w:t>
        <w:br/>
        <w:t>Әуезов актер өнеріндегі осындай қасиеттерді қызықтай, тым</w:t>
        <w:br/>
        <w:t>жоғары бағалай отырып, жалаң табиғи талант өрісі тар болатынын да</w:t>
        <w:br/>
        <w:t>ескертеді. Бойдағы өнерді қырлау, жетілдіре беру қажет екенін көрсетеді,</w:t>
        <w:br/>
        <w:t>іздену, оқу керек, интернационалдық мүсіні бар қайраткер болу жолы да</w:t>
        <w:br/>
        <w:t>осы дейді.</w:t>
        <w:br/>
        <w:t>Әуезов актерлерді алдымен реалистік драма қою әдісімен,</w:t>
        <w:br/>
        <w:t>күнделікті практикалық жұмыс үстінде үйретуді қолдады. Ол жылдары</w:t>
        <w:br/>
        <w:t>бұл мақсатқа жетудің жалғыз жолы - аударма пьесалардың жақсы</w:t>
        <w:br/>
        <w:t>үлгілерін қою ғана болатын. Бұл игі істің қандай нәтиже бергенін</w:t>
        <w:br/>
        <w:t>жоғарыда айтып өттік.</w:t>
        <w:br/>
        <w:t>Аударма пьесаларды қою үшін театрға маман орыс режиссерлері</w:t>
        <w:br/>
        <w:t>шақырылды. Олар Боров, Насонов, Рудковский тағы басқалар еді. Бұл</w:t>
        <w:br/>
        <w:t>режиссерлер жұмысы спектакль қоюмен шектелген жоқ, олар актерлерді</w:t>
        <w:br/>
        <w:t>репетиция кезінде орыс сахна өнерінің реалистік үлгі-дәстүрімен</w:t>
        <w:br/>
        <w:t>таныстырып, үйретіп отырды. Театр жанынан студия ашып, онда жас</w:t>
        <w:br/>
        <w:t>қазақ актерлерін сахна өнеріне үйретті, оқытты. Алғашқы актерлерді</w:t>
        <w:br/>
        <w:t>мамандандыру жолының осындайекітүрі болатын. Әрине, өз бетінше оқу,</w:t>
        <w:br/>
        <w:t>орыстеатрларының ойынын көріп өнеге-үлгіалу, үйрену, еліктеу жолдары</w:t>
        <w:br/>
        <w:t>тағы бар. Тіпті біздің алғашқы туын актерлеріміздің профессионалдық</w:t>
        <w:br/>
        <w:t>дәрежеге көтерілуі - мектеп қабырғасында оқудан гөрі, өздігінен</w:t>
        <w:br/>
        <w:t>17</w:t>
        <w:br/>
        <w:t>-</w:t>
        <w:br/>
        <w:t>1926 жылы «Еңбекші қазақ» газетінің ақпан айындағы бірнеше</w:t>
        <w:br/>
        <w:t>сандарында М.Әуезовтің «Жалпы театр өнері және қазақ театры» деген</w:t>
        <w:br/>
        <w:t>мақаласы басылып шықты. Ол бұл мақаласында мәдениетті елдер театры</w:t>
        <w:br/>
        <w:t>жөнінде, олар ұстанған жолдар, дәстүрлер жайлы, актер өнері туралы</w:t>
        <w:br/>
        <w:t>көп-көп мағлұматтар берген. Және қазақ ұлт театры қандай болу керек,</w:t>
        <w:br/>
        <w:t>ол неден құралады деген сұрауларға өз пікірін білдіреді. Автор: «Өзге</w:t>
        <w:br/>
        <w:t>жұрттың мысалына қарағанда театр өнерінің ұрығын, елдің айтқан</w:t>
        <w:br/>
        <w:t>әдет-салтынан, ойын-сауығынан, ән-күй, өлең-жырынан бастаған. Театр</w:t>
        <w:br/>
        <w:t>өнерін туғызатын жайлы топырақ, қолайлы шарт елдің өз денесінен</w:t>
        <w:br/>
        <w:t>шыққан», дей келіп, елдің ескі мәдени мұраларын жаңғырту, «Жар-</w:t>
        <w:br/>
        <w:t>жар», «Беташар», «Айтыс» тағы басқа салт ойындарынан театр жасау</w:t>
        <w:br/>
        <w:t>керектігін айтады. Ол театрға қажетті, көрушінің ақыл-сезіміне татымды</w:t>
        <w:br/>
        <w:t>нәр берерлік күлдіргі жайларды Шаншардың қуларынан, Жиренше,</w:t>
        <w:br/>
        <w:t>Алдар Көсе хикаяларынан да табады, осылардан жеңіл комедия жазуды</w:t>
        <w:br/>
        <w:t>дұрыс көреді. М.Әуезов ол кезде салт театрын жасау жағында болған.</w:t>
        <w:br/>
        <w:t>Ол қазіргі қазақ театры екі түрлі саламен өсу керек: бірі - қалың елге</w:t>
        <w:br/>
        <w:t>ұғымды қыр театры, онда ойналатын жоғарыда айтылып отырған ел</w:t>
        <w:br/>
        <w:t>әңгімелері мен салт ойындары және бұл көшпелі театр болу керек деген</w:t>
        <w:br/>
        <w:t>тұжырым жасайды. Алғашкы қадамды осымен бастасақ, театр өнеріне</w:t>
        <w:br/>
        <w:t>қалың елдің өзін әкеп қосуға болмас па екен деген қызықты ой тастайды.</w:t>
        <w:br/>
        <w:t>Жиырмасыншы жылдары орыс театр қайраткерлері де осындай пікір</w:t>
        <w:br/>
        <w:t>айтты.</w:t>
      </w:r>
    </w:p>
    <w:p>
      <w:r>
        <w:t>Халықтың жиын-мерекелерін театралдық көрініске айналдырып</w:t>
        <w:br/>
        <w:t>жіберуді ойлаушылардың бірі Н.Охлопков болатын.</w:t>
        <w:br/>
        <w:t>М.Әуезов екінші саладағы театр қала көрушілері үшін болсын, мұның</w:t>
        <w:br/>
        <w:t>көрсететіні қазақ елінің көріністері дейді.</w:t>
        <w:br/>
        <w:t>М.Әуезов айтқан халық бойындағы сан алуан өнер біздің театрға</w:t>
        <w:br/>
        <w:t>өз бедерін салды. Елдің әдет-салтындағы түрлі ойын-сауық көріністері</w:t>
        <w:br/>
        <w:t>драмалық шығармаларымызға өзіндік өзгеше сән, түр берді. Драма</w:t>
        <w:br/>
        <w:t>театры мен опера және балет театрларымыз халық творчествосын</w:t>
        <w:br/>
        <w:t>өнерпаздық әдіспен пайдаланып келеді. Әсіресе театрдың алғашқы</w:t>
        <w:br/>
        <w:t>қадамында эпостық сюжет драматургтеріміз үшін таптырмас материал</w:t>
        <w:br/>
        <w:t>болса, актерлерімізге халық ойындары шебер режиссер ойлап тапқандай</w:t>
        <w:br/>
        <w:t>сахналық дайын формалар, схемалар болатын.</w:t>
        <w:br/>
        <w:t>Әр елдің театры да өз өнерін алғаш рет осылай бастаған, халық</w:t>
        <w:br/>
        <w:t>тіршілігінің салт-санасынан туған ойын-сауық көріністеріне негіздеген.</w:t>
        <w:br/>
        <w:t>М.Әуезов «Театр - музыка кадры» деген мақаласында ескі мәдени</w:t>
        <w:br/>
        <w:t>мұраларды пайдалану жолын айта келіп: «Мәселе оның қатып тұрған,</w:t>
        <w:br/>
        <w:t>айнымас қалпын тамашалауда емес. Сол мұраны баурап жеңіп, билеп</w:t>
        <w:br/>
        <w:t>алып революция керегіне жаратуда» деп жазды. («Социалды Қазақстан»</w:t>
        <w:br/>
        <w:t>2 июнь, 1933 ж.)</w:t>
        <w:br/>
        <w:t>Мұхтар Әуезов пен Орынбек Беков (сол кездегі театр директоры)</w:t>
        <w:br/>
        <w:t>--</w:t>
        <w:br/>
        <w:t>өздерінің «Қазақстан мемлекет театрының жеті жылдығы және алдағы</w:t>
        <w:br/>
        <w:t>міндеттері» деген мақаласында былай деп жазды: «Қазақ театры</w:t>
        <w:br/>
        <w:t>алғашқы жылдары төңкерісшіл театр боламын деген ниетте болмады.</w:t>
        <w:br/>
        <w:t>Ұлтшыл, байшыл, алашордашыл мәдениеттің ықпалында келді. Театр</w:t>
        <w:br/>
        <w:t>пішінін белгілеуші пьесалар - «Қаракөз», «Алтын сақина», «Арқалық»,</w:t>
        <w:br/>
        <w:t>«Қанапия - Шарбану» сияқтылар дей келіп, бұл пьесалардың бәрі</w:t>
        <w:br/>
        <w:t>дерлік ескі өмірді бейнелейтін және социалистік көзқарас тұрғысынан</w:t>
        <w:br/>
        <w:t>жазылмағанын айтқан.</w:t>
        <w:br/>
        <w:t>Авторлар соңғы екі-үш жылдан бері театр өз істерінде жоспарлы</w:t>
        <w:br/>
        <w:t>мақсат белгілеп, өзінің суреткерлік бетін, революцияшыл театр бетін</w:t>
        <w:br/>
        <w:t>айқындауға батыл кіріскенін, совет өкіметінің мүдделерін қорғауды,</w:t>
        <w:br/>
        <w:t>еңбекші бұқараның жаңа тұрмысын, тап тартысындағы ұлы ерлігін</w:t>
        <w:br/>
        <w:t>көрсетуді басты мақсат етіпотырғанынайтады. Олар осы мақсатқа жетуде</w:t>
        <w:br/>
        <w:t>орыс театр өнерін үлгі етуді, нақтылап айтқанда, Вахтангов театры мен</w:t>
        <w:br/>
        <w:t>Революция атындағы театр жолын ұстауды ұсынады. Және Қазақстанда</w:t>
        <w:br/>
        <w:t>музыкалық тғгатр, опера, балалар театрын, би өнерін жасауды бірсыдырғы</w:t>
        <w:br/>
        <w:t>сөз еткен.</w:t>
        <w:br/>
        <w:t>1930 жылдары қазақ театрының алдында тұрған проблемалық мәселе</w:t>
        <w:br/>
        <w:t>- жаңа тақырыпқа репертуар жасау мен актер мәдениетін, шеберлігін</w:t>
        <w:br/>
        <w:t>арттыру еді. Осы екі мәселені шешуде М.Әуезовтің аса бағалы жұмыстар</w:t>
        <w:br/>
        <w:t>жүргізгенін көреміз.</w:t>
        <w:br/>
        <w:t>М.Әуезов 1932-1944 жылдар аралығында театрдың әдеби бөлімін</w:t>
        <w:br/>
        <w:t>басқарды. Театрдың әдеби қызметкерінің істейтін жұмыстары орасан</w:t>
        <w:br/>
        <w:t>көп және ол аса абройлы іс. Ол театр репертуарын жасауға, оның сапалы</w:t>
        <w:br/>
        <w:t>болуына үлкен үлес қоса алатын адам. Пьесаларды талдап, көркемдік-</w:t>
        <w:br/>
        <w:t>идеялық мән-сырын түсіндіруде де ол режиссер мен актерлерге көптеген</w:t>
        <w:br/>
        <w:t>пайдалы кеңестер бере алады. М.Әуезов сияқты талантты драматург,</w:t>
        <w:br/>
        <w:t>ұшқыр қиял иесінің мұндай істе пайдасы өзгеше бағалы болды деп</w:t>
        <w:br/>
        <w:t>білеміз. Сол жылдары М.Әуезовтың театр жұмысының барлық саласына</w:t>
        <w:br/>
        <w:t>белсене араласқаны анық байқалады.</w:t>
      </w:r>
    </w:p>
    <w:p>
      <w:r>
        <w:t>Бір ғана мысал келтірейік.</w:t>
        <w:br/>
        <w:t>Жаңағы біз атап өткен мақала соңында М.Әуезов «Бұдан бұлай</w:t>
        <w:br/>
        <w:t>«Әдебиет майданының» әр санында театрға түскен пьесалар жайында</w:t>
        <w:br/>
        <w:t>қысқаша қортынды пікірлер жазып тұрмақпыз», - деп ескертпе жасаған.</w:t>
        <w:br/>
        <w:t>Және журналдың осы санында, ескертпеден кейін, Атығай Шанинның</w:t>
        <w:br/>
        <w:t>«Жорық» пьесасынан өзі қортынды пікір жазған көрінеді.</w:t>
        <w:br/>
        <w:t>Театр маңындағы жұмыстың ең қиыны драматургке көмектесу болса,</w:t>
        <w:br/>
        <w:t>М.Әуезов бұл жағынан да елеулі еңбек еткен.</w:t>
        <w:br/>
        <w:t>Қазақ сахнасында советтік тақырыпқа репертуар жасау мен актерлер</w:t>
        <w:br/>
        <w:t>шеберлігін көтерудің бір жолы аударма пьесаларды қоюдан басталады.</w:t>
        <w:br/>
        <w:t>М.Әуезовтің «Қазақ сахнасындағы аударма пьесалар» деген мақаласы</w:t>
        <w:br/>
        <w:t>сол күндер үшін ғана емес, қазіргі қажетіміз үшін маңызын жоймаған</w:t>
        <w:br/>
        <w:t>"%</w:t>
        <w:br/>
        <w:t>социалистік реализм негізінде өсуіне күшті әсер етті. Ғ.Мүсіреповтің</w:t>
        <w:br/>
        <w:t>«Қозы Көрпеш - Баян сұлу», «Ақан сері - Ақтоқты» трагедиялары -</w:t>
        <w:br/>
        <w:t>М.Әуезов бастаған ізгі дәстүрді жан-жақты дамыту үлгісінің жарқын</w:t>
        <w:br/>
        <w:t>белгісі.</w:t>
        <w:br/>
        <w:t>Отызыншы жылдардың бірінші жартысындағы пьесалардың көбінің</w:t>
        <w:br/>
        <w:t>көркемдік сапасы әлсіз, мәні де аз күнділік қана болатын. М.Әуезов</w:t>
        <w:br/>
        <w:t>«Зәуре», «Малқамбай» сияқты комедиялар тек актерлер күшімен</w:t>
        <w:br/>
        <w:t>ғана репертуарға ілікті деген пікір айтады. Осы пікірді сол кездегі</w:t>
        <w:br/>
        <w:t>талай пьесалар туралы айтуға болады. Кейбір әлсіз пьесалар актерлер</w:t>
        <w:br/>
        <w:t>ойынымен жанданып сахнада біраз ғұмыр сүретіні бар. Әсіресе</w:t>
        <w:br/>
        <w:t>комедиялық шығармалар актерлік жасампаздықтың, тапқырлықтың</w:t>
        <w:br/>
        <w:t>күшіне көп сүйенеді. Бұл жөнінде В.Г.Белинский комедияда талантты</w:t>
        <w:br/>
        <w:t>актер соавторлыққа айналады дейді.</w:t>
        <w:br/>
        <w:t>Сол кездегітәуірдегенпьесалардыңөзіненкөптеген олпы-солпылықты</w:t>
        <w:br/>
        <w:t>көреміз. Кезінде көпайтыстудырған С.Сейфуллиннің «Қызыл сұңқарлар»</w:t>
        <w:br/>
        <w:t>пьесасы да күшті шиеленіспен басталып, соңғы көріністері баяндау</w:t>
        <w:br/>
        <w:t>түрімен шешіледі. Б.Майлиннің «Майданында» да ұзақтық, қайталаулар,</w:t>
        <w:br/>
        <w:t>басы артық көріністер ұшырайды. Дегенмен осы екі пьесаның екеуінде</w:t>
        <w:br/>
        <w:t>де өзекті тартыс, сом жасалған тұлғалар бар. Бұлардан драмалық тілінде</w:t>
        <w:br/>
        <w:t>қалыптасып қалған түрін көреміз. Революциялық тақырыпқа жазылған</w:t>
        <w:br/>
        <w:t>пьесалар ішінде «Қызыл сұңқарлардағы» Еркебұлан сәтті жасалған</w:t>
        <w:br/>
        <w:t>қаһарман.</w:t>
        <w:br/>
        <w:t>Ғалым жазушының актер өнері жайында айқын пікірлері негізінен</w:t>
        <w:br/>
        <w:t>орыс театрының реалистік үлгі-дәстүрінен туған принциптер. М.Әуезов</w:t>
        <w:br/>
        <w:t>«Еңбекші қазақтағы» мақаласында қазақ актерлерін тәрбиелеудің бір</w:t>
        <w:br/>
        <w:t>жолы орыс театр өнері мектебінде оқытып алу деген пікір айтқан. Ол осы</w:t>
        <w:br/>
        <w:t>пікірін әсіресе отызыншы жылдардың ішінде көбірек қайталады. Ертерек</w:t>
        <w:br/>
        <w:t>кезде, 1927 жылы, Ленинградта оқып жүрген кезінде жазған «Қазақстан</w:t>
        <w:br/>
        <w:t>мемлекет театры» атты мақаласында да қызықты ойлар бар. Көлемі бір</w:t>
        <w:br/>
        <w:t>баспа табақ бұл мақалада автор мемлекеттік драма театрының екі жыл</w:t>
        <w:br/>
        <w:t>ішінде халыққа танытқан өнері, оның жекелеген өнерпаздары туралы</w:t>
        <w:br/>
        <w:t>әңгімелеген. Мақала мазмұны театрдың бары мен жоғын баяндаумен</w:t>
        <w:br/>
        <w:t>шектелмеген, ұлттық театр ерекшелігі, актер өнерінің табиғаты жөнінде</w:t>
        <w:br/>
        <w:t>де аса бағалы ойлар бар. Мақаланы жазу үстінде авторды екі ұдай сезім</w:t>
        <w:br/>
        <w:t>билегені байқалады. Ол: «Шүйінші! Қазақтың сахна өнері туыпты!»</w:t>
        <w:br/>
        <w:t>деп жар сала, елімізге Ұлы Октябрь революциясы әкелген жаңа өнердің</w:t>
        <w:br/>
        <w:t>бар асыл, жақсы нышанын тіл майын төге жалындай, мақтаныш тұтып</w:t>
        <w:br/>
        <w:t>айтқан. Осындай қуаныш үстінде оны жас өнердің келешегі туралы ой да</w:t>
        <w:br/>
        <w:t>толғандырады. Ол сахна өнерінің бір сарында тұрып қалмауын, ұлттық</w:t>
      </w:r>
    </w:p>
    <w:p>
      <w:r>
        <w:t>тар шеңберді бұзу керектігін айтады, «жаңалық, жаңалық керек» деп,</w:t>
        <w:br/>
        <w:t>дамылсыз іздеу үстінде отыруды тілейді.</w:t>
        <w:br/>
        <w:t>М.Әуезов декорация, киім-кешек сияқты, көркем спектакль жасауға</w:t>
        <w:br/>
        <w:t>15</w:t>
        <w:br/>
        <w:t>Қазақ театр сынының өркендеуіне үлкен үлес қосқан кәсіби</w:t>
        <w:br/>
        <w:t>маман Қажықұмар Қуандықовтың (1927-1971 жж.) жазған зерттеу</w:t>
        <w:br/>
        <w:t>мақалалары осы томның бетін ашады. Автор А.В.Луначарский атындағы</w:t>
        <w:br/>
        <w:t>Мемлекеттік театр өнері институтының Қазақ студиясын 1954 жылы</w:t>
        <w:br/>
        <w:t>бітіріп Қазақ академиялық драма театрының труппасында актер, одан</w:t>
        <w:br/>
        <w:t>кейін Республикалық халық шығармашылығы үйінде және Әдебиет</w:t>
        <w:br/>
        <w:t>және өнер институтында ғылыми қызметкер болып жұмыс істейді.</w:t>
        <w:br/>
        <w:t>«Қазақ әдебиеті» газетінде, Қазақ кеңес энциклопедиясының бас</w:t>
        <w:br/>
        <w:t>редакциясында аға ғылыми редактор болған 60-жылдары театр сынымен</w:t>
        <w:br/>
        <w:t>тұрақты шұғылданып, сахнаға шыққан пьесалар мен спектакльдердің,</w:t>
        <w:br/>
        <w:t>жеке театрлар мен актерлер шығармашылығының өзекті мәселесін сөз</w:t>
        <w:br/>
        <w:t>ететін көптеген сын мақалалар жазды. Оның қаламынан туындаған</w:t>
        <w:br/>
        <w:t>«Серке Қожамқұлов» (1966), «Тұңғыш ұлт театры» (1969), «Театрда</w:t>
        <w:br/>
        <w:t>туған ойлар» (1972) атты кітаптар ұлт театр тарихының келбетін,</w:t>
        <w:br/>
        <w:t>айшықты қойылымдарын, орындаушылық, режиссерлік қарымын кәсіби</w:t>
        <w:br/>
        <w:t>театртанушылық деңгейде саралаған жұмыстар ретінде тарихқа енді.</w:t>
        <w:br/>
        <w:t>Зерттеушінің арада осыншама уақыт өтсе де қайта жарық көрмеген</w:t>
        <w:br/>
        <w:t>кітаптарының ішінен қазақ театрының тынысын кәсіби біліктілікпен</w:t>
        <w:br/>
        <w:t>жазған М.Әуезов және қазақ театры, К.С.Станиславский системасының</w:t>
        <w:br/>
        <w:t>қазақ театрындағы көрінісі, сапалы пьеса жазу жолдары, аударма</w:t>
        <w:br/>
        <w:t>пьесаларды қою тәжірибелері секілді мәселелерге арналған мақалалары</w:t>
        <w:br/>
        <w:t>осы томға енгізілді.</w:t>
        <w:br/>
        <w:t>Театр сыншысы, белгілі драматур Қалтай Мұхамеджанов (1928-2001</w:t>
        <w:br/>
        <w:t>жж.) А.В.Луначарский атындағы Мемлекеттік театр өнері институтының</w:t>
        <w:br/>
        <w:t>театртану факультетін (1953) қазақ жастарының арасында бітірген</w:t>
        <w:br/>
        <w:t>алғашқы түлектердің бірі. Әр түрлі жауапты қызметтер мен баспасөз</w:t>
        <w:br/>
        <w:t>органдарында (Қаз КСР Мәдениет министрлігінде, «Қазақ әдебиеті»</w:t>
        <w:br/>
        <w:t>газетінде, «Жұлдыз» журналында, Қазақстан Жазушылар одағында)</w:t>
        <w:br/>
        <w:t>жұмыс істей жүріп әдеби қызметін белсенді театр сынынан бастайды.</w:t>
        <w:br/>
        <w:t>Қ.Мұхамеджановтың пьесалары республика театрларында, одан</w:t>
        <w:br/>
        <w:t>тыс жерлерде үзбей қойылып, бірқатар пьесалары көптеген тілдерге</w:t>
        <w:br/>
        <w:t>аударылып, АҚШ, Англия, Болгария, Венгрия, Моңғолия т.б. елдердің</w:t>
        <w:br/>
        <w:t>театрларында сахналанды. Қ.Мұхамеджановтың қазақ театрының</w:t>
        <w:br/>
        <w:t>тарихы, сыны, репертуары, талантты орындаушылары жайында</w:t>
        <w:br/>
        <w:t>жазылған мақалалары ішінен осы екінші томның ұстанған бағытына сай</w:t>
        <w:br/>
        <w:t>зерттеулер іріктеліп алынды.</w:t>
        <w:br/>
        <w:t>Алғашқылардың бірі болып Мәскеудегі А.В.Луначарский атындағы</w:t>
        <w:br/>
        <w:t>Мемлекеттік театр өнері институтының аспирантурасынан кейін</w:t>
        <w:br/>
        <w:t>республикада театр өнері бойынша кандидаттық диссертация қорғаған</w:t>
        <w:br/>
        <w:t>(1964) тұңғыш қазақ, өнертану ғылымдарының докторы (1996),</w:t>
        <w:br/>
        <w:t>профессор Бағыбек Құндақбайұлы (1926-2000 жж.) М.О.Әуезов</w:t>
        <w:br/>
        <w:t>атындағы Әдебиет және өнер институтының Театр өнері бөліміне</w:t>
        <w:br/>
        <w:t>1981-2009 жылдар аралығында жетекшілік етті. Осы Институтта кіші</w:t>
        <w:br/>
        <w:t>..</w:t>
        <w:br/>
        <w:t>Дәркембайды қатты боқтап жіберіп, кеудеден жұдырықпен нұқып қалды.</w:t>
      </w:r>
    </w:p>
    <w:p>
      <w:r>
        <w:t>- Жап аузыңды! - деп, сыбыр аралас тыйым салып, - енді үніңді</w:t>
        <w:br/>
        <w:t>шығарсаң, сақалыңнан алып тұрып лақша бауыздаймын! - деді.</w:t>
        <w:br/>
        <w:t>Құнанбай орнынан тұра берді. Тәкежан мен Майбасар Дәркембайды</w:t>
        <w:br/>
        <w:t>екі етегінен басып отырып қалды. Дәрмен үн салып жылап жіберді.</w:t>
        <w:br/>
        <w:t>- Қарызым кетті мойныңда... қарызым!- деп жылап еді.</w:t>
        <w:br/>
        <w:t>Дәркембай екі мықты мырзаның сығымында отырса да, Құнанбайдың</w:t>
        <w:br/>
        <w:t>сыртынан соңғы сөзін қатты айтып калды.</w:t>
        <w:br/>
        <w:t>- Кеше құдіретіңді аға сұлтан боп жүргізіп ең. Енді Құнанбай қажы</w:t>
        <w:br/>
        <w:t>боп алып, жүргізем деп барады екесің, білдім, құдай жолы емес... Тағы да</w:t>
        <w:br/>
        <w:t>Құнанбайлық жолыңды жоқтап барады екенсің ғой. Өлтірт, талат, мына</w:t>
        <w:br/>
        <w:t>бөлтіріктеріңе! - деді.</w:t>
        <w:br/>
        <w:t>Майбасар мен Тәкежан Дәркембайдың екі жағынан алқына сыбырлап:</w:t>
        <w:br/>
        <w:t>- Өшір үніңді, қақпас! -деп сол арада бүріп, түтіп жібергендей болып</w:t>
        <w:br/>
        <w:t>еді.</w:t>
        <w:br/>
        <w:t>Осы сәтте Абай жонын жұртқа беріп отыра берді де, Майбасар мен</w:t>
        <w:br/>
        <w:t>Тәкежанның Дәркембайдың жағасына жабысып отырған қолдарын қатты</w:t>
        <w:br/>
        <w:t>жұлып-жұлып алып, серпіп жіберді.</w:t>
        <w:br/>
        <w:t>- Құдай атқыр арсыздар! Тарт былай! - деп қалды.</w:t>
        <w:br/>
        <w:t>Дәркембайдың көзі Абайға түскенде, оның жүзі сұп-сұр боп екі көзі</w:t>
        <w:br/>
        <w:t>қанталап, Майбасар мен Тәкежанды жарып өткендей, от шашып тұр</w:t>
        <w:br/>
        <w:t>екен».</w:t>
        <w:br/>
        <w:t>Бұл көріністі сахна тілімен айтсақ, өз композициясы өзінде, жарқын</w:t>
        <w:br/>
        <w:t>да ұтымды мизансценалары сызылған, физико-психологиялық әрекет</w:t>
        <w:br/>
        <w:t>күші тұтаса, ұласа берілген, живопистік бояу бар, өмірдің тұтас бір</w:t>
        <w:br/>
        <w:t>кесек трагедиялық көрінісі дер ек. «Зығыры қайнап», «топтан тасалана</w:t>
        <w:br/>
        <w:t>отырып», «сыбыр аралас тыйым салып», «алқына сыбырлап», «жонын</w:t>
        <w:br/>
        <w:t>жұртқа беріп отыра берді де» деген сипаттамалар жан арпалысы мол</w:t>
        <w:br/>
        <w:t>жайлар.</w:t>
        <w:br/>
        <w:t>Бізде режиссерлар мен актерлер эпизодтық деп аталатын рольдерге</w:t>
        <w:br/>
        <w:t>немкұрайды қарайды. Ал, жоғарыда келтірген екі көрініс - «Абай»</w:t>
        <w:br/>
        <w:t>спектакліндегі маңызды түйін Құнанбайдың Мекеге аттануы сахнада</w:t>
        <w:br/>
        <w:t>өз шешімін дәл таппаған. Бұл картинаға режиссерлық шешімде ерекше</w:t>
        <w:br/>
        <w:t>акцент беру керек еді. Режиссерлар меп суретші декоратор сахнада</w:t>
        <w:br/>
        <w:t>Құнанбай үйінің жартысын көрсетеді. Құнанбай бастаған топ үйден</w:t>
        <w:br/>
        <w:t>шығып кетеді. Бұл сахнадағы негізгі түйін мұндай емес. Бұл көріністегі</w:t>
        <w:br/>
        <w:t>негізгі тартыс Құнанбай мен Дәркембай арасында. Сондықтан Құнанбай</w:t>
        <w:br/>
        <w:t>мен Дәркембайдың кездесетін жерін өткірірек беру керек. Олай етсек,</w:t>
        <w:br/>
        <w:t>біздің қораш сахнамыздың тынысы кеңейеді. Ал бұл арадағы оқиғаның</w:t>
        <w:br/>
        <w:t>бәрін аядай авансценада өткізу өз мүмкіншілігімізді өзіміз тонаумен</w:t>
        <w:br/>
        <w:t>бірдей. Бұл көріністе сахналық кеңістік керек.</w:t>
        <w:br/>
        <w:t>Біз ұлттық характер, ұлттық бояуы дейміз. Сахнадағы ұлттық бояу</w:t>
        <w:br/>
        <w:t>.-</w:t>
        <w:br/>
        <w:t>ізденулерінің жемісі деп айтуға әбден болады. Өйткені, театрда ашылған</w:t>
        <w:br/>
        <w:t>студия бір-екі жылдан соң жабылып қалды. Ал осы театрдың тарихында</w:t>
        <w:br/>
        <w:t>жұмыс істеген емес және Станиславский системасын түбегейлі жүйелі</w:t>
        <w:br/>
        <w:t>түрде бұлардың біреуі де жүргізген жоқ. Актерлеріміз көп арада талант</w:t>
        <w:br/>
        <w:t>күшіне сүйенумен келе жатыр. Құрылғанына отыз бес жыл болған</w:t>
      </w:r>
    </w:p>
    <w:p>
      <w:r>
        <w:t>театрдың ойлы, қиялы ұшқыр, жан-жақты білімді режиссерлер дайындап</w:t>
        <w:br/>
        <w:t>шығармағанын әр кез өкінішпен айтамыз. Режиссура - қазақ театрының</w:t>
        <w:br/>
        <w:t>әлі күн тәртібінен түспеген мәселе.</w:t>
        <w:br/>
        <w:t>Мұхтар Әуезов Қазақстан жазушыларының тұңғыш сьезінде (1934</w:t>
        <w:br/>
        <w:t>жыл, июнь) жасаған «Драматургияның бүгінгі жайы мен алдағы</w:t>
        <w:br/>
        <w:t>міндеттері» деген баяндамасында да театр жұмысына аса зер сала</w:t>
        <w:br/>
        <w:t>отыруды жазушылар борышы деп көрсетті. Ол: «Қазір де қатты қолға</w:t>
        <w:br/>
        <w:t>алатынымыз, әсіресе, драма театры болуы қажет. Мұның жақсы-жаман</w:t>
        <w:br/>
        <w:t>тәжірибесі де сөз қыларлық материалды беріп қалды. Көп тәжрибе</w:t>
        <w:br/>
        <w:t>қойылды. Ол драматургиямыз сықылды әзірлік дәуірін өтті. Неше</w:t>
        <w:br/>
        <w:t>алуан тарихи дәуірлерді басынан атқарып бүгінгі күнге келді. Театрдың</w:t>
        <w:br/>
        <w:t>драматургтерге қоятын талап шартын білдірушілер де солар», - деген</w:t>
        <w:br/>
        <w:t>пікір айтқан еді.</w:t>
        <w:br/>
        <w:t>М.Әуезов театр мен драматургияны бір-бірінен бөліп қараған емес,</w:t>
        <w:br/>
        <w:t>қайта бұлардың өсу, қалыптасу жолдары тығыз байланыста жүріп</w:t>
        <w:br/>
        <w:t>отыратынын дәлелдеумен, соған назар аударумен келді.</w:t>
        <w:br/>
        <w:t>Біз үлкен жазушының саналуан пікірлерінен өнер адамдарына үлгілі,</w:t>
        <w:br/>
        <w:t>бағыт берерлік кеңестер табамыз. Сахна өнері жайында тікелей айтылған</w:t>
        <w:br/>
        <w:t>ойларын былай қойғанда, драматургия жанры туралы айтқан ойлары</w:t>
        <w:br/>
        <w:t>актерлеріміз үшін де аса бағалы кеңестер. Мұхтар Әуезовтің драмалық</w:t>
        <w:br/>
        <w:t>шығармаларды талдаулары соншалықты нақтылы және аса дәлелді</w:t>
        <w:br/>
        <w:t>болып отырады. Бұл пікірлер режиссерлеріміз бен актерлерімізге жақсы</w:t>
        <w:br/>
        <w:t>мен жаманның парқын айыруға көмектеседі, жекелеген тұлғалардың</w:t>
        <w:br/>
        <w:t>характерін жасауға септігін тигізеді, жалпы драма жанрының табиғатын</w:t>
        <w:br/>
        <w:t>кеңірек сезінуге үйретеді. Осы жайларды еске алғанда М.Әуезовтің</w:t>
        <w:br/>
        <w:t>Қазақстан жазушыларының ГУ сьезінде жасаған «Реалистік драма</w:t>
        <w:br/>
        <w:t>жолында» деген баяндамасын ерекше атап өткен жөн.</w:t>
        <w:br/>
        <w:t>М.Әуезов қазақ сахна өнерінің проблемалық мәселелерін шешісумен</w:t>
        <w:br/>
        <w:t>бірге, театрдың жекелеген спектакльдеріне көптеген сын-рецензиялар</w:t>
        <w:br/>
        <w:t>жазды. «Қыз Жібек қандай?», «Алғашқы әсер», «Ер Тарғын постановкасы</w:t>
        <w:br/>
        <w:t>туралы», «Бір семья», тағы басқа жаңа спектакльдер жөнінде жазған</w:t>
        <w:br/>
        <w:t>рецензияларынан актерлер ойыны туралы айтылған нақтылы пікірлерді</w:t>
        <w:br/>
        <w:t>кездестіреміз. Ол шағын мақала көлемінде бір-екі ұтымды сөзбен актер</w:t>
        <w:br/>
        <w:t>ойынының ерекшелігін айта білген.</w:t>
        <w:br/>
        <w:t>Мұхтар Әуезовті қазақ театрының ұстазы деуге болады. Өйткені</w:t>
        <w:br/>
        <w:t>ол Октябрь революциясы арқылы қазақ еліне танылған театр өнерін</w:t>
        <w:br/>
        <w:t>халықпен таныстырып, туыстырушылардың, оның қоғамдық орнын</w:t>
        <w:br/>
        <w:t>ШЕН</w:t>
        <w:br/>
        <w:t>анамен, аға, жеңгемен, әжесімен кездесуінде де сан қилы сыр, әрбірінің</w:t>
        <w:br/>
        <w:t>өзіне лайықты күйі бар. Дәл осы он үш жасында жақсы мен жаманды</w:t>
        <w:br/>
        <w:t>айыра білген, сыншыл да тапқыр Абай, «Үшкірсең әжеңнің құлағы</w:t>
        <w:br/>
        <w:t>ашылады, үшкір, үшкір», - деп, өзін қоршай шуласқан топқа, Қарт әжені,</w:t>
        <w:br/>
        <w:t>жамырасқан топты таң етер, сүйсіндірер бір сыр көрсетеді. Жүрегінен</w:t>
        <w:br/>
        <w:t>қуатты өнердің алғашқы ұшқыны айтылады, ол кәдімгі молдадай шарт</w:t>
        <w:br/>
        <w:t>жүгініп алып, түсін томсартып жіберіп, шешесіне төне отырып:</w:t>
        <w:br/>
        <w:t>- Юзі раушан, көзі гауһар,</w:t>
        <w:br/>
        <w:t>Лағыллек бет ұшы ахмар</w:t>
        <w:br/>
        <w:t>Тамағы қардан әм биһтар</w:t>
        <w:br/>
        <w:t>Қашың құдрәт колый шиға, -</w:t>
        <w:br/>
        <w:t>деп, көпшілік ұға қоймайтып өлеңді айтып, даусып табарак оқыған</w:t>
      </w:r>
    </w:p>
    <w:p>
      <w:r>
        <w:t>молдаларша созады.</w:t>
        <w:br/>
        <w:t>- Мүбада болса ол бір кез,</w:t>
        <w:br/>
        <w:t>Тамаша кылса юзма-юз,</w:t>
        <w:br/>
        <w:t>Кетіп куат, юмылып көз,</w:t>
        <w:br/>
        <w:t>Бойың сал-сал бола нига? -</w:t>
        <w:br/>
        <w:t>деп кеп, көзіп жұмып, ернін жыбырлатып, әжесінің құлағын ашып, «су-</w:t>
        <w:br/>
        <w:t>ф-%!» деп қойды, «тағы да көзін жұмып, түсін томсартып, құран аударған</w:t>
        <w:br/>
        <w:t>молдадай, ілгері-кейін теңселе беріптағы да «су-ф-ф» деп қойды»,-дейді</w:t>
        <w:br/>
        <w:t>автор. Егер режиссерлық ұғыммен айтсақ, бұл көріністе Абайды «ақын</w:t>
        <w:br/>
        <w:t>артист» дер едік. Абайдың бала кезін ойнайтын артист Ғ.Сүлейменов пен</w:t>
        <w:br/>
        <w:t>М.Жолтаев осы бір «ақын артисті» көрушіге жеткізе алмайды. Жоғарыда</w:t>
        <w:br/>
        <w:t>келтірген өлең жолдарын табарак оқыған молдаларша созу, кейбір</w:t>
        <w:br/>
        <w:t>дыбыстарды мұрнынан тартып, кейбір үндерді көмейге таман жіберіп,</w:t>
        <w:br/>
        <w:t>қоңыр сазбен айту бұларда мүлде жоқ. Егер дауыс табарак оқығандай</w:t>
        <w:br/>
        <w:t>болып шықса, ілгері-кейін теңселу, ерін жыбырлап, көз жұмылу сияқты</w:t>
        <w:br/>
        <w:t>сыртқы қимылдар өз-өзінен келер еді. Ислам дінінің өкілдері үшін құран</w:t>
        <w:br/>
        <w:t>оқу өзалдына бір өнер болған. Әр молда, хазірет шамасы келгенше намаз,</w:t>
        <w:br/>
        <w:t>құранды түрлендіріп, құлаққа жағымды үнмен оқуға тырысқан. Әрине,</w:t>
        <w:br/>
        <w:t>хазіреттің фатихасын алып, медреседен жаңа келген Абай табарақты</w:t>
        <w:br/>
        <w:t>ешбір молдадан кем оқымас болар. Ал Навои, Физулиді оқып, соларға</w:t>
        <w:br/>
        <w:t>еліктеп жүргенде шығарған өлеңінде кездесетін шағатай, арап, парсы</w:t>
        <w:br/>
        <w:t>сөздерін де Абай өз нақысы, өз үнінде айтқан шығар деп ойлаймын. Әрбір</w:t>
        <w:br/>
        <w:t>көркем шығарманың ұлттық бояуы осы сияқты штрихтардан жасалады</w:t>
        <w:br/>
        <w:t>да, өз орнын табады. Оны алыстан іздеудің қажеті не!</w:t>
        <w:br/>
        <w:t>Артистік шеберліктің ең абзалы сөз психологиясын, сөз әрекетін</w:t>
        <w:br/>
        <w:t>ұғуда. Бұл туралы әңгіме кейінірек.</w:t>
        <w:br/>
        <w:t>Әлгі көріністе ерекше акцент беріп ойнау керек. Өйткені «Абай»</w:t>
        <w:br/>
        <w:t>романы негізінен исламдінін қаттыәшкерелейтінроман. Бұл спектакльдің</w:t>
        <w:br/>
        <w:t>өн бойына созылатын өзекті саланың бірі.</w:t>
        <w:br/>
        <w:t>Екінші көрініс Құнанбай бастаған топтың Кодарға үкім шығарып</w:t>
        <w:br/>
        <w:t>“%</w:t>
        <w:br/>
        <w:t>аударып, көрікті, қызғылықты етіп сахнаға шығару керек деген байламға</w:t>
        <w:br/>
        <w:t>келді. Ол осы мақсатын Н.Погодинның «Досым» және К.Треневтің</w:t>
        <w:br/>
        <w:t>«Любовь Яровая» пьесаларын аударып, сахнаға қойғызумен орындады.</w:t>
        <w:br/>
        <w:t>Қазақ театр тарихында бұл екі спектакльдің көрнекті орны бар. Ал</w:t>
        <w:br/>
        <w:t>аударма саласын жұртшылық осы күндердің өзінде жоғары бағалап жүр.</w:t>
        <w:br/>
        <w:t>Театр төңірегіндегі іріткі жайларды осылайша пайдалы тәжірибе, өнегелі</w:t>
        <w:br/>
        <w:t>үлгілер арқылы сейілтуге үлес қосқан драматург енді актерлер күшін</w:t>
        <w:br/>
        <w:t>классикалық шығармалармен сынауды мақсат еткен. Мұнда да ол құр</w:t>
        <w:br/>
        <w:t>қызығу, еліктеумен, әйтеуір классикалық пьесаны сахнамызға шығару</w:t>
        <w:br/>
        <w:t>керек деген мақсатпен барған жоқ. Кімге еліктеу керек, кай классик</w:t>
        <w:br/>
        <w:t>пьесасын аударған мақүл? Сахна өнерін жаңа тамашалай бастаған қазақ</w:t>
        <w:br/>
        <w:t>қауымына Шекспир мен Гоголь жақын ба? Әлде Ибсен мен Шоу керек</w:t>
        <w:br/>
        <w:t>пе? Жоқ, әлде Чехов пен Горький түсінікті болар ма? - деген сұрауларға</w:t>
        <w:br/>
        <w:t>жауап іздейді.</w:t>
        <w:br/>
        <w:t>М.Әуезов дәл 1934 жылдары қазақ сахнасына классикадан Гогольдің</w:t>
        <w:br/>
        <w:t>«Ревизорын» аударып, соны қоюды жөн деп табады. Ол «Ревизордан»</w:t>
        <w:br/>
        <w:t>революцияға дейінгі қазақ даласындағы өмір елестерін көрді, мұндағы</w:t>
        <w:br/>
        <w:t>кейіпкерлерді де қазақ қауымының «таныс бейтаныстары» деп білді.</w:t>
        <w:br/>
        <w:t>Міне, Гогольдің алғаш қойылған «Үйленуінен» «Ревизордың» табысты</w:t>
      </w:r>
    </w:p>
    <w:p>
      <w:r>
        <w:t>болып жүруінің басты факторы осындай жақындық сырында деп</w:t>
        <w:br/>
        <w:t>ойлаймыз. Бұған қоса комедияның шеберлікпен көркем аударылғанын</w:t>
        <w:br/>
        <w:t>атап айту керек.</w:t>
        <w:br/>
        <w:t>«Ревизорды» қою драма театрының классикалық ірі туындыларды</w:t>
        <w:br/>
        <w:t>игеріп әкететінін анық байқатты. М.Әуезов осы мақаласының соңында</w:t>
        <w:br/>
        <w:t>ендігі кезде Шекспир пьесаларын қою керек, онда қоярымыз «Отелло»</w:t>
        <w:br/>
        <w:t>не «Ромео мен Джульеттаның» бірі болар деген пікірге келеді. Ол мұнда</w:t>
        <w:br/>
        <w:t>да жұртшылыққа түсінікті, оған табиғаты жақын пьесаларды атап</w:t>
        <w:br/>
        <w:t>отыр. Өзінің бұл ойын ол «Отеллоны» аударумен, сахнаға табысты етіп</w:t>
        <w:br/>
        <w:t>шығаруымен ақтады. Ал 1942 жылы М.Әуезовтің аудармасы бойынша</w:t>
        <w:br/>
        <w:t>Шекспирдің «Асауға тұсау» комедиясын драма театры қойды. Бұл</w:t>
        <w:br/>
        <w:t>спектакльдің шулы табысы әлі күнге дейін көз алдымызда.</w:t>
        <w:br/>
        <w:t>М.Әуезов аударма пьесалар арқылы драматургияның үлгілі түрлерін</w:t>
        <w:br/>
        <w:t>туыс, жақын етті. Өзі нысана еткен мектеп жолынан осылай өтті.</w:t>
        <w:br/>
        <w:t>Үйренудің мұндай нақтылы, пайдалы жолдарының таңбасы оның</w:t>
        <w:br/>
        <w:t>драматургиясынан айқын көрініс тапқан. М.Әуезов пьесаларының</w:t>
        <w:br/>
        <w:t>халықтығы, әлеуметтік тарихтың терең маңызы, романтикалық серпіні,</w:t>
        <w:br/>
        <w:t>драма тартысының бітіспес шайқастарға құрылуы, сюжеттік беріктігі,</w:t>
        <w:br/>
        <w:t>қызықтығы, тұлғалар кесектігі, осының бәрін жинақтап образды қалыпта</w:t>
        <w:br/>
        <w:t>беретін тіл шеберлігі - классикадан үйренудің өнеге аларлық жолы,</w:t>
        <w:br/>
        <w:t>тамаша тәжірибесі.</w:t>
        <w:br/>
        <w:t>Аударма пьесаларды қою, классикадан үйрену керек деген жалпы ұран</w:t>
        <w:br/>
        <w:t>бір М.Әуезов творчествосына ғана емес, жас қазақ драматургиясының</w:t>
        <w:br/>
        <w:t>7%</w:t>
        <w:br/>
        <w:t>Бұған ертеректе шыққан «Абай әні», кейінгі «Қозы Көрпеш - Баян сүлу»</w:t>
        <w:br/>
        <w:t>көркем суретті фильмдері дәлел.</w:t>
        <w:br/>
        <w:t>Біз «Абай» ислам дінін әшкерелейтін роман, бұл спектакльдің өне</w:t>
        <w:br/>
        <w:t>бойына созылатын өзекті саланың бірі дедік. Бұл күй спектакльде төрт</w:t>
        <w:br/>
        <w:t>көріністен айқын көрінеді. Алғашқы көріністі сөз еттік. Одан соңғылары</w:t>
        <w:br/>
        <w:t>Қодар өлімі, Құнанбайдың қажыға аттанар сапары, қажының Әмірді</w:t>
        <w:br/>
        <w:t>буындыратын кезі.</w:t>
        <w:br/>
        <w:t>Режиссерлар Қодарды дарға асатын көріністегі күйді дұрыс шеше</w:t>
        <w:br/>
        <w:t>білген. Бұл көріністе алдыңғы планда Қодар мен Қамқа бар да, Құнанбай</w:t>
        <w:br/>
        <w:t>бастаған шұбар топ екінші планда қалады. Сахнаға Қамқа мен Қодарды</w:t>
        <w:br/>
        <w:t>алып келгенде, алдымен Қамқа тіл қатады. Ол Қамыспайдан: «Жаным-</w:t>
        <w:br/>
        <w:t>ау, адам баласысың ғой... Осы, айыбымыз не! Не қылмақсындар! Айтып</w:t>
        <w:br/>
        <w:t>өлтірсеңдерші!» - дейді. Оған Қамыспай: «Анау атаңмен - Қодармен</w:t>
        <w:br/>
        <w:t>жақын болғаның үшін, қазір екеуің де жайрайсың», - дейді. Бұл сұрауды</w:t>
        <w:br/>
        <w:t>роман бойынша Қамқа жолда келе жатқанда қояды. Ал Қамыспай</w:t>
        <w:br/>
        <w:t>жауабын естігеннен кейін де Қамқа халін жазушы былай береді:</w:t>
        <w:br/>
        <w:t>«Байқаса, Қамқада үн жоқ. Бір ғана ыңыранды да, сылқ етіп, аттан құлап</w:t>
        <w:br/>
        <w:t>барады» (37-бет). Адам жанын терең ұққан автор бұдан әрі Қамқа аузына</w:t>
        <w:br/>
        <w:t>сөз салмайды, ал сахнада Қамыспайдың зәрдей тиген осы сөзінен кейін,</w:t>
        <w:br/>
        <w:t>актрисаның: «Астағыпыралла, о, жасаған, бұл не деген сұмдығың!»-деуі</w:t>
        <w:br/>
        <w:t>трагедиялық халді әлсіретеді. Бұл сөздер романда жоқ. Сондықтан оны</w:t>
        <w:br/>
        <w:t>айтудың да қажеті шамалы. Актриса көрушінің тұла бойын түршіктірер,</w:t>
        <w:br/>
        <w:t>көзіне ыстық жасты лықсытар аһ ұруымен бір-ақ үзіліп түсуі керек.</w:t>
        <w:br/>
        <w:t>Ау, кейбір жағдайларда адамның ішкі күйі дауылдарын сөзбен айтып</w:t>
        <w:br/>
        <w:t>жатудың артық екенін ұғудың өзі де шеберлік қой.</w:t>
        <w:br/>
        <w:t>«Абай» романында бұл сияқты әсер күші ғажап көріністер аз емес.</w:t>
        <w:br/>
        <w:t>Оның бірі Құнанбайдың Меккеге аттанар алдында Дәркембаймен</w:t>
        <w:br/>
        <w:t>кездесетін жері. Оқушыға айтар ойымызды толық ұққызу үшін бұл</w:t>
        <w:br/>
        <w:t>көріністің романдағы сипаттамасын келтірмекпіз.</w:t>
      </w:r>
    </w:p>
    <w:p>
      <w:r>
        <w:t>- Құнеке! Мен пәле басы болған емен. Пәледен бас қорғаушы ғана</w:t>
        <w:br/>
        <w:t>болғанмын.</w:t>
        <w:br/>
        <w:t>- Баяғыда маған мылтық кезеген де сен емес пең?</w:t>
        <w:br/>
        <w:t>- Мен, кезесем де, атқан жоқ ем. Жазықсыз мойнына арқан салып,</w:t>
        <w:br/>
        <w:t>дарға асқан да тірі жүр ғой! - деп, Дәркембай қатты сұрланып ап,</w:t>
        <w:br/>
        <w:t>Құнанбайдан әлі де өткір көзін тайдырған жоқ.</w:t>
        <w:br/>
        <w:t>Құнанбай қанша кәрлі, зәрлі болса да, мынадай күнәдай қатты сасып,</w:t>
        <w:br/>
        <w:t>сұп-сұр болып, дірілдеп кетті.</w:t>
        <w:br/>
        <w:t>- Онда атпасаң, бүгін аттың ғой. Мынау менін көріме атып тұрған</w:t>
        <w:br/>
        <w:t>оғың ғой. Алды ғой мынау менің жағамнан! - деп, өзінің амалсыздығын</w:t>
        <w:br/>
        <w:t>шаққандай боп, Майбасарға жалт қарады. «Неғып шыдап тірі отырсың?»</w:t>
        <w:br/>
        <w:t>- дегендей, Майбасар осы кезде Құнанбай мен Дәркенбайдың арасына,</w:t>
        <w:br/>
        <w:t>қатты алқыныпкеп,зығыры қайнап киліге берді. Топтантасаланаотырып,</w:t>
        <w:br/>
        <w:t>тің</w:t>
        <w:br/>
        <w:t>Әрбір көркем шығарманың құндылығы, оқушының эстетикалық</w:t>
        <w:br/>
        <w:t>тілегін қанағаттандыруда ғана болса, ол аз болар еді. Ол адамның өмір</w:t>
        <w:br/>
        <w:t>тануына көмектесуі қажет, оның актуальды маңызы болсын. Абайтуралы</w:t>
        <w:br/>
        <w:t>романдар қазақ халқының өткен өмірін зерттеуші әдебиетші мен ғылми</w:t>
        <w:br/>
        <w:t>қызметкерлерге, искусство қайраткерлеріне сол қасиетімен қымбат.</w:t>
        <w:br/>
        <w:t>Әсіресе, өнер қайраткерлері үшін романның практикалық көмегі зор.</w:t>
        <w:br/>
        <w:t>«Абай» романының өткен ғасырдың елуінші жылдарынан бергі,</w:t>
        <w:br/>
        <w:t>тіпті одан арғы кезеңдерді бейнелейтін сахналық шығармаларды қоюда</w:t>
        <w:br/>
        <w:t>режисерлік көмегі қаншалық десеңізші! Қазақ киімдерінің қилы үлгілері,</w:t>
        <w:br/>
        <w:t>оның тұрмыс-мүлкі, киіз үйлер көріністері, сол кездегі әдет-ғұрып, салт,</w:t>
        <w:br/>
        <w:t>аға мен іні, абысын, ажын, келін мен ене арасындағы сан қилы қарым-</w:t>
        <w:br/>
        <w:t>қатынас, боз бала мен бой жеткен арасындағы сырлы көзқарас, қыз ұзату,</w:t>
        <w:br/>
        <w:t>жоқтау, шабытты айтыс, ділмар шешендік, қарашоқпар, қақтығыстар да</w:t>
        <w:br/>
        <w:t>романда мейлінше өзінің ұлттық бояуында берілген ғой.</w:t>
        <w:br/>
        <w:t>Осы жайлардың көбі ескі өмірден түсінігі аз, бірақ «Ақан сері</w:t>
        <w:br/>
        <w:t>- Ақтоқты», «Қозы Көрпеш - Баян сұлу», «Ыбырай Алтынсарин»,</w:t>
        <w:br/>
        <w:t>«Аманкелді», «Қыз Жібек» тағы басқа тарихи шығармаларды қоятын</w:t>
        <w:br/>
        <w:t>режиссерлар, әсіресе жас режиссерлар үшін аса бағалы қазына.</w:t>
        <w:br/>
        <w:t>Осындай көп жылғы қажырлы еңбектің жемісінен туған «Абай»</w:t>
        <w:br/>
        <w:t>романының инсценировка түрінде сахнаға шыққан кейбір көріністеріне</w:t>
        <w:br/>
        <w:t>сын пікір айтсақ оның театр репертуарындағы орнын ешбір кеміткендік</w:t>
        <w:br/>
        <w:t>болмас. Үлкен еңбектің талабы да үлкен болмақ.</w:t>
        <w:br/>
        <w:t>Мезгіл мен ұлттық дәстүрден тыс ешқандай көркем шығарма</w:t>
        <w:br/>
        <w:t>болмайды. Әр шығармада өз дәуірін, өз геройлары өмір сүрген орта</w:t>
        <w:br/>
        <w:t>мен ұлттық ерекшеліктерін бейнелейтін бояуы болуға шарт. Сахналық</w:t>
        <w:br/>
        <w:t>шығармаларда осы шарт берік сақталса ғана, ол өзіне лайық соны көрік,</w:t>
        <w:br/>
        <w:t>қасиет табады.</w:t>
        <w:br/>
        <w:t>Шеберлік, өмір шындығы мәселелерін сөз еткенде, ұлттық дәстүр</w:t>
        <w:br/>
        <w:t>жайын сөз ету өзінен өзі туады. Эстетикалық алғашқы екі ұғымынан</w:t>
        <w:br/>
        <w:t>соңғысын бөліп қарауға болмайды. Мұхтар Әуезов «Абай» романының</w:t>
        <w:br/>
        <w:t>жазылуы жайынан» атты мақаласында: «... Абайоқудан қайтқан беттегі он</w:t>
        <w:br/>
        <w:t>үш жасар кезінен бастап алуымда үлкен себеп бар: оның дүниетанудағы,</w:t>
        <w:br/>
        <w:t>адамдық, ақындық калыптасуындағы өзгерістерді көрсеткен едім. Үлкен</w:t>
        <w:br/>
        <w:t>жүректің, өршіл таланттың тұлғасын суреттеп беру үшін бұл жай өте</w:t>
        <w:br/>
        <w:t>керек», - дейді. Қазіргі күнде республика театрларында қойылып жүрген</w:t>
      </w:r>
    </w:p>
    <w:p>
      <w:r>
        <w:t>«Абай» спектаклі де осы көріністе, бала Абайдың медреседен келуінен</w:t>
        <w:br/>
        <w:t>басталады.</w:t>
        <w:br/>
        <w:t>Кешкі кезгі ескі қазақ ауылының көрінісі, қалашыларды күткен ауыл</w:t>
        <w:br/>
        <w:t>адамдары, «Анау Абай, Абай ғой, айналайын-ай! Апасына айтайыншы!»</w:t>
        <w:br/>
        <w:t>- деп бір қартаң әйелдің, болмаса, «Бәсе, Телғара ғой... Жаным-ау, мынау</w:t>
        <w:br/>
        <w:t>Телғара! Әпкеме айтайыншы!» - деп тағы бір жас қатынның үлкен</w:t>
        <w:br/>
        <w:t>үйге ұмтылысқандары, Абайдың туған ауылының адамдарымен: ата-</w:t>
        <w:br/>
        <w:t>--</w:t>
        <w:br/>
        <w:t>жатқан кезі. Бұл арада артистер ойынынан сөз етпей тұрып, мына бір</w:t>
        <w:br/>
        <w:t>жайға айрықша тоқталмақпыз.</w:t>
        <w:br/>
        <w:t>Архитектуралық әсем құрылысты Самарқанд, Бұхара, Ташкент</w:t>
        <w:br/>
        <w:t>сияқты ескіден келе жатқан қалалар қазақ даласында болған емес. Қазақ</w:t>
        <w:br/>
        <w:t>елінің архитектуралық мұрасы қазақтың киіз үйі, соның сан алуан оюлы,</w:t>
        <w:br/>
        <w:t>өрнекті түрлері. Қазақтың баспанасы да, жаз жайлаудағы дала көркі</w:t>
        <w:br/>
        <w:t>де сол болатын. «Абай» романында осы киіз үйлердің нелер түрлері</w:t>
        <w:br/>
        <w:t>суреттелген. Сахнада алғашқы көрінетін киіз үйді сол қалпында төрт рет</w:t>
        <w:br/>
        <w:t>көреміз. Тек ішіндегі адамдар ауысып отырады. Оқиға ғана басқаша.</w:t>
        <w:br/>
        <w:t>Спектакльдің декорациясын жасаған суретші Голубовичтің Зере мен</w:t>
        <w:br/>
        <w:t>Ұлжандай мейірбанды аналардың Абайға ақ бата беретін үлкен үйін,</w:t>
        <w:br/>
        <w:t>Қодарға әділетсіз өлім жазасын шығарып жатқан Құнанбай отырған</w:t>
        <w:br/>
        <w:t>қонақ үйді айырмауына, әрбір үйдің өзінің сыртқы формасына лайық</w:t>
        <w:br/>
        <w:t>ішкі ажары, атмосферасы барын ұқпауына қайран қаласың.</w:t>
        <w:br/>
        <w:t>Бір мысал келтірейік. Жазушы қонақ үйді былай суреттейді: «Қонақ</w:t>
        <w:br/>
        <w:t>үй шешелер үйіндей емес, сыртынан да салқын, үнсіз. Қонақ үйде,</w:t>
        <w:br/>
        <w:t>дөңгелек үстел үстінде қызғылт, күңгірт сәулесі бар тас шам жанып тұр.</w:t>
        <w:br/>
        <w:t>Оқтын-оқтын іргеден соққан жел лебімен әлсіз шам кейде ұйтқып, шалқи</w:t>
        <w:br/>
        <w:t>түсіп, кейде лапылдап, жалпылдай жанады. Қырын отырған әкесінің</w:t>
        <w:br/>
        <w:t>үлкен, кесек пішіні Абайға жартылай ғана көрінеді» (романның 18-беті).</w:t>
        <w:br/>
        <w:t>Дәл осы көріністі беруге сахна техникасының мүмкіншілігі толық.</w:t>
        <w:br/>
        <w:t>Осымен қатар бұл үйлердің ішіндегі мүлік те әрқайсысы өз алдына</w:t>
        <w:br/>
        <w:t>өзгеше болып келмей ме? Сүйіндік үйінің көркі былай суреттеледі:</w:t>
        <w:br/>
        <w:t>«Сүйіндіктің аппақ үлкен үйі жылы екен. Іші толған тірелген жүк, буулы</w:t>
        <w:br/>
        <w:t>тең мен сандықтар. Оның ар жағы екі босағаға шейін текемет, алаша, түс</w:t>
        <w:br/>
        <w:t>киізбен қоршалыпты.</w:t>
        <w:br/>
        <w:t>Саптама ментиінішікті әлітастамаған Абай бұл үйде тоңазитын емес»</w:t>
        <w:br/>
        <w:t>(151-бет). Егер суретші өз шығармасына заман тынысын, сол дәуірдің</w:t>
        <w:br/>
        <w:t>әдет-ғұрып, салтын геройлардың тұрмыс болмысын реалистік негізінде</w:t>
        <w:br/>
        <w:t>берем десе, бұл жайларды қатты ескергені жөн. Тағы бір жай: Құнанбай,</w:t>
        <w:br/>
        <w:t>Бөжей, Сүйіндік болмаса Игілік үйлерінің әсем көркі ескі өмірді</w:t>
        <w:br/>
        <w:t>дәріптегендіктен, қиялдан туған жоқ, тарихи шындық өзінің көркемдік</w:t>
        <w:br/>
        <w:t>жинақтылығын тапқан, әлеуметтік негізі бар шындық. Сол алты қанат ақ</w:t>
        <w:br/>
        <w:t>үйлердің әрбір ұйығы талай Дәркембайлар мен Мұңайтбас, Жабайлардың</w:t>
        <w:br/>
        <w:t>табан ақы, маңдай терімен тігілген жоқ па? Сол ақ үйлердің ішінде</w:t>
        <w:br/>
        <w:t>небір ауыз бармас сұмдықтар туып, талай ғазиз жандар Құнанбайлар,</w:t>
        <w:br/>
        <w:t>Игіліктер жолына құрбан болмады ма! «Абай» романы осы күйді береді.</w:t>
        <w:br/>
        <w:t>Тарихи шығармалар геройларының киімүлгілері де барынша өз дәуірінің</w:t>
        <w:br/>
        <w:t>үлгісінде болуы шарт. Ал, осы айтылған жағдайлардың бір қатары қазақ</w:t>
        <w:br/>
        <w:t>сахнасында берік сақталмай келеді.</w:t>
        <w:br/>
        <w:t>Театрды былай қойғанда, мүмкіншіліктері (материалдық, техникалық)</w:t>
        <w:br/>
        <w:t>өте мол қазақтың киностудиясы да бұл жайға өте салғырт карап жүр.</w:t>
      </w:r>
    </w:p>
    <w:p>
      <w:r>
        <w:t>.-</w:t>
        <w:br/>
        <w:t>өзінің жанды, образды қалпында болуы шарт. Осы көріністе Тәкежан</w:t>
        <w:br/>
        <w:t>мен Майбасардың Дәркембайды екі етегінен басып отырып қалуы тек</w:t>
        <w:br/>
        <w:t>шығыс халықтарына, оның ішінде қазаққа, Тәкежан мен Майбасарға тән</w:t>
        <w:br/>
        <w:t>қимылдар емес пе? Бұл адам жанын түршіктіретін картина! Романдағы</w:t>
        <w:br/>
        <w:t>осы картина экранға шықса, ірі планда өзінің ғажап бояуларын табар еді.</w:t>
        <w:br/>
        <w:t>«Абай» спектакліндегі көптеген көріністер өзінің романдағы сазына</w:t>
        <w:br/>
        <w:t>көтерілуі керек.</w:t>
        <w:br/>
        <w:t>Шын мәнісіндегі драмалық шығармалар өмір шындығының</w:t>
        <w:br/>
        <w:t>қайнарынан алынады. Сахна искусствосындағы социалистік реализм -</w:t>
        <w:br/>
        <w:t>К.С.Станиславский айтқан «сверх задачи». «От сверх задачи родилось</w:t>
        <w:br/>
        <w:t>произведение писателя, к ней должно быть направлено творчество</w:t>
        <w:br/>
        <w:t>артиста». Бұны қарапайым тілмен айтқанда, бұл драматург идеясын жан-</w:t>
        <w:br/>
        <w:t>жақты тереңдету, сахналық көріністе шығарманың өмірлік қасиеттерін</w:t>
        <w:br/>
        <w:t>жарқын да көрікті етіп көрсету, жазушы стилін дұрыс түсіну, әлеуметтік</w:t>
        <w:br/>
        <w:t>характерді терең ұғу.</w:t>
        <w:br/>
        <w:t>Осы кезде режиссерлар арасында автор шығармасын режиссер өзінше</w:t>
        <w:br/>
        <w:t>оқиды, әркім өзінше түсінеді - деген пікірді екі жақты түсінушілік бар.</w:t>
        <w:br/>
        <w:t>«Өзінше оқуды» кейбір режиссерлар тым тар шеңберде түсінеді. Ол автор</w:t>
        <w:br/>
        <w:t>шығармасын өзінің режиссерлықстильтұрғысынан түсінуге, шығарманы</w:t>
        <w:br/>
        <w:t>соған бейімдеуге тырысады. «Өзіншені» осылай ұғады. Бұл дұрыс</w:t>
        <w:br/>
        <w:t>емес. Әрбір режиссер Шекспирді Шекспирше, Горькийді Горькийше,</w:t>
        <w:br/>
        <w:t>Н.Хикметті Хикметше түсінуі керек. Драматургтің философиялық,</w:t>
        <w:br/>
        <w:t>эстетикалық көзқарасының ұғымынан аттанған жөн. Әрбір шығарманың</w:t>
        <w:br/>
        <w:t>өзіне лайық сахналық формасы бар. Егер режиссер барлык автордың</w:t>
        <w:br/>
        <w:t>шығармаларын өзінің режиссерлық стиліне бейімдей қоюға тырысса,</w:t>
        <w:br/>
        <w:t>оның творчествосында кең өріс болмайды, спектакльдерінде қайталау</w:t>
        <w:br/>
        <w:t>трафареттеріжиіұшыраса береді. Әрбір авторды өзінше ұғуғатырысқанда</w:t>
        <w:br/>
        <w:t>ғана, шығармалардың өзіне тән көркемдігі мен стиль ерекшеліктерін</w:t>
        <w:br/>
        <w:t>сақтай біледі. Сонда ғана рсжиссерлық жұмыста сан алуан қыр болмақ.</w:t>
        <w:br/>
        <w:t>Әдебиет пеп өнерде түссіздіктен, ой пікірдің тұманды берілуінен</w:t>
        <w:br/>
        <w:t>безіп, жарқын да айқын, қандай күйдің болмасын көркі, ажарлы берілуін</w:t>
        <w:br/>
        <w:t>талап етеміз. Кейде біз де сахналық көрік пен жарқындылықты да</w:t>
        <w:br/>
        <w:t>сырттай ұғушылықбар. Жарқын дегенде біз ішкі күй, сезімшындығының</w:t>
        <w:br/>
        <w:t>жарқындығын, адам ажарының жарқындығын адамға тән табиғи</w:t>
        <w:br/>
        <w:t>мөлшерде туатын жарқындықты айтамыз.</w:t>
        <w:br/>
        <w:t>Актерлік шеберлік пен режиссерлық тапқырлық адам басындағы</w:t>
        <w:br/>
        <w:t>уақиғаларды, қайғы-қасірет, қуаныш, сүйінішті дұрыс түсінуден,</w:t>
        <w:br/>
        <w:t>санамен ұғудан, байыптаудан туады. В.Маяковский атындағы театрдың</w:t>
        <w:br/>
        <w:t>«Директор» постановкасып көрдік. Бұл драматург С.Алешиннің Ұлы</w:t>
        <w:br/>
        <w:t>Отан соғысы жылдарында совет адамдарының тылдағы қажырлы еңбегін</w:t>
        <w:br/>
        <w:t>бейнелейтін шығармасы. Осы пьесада директор ролінде талантты артист</w:t>
        <w:br/>
        <w:t>Л.Свердлин ойнайды. Степанов - Свердлиннің майданда өлді деген</w:t>
        <w:br/>
        <w:t>“%.</w:t>
        <w:br/>
        <w:t>келтірілген сөздің тек сыртқы формасына қарап, оны қоштасу ретінде</w:t>
        <w:br/>
        <w:t>жүріп бара жатып айтса, бірден өзінің динамикалық күшін жояр еді.</w:t>
        <w:br/>
        <w:t>Келесі көріністе барлық ғашықтық сөзге ризашылығын бермейтін Баянға</w:t>
        <w:br/>
        <w:t>Қодар-Ли жүзі түнеріп, екі қолын ілгері соза ұмытылады. Осы сәтте дір</w:t>
        <w:br/>
        <w:t>ете қалған Баян халін ұққан Қодардың жүзі кенет жадырай түседі. Бұл</w:t>
        <w:br/>
        <w:t>кездегі оның жүзінде жалыныш, осымен қатар қара күшінен қаймығып</w:t>
      </w:r>
    </w:p>
    <w:p>
      <w:r>
        <w:t>Баян мінезі сынды ма деғен ой-нышаны да бар. Жаңағы біреуге созылған</w:t>
        <w:br/>
        <w:t>қол, Баян беріктігін көргенде, дәл бір шоққа күйгендей шапшаң</w:t>
        <w:br/>
        <w:t>тартылып, тағылык сезім билеген Қодар бір-ақ ырғып кеп Баянды жұлқа</w:t>
        <w:br/>
        <w:t>тартып бір-ақ бүреді. Жантықтың жанау тілімен жаны күйген Қодар -</w:t>
        <w:br/>
        <w:t>Лидің колы лезде-ақ қанжарға сарт ете түсіп, жалт еткізіп суырып алған</w:t>
        <w:br/>
        <w:t>сәтінде есуас адамдай, қанжар ұстаған қолымен маңдайын қатты басып</w:t>
        <w:br/>
        <w:t>уқалайды, басы айналғандай теңселіп кетеді. Содан кейін бастағы азапты</w:t>
        <w:br/>
        <w:t>ойды бір-ақ сілкіп тастағандай қимыл жасайды. Қозыға қанжар салған</w:t>
        <w:br/>
        <w:t>соң ақылынан адасқан жандай қиыс біткен қара көздері аларып, аспан</w:t>
        <w:br/>
        <w:t>әлемінен көмек сұрағандай, жоғарыға телміреді.</w:t>
        <w:br/>
        <w:t>Сахна искусствосында нағыз әсем романтика нағыз карапайым</w:t>
        <w:br/>
        <w:t>формамен беріледі, сонда нанымдылығы мен ұнамдылығы әсерлі</w:t>
        <w:br/>
        <w:t>шығады. Шәкен Айманов бейнелеген Шадрин кандай! Сұр шинель киген</w:t>
        <w:br/>
        <w:t>осы бір солдаттың Шәкен ойнауында айналасындағы жүрген адамдардан</w:t>
        <w:br/>
        <w:t>өзгешелігі шамалы. Оның сөйлеген сөзінде, жүріс-тұрысында көзге</w:t>
        <w:br/>
        <w:t>оқшау түсетін ерекшеліктер де көрінбейді. Бірақ ол осы бір қарапайым</w:t>
        <w:br/>
        <w:t>қалпынан ірілікті, даралықты аңғартады. Шадрин - Шәкен сені өзіне</w:t>
        <w:br/>
        <w:t>біртіндей тартып, баурап алады. Бір көрініске тоқтайық.</w:t>
        <w:br/>
        <w:t>Чибисов. Деревняға барып сиыр-миыр сатып ал да, жат.</w:t>
        <w:br/>
        <w:t>адрин Өзімнің ойым да сол.</w:t>
        <w:br/>
        <w:t>Чибисов. Саған деревняға бару керек-ақ, жолың болсын.</w:t>
        <w:br/>
        <w:t>Катя. Ваня, жиған-терген ақшамызды саған әкелдік, ал.</w:t>
        <w:br/>
        <w:t>адрин (Чибисовке қарап). Несі бар, алсам алам.</w:t>
        <w:br/>
        <w:t>Чибисов(теріс қарап). Я, алсаң ал.</w:t>
        <w:br/>
        <w:t>адрин.Ия, несі бар... Алсам алам.</w:t>
        <w:br/>
        <w:t>әкен Айманов Шадриннің осы сөздерінің сырын терең ашады.</w:t>
        <w:br/>
        <w:t>Оның жүзінде дүние жүзінде жан есітпеген оқиға болып жатқанда «сиыр-</w:t>
        <w:br/>
        <w:t>миырды» сөз етуден ұялғандық, бөтен адамалдында қысылғандықбір сәт</w:t>
        <w:br/>
        <w:t>оның жүзінен деревняда ауыр өмір титығына жеткен кемпір-шалы мен</w:t>
        <w:br/>
        <w:t>көкқарын балаларын ойлағандық сезіледі. Шәкеннің жай бір қолайсыз</w:t>
        <w:br/>
        <w:t>қозғалыстарының өзі осы күйді шебер толғайды. Бұл сияқты мылтықты</w:t>
        <w:br/>
        <w:t>солдаттың қолымен Россияның ескі өмірді найза ұшына ілетініне кәміл</w:t>
        <w:br/>
        <w:t>сенесің. Шәкен-Шадрин жанында революциялық романтикаға толы</w:t>
        <w:br/>
        <w:t>рухани күш бар.</w:t>
        <w:br/>
        <w:t>Одақ көлеміндегі ең ірі режиссерлардың бірі - Н.Охлопков. Оның</w:t>
        <w:br/>
        <w:t>творчестволық ой-қиялы өте бай. Ол режиссерлық жұмыста жаңалық</w:t>
        <w:br/>
        <w:t>зы</w:t>
        <w:br/>
        <w:t>әйелі тірі болып шығады. Осы жай спектакльде қалай берілген, соған</w:t>
        <w:br/>
        <w:t>тоқталайық. Степанов - Свердлин жұмыстан үйіне келгенде алдымен</w:t>
        <w:br/>
        <w:t>әйелінің суретінің төңірегіне ұсталған қаралы лентаның төсек үстінде</w:t>
        <w:br/>
        <w:t>жатқанын көреді. Осы сәтте жүзіне қобалжу ұялаған Степанов- Свердлин</w:t>
        <w:br/>
        <w:t>жедел екінші бөлмеге кетеді. Осы кезде ас үйден әйелі шығады. Екінші</w:t>
        <w:br/>
        <w:t>бөлмеде жүрген Степанов- Свердлин әйелінің жүрісінен танып, «Маша»,</w:t>
        <w:br/>
        <w:t>-деп дауыстап жібереді. Свердлин айтқан осы «Маша» деген жалғыз сөз</w:t>
        <w:br/>
        <w:t>көзіне ыстық жасты лықсытады. Оның осыдан артық сөйлеуге әлі келмей,</w:t>
        <w:br/>
        <w:t>өзінен екі-үш адым ғана тұрған әйеліне жете алмай, буыны құрып, үнсіз</w:t>
        <w:br/>
        <w:t>жылап шөге отырып қалады. Қазаға ұшырады деп қаралы хабар алғанда</w:t>
        <w:br/>
        <w:t>да, ол мұндай күйге түспеген болар. Қайғыны кайратқа жеңгізіп көзіне</w:t>
      </w:r>
    </w:p>
    <w:p>
      <w:r>
        <w:t>жас та алмаған шығар. Ерінің осы халін көрген әйелі оның касына келіп,</w:t>
        <w:br/>
        <w:t>дәл бір баласын жұбатқан анадай басын кеудесіне басып, сәл ғана қысып</w:t>
        <w:br/>
        <w:t>құшақтайды. Екеуі де үнсіз. Бірі әлі өксігін баса алмай отыр. Бірі түс</w:t>
        <w:br/>
        <w:t>көрген адамдай.</w:t>
        <w:br/>
        <w:t>Осыған ұқсас мына бір көрініске де тоқтайық. Облыстық корей драма</w:t>
        <w:br/>
        <w:t>театрында Қозы Көрпештің тірлігін алғашқы рет естіген Баян - Ли-Хан-</w:t>
        <w:br/>
        <w:t>Дек орнынан әлде бір еркінентыс сезім күшімен көтеріледі де, екі аттауға</w:t>
        <w:br/>
        <w:t>зорға шамасы келеді. Көп жылдан бергі зарыға күткен сағыныш зардабы</w:t>
        <w:br/>
        <w:t>өлгені тіріліп, өшкені жанғанда сөйлеуге әлін келтірмейді. Қозының атын</w:t>
        <w:br/>
        <w:t>үлбіреген кызыл еріндер діріл қағып, зорға айтады, қара көздер куаныш,</w:t>
        <w:br/>
        <w:t>сағыныш жасына толып, жас дене тосын қуаныштын толқынын көтере</w:t>
        <w:br/>
        <w:t>алмай, тізе бүгеді. Осы сәтте айтылатын сөздердің үні жас толқынымен</w:t>
        <w:br/>
        <w:t>шығып, құлаққа салдырап аққан өзен үніндей болып естіледі. Аз уақыт</w:t>
        <w:br/>
        <w:t>Баян - Ли-Хан-Дек ақ жібек орамалмен қасиетті көз жасын құрғатып</w:t>
        <w:br/>
        <w:t>отырады.</w:t>
        <w:br/>
        <w:t>Міне, бұл екі көріністің өздеріне жарасымды әсер күші бар. Осы</w:t>
        <w:br/>
        <w:t>постановкада Қодар ролінде ойнаған артист Ли Николай Қодар образын</w:t>
        <w:br/>
        <w:t>жасаудағы кейбір көзге оқшау түсетін ерекшеліктерін атау керек.</w:t>
        <w:br/>
        <w:t>Драматург белгі берген, Қодардың жақсылыққа кадам басқан</w:t>
        <w:br/>
        <w:t>сәттерін артист барынша жарқын бояулармен беруге тырысқан. Ол</w:t>
        <w:br/>
        <w:t>Баянға өлердей ғашық. Артист Қодарды тек дүлей заманның дөрекі</w:t>
        <w:br/>
        <w:t>күші ретінде сыңаржақ бейнелемейді, онда да жар сүйетін жүрек барын</w:t>
        <w:br/>
        <w:t>аңғартады. Осы бір жарық ұшқын тұнжыраған ашулы Қодар жүзін бір</w:t>
        <w:br/>
        <w:t>сәт жадыратып, жүзіне жарқын күлкі әкеледі, көздегі ашу оты сөніп,</w:t>
        <w:br/>
        <w:t>жұдырық жазылады. Осы сияқты шытырман жайлардың шешімін тапқан</w:t>
        <w:br/>
        <w:t>артистің «Елім де шалғай, жерім де шалғай, кетемін де күңрене» - деген</w:t>
        <w:br/>
        <w:t>сөзі нағыз трагедиялық халді береді. Ли Николайдың дауысы осы бір</w:t>
        <w:br/>
        <w:t>сөздерді айтқанда ашу үстіндегі кесіп-кесіп айтатын үнін жоғалтып,</w:t>
        <w:br/>
        <w:t>дауыс төменгі нотаға түседі. Бір нүктеге қадала қараған кеуде, қалшиып</w:t>
        <w:br/>
        <w:t>қалған бойында айтылған бұл сөздер өзгеше әсерлі шығады, корей</w:t>
        <w:br/>
        <w:t>тілін түсінбеген адамдардың өзіне де ауыр ой салады. Егер жоғарыда</w:t>
        <w:br/>
        <w:t>--.</w:t>
        <w:br/>
        <w:t>К.С.СТАНИСЛАВСКИЙ СИСТЕМАСЫ</w:t>
        <w:br/>
        <w:t>ЖӘНЕ ҚАЗАҚ ТЕАТРЫ</w:t>
        <w:br/>
        <w:t>Константин Сергеевич Станиславский Көркем театрдың актерлары,</w:t>
        <w:br/>
        <w:t>режиссерларымен өткізген бір мәжілісінде актер мен режиссердің өнерін</w:t>
        <w:br/>
        <w:t>баяндай отырып, сол кезде көп сөз болып жүрген өзінің системасы туралы</w:t>
        <w:br/>
        <w:t>былай дейді: «Бір-ақ система бар - органикалық табиғи творчество.</w:t>
        <w:br/>
        <w:t>Бұдан басқа система жоқ». Константин Сергеевич Станиславский өзінің</w:t>
        <w:br/>
        <w:t>ұзақ жылдық актерлық, режиссерлық жұмысында творчествосының</w:t>
        <w:br/>
        <w:t>органикалық табиғи болып шығуын, актер ойынының логикалық</w:t>
        <w:br/>
        <w:t>тұрғыдан дұрыс өрістеп, өмір шындығымен тұтастай туысып кететін</w:t>
        <w:br/>
        <w:t>жолдарын іздеді.</w:t>
        <w:br/>
        <w:t>К.С.Станиславский системасын сөз етуден бұрын осы системаның,</w:t>
        <w:br/>
        <w:t>ұлы режиссердің этикалық, эстетикалық көз-қарастарының өсу,</w:t>
        <w:br/>
        <w:t>қалыптасу жолдарына қысқаша тоқтап өтейік.</w:t>
        <w:br/>
        <w:t>К.С.Станиславскийдің «Менің искусстводағы өмірім», «Актердің</w:t>
        <w:br/>
        <w:t>өз бетінше жұмыс істеуі», «Этика» сияқты ірі еңбектерін және жалпы</w:t>
        <w:br/>
        <w:t>искусство, театр мәселелері жайында жазған тағы басқа бірнеше</w:t>
        <w:br/>
        <w:t>еңбектеріне зер салатын болсақ, дүние жүзінде ең бір тамаша</w:t>
        <w:br/>
        <w:t>театр орнатқан, орыс сахнасының реформаторы Станиславскийдің</w:t>
        <w:br/>
        <w:t>творчествосын, оның алдында өткен орыс мәдениетінен бөліп қарауға</w:t>
        <w:br/>
        <w:t>болмайды деген ұғымға келеміз. Станиславский бостандықты арман</w:t>
      </w:r>
    </w:p>
    <w:p>
      <w:r>
        <w:t>еткен, ақиқаттың жаршысы, демократиялық бағытта болған. Ол Көркем</w:t>
        <w:br/>
        <w:t>театр сахнасында әрі актер, әрі режиссер ретінде Грибоедов, Пушкин</w:t>
        <w:br/>
        <w:t>драматургиясынан бастап Чехов пен Горький драматургиясының</w:t>
        <w:br/>
        <w:t>тәрбиесінде өсті. Көркем театр сахнасында Станиславскийдің есте</w:t>
        <w:br/>
        <w:t>қаларлықтай жақсы ойнаған рольдері тұтастай орыс драматургиясымен</w:t>
        <w:br/>
        <w:t>байланысты (Оның этикалық, эстетикалық көзқарастарының</w:t>
        <w:br/>
        <w:t>қалыптасуына, өсуіне, орыстың театр искусствосының бай тәжірибесі</w:t>
        <w:br/>
        <w:t>мен асыл мұрасын бойына сақтап келген Кіші театрдың әсері де зор</w:t>
        <w:br/>
        <w:t>болды, Станиславский ХІХ ғасырдағы орыстың театр эстетикасының</w:t>
        <w:br/>
        <w:t>демократиялық ілгергі идеясы мен сахна өнерінің теорияларын бағыттап</w:t>
        <w:br/>
        <w:t>кеткен теоретиктері мен ойшылдарының еңбектерін творчестволық</w:t>
        <w:br/>
        <w:t>жұмысында арқау етіп отырды. Революционер-демократ Белинский,</w:t>
        <w:br/>
        <w:t>Чернышевский, Добролюбов салып кеткен ілгергі орыс мәдениетінің</w:t>
        <w:br/>
        <w:t>дәстүрі Станиславский және Көркем театрдың творчестволық бағытын</w:t>
        <w:br/>
        <w:t>айқын көрсетті.</w:t>
        <w:br/>
        <w:t>Патшалық Россия заманында ауыр тұрмыста азап шеккен халықтың</w:t>
        <w:br/>
        <w:t>ой-арманын, тілек-пікірін көрсететін, сонымен қатар халық қанын</w:t>
        <w:br/>
        <w:t>сорумен семірген патша мен оның арамтамақ нөкерлерін және патша</w:t>
        <w:br/>
        <w:t>мұрагерлігіне таласушы князьдардың жауыздық әрекетін әшкерелейтін</w:t>
        <w:br/>
        <w:t>А.С.Пушкиннің «Борис Годуновын», феодалдық-буржуазиялық</w:t>
        <w:br/>
        <w:t>.-</w:t>
        <w:br/>
        <w:t>жазушыларының шығармаларын қою арқылы біз қазақ жұртшылығын</w:t>
        <w:br/>
        <w:t>басқа елдердің мәдениетімен таныстырамыз. Бұдан отыз жылдан астам</w:t>
        <w:br/>
        <w:t>бұрын К.Станиславский өзінің «Театр бейбітшілік үшін күресте»</w:t>
        <w:br/>
        <w:t>деген мақаласында бүл туралы мынадай данышпандық пікір айтты:</w:t>
        <w:br/>
        <w:t>«Один спектакль говорит несравненно больше, чем целый курс лекции,</w:t>
        <w:br/>
        <w:t>библиотеки, книги и годы теоретического изучения чужих стран».</w:t>
        <w:br/>
        <w:t>Мақаламыздың басында шеберліктің шоқтығына апарар ұлттық</w:t>
        <w:br/>
        <w:t>шығармалардың бірі «Қозы Көрпеш - Баян сұлу» трагедиясы деген ек.</w:t>
        <w:br/>
        <w:t>«Абай» және осы постановка театр репертуарының алтын қоры. Театр</w:t>
        <w:br/>
        <w:t>администраторларының тілімен айтсақ, «кассовый», түсім беретіп</w:t>
        <w:br/>
        <w:t>постановкалар.</w:t>
        <w:br/>
        <w:t>Халық әрі сұлу, әрі батыр, ақылды Фархад, Таһир, Ромео, Қозы</w:t>
        <w:br/>
        <w:t>Көрпеш сияқты ұлдарының сахнада да осы бір белгілі шарттардың өз</w:t>
        <w:br/>
        <w:t>ұғымына үйлесімді келуін тілейтіндігін еске алу керек.</w:t>
        <w:br/>
        <w:t>Халық аңызындағы ғашықтар өздерінің бір-біріне жарасымды</w:t>
        <w:br/>
        <w:t>көрік беретін гармониясын тілейді. Қазіргі кезде академиялық драма</w:t>
        <w:br/>
        <w:t>театрдың Қозы Көрпеш ролінде ойнап жүрген артист К.Саурықов пен</w:t>
        <w:br/>
        <w:t>С.Дарбасовтың «халық ойындағы Қозы Көрпеш сендер едің» -депайтуға</w:t>
        <w:br/>
        <w:t>ауыз бармайды. Бұл екі артистің сырт сымбаттылығының олқылығына,</w:t>
        <w:br/>
        <w:t>ажар, көрік беретін бойларында талант куаты да шамалы.</w:t>
        <w:br/>
        <w:t>Әрине, «Қонақ май берсе де жей береді» - деген. Өйткені, қонақта</w:t>
        <w:br/>
        <w:t>сыпайгершілік басым болады. Бірақ оған Демьянның сорпасын жасай</w:t>
        <w:br/>
        <w:t>берсең безіп кетер. Сый қонаққа есінен кетпейтін сан алуан түрлі шекер</w:t>
        <w:br/>
        <w:t>тағам бергенге не жетсін!</w:t>
        <w:br/>
        <w:t>Қорыта айтарымыз, бүгінгі таңда театр өнерінің ұнамдылығы мен</w:t>
        <w:br/>
        <w:t>әсер, күшінің ұзақтығы, беріктігі, сұлулығы үшін күресуіміз керек.</w:t>
        <w:br/>
        <w:t>САХНА АЖАРЫ- САПАЛЫ ПЬЕСА</w:t>
        <w:br/>
        <w:t>Таяуда ғана болып өткен Қазақстан театр қоғамының тұңғыш</w:t>
        <w:br/>
        <w:t>пленумында, пленумға қатысқан облыстық театрлардың директорлары</w:t>
      </w:r>
    </w:p>
    <w:p>
      <w:r>
        <w:t>мен режиссерлерінің Мәдениет министрлігінде бас қосқан соңғы бір</w:t>
        <w:br/>
        <w:t>мәжілісінде де өзекті сөз драма театрларының репертуарын жақсарту</w:t>
        <w:br/>
        <w:t>шараларына келіптірелді. Баспасөз бетіндедедраматургиямыздың казіргі</w:t>
        <w:br/>
        <w:t>халі сөз болып, кейбір пьесалар өткір сын нысанасына ілініп жатыр.</w:t>
        <w:br/>
        <w:t>Жаңадан қойылған спектакльдердің көркемдік шешімдері туралы әр</w:t>
        <w:br/>
        <w:t>қилы пікір таластары бар. Осындай ойласулар, айтыстар кезінде театрлар</w:t>
        <w:br/>
        <w:t>жұмысындағы көптеген олқылықтардың сыры ашылған тәрізді. Бір жай</w:t>
        <w:br/>
        <w:t>айқын: репертуар сапасы көңілдегідей емес. Бұл арада «сапасы» деген</w:t>
        <w:br/>
        <w:t>сөзді қолдану керек. Өйткені, репертуарда жүріп жатқан спектакльдер</w:t>
        <w:br/>
        <w:t>саны жеткілікті екен. Сонымен бірге, пьеса жазумен шұғылданып</w:t>
        <w:br/>
        <w:t>“.</w:t>
        <w:br/>
        <w:t>отырған талапкерлер қанша десеңізші. Әр театрдың төңірегіне топтасқан</w:t>
        <w:br/>
        <w:t>өздерінің авторлары бар. Бұлар жергілікті жазушылар мен журналистер,</w:t>
        <w:br/>
        <w:t>режиссерлер менактерлер, бәрі де әдебиет пен өнердітүсінеміздейтіндер.</w:t>
        <w:br/>
        <w:t>«Түйенің танығаны жапырақ» дегендей, біз Ғ.Мүсрепов пен</w:t>
        <w:br/>
        <w:t>Ә.Тәжібаевты, Ә.Әбішев пен Ш.Хұсайыновты, Қ.Мұхамеджанов,</w:t>
        <w:br/>
        <w:t>Ш.Шанбытбаевтарды біледі екенбіз де, драматургиядағы барлық</w:t>
        <w:br/>
        <w:t>жақсылық, кем-кетіктерді осылардың маңайына жинап, айтыс</w:t>
        <w:br/>
        <w:t>көрігін осылардың пьесалары үстінде қыздырады екенбіз. Мұның өзі</w:t>
        <w:br/>
        <w:t>авторларды астаналық, облыстық деп саралаудан туған көз мөлшері.</w:t>
        <w:br/>
        <w:t>Және алдыңғылардың шығармалары барлық театрлар сахнасына жол</w:t>
        <w:br/>
        <w:t>тауып, соңғылардікі облыстық шеңберде ғана саяхат жасайды. Әрине,</w:t>
        <w:br/>
        <w:t>бұл репертуар саясатын шешудегі дұрыс жол емес, практикалық</w:t>
        <w:br/>
        <w:t>жұмысымыздағы сыңаржақтық, творчестволық көз қарасқа мүлде қайшы</w:t>
        <w:br/>
        <w:t>келетін жайлар.</w:t>
        <w:br/>
        <w:t>Бұдан бірнеше жыл бұрын драма театрларының репертуарын</w:t>
        <w:br/>
        <w:t>жақсарту мақсатымен СССР Мәдениет министрлігі әр жанрға</w:t>
        <w:br/>
        <w:t>авторлармен шарт жасасуға, репертуарын қалауынша шешуге ерік</w:t>
        <w:br/>
        <w:t>берген болатын. Міне, жергілікті драматургтердің басым көпшілігі</w:t>
        <w:br/>
        <w:t>осы кезде шықты. Қарағандылық 3.Жақыпов пен марқұм Ж.Сәрсеков</w:t>
        <w:br/>
        <w:t>аз уақыт ішінде «Зәуреш», «Бажалар мен балдыздар», «Қарағанды</w:t>
        <w:br/>
        <w:t>жұлдыздары», марқұм А.Теміржанов «Кеме келсе қайық судан шығады»,</w:t>
        <w:br/>
        <w:t>«Семіздікті қой көтереді» атты пьесалар жазған болатын. Бұл аз дүние</w:t>
        <w:br/>
        <w:t>емес қой. Шымкенттік Ә.Байтанаев «Менің құрдастарым» романынан</w:t>
        <w:br/>
        <w:t>инсценировка жасаса, Қ.Шанин мен Ә.Ордабаев «Сенім күші» драмасын</w:t>
        <w:br/>
        <w:t>сахнаға шығарды. Бұлардан семейліктер қалысқан жоқ. Қ.Мұхамеджанов</w:t>
        <w:br/>
        <w:t>«Комиссар Ғаббасов», С.Қосыбаев «Күміс түйме» пьесаларын жазып</w:t>
        <w:br/>
        <w:t>үлгерді. Гурьев сахнасынан Б.Қорқытбаевтың «Шамшырақтарын»</w:t>
        <w:br/>
        <w:t>көрдік. Жамбылдықтар жас ақын Ж.Сәтібеков пен режиссер Мен-Ден-</w:t>
        <w:br/>
        <w:t>Уктың творчестволық бірлестігінен туған «Дала гүлі» атты пьесаны</w:t>
        <w:br/>
        <w:t>қойды. Қызылордалық О.Бодықов «Күріш арқасында күрмек су ішеді»</w:t>
        <w:br/>
        <w:t>драмасын жазған еді. Бұлардың бәрі облыстық театрлар маңындағы</w:t>
        <w:br/>
        <w:t>жергілікті творчестволық күштер.</w:t>
        <w:br/>
        <w:t>Осылармен бірге есімдері астана жұртшылығына әлі белгісіз</w:t>
        <w:br/>
        <w:t>драматургтер бар. М.Хасеновтың «Сарыарқа», «Жоғалған күнделік»,</w:t>
        <w:br/>
        <w:t>М.Дүзеновтың «Жақын, жақын да болса алыс», С.Субханбердин мен</w:t>
        <w:br/>
        <w:t>И.Матақовтың «Тергеу аяқталды» пьесалары облыстық театрлар</w:t>
        <w:br/>
        <w:t>сахнасына жол тапқан.</w:t>
        <w:br/>
        <w:t>Соңғы төрт-бес жыл ішінде театрға келген авторлар осылар. Биыл</w:t>
        <w:br/>
        <w:t>Мәдениет министрлігі театрлардың өз бетінше авторлармен шарт</w:t>
        <w:br/>
        <w:t>жасауларын тоқтатты. Өйткені, көптеген театрлардың басшылары</w:t>
        <w:br/>
        <w:t>өздеріне берілген мұндай мүмкіншілікті дұрыс пайдаланбады,</w:t>
        <w:br/>
        <w:t>театрлардың көркемдік советі жергілікті авторларды өсіру деген</w:t>
        <w:br/>
        <w:t>.-</w:t>
      </w:r>
    </w:p>
    <w:p>
      <w:r>
        <w:t>шырқау биігіне көтерілген спектакльдері жоқ. Көптеген спектакльдердің</w:t>
        <w:br/>
        <w:t>көркемдік шешімдерінде көңіл аударарлық олқылықтар бар. Бұрын-</w:t>
        <w:br/>
        <w:t>соңды айтылып жүрген пікір, әлі де айтыла бермек.</w:t>
        <w:br/>
        <w:t>Қазіргі мәселе репертуар жайы, сол жөнінде бірер сөз.</w:t>
        <w:br/>
        <w:t>Академиялық драма театрының коллективі репертуар мәселесін</w:t>
        <w:br/>
        <w:t>шешуге іскерлік, тапқырлық көрсетіп отырған жоқ. Театрдың көркемдік</w:t>
        <w:br/>
        <w:t>советі, оның әдебиет бөлімі драматургтерге творчестволық көмек көрсете</w:t>
        <w:br/>
        <w:t>алмай отыр. Театр басшылары баспасөз бетіне шыққан сындарға бірде-</w:t>
        <w:br/>
        <w:t>бір рет талқылау жасап, дұрыс-бұрыстығына назар аударған емес. Ал</w:t>
        <w:br/>
        <w:t>сын пікірлер көп айтылды. Тіпті орталық баспасөз бетінде айтылған ашы</w:t>
        <w:br/>
        <w:t>сындар да бар.</w:t>
        <w:br/>
        <w:t>Театр коллективі пьеса таңдауда да талғампаздық танытып отырған</w:t>
        <w:br/>
        <w:t>жоқ. Жаз бойы олар даярлап жатқан 3.Ақышевтің «Жаяу Мұса» пьесасын</w:t>
        <w:br/>
        <w:t>жуықта Мәдениет министрлігі тоқтатып тастады. Неліктен? Көркемдік</w:t>
        <w:br/>
        <w:t>сапасы нашар.</w:t>
        <w:br/>
        <w:t>Театр мен драматургтер арасын байланыстыратын репертуарды</w:t>
        <w:br/>
        <w:t>жасауда көмекші, жауапкершілігі мол адамның бірі театрдың әдебиет</w:t>
        <w:br/>
        <w:t>бөлімінің меңгерушісі. Бұл адамның атқарар қызметі орасан көп, әрі</w:t>
        <w:br/>
        <w:t>қиын, әрі абройлы да.</w:t>
        <w:br/>
        <w:t>Шынында әдебиет бөлімі меңгерушісінің міндеті афиша жазу мен</w:t>
        <w:br/>
        <w:t>программа жасаумен шектелмесе керек. Тіпті, бұлар оның міндеті</w:t>
        <w:br/>
        <w:t>Де емес қой. Ол барлық жігерін, талантын, білімін репертуарды</w:t>
        <w:br/>
        <w:t>жақсарту жолына жұмсауы керек. Режиссерлердің ең жақын көмекшісі,</w:t>
        <w:br/>
        <w:t>әдеби шығармаларды талдаушы, актерлерге керекті материалдарды</w:t>
        <w:br/>
        <w:t>тауып нұсқаушы осы әдеби қызметкер емес пе! Театрда бірден-бір</w:t>
        <w:br/>
        <w:t>творчестволық ұйтқы жасайтын адам да осы.</w:t>
        <w:br/>
        <w:t>Театр репертуарын жақсарту шаралары бір ғана қазақдраматургтерінің</w:t>
        <w:br/>
        <w:t>шығармаларын қоюмен толықпайды. Орыс, батыс классиктерінің, совет</w:t>
        <w:br/>
        <w:t>драматургтерінің озық үлгілерін қою арқылы ғана театр мәдениетін,</w:t>
        <w:br/>
        <w:t>актерлер шеберлігін көтеруге болады. Бұл салада бізде істеліп</w:t>
        <w:br/>
        <w:t>жатқан істер мәндімсіз. Облықтық театрлар сахнасынан классиктер</w:t>
        <w:br/>
        <w:t>шығармаларын сирек көреміз.</w:t>
        <w:br/>
        <w:t>Осы газеттің өткен санында жарияланған Р.Жаманова жолдастың</w:t>
        <w:br/>
        <w:t>мақаласында театрларымыз өмір талабынан кем түсіп жатыр, заман</w:t>
        <w:br/>
        <w:t>рухына ілесе алмай отыр деген пікір бар. Бұған қосылмасқа болмайды.</w:t>
        <w:br/>
        <w:t>Дұрысын айтқанда, бүгінгі талаптан шығу, заман рухына үн қосу, әйтеуір</w:t>
        <w:br/>
        <w:t>тақырыпты саудалап, шала-пұла, сапасыз шығармаларға репертуардан</w:t>
        <w:br/>
        <w:t>орын беру емес, шындығымыздың характерлік қомақты-қомақты</w:t>
        <w:br/>
        <w:t>көріністерін көркеменерге әсем бояуымен қайта туғызу, сахнадан дәуір</w:t>
        <w:br/>
        <w:t>патетикасының құдіретті шабытын көрермендерге жеткізе білу, сезіндіре</w:t>
        <w:br/>
        <w:t>білу. Коммунизм ұрпақтарының тәрбиешісі дегенде театрларымыздан</w:t>
        <w:br/>
        <w:t>осыны талап етіп отыр.</w:t>
        <w:br/>
        <w:t>м</w:t>
        <w:br/>
        <w:t>актердің творчестволық қиялының көмегі керек. Эмоциялық ес пен</w:t>
        <w:br/>
        <w:t>творчестволық киял тығыз байланысты. Өйткені, сезім адамның қиялын</w:t>
        <w:br/>
        <w:t>қозғайды, ал, қиялдағы образдар сезім туғызады, немесе бар сезімді</w:t>
        <w:br/>
        <w:t>күшейте түседі. «Қиялдағы елестердің барлығы біз өткенде қабылдап</w:t>
        <w:br/>
        <w:t>есте сақтаған материалдан жасалады. Қиял қызметі түйсіну және</w:t>
      </w:r>
    </w:p>
    <w:p>
      <w:r>
        <w:t>қабылдау арқылы жеткізілген материалды ылғи өңдеу болып табылады»</w:t>
        <w:br/>
        <w:t>деген ұғым береді психология ғылымы.</w:t>
        <w:br/>
        <w:t>Станиславский системасын ғылымға негіздеді. Ол өзінің ұзақ жылдық</w:t>
        <w:br/>
        <w:t>тәжірибелік жұмысында актерге сезімді ойнауға болмайды деген ұғымға</w:t>
        <w:br/>
        <w:t>келді. Ал, актер адамның әрбір жағдайдағы көңіл күйінің толқыған сан</w:t>
        <w:br/>
        <w:t>алуан сезімдерін жеткізу тиіс. Актер кейіпкердің басындағы қорқыныш-</w:t>
        <w:br/>
        <w:t>қуаныш сезімдерін беру үшін алдымен сол кейіпкердін жан дүниесінің</w:t>
        <w:br/>
        <w:t>сезім толқындарына ұқсас өз басынан қандай оқиғалар өтті, сол сәттерде</w:t>
        <w:br/>
        <w:t>өзі қандай сезімде болып еді, алдымен осыны еске түсіруі керек. Бұл арада</w:t>
        <w:br/>
        <w:t>тағы да эмоциялық ес, творчестволық қиял, түйсіну, қабылдау сияқты</w:t>
        <w:br/>
        <w:t>адамның бірнеше психикалық процестері жұмыс істей бастайды. Ал, осы</w:t>
        <w:br/>
        <w:t>бір психикалық процестер аркылы өткендегі оқиғаны, сол сәттегі сезім</w:t>
        <w:br/>
        <w:t>әсерлерін еске түсірдік дейік, бірақ актер үшін оқиға мен сезім әсерлерін</w:t>
        <w:br/>
        <w:t>еске түсіру аз, ол сол жағдайдағы сезім әсеріне қайта бөленіп, қайта</w:t>
        <w:br/>
        <w:t>жаңғыртуы керек. Бұл өте қиын процесс. Өткендегі сезім әсерлерін қайта</w:t>
        <w:br/>
        <w:t>туғызып, оған кірудің ең бір ғылыми дұрыс әдісін Константин Сергеевич</w:t>
        <w:br/>
        <w:t>Станиславский ашты. Бұл әдіс системаның негізгі өзегінің бірі болып</w:t>
        <w:br/>
        <w:t>отырған физикалық әрекетпен байланысты. Станиславский егер сізге -</w:t>
        <w:br/>
        <w:t>бүгін дәл кешегідей, ертең дәл бүгінгідей сезініңізші десе, сіз бұны істей</w:t>
        <w:br/>
        <w:t>алмайсыз, - дейді. Бірақ бұл сезімдерді белгілі бір жағдайларда жасаған</w:t>
        <w:br/>
        <w:t>физикалық әрекеттеріңізарқылы табасыз, егер сол физикалықәрекеттерді</w:t>
        <w:br/>
        <w:t>кайталай беретін болсаңыз, белгілі жағдайдағы түйсіну сезімі келеді.</w:t>
        <w:br/>
        <w:t>Сонымен физикалық әрекет сезімді шақырушы күш болып табылады.</w:t>
        <w:br/>
        <w:t>Өйткені адам сезімі адамның физикалық қимылымен байланысты.</w:t>
        <w:br/>
        <w:t>Физикалық әрекетке оның жүріс-тұрысы, көзқарасы, бет құбылысы,</w:t>
        <w:br/>
        <w:t>дене қимылы, дауыс интонациясы, қысқасы, адамның сыртқы-ішкі жан</w:t>
        <w:br/>
        <w:t>дүниесінің бәрі де кірмек. Артистің бір нәрсені тарс еткізіп лақтырып</w:t>
        <w:br/>
        <w:t>жіберуінен бір зор мән-жайды ұғуға болады. Оның әрбір сәттегі қимыл-</w:t>
        <w:br/>
        <w:t>әрекеті оның көңіл-күйінің толқуымен байланысты. Ал, көңіл-күйінің</w:t>
        <w:br/>
        <w:t>әсері оған әрекет жасауға себепкер болады. Ал, осы бір физикалық</w:t>
        <w:br/>
        <w:t>әрекеттер жалпы істеле салмай, сол сәттегі жағдайға байланысты,</w:t>
        <w:br/>
        <w:t>нақтылы түрде істелуге тиіс. Станиславский адамның физикалық әрекеті</w:t>
        <w:br/>
        <w:t>туралы сөз еткенде, оны психологиясынан айырмайды, байланыстырып</w:t>
        <w:br/>
        <w:t>отырады. Станиславскийдің - мен физикалық әрекет туралы айтқанда,</w:t>
        <w:br/>
        <w:t>әрдайым психологияны сөз етем - деуі, сыртқы физикалық әрекеттің</w:t>
        <w:br/>
        <w:t>ішкі психикалық әрекетпен байланысып жатқанын көрсетеді. Осыдан</w:t>
        <w:br/>
        <w:t>келеді де «Сахнадағы әрекет іштей қабысып, логикалық тұрғыдан дұрыс</w:t>
        <w:br/>
        <w:t>“4</w:t>
        <w:br/>
        <w:t>Жамбылдықтар қойған бес спектакльден актер құрамының осал</w:t>
        <w:br/>
        <w:t>жағын да байқау қиын емес еді. Осы спектакльдердің басты рольдері</w:t>
        <w:br/>
        <w:t>көбіне бұрыннан өзімізге белгілі төрт-бес адамның басына ғана</w:t>
        <w:br/>
        <w:t>құралған. Алматылықтар әр кеш сайын басты рольдерде Алтын Ружева</w:t>
        <w:br/>
        <w:t>мен Оразғали Әбділмановты, болмаса Шәріпбай Сәкиев пен Гүлжамал</w:t>
        <w:br/>
        <w:t>Батырғалиеваны және Мақсүт Салықовтығана көретін болды. Осылардың</w:t>
        <w:br/>
        <w:t>қатарында жүргендердің бірі Т.Ерғалиев пен Қ.Қайсабаев. Театрдың ескі</w:t>
        <w:br/>
        <w:t>күштерінен саналатын М.Табанов, М.Жұмағұлов, Т.Ізбасаров тағы басқа</w:t>
        <w:br/>
        <w:t>актерлердің өткінші рольдерде ғана көрінгендері бізді ойға қалдырады.</w:t>
        <w:br/>
        <w:t>Практикалық жұмысымызда сыналуға тиіс бұл нашар әдіс, жалғыз</w:t>
        <w:br/>
        <w:t>Абай драма театрының кемшілігі емес, бірқатар творчестволық адамдар</w:t>
        <w:br/>
        <w:t>тәжірибесінен байқалып жүр. Екі-үш адамның басына құрылған</w:t>
        <w:br/>
        <w:t>репертуар театрды өнер биігіне көтере алмайды, актерлер талантының</w:t>
        <w:br/>
        <w:t>өсуіне, ашылуына мүмкіншілік бермейді. Мұндай әдісті ұстанған</w:t>
        <w:br/>
        <w:t>режиссердің өзі түптің- түбінде дағдарысқа ұшырауы ықтимал.</w:t>
        <w:br/>
        <w:t>Спектакль қоюшы ролін ғана атқаратын режиссерлар бізде жеткілікті.</w:t>
        <w:br/>
        <w:t>Казіргі қазақ театры оларға мұқтаж емес. Бізге керегі - педагогрежиссер,</w:t>
        <w:br/>
        <w:t>актерлерімізді тәрбиелеп отыратын, қанаттандыратын ұстаз режиссер.</w:t>
      </w:r>
    </w:p>
    <w:p>
      <w:r>
        <w:t>Жаңағы ұнамсыз салт «саяхатшы режиссерлардан» қалған болатын.</w:t>
        <w:br/>
        <w:t>Театрымыздың өсу жолындағы әрқилылықта режиссерлардың дамылсыз</w:t>
        <w:br/>
        <w:t>алмасып отыруынан болды-ау деген пікір туады. Мұның өзітәрбиелік оқу</w:t>
        <w:br/>
        <w:t>жұмыстарын жүргізуге де кері әсерін тигізіп келді. Сонымен, Абай драма</w:t>
        <w:br/>
        <w:t>театрының алдында тұрған кезек күттірмес мәселесі - творчестволық</w:t>
        <w:br/>
        <w:t>құрамын түгендеу, бекіту болып отыр.</w:t>
        <w:br/>
        <w:t>Бұл коллективтің жұмысынан байқалған екінші олқылық - тіл</w:t>
        <w:br/>
        <w:t>мәселесі.</w:t>
        <w:br/>
        <w:t>Рашида Шарафуддинова - тәжірибесі аз жас режиссерларымыздың</w:t>
        <w:br/>
        <w:t>бірі. Ол қойған төрт спектакльден режиссерлік ұтымды шешімдерді</w:t>
        <w:br/>
        <w:t>көруге болады. Өз ойының өресі жеткенге дейінәршығарманың көркемдік</w:t>
        <w:br/>
        <w:t>мазмұнын ашуға тырысқан, жұмысында сүйсінерлік жәйттер баршылық.</w:t>
        <w:br/>
        <w:t>Осылай болғанмен, Рашида жұмысының зор кемшілігі - актерлердің тіл</w:t>
        <w:br/>
        <w:t>шеберлігіне көңіл бөлмеуінде екен. Бұл әсіресе «Қаракөзден» оқшаулау</w:t>
        <w:br/>
        <w:t>байқалса, жақсы деп отырған спектакліміз «Жазықсыз кінәлілер»</w:t>
        <w:br/>
        <w:t>драмасынан да көзге түседі. Незнамов роліндегі О.Әбділмановтың,</w:t>
        <w:br/>
        <w:t>Шмага - Т.Ерғалиевтың, Ж.Шүлембаевтың тілінде сақаулық бар. Сөздің</w:t>
        <w:br/>
        <w:t>соңғы буындарын жеп, жұтып жіберушілік, бастырмалата тақпақтай</w:t>
        <w:br/>
        <w:t>жөнелушілік, кекештеніп қалушылықтың бәрі де сахна шешендігіне</w:t>
        <w:br/>
        <w:t>үйренбегендікті көрсетеді. Осы бір кемшілік А.Қахардың «Табыттан</w:t>
        <w:br/>
        <w:t>шыққан үн» комедиясын көргенде ерекше байқалады.</w:t>
        <w:br/>
        <w:t>Драманың басқа жанрына қарағанда комедия көбіне сөзойнақылығына</w:t>
        <w:br/>
        <w:t>құралады. Мұнда сөздің атқаратын ролі ерекше артық болғандықтан да</w:t>
        <w:br/>
        <w:t>актер ойыны сөздің мағыналы айтылуымен көзге түседі. Ал, біз көрген</w:t>
        <w:br/>
        <w:t>комедияда автордың ұтымды, уытты диалогтері, кейіпкердің мінез-</w:t>
        <w:br/>
        <w:t>.-</w:t>
        <w:br/>
        <w:t>желеумен арзанқол, керкемдік-идеялық сапасы төмен шығармалары</w:t>
        <w:br/>
        <w:t>театр репертуарларына қапталып жіберді. Творчестволық жұмысқа</w:t>
        <w:br/>
        <w:t>осыншама салғырт қараудың ашы зардабын қазір қай театр болса да көріп</w:t>
        <w:br/>
        <w:t>отыр. Жоғарыда аталған пьесалардың дені бір маусымнан асқан жоқ,</w:t>
        <w:br/>
        <w:t>репертуардан ғайып болды. Алғашқы сәтсіздікке ұшыраған авторлар бұл</w:t>
        <w:br/>
        <w:t>жанрға қайтып соқпады. Олардың драматургияға келу жолдары қандай</w:t>
        <w:br/>
        <w:t>кездейсоқ болса, кетулері де өкінішсіз. Әрине, театр үшін емес. Аталып</w:t>
        <w:br/>
        <w:t>өткен көп пьесалардың бірде-бірініңастана театрларының сахнасына жол</w:t>
        <w:br/>
        <w:t>таба алмаулары қалай? Бұған жауап біреу - идеялық-көркемдік сапасы</w:t>
        <w:br/>
        <w:t>әлсіз. Жергілікті жас авторлар кемшілігін айтпағанның өзінде, шеберлігі</w:t>
        <w:br/>
        <w:t>төселген белгілі жазушыларымыздың өзі бүгінгі күн тақырыбына жақсы</w:t>
        <w:br/>
        <w:t>пьеса бере алмай келеді. Бұл талай рет сөз болған, сыналған олқылық.</w:t>
        <w:br/>
        <w:t>Орны толмай келе жатқан олқылық.</w:t>
        <w:br/>
        <w:t>Дегенмен, қазіргі қазақ драматургиясының тоқырауға ұшырауын</w:t>
        <w:br/>
        <w:t>қалай түсінеміз? Біріне бірі ұқсас арзан комедиялар жазуға</w:t>
        <w:br/>
        <w:t>жазушыларымыз неге әуес? Әрине, бұл сұрауларға жауап беру қиын.</w:t>
        <w:br/>
        <w:t>Драматургтеріміздің пьеса жазудағы бейнелеу әдістері, машықтары</w:t>
        <w:br/>
        <w:t>көнетоз схеманы бойлай сырғанайды. Ойы, қиялы, көңіл күйі осы өзі</w:t>
        <w:br/>
        <w:t>құрған қаңқа құрсауынан шыға алмай әлек. Осы схеманың неге апарып</w:t>
        <w:br/>
        <w:t>тындырарын драматургтің өзі түгіл көрермендер де алдын ала біліп</w:t>
        <w:br/>
        <w:t>отырады. Мұнда өмір құбылыстары өзінің барлық күрделі жүйесімен,</w:t>
        <w:br/>
        <w:t>қайшылықтарымен, сол қайшылықтарды жеңу жолындағы күресі мен</w:t>
        <w:br/>
        <w:t>кездейсоқ жағдайлары, оқиғаларымен көрінбей баяғы схема тұғырында</w:t>
        <w:br/>
        <w:t>жадағай көрінеді. Сахнадан ойдан жасалған фигураларды көресіз. Олар</w:t>
        <w:br/>
        <w:t>ескі машықпен құрылған сөздерін айтады. Тартыс бірінші пердеде-ақ</w:t>
        <w:br/>
        <w:t>шешіліп, ар жағы кейіпкерлер айтысына айналады. Сөз таласын әрекет,</w:t>
        <w:br/>
        <w:t>күрес деп ұғамыз. Қазіргі драматургиямызда күшті серпін, өзіне тәндік</w:t>
      </w:r>
    </w:p>
    <w:p>
      <w:r>
        <w:t>өзгешелік, ерекшелік жоқ. Кезбе күйлер көп, шәкірттік күйбелеңдік бар.</w:t>
        <w:br/>
        <w:t>Бір-екі ай бұрын Мәдениет министрлігі қасынан репертуар советі</w:t>
        <w:br/>
        <w:t>құрылды. Түп мақсаты - репертуар сапасын жақсарту. Авторларға</w:t>
        <w:br/>
        <w:t>қойылар талап, сын күшеймек.</w:t>
        <w:br/>
        <w:t>Осы кезге дейін жаңа пьоса Жазушылар одағының драматургия</w:t>
        <w:br/>
        <w:t>секциясында және Мәдениет министрлігінің репертуар бөлімінде</w:t>
        <w:br/>
        <w:t>оқылып театрға ұсынылатын. Мұндай әдіс жақсы нәтиже бермей келеді.</w:t>
        <w:br/>
        <w:t>Алдымен, жаңа пьесаға талқылау өткізу формасының өзі дұрыс емес.</w:t>
        <w:br/>
        <w:t>Драматургия секциясының алты-жеті (кейде екі-үшеуі ғана) мүшесі</w:t>
        <w:br/>
        <w:t>және автордың жанкүйерлерінен бір-екі адам бас қосып, шығарманы бір</w:t>
        <w:br/>
        <w:t>сағаттан астам уақыт ішінде зуылдатып оқып шығады да, пікірлесуге</w:t>
        <w:br/>
        <w:t>кіріседі. Мұндайда қандай дұрыс пікір, терең кеңес берілмек. Мұндайда</w:t>
        <w:br/>
        <w:t>«пьеса маған ұнайды», «тілі тартымды екен», «мұндай пьеса да бізге</w:t>
        <w:br/>
        <w:t>керек қой», «автор жаңағы айтқан сын пікірлерді ескерсін», «театрға</w:t>
        <w:br/>
        <w:t>ұсынайық» деген сияқты жалпы сырғанақ сөздер айтылады. Жоғарыда</w:t>
        <w:br/>
        <w:t>“%</w:t>
        <w:br/>
        <w:t>аталған пьесалардың көбі мақұлдаудың осындай жолымен өтіп, кейін</w:t>
        <w:br/>
        <w:t>репертуардан шығып қалған еді. Алдағы уақытта пьеса талқылаудың дәл</w:t>
        <w:br/>
        <w:t>мұндай жолынан безу керек. Жаңа пьеса секция мүшесінің біріне күн</w:t>
        <w:br/>
        <w:t>бұрын тапсырылып, ол туралы жан-жақты талдау жасалған, қысқаша</w:t>
        <w:br/>
        <w:t>баяндама жасалғаны жөн. Жеке секция мүшелерінің бәрі дерлік</w:t>
        <w:br/>
        <w:t>шығарманы талқылауға оқып келіп пікірлессе, авторға көп пайдалы</w:t>
        <w:br/>
        <w:t>кеңес берер еді. Біз жұмыстың осындай тәсілін қуаттаймыз.</w:t>
        <w:br/>
        <w:t>Қазір Жасөспірімдер мен балалар театрының қасынан Драматургия</w:t>
        <w:br/>
        <w:t>студиясы жұмыс істей бастады. Театр басшылары жастар репертуарын</w:t>
        <w:br/>
        <w:t>жасау мақсаты мен бір топ әдебиетшілерді маңайына топтастырған.</w:t>
        <w:br/>
        <w:t>Бұлардың ішінде С.Мұратбеков, Ж.Молдағалиев, ШІ.Құмарова,</w:t>
        <w:br/>
        <w:t>Е.Домбаев сияқты талантты жастар бар. Бұлардың кейбіреулері тұңғыш</w:t>
        <w:br/>
        <w:t>пьесаларының алғашқы нұсқаларын жазып та үлгерген. Жастар</w:t>
        <w:br/>
        <w:t>театрының бұл игі бастамасын құттықтау, қолдау керек. Осыдан</w:t>
        <w:br/>
        <w:t>келіп туатын бір ой жыл сайын Жазушылар одағы мен Мәдениет</w:t>
        <w:br/>
        <w:t>министрлігі Москва, Ялта болмаса Балтық теңізі жағалауларында</w:t>
        <w:br/>
        <w:t>өткізілетін драматургия семинарларына бір-екі авторларды жіберіп</w:t>
        <w:br/>
        <w:t>жүр. Айтайық, осы семинарға баратын драматург өзінің әлі жазылып</w:t>
        <w:br/>
        <w:t>бітпеген пьесасын шала-шарпы орысшаға аударып алып барып пікір</w:t>
        <w:br/>
        <w:t>талқысына салады. Осыдан олар қандай пайда алып жүр. Сол семинарға</w:t>
        <w:br/>
        <w:t>барып келгендердің біреуінің пьесасы сахна көрді ме екен? Жоқ. Олай</w:t>
        <w:br/>
        <w:t>болса, мұндай семинарларды жергілікті жерде, осы Алматының өзінде</w:t>
        <w:br/>
        <w:t>өткізуіміз керек. Сонда бұл бір мен екінің ғана үлесіне тимей драма</w:t>
        <w:br/>
        <w:t>жанрының шұғылданып отырған көп талапкердің өсуіне себі тимек, жол</w:t>
        <w:br/>
        <w:t>салмақ. Жастарға пайдалы кеңес беретін біздің білімді, тәжірибелі аға</w:t>
        <w:br/>
        <w:t>драматургтеріміз де, сыншыларымыз да, режиссерлеріміз де бар.</w:t>
        <w:br/>
        <w:t>Гурьев театры өзінің Алматыда өткізген онкүндік өнер саяхатында</w:t>
        <w:br/>
        <w:t>жергілікті драматург Б.Қорқытбаевтың мұнайшылар өмірінен жазған</w:t>
        <w:br/>
        <w:t>«Асыл жандар» драмасын көрсеткен еді. Жас автордың тың тақырыпқа</w:t>
        <w:br/>
        <w:t>бару талабы мен шығармасының жақсы жақтарын құптай отырып, оған</w:t>
        <w:br/>
        <w:t>көптеген сындар да айтылған болатын. Міне, осы сындар пьеса сахнаға</w:t>
        <w:br/>
        <w:t>шықпай тұрып айтылса, автор үшін де, театр коллективіне де қандай</w:t>
        <w:br/>
        <w:t>нәтижелі болар еді. Облыстық драматургтерге нақтылы көмекті осындай</w:t>
        <w:br/>
        <w:t>семинарларда көрсетуге әбден болады.</w:t>
        <w:br/>
        <w:t>Облыстық театрлардың репертуарын жақсартуға көмектесетіп, оларға</w:t>
        <w:br/>
        <w:t>үлгі-өнеге болатын орын - М.Әуезов атындағы Қазақтың академиялық</w:t>
        <w:br/>
        <w:t>драма театры. Бұл - қазақ көркем өнерінің кәрі шаңырағы, таланттардың</w:t>
      </w:r>
    </w:p>
    <w:p>
      <w:r>
        <w:t>сұрыпталып топтасқан жері. Қазақ драматургтерін өсірген орын. Мұнда</w:t>
        <w:br/>
        <w:t>күшті актерлер құрамы, маман режиссерлер бар, өнер табиғатын түсінетін</w:t>
        <w:br/>
        <w:t>театр басшылары отыр. Театр үйі сәулетті, сахнаның техникалық</w:t>
        <w:br/>
        <w:t>мүмкіншіліктері мол. Бірақ тағы да «бірақ» дейміз-ау, театр өзінің атына</w:t>
        <w:br/>
        <w:t>лайық дәрежеде емес, өзінің қабілетінен төмен жатыр. Көркемдіктің</w:t>
        <w:br/>
        <w:t>.-</w:t>
        <w:br/>
        <w:t>Әйгілі шығармаларымыздың поэзиялық қасиетін түсірмей, әр кезеңде</w:t>
        <w:br/>
        <w:t>оған жаңа, жас леп беріп, жарқырата жаңғыртып отыратын тың талант</w:t>
        <w:br/>
        <w:t>күші керек-ті. Бұл театр басшылары мен Мәдениет министрлігінің</w:t>
        <w:br/>
        <w:t>бірден-бір қолға алатын ісі демекпіз.</w:t>
        <w:br/>
        <w:t>Сахна қадрларын даярлауда Құрманғазы атындағы Өнер</w:t>
        <w:br/>
        <w:t>институтының мүмкіншілігінің аздығын еске алсақ, көптен бері сөз</w:t>
        <w:br/>
        <w:t>болып, жоспарланып та келе жатқан Театр және суретшілер институтын</w:t>
        <w:br/>
        <w:t>ашатын мезгіл де жеткен сияқты.</w:t>
        <w:br/>
        <w:t>«Қаракөз» трагедиясын жамбылдықтар бұдан жеті жыл бұрын</w:t>
        <w:br/>
        <w:t>қойған. Режиссері Мен-Дон-Ук еді. Бұл трагедияның Қызылорда, Семей</w:t>
        <w:br/>
        <w:t>және Мұхтар Әуезов атындағы Академиялық драма театрларындағы</w:t>
        <w:br/>
        <w:t>сахналық шешімдерін салыстыра талдаған кездеріміз де барды. Сондағы</w:t>
        <w:br/>
        <w:t>басты кемшілік Қаракөз бен Сырымды ойнаушылар тарапынан айтылған</w:t>
        <w:br/>
        <w:t>болатын. Бүгінгі пікір де соған сайып отыр.</w:t>
        <w:br/>
        <w:t>Осының ең бір басты себебі - режиссерлердің түп нұсқаны оқи</w:t>
        <w:br/>
        <w:t>алмайтындығынан болғандығын атап айтқан жөн. Бұдан жеті жыл бұрын</w:t>
        <w:br/>
        <w:t>«Қаракөздің» сөзбе-сөз аудармасы да жоқ еді. Және «Қаракөз» тілін</w:t>
        <w:br/>
        <w:t>жете түсінбеушілік қазақ режиссерлерінің өзінен де кездеседі. Театр</w:t>
        <w:br/>
        <w:t>коллективі айтуға ғана жеңіл бұл мәселеге жеңіл-желпі қарамас екен</w:t>
        <w:br/>
        <w:t>дейміз.</w:t>
        <w:br/>
        <w:t>Актерлер талантын кішкентай рольдің өзінен де, болмаса күрделі</w:t>
        <w:br/>
        <w:t>тұлғаларды жасау кезіндегі бір ғана драмалық күйдің әсерлі берілуінен</w:t>
        <w:br/>
        <w:t>де байқап қалуға болады.</w:t>
        <w:br/>
        <w:t>Жақсы пікір туғызып отырған «Жазықсыз кінәлілер» спектакліндегі</w:t>
        <w:br/>
        <w:t>мына бір көрініске назар аударайық. Баласының өлі-тірісін біле алмай,</w:t>
        <w:br/>
        <w:t>зар шегіп отырған Кручинина мен мүсәпір кемпір Галчиха кездесетін</w:t>
        <w:br/>
        <w:t>қайғылы сәтте Алтын Ружева мен Гүлжамал Батырғалиева көрермен</w:t>
        <w:br/>
        <w:t>көзіне бір сәт ыстық жас лықсытады, жүрегің тулап, көңілің шер</w:t>
        <w:br/>
        <w:t>пернесін басып өтеді. Осы көңіл күйінің тууының өзі екі актрисаның</w:t>
        <w:br/>
        <w:t>қаһармандарының тағдырын терең ұғуынан болып отырған жоқ па?</w:t>
        <w:br/>
        <w:t>Тағы бір мысал. «Белгісіз батыр» драмасындағы Тағдыр роліндегі</w:t>
        <w:br/>
        <w:t>Мақсұт Салықов «Караңғы түнде тау қалғып» әнін бастайды да өксіп</w:t>
        <w:br/>
        <w:t>тұрып қалады. Осы өксікте туған елден алыс жүрген адамның сағыныш</w:t>
        <w:br/>
        <w:t>шері бар, жүректі сыздатқан мұңы бар. Тағдыр тұлғасын күрделі етіп,</w:t>
        <w:br/>
        <w:t>ірілендіріп тұрған да актердің сезім пернелерін артық-кемсіз дәл баса</w:t>
        <w:br/>
        <w:t>білуінде болып отыр. Міне, М.Салықовтың талант күшін бағалауға осы</w:t>
        <w:br/>
        <w:t>бір қысқа көріністің өзі-ақ жетіп жатыр.</w:t>
        <w:br/>
        <w:t>Біз ол ойнаған «Тоты-Тамилладағы» Таласбайдан да, «Жазықсыз</w:t>
        <w:br/>
        <w:t>кінәлілердегі» ШМуров бейнесінен де, «Қаракөздегі» Нарша</w:t>
        <w:br/>
        <w:t>мінезінен де актерге тән байсалдылықты, ойлылықты байқаған едік.</w:t>
        <w:br/>
        <w:t>Жамбылдықтардың арасында Мақсүт сөз күшіне де ерекше мән беретін</w:t>
        <w:br/>
        <w:t>актер екенін көрсетіп өтті.</w:t>
        <w:br/>
        <w:t>“.</w:t>
      </w:r>
    </w:p>
    <w:p>
      <w:r>
        <w:t>тапқыш және оны іс жүзіне батыл асырушы режиссер және шебер актер.</w:t>
        <w:br/>
        <w:t>Н.Охлопковтың соңғы жылдардағы табысы - «Найзағай» мен «Гамлет».</w:t>
        <w:br/>
        <w:t>Н.Охлопковтың «Найзағайды» қоюдағы төтенше бір ерекшелігі оның</w:t>
        <w:br/>
        <w:t>осы спектакльде ұлы композитор П.Чайковскийдің музыкасын, осымен</w:t>
        <w:br/>
        <w:t>бірге орыстың халық әндерін шебер пайдалануында. Егер музыка</w:t>
        <w:br/>
        <w:t>шығарманың мазмұнынан туса, драмалық күйді күшейте түсетінін</w:t>
        <w:br/>
        <w:t>көреміз. Оған осы спектакль айқын дәлел. «Найзағайды» В.Маяковский</w:t>
        <w:br/>
        <w:t>атындағы театрда көріп отырғанда сен музыка туралы ойламайсың,</w:t>
        <w:br/>
        <w:t>өйткені ол спектакльмен біте қайнасып жатыр. Сенің барлық ынта,</w:t>
        <w:br/>
        <w:t>зейінің адам тағдырынаауады. Сахнадан кәдімгі өмірдің тұтас бір кесегін</w:t>
        <w:br/>
        <w:t>көресің.</w:t>
        <w:br/>
        <w:t>Осы спектакльде режиссер мен декоратор ұғымы бір жерден шығып,</w:t>
        <w:br/>
        <w:t>декорациялық көріністер де, музыка да трагедиялық сазды көрушіге</w:t>
        <w:br/>
        <w:t>терең жеткізеді. Бір мысал: Волгаға төне түскен жарқабақ. Оның басында</w:t>
        <w:br/>
        <w:t>дауыл күшімен бұтағы иілген жас қайың. Төменде түнеріп аққан Волга.</w:t>
        <w:br/>
        <w:t>Бір-бірімен қақтығысып найзағай отын шашқан қара бұлттар. Міне</w:t>
        <w:br/>
        <w:t>Катерина жанталасып биік жарқабаққа өрмелеп келеді. Жел гуілдей,</w:t>
        <w:br/>
        <w:t>найзағай шатырлай түседі, бұлттар түйіле төніп келіп, найзағай отымен</w:t>
        <w:br/>
        <w:t>қақ сөгілгенде құшағына ап жұтып жіберердей керінеді. Қайда бармақ,</w:t>
        <w:br/>
        <w:t>кімнен пана таппақ?! Баратын жер жоқ. Түнек дүние патшалығын бұзып</w:t>
        <w:br/>
        <w:t>шығар күш жоқ. Осы сәтте Катеринаны өмір құрсауымен бірге табиғаттың</w:t>
        <w:br/>
        <w:t>осы бір мейірімсіз күші қоса қыса түскендей. Катерина ақырғы сөзін</w:t>
        <w:br/>
        <w:t>егіле айтады да, Волганың құшағына құлайды. Өзінің қазасымен ол сол</w:t>
        <w:br/>
        <w:t>өмірге лағнет айтып, ажалымен күрес күшін көрсеткендей, өлімге емес,</w:t>
        <w:br/>
        <w:t>жаңа өмірге шақырғандай құлайды.</w:t>
        <w:br/>
        <w:t>Ақырғы көрініс осындай. Мұнда революциялық романтика бар.</w:t>
        <w:br/>
        <w:t>Артистік шеберлікті арттыруда, сахналық форма мен жанр түрлерін</w:t>
        <w:br/>
        <w:t>кебейтуде классикалық шығармалардың атқаратын ролі өте зор.</w:t>
        <w:br/>
        <w:t>Бірақ Қазақ академиялық драма театры бүгінгі таңда классик</w:t>
        <w:br/>
        <w:t>драматургтердің шығармаларынан жұрдай десе де болады. Шекспир</w:t>
        <w:br/>
        <w:t>шығармасының соңғы рет қойылғанына талай жыл болды. Гоголь,</w:t>
        <w:br/>
        <w:t>Горькийдің қойылмағанына он жылдан асты, Грибоедов, Лермонтов,</w:t>
        <w:br/>
        <w:t>Чехов қазақ сахнасын көрген емес, Толстой, Салтыков-Шедрин, Сухово-</w:t>
        <w:br/>
        <w:t>Кобылин ұмыт қалған.</w:t>
        <w:br/>
        <w:t>Ал, бауырлас республикалар, әсіресе, татар, өзбек, азербайжан, армян</w:t>
        <w:br/>
        <w:t>халқының классик драматургтері, атап айтқанда, М.Файзи мен Ш.Қамал,</w:t>
        <w:br/>
        <w:t>Хамза, М.Ф.Ахундов, Г.Сундукян, А.Ширванзада шығармаларымен</w:t>
        <w:br/>
        <w:t>сахнаға түрлі түсті бояу беру театр басшыларының түсіне де енбейді.</w:t>
        <w:br/>
        <w:t>Социалистік реализм әдісі классикалық шығармалардың идеялық</w:t>
        <w:br/>
        <w:t>нәрін дұрыс ұғуға, олардың көркемдік сырын, геройлардың рухани</w:t>
        <w:br/>
        <w:t>дүниесін аша дүсуге көмектеседі.</w:t>
        <w:br/>
        <w:t>Шет елдердің, болмаса бауырлас республикалардың көрнекті</w:t>
        <w:br/>
        <w:t>.-</w:t>
        <w:br/>
        <w:t>құлқын жарқ еткізіп ашып салатын әзіл-оспақ, мысқылдары кәдімгі</w:t>
        <w:br/>
        <w:t>талғаусыз сөздер сияқты айтылып жатты. Бұл бір ғана Юсупжан,</w:t>
        <w:br/>
        <w:t>Сақсұров роліндегі актерлер ойынына ғана емес, өз рольдерін шебер</w:t>
        <w:br/>
        <w:t>атқарып жүрген Ш.Сәкиев пен А.Ружева ойындарына да ақау түсіріп</w:t>
        <w:br/>
        <w:t>тұр. Сөзді тезірек айтып, сахна сыртына тасалануға асыққандық сияқты</w:t>
      </w:r>
    </w:p>
    <w:p>
      <w:r>
        <w:t>сезіледі. Актерлер тілінде автор текстін бұрмалап, жанама сөздер қосу</w:t>
        <w:br/>
        <w:t>көп аңғарылады. Бұл да салғырттықтың бір түрі емес пе!</w:t>
        <w:br/>
        <w:t>Әсіресе «Қаракөз» трагедиясынан байқалған бұл ағаттықтар</w:t>
        <w:br/>
        <w:t>көрермен көңіліне кірбің келтірді. Өйткені ұлы жазушының өзіне тән</w:t>
        <w:br/>
        <w:t>стилі көмескіленіп, бейнелі сездері ажарсызданып кетеді. М.Әуезовтің</w:t>
        <w:br/>
        <w:t>қоңыр үнімен үстемелеп, еселеп айтылатын сөз мағыналарының ішкі</w:t>
        <w:br/>
        <w:t>қуаты әлсірейді екен. Біз спектакль кезінде осының бәрін іштей сезініп</w:t>
        <w:br/>
        <w:t>отырып, бұл бір күнде жөнделе қоятын кемшілік емес-ау деген күдікті</w:t>
        <w:br/>
        <w:t>ойда қалдық.</w:t>
        <w:br/>
        <w:t>Сахнаға таланттылар ғана шығады деген қағиданы еске алумен</w:t>
        <w:br/>
        <w:t>бірге, олардың мәдени өсуіне де аса назар аударғанымыз жөн. Бүгінгі</w:t>
        <w:br/>
        <w:t>замандастар тұлғасын сахнада бейнелеу үшін актердің өзі де жоғары</w:t>
        <w:br/>
        <w:t>мәдениетті болу керек деген сөзді жиі айтамыз. Жалғыз бүгінгі күн</w:t>
        <w:br/>
        <w:t>тақырыбыйа арналған шығармалар үшін ғана осы қасиет керек пе?</w:t>
        <w:br/>
        <w:t>Халқымыздың Абай, Ыбрай, Ақан сияқты ардагер ұлдары мен</w:t>
        <w:br/>
        <w:t>Ақтоқты, Баян, Еңлік, Жібек сияқты ару қыздарының бейнесін жасауда</w:t>
        <w:br/>
        <w:t>да үлкен жүректілік, үлкен сезім, үлкен парасаттылық керек емес пе?!</w:t>
        <w:br/>
        <w:t>Парасаттылық пен дарынды тоғыстырған суретші ғана көркем тұлға</w:t>
        <w:br/>
        <w:t>жасай алмақ.</w:t>
        <w:br/>
        <w:t>Театрымызда актерлер мәдениетін көтеру жайында айтарлықтай</w:t>
        <w:br/>
        <w:t>жұмыс жүргізіліп отырылған жоқ. Оған спектакльдегі сөз болған</w:t>
        <w:br/>
        <w:t>олқылықтар айғақ.</w:t>
        <w:br/>
        <w:t>Актерлер құрамының күші мен шеберлігіне қарай әр театр өз</w:t>
        <w:br/>
        <w:t>репертуарын жасайды. Жоғарыда айтылыпөткен бірсан кемшілік жайттар</w:t>
        <w:br/>
        <w:t>репертуар шеңберін тарылта түскен. Қазіргі кезде республикамыздың</w:t>
        <w:br/>
        <w:t>дерлік Ұлы Октябрь революциясының елу жылдығына арнап</w:t>
        <w:br/>
        <w:t>халқымыздың басынан өткізген кезеңдерді бейнелейтін шығармаларды</w:t>
        <w:br/>
        <w:t>сахнаға шығару ісіне кірісе бастады. Қазақ драматургиясында ұлт-</w:t>
        <w:br/>
        <w:t>азаттық көтерілісі мен совет өкіметін орнату жылдарына арналған</w:t>
        <w:br/>
        <w:t>күрделі шығармалар бар. «Түнгі сарын», «Аманкелді» пьесаларының</w:t>
        <w:br/>
        <w:t>дәл осы қарсаңда Жамбыл облыстық драма театры сахнасынан белді</w:t>
        <w:br/>
        <w:t>орын алуын қалар едік. Осымен бірге, театр С. Сейфуллин, Б.Майлин,</w:t>
        <w:br/>
        <w:t>І.Жансүгіров драматургиясына назар аударса, өздеріне пайдалы жұмыс</w:t>
        <w:br/>
        <w:t>табар деген ойдамыз. Себебі театрдың алтын қорын тек төл туындылар</w:t>
        <w:br/>
        <w:t>негізінде жасауға болатындығын тағы бір рет ескерткіміз келеді.</w:t>
        <w:br/>
        <w:t>Абай атындағы драма театры актерлер құрамын толықтырып,</w:t>
        <w:br/>
        <w:t>репертуар сапасын жақсартса және шеберлік мәселесіне мұқият назар</w:t>
        <w:br/>
        <w:t>аударып отырса, творчестволық кең өріс табатыны даусыз.</w:t>
        <w:br/>
        <w:t>з%</w:t>
        <w:br/>
        <w:t>ӨНЕР ТАЛАБЫ ҚАТАҢ</w:t>
        <w:br/>
        <w:t>Өнерді «астаналық» болмаса «облыстық» депшарттытүрде бөлу кезеңі</w:t>
        <w:br/>
        <w:t>бүгінде шалғай қалғанға ұқсайды. Соңғы жылдары Алматы сахнасынан</w:t>
        <w:br/>
        <w:t>өз өнерлерін көрсеткен облыстық театрлар профессионалдық шеберлік,</w:t>
        <w:br/>
        <w:t>талғампаздық аңғартып өтті. Жекелеген актерлер астана сахнасының</w:t>
        <w:br/>
        <w:t>шеберлерімен иықтас, үзеңгілес екендігін танытты.</w:t>
        <w:br/>
        <w:t>Біраз күннен бері назарымызды аударып келген Жамбыл облыстық</w:t>
        <w:br/>
        <w:t>драма театрының спектакльдерінен де біз жақсы әсер алдық. Олар</w:t>
        <w:br/>
        <w:t>көрсеткен «Қаракөз», «Жазықсыз кінәлілер», «Белгісіз батыр», «Тоты-</w:t>
        <w:br/>
        <w:t>Тамилла», «Табыттан шыққан үн» спектакльдерінен актерлер құрамының</w:t>
        <w:br/>
        <w:t>күшін де, режиссер жұмысын да, репертуар сапасын да байқадық. Театр</w:t>
        <w:br/>
        <w:t>өмірінде өзекті орын алатын осы үш мәселе төңірегінде туған пікірімізді</w:t>
      </w:r>
    </w:p>
    <w:p>
      <w:r>
        <w:t>білдірмекпіз.</w:t>
        <w:br/>
        <w:t>Орыс театрларының тарихында актерлер құрамының күшін</w:t>
        <w:br/>
        <w:t>Грибоедовтың «Ақыл азабы» комедиясын қоюмен сынайтын жақсы</w:t>
        <w:br/>
        <w:t>дәстүр болған. Бұл әйгілі шығармаларының ұлылы-кішілі кейіптерін</w:t>
        <w:br/>
        <w:t>ойнайтын актерлері бар театр ғана құрамымыз берік, творчестволық</w:t>
        <w:br/>
        <w:t>мүмкіншілігіміз мол деген сеніммен іске батыл кіріссе керек. Әр театр</w:t>
        <w:br/>
        <w:t>өз өресін алдымен шығармаларының дәрежесімен өлшейді деген</w:t>
        <w:br/>
        <w:t>кәрі қағиданы тағы бір жаңғыртсақ, қаншама тәуір қойылғанымен,</w:t>
        <w:br/>
        <w:t>А.Островскийдің «Жазықсыз кінәлілер» драмасы қазақ театрының</w:t>
        <w:br/>
        <w:t>актерлер құрамына өлшем бола алмайды. Абайдрама театрыныңактерлер</w:t>
        <w:br/>
        <w:t>құрамының әлсіздігіне сын болып отырған спектакльдер: «Қаракөз»,</w:t>
        <w:br/>
        <w:t>«Тоты-Тамилла», «Белгісіз батыр» - езіміздің төл туындыларымыз.</w:t>
        <w:br/>
        <w:t>Қазақ драматургиясының үлгілі шығармаларының бас қаһармандары</w:t>
        <w:br/>
        <w:t>қас батырлар, сері-салдар, данышпан ақын мен ғалым, аяулы арулар</w:t>
        <w:br/>
        <w:t>болғандықтан сахна сұлулықпен безенеді. Мұнда кейіпкердің сырт</w:t>
        <w:br/>
        <w:t>сымбаты, сезім дүниесі, өмірге көзқарасы, ойы, аузынан шығып жатқан</w:t>
        <w:br/>
        <w:t>сөзі де маржандай мөлдір, сұлу келеді. Драма негізінде бар осы әсемдік</w:t>
        <w:br/>
        <w:t>актерлерден де осы жарастықты тілейді, талап етеді. Және көрермен қояр</w:t>
        <w:br/>
        <w:t>талғам шартыда осы. Қаракөз бен Сырымролінде ойнаған Ә.Дүйсекенова</w:t>
        <w:br/>
        <w:t>мен Ж.Шүлембаевқа қойылар қатаң сын да осындай шарттылықтан</w:t>
        <w:br/>
        <w:t>туды. Бұлардың екеуі де үлкен жазушы қаламымен жазылған сүйікті</w:t>
        <w:br/>
        <w:t>қаһармандар тұлғасын жасайтын актерлер типінен емес-ті, өнер жолдары</w:t>
        <w:br/>
        <w:t>басқаша жандар. Бұл екі жасты басқа характерлер ролінде ұнаттық.</w:t>
        <w:br/>
        <w:t>Театр репертуарында «Абай», «Ақан сері - Ақтоқты», «Қобыланды»,</w:t>
        <w:br/>
        <w:t>«Қозы Қөрпеш - Баян сұлу», «Шоқан», «Майра» сияқты әйгілі</w:t>
        <w:br/>
        <w:t>спектакльдердің жоқтығы да актерлер кұрамының кемдігін көрсетеді.</w:t>
        <w:br/>
        <w:t>Аталған шығармалардың бас қаһармандарын ойнайтын өнерлі жастарға</w:t>
        <w:br/>
        <w:t>бұл театр зәру. Осы мүшкіл халді басқа театрлардан да ұшырастырған</w:t>
        <w:br/>
        <w:t>едік.</w:t>
        <w:br/>
        <w:t>35</w:t>
        <w:br/>
        <w:t>артистеріміздің ойындарынан көреміз. Бірақ, осы дарындылықтың өзі де</w:t>
        <w:br/>
        <w:t>актердің техникасына байланысты әрбір дәрежеде шығады.</w:t>
        <w:br/>
        <w:t>Актер техникасының бір элементі - сөз. Сахнада сөздің мағынасын</w:t>
        <w:br/>
        <w:t>дұрыс беру бар да, сөзді анық айту бар. Көптеген артистеріміз сөздің</w:t>
        <w:br/>
        <w:t>мағынасын дұрыс ашқанмен, сөзді анық айтып жеткізе алмайды.</w:t>
        <w:br/>
        <w:t>Қуанышбаев, Айманов, Қожамқұловтың аузынан шыққан әрбір сөзді</w:t>
        <w:br/>
        <w:t>балконда отырып-ақ естуге болады. Ал, сөздің тұтқырланып, жылдам</w:t>
        <w:br/>
        <w:t>сөйлеген кезде аяққы буындарын естіртпей, жұтып қоюшылық</w:t>
        <w:br/>
        <w:t>Қармысов, Бадыров тағы басқа артистерімізден жиі кездеседі. Бұл</w:t>
        <w:br/>
        <w:t>актердің дикциясының кемістігін көрсетеді. Осымен катар Қармысовтың,</w:t>
        <w:br/>
        <w:t>Бөкееваның, Аймановтың, Қойшыбаеваның бойындағы музыкалық,</w:t>
        <w:br/>
        <w:t>пластикалық қасиетті басқалармен бір сатыға қоюға болмайды. Бұл</w:t>
        <w:br/>
        <w:t>актерлер өзінің бейнесін түгелдей еркіне бағындыра біледі.</w:t>
        <w:br/>
        <w:t>Актерлік искусство - ең бір қиын өнер. Ол әрі суретші, әрі портрет</w:t>
        <w:br/>
        <w:t>жасауға материал. Музыкант жұмысы тек музыка аспаптарымен ғана</w:t>
        <w:br/>
        <w:t>болса, актерге барлық органдарын творчестволық жұмысына икемді</w:t>
        <w:br/>
        <w:t>етіп ұстауы керек. Станиславский актер техникасын өсіру арқылы ғана</w:t>
        <w:br/>
        <w:t>бойындағы талантын түгелдей ашуға мүмкіншілік туғызады дейді.</w:t>
        <w:br/>
        <w:t>Актердің рольді жақсы ойнауы, оның зейініне де байланысты. Өмір</w:t>
        <w:br/>
        <w:t>зейінінің ерікті, еріксіз түрі бола береді. Ал, сахнада тек саналы түрде,</w:t>
        <w:br/>
        <w:t>бір нәрсені білуге мақсат, міндет еткен ерікті зейін ғана болуы тиіс.</w:t>
        <w:br/>
        <w:t>Ойын үстінде актердің зейінінің басқа жаққа аууы оны бейтараптыққа</w:t>
        <w:br/>
        <w:t>түсіріп, партнерлар арасындағы қарым-қатынасты (обшение) бұзады.</w:t>
      </w:r>
    </w:p>
    <w:p>
      <w:r>
        <w:t>Станиславский сахнада актер өзі үшін емес, партнері үшін ойнаса,</w:t>
        <w:br/>
        <w:t>ойыны дұрыс, нанымды болып шығады деуі,- айтылып жатқан сөзге,</w:t>
        <w:br/>
        <w:t>болып жатқан іске өте зейінді бол, барлап, аңғарып отыр, және бұл</w:t>
        <w:br/>
        <w:t>жайға өзіңнің көзқарасыңды білдір дегені. Сахнадағы ойнаушылар</w:t>
        <w:br/>
        <w:t>арасындағы қарым-қатынастың бұзылуы актердің зейінсіз болуынан,</w:t>
        <w:br/>
        <w:t>не өзін көрсету үшін ғана ойнаушылығынан, өзімшілдігінен туады.</w:t>
        <w:br/>
        <w:t>Бұл сияқты күйлер көбіне Телғараев пен Кожамқұловтан жиі кездеседі.</w:t>
        <w:br/>
        <w:t>Бұлардың ойынында жұртты күлдіру, тек өздерін ерекшелендіріп, оқшау</w:t>
        <w:br/>
        <w:t>көрсетуге салынушылық сияқты дағдыға айналып бара жатқан бір</w:t>
        <w:br/>
        <w:t>әдет бар. Бұл кемістік алдымен актердің өзіне зиянды. Бұл әдетке бой</w:t>
        <w:br/>
        <w:t>ұрған актер, таланты мен техникасын тұсап, орынсыз шыққан күлкіге</w:t>
        <w:br/>
        <w:t>мәз болып, өнерінің өсуіне бөгет жасайды. Ойыны бір сүрлеуге түсіп,</w:t>
        <w:br/>
        <w:t>штампыға айналады. Телғараев көбіне комедиялық рольдерде ойнайды.</w:t>
        <w:br/>
        <w:t>Ал, комедиялық рольдердің бір-біріне аздаған жалпы ұқсастығы</w:t>
        <w:br/>
        <w:t>болса да, характері, психологиясы басқа-басқа жандар. Телғараев</w:t>
        <w:br/>
        <w:t>ойнайтын «Асауға тұсау» комедиясындағы Грумио - итальяндық болса,</w:t>
        <w:br/>
        <w:t>«Сарандағы» Лафлеш - француз, «Бір семьядағы» Қоқым - қазақ.</w:t>
        <w:br/>
        <w:t>Бұлардың әрбіреуіне тән мінез-құлқы мен ұлттық ерекшелік қасиеттері</w:t>
        <w:br/>
        <w:t>бар. Ал,осыүшрольдіңүшеуінде де сахнада байбалам салып, көзін әлсін-</w:t>
        <w:br/>
        <w:t>әлсін жыпылық атқызып, көруші жұртқа қарап жымың қағып, қутыңдап</w:t>
        <w:br/>
        <w:t>“%</w:t>
        <w:br/>
        <w:t>өрістеп, өмірдегідей болуы керек» деген қорытынды жасайды. Пьесада,</w:t>
        <w:br/>
        <w:t>рольде физикалық әрекеттер схемасының логикалық тұрғыдан дұрыс</w:t>
        <w:br/>
        <w:t>кұралып, біртіндеп өрістейтін жолдары актерді шынайы сезіммен көңіл-</w:t>
        <w:br/>
        <w:t>күйі шындығына жеткізеді. Сонымен физикалық әрекет сезім мен көңіл-</w:t>
        <w:br/>
        <w:t>күйі шындығына жету жолының алғашқы сатысы боп саналады.</w:t>
        <w:br/>
        <w:t>К.С.Станнславский системасы біз сөз еткен эмоциялық ес пен</w:t>
        <w:br/>
        <w:t>физикалық әрекеттен басқа сахнадағы зейін, қиял, елес, қабылдау, сезім</w:t>
        <w:br/>
        <w:t>шындығы мен сенім, қарым-қатынас сияқты бірнеше элементтерден</w:t>
        <w:br/>
        <w:t>тұрады. Біз бұл элементтерге жеке-жеке тоқтамай, осы элементтер және</w:t>
        <w:br/>
        <w:t>системаның этикалық негізі туралы Қазақтың мемлекеттік академиялық</w:t>
        <w:br/>
        <w:t>драма театрының актерлары мен режиссерларының творчествосының</w:t>
        <w:br/>
        <w:t>Станиславский системасымен қаншалықты байланысы бар екеніне</w:t>
        <w:br/>
        <w:t>талдау жасай отырып сөз етпекшіміз. Академиялық драма театрының</w:t>
        <w:br/>
        <w:t>қазақ актерлары мен режиссерларының Станиславский системасын</w:t>
        <w:br/>
        <w:t>қаншалықты меңгеріп, бойына сіңіріп творчестволықжұмыстарына қорек</w:t>
        <w:br/>
        <w:t>етті, театр осы система бағытында келе ме деген сұрауға толық жауап</w:t>
        <w:br/>
        <w:t>беру үшін, қазақ театрының тарихына, оның белді-белді кезеңдеріне,</w:t>
        <w:br/>
        <w:t>көптеген көрнекті актерларының творчествосына тоқтау керек. Өйткені,</w:t>
        <w:br/>
        <w:t>әрбір театр тарихында оның өсу, бірқалыпта тұрып қалу, не болмаса</w:t>
        <w:br/>
        <w:t>құлдырап, төмендеп кететін кезеңдері де болады. Сонымен қатар осы</w:t>
        <w:br/>
        <w:t>кезендер ішінде кейбір спектакльдердің жақсы қойылып, кейбіреулерінің</w:t>
        <w:br/>
        <w:t>формалистік, натуралистік шырмауда қалатындары да кездеседі. Ал,</w:t>
        <w:br/>
        <w:t>бұл сияқты күйлер біздің театр тарихында ұшырасады. Бұл - өте үлкен</w:t>
        <w:br/>
        <w:t>жұмыс. Демек, біз театрдың өсу, қалыптасу жолдарына қысқаша шолу</w:t>
        <w:br/>
        <w:t>жасаумен ғана барып, театрдың қазіргі дәрежесін сөз ете аламыз.</w:t>
        <w:br/>
        <w:t>Қазақ халқының театр искусствосының қысқа мерзім ішінде</w:t>
        <w:br/>
        <w:t>Шекспир, Гоголь Мольер, Горький, Гольдони сияқты классик</w:t>
        <w:br/>
        <w:t>драматургтердің шығармаларын меңгеруі ұлттық мәдениеттің өсуіне</w:t>
        <w:br/>
        <w:t>даңғыл жол ашқан Ұлы Октябрь революциясына, Совет үкіметі мен</w:t>
        <w:br/>
        <w:t>Коммунистер партиясының ұлттық саясатына байланысты. Қазақ</w:t>
        <w:br/>
        <w:t>театрының социалистік реализм тұрғысында қалыптасуына, өсуіне, аға</w:t>
        <w:br/>
        <w:t>орыс халқының классикалық драматургиясы мен театр искусствосы зор</w:t>
        <w:br/>
        <w:t>көмегін тигізуде. Театрдың 1928 жылы Гогольдің «Үйленуі», 1932 жылы</w:t>
        <w:br/>
        <w:t>Фурмановтың «Бүліншілігін» қоя бастауы орыс халқының мәдениетін</w:t>
        <w:br/>
        <w:t>меңгеруді алғашқы кезінен-ақ аңсағанын көрсетеді. Бұдан кейінгі</w:t>
        <w:br/>
        <w:t>кездерде театр сахнасына Тригердің «Сүңгуір қайығы», Погодиннің</w:t>
      </w:r>
    </w:p>
    <w:p>
      <w:r>
        <w:t>«Менің досым» мен «Ақсүйектері», Мұхтар Әуезовтың «Түнгі сарыны»,</w:t>
        <w:br/>
        <w:t>Треневтің «Любовь Яроваясы», Гогольдің «Ревизорының» қойылуы</w:t>
        <w:br/>
        <w:t>театрдың социалистік реализм бағытында қалыптасуына көмектесті.</w:t>
        <w:br/>
        <w:t>Осы бір пьесаларды меңгерумен барып Шекспирдің «Отелло»</w:t>
        <w:br/>
        <w:t>трагедиясы, «Асауға тұсау» комедиясы, Погодиннің «Мылтықты адам»</w:t>
        <w:br/>
        <w:t>сияқты ірі пьесаларды қойды. Бұлардан соңтеатр сахнасына Чирсковтың</w:t>
        <w:br/>
        <w:t>4</w:t>
        <w:br/>
        <w:t>характерімен алдымен автор тексті арқылы танысады. Әрбір диалогтен</w:t>
        <w:br/>
        <w:t>кейіпкердің характерін беретін ұғымды іздейді. Актердың творчестволық</w:t>
        <w:br/>
        <w:t>қиялы шарықтап, құмарлығы арта түседі. Ол кейіпкерді көз алдына</w:t>
        <w:br/>
        <w:t>елестетеді. Актердың психикасы белсенді түрде жұмыс істей бастайды.</w:t>
        <w:br/>
        <w:t>Актер ойлау арқылы ғана кейіпкер басындағы көңіл-күйлеріне сәйкес,</w:t>
        <w:br/>
        <w:t>тұстас өз басында өткен істерді еске түсіреді. Осы бір өткенді еске</w:t>
        <w:br/>
        <w:t>түсіруде актерлық творчествода эмоциялық ес (эмоциональная память)</w:t>
        <w:br/>
        <w:t>басты роль атқарады. Өйткені эмоциялык ес сезімді есте қалдырып,</w:t>
        <w:br/>
        <w:t>оны қайта жаңғырту түрінде қайта сыртқа шығармақ. Егер актердің</w:t>
        <w:br/>
        <w:t>эмоциялық есі неғұрлым күшті болса, өмірде естіген, көрген оқиғаларын</w:t>
        <w:br/>
        <w:t>есте берік сақтауды да кейіннен сол сәттегі жағдайды, көңіл-күйін,</w:t>
        <w:br/>
        <w:t>сезімін қайта жаңғыртуы да оңайға түспек. Актердің талаптылығы</w:t>
        <w:br/>
        <w:t>мен дарындылығы да осы эмоциялық есіне байланысты. Көңіл-күйі</w:t>
        <w:br/>
        <w:t>(переживания) искусствоның негізі сезінуліктің күшті болуында жатыр.</w:t>
        <w:br/>
        <w:t>Актер әр уақытта өзінің эмоциялық есін байыта түсуі керек. Ол үшін</w:t>
        <w:br/>
        <w:t>өмірдегі болып жатқан барлық күрделі істерді көріп, біліп отыруы тиіс.</w:t>
        <w:br/>
        <w:t>Егер ол өмірде болып жатқан оқиғаны тек сырттан тұрып бақылаушы</w:t>
        <w:br/>
        <w:t>ғана болса, оның қайғы-қуанышына түсінбейді, түсінсе де бір кайғы-</w:t>
        <w:br/>
        <w:t>қуаныштың қандай ұлы істерден туу негіздерін ұқпайды. Ал, бұны</w:t>
        <w:br/>
        <w:t>ұқпаған актер тамыры кесілген ағаш сияқты қурап, семе бастайды. Актер</w:t>
        <w:br/>
        <w:t>сахнада тек өз сезімдері арқылы ғана кейіпкерлер сезімін бере алады.</w:t>
        <w:br/>
        <w:t>Өзін ұмытып, «егер мен сол адамның орнында болсам, не істер едім»</w:t>
        <w:br/>
        <w:t>деген уақытта ғана және образбен тұтастай туысып кеткенде ғана ойыны</w:t>
        <w:br/>
        <w:t>нанымды болып шықпақ. Станиславский системасының заңы да осы</w:t>
        <w:br/>
        <w:t>көңіл-күй толқындарын беруде жатыр. Бұл системаны сықақшы кейбір</w:t>
        <w:br/>
        <w:t>сыншылар, эмоциялық ес артист творчествосының өрісін тарылтады, тек</w:t>
        <w:br/>
        <w:t>өзінің жеке басындағы сезімдер мен классикалық шығармалардағы ірі</w:t>
        <w:br/>
        <w:t>бейнелерді ойнай алмайды десті. Бірақ бұлар актер өз сезімдері арқылы</w:t>
        <w:br/>
        <w:t>барып кейіпкерлер сезімімен ұштасатындығын түсінбеді. Көркем</w:t>
        <w:br/>
        <w:t>театрдың көрнекті актерларының сахнадағы тәжірибелері бұл пікірлердің</w:t>
        <w:br/>
        <w:t>қателігін дәлелдеді. Л.Леонидов «Балалары жоқ актрисалар да бар, бірақ</w:t>
        <w:br/>
        <w:t>олар баланың жоқтығына қарамай-ақ, он шақты баласы бар аналардан</w:t>
        <w:br/>
        <w:t>да ана махаббатын артық жеткізе біледі»,- деген. Орыс искусствосы</w:t>
        <w:br/>
        <w:t>туралы жазған мақалаларының бірінде В.Стасов «Искусствода бір кезде</w:t>
        <w:br/>
        <w:t>өзіңді күшті толқытқан нәрсені, өз жан дүниеңнің қозғалысын, қамығу,</w:t>
        <w:br/>
        <w:t>қуаныш-күйініштеріңді бейнелеу, бұл талантты адам үшін басқаларды</w:t>
        <w:br/>
        <w:t>әсерлендіріп, толқытудың ең бір дұрыс жолы» деген болатын.</w:t>
        <w:br/>
        <w:t>Біз өткен өмірімізде кездескен оқиғаны есімізге түсіргенде, бірге</w:t>
        <w:br/>
        <w:t>болған адамдарды, оқиғаның болған жерін, сондағы айтылған сөзді</w:t>
        <w:br/>
        <w:t>жаңғыртып қана қоймай, кейде солармен қабат сол сәттегі сезімәсерлерін</w:t>
        <w:br/>
        <w:t>де еске түсіруіміз мүмкін. Ал, жалғыз эмоциялық ес өткендегі сезім</w:t>
        <w:br/>
        <w:t>әсерлерін қайта жаңғыртып, сол көңіл-күйіне бөлей алмайды. Бұған</w:t>
        <w:br/>
        <w:t>а</w:t>
        <w:br/>
        <w:t>«Жеңімпаздары», Штейниннің «Намыс соты», Островскийдің «Таланттар</w:t>
        <w:br/>
        <w:t>мен табынушылары», «Найзағай», Ә.Әбішевтің «Достық пен махаббат»,</w:t>
      </w:r>
    </w:p>
    <w:p>
      <w:r>
        <w:t>«Бір семьясы», Корнейчуктің «Бүргенді тоғай», Ғ.Мұстафиннің</w:t>
        <w:br/>
        <w:t>«Миллионер», Мольердің «Сараңы» және тағы басқа бірнеше ондаған</w:t>
        <w:br/>
        <w:t>пьесалар қойылды.</w:t>
        <w:br/>
        <w:t>Бұл аталған пьесалардың ішінде осы күнге дейін сахнадан түспей</w:t>
        <w:br/>
        <w:t>келе жатқандары да, бір-екі жылға жетпей, тіпті бір-екі қойылғаннан</w:t>
        <w:br/>
        <w:t>кейін-ақ түсіп қалғандары да аз емес. Театрда қойылған пьесалар туралы</w:t>
        <w:br/>
        <w:t>осылай бір түсінік алғаннан кейін режиссер мен актер творчествосын сөз</w:t>
        <w:br/>
        <w:t>етуге болады.</w:t>
        <w:br/>
        <w:t>Қазақ театрының алғашқы актерлары Қалыбек Қуанышбаев, Елубай</w:t>
        <w:br/>
        <w:t>Өмірзақов, Қапан Бадыров, Серке Қожамқұлов болса, олардан соң</w:t>
        <w:br/>
        <w:t>келген, республикамыздың халық артистері Шакен Айманов, Рақия</w:t>
        <w:br/>
        <w:t>Қойшыбаева, республикамызға еңбегі сіңген артистер Жағда Өгізбаев,</w:t>
        <w:br/>
        <w:t>Сейфолла Телғараев, Қамал Қармысов, Әбікен Хасенов тағы басқа</w:t>
        <w:br/>
        <w:t>артистер ешбір театр мектебінен өтпей, бойларындағы табиғи актерлық</w:t>
        <w:br/>
        <w:t>талаптан басқа ешбір системаны білмей сахнаға шыққан болатын.</w:t>
        <w:br/>
        <w:t>Бұлардың көбі дерлік ойнайтын кейіпкерінің психологиясын, характерін</w:t>
        <w:br/>
        <w:t>ғылыми жолмен саралап барып жетпей, актерлық күшті сезім, қиял,</w:t>
        <w:br/>
        <w:t>шабыт арқылы барып меңгереді. Актерларымыздың осы бір ерекшелік</w:t>
        <w:br/>
        <w:t>қасиеттерін дұрыс аңғара білген Мұхтар Әуезов Елубай ойынын</w:t>
        <w:br/>
        <w:t>былай бағалайды: «Елубай бұл аталған рольдердің ешқайсысында құр</w:t>
        <w:br/>
        <w:t>сыртпен, актерлық техника, механикалық машықпен ойнау әдісінде</w:t>
        <w:br/>
        <w:t>емес, көркемдік шыншылдығында. Өне бойымен сол рольге құлай</w:t>
        <w:br/>
        <w:t>түсіп, сүңгіп кетіп, тұтана, өртене жүріп жалындай, жаңа ойнауында.</w:t>
        <w:br/>
        <w:t>Шоқтай жарқыраған ашық-жарқындығы бар, көрушіге бар тынысы</w:t>
        <w:br/>
        <w:t>сезілгендей боп бусанып тұрған шындығы бар ойын. Мұның сауаты</w:t>
        <w:br/>
        <w:t>ішкі қуат, Станиславский айтқандай ішкі сарай (нутро) одан әрі басса-</w:t>
        <w:br/>
        <w:t>ақ зауық (вдохновение). Елубай көбінесе осы шыншылдық ішкі сарай</w:t>
        <w:br/>
        <w:t>және зауықпен ойнайтын актер. Ойнайтын кейпінің көбін кей жерде бел</w:t>
        <w:br/>
        <w:t>ақылмен саралап, ғылыми жолмен зерттеп, әуелі миға қондырып ап, одан</w:t>
        <w:br/>
        <w:t>барып сылбыр жүріп, төкпектей шауып бара алмайды. Жарық берумен,</w:t>
        <w:br/>
        <w:t>шарқ ұрумен тұтаса, ұласа шыққан ішкі-тысқы екпінмен каршығаша бір-</w:t>
        <w:br/>
        <w:t>ақіледі. Ақын қиялының жыр образын ілгендей іледі».</w:t>
        <w:br/>
        <w:t>Елубай мен Қалыбектің және тағы басқа көптеген артистеріміздің</w:t>
        <w:br/>
        <w:t>ойынында осы бір ішкі сарай, зауықпен ойнаушылық бар. Бұл суретші</w:t>
        <w:br/>
        <w:t>адам үшін ең бір жақсы қасиет. Ішкі сарай, зауықпен шығатын өнер</w:t>
        <w:br/>
        <w:t>көбінесе актердің санасымен толық ұғылмай, интуициясы арқылы</w:t>
        <w:br/>
        <w:t>берілетін көңіл-күйлері. Бұл көңіл-күй санамен толық сараланбаса да</w:t>
        <w:br/>
        <w:t>өте нанымды болып шығады. Бұл жайды Станиславский (подсознание)</w:t>
        <w:br/>
        <w:t>сананың астарында жатқан күйлер, бірақ, подсознание дегеніміз</w:t>
        <w:br/>
        <w:t>санасыздық (несознательность) деген сөз емес дейді. Станиславский</w:t>
        <w:br/>
        <w:t>4“</w:t>
        <w:br/>
        <w:t>актердің осы бір санамен толық меңгерілмей, интуициясы арқылы</w:t>
        <w:br/>
        <w:t>шығатын ойындарын саналылыққа жеткізіп ойнау керек дейді. Өйткені,</w:t>
        <w:br/>
        <w:t>интуиция арқылы шығатын ойын ішкі сарай, зауықпен көтеріледі. Ал,</w:t>
        <w:br/>
        <w:t>актердың өнері зауықтың еркіне байланысты, оған бағынышты болуы</w:t>
        <w:br/>
        <w:t>мүмкін емес. Ақын шабыты, зауқы келгенше өлең жазбай отыра беруіне</w:t>
        <w:br/>
        <w:t>болады. Ал,актердың шабытыафишаменбайланысты. Ойынболатынкүні</w:t>
        <w:br/>
        <w:t>зауқы болсын, болмасын, ойнауы керек, ол үшін актер зауыққа бағынбай,</w:t>
        <w:br/>
        <w:t>зауықты еркінде ұстауы тиіс. Зауықпен ойнайтын ұлы актерлардың көбі</w:t>
        <w:br/>
        <w:t>рольдерін ылғи жақсы ойнай алмайды. Осы жайды көп көрген және өзі</w:t>
        <w:br/>
        <w:t>басынан кешірген Станиславский әрбір образды саналылықпен меңгеріп,</w:t>
        <w:br/>
        <w:t>зауықпен ойнауды тілейді.</w:t>
        <w:br/>
        <w:t>Өмірзақов, Куанышбаев, Айманов тағы басқа артистеріміздің кейбір</w:t>
        <w:br/>
        <w:t>кесек бейнелерді кей кезде әлсіз ойнаулары саналылықпен меңгерудің</w:t>
        <w:br/>
        <w:t>жетіспей жатқанына дәлел. Бұдан ірі бейнелер жасағанда біздің</w:t>
      </w:r>
    </w:p>
    <w:p>
      <w:r>
        <w:t>актерларымыз ізденбейді, оқымайды деген ұғымға келуге болмайды.</w:t>
        <w:br/>
        <w:t>Егер олар ізденбесе, қанша талантты болғанмен де жақсы ойнай алмас</w:t>
        <w:br/>
        <w:t>еді. Еліміздің өсуімен бірге театр қайраткерлері де өсуде, олардың</w:t>
        <w:br/>
        <w:t>бұдан жиырма жыл бұрынғы ойынын қазіргі дәрежесімен салыстыруға</w:t>
        <w:br/>
        <w:t>болмайды.</w:t>
        <w:br/>
        <w:t>Қапан Бадыров Отелло ролін ойнау үшін Шекспир драматургиясымен</w:t>
        <w:br/>
        <w:t>танысады. Одағымыздың Отеллоны ойнаған көрнекті актерлары</w:t>
        <w:br/>
        <w:t>Остужев, Станиславский, Папазиян тағы басқа бірнеше актерлардың</w:t>
        <w:br/>
        <w:t>Отелло туралы жазған трактовкаларымен танысады, сөйтіп оны өз</w:t>
        <w:br/>
        <w:t>творчествосына пайдаланады. Елубай Өмірзақовтың Владимир Ильич</w:t>
        <w:br/>
        <w:t>Ленин образын жасауда, көсемнің өмірбаянына қанық болып, еңбектерін</w:t>
        <w:br/>
        <w:t>оқығанын, В.И.Ленин туралы жазылған көркем әдебиетті оқып,</w:t>
        <w:br/>
        <w:t>кинофильмдерді бірнеше рет қайталап көргенін, пластинкаға түскен</w:t>
        <w:br/>
        <w:t>баяндамаларын тыңдағанын, Москваға әдейілеп барып, бірінші рет</w:t>
        <w:br/>
        <w:t>Владимир Ильич Ленин образын киноға шығарған СССР-халық артисі</w:t>
        <w:br/>
        <w:t>Шукинмен кездесіп, оның тәжірибесін пайдаланғанын білеміз. Қалыбек</w:t>
        <w:br/>
        <w:t>Қуанышбаевтың Абай образын көрушінің жүрегін тебіренте шебер</w:t>
        <w:br/>
        <w:t>ойнауы Абай творчествосын жете білуінде. Қуанышбаев Абай өлеңдерін</w:t>
        <w:br/>
        <w:t>түгелдей жатқа біледі десе де болады.</w:t>
        <w:br/>
        <w:t>Міне, осы бір ізденушіліктің нәтижесінде ғана роль жақсы болып</w:t>
        <w:br/>
        <w:t>шықпақ. Бірақ, актерге жақсы ойнау үшін кейіпкердің өмірбаяны мен</w:t>
        <w:br/>
        <w:t>оның творчестволық өмірін жақсы білу аз, ол өзінің актерлық техникасы</w:t>
        <w:br/>
        <w:t>мен талантын күн санап өсіріп отыруы тиіс. Станиславский физикалық</w:t>
        <w:br/>
        <w:t>әрекеттердің логикалықтұрғыдан біртіндеп дұрыс өрістеуі және нақтылы</w:t>
        <w:br/>
        <w:t>жағдайға байланысты нанымды болып шығуы, актер техникасының</w:t>
        <w:br/>
        <w:t>күштілігіне, не болмаса оның асқан дарындылығына байланысты</w:t>
        <w:br/>
        <w:t>дейді. Біз көбінесе дарындылықпен шығатын ойындарды Қуанышбаев,</w:t>
        <w:br/>
        <w:t>Өмірзақов, Бадыров, Қармысов, Қойшыбаева, Қожамқұлов тағы басқа</w:t>
        <w:br/>
        <w:t>мемлекет аппаратында қызмет етуші чиновниктер мен провинциядағы</w:t>
        <w:br/>
        <w:t>парашыл дуанбасы, судьялардың опасыз ісін сықақ ететін Гогольдің</w:t>
        <w:br/>
        <w:t>«Ревизорын», не болмаса, заманның ілгергі ой-пікірін айтқан адамды</w:t>
        <w:br/>
        <w:t>ақымақ етіп, «жынды» атаған қауымды бейнелейтін Грибоедовтың</w:t>
        <w:br/>
        <w:t>«Ақылдың азабы» сияқты классикалық шығармаларды қою, искусствода</w:t>
        <w:br/>
        <w:t>реализм жолын іздеген Станиславскийге өте қымбат еді. Грибоедовтың</w:t>
        <w:br/>
        <w:t>«Ақылдың азабы» атты комедиясын қоюға кіріскенде «нағыз реалистік</w:t>
        <w:br/>
        <w:t>искусствоның фундаменті - қоғамның тарихы, ғасырдың идеясы,</w:t>
        <w:br/>
        <w:t>дәуірдің салты мен әдет-ғұрпы», - деген болатын Станиславский.</w:t>
        <w:br/>
        <w:t>Міне, осы айтылған принциптердің барлығы да Пушкин, Грибоедов,</w:t>
        <w:br/>
        <w:t>Островский, Тургенев, Салтыков-Шедрин, Толстой мен Чехов, Горький</w:t>
        <w:br/>
        <w:t>шығармаларынан табылды. Орыс сахнасының реалистік бағыты осы ұлы</w:t>
        <w:br/>
        <w:t>жазушылардың шығармаларымен қалыптасты.</w:t>
        <w:br/>
        <w:t>Нағыз реалистік жолдағы театр искусствосының өмірді дұрыс</w:t>
        <w:br/>
        <w:t>бейнелей алмайтын натуралистік театр өнерімен ешбір байланысты</w:t>
        <w:br/>
        <w:t>болуға мүмкін емес. К.С.Станиславский шынайы театр искусствосы мен</w:t>
        <w:br/>
        <w:t>жалған натуралистік, формалистіктеатрөнерінбір-біріненжақсыажарыта</w:t>
        <w:br/>
        <w:t>білген. Ол Пушкиннің «Көңіл толқынының шындығымен келтіріліп</w:t>
        <w:br/>
        <w:t>отырған жағдайда, сезінуліктің нанымды шығуын - міне осыны тілейді</w:t>
        <w:br/>
        <w:t>біздің ой драма жазушысынан»,- деген сөзін сахна искусствосынан</w:t>
        <w:br/>
        <w:t>талап етумен болды. Актер ойынында адамның көңіл толқындарының</w:t>
        <w:br/>
        <w:t>жасанды болмай, шын жүректен шығуын және сезінуліктің сол сәттегі</w:t>
        <w:br/>
        <w:t>жагдайға байланысты, нанымды, табиғи болуы тиіс. Станиславский</w:t>
        <w:br/>
        <w:t>әрбір шынайы искусствоның негізі - оның нағыз көркемдік шындыққа</w:t>
        <w:br/>
        <w:t>талпынуында,-дегенпікір айтты. Ал, шынайы искусствоның өзі шынайы</w:t>
        <w:br/>
        <w:t>өмір шындығынан тумақ. Чернышевский эстетикалық көзқарасында</w:t>
        <w:br/>
        <w:t>«Тамаша дегеніміздің өзі - өмір» десе, Станиславский творчествосы</w:t>
        <w:br/>
        <w:t>әуел бастан-ақ осы тамаша өмірді бейнелеуге, оның бойындағы жарқын</w:t>
        <w:br/>
        <w:t>әсем қасиеттерімен катар күңгірт, дөрекі жақтарын да өмірдегідей етіп</w:t>
      </w:r>
    </w:p>
    <w:p>
      <w:r>
        <w:t>сахнада көрсетуге тырысты. Осы міндетті орындаушы актердің ролін</w:t>
        <w:br/>
        <w:t>«Актер - өмірді бейнелейтін әрекет жасаушы күш» деп өте жоғары</w:t>
        <w:br/>
        <w:t>бағалады. Станиславский системасының негізі реализмге құрылған.</w:t>
        <w:br/>
        <w:t>Сондықтан да бұл театр искусствосында дүние жүзіндегі ең бір дұрыс,</w:t>
        <w:br/>
        <w:t>озат теория болып отыр. Реализмге негізделген искусствоның қасиеті</w:t>
        <w:br/>
        <w:t>оның идеялылығы мен көркемдік шындығында. Станиславский театр</w:t>
        <w:br/>
        <w:t>искусствосында әрбір шығарманың мазмұны мен идеясын, көркемдік</w:t>
        <w:br/>
        <w:t>ерекшеліктерін дұрыс беруге ұмтылды.</w:t>
        <w:br/>
        <w:t>Сахнаның негізгі күші актер мен режиссер, олай болса система да</w:t>
        <w:br/>
        <w:t>актер мен режиссердің өнері туралы. Станиславский системасынан</w:t>
        <w:br/>
        <w:t>пьесаның мазмұны мен идеясын терең ұғуға, рольдерді шебер ойнауға</w:t>
        <w:br/>
        <w:t>алдымен не керек деген сұрауды іздесек, ойлау процестері қажет деген</w:t>
        <w:br/>
        <w:t>жауап аламыз. Актер өзінің ойнайтын ролі туралы, кейіпкердің бейнесі,</w:t>
        <w:br/>
        <w:t>“</w:t>
        <w:br/>
        <w:t>кемшіліктер режиссердің кейбір жайларды тереңдеп барламағандығынан</w:t>
        <w:br/>
        <w:t>кеткен.</w:t>
        <w:br/>
        <w:t>Спектакльге поэзиялық саз, романтикалық сезім беретін Абай</w:t>
        <w:br/>
        <w:t>мен Тоғжан арасындағы махаббат, Біржан келетін, өнерпаз жастар ән</w:t>
        <w:br/>
        <w:t>шырқайтын көрініс. Ең басты кемшілік Тоғжан роліндегі Ә.Мұсабекова</w:t>
        <w:br/>
        <w:t>ойынынан байқалған. Ғ.Мүсірепов: «Абайды күтіп отырған қыз Тоғжанда</w:t>
        <w:br/>
        <w:t>жас қыздың жан тазалығы байқалмайды. Біз көрген Тоғжанның қылау-</w:t>
        <w:br/>
        <w:t>сылауында белгілі мән бар. Тән қызуын аңсататын сақа қыз. Күнәні</w:t>
        <w:br/>
        <w:t>сезбейтін, алып ұшқан жүрек лүпілі емес, кол тұзағын құрып қойып,</w:t>
        <w:br/>
        <w:t>аңқау жастың іліне кететінін біліп отырған адам. Осыған орай сөйлесу</w:t>
        <w:br/>
        <w:t>түрі де қылтың-сылтың. Қыз Тоғжанның осы екі түрлі қылығы, оқушы</w:t>
        <w:br/>
        <w:t>ұнатқан образдан алыстатып әкетеді», - деген пікір айтады.</w:t>
        <w:br/>
        <w:t>Біз Ақан ролін талантты артист Мұздыбек Әбдікәрімовтың шығара</w:t>
        <w:br/>
        <w:t>алмауының себебін айтқан едік. Дәл осындай күйді «Абай» спектаклінен</w:t>
        <w:br/>
        <w:t>де кездестіреміз.</w:t>
        <w:br/>
        <w:t>«Советтік Қарағанды» газетінде Қ.Исін жолдас мынадай пікір айтады:</w:t>
        <w:br/>
        <w:t>«Ералин Базаралының ролін дәл көрсете алмады. Артистің жүріс-тұрысы,</w:t>
        <w:br/>
        <w:t>қимылы өте дөрекі көрінеді, айтқан сөздері де айқын, нақты болмады».</w:t>
        <w:br/>
        <w:t>Базаралы халық арасынан шыққан аса ірі тұлға. Жазушы оның сом</w:t>
        <w:br/>
        <w:t>мүсінін соғуда жомарт көңілінің бар махаббатын төккен. Базаралы батыр</w:t>
        <w:br/>
        <w:t>тұлғалы, көркі көз тартқан жігіт сырттаны ғана емес, отты ауызды, орақ</w:t>
        <w:br/>
        <w:t>тілді шешен, қыз жүрегінің дірілін, дос жүрегінің ыстық лебін қас пен</w:t>
        <w:br/>
        <w:t>қабағынан, сөз сырын мысқылдан түсінетін үлкен ақыл иесі, зерек жан.</w:t>
        <w:br/>
        <w:t>Осы Базаралы тұлғасы бір Қарағанды театрында ғана емес, Академиялық</w:t>
        <w:br/>
        <w:t>драма театрында да шықпаған еді. Бұған - инсценировка жасаушылар</w:t>
        <w:br/>
        <w:t>да кінәлі. Базаралының жазушы бейнелеген тұлғасы жинақталып</w:t>
        <w:br/>
        <w:t>қамтылмаған. Екінші жай- Базаралы ролінде ойнаған артистердің бірінің</w:t>
        <w:br/>
        <w:t>сыр-сымбаты келсе, ішкі дүниесі жетіспей жатады. Ал кейбіреулерінде</w:t>
        <w:br/>
        <w:t>бұлардың екеуі де жоқ: осыдан келіп, жоғарыда айтылған, Базаралыға тән</w:t>
        <w:br/>
        <w:t>емес қасиеттер туады. Мұндай олқылықтарға түптеп келгенде режиссер</w:t>
        <w:br/>
        <w:t>кінәлі.</w:t>
        <w:br/>
        <w:t>Бір ғана мысал келтірейік:</w:t>
        <w:br/>
        <w:t>Абай үйінде Біржан сал бастаған өнерлі топ ән шырқап отырған кез:</w:t>
        <w:br/>
        <w:t>Шештағы етігінді байпақшаң кел, Көрейін өз сорымнан ұстап алса...</w:t>
        <w:br/>
        <w:t>«Осы бір қызды көрермін бе, көрмеспін бе, мен бейбақ»,- дейді</w:t>
        <w:br/>
        <w:t>Базаралы. «Ол қалқаларың қасында отырған жоқ па» - деген Біржан</w:t>
      </w:r>
    </w:p>
    <w:p>
      <w:r>
        <w:t>сөзінен қысылған, әрі кыз-келіншектерден ұялған Базаралы аса қылықты</w:t>
        <w:br/>
        <w:t>мінез көрсетеді.</w:t>
        <w:br/>
        <w:t>«-А, астапыралда, солай ма еді,- деп, әдейі ойнақыланып, құбыла</w:t>
        <w:br/>
        <w:t>беріп, Балбалаға қарай қалды. Бұл қарасы, томағаның астындағы</w:t>
        <w:br/>
        <w:t>.-</w:t>
        <w:br/>
        <w:t>5 Сонда</w:t>
        <w:br/>
        <w:t>саңлауынан сығалап, дәл қасынан тұрып, тұғырының түбінен өтіп</w:t>
        <w:br/>
        <w:t>бара жатқан мысыққа қараған, қыран шегірдің қарасындай еді... Жұрт</w:t>
        <w:br/>
        <w:t>онысына да күліп сүйсініп қалғанда, қырындау отырған Балбала да</w:t>
        <w:br/>
        <w:t>жалт етіп, Базаралыға бір қарап қалды. Ажары сұлу қара көздерін,</w:t>
        <w:br/>
        <w:t>қырын отырып, төңкере қарады. Үлкен көздерге жарасатын, бір қиғаш</w:t>
        <w:br/>
        <w:t>қарас болатын. Өңіне де ұяла қысылған әдемі жұқа қызғылт қан соқты.</w:t>
        <w:br/>
        <w:t>Тартымды назы бар жандай боп, кішкентай ғана қабақ шытып, үнсіз ғана</w:t>
        <w:br/>
        <w:t>езу тартты. Аппақ сұлу тістері көріне түсіп, қайта жасырынды. Базаралы</w:t>
        <w:br/>
        <w:t>Балбаланың көзімен көзі кездескенде, жазығын мойнына алып, тәубеге</w:t>
        <w:br/>
        <w:t>келгендей болып, бірақ сол халін, соншалық бір талантты артистерше,</w:t>
        <w:br/>
        <w:t>әдемі ғып байыппен ойнап берді.</w:t>
        <w:br/>
        <w:t>- Тәубе! Тәубе! Күпірлік екен айтқаным... Туф,туф,-дептүкіргенбелгі</w:t>
        <w:br/>
        <w:t>етті. Балбала жаққа бас ие берді де, тез жалт етіп, жұртқа қарап: -Отыр</w:t>
        <w:br/>
        <w:t>екен, бар екен, қалқаларым! -деп, әр жердегі әр сұлу қыз-келіншекке</w:t>
        <w:br/>
        <w:t>жағалай қарап өтті»”.</w:t>
        <w:br/>
        <w:t>Ұғысқан жүректер арасындағы бір сәттегі көңіл-күйін шебер</w:t>
        <w:br/>
        <w:t>жазушы осылайша образды қалыпта, сахналық көркем шешімін тауып</w:t>
        <w:br/>
        <w:t>суреттеген. Бұл тапқыр суретшінің даналығымен бейнеленген картина.</w:t>
        <w:br/>
        <w:t>Осы көпшілік көріністе көруші көзіне Базаралы мен Балбала ерекше,</w:t>
        <w:br/>
        <w:t>жеке-дара түспей, сол жиын топтың барлық көңіл-күй, мол сән, ажарын</w:t>
        <w:br/>
        <w:t>ала түседі. Жазушы бүл арада группалы мүсін-тұлғаларын, негізгі екі</w:t>
        <w:br/>
        <w:t>тұлғаға бағындырып, солар арқылы барлық мүсін-тұлғаларға қозғалыс</w:t>
        <w:br/>
        <w:t>беретін скулыпуралық шешім тапқап. Шебер жазушы, бір ғана қысқа</w:t>
        <w:br/>
        <w:t>сәтте, адам көңіл қозғалысының сан алуан гаммаларын ойнап берген.</w:t>
        <w:br/>
        <w:t>Бұл режиссерлер мен актерлер қиялын байыта түсетін композициялық</w:t>
        <w:br/>
        <w:t>құрылысы аса жарқын, физико-психологиялық әрекеті аса мол көрініс.</w:t>
        <w:br/>
        <w:t>«Абай» спектакліндегі ең бір көрікті көпшілік сахнасы осы. Абай</w:t>
        <w:br/>
        <w:t>бастаған ақын топ, асқан әншілер, өнерпаз жастардың ажары байқалатын,</w:t>
        <w:br/>
        <w:t>өнер қуаты байқалатын көрініс те осы.</w:t>
        <w:br/>
        <w:t>Спектакльдегі ұсақ кемшіліктер: спектакльдің аяғында Кұнанбай</w:t>
        <w:br/>
        <w:t>аппақ қу шал болған, Абай есейген, ал Жұмағұл, Базаралы, Балағаздарда</w:t>
        <w:br/>
        <w:t>өзгеріс жоқ, бұрынғы қалпында қалған... Қодардың түйеге асылуы дәл</w:t>
        <w:br/>
        <w:t>орындалмағандықтан еріксіз күлдіріп жібереді. Өйткені түйеден Қодар</w:t>
        <w:br/>
        <w:t>биік және Қодарды көруші жүрт алдында өлтіру сахна заңына сыймайтын</w:t>
        <w:br/>
        <w:t>әрекет.</w:t>
        <w:br/>
        <w:t>Кейбір режиссерлер спектакльде кездесетін осындай кемшіліктерді:</w:t>
        <w:br/>
        <w:t>«Болымсыз, бірақ репетиция кезінде жөнделетін нәрселер»,- деп</w:t>
        <w:br/>
        <w:t>қарайды.</w:t>
        <w:br/>
        <w:t>Қодарды сахна түкпірінде, жартас артында асуға да болар. Жұмағұл,</w:t>
        <w:br/>
        <w:t>Базаралы, Балағаздарға сақал, мұрт жапсырып, беттеріне әжім түсіру де</w:t>
        <w:br/>
        <w:t>қиынға түспейді. Мұның бәрі бір репетиция жұмысы. Бірақ, олардың</w:t>
        <w:br/>
        <w:t>7М. Әуезов. Абай жолы, П кітап, Алматы, 1961, 443-бег</w:t>
        <w:br/>
        <w:t>“.</w:t>
      </w:r>
    </w:p>
    <w:p>
      <w:r>
        <w:t>көзге түспей, ажарсыз, қара, коңыр, тіпті Островский пьесаларында</w:t>
        <w:br/>
        <w:t>кездесетін сөлпиген ұзын юбкалар көз алдыңда көлбеңдейді.</w:t>
        <w:br/>
        <w:t>.Айманов қойған постановкалардағы басты кемшіліктер де,</w:t>
        <w:br/>
        <w:t>ондағы ұсақ кемшіліктер де, өз ісіне тым салғырт, үстірт қарайтынын,</w:t>
        <w:br/>
        <w:t>творчестволық ізденуді өте көп талап ететін режиссерлік жұмысқа</w:t>
        <w:br/>
        <w:t>кәсіпшінің көзқарасымен қарап жүргенін көрсетеді.</w:t>
        <w:br/>
        <w:t>әкен Аймановтың жас артистерді өсіру, тәрбиелеу жұмысына</w:t>
        <w:br/>
        <w:t>келетін болсақ, тағы да көңілсіз жағдайға кездесеміз. Жұртшылық</w:t>
        <w:br/>
        <w:t>басты рольдерден сахнада көбінесе театрдың ескі күштері Қуанышбаев,</w:t>
        <w:br/>
        <w:t>Өмірзақов, Қожамқұлов, Бадыров, Қармысов, Өгізбаев, Қойшыбаева,</w:t>
        <w:br/>
        <w:t>Бөкеева тағы басқаларын көреді. Режиссерлердің б бұл артистерге басты</w:t>
        <w:br/>
        <w:t>рольдерді берушіліктері өздеріне сенімі аздығынан деп білу керек.</w:t>
        <w:br/>
        <w:t>Жастарға берсек спектакльді алып шыға алмайды деп қорқады. Ал,</w:t>
        <w:br/>
        <w:t>оларды үйретуге өздерінің күші жетпейді. Екіншіден, жұрт алдында</w:t>
        <w:br/>
        <w:t>беделіміз түседі деп шошиды.</w:t>
        <w:br/>
        <w:t>Жастар жағынан Жиенқұлова, Жандарбекова жиі көзге түссе, соңғы</w:t>
        <w:br/>
        <w:t>кезде Исмаилов пен Саурықов та көрініп жүр. Бірақ, бұлардан басқа</w:t>
        <w:br/>
        <w:t>Москваның Луначарский атындағы театр искусствосы институтын,</w:t>
        <w:br/>
        <w:t>Алматыдағы театр училишесін бітірген бір топ жас актерлер бар. Жалпы</w:t>
        <w:br/>
        <w:t>Москва театр институтын бітірген 23 адам болатын.</w:t>
        <w:br/>
        <w:t>Ш.Айманов бұлардың бойында әртістік талант шамалы деп өз кінасын</w:t>
        <w:br/>
        <w:t>жеңілдетпек болады. Біз бұған бойында талантың болса да, егер саған</w:t>
        <w:br/>
        <w:t>роль берілмесе, ойнамасаң, өнерді сыртқа шығармайтындай жағдай</w:t>
        <w:br/>
        <w:t>туғызылмаса, бойдағы талант жарқ етіп көрінбек түгіл, сөне бермек</w:t>
        <w:br/>
        <w:t>демекпіз. Жастарға жұмысты көбірек беріп, еңбекке үйретіп, баулу керек.</w:t>
        <w:br/>
        <w:t>Сонда талант өшпек емес, өспек. Еңбексіз таланттың да қасиеті шамалы.</w:t>
        <w:br/>
        <w:t>Амал қанша, жас артистерге өнерін, құлашын молынан жаза көрсетуге</w:t>
        <w:br/>
        <w:t>мүмкіншіліктері жоқ. Шәкен Айманов бұл артистерге кейде роль де</w:t>
        <w:br/>
        <w:t>береді. Бірақ ылғи екінші составта ойнатады. Ал, біздің театрда екінші</w:t>
        <w:br/>
        <w:t>составта ойнау тіпті қиын. Өйткені, бұл дәрежедегі актерлерге көбіне</w:t>
        <w:br/>
        <w:t>бір-екі-ақ репетиция беріп сахнаға шығарады. Бұған Сексенбаеваның</w:t>
        <w:br/>
        <w:t>Гольдонидің «Қонақ үйдің қожасы» атты комедиясында ең басты роль</w:t>
        <w:br/>
        <w:t>Мирандалинаны екі-ақ репетиция беріп ойнатқаны, М.Жолтаевтың</w:t>
        <w:br/>
        <w:t>Абайдың бала кезін, және «Бүргенді тоғайдағы» художник Вербаны</w:t>
        <w:br/>
        <w:t>ешбір репетициясыз шығып ойнағаны дәлел. Бұл сияқты жағдай талай</w:t>
        <w:br/>
        <w:t>артистердін басында бар. Бұл сияқты әдіс жастардың талантын өсіру</w:t>
        <w:br/>
        <w:t>емес, өшіру болып табылады. Бұл «жастарға да роль беріп жүрміз, өсіп</w:t>
        <w:br/>
        <w:t>келеді» деп жиналыстарда мақтаныш етіп айту үшін, міндеттен құтылу</w:t>
        <w:br/>
        <w:t>үшін жасалған боямалы амал, совет режиссерының бойына лайықсыз</w:t>
        <w:br/>
        <w:t>қасиет. Біздің актерларымыз бен режиссерлеріміздің арасында кездесіп</w:t>
        <w:br/>
        <w:t>отыратын жағымсыз қарым-қатынас осы сияқты жағдайлардан туады.</w:t>
        <w:br/>
        <w:t>Бұл жай К.С.Станиславскийдің этикалық көзқарастарын терең ұғынып,</w:t>
        <w:br/>
        <w:t>бойларына сіңірмегенін көрсетеді.</w:t>
        <w:br/>
        <w:t>51</w:t>
        <w:br/>
        <w:t>Ветровойды жақсы көріп, ғашық болғанда оның сырт сұлулығын емес,</w:t>
        <w:br/>
        <w:t>рухани жан дүниесінің сұлулығын ұнатты. Оның майданда жасаған</w:t>
        <w:br/>
        <w:t>ерліктерін, жолдас үшін жанын қиюға бар, адам жанын терең түсіне</w:t>
        <w:br/>
        <w:t>білетін асыл жүрегін сүйді. Романда ғашық болған идеалын Ветровойдан</w:t>
        <w:br/>
        <w:t>тапты. Надя Батураға «Карп, сіз жазған матростан да артық», дейді. Надя</w:t>
      </w:r>
    </w:p>
    <w:p>
      <w:r>
        <w:t>Ветровойдың әрбір сөзінен, жүріс-тұрысынан, тіпті басқалармен қатал,</w:t>
        <w:br/>
        <w:t>кейде дөрекілеу сөйлейтін сөздерінен де бір сүйкімділікті көріп тұрады.</w:t>
        <w:br/>
        <w:t>Надяның басында өмір шындығыменұштасқанәсембірромантика жатыр.</w:t>
        <w:br/>
        <w:t>Оның махаббаты Дездемонаның Отеллоға деген сүйіспеншілігіндей.</w:t>
        <w:br/>
        <w:t>Бұрын әйелдер өз идеалын романдардан ғана кезіктірсе, қазірде біздің</w:t>
        <w:br/>
        <w:t>тамаша өмірімізден тауып отыр. Надя мен Ветровой, Батура, Василиса</w:t>
        <w:br/>
        <w:t>мен Верба бастарыда адам жүрегіне достық пен махаббаттың жарқын бір</w:t>
        <w:br/>
        <w:t>нұрын құятын шалқыған поэзиялық күйлер жатыр.</w:t>
        <w:br/>
        <w:t>Верба сурет салып жатып: «Адамдарыңыз қандай тамаша еді», деп</w:t>
        <w:br/>
        <w:t>сүйсінсе, Батура «Табиғаттарыңыз неткен көркем еді» деп тамашалайды.</w:t>
        <w:br/>
        <w:t>Корнейчуктың комедиясында көрсетпекші болған мақсаты да осы бір</w:t>
        <w:br/>
        <w:t>гүлденген Советтік Украина жерінің тамаша адамдарының өмірі емес</w:t>
        <w:br/>
        <w:t>пе! Совет адамдары үшін сырт сұлулықтан, ішкі рухани жан дүниесінің</w:t>
        <w:br/>
        <w:t>сұлулығы артық. Бұл арадан Корнейчуктің эстетикалық көзқарасы</w:t>
        <w:br/>
        <w:t>байқалады. Режиссер осы жағдайларды толық түсінуі керек.</w:t>
        <w:br/>
        <w:t>Диалогтердің маңызын дұрыс аша білмеген режиссер,</w:t>
        <w:br/>
        <w:t>драматургиялық шығармаларды дұрыс коя алмайды. Кейбір эпилогтар</w:t>
        <w:br/>
        <w:t>пьесаның негізгі идеясының кіндігі болып тұрады. Одан идеялық</w:t>
        <w:br/>
        <w:t>мазмұнын ұғасын. Горькийдің «Шыңырау түбіндегі» пьесасындағы</w:t>
        <w:br/>
        <w:t>кейіпкер - Сатиннің аузынан шығатын «Адам деген ұлы сөз...», «шындық</w:t>
        <w:br/>
        <w:t>дегеніңадам...» деген бір-екі сөзден бұл пьесаныңайтайын деген идеялық</w:t>
        <w:br/>
        <w:t>мазмұнын ұғамыз.</w:t>
        <w:br/>
        <w:t>Корнейчуктің комедиялары юморға бай. Ал осы мысқыл, сықақ,</w:t>
        <w:br/>
        <w:t>әзілдердің сырын түсіріп алсақ, комедияның шықпағаны. Артистер</w:t>
        <w:br/>
        <w:t>бұл жағынан да олақтық жасауда. Х.Бөкеева, Ага Шукаға айтатын</w:t>
        <w:br/>
        <w:t>«қорықпаңыз, сізді ешкім де батырмайды. Өйткені біздің өзеннің суы</w:t>
        <w:br/>
        <w:t>таза, оны мал ішеді» - деген өткір мысқыл сөздерді айғайға салып,</w:t>
        <w:br/>
        <w:t>саңырау адамға айтып тұрғандай, әрбір сөзін созып айтады. Ал өмірде</w:t>
        <w:br/>
        <w:t>кекетінді мысқыл, әзілдер ешуақытта айғаймен айтылмайды, онда ол</w:t>
        <w:br/>
        <w:t>өзінің маңызын жойып алады. Бұндай сөздерді айтқанда, адамның дауыс</w:t>
        <w:br/>
        <w:t>ырғағында, намысқа шаншудай қадалатын үндер болады. Артист осы</w:t>
        <w:br/>
        <w:t>үндерді табуы керек. Әрине бұны табу, айғайға салып айтудан әлдеқайда</w:t>
        <w:br/>
        <w:t>қиын.</w:t>
        <w:br/>
        <w:t>Украина халқының ұлт киімдері де дұрыс көрсетілмеген. Бұл</w:t>
        <w:br/>
        <w:t>әсіресе жас келіншек, қыздар өлең айтып билейтін көріністерде айқын</w:t>
        <w:br/>
        <w:t>көзге түседі. Сахнада украина қыздарының көйлектерінің жеңдері мен</w:t>
        <w:br/>
        <w:t>жағаларына тоқылған әсем ұлт өрнектері, түрлі түсті ленталармен</w:t>
        <w:br/>
        <w:t>әшекейленген, тізеден сәл төмен ғана делегейленіп келетін юбкалары</w:t>
        <w:br/>
        <w:t>“.</w:t>
        <w:br/>
        <w:t>керек дейді. Театрда артистер арасында жақсы жағдай туғызудың ең</w:t>
        <w:br/>
        <w:t>бір басты түйіні, істі басқарып жүрген режиссердің беделді болуына</w:t>
        <w:br/>
        <w:t>байланысты. Режиссер өз ісіне қаншама шебер болғанмен, егер актерлер</w:t>
        <w:br/>
        <w:t>арасында жақсы қарым-қатынас тудырмаса, демек, актерлардың біреуін</w:t>
        <w:br/>
        <w:t>өзіне жақын тартып, жоғарылатып, екінші біреулерін шеттетіп, алалап</w:t>
        <w:br/>
        <w:t>ұстаса, жұмысында ешбір береке болмайды.</w:t>
        <w:br/>
        <w:t>Ш.Аймановтың бойында Станиславский айтқан режиссерлық</w:t>
        <w:br/>
        <w:t>төрт қасиет түгел бар ма? Жоқ. Аймановтың бойында режиссер</w:t>
        <w:br/>
        <w:t>администраторлық қасиет болғанмен, ол режиссер- мұғалім, режиссер-</w:t>
        <w:br/>
        <w:t>художник, режиссер-әдебиетші емес. Бұған оның білімі жетпейді. Егер,</w:t>
        <w:br/>
        <w:t>Аймановтың бойында бұл қасиеттер болса, біріншіден, актерлар бүгінгі</w:t>
        <w:br/>
        <w:t>дәрежесінен әлдеқайда жоғары тұрған болар еді. Екіншіден, театрда жас</w:t>
        <w:br/>
        <w:t>кадрлар өсер еді, үшіншіден, ол қойған «Таланттар мен табынушылар»,</w:t>
        <w:br/>
        <w:t>«Асыл тастар» тағы бірнеше пьесалар сахнадан түсіп қалмас еді. Осымен</w:t>
      </w:r>
    </w:p>
    <w:p>
      <w:r>
        <w:t>қатар бірнеше жылдар бойы сахнадан түспей келе жатқан «Қозы Көрпеш</w:t>
        <w:br/>
        <w:t>- Баян сұлу» постановкасын, өзінше жаңалап қоямын деп бүлдіріп алып,</w:t>
        <w:br/>
        <w:t>репертуардан шығарып отыр. Біз Айманов қойған постановкалардағы</w:t>
        <w:br/>
        <w:t>режиссерлық кемшіліктерге, осы кемшіліктердің салдарынан</w:t>
        <w:br/>
        <w:t>актерлардың рольді дұрыс меңгере алмағандықтарына нақтылы бір</w:t>
        <w:br/>
        <w:t>дәлел келтірейік. «Асыл тастар», «Таланттар мен табынушылар» сияқты</w:t>
        <w:br/>
        <w:t>«Бүргенді тоғай» постановкасы да сәтсіз шықты.</w:t>
        <w:br/>
        <w:t>Көркемдік, идеялық жағынан «Бүргенді тоғай» - совет</w:t>
        <w:br/>
        <w:t>драматургиясындағы ең бір тамаша комедия.</w:t>
        <w:br/>
        <w:t>Бұл комедияның постановкасында елеулі кемшіліктер болғаны кезінде</w:t>
        <w:br/>
        <w:t>баспасөз беттерінде айтылды.</w:t>
        <w:br/>
        <w:t>Театр коллективінің, талантты артистеріміздің бұндай сәтсіздікке</w:t>
        <w:br/>
        <w:t>ұшырауының басты себебі, режиссердің автордың мақсат еткен идеясын,</w:t>
        <w:br/>
        <w:t>украин халқының ұлттық характеріндегі ерекшеліктерін, әдет-ғұрып,</w:t>
        <w:br/>
        <w:t>салтын, ұлттық киім үлгілерін жете білмеушілігімен қатар Корнейчуктің</w:t>
        <w:br/>
        <w:t>өзіне ғана тән жазушылық стилін түсінбеушіліктен болып отыр.</w:t>
        <w:br/>
        <w:t>Ш.Айманов кейіпкерлердің характері мен образын былай қойғанда,</w:t>
        <w:br/>
        <w:t>автор текстін, сөздің ішкі сырын дұрыс аша білмеген. Бұған бір дәлел:</w:t>
        <w:br/>
        <w:t>Шы жылдай соғыста болған матрос Ветровой майдандас досы Батурамен</w:t>
        <w:br/>
        <w:t>ездескенде өзі туралы «мен саздау жердің сайдағы сияқтымын», - дейді.</w:t>
        <w:br/>
        <w:t>БЕНЫНЫ мен Надяға тең емеспін, жөн сенікі ғой дегені. Ал режиссер</w:t>
        <w:br/>
        <w:t>Ветровойдың рухани жан дүниесін ашу түгіл, сырт кескінін де таба</w:t>
        <w:br/>
        <w:t>алмаған. Біз жасы қырықтан асқан, соғыста талай рет жараланып, күш-</w:t>
        <w:br/>
        <w:t>қуаты кеміген, шашына да аққылаң түсе бастаған, кейіпкердің өз сөзімен</w:t>
        <w:br/>
        <w:t>айтқанда «саздау жердің сайдағындай», жүзінен жастықтың алқызыл</w:t>
        <w:br/>
        <w:t>нұры тайған, орта жастағы адамды көрмейміз. Біздің алдымызда,</w:t>
        <w:br/>
        <w:t>толқыған қара шашы бар, екі бетінен қаны тамған, бойындағы күшін</w:t>
        <w:br/>
        <w:t>қайда жұмсауды білмей жүрген жас жігіт тұрады.</w:t>
        <w:br/>
        <w:t>Ветровой туралы режиссердің түсінігі негізінен қате. Надя</w:t>
        <w:br/>
        <w:t>4”</w:t>
        <w:br/>
        <w:t>таратылып, олардағы өнерлі жастар облыс орталығына келді. Қарқаралы</w:t>
        <w:br/>
        <w:t>театрынан Нұриддин Атақанов, Мұқан Бектенов, Рахтай Жұматаев,</w:t>
        <w:br/>
        <w:t>Ахмет Жетімтаев, Нағима Атақанова және Кәрім Жыланбаевтар келіп</w:t>
        <w:br/>
        <w:t>қосылады. Ал, Балқаштан әнші-артист Мұздыбек Әбдікәрімов келген еді.</w:t>
        <w:br/>
        <w:t>Қарқаралыдан келген Шауқат Гатауллин театрдың бас режиссерлігіне</w:t>
        <w:br/>
        <w:t>тағайындалды.</w:t>
        <w:br/>
        <w:t>Қала өміріне енген бұл өзгерістердің саяси-мәдени маңызы аса зор</w:t>
        <w:br/>
        <w:t>болды. Жұртшылық театр коллективінен енді көркемдік сапасы жоғары</w:t>
        <w:br/>
        <w:t>көлемді пьесалар қоюын талап етті.</w:t>
        <w:br/>
        <w:t>1936 жылы Москвада қазақ әдебиеті мен өнерінің тұңғыш онкүндігі</w:t>
        <w:br/>
        <w:t>өткені мәлім. Бұл республикамыздың мәдени өмірінде болған тарихи</w:t>
        <w:br/>
        <w:t>кезең. Қазақ халқы совет өкіметі тұсында шын мәнінде кең өріс</w:t>
        <w:br/>
        <w:t>тапқан өзінің түрі ұлттық, мазмұны социалистік көркемөнерін Москва</w:t>
        <w:br/>
        <w:t>жұртшылығы алдына сынға салды.</w:t>
        <w:br/>
        <w:t>Москвада болған онкүндікте Қарағанды театрынан барған артистер:</w:t>
        <w:br/>
        <w:t>С.Жүнісов, М.Сүртібаев, Ж.Шашкина, Р.Қойшыбаева және әнші Қали</w:t>
        <w:br/>
        <w:t>Байжанов болатын. Москвадан алған әсерін «Қарағанды пролетариаты»</w:t>
        <w:br/>
        <w:t>газетіне М.Сүртібаев былай жазды: «Москвада декада кезінде бірнеше</w:t>
        <w:br/>
        <w:t>опералық спектакльдер көрдік. «Ана», «Кармен», «Евгений Онегинді»</w:t>
        <w:br/>
        <w:t>көрдік. Бұлардың барлығы да бізге ұнады, үлкен үлгі болды, өсудің</w:t>
      </w:r>
    </w:p>
    <w:p>
      <w:r>
        <w:t>тамаша жолдарын сездік.</w:t>
        <w:br/>
        <w:t>Москваға бару дайындығында да көп тәжірибе алдық. «Жалбыр»,</w:t>
        <w:br/>
        <w:t>«Қыз Жібек» операларына қатынастық. Аға артистермен қоян-қолтық</w:t>
        <w:br/>
        <w:t>жүріп әңгімелестік».</w:t>
        <w:br/>
        <w:t>Онкүндік Қазақстан театрларын творчестволық жаңа белеске көтерді.</w:t>
        <w:br/>
        <w:t>Қарағанды театры 1936-37 жылғы маусымда М.Әуезовтің «Еңлік-Кебек»,</w:t>
        <w:br/>
        <w:t>«Түнгі сарын», Ш.Хұсайыновтың «Аманкелді» сияқты пьесаларын</w:t>
        <w:br/>
        <w:t>қойған. Бұл спектакльдердің табысты өткенін, актерлер шеберлігінің</w:t>
        <w:br/>
        <w:t>де жетіле бастағанын сол жылдардағы баспа бетінде жарияланған</w:t>
        <w:br/>
        <w:t>жұртшылық пікірінен көрінеді.</w:t>
        <w:br/>
        <w:t>Бұл жылдары театр коллективі бір ғана өзінің ішкі жұмысымен</w:t>
        <w:br/>
        <w:t>шектеліп қалған жоқ, облыс мәдениетін көтеруге, жастар арасында</w:t>
        <w:br/>
        <w:t>өнерпаздар үйірмелерін ұйымдастыруға белсене араласты. Жазда</w:t>
        <w:br/>
        <w:t>театр Ақмола, Көкшетау, Қызылорда қалаларында, олардың бірталай</w:t>
        <w:br/>
        <w:t>аудандарында болып, спектакльдер мен концерттер берді. Театр халықпен</w:t>
        <w:br/>
        <w:t>үнемі араласып, олардың сын-пікірлерін тыңдап, өнерін шындаумен</w:t>
        <w:br/>
        <w:t>шұғылданған.</w:t>
        <w:br/>
        <w:t>1936 жылы Қарағанды театрының бір топ артистері, Қазақтың</w:t>
        <w:br/>
        <w:t>мемлекеттікакадемиялықдраматеатрына творчестволықкомандировкаға</w:t>
        <w:br/>
        <w:t>барған. Олар бұл театр сахнасынан өздері қойған «Аманкелді», «Түнгі</w:t>
        <w:br/>
        <w:t>сарын», «Еңлік-Кебек» және Гогольдің «Ревизорын» көрді. Күнделікті</w:t>
        <w:br/>
        <w:t>болып жатқан репетицияға қатынасу, Қ.Қуанышбаев, Е.Өмірзақов,</w:t>
        <w:br/>
        <w:t>С.Қожамқұлов, тағы басқа әйгілі сахна шеберлерімен кездесулер өткізу,</w:t>
        <w:br/>
        <w:t>.”</w:t>
        <w:br/>
        <w:t>бір дорба алтынын алып беруі халық көзіне Алдарды ер азамат, ел ұлы</w:t>
        <w:br/>
        <w:t>етіп танытады. Аты-жөнін білмей тұрып-ақ оны жақсы көріп, жақын</w:t>
        <w:br/>
        <w:t>тартады. Автор қаһарманның беделін көтерер осындай оқиғалардан соң,</w:t>
        <w:br/>
        <w:t>оның есімін әйгілейді. Енді ел құрметі тіпті өзгеше болады, таңырқай</w:t>
        <w:br/>
        <w:t>тамашалау кезі туады. Осы таныстық кезінде де Алдар аузымен</w:t>
        <w:br/>
        <w:t>көп күлкілі сөздер, ұтымды ойлар айтылады, жарасты мінез-қылық</w:t>
        <w:br/>
        <w:t>танылады. Жиналған жүрт Қарашашты көрсетіп: «Бұл кім болады?»- деп</w:t>
        <w:br/>
        <w:t>сұраса, Алдар: «Менің болашақ жиенімнің нағашы шешесі болады»,-</w:t>
        <w:br/>
        <w:t>дейді. Қарашор туралы: «Ол менің болашақ күйеу баламның әйелінің</w:t>
        <w:br/>
        <w:t>шешесінің әкесі»,- деп ойнақы мінез көрсетеді.</w:t>
        <w:br/>
        <w:t>Алдар Көсе Шығай хан алдында да ауыр сынға түседі. Алдар хан</w:t>
        <w:br/>
        <w:t>тосқауылынан сан рет сүрінбей өтеді, қиял байлығын, өмір тәжірибесі</w:t>
        <w:br/>
        <w:t>молдығын, адам психологиясын аңғарғыштығын, сыр мінездігін</w:t>
        <w:br/>
        <w:t>байқатады. Алдар Көсе қандай қиыншылыққа ұшырамасын қажуды,</w:t>
        <w:br/>
        <w:t>налуды білмейді. Ол әркез алдындатұрған бөгеттерден құтылудың жолын</w:t>
        <w:br/>
        <w:t>іздейді, әрекет жасайды және бұл күрестерде өзінің жеңіп шығатынына</w:t>
        <w:br/>
        <w:t>берік сенеді. Оқиға барысында Алдар Көсе ханды да, ордасындағы көп</w:t>
        <w:br/>
        <w:t>нөкерлерін де өзінің ақылды айлакерлігімен мазақ етіп, шырқын алады.</w:t>
        <w:br/>
        <w:t>Осы сапарда діннің қараңғы нанымдарын да әшкерелейді.</w:t>
        <w:br/>
        <w:t>Бір көргенде-ақ адамды өзіне тартып, сырлас етіп ала қоятын күш</w:t>
        <w:br/>
        <w:t>- Алдар Көсенің тек тапқырлығында, әзілшіл күлдіргіш мінезінде,</w:t>
        <w:br/>
        <w:t>ақылдылығымен ғана байланысты ма? Жоқ. Қарашаштай аруды өзіне</w:t>
        <w:br/>
        <w:t>ғашық еткен Алдар Көсе, жігіттің маңғазы есепті санадан орын алады.</w:t>
        <w:br/>
        <w:t>.Сүртібаевтың бейнелеуінде Алдар Көсе тек тапқыр қу, күлдіргіш</w:t>
        <w:br/>
        <w:t>көңілді жігіт тұлғасында ғана көрінген.</w:t>
        <w:br/>
        <w:t>Бұл спектакль олқылығы бір Алдар Көсе тұлғасынын Садықовтың</w:t>
        <w:br/>
        <w:t>жоғарыда аталған мақаладан тағы бір мысал келтірейік: «Алдар Көсе</w:t>
        <w:br/>
        <w:t>ораяқты ортаға шығарып алып, шешіндіріп, таяқпен ұрып жатқанда,</w:t>
      </w:r>
    </w:p>
    <w:p>
      <w:r>
        <w:t>ораяқтың былқ етпей жататыны несі? Қорқу, ышқыну, сескену деген</w:t>
        <w:br/>
        <w:t>ораяққа тән емес пе?».</w:t>
        <w:br/>
        <w:t>Осындай ойыннан кейін комедиялық күй қалай тумақ. Бұл актер</w:t>
        <w:br/>
        <w:t>творчествосындағы өз аралық әрекет күйлерін түсінбеушіліктен, Шораяқ</w:t>
        <w:br/>
        <w:t>роліндегі актердің кейіпкер мінезіне тән емес қасиеттерді берушілігінен</w:t>
        <w:br/>
        <w:t>болып отыр.</w:t>
        <w:br/>
        <w:t>«Алдар Көсе» комедиясының репертуарда тұрақтай алмауының</w:t>
        <w:br/>
        <w:t>негізгі себептерінің бірі осылар.</w:t>
        <w:br/>
        <w:t>Соғыс жылдары театр коллективі өндірістер мен колхоз, совхоздар,</w:t>
        <w:br/>
        <w:t>әскери бөлімдерге барып үнемі спектакль көрсетумен, концерт берумен</w:t>
        <w:br/>
        <w:t>болды. Қарағандыоблысының, Ұлытау, Жезқазған, Жаңаарқа, Қарқаралы,</w:t>
        <w:br/>
        <w:t>Шет, Балқаш, Қоңырат аудандарын аралап постановкалар көрсетті.</w:t>
        <w:br/>
        <w:t>Қарағанды облыстық қазақ театрының Ұлы Отан соғысы жылдары</w:t>
        <w:br/>
        <w:t>атқарған еңбегін үкімет пен партия аса жоғары бағалады. Қазақ ССР</w:t>
        <w:br/>
        <w:t>.-</w:t>
        <w:br/>
        <w:t>театр жасауға, халық өнерпаздарынан құралған театр труппасын</w:t>
        <w:br/>
        <w:t>нағыз профессионалдық дәрежеге көтеруге күш салды. Бір-бірімен</w:t>
        <w:br/>
        <w:t>тығыз байланысты дамитын проблемаларды іс жүзіне асыруда қазақ</w:t>
        <w:br/>
        <w:t>жазушыларының көрнекті өкілдері С.Сейфуллин, М.Әуезов, Б.Майлин,</w:t>
        <w:br/>
        <w:t>І.Жансүгіров, Ғ.Мүсірепов, С.Мұқановтар творчествосы қатты әсер етті.</w:t>
        <w:br/>
        <w:t>Алғашқы қазақ театры қандай болу керек? - деген мәселе төңірегінде</w:t>
        <w:br/>
        <w:t>көптеген айтыстар болған. Мұхтар Әуезов 1926 жылы «Еңбекші қазақ»</w:t>
        <w:br/>
        <w:t>газетінің февраль айындағы бірнеше санында «Жалпы театр өнері және</w:t>
        <w:br/>
        <w:t>қазақ театры» деген мақала жариялады. Ал 1933 жылы Ғаббас Тоғжанов</w:t>
        <w:br/>
        <w:t>пен Ілияс Жансүгіровтың «Қазақ ұлт театры» деген кітапшасы баспадан</w:t>
        <w:br/>
        <w:t>шықты. Бұлар сол кездегі театр жөнінде жазылған аса бағалы көлемді</w:t>
        <w:br/>
        <w:t>шығармалар. Осы екі еңбектен алғашқы қазақ театрының өзіндік бетін,</w:t>
        <w:br/>
        <w:t>сол кездегі халі айқын көрінеді. Көркемөнер мәселесімен шұғылданып</w:t>
        <w:br/>
        <w:t>жүрген жастар бұл еңбектермен сөзсіз танысты. Және газет, журнал</w:t>
        <w:br/>
        <w:t>беттерінде театр, драматургия мәселелері жөнінде мақалалар үнемі</w:t>
        <w:br/>
        <w:t>жарияланып тұрған.</w:t>
        <w:br/>
        <w:t>Актерлер мәдениеті мен шеберлігін арттыру жөніндеістелгенеңбектер</w:t>
        <w:br/>
        <w:t>де аз емес. 1933-1934 жылдары республика Өлкелік партия комитетінің</w:t>
        <w:br/>
        <w:t>«Ұлттық өнерді дамыту шаралары туралы», облыстық театрлар құру</w:t>
        <w:br/>
        <w:t>мәселелері және сахна кадрларын даярлау жөнінде алған қарарлары</w:t>
        <w:br/>
        <w:t>өнеріміздің даму процесін жылдамдатты. Облыс орталықтарында</w:t>
        <w:br/>
        <w:t>жаңадан ашылған театрларға маман режиссерлер шақырылды. Москва,</w:t>
        <w:br/>
        <w:t>Ленинград қалаларындағы театр өнері институттары қасынан қазақ</w:t>
        <w:br/>
        <w:t>студиялары ашылып, бір топ өнерлі жастар сонда оқуға жіберілген</w:t>
        <w:br/>
        <w:t>болатын.</w:t>
        <w:br/>
        <w:t>Алғашқы қазақ актерлерінің ел аралап ойын көрсетуі, театр жөнінде</w:t>
        <w:br/>
        <w:t>шығып жатқан көптеген мақалалар Қазақстанның түкпір-түкпірінде</w:t>
        <w:br/>
        <w:t>өнерпаздар үйірмелерінің ұйымдасуына, өндірістік қалаларда жұмысшы-</w:t>
        <w:br/>
        <w:t>жастар театрының ашылуына қатты ықпал етті.</w:t>
        <w:br/>
        <w:t>Қысқа ғана шолғанда, Қарағанды жұмысшы жастар театры құрылар</w:t>
        <w:br/>
        <w:t>алдындағы жалпы жағдай осындай.</w:t>
        <w:br/>
        <w:t>Жастар театрының өсу жолында материалдық және творчестволық</w:t>
        <w:br/>
        <w:t>қиындықтар көп кездесті. Үйірме мүшелері күндіз жұмыс істеп, кешке</w:t>
        <w:br/>
        <w:t>сауық кештерін өткізетін. Ол кезде жаңа іске дұрыс бағыт берерлік, сахна</w:t>
      </w:r>
    </w:p>
    <w:p>
      <w:r>
        <w:t>өнерінен түсінігі бар шебер болмаған. Үйірме 1934 жылы «Жұмысшы</w:t>
        <w:br/>
        <w:t>жастар театры» деп аталғаннан кейін де көп жылдар бойы материалдық</w:t>
        <w:br/>
        <w:t>дағдарысқа ұшырауымен келді. Жаңа құрылған театр ескі Қарағандыда</w:t>
        <w:br/>
        <w:t>сол кездегі Бірінші линия деп аталатын көшенің бірінші үйінде ойын</w:t>
        <w:br/>
        <w:t>қойып жүрді. Театрда декорация жасауға қажет материал, спектакльге</w:t>
        <w:br/>
        <w:t>керекті киім-кешек, реквизит дүниелері жоқтың қасы еді. Ойын болар</w:t>
        <w:br/>
        <w:t>күні артистер өз рольдеріне лайықты киімдерді таныстарынан сұрап</w:t>
        <w:br/>
        <w:t>әкелетін.</w:t>
        <w:br/>
        <w:t>олардың творчестволық өмір жолымен танысу, тұлға жасау тәсілдерін</w:t>
        <w:br/>
        <w:t>үйрену - жасактерлерге үлкен бір мектеп жолын өткендей әсер қалдырды.</w:t>
        <w:br/>
        <w:t>Академиялық драма театрының режиссері Қарағанды актерлеріне қатты</w:t>
        <w:br/>
        <w:t>көмек көрсеткендердің бірі. Ол сахна шеберлігі жөнінде бірнеше лекция</w:t>
        <w:br/>
        <w:t>өткізді және Қарағанды театрының келешек жұмысына белгілі бағыт</w:t>
        <w:br/>
        <w:t>берді. Өз театрына оралған жас актерлер астана театрларынан алған</w:t>
        <w:br/>
        <w:t>тәжірибелерін пайдалануға қызу кірісті. 1937 жылдың маусымында</w:t>
        <w:br/>
        <w:t>театр Ғ.Мүсіреповтың «Қозы Көрпеш - Баян сұлу» трагедиясы мен</w:t>
        <w:br/>
        <w:t>К.Гольлонидің «Екі мырзаға бір қызметші» атты комедиясын қойған.</w:t>
        <w:br/>
        <w:t>Өнерпаздар үйірмесінен өскен актерлерге К.Гольдони комедиясының</w:t>
        <w:br/>
        <w:t>кейіпкерлерінің тұлғасын жасау қиынға соқты. Комедия жазылған дәуір,</w:t>
        <w:br/>
        <w:t>оның әлеуметтік маңызы, ондағы кейіпкерлер характері жөнінде терең</w:t>
        <w:br/>
        <w:t>талдаулар жасап, түсінік беретін, олардың жүріс-тұрыс, әдет-салтын,</w:t>
        <w:br/>
        <w:t>киім үлгілерін шешетін маман режиссердің болмауы, бұл спектакльдің</w:t>
        <w:br/>
        <w:t>көркемдік сапасын өз дәрежесіне көтере алмады. Бұл жай, театрдың</w:t>
        <w:br/>
        <w:t>классикалық пьесаларды қоюға әлі әзірліктері жетіспей жатқанын айқын</w:t>
        <w:br/>
        <w:t>байқатты.</w:t>
        <w:br/>
        <w:t>Қарағанды театры алғаш құрылғаннан бастап өз творчествосында</w:t>
        <w:br/>
        <w:t>белгілі бір жанрға мықтап кірісіп, соны берік ұстаған жоқ. Ол драмалық</w:t>
        <w:br/>
        <w:t>шығармалармен бірге музыкалы пьесаларды қабат қоюмен келді. Театр</w:t>
        <w:br/>
        <w:t>938-40 жылдар арасында «Айман - Шолпан», «Қыз Жібек» сияқты</w:t>
        <w:br/>
        <w:t>музыкалы пьесаларды да қойды. Сонымен бұл театр көп жылдар бойы</w:t>
        <w:br/>
        <w:t>әрі драмалық, әрі музыкалық театр болып келді.</w:t>
        <w:br/>
        <w:t>1936-1940 жылдары театр өзінің өткінші кезеңін басынан кешті.</w:t>
        <w:br/>
        <w:t>Бұл жылдарда актерлердің шеберлігі «Еңлік - Кебек», «Түнгі сарын»,</w:t>
        <w:br/>
        <w:t>«Аманкелді», «Қозы Көрпеш - Баян сұлу» сияқты драматургиялық ірі</w:t>
        <w:br/>
        <w:t>туындыларды қою үстінде қалыптаса бастады. «Қыз Жібек», «Айман -</w:t>
        <w:br/>
        <w:t>Шолпан» тәрізді музыкалық драмаларды қою- актерлер өнерінің екінші</w:t>
        <w:br/>
        <w:t>бір қырын ашты. Ол батыс классиктерінің шығармаларын қоюға қадам</w:t>
        <w:br/>
        <w:t>жасады. Осы жылдар ішінде М.Сүртібаев, М.Бектенов, М.Әбдікәрімов,</w:t>
        <w:br/>
        <w:t>Н.Баязитова, Н.Атақанов, тағы басқа жастар сахна өнеріне шеберленіп</w:t>
        <w:br/>
        <w:t>театрдың жетекші күшіне айналды. Москва, Алматы театрларымен өткен</w:t>
        <w:br/>
        <w:t>творчестволық байланыс мол тәжірибе берді. Бұл кезең - іздену, барлау</w:t>
        <w:br/>
        <w:t>кезеңі.</w:t>
        <w:br/>
        <w:t>Театрдың творчестволық табыстарымен бірге, айтарлықтай</w:t>
        <w:br/>
        <w:t>олқылықтары да бар еді.</w:t>
        <w:br/>
        <w:t>Театрда режиссерлердің жиі алмасуынан актерлерді шеберлікке</w:t>
        <w:br/>
        <w:t>үйрету жұмысы сылбыр жүрді. Режиссер Ильматов ұйымдастырған</w:t>
        <w:br/>
        <w:t>студия ол кетісімен жабылған. 1934 жыл мен 1940 жылдың аралығында</w:t>
        <w:br/>
        <w:t>алты жыл ішінде театрда бес режиссер ауысты. (Платонов, Ильматов,</w:t>
        <w:br/>
        <w:t>Арзамасов, Бекишев, Гатауллин.) Театр құрылғаннан бастап тұрақты</w:t>
        <w:br/>
        <w:t>суретші-декоратор, гример-суретші болып көрген емес. Совет театр</w:t>
        <w:br/>
        <w:t>“.</w:t>
      </w:r>
    </w:p>
    <w:p>
      <w:r>
        <w:t>сабырмен жүріп, салмақпен айтса, сөзді ұмытып қалудан барып</w:t>
        <w:br/>
        <w:t>жүгірумен, ентігумен келгенде Отеллоның адалдыққа берік сенген</w:t>
        <w:br/>
        <w:t>нанғыш жүрегі, Дездемонаның күнәсіздігіне күманданғанда алып</w:t>
        <w:br/>
        <w:t>кеудесіне сыймай, алқымына тығылды. Енді актердің бұрын сабырмен</w:t>
        <w:br/>
        <w:t>айтатын сөзі күйінішті, күшті темпераментпен шықты. Оқыс жасалған</w:t>
        <w:br/>
        <w:t>физикалық әрекеттер оны Отеллоның шынайы көңіл-күйіне жеткізді.</w:t>
        <w:br/>
        <w:t>Бірақ, сөзді ұмытып қалушылықтан бұндай күйлерге жету сахнада сирек</w:t>
        <w:br/>
        <w:t>кездесетін жай.</w:t>
        <w:br/>
        <w:t>Біздің көрнекті актерларымыздың бір рольді жақсы ойнап, екінші бір</w:t>
        <w:br/>
        <w:t>рольді меңгере алмауының басты себебі пьесаны қоюшы режиссерлардың</w:t>
        <w:br/>
        <w:t>түсінігінде жатыр. Куанышбаев, Өмірзақов, Қожамқұлов казақ</w:t>
        <w:br/>
        <w:t>пьесаларын, оның ішінде тарихи пьесалардағы рольдерді ойнауға</w:t>
        <w:br/>
        <w:t>келгенде асқан шеберлікпен ойнайды да, бұндай жағдайда режиссердің</w:t>
        <w:br/>
        <w:t>өзіне түсініктер беріп, оның жұмысына дұрыс бағыт сілтеп отырады.</w:t>
        <w:br/>
        <w:t>Ал, батыс классиктері мен орыс классиктерінің және советтік</w:t>
        <w:br/>
        <w:t>драматургия шығармаларын қоюға келгенде бұл актерларға режиссердің</w:t>
        <w:br/>
        <w:t>көмегі әбден керек. Жалғыз бұларға емес, оқыған жас актерларымыздың</w:t>
        <w:br/>
        <w:t>өзіне де қажет. Пьесаның мазмұны мен ондағы кейіпкерлердің образын</w:t>
        <w:br/>
        <w:t>айқын ашып түсіндірген уақытта, рольді меңгеріп алып кетпейтін актер</w:t>
        <w:br/>
        <w:t>бізде кемде-кем. Режиссер Бибиковтың «Асауға тұсау» комедиясын</w:t>
        <w:br/>
        <w:t>жақсы қоюымен, артистердің асқан шеберлікпен ойнауларының</w:t>
        <w:br/>
        <w:t>арқасында міне он жылдан бері сахнадан түспей, көруші жұртты</w:t>
        <w:br/>
        <w:t>қызықтырумен келеді. Кейбір режиссерлар актерлардың ойнауы</w:t>
        <w:br/>
        <w:t>пьесаның жақсы болуына байланысты дер. Бұған талас жоқ. Бірақ</w:t>
        <w:br/>
        <w:t>Гогольдің «Ревизоры», Горькийдің «Шыңырау түбіндегісі» сияқты</w:t>
        <w:br/>
        <w:t>тамаша пьесалар сахнадан неге түсіп қалды, Островскийдің «Таланттар</w:t>
        <w:br/>
        <w:t>мен табынушылары», Корнейчуктің «Бүргенді тоғайы» неге орташа ғана</w:t>
        <w:br/>
        <w:t>койылды демекпіз. Ақырында біздің актерларымыздың көбі дерлік, осы</w:t>
        <w:br/>
        <w:t>күнге дейін Станиславский системасы туралы неге жақсы түсініктері</w:t>
        <w:br/>
        <w:t>жоқ, оның өсиет еткен этикалық нормаларын творчествосы мен жеке</w:t>
        <w:br/>
        <w:t>бастарының өмірінде неге сақтамайды деген заңды сұрау туады. Бұл</w:t>
        <w:br/>
        <w:t>кемшіліктердің басты себебі Академиялық драма театрының өзімен</w:t>
        <w:br/>
        <w:t>бірге жасасып келе жатқан педагог режиссерінің жоқтығынан. Оның</w:t>
        <w:br/>
        <w:t>сахнасынан өткен ондаған режиссерлар бір-екі спектакльдер қойып,</w:t>
        <w:br/>
        <w:t>өзін жұртқа көрсетіп, сәті келсе аброй-атаққа ие болып жөніне кете</w:t>
        <w:br/>
        <w:t>беретін қонақтар, саяхатшылар болатын. Әрине, бұлар үшін театрдың</w:t>
        <w:br/>
        <w:t>келешегі, актерлардың өсуі басты міндет емес. Тұрақты режиссер</w:t>
        <w:br/>
        <w:t>болмаған театрдың режиссерлық жұмысының дәстүрі туралы пікір</w:t>
        <w:br/>
        <w:t>айту қиын. Дегенмен, біз соңғы он жыл ішінде театрдың режиссері</w:t>
        <w:br/>
        <w:t>ретінде, бір кезеңдер театрдың бас режиссері міндетін атқарып келген</w:t>
        <w:br/>
        <w:t>Ш.Аймановтың режиссерлық жұмысына тоқтамақпыз.</w:t>
        <w:br/>
        <w:t>К.С.Станиславский нағыз режиссер, режиссер - мұғалім, режиссер</w:t>
        <w:br/>
        <w:t>-художник, режиссер - әдебиетші, режиссер - администратор болуы</w:t>
        <w:br/>
        <w:t>.%</w:t>
        <w:br/>
        <w:t>ОТЫЗ ЖЫЛДЫҢ ЖЕМІСІ</w:t>
        <w:br/>
        <w:t>Қарағанды жұртшылығының мәдени табыстарының көрнекті</w:t>
        <w:br/>
        <w:t>бір саласы - театр. Қазақ театрларының туу тарихы және олардың</w:t>
        <w:br/>
        <w:t>творчестволық өсу жолдары бір-біріне ұқсас келеді. Алдымен, қазақ</w:t>
        <w:br/>
        <w:t>жерінде пайда болған театрлар - Ұлы Октябрь революциясының қол</w:t>
        <w:br/>
        <w:t>тумасы. Алғашқы актерлері - халық арасынан шыққан өнерпаздар.</w:t>
        <w:br/>
        <w:t>Олардың өсу жолы - орыс совет театрының реалистік дәстүрі, орыс</w:t>
        <w:br/>
        <w:t>сахна өнерінің қайраткерлері еткен мектеп жолы.</w:t>
      </w:r>
    </w:p>
    <w:p>
      <w:r>
        <w:t>1932 жылы Өлкелік комсомол комитетінің үндеуімен Қарағанды</w:t>
        <w:br/>
        <w:t>шахталарына жұмысқа бес жүз қазақ жастары келген еді. Көмекке келген</w:t>
        <w:br/>
        <w:t>осы жалынды жастар Көкшетау мен Кереку, Семей мен Жетісу өлкесінің,</w:t>
        <w:br/>
        <w:t>сонау Қаратау қойнауындағы елдердің әсем әндерін, Арқа мен Адай</w:t>
        <w:br/>
        <w:t>күйлерін ала келді. Тәттімбеттің «Сарыжайлауы» мен «Сылқылдағына»</w:t>
        <w:br/>
        <w:t>енді дауылдатып, нөсерлетіп шалқи төгетін Құрманғазы күйлері</w:t>
        <w:br/>
        <w:t>қосылды. Мәдидің кең тынысты майда қоңыр үніне құлағы үйреніп</w:t>
        <w:br/>
        <w:t>қалған Арқа елі, енді Мұхиттың асқақ әуенмен басталатын жалынды</w:t>
        <w:br/>
        <w:t>әндеріне құлақ түрді. Осы сан алуан әсем сазды ән мен күй 1932 жылдың</w:t>
        <w:br/>
        <w:t>көктемінде Қарағандыда шырқалып, Арқаның кең жазығын шарлап кетіп</w:t>
        <w:br/>
        <w:t>жатты. Жаңарған елдің, жаңа бір таусылмас қайсар күшпен шыққан</w:t>
        <w:br/>
        <w:t>өнерін таратып жатты Арқа еліне. Осындай топтасқан өнердің алғашқы</w:t>
        <w:br/>
        <w:t>қарлығаштары - шахтыға келген Ленин комсомолдары болатын.</w:t>
        <w:br/>
        <w:t>Сол жылы Қарағанды қалалық комсомол комитетінің ынтымағымен</w:t>
        <w:br/>
        <w:t>драма үйірмесі ұйымдастырылған. Үйірмеге өнерпаздар байқауында</w:t>
        <w:br/>
        <w:t>көзге түскен талантты жастар алынды.</w:t>
        <w:br/>
        <w:t>Есімдері республикамызға әйгілі халық артистері: Рақия Қойшыбаева</w:t>
        <w:br/>
        <w:t>мен Мүлік Сүртібаев, Жәмила Шашкина, Республикаға еңбек сіңірген</w:t>
        <w:br/>
        <w:t>артистер: Әнуарбек Шәймерденов пен марқұм Зейнел Көшкімбаевтар</w:t>
        <w:br/>
        <w:t>театр өнерінің қарлығаштары, С.Жүнісов, Г.Әбеуова, М.Баязитова,</w:t>
        <w:br/>
        <w:t>Н.Жабаев, М.Шалов, К.Байбеков, Х.Манамбаевтар осы үйірмені алғаш</w:t>
        <w:br/>
        <w:t>ұйымдастырушылар тобынан өскен актерлер.</w:t>
        <w:br/>
        <w:t>Республикамызда облыстық театрлардың ашылуына кіндік болған</w:t>
        <w:br/>
        <w:t>драма үйірмелерінің аз жылдар ішінде профессионал театр коллективіне</w:t>
        <w:br/>
        <w:t>айналуына бірталай қолайлы жағдайлар жасалған.</w:t>
        <w:br/>
        <w:t>932 жылы қазақтың тұңғыш драма театрының жұмыс істей</w:t>
        <w:br/>
        <w:t>бастағанына алты жылдай уақыт өткен еді. Осы аз жыл ішінде жас театр</w:t>
        <w:br/>
        <w:t>коллективі республикамыздың облыстарында гастрольдарда болып,</w:t>
        <w:br/>
        <w:t>халықты сахна өнерімен таныстыра бастады. 1926-32 жылдар алғашқы</w:t>
        <w:br/>
        <w:t>қазақ театрының қалыптасу, театр құрамын бекітіп, бағытын белгілеген</w:t>
        <w:br/>
        <w:t>өткінші кезеңі.</w:t>
        <w:br/>
        <w:t>Алғаш қазақ театры дүние жүзілік өнердің озық дәстүрлерін өзіне</w:t>
        <w:br/>
        <w:t>мектеп жолы еткені мәлім. Ол реалистік драматургия негізінде реалистік</w:t>
        <w:br/>
        <w:t>.”</w:t>
        <w:br/>
        <w:t>өнерінің озық үлгілерін, К.С.Станиславский системасын насихаттап, оны</w:t>
        <w:br/>
        <w:t>түсіндіретін, сахна теориясы мен практикасын ұштастырып отыратын</w:t>
        <w:br/>
        <w:t>тұрақты режиссер болмады.</w:t>
        <w:br/>
        <w:t>Облыстық театр болып құрылғанына төрт-ақ жыл толған жас</w:t>
        <w:br/>
        <w:t>коллективтің табыстары мен кемшіліктері осындай.</w:t>
        <w:br/>
        <w:t>Қазақстанның барлық мәдениет қайраткерлері сияқты Қарағанды</w:t>
        <w:br/>
        <w:t>театрының актерлері де Ұлы Отан соғысы кезінде майдандағы ерлік</w:t>
        <w:br/>
        <w:t>күрестерін бейнелеуге күш жұмсады. Театр М.Әуезовтің «Сын сағатта»,</w:t>
        <w:br/>
        <w:t>«Намыс гвардиясын» (Ә.Әбішевпен бірлесіп жазған), Ә.Әбішевтың</w:t>
        <w:br/>
        <w:t>«Қорқынышты қонақ» пьесасын қоюмен бірге, сол жылдары</w:t>
        <w:br/>
        <w:t>жұртшылықтан аса жоғары баға алған К.Симоновтың «Орыс адамдары»</w:t>
        <w:br/>
        <w:t>атты пьесасын сахнаға шығарды.</w:t>
        <w:br/>
        <w:t>«Намыс гвардиясы» постановкасы жұртшылық назарын айрықша</w:t>
        <w:br/>
        <w:t>аударды. Қазақстан жерінен майдан шебіне шеру тартқан қазақ</w:t>
        <w:br/>
        <w:t>жауынгерлерінің ерлігін баяндайтын бұл шығарма отаншыл ыстық</w:t>
      </w:r>
    </w:p>
    <w:p>
      <w:r>
        <w:t>сезімге суғарылған еді. Шығармадағы басты кейіпкерлер: Панфилов,</w:t>
        <w:br/>
        <w:t>Намысұлы, Төлеген Тоқтаров бейнелерінің біржақтылау жасалғанына</w:t>
        <w:br/>
        <w:t>қарамастан, бұлар көрушілердің сүйікті қаһармандары болып кетті.</w:t>
        <w:br/>
        <w:t>Талантты артист 3.Көшкімбаевтың бейнелеуінде Панфилов, Намысұлы</w:t>
        <w:br/>
        <w:t>ролінде ойнаған А.Ыбыраев шығарманың қаһармандық, романтикалық</w:t>
        <w:br/>
        <w:t>рухын көрушіге қызу сезіммен жеткізді.</w:t>
        <w:br/>
        <w:t>Соғыс тақырыбына жазылған пьесаларды қою кезінде актерлерге көп</w:t>
        <w:br/>
        <w:t>ізденіп, өздерін түсіне бермейтін көптеген жайларды соғысқа қатынасқан</w:t>
        <w:br/>
        <w:t>адамдардан сұрап алуларына тура келді.</w:t>
        <w:br/>
        <w:t>Осылай болғанмен де, бұл спектакльдердің кемшілігі аз болған</w:t>
        <w:br/>
        <w:t>жоқ. Актерлердің бірталайы әскери адамдарға тән ширақтықтан гөрі</w:t>
        <w:br/>
        <w:t>сылбырлау жүрді. Сөзді шапшаң, балғамен ұрғандай етіп анық айтудан</w:t>
        <w:br/>
        <w:t>гөрі, шұбалаңқылау айтты. Үстеріне киген киімдерінен де олпы-</w:t>
        <w:br/>
        <w:t>солпылық білініп тұрды.</w:t>
        <w:br/>
        <w:t>Театр коллективі соғыс тақырыбына арналған шығармалармен қатар</w:t>
        <w:br/>
        <w:t>халқымызды отаншыл сезімде тәрбиелейтін эпостан - «Қобыланды»,</w:t>
        <w:br/>
        <w:t>тарихи-революциялық тақырыптан - Треневтің «Любовь Яровая»</w:t>
        <w:br/>
        <w:t>және «Абай», «Алдар Көсе», «Қозы Көрпеш - Баян сұлу» сияқты ірі</w:t>
        <w:br/>
        <w:t>туындыларды, «Қыз Жібек», «Айман - Шолпан», «Ер Тарғын» музыкалы</w:t>
        <w:br/>
        <w:t>постановкаларын да сахнаға шығарған.</w:t>
        <w:br/>
        <w:t>Алдар Көсе туралы жазылған комедия 1944 жылы қазақ театрларының</w:t>
        <w:br/>
        <w:t>барлығында табыспен жүріп жатты. Драмалық, трагедиялық жанрда</w:t>
        <w:br/>
        <w:t>бірнеше күрделі пьесалар қойған театр коллективіне осы комедияны қою</w:t>
        <w:br/>
        <w:t>қиындыққа түспейтіндей көрінді. Бірақ, бұл пікірдің мүлде қате екенін</w:t>
        <w:br/>
        <w:t>жұртшылық сыны айқын көрсеткен.</w:t>
        <w:br/>
        <w:t>«Алдар Көсе» комедиясы туралы «Советтік Қарағанды» газетінде</w:t>
        <w:br/>
        <w:t>жазған мақаласында М.Садықов жолдас мынадай пікір айтады:</w:t>
        <w:br/>
        <w:t>.”</w:t>
        <w:br/>
        <w:t>Пьесаның қойылуында қазақ халкынын тұрмыс-салт, санасына</w:t>
        <w:br/>
        <w:t>үйлеспейтін жерлері көп. Сахна көшпелі қазақ тұрмысын бейнелемейді,</w:t>
        <w:br/>
        <w:t>ең болмаса киіз үй де жоқ, қазақтың үй-жиһаздары да сирек кездеседі.</w:t>
        <w:br/>
        <w:t>(ұның үстіне артистердің киімдері қазақ киімдері емес... Алдар Көсе</w:t>
        <w:br/>
        <w:t>қазақ пьесасы болса, оның қойылуы да қазақтың бұрынғы салтына</w:t>
        <w:br/>
        <w:t>үйлесуі керек»".</w:t>
        <w:br/>
        <w:t>Бұл дәлелді, нақтылы айтылған пікірлер.</w:t>
        <w:br/>
        <w:t>Басты кемшілік Алдар Көсе ролінде ойнаған актер ойынынан туып</w:t>
        <w:br/>
        <w:t>отырғансияқты. Осы мақаладатағыбір мынадайпікірбар: «М.Сүртібаевта</w:t>
        <w:br/>
        <w:t>оқиғаға қарай құбылу аз болды. Көп жерлерде Алдар Көсенің кейпін</w:t>
        <w:br/>
        <w:t>терең бермей, бұрыннан басқа пьесаларда ойнағанда жаттығып қалған</w:t>
        <w:br/>
        <w:t>кейбір жеңіл дағдылануы бойынша өте берді. Шынында Алдар Көсе ролі</w:t>
        <w:br/>
        <w:t>өте ауыр, шеберлікті, өте ұқыптылықты, қабілеттілікті керек етеді»?</w:t>
        <w:br/>
        <w:t>Аңызға айналған адамдар тұлғасын жасау аса қиынға соғатыны</w:t>
        <w:br/>
        <w:t>белгілі. Халық өзіне көне заманнан бері таныс, қанық болған оқиғалар</w:t>
        <w:br/>
        <w:t>көріністерін, қаһармандар тұлғасын сахнадан өз қиялындай болып келуін</w:t>
        <w:br/>
        <w:t>шарт деп түсінеді. Ол солай қиялдайды. Мұндай рольдерде ойнайтын</w:t>
        <w:br/>
        <w:t>актерлердің ішкі өнер қуатына сырт сымбаттылығы, ажары сай келсе,</w:t>
        <w:br/>
        <w:t>сонда ғана көрушінің әсемдікке деген талғамын қанағаттандырмақ.</w:t>
        <w:br/>
        <w:t>Жаңағы кемшіліктер осындай шарттылыққа мән бермеушіліктен туып</w:t>
        <w:br/>
        <w:t>отыр.</w:t>
        <w:br/>
        <w:t>Біз Алдар Көсе типтес қаһармандар туралы пікірлерді тарихтан,</w:t>
      </w:r>
    </w:p>
    <w:p>
      <w:r>
        <w:t>ол туралы айтылған әңгіме-аңыздан, өзі айтқан хикаялардан, зерттеу</w:t>
        <w:br/>
        <w:t>еңбектерінен іздейміз.</w:t>
        <w:br/>
        <w:t>Мұхтар Әуезовтің Алдар Көсе туралы айтқан мына бір пікірінен</w:t>
        <w:br/>
        <w:t>Алдардың бітім-тұлғасынан көп түсінік алуға болады</w:t>
        <w:br/>
        <w:t>«Алдар Көсе күлкісінің түр, құрылыс жағындағы өзгешеліктеріне</w:t>
        <w:br/>
        <w:t>қарасақ, ең әуелі күлкі, қызық, өрескел жай адамның атында түр. Су</w:t>
        <w:br/>
        <w:t>жұқпас көседен шыққан мысқылшыл, нысаналы, туысы бөлек, тұлғасы</w:t>
        <w:br/>
        <w:t>басқа адам болып келеді. Алдар деген аты да әйгілі. Ол жасырынбай</w:t>
        <w:br/>
        <w:t>шынын жарыққа салып, мен мазақ етем, мен әжуалаймын деп тұрған</w:t>
        <w:br/>
        <w:t>ашық жағы. Қайда қу мен сүм, қайда құнсыз топас, келеңсіздер болса,</w:t>
        <w:br/>
        <w:t>соның бәрін де жығам, жеңем деп ізденіп шығады».</w:t>
        <w:br/>
        <w:t>Ш.Хұсайынов Алдар тұлғасын комедиясында мұндай етіп жасай</w:t>
        <w:br/>
        <w:t>алды демейміз. Автор Алдар тұлғасына осы аталған қасиеттерді беруге</w:t>
        <w:br/>
        <w:t>тырысты. Ол алғашқы көріністердің өзінде-ақ, тойға келген көп жүрт,</w:t>
        <w:br/>
        <w:t>хан нөкерлері алдында Алдар Көсе мен Қарашаштың тапқырлығын,</w:t>
        <w:br/>
        <w:t>ақылдылығын көрсетеді, хан қызының шешпеген жұмбағын шешкен,</w:t>
        <w:br/>
        <w:t>ақылды айламен халық қанын сүліктей сорған Шораяқ сияқты зұлымның</w:t>
        <w:br/>
        <w:t>2 «Советтік Қарағанды», 1944, 9 май,</w:t>
        <w:br/>
        <w:t>3 Сонда,</w:t>
        <w:br/>
        <w:t>“.</w:t>
        <w:br/>
        <w:t>Жылқайдарова (Қойшыбаева) Рақия, М.Сүртібаев сияқты жас</w:t>
        <w:br/>
        <w:t>таланттардың комедиялық рольдерге бейімділік қабілеті ашылды. Бұл</w:t>
        <w:br/>
        <w:t>екі спектакльден кейін театр коллективі көлемді пьесаларды қоюға батыл</w:t>
        <w:br/>
        <w:t>кірісті.</w:t>
        <w:br/>
        <w:t>Жұмысшы жастар театры бұл жылдары сахна шеберлігін игеруге</w:t>
        <w:br/>
        <w:t>ерекше көңіл бөліп отырған. Театрға маман режиссерлер келіп, жұмыс</w:t>
        <w:br/>
        <w:t>істей бастады. Қарағанды театрының алғашқы режиссерлері - Платонов</w:t>
        <w:br/>
        <w:t>пен Ильматов. Ильматов театр коллективі үшін аса жемісті еңбек етті.</w:t>
        <w:br/>
        <w:t>Ол театр қасынан студия ашып, онда актер шеберлігінен, көркем сөз</w:t>
        <w:br/>
        <w:t>техникасынан, би мен гримнен, ритмикадан, дауысты қалыптастырудан</w:t>
        <w:br/>
        <w:t>және театр тарихынан сабақ өткізуді ұйымдастырған. Ильматов</w:t>
        <w:br/>
        <w:t>Қарағандыдағы Б.А.Орлов пен Н.С.Пирогова сияқты музыка мамандарын</w:t>
        <w:br/>
        <w:t>студияға жұмысқа тартқан. Әнші Қосымжан Бабақов актерлерге</w:t>
        <w:br/>
        <w:t>домбырамен ән салуды үйретті.</w:t>
        <w:br/>
        <w:t>Режиссер Ильматов театрда бір-ақ жыл жұмыс істеген көрінеді.</w:t>
        <w:br/>
        <w:t>Бірақ, ол ұйымдастырып кеткен студия өз жемісін берді. Сахна өнерінің</w:t>
        <w:br/>
        <w:t>табиғатына түсініп, әсемдік дүниесінің табалдырығын аттаған жас</w:t>
        <w:br/>
        <w:t>актерлер енді өз беттерінше ізденіп, оқу-білімге шеберлік арттыруға</w:t>
        <w:br/>
        <w:t>жұмылды.</w:t>
        <w:br/>
        <w:t>1934-1936 жылдар - профессионал театр жасауға бет алған кезең.</w:t>
        <w:br/>
        <w:t>Театр 1932-1936 жылдар аралығында өзінің материалдық базасын</w:t>
        <w:br/>
        <w:t>біраз нығайтты, творчестволық жолын айқындап, актерлер құрамын</w:t>
        <w:br/>
        <w:t>бекітті, көлемді шығармалар қоюға батыл бет алды. Бірақ, оның жұмысы</w:t>
        <w:br/>
        <w:t>әлі әуесқойлықтың төңірегінен аса алмай жатты. Ол әлі «Зәуре»,</w:t>
        <w:br/>
        <w:t>«Талтаңбайдың тәртібі» сияқты пьесалар шеңберінен шыға алмады.</w:t>
        <w:br/>
        <w:t>Ал «Майдан», «Шұға», «Арқалық», «Шахтада», «Кек» сияқты күрделі</w:t>
        <w:br/>
        <w:t>пьесалардың сахналық көркемдік шешімі әлі төмен болатын. Осындай</w:t>
        <w:br/>
        <w:t>болғанмен, бұл спектакльде сол кезде феодалдық ескі әдет-ғұрыпқа,</w:t>
        <w:br/>
        <w:t>исламдінінің соқыр нанымдарын, тапжауларыныңзиянкестікәрекеттерін</w:t>
        <w:br/>
        <w:t>әшкерелеуге көмектесті, бұқара халықты жаңа өмір орнатуға, өнер-</w:t>
        <w:br/>
        <w:t>білімге шақырды. Отызыншы жылдардың басында бұл пьесалардың</w:t>
      </w:r>
    </w:p>
    <w:p>
      <w:r>
        <w:t>советтік идеяны уағыздауда ролі зор болды.</w:t>
        <w:br/>
        <w:t>Жұмысшы-жастар театрының творчестволық өміріне енген күрделі</w:t>
        <w:br/>
        <w:t>өзгерістер, әсіресе Қарағанды қаласының облыс орталығына айналу</w:t>
        <w:br/>
        <w:t>кезеңінен, яғни 1936 жылдан басталды.</w:t>
        <w:br/>
        <w:t>Қарағанды аз жылдар ішінде-ақ советтік шығыстағы ең ірі көмір</w:t>
        <w:br/>
        <w:t>бассейніне айналды. Арқа даласында Қарағандыдан басқа ондаған кен</w:t>
        <w:br/>
        <w:t>байлықтары табылып, болашақ қалалардың іргесі қалана бастаған.</w:t>
        <w:br/>
        <w:t>1936 жылы Қазақстан үкіметі Қарағандыны өз алдына жеке</w:t>
        <w:br/>
        <w:t>облыс етуге қаулы алды. Осыған байланысты жұмысшы-жастар</w:t>
        <w:br/>
        <w:t>театры Қарағанды облыстық музыкалық драма театры болып аталды.</w:t>
        <w:br/>
        <w:t>Бұрынғы Балқаш қалалық театры мен Қарқаралы аудандық театрлары</w:t>
        <w:br/>
        <w:t>“.</w:t>
        <w:br/>
        <w:t>К.С.Станиславскийдің этикалық көзқарасының басты мақсаты,</w:t>
        <w:br/>
        <w:t>коллективтегі жұмыста творчестволық қолайлы жағдай туғызу, жеке</w:t>
        <w:br/>
        <w:t>бастың мүддесінен көпшілік қоғам мүддесін артық қою, актерді</w:t>
        <w:br/>
        <w:t>патриоттық сезімі күшті азамат, қоғам қайраткері етіп тәрбиелеу.</w:t>
        <w:br/>
        <w:t>Станиславскийдің «Искусстводағы өзіңді сүймей, өзіңді искусствомен</w:t>
        <w:br/>
        <w:t>сүй» деген нақыл сөзі, алдымен өзің қызметінде жүрген театрыңның,</w:t>
        <w:br/>
        <w:t>искусствоның жақсы болуын ойла дегені. Станиславский актерлар мен</w:t>
        <w:br/>
        <w:t>режиссерлар арасында болатын өзімшілдік, күндестік, қызғаншақтық</w:t>
        <w:br/>
        <w:t>сезімдерді бұл нағыз суретші адамдардың бойына лайықсыз қасиет, бұл</w:t>
        <w:br/>
        <w:t>жолдастарының алдында қылмыс жасау деп білді. Патшалық Россия</w:t>
        <w:br/>
        <w:t>тұсында осы сияқты мешандық қылықтарды театр өмірінде көп көрген</w:t>
        <w:br/>
        <w:t>Станиславский «Егер біздің көмегімізсіз өзінің талантымен бір адам</w:t>
        <w:br/>
        <w:t>бізден гөрі жоғары орынға ие болса, беделі артса, бәріміз жиналып «қайда</w:t>
        <w:br/>
        <w:t>көтеріліп барасың, алғашығушы болма,ұрыншақ» дептөмен құлдыратуға</w:t>
        <w:br/>
        <w:t>тырысамыз. Осы сияқты жолмен талай талантты, көркемөнерге пайдалы</w:t>
        <w:br/>
        <w:t>адамдар қор болып кетті. Ал кейбіреулер шындыққа қайшы жолмен</w:t>
        <w:br/>
        <w:t>аброй атаққа ие болды»,- деп қынжылады.</w:t>
        <w:br/>
        <w:t>К.С.Станиславскийдің этикалық көзқарасы коммунистік этикамен</w:t>
        <w:br/>
        <w:t>тығыз байланысты. Ол совет актерларының моралінің берік, коллективтік</w:t>
        <w:br/>
        <w:t>сезімінің күшті болуын көздейді. Социалистік құрылысымызды нығайта</w:t>
        <w:br/>
        <w:t>түсуге, халықты коммунистік бағытта тәрбиелеуге үйретеді.</w:t>
        <w:br/>
        <w:t>Біз мақаламызда К.С.Станиславский системасы және оның Қазақтың</w:t>
        <w:br/>
        <w:t>академиялық драма театрымен байланысы туралы қысқаша түсініктер</w:t>
        <w:br/>
        <w:t>бердік. Қуанышбаев, Өмірзақов, Бадыров, Серке Қожамқұлов,</w:t>
        <w:br/>
        <w:t>Ш.Айманов, Р.Қойшыбаева, Қармысов, Әділшинов, Майқанова, Бөкеева</w:t>
        <w:br/>
        <w:t>тағы басқа артистеріміздің ойындарында дарындылықпен шығатын</w:t>
        <w:br/>
        <w:t>көркемдік шындық бар екенін, бұл шындыққа жалғыз таланттылықпен</w:t>
        <w:br/>
        <w:t>ғана емес, аға орыс халқының театр өнеріне зер салып іздену, үйрену</w:t>
        <w:br/>
        <w:t>арқылы жетіп келе жатқанына тоқтадық.</w:t>
        <w:br/>
        <w:t>Сонымен бірге сөзімізде осы бір ізденушілік пен үйренушіліктің</w:t>
        <w:br/>
        <w:t>әлі күнге жетіспей келе жатқанын, осының салдарынан классик</w:t>
        <w:br/>
        <w:t>драматургтердің, советтік драматургияның шығармаларын қоюда</w:t>
        <w:br/>
        <w:t>олқылық жасап жүргенін ескертеміз. Актерлар өзінің таланты мен</w:t>
        <w:br/>
        <w:t>техникасын өсіру үшін Станиславский системасын зер сала оқып, оның</w:t>
        <w:br/>
        <w:t>әдісін творчестволық жұмыстарында іске асырулары тиіс. Екінші бір</w:t>
        <w:br/>
        <w:t>маңызды мәселе театрда жас кадрларды тәрбиелеу. Театрдың келешегін</w:t>
        <w:br/>
        <w:t>ойлаған адам театр ішінен кадрлар дайындап өсіруі тиіс. Константин</w:t>
        <w:br/>
        <w:t>Сергеевич Станиславский көркем театр сахнасына өз системасын іс</w:t>
        <w:br/>
        <w:t>жүзіне асыратын ондаған тамаша театр қайраткерлерін дайындап кетті.</w:t>
        <w:br/>
        <w:t>Біздің Қалыбек, Серке, Елубай, Қапандар өздерінің ұзақ жылдық мол</w:t>
        <w:br/>
        <w:t>тәжрибесін жастарға беріп, орнын басатын талантты жас актерлар тобын</w:t>
      </w:r>
    </w:p>
    <w:p>
      <w:r>
        <w:t>дайындаулары керек.</w:t>
        <w:br/>
        <w:t>“%</w:t>
        <w:br/>
        <w:t>Театр алғашқы кезде, режиссері болмағандықтан, пьесадан үзінділер</w:t>
        <w:br/>
        <w:t>көрсетіп және концерт берумен ғана қанағаттанған. Репертуар да аса</w:t>
        <w:br/>
        <w:t>тапшы болатын. «Берлин көшесінде», «Мың-мың қолдар» сияқты</w:t>
        <w:br/>
        <w:t>өлеңдерден жасаған музыкалы монтаждар да театр репертуарына еңді.</w:t>
        <w:br/>
        <w:t>932-1933 жылдары театр Гогольдің «Үйлену», Б.Майлиннің</w:t>
        <w:br/>
        <w:t>«Талтаңбайдың тәртібі», «Майдан», Ж.Шаниннің «Арқалық»</w:t>
        <w:br/>
        <w:t>пьесаларын қойған. Бес-алты репетиция үстінде дайындалып қойылған</w:t>
        <w:br/>
        <w:t>бұл шығармалардың алғашқы сахналық өмірінен тарихта із қалмапты.</w:t>
        <w:br/>
        <w:t>Театр жұмысын жоспарлы жүйеге салып ұйымдастыруда жергілікті</w:t>
        <w:br/>
        <w:t>партия, комсомол ұйымдары айрықша көмек көрсетті. Жас театр жұмысы</w:t>
        <w:br/>
        <w:t>баспасөз бетінде кең насихаттала бастады.</w:t>
        <w:br/>
        <w:t>934 жылы театр жұмысының жақсаруына қатты әсер еткен жай</w:t>
        <w:br/>
        <w:t>- Алматыда жаңадан құрылған музыкалы театрдың Қарағандыға</w:t>
        <w:br/>
        <w:t>гастрольмен келуі болды. Біріншіден, қазақ сахнасының көрнекті</w:t>
        <w:br/>
        <w:t>шеберлері Құрманбек Жандарбеков, Күләш Байсейітова, Қанабек</w:t>
        <w:br/>
        <w:t>Байсейітовтар Қарағанды жұртшылығына театр өнерінің ғажайып</w:t>
        <w:br/>
        <w:t>сырларын ашты. Олардың талантты ойындарымен халық жадында берік</w:t>
        <w:br/>
        <w:t>сақталған эпостық қаһармандар: Төлеген мен Қыз Жібек тірілді, Айман,</w:t>
        <w:br/>
        <w:t>Шолпан, Әлібекпен Арыстан, Шеге, Көтібар, Бекежандар сахнаға шықты.</w:t>
        <w:br/>
        <w:t>Қиялындағы қаһармандардың бұлайша тірілуін көрген халық, сахна</w:t>
        <w:br/>
        <w:t>өнерінің еріккеннің ермегі емес, өзіне рухани азық беретін, халық өнерін</w:t>
        <w:br/>
        <w:t>өркендететін мәдени орын екенін айқын сезінді. Екіншіден, бірталай</w:t>
        <w:br/>
        <w:t>тәжірибесі бар бұл өнерпаздар жұмысшы театрының актерлеріне көп</w:t>
        <w:br/>
        <w:t>үлгі-өнеге болумен бірге, олардың жұмыстарына көмек берді. Театр</w:t>
        <w:br/>
        <w:t>дәл осы кезде Атығай Шанин мен Қ.Байсейітовтың бірлесіп жазған</w:t>
        <w:br/>
        <w:t>«Зәуре» пьесасын даярлап жатқан. Ал, бұл пьесаны 1928 жылы Қазақтың</w:t>
        <w:br/>
        <w:t>мемлекеттік театры қойған еді. Осы пьесаның басты қаһармандары:</w:t>
        <w:br/>
        <w:t>Зәурені - Күләш, оған ғашық кедей жігіті Сайдоны - Құрманбек, арам</w:t>
        <w:br/>
        <w:t>Темірбекті- Қанабек ойнаған. Қарағанды актерлеріне авторлар пьесаның</w:t>
        <w:br/>
        <w:t>жазылуы мен мазмұны жайында, жекелеген кейіпкерлердің мінез-құлық,</w:t>
        <w:br/>
        <w:t>қарым-қатынастары жөнінде көп кеңес айтумен бірге, өздері жасаған</w:t>
        <w:br/>
        <w:t>рольдерін ойнап та берді.</w:t>
        <w:br/>
        <w:t>Аға актерлер мен жас актерлер арасында нағыз творчестволық</w:t>
        <w:br/>
        <w:t>байланыс, тәлім-тәрбие алу, шеберлікке үйрену жолдары туды. Осы</w:t>
        <w:br/>
        <w:t>кездесу кейіннен жақсы дәстүрге айналған.</w:t>
        <w:br/>
        <w:t>«Зәуре» - қарағандылықтардың көлемді пьеса қоюдағы тырнақалды</w:t>
        <w:br/>
        <w:t>табысы. Жәмила Шашкина бейнелеген Зәуре, Сайдо - М.Сүртібаев,</w:t>
        <w:br/>
        <w:t>Темірбек - 3. Көшкімбаев ойындары жұртшылық назарын аударды.</w:t>
        <w:br/>
        <w:t>1935 жылы Б.Майлиннің «Талтаңбайдың тәртібі» атты комедиясын</w:t>
        <w:br/>
        <w:t>қайта қою кезінде де театр творчестволық кеңес алды. Қарағандыға</w:t>
        <w:br/>
        <w:t>келген Қалыбек Қуанышбаев пен Жүсіпбек Елебеков осы комедияның</w:t>
        <w:br/>
        <w:t>сәтті шығуына көмектескен. Спектакльді даярлау кезінде С.Жүнісов,</w:t>
        <w:br/>
        <w:t>жүрген Телғараевтың кейіпін көреміз. Бұл ұқсастық Грумио мен Лафлеш</w:t>
        <w:br/>
        <w:t>рольдерінде егіздің тумасындай. Бұл сияқты өзін көрсетушіліктің екінші</w:t>
        <w:br/>
        <w:t>басы келіп кеселін партнерге тигізеді. Партнер сөзіне екінші актер назар</w:t>
        <w:br/>
        <w:t>аудармаса, далаға айтып тұрғанмен бірдей. Егер де өзі үшін ойнайтын</w:t>
        <w:br/>
        <w:t>актерлардың партнерлары Қуанышбаев, Өмірзақов, Өгізбаев, Бадыров</w:t>
        <w:br/>
        <w:t>сияқты, қысылшаң кезеңде абыржып-саспай амалын тауып кететін</w:t>
      </w:r>
    </w:p>
    <w:p>
      <w:r>
        <w:t>таланты күшті, тәжірибесі мол актерлар болса бір сәрі, ал осы жайға жас</w:t>
        <w:br/>
        <w:t>актерларды душар ету - оларды сахнада жұрдай қылумен бірдей.</w:t>
        <w:br/>
        <w:t>Сахнадағы зейінділік күшті болса, актер сөзін ешуақытта ұмытпайды.</w:t>
        <w:br/>
        <w:t>Рольдегі текст механикалық түрмен жатталмай, логикалық тұрғыдан</w:t>
        <w:br/>
        <w:t>жатталуы тиіс. Сонда есте берік сақталады. Партнерға ойнайтын</w:t>
        <w:br/>
        <w:t>диалогтердің соңғы сөзін дұрыс беру, ұмытып, мағынасыз пауза жасап</w:t>
        <w:br/>
        <w:t>ұстап қалмау спектакльдің жүру ритмін бұзбайды. Сахнадағы зейін тек</w:t>
        <w:br/>
        <w:t>ойын үстінде, сахнада ғана емес, сахна сыртында да, актер өзінің гример</w:t>
        <w:br/>
        <w:t>бөлмесінде отырғанда да берік болуы керек. Станиславский, сахна</w:t>
        <w:br/>
        <w:t>сыртында өзара сөйлесуге болады, бірақ образдағы көңіл-күйін сақтай</w:t>
        <w:br/>
        <w:t>білу керек дейді. Сахнада сөзді ұмытушылық сахна сыртында бір нәрсеге</w:t>
        <w:br/>
        <w:t>көңіл қалушылықтан, басқа бөгде бір ойдың мазалай бастауынан болады.</w:t>
        <w:br/>
        <w:t>Ойын үстіне сөзді ұмытып қалып, ұмытқаныңды жұртқа сездірмей, сол</w:t>
        <w:br/>
        <w:t>сәттегі паузаға физикалық әрекеттер арқылы мағына беріп, айтылар</w:t>
        <w:br/>
        <w:t>өзді іле-шала еске түсіріп сөйлеп кетуге де тапқырлық керек. Қапан</w:t>
        <w:br/>
        <w:t>Бадыров театр және суретшілер училицесінің студенттерімен өткізген</w:t>
        <w:br/>
        <w:t>бір кеңесінде, Отелло ролін ойнап жүріп сөзін ұмытып қалуым және</w:t>
        <w:br/>
        <w:t>сол жағдайды сездірмей алып шығуым былай болды дейді: «Күнделікті</w:t>
        <w:br/>
        <w:t>әдетім бойынша жай басып, Отеллоның үшінші акт, екінші көріністе</w:t>
        <w:br/>
        <w:t>айтатын «адал адам, жете біледі адам жайын, мінездердің мәнін ұғады»</w:t>
        <w:br/>
        <w:t>деген сөзді айтып, енді «жайын болсам, сұңқарым...» дейтін сөзді</w:t>
        <w:br/>
        <w:t>айтуға келгенде «жайын» деген сөзді ұмытып-ақ қалғаным. Тарс есіме</w:t>
        <w:br/>
        <w:t>түссеші, тұрып қалдым. Сасқаным жоқ, ұмытып қарабасып тұрғанымды</w:t>
        <w:br/>
        <w:t>көруші жұртқа сездірмей кілт бұрылып, сахнаның ар жағына қарай тұра</w:t>
        <w:br/>
        <w:t>жүгірдім. Сахна сыртында зеңбіректің үстінде отырған Ягоны ойнаушы</w:t>
        <w:br/>
        <w:t>Камал Қармысовтан ұмытқан сөзімді сұрап алып, жүгірген бетіммен</w:t>
        <w:br/>
        <w:t>келіп жаңағы монологты қайта бастадым. Жақсы шықты білем, сөзімді</w:t>
        <w:br/>
        <w:t>аяқтап болғанымда залдағылар ду қол шапалақтады. Сол күні Мұхтар</w:t>
        <w:br/>
        <w:t>Әуезов те келген екен. Үшінші акты біткенде бізге келіп, «япырай, әлгі</w:t>
        <w:br/>
        <w:t>жерін жақсы-ақ ойнап бердің-ау, және бұл қалай, өзгерткенсіндер ме,</w:t>
        <w:br/>
        <w:t>бұрын қайта айналып кетпеуші едің ғой», деп таңдана сұрады. Мен мән-</w:t>
        <w:br/>
        <w:t>жайды түсіндіргенімде артистермен бірге қоса күлісті».</w:t>
        <w:br/>
        <w:t>Бадыров бұл арада сөзін мағынасына түсінбей жаттағандықтан</w:t>
        <w:br/>
        <w:t>ұмытып қалды десек, қателескендік болады. Бадыров сөзін ұмытып</w:t>
        <w:br/>
        <w:t>қалуы сахна сыртында көңілінің басқа бір жаққа бөлінуінен болды.</w:t>
        <w:br/>
        <w:t>Ал, көңілінің әлде неге алаң болуы Отеллоның сол сәттегі көңіл-күйін</w:t>
        <w:br/>
        <w:t>толық түсінбеушілігінен. Егер, актер бұрын Отеллоның бұл монологын</w:t>
        <w:br/>
        <w:t>4"</w:t>
        <w:br/>
        <w:t>Актерлер шеберлігіне сын болған спектакль - «Абай». Постановканы</w:t>
        <w:br/>
        <w:t>қоюшы театрдың сол кездегі бас режиссері Л.Э.Лурье.</w:t>
        <w:br/>
        <w:t>Драматург Ғабит Мүсірепов өзінің «Абай» Қарағанды қазақ драма</w:t>
        <w:br/>
        <w:t>театрының жаңа белесі» деген көлемді мақаласында: «Кәрі Зере мен</w:t>
        <w:br/>
        <w:t>Құнанбайдан бастап ең жасы Оспанға дейін әр артист ұзақ дәуірдің бір</w:t>
        <w:br/>
        <w:t>сырын айқын ашып берді. Әрқайсысы өз бетімен әкетпей, коллективтік</w:t>
        <w:br/>
        <w:t>еңбектің нәтижесінен туатын творчестволық табысты көрсетті»”,- деп</w:t>
        <w:br/>
        <w:t>жазды.</w:t>
        <w:br/>
        <w:t>Өнерге талғампаздықпен қарайтын жазушыдан мұндай баға алу,</w:t>
        <w:br/>
        <w:t>Қарағанды театрының «Абай» постановкасын даярлау тұсында көп</w:t>
        <w:br/>
        <w:t>ізденіп жұмыс істегендіктерін және сахна шеберлігін игеру жолында</w:t>
        <w:br/>
        <w:t>өскендіктерін айқын көрсетеді. Спектакльдің табысты болуына алдымен</w:t>
        <w:br/>
        <w:t>Абай, Құнанбай рольдерінде ойнаған М.Сүртібаев пен 3.Көшкімбаев мол</w:t>
        <w:br/>
        <w:t>үлес қосқан. М.Сүртібаев ақын тұлғасын жасауда жауапкершілікті қатты</w:t>
        <w:br/>
        <w:t>сезінгені байқалады. Ол Абай ролін ойнауға дейін бірталай сахналық ірі</w:t>
        <w:br/>
        <w:t>портреттер жасаған, тәжірибесін молайтып, шеберлігін жетілткен актер.</w:t>
      </w:r>
    </w:p>
    <w:p>
      <w:r>
        <w:t>Ол ойнаған Труфальдино («Екі мырзаға бір қызметші»), Фердинанд</w:t>
        <w:br/>
        <w:t>(«Зұлымдық пен махаббат»), Қобыланды, Ыбырай Алтынсарин, тағы</w:t>
        <w:br/>
        <w:t>басқа әр қилы характерлі тұлғалар актер өнерінің көп қырлылығын</w:t>
        <w:br/>
        <w:t>байқатады. Музыканы жақсы сезінетін құлаққа жағымды бірсыдырғы</w:t>
        <w:br/>
        <w:t>дауысы бар М.Сүртібаев ақын тұлғасында жарасымды бояулар таба</w:t>
        <w:br/>
        <w:t>білген. Оның рольде «әр қозғалысының есепті, бос қозғалыс жоқ,</w:t>
        <w:br/>
        <w:t>жүзінің аз қозғалысымен көпті аңғартып» отыруы осындай ысылғандық</w:t>
        <w:br/>
        <w:t>белгісінен туады.</w:t>
        <w:br/>
        <w:t>Зейнел Көшкімбаев «Құнанбай кейпін қалай жасадым» деген шағын</w:t>
        <w:br/>
        <w:t>мақаласында, «Абай» романын бірнеше рет қайталап оқып, Құнанбай</w:t>
        <w:br/>
        <w:t>кескінін, іс-әрекетін суреттейтін автор сипаттамаларын сахнада</w:t>
        <w:br/>
        <w:t>дәлірек, айқынырақ шығаруды ойлағанын айтады. Құнанбайды білетін</w:t>
        <w:br/>
        <w:t>кәрі көздерден көп жайларды сұрап білген. «Осылармен бірге,- дейді</w:t>
        <w:br/>
        <w:t>3.Көшкімбаев,- жас кезімде өзім көрген Батыраштың Жүнісі деген қазақ</w:t>
        <w:br/>
        <w:t>байының рақымсыз мінездерін есіме түсірдім».</w:t>
        <w:br/>
        <w:t>Ғабит Мүсірепов Зейнел Көшкімбаев бейнелеген Құнанбай тұлғасы</w:t>
        <w:br/>
        <w:t>Қалыбек ойынына таяу деп жоғары бағалайды. Мұндай табыс -</w:t>
        <w:br/>
        <w:t>іздену нәтижесі. Театрдың басқа да артистері осы спектакль тұсында</w:t>
        <w:br/>
        <w:t>өз беттерінше аса бағалы жұмыстар істеген. Ұлжан - М.Николаева,</w:t>
        <w:br/>
        <w:t>Дәркембай - М.Әбдікәрімов нанымды тұлғалар жасаған.</w:t>
        <w:br/>
        <w:t>Театрдың творчестволық өсу жолында кезеңді белесі болып танылған</w:t>
        <w:br/>
        <w:t>«Абай» постановкасының да өзіне тән кемшіліктері бар көрінеді. Бұл</w:t>
        <w:br/>
        <w:t>5 Ғ. Мүсрепов. «Абай» Қарағанды қазақ театрының жана белесі. «Әдебиет және искусство»,</w:t>
        <w:br/>
        <w:t>1951, Хә4.</w:t>
        <w:br/>
        <w:t>“%</w:t>
        <w:br/>
        <w:t>Жоғарғы Советі Президиумының 1944 жылғы 15 августағы Уқазы</w:t>
        <w:br/>
        <w:t>бойынша театрдың жетекші артистері: М.Әбдікәрімовқа, М.Бектеновқа,</w:t>
        <w:br/>
        <w:t>М.Сүртібаевқа, 3.Жақыповқа, 3.Көшкімбаевқа, Ә.Мұсабековаға,</w:t>
        <w:br/>
        <w:t>Ә.Шәймерденовқа, Ж.Шашкинаға Республикаға еңбегі сіңген артист</w:t>
        <w:br/>
        <w:t>атағын берді. Басқа алты артист Қазақ ССР Жоғарғы Советінің</w:t>
        <w:br/>
        <w:t>Грамотасымен наградталды. Бұл зор құрмет театр коллективінің қажырлы</w:t>
        <w:br/>
        <w:t>еңбегін бағалаумен бірге, өнерінің өскендігін де көрсетеді.</w:t>
        <w:br/>
        <w:t>Театр Ұлы Отан соғысы жылдары - творчестволық бетін дұрыс</w:t>
        <w:br/>
        <w:t>айқындап алған, ынтымақтығы берік, ізденгіш коллективке айналды.</w:t>
        <w:br/>
        <w:t>Ол ұлттық драматургиямызды «Қобыланды», «Қозы Көрпеш - Баян</w:t>
        <w:br/>
        <w:t>сұлу» сияқты ірі шығармаларын қоюмен бірге «Любовь Яровая»,</w:t>
        <w:br/>
        <w:t>«Орыс адамдары» сияқты совет драматургиясының озық үлгілерін</w:t>
        <w:br/>
        <w:t>игеретін қабілетін байқатқан. Театр репертуарында сан қилы жанрлы</w:t>
        <w:br/>
        <w:t>шығармалардың болуы - актерлер шеберлігінің жан-жақты өсуіне жақсы</w:t>
        <w:br/>
        <w:t>әсер етті.</w:t>
        <w:br/>
        <w:t>Ұлы Отан соғысынан кейінгі жылдары театр өнерін жаңа бір белеске</w:t>
        <w:br/>
        <w:t>көтерген, өнер қайраткерлеріне жаңа нысаналар белгілеп, творчестволық</w:t>
        <w:br/>
        <w:t>іске жігерлендірген партия Орталық Комитетінің «Драма театрларының</w:t>
        <w:br/>
        <w:t>репертуары және оны жақсарту шаралары туралы» 1946 жылы августа</w:t>
        <w:br/>
        <w:t>алынған тарихи қаулысы болатын. Отан соғысы кезінде совет театры</w:t>
        <w:br/>
        <w:t>майдандағы ұлы ерлікті бейнелейтін көрнекті постановкалар берумен</w:t>
        <w:br/>
        <w:t>бірге, сахнаға жеңіл-желпі көркемдік-идеялық маңызы төмен пьесаларды</w:t>
        <w:br/>
        <w:t>шығарып жүрді. Әсіресе соғыс аяқталғаннан кейін мұндай пьесалар етек</w:t>
        <w:br/>
        <w:t>алып кетті. Көптеген театрларда батыс жазушыларының шығармаларын</w:t>
        <w:br/>
        <w:t>қоюға әуестенді. Совет адамдарының майдандағы ерлігі мен бейбіт</w:t>
        <w:br/>
        <w:t>өмір құрудағы қажырлы еңбегі сахнадан сирек көрінетін болды. Театр</w:t>
        <w:br/>
        <w:t>репертуарындағы осы бір олқылықтарды жоюда КПСС Орталық</w:t>
        <w:br/>
        <w:t>Комитетінің тарихи қаулысы шешуші роль атқарды.</w:t>
      </w:r>
    </w:p>
    <w:p>
      <w:r>
        <w:t>Карағанды театры да осы тарихи қаулы талаптарын орындауға</w:t>
        <w:br/>
        <w:t>батыл кіріскен. Театр К.Симоновтың «Орыс мәселесі», А.Сафроновтың</w:t>
        <w:br/>
        <w:t>«Москва салты» атты пьесаларын қойды. Бұл екі постановка да театрдың</w:t>
        <w:br/>
        <w:t>творчестволық өсу жолындағы елеулі табыстары.</w:t>
        <w:br/>
        <w:t>Ә.Әбішевтің «Достық пен махаббат» пьесасы КПСС Орталық</w:t>
        <w:br/>
        <w:t>Комитетініңдраматургтер алдына қойған міндеттеріне іспен жауап берген</w:t>
        <w:br/>
        <w:t>тұңғыш еңбегі болып саналады. «Достық пен махаббат» осы күнге дейін</w:t>
        <w:br/>
        <w:t>бүгінгі өмірімізді бейнелейтін көркем пьесалардың бірі ретінде жоғары</w:t>
        <w:br/>
        <w:t>бағаланып жүр.</w:t>
        <w:br/>
        <w:t>Қарағанды театры бұл пьесаны қоюға аса бір ұйымшылдықпен</w:t>
        <w:br/>
        <w:t>кірісті. «Достық пен махаббат» пьесасында соғыс кезіндегі Қарағанды</w:t>
        <w:br/>
        <w:t>шахтерлерінің Отанымызға көмірді көп беру жолындағы қажырлы</w:t>
        <w:br/>
        <w:t>еңбегі көрсетіледі. Пьесадағы негізгі тартыс шахтаның уақытша бастығы</w:t>
        <w:br/>
        <w:t>Мырқал және Донбастан келген қарт механик Мирон, Сәуле арасында</w:t>
        <w:br/>
        <w:t>“.</w:t>
        <w:br/>
        <w:t>болады да, сюжеті жаңа көмір комбайнын шығару жолындағы талас-</w:t>
        <w:br/>
        <w:t>тартыс әрекеттерімен ширап отырады. Драматург шахтерлердің жаңалық</w:t>
        <w:br/>
        <w:t>табыстарын көрсетумен бірге совет жауынгерлерінің неміс-фашистеріне</w:t>
        <w:br/>
        <w:t>қарсы күрестегі батырлық істерін де суреттей білген. Пьесадағы негізгі</w:t>
        <w:br/>
        <w:t>тартыс осындай оқиғалар барысында шешіледі.</w:t>
        <w:br/>
        <w:t>Шахтерлермен күнде бірге жүрген Қарағанды актерлеріне олардың</w:t>
        <w:br/>
        <w:t>өмірі әбден қанық. Актерлердің көбі бір кезде шахтада істеген</w:t>
        <w:br/>
        <w:t>жұмыскерлер. Осы жақындық бұл театрға «Достық пен махаббаттың»</w:t>
        <w:br/>
        <w:t>дұрыс шешімін тауып берді.</w:t>
        <w:br/>
        <w:t>Театрдың талантты артистері Абзал - А.Ыбыраев, Мирон -</w:t>
        <w:br/>
        <w:t>3.Көшкімбаев, Мырқал - Ә.Шәймерденов, Темір - М.Сүртібаев, Сәуле -</w:t>
        <w:br/>
        <w:t>Біләлова, Шекер - Ә.Мұсабекова, Тайман - Б.Шаловтар бұл спектакльдің</w:t>
        <w:br/>
        <w:t>сахнаға сәтті шығуына көп еңбек сіңірді. «Достық пен махаббат»</w:t>
        <w:br/>
        <w:t>Қарағанды актерлерінің творчестволық өсу жолындағы көрнекті табысы.</w:t>
        <w:br/>
        <w:t>Театр 1945 жыл мен 1950 жылдың аралығында Гогольдің «Ревизор»,</w:t>
        <w:br/>
        <w:t>Шиллердің «Зұлымдық пен махаббат», Ғ.Мүсіреповтың «Ақан сері -</w:t>
        <w:br/>
        <w:t>Ақтоқты» трагедиясы мен «Абай» романы бойынша жасалған «Абай»</w:t>
        <w:br/>
        <w:t>спектакльдерін жұртшылыққа көрсетті.</w:t>
        <w:br/>
        <w:t>«Ақан сері - Ақтоқты», «Абай» постановкалары жөнінде баспа</w:t>
        <w:br/>
        <w:t>бетінде айтылған сын пікірлерге тоқталған жөн сияқты.</w:t>
        <w:br/>
        <w:t>Петропавлдың облыстықгазетіне «Ақансері- Ақтоқты» постановкасы</w:t>
        <w:br/>
        <w:t>туралы жазылған мақалада мынадай пікір айтылған: «Біздің көргеніміз</w:t>
        <w:br/>
        <w:t>Ақан сері емес, ел ішіндегі домбыра тартып, ән салатын қарапайым,</w:t>
        <w:br/>
        <w:t>пысық жігіт. Жүріс-тұрысы мен қимылында әдемі мәнер аз. Ойлану,</w:t>
        <w:br/>
        <w:t>толғану терендігі байқалмайды».</w:t>
        <w:br/>
        <w:t>Бұл пікірдің дұрыстығын Ақан сері ролінде ойнаған артист</w:t>
        <w:br/>
        <w:t>М.Әбдікәрімов творчествосымен танысу үстінде аңғардық. Кейде</w:t>
        <w:br/>
        <w:t>режиссер бір актердің өнеріне қызықтай карайды да, оның қолынан</w:t>
        <w:br/>
        <w:t>келер мүмкіншіліктерін ұмытады. Оны өз қиялымен өлшеп, өзі арман</w:t>
        <w:br/>
        <w:t>еткен рольді ойнатуға қызықтырады. Міне, осындай күй «Ақан сері -</w:t>
        <w:br/>
        <w:t>Ақтоқты» трагедиясын қойған режиссер Асқар Тоқпанов басынан өткен</w:t>
        <w:br/>
        <w:t>деп ойлаймыз. Бұлай болмағанда, Ақан М.Әбдікәрімов ойнайтын роль</w:t>
        <w:br/>
        <w:t>ме? Рас, Мұздыбек талантты актер, домбыра тартып ән салады. Бірақ,</w:t>
        <w:br/>
        <w:t>аласа бойлы, қағылез келген, жұдырықтай Мұздыбек Ақтоқты сүйген сері</w:t>
        <w:br/>
        <w:t>Ақан болар ма? Мұздыбек «Сырымбетті» толқыта тамылжытқанымен,</w:t>
      </w:r>
    </w:p>
    <w:p>
      <w:r>
        <w:t>Арқаның ақ иығы атанған серісі, ақын тілімен суреттесек:</w:t>
        <w:br/>
        <w:t>«Жігіттің бір кездегі Көкшетауы, Сандалтқан көп сұлудың көкем-</w:t>
        <w:br/>
        <w:t>ауы»,-болар ма?!</w:t>
        <w:br/>
        <w:t>«Ақан сері - Ақтоқты» трагедиясының Қарағанды театрының</w:t>
        <w:br/>
        <w:t>сахнасында жалт етіп жоғалуы осындай түсінбестіктен туған көрінеді.</w:t>
        <w:br/>
        <w:t>.-</w:t>
        <w:br/>
        <w:t>4 «Петропавл правдасы», 1946, 7 июль.</w:t>
        <w:br/>
        <w:t>жасы ұлғаюымен байланысты мінезінің, өмірге, дос-жарандарына</w:t>
        <w:br/>
        <w:t>көзқарасының өзгеру процесін, жүріс-тұрысындағы кекселік әкелетін</w:t>
        <w:br/>
        <w:t>қимылдарды, ұзақ жылдардағы бастарынан кешкен өмір таңбаларын бір</w:t>
        <w:br/>
        <w:t>репетиция үстінде сезініп, өзгерте салам деушілік- әуесқойлар ісі, үлкен</w:t>
        <w:br/>
        <w:t>өнерге тән емес қасиеттер.</w:t>
        <w:br/>
        <w:t>Осы бір кемшіліктеріне қарамастан «Абай» спектаклі көп жыл бойы</w:t>
        <w:br/>
        <w:t>репертуардан берік орын алып келді. Беделді жазушы айтқан сындар</w:t>
        <w:br/>
        <w:t>кезінде ескерілсе керек.</w:t>
        <w:br/>
        <w:t>1962 жылдың көктемінде Қарағанды театры өзінін отыз жылға</w:t>
        <w:br/>
        <w:t>толуын Алматыға келіп мерекелеп қайтты. Ол жұртшылық алдында</w:t>
        <w:br/>
        <w:t>творчестволық есеп берді.</w:t>
        <w:br/>
        <w:t>Театрдың астана халқына көрсеткен спектакльдері әр алуан. Мұнда</w:t>
        <w:br/>
        <w:t>М.Әуезовтің «Қара кыпшақ Қобыландыдай» ерлік дастаны, орыстың</w:t>
        <w:br/>
        <w:t>классикалықдраматургиясынан Гогольдің «Үйлену» комедиясы, туысқан</w:t>
        <w:br/>
        <w:t>татар елінің жазушысы А.Файзидің «Ғалиябану» музыкалы трагедиясы</w:t>
        <w:br/>
        <w:t>бар. Шахтерлер өмірін суреттейтін Ә.Әбішевтің «Армандастар»</w:t>
        <w:br/>
        <w:t>драмасымен бірге, жергілікті авторлар Ж.Сәрсеков пен 3.Жақыповтың</w:t>
        <w:br/>
        <w:t>«Бажалар мен балдыздар» атты комедиясы мен «Зәуреш» трагедиясын</w:t>
        <w:br/>
        <w:t>да жүртшылық сынына салды.</w:t>
        <w:br/>
        <w:t>Театр репертуарындағы пьесалардың әр жанрлы болып келуі</w:t>
        <w:br/>
        <w:t>коллективтің творчестволық мүмкіншіліктерін толығырақ көрсету</w:t>
        <w:br/>
        <w:t>мақсатынан туған.</w:t>
        <w:br/>
        <w:t>Театрдың творчестволық мүмкіншіліктерін осы күнгі биігінен</w:t>
        <w:br/>
        <w:t>қарап, сахнасында жүріп жатқан бүгінгі спектакльдеріне жан-жақты</w:t>
        <w:br/>
        <w:t>талдау жасау арқылы пікір айту нәтижелі болар деген ойдамыз. Бүгінгі</w:t>
        <w:br/>
        <w:t>спектакльдердің көркемдік сапасы, актерлер шеберлігінің белгілері,</w:t>
        <w:br/>
        <w:t>режиссерлік шешімдері, сахналық көркем шығарма жасайтын барлық</w:t>
        <w:br/>
        <w:t>синтездік құралдар - отыз жылғы творчестволық іздену, тәжірибе</w:t>
        <w:br/>
        <w:t>жолдарын көрсетпек. Театрдыңбүгінгі биігі өткеніне -өлшем, келешегіне</w:t>
        <w:br/>
        <w:t>- бағдар болмақ.</w:t>
        <w:br/>
        <w:t>Қазақ сахнасының алтын қазынасына қосылған «Қара қыпшақ</w:t>
        <w:br/>
        <w:t>Қобыланды» драма-дастанын қай театр қойса да қызықтай, құмарта</w:t>
        <w:br/>
        <w:t>ойнайтынын сезініп отырасың.</w:t>
        <w:br/>
        <w:t>М.Әуезовтің эпостық тақырыпқа пьеса жазулары, бір жағынан,</w:t>
        <w:br/>
        <w:t>творчествосының қалыптасуымен байланысты болып отырса, екіншіден,</w:t>
        <w:br/>
        <w:t>республикамыздың басынан кешкен тарихи дәуірлерімен де тығыз</w:t>
        <w:br/>
        <w:t>ұштасып жатады.</w:t>
        <w:br/>
        <w:t>М.Әуезов «Қобыландыны» Ұлы Отан соғысы кезінде жазды.</w:t>
        <w:br/>
        <w:t>Қаһармандық пен сұлулықты жыр ететін - «Қобыланды» дастанының</w:t>
        <w:br/>
        <w:t>сахналық жанды көрінісін беру - Ұлы Отан соғысы кезінде М.Әуезов</w:t>
        <w:br/>
        <w:t>жасаған бағалы істердің бірі. «Қобыланды» драма-дастанының соғыс</w:t>
      </w:r>
    </w:p>
    <w:p>
      <w:r>
        <w:t>жылдары әлеуметтік-саяси мәні аса зор болатын. Қазақ театрларының</w:t>
        <w:br/>
        <w:t>.-</w:t>
        <w:br/>
        <w:t>сахнасында табысты жүрген бұл спектакль халық бойындағы рухани</w:t>
        <w:br/>
        <w:t>күшіне күш қосты, жауға деген кегін қайрады. Отаншыл отты сезім</w:t>
        <w:br/>
        <w:t>лаулата түсті. «Қобыландының» орыс тіліне аударылып, республикалық</w:t>
        <w:br/>
        <w:t>орыс драма театрында қойылуының мәні де көркемдік-идеялық</w:t>
        <w:br/>
        <w:t>маңыздылығымен байланысты еді.</w:t>
        <w:br/>
        <w:t>Әр режиссер бұл шығарманы қаһармандық драма үлгісінде шешуге</w:t>
        <w:br/>
        <w:t>тырысады. Соғыс кезінде қойылған бұл спектакльді 1959 жылы режиссер</w:t>
        <w:br/>
        <w:t>Мұрат Қосыбаев жаңартып, қайта қойды. Жаңа шешімдертабуды ойлады.</w:t>
        <w:br/>
        <w:t>Мұрат Қосыбаев пен суретші Т.Фаюткин спектакльдің қаһармандық</w:t>
        <w:br/>
        <w:t>бейнесін айқындайтын белгі тапқан. Перде жайымен сырылып ашыла</w:t>
        <w:br/>
        <w:t>бастағанда, ішкі пердеден арпалысқан ат бастарын, шашақты көк найза</w:t>
        <w:br/>
        <w:t>ұштарын көреміз. Перде біржола ашылып болғанда қас батырдың ат</w:t>
        <w:br/>
        <w:t>үстінде найза сілтескен айбынды бейнелері көрініп, спектакльдегі болар</w:t>
        <w:br/>
        <w:t>жайдан елес береді. Және бұл сурет пердеге тек бір ғана осы мақсат үшін</w:t>
        <w:br/>
        <w:t>салына салмаған, ол да спектакль барысына қозғалыс беріп, әрбір жаңа</w:t>
        <w:br/>
        <w:t>көрініс, картина, актлар алдында ашылып, жабылып отырады. Сонымен,</w:t>
        <w:br/>
        <w:t>қақтығысып қалып қайта шегінісіп, дамылдап алып майдан төріне қайта</w:t>
        <w:br/>
        <w:t>шыққан батырлар соғысын көргендей боламыз. Осыдан кейін автор</w:t>
        <w:br/>
        <w:t>ремаркасында айтқан: «Тылсымменен тас боп қалқан алып батырлардың</w:t>
        <w:br/>
        <w:t>бейнесіндей болып, бөтен реңді, серек тастар үңілісіп тұрған» көрініс.</w:t>
        <w:br/>
        <w:t>Режиссер автор ремаркасында берілген көріністі қоюлата түскен. Ол</w:t>
        <w:br/>
        <w:t>алғашқы көрініске лайық түрлі-түсті жарық сәулелерді өшіріп, бір ғана</w:t>
        <w:br/>
        <w:t>болмыс күңгірт сәуле ғана қалдырады. Тылсым тастар енді тіпті зорайып,</w:t>
        <w:br/>
        <w:t>қорқыныш қаупін елестететін, жады бір жан мекенін аңғартады, арамдық</w:t>
        <w:br/>
        <w:t>пен зұлымдық, сиқыр мекені капас өмір мекеніндей. Қою қараңғылық</w:t>
        <w:br/>
        <w:t>ішінен жан түршіктіретін жат дауыс шығады. Бұл - жады кемпір Көклан</w:t>
        <w:br/>
        <w:t>дауысы.</w:t>
        <w:br/>
        <w:t>М.Әуезов сахна заңын сезінген режиссер. М.Әуезовті режиссер</w:t>
        <w:br/>
        <w:t>дейтініміз, ол актерлерге сом кейіпкерлер бейнесін жасап кана қойған</w:t>
        <w:br/>
        <w:t>жоқ, оны қалай ойнау жолдарын да айтып отырған.</w:t>
        <w:br/>
        <w:t>Жаңағы дауыс берген долы Көклан автордың көрсетуінше: «Қара</w:t>
        <w:br/>
        <w:t>тастың басында жалғыз отыр. Құрыса түсіп, бүрісіп жын буғандай селк</w:t>
        <w:br/>
        <w:t>етіп, бұрқ-сарқ етіп қояды».</w:t>
        <w:br/>
        <w:t>Автор ойын дұрыс барлаған режиссер алғашқы бір сәтте оны тас мүсін</w:t>
        <w:br/>
        <w:t>етіп қатырып тастағандай, Көклан жансыз. Тек енді бір сәтте зуылдап</w:t>
        <w:br/>
        <w:t>үн шығарған қара тас жады кемпір бейнесіне айналып, жем іздеген қара</w:t>
        <w:br/>
        <w:t>құстай тастан-тасқа секіріп, жерге ұшып түседі. Режиссер осы алғашқы</w:t>
        <w:br/>
        <w:t>көрініспен және Қобылан мен Қараман келіп, Көклан қолынан Құртқаны</w:t>
        <w:br/>
        <w:t>босатыпалатын көріністерге түрлі-түсті жарықтарды шығарма мазмұнына</w:t>
        <w:br/>
        <w:t>лайық пайдалана білуі арқылы спектаклыге эпостық күй береді. Көклан</w:t>
        <w:br/>
        <w:t>күзеткен мекеннің Қобыланды келісімен үстінен қараңғылық сейіліп</w:t>
        <w:br/>
        <w:t>аймаққа шұғылалы сәуле түсе бастауы, тылсым тастарға жан біткендей</w:t>
        <w:br/>
        <w:t>“.</w:t>
        <w:br/>
        <w:t>қоғамының ұнамсыз екі мінезін көрсеткен. Бірі- мешеулік, тоғышарлық</w:t>
        <w:br/>
        <w:t>болса, екіншісі - орыс халқының характеріне жат, бөтеннен жұққан</w:t>
        <w:br/>
        <w:t>еліктеушіліктен туған жеңіл мінезділік, дәйексіздік, берекесіздік</w:t>
      </w:r>
    </w:p>
    <w:p>
      <w:r>
        <w:t>белгілері.</w:t>
        <w:br/>
        <w:t>Жас актер Жақып Омаров Кочкаревтің осы бір байымсыз мінездерін</w:t>
        <w:br/>
        <w:t>нанымды ашады. Сып-сида, қағылез келген Кочкарев - Ж.Омаров</w:t>
        <w:br/>
        <w:t>лыпылдап, елбектеп, көзі ойнақшып, елеңдеп отырған ұшпа жан.</w:t>
        <w:br/>
        <w:t>Сөйлегенде бастырмалата, суырыла жөнеледі. Не айтып тұрғанын өзі</w:t>
        <w:br/>
        <w:t>де аңғармай қалатын бөспе. Актер Кочкаревтің болымсыз іске бұлан-</w:t>
        <w:br/>
        <w:t>талан болып қалатын күйгелектік мінезін де дәл таныған. Осы мінезін</w:t>
        <w:br/>
        <w:t>Подколесинді қалыңдықпен таныстыратын шақта анық күлкілі халде</w:t>
        <w:br/>
        <w:t>көреміз. Ж.Омаров комедияның табысты болуына үлкен үлес қосқан</w:t>
        <w:br/>
        <w:t>актер.</w:t>
        <w:br/>
        <w:t>Т.Қосыбаева театрда көбіне бастырольдерде ойнап жүрген,тәжірибелі</w:t>
        <w:br/>
        <w:t>актриса. Агафья Тихоновна актрисаның сәтті шығарған ролі. Оң жақта</w:t>
        <w:br/>
        <w:t>біраз отырып қалған, ақсүйекке күйеуге шығуды арман етіп, елтіген</w:t>
        <w:br/>
        <w:t>купец қызының психологиясын актриса жақсы ұққан.</w:t>
        <w:br/>
        <w:t>Агафья - Қосыбаева сүйкімді. Актриса оның сырт кескінінен кісі</w:t>
        <w:br/>
        <w:t>күлерлік белгі таппайды. Кеуделі келген купец қызы жұтынып тұр. Күлкі</w:t>
        <w:br/>
        <w:t>тегі оның мінезімен, автор алып отырған жағдаймен байланысты. Агафья</w:t>
        <w:br/>
        <w:t>Тихоновна тұлғасы арқылы сол кездегі әлеуметтік шындықтың тағы бір</w:t>
        <w:br/>
        <w:t>шеті көрінеді. Шығармадан дворян қоғамының ыдырай бастағандығы</w:t>
        <w:br/>
        <w:t>байқалса, ал орыс купецтері осы өзгерістерді сезбей, сол қауымға енуге,</w:t>
        <w:br/>
        <w:t>араласуға құмар. Гоголь ақсүйек күйеулердің бәрін дерлік мүсәпір</w:t>
        <w:br/>
        <w:t>етіп көрсетумен бірге, шаруалары күйзелген кедейлер екенін айқын</w:t>
        <w:br/>
        <w:t>аңғартады.</w:t>
        <w:br/>
        <w:t>Агафья- Т.Қосыбаева - арманшыл, бала мінезді ашық жан. Жүрегінде</w:t>
        <w:br/>
        <w:t>зіл жоқ, күйініші де, қуанышы да тез, түбінде аз бақытты, ошақ басының</w:t>
        <w:br/>
        <w:t>амандығын қанағат ететін әйел. Актрисаның Агафья характерін осылай</w:t>
        <w:br/>
        <w:t>түсініп ойнауы, көп арада күлкімен бірге, аяныш та туғызады.</w:t>
        <w:br/>
        <w:t>Топтасқан күйеулер ішінен Подколесиннен кейін назар аударатын</w:t>
        <w:br/>
        <w:t>Жевакин мен Ячница.</w:t>
        <w:br/>
        <w:t>Жевакин - Ә.Молдабековтың буынсыз қатып қалған аяғын сүйрете</w:t>
        <w:br/>
        <w:t>басып, еңмеңдей жүруі, ерінін жымқыра (тегі тістерінде ақау болуы</w:t>
        <w:br/>
        <w:t>керек) ысылдай сөйлеуі, өзін басқалардан гөрі еркін ұстауы, өжет қарасы,</w:t>
        <w:br/>
        <w:t>қызбен тілдесудегі машықтары теңіздің кәрі тарландарының қылығын</w:t>
        <w:br/>
        <w:t>танытады. Жевакин - Ә.Молдабековтың басынан кешкен оқиғаларын,</w:t>
        <w:br/>
        <w:t>теңізхикаяларынайтатынсәттерішабытты. Актер осыменбірге өмірбойы</w:t>
        <w:br/>
        <w:t>бағы жанбай келе жатқан жан трагедиясын, кәрі бойдақтың мүшкіл халін</w:t>
        <w:br/>
        <w:t>түсінген. Оның ойынында Гогольдің өзі айтқан «көз жасымен аралас</w:t>
        <w:br/>
        <w:t>келетін күлкі» бар.</w:t>
        <w:br/>
        <w:t>Ячница - А.Ыбыраев автор бейнелеп отырғандай қауіпті жыртқыш</w:t>
        <w:br/>
        <w:t>".</w:t>
        <w:br/>
        <w:t>болып табиғат ажарына айналуы - бәрі де спектакль рухына лайық</w:t>
        <w:br/>
        <w:t>бояулар, өзгерістер. Бұл, бір жағынан, көруші көзіне әсер ететін жақсы</w:t>
        <w:br/>
        <w:t>эффектілер. Режиссер мен суретшінің осындай дұрыс шешімі актерлерді</w:t>
        <w:br/>
        <w:t>кейіпкерлер дүниесіне лайық көңіл-күйіне бөлеген.</w:t>
        <w:br/>
        <w:t>Бойында өнер қуаты мол,театрдыңескі көздерінің бірі Күлән Көлбаева</w:t>
        <w:br/>
        <w:t>күшті темпераментті, кең дауысты, келбетті актриса. Оның осы жақсы</w:t>
        <w:br/>
        <w:t>қасиеттері «Жалғыз ағаш орман емес» спектакліндегі Ұлтуған, «Құдағи</w:t>
        <w:br/>
        <w:t>келіптідегі» Фатима рольдерінде келісті, ерекше тартымды сипат береді.</w:t>
        <w:br/>
        <w:t>К.Көлбаеваның кесек бітімі Көклан ролінде бүкшиген кемпір бейнесіне</w:t>
        <w:br/>
        <w:t>айналған. Бірақ, бойына біткен шоқты мінез жалыны бір елдің саққұлақ</w:t>
        <w:br/>
        <w:t>қарақшысы болған Көкланның «кешу білмес» қаталдығын беруде</w:t>
      </w:r>
    </w:p>
    <w:p>
      <w:r>
        <w:t>шеберлігімен келген күйдей болып тұр. Оның тастан-тасқа секіріп ұшып</w:t>
        <w:br/>
        <w:t>түсуі, кейде жынын шақырған бақсыдай шыр айналып, тіміски қадала</w:t>
        <w:br/>
        <w:t>қарауы, жәдігейлене сылқ-сылқ күліп, кәрілік жеңген адам қалпына ене</w:t>
        <w:br/>
        <w:t>кетуі де Көклан мінез-қылықтарына, мақсаттарына тән, лайық.</w:t>
        <w:br/>
        <w:t>Актриса бұл рольде сырт қимылға ерекше мән береді. Қимыл ішкі</w:t>
        <w:br/>
        <w:t>күйден туатыны мәлім. Ол айтылар сөздің мағынасын толықтырып, сөз</w:t>
        <w:br/>
        <w:t>әсерін күшейтеді. Жүз құбылыс пен дене қимылы адам ойын, тілек-</w:t>
        <w:br/>
        <w:t>мақсатын, сезімін айқындай түсуде кейіпкерлер арасындағы қақтығыс</w:t>
        <w:br/>
        <w:t>күшіне лайық мөлшерде ғана жарасымды. Ал К.Көлбаева ойынында</w:t>
        <w:br/>
        <w:t>қызулықтан туатын артық қимылдар көп. Осы көп қимыл, дамылсыз</w:t>
        <w:br/>
        <w:t>қозғалыс үстінде талай әсерлі сөздер көрушілерге естілмей қалады да,</w:t>
        <w:br/>
        <w:t>күшінен айрылады. К.Көлбаева ойынынан байқалған бір кемшілік осы.</w:t>
        <w:br/>
        <w:t>М.Әуезов қазақ әдебиетінде ұнамсыз кейіпкерлер тұлғасын жасаудың</w:t>
        <w:br/>
        <w:t>тамаша үлгілерін көрсетіп кетті. Ол ұнамсыз кейпін әсте бір ғана қара</w:t>
        <w:br/>
        <w:t>бояумен жазған емес. Ұнамсыз қаһармандарына ол адамғатән қасиеттерді</w:t>
        <w:br/>
        <w:t>беріп, онын ішкі дүниесін, рухани өмірін жан-жақты ашты.</w:t>
        <w:br/>
        <w:t>«Қобыланды» драма-дастанының қаһармандарын алайық. Мұнда</w:t>
        <w:br/>
        <w:t>қарсы екі топ қаһармандары аса ірі тұлғалар бейнесінде көрінеді. Жады</w:t>
        <w:br/>
        <w:t>кемпір бейнесінде алынып отырған Көкланның өзінің бойында адамға,</w:t>
        <w:br/>
        <w:t>анаға тән қасиеттер берілген. Ол жауыққан қыпшақ елі адамдарының</w:t>
        <w:br/>
        <w:t>ұғымынша жады болып көрінгенімен, өз елі үшін қамқоршы дана</w:t>
        <w:br/>
        <w:t>ана, жанашыр жақындарының тыныштығын күзетіп отырған жан</w:t>
        <w:br/>
        <w:t>болып бейнеленеді. Көклан, Құртқаны Қобыланды босатып әкеткенін</w:t>
        <w:br/>
        <w:t>хабарлағанда: «Қарақаттай қайран көз, қамшы бойы жас төгіп отыр,</w:t>
        <w:br/>
        <w:t>мінеки!» -деп, Көбікті батырларына осы кемпірді көрсетеді.</w:t>
        <w:br/>
        <w:t>Қарлыға болса:</w:t>
        <w:br/>
        <w:t>Ашулы ана, алып ана Зар шеріңнен қайт сана... Қолында жауының</w:t>
        <w:br/>
        <w:t>ұлдарыңа ұйыған Ашуыңды айт сана! - деп алдына келіп басын иеді.</w:t>
        <w:br/>
        <w:t>Мұндай жолдарды Құртқа аузынан да естиміз. Ол: «Қолында тұтқын</w:t>
        <w:br/>
        <w:t>болғанда, анам деуге ынтықпап па ем мен талай»! - дейді. Құртқа сөзінің</w:t>
        <w:br/>
        <w:t>түпкі түйінін сезген Көклан былай дейді:</w:t>
        <w:br/>
        <w:t>69</w:t>
        <w:br/>
        <w:t>шеберлігін, мәдениетін көтеру ісі үзілді-кесілді жүріп отырған. Және</w:t>
        <w:br/>
        <w:t>театрға келген жиырма режиссердің жұмыс стилі де әр қилы болып</w:t>
        <w:br/>
        <w:t>келетінін еске алған жөн. Қарағанды театрында қойылған, біз талдаулар</w:t>
        <w:br/>
        <w:t>жасаған спектакльдердің көркемдік сапасының ала-құла болып отыруы</w:t>
        <w:br/>
        <w:t>да осы бір күйсіз жайдан туған деп ойлаймыз.</w:t>
        <w:br/>
        <w:t>Бұл театрда күні бүгінге дейін гример-суретші жоқ. Актерлер</w:t>
        <w:br/>
        <w:t>кейіпкерлер кескінін өз білгендерінше салып, режиссер кеңесіне</w:t>
        <w:br/>
        <w:t>сүйенумен келеді.</w:t>
        <w:br/>
        <w:t>Театр жұмысындағы көзге ерекше түсетін бір олқылық - тіл өнері.</w:t>
        <w:br/>
        <w:t>Актер шешен сөйлеуге үйренуі, дағдылануы керек. Сахна өнерінде</w:t>
        <w:br/>
        <w:t>шешендік - шеберлік белгісі. Кейіпкерлер тағдырын, характерін, олар</w:t>
        <w:br/>
        <w:t>арасында болатын қақтығыстарды тек сөзді мағыналы жеткізуде ғана</w:t>
        <w:br/>
        <w:t>дұрыс көрсетуге болады. Осы кемшілік әсіресе жастар творчествосынан</w:t>
        <w:br/>
        <w:t>айқын байқалады.</w:t>
        <w:br/>
        <w:t>Актерлер кадрларын даярлау мәселесі республика көлемінде әлі</w:t>
        <w:br/>
        <w:t>ойдағыдай шешілмей келе жатыр. Қарағанды театрының көптеген</w:t>
        <w:br/>
        <w:t>артистері орта жасқа келіп қалған адамдар. Жастар ролінде ойнап</w:t>
        <w:br/>
        <w:t>жүргендердің бірталайы отыздан асқандар. Театр труппасы талантты жас</w:t>
        <w:br/>
        <w:t>күшпен толықтырылып отырса, спектакльдердің көркемдік сапасы арта</w:t>
      </w:r>
    </w:p>
    <w:p>
      <w:r>
        <w:t>түспек.</w:t>
        <w:br/>
        <w:t>Театр репертуары әлі де болса кедей. Жоғарыда аталған</w:t>
        <w:br/>
        <w:t>спектакльдердің бәрі де дәл бүгінгі тұста көрушілерге де, театрдың өзіне</w:t>
        <w:br/>
        <w:t>де жаңалық емес. Кедейлік белгісі осы.</w:t>
        <w:br/>
        <w:t>«Қобыланды» мен «Үйлену», «Ғалиябану» мен «Зәуреш» сияқты</w:t>
        <w:br/>
        <w:t>музыкалы спектакльдер ертеде де қойылған. Театр репертуары осы</w:t>
        <w:br/>
        <w:t>шеңберде қала берсе, өткенді қайталаудың дәрежесінде ғана қалып</w:t>
        <w:br/>
        <w:t>қоюы мүмкін. Әрине, бізде жаңадан жазылып жатқан пьесалар аз.</w:t>
        <w:br/>
        <w:t>Салмақты, бүгінгі адамдардың өмірін тереңірек ашатын психологиялық</w:t>
        <w:br/>
        <w:t>драмалар жоқтың қасы. Бірақ жеңіл комедияларды төңіректей бермей,</w:t>
        <w:br/>
        <w:t>заманымыздың келелі мәселелерін көтеретін көркем пьеса жазуға</w:t>
        <w:br/>
        <w:t>талпынатын шақ жетті. Әсіресе, өзінің авторларын тауып отырған</w:t>
        <w:br/>
        <w:t>Қарағанды театры бұны істеуге міндетті. Қарағанды аймағындағы алып</w:t>
        <w:br/>
        <w:t>құрылыстар, ғажайып істер театрға зор міндет артады.</w:t>
        <w:br/>
        <w:t>Театр сахнасында қазіргі кезде қойылып жүрген музыкалық</w:t>
        <w:br/>
        <w:t>спектакльдің көркемдік сапасы төмен. Музыкалық спектакльдер бірнеше</w:t>
        <w:br/>
        <w:t>өнердің заңды түрде тоғысуынан туатын болғандықтан, оған қажетті</w:t>
        <w:br/>
        <w:t>барлық күш топтасуы шарт. Бір дауыспен айтатын он шақты адамнан</w:t>
        <w:br/>
        <w:t>құралған хор мен төрт кісілік оркестр (пианино, виолончель, контрабас,</w:t>
        <w:br/>
        <w:t>скрипка) күшіменспектакль сапалы боп шықпақ емес. Маман дирижерсіз,</w:t>
        <w:br/>
        <w:t>режиссерсіз музыкалы спектакльдерді қою - әуестік шеңберінде қалатын</w:t>
        <w:br/>
        <w:t>өнер. Сын пікір айтқан кезде осы театрдың ұзақ жылдар бойы қандай</w:t>
        <w:br/>
        <w:t>жағдайда жұмыс істегендерін де еске алу керек.</w:t>
        <w:br/>
        <w:t>83</w:t>
        <w:br/>
        <w:t>Тартыс майданында жүрген кейіпкерлер түгелдей қопарыла қалаға</w:t>
        <w:br/>
        <w:t>келеді. Оқиғаның қалаға көшуінің өзінде нанымдылық жоқ. Зәуреш пен</w:t>
        <w:br/>
        <w:t>Айдын қалаға келгенде әділет, пана іздейді. Бірақ, кімнен іздейді? Оларға</w:t>
        <w:br/>
        <w:t>қамқоршы болып жүрген Федосов кім? Федосов мақсаты түсініксіз</w:t>
        <w:br/>
        <w:t>кейіп. Авторлар оны қазақ еліне революциялық идея таратушы қаһарман</w:t>
        <w:br/>
        <w:t>ролінде көрсетпек болған.</w:t>
        <w:br/>
        <w:t>ХІХ ғасырдың аяғындағы драмалық оқиғаға революциялық идея</w:t>
        <w:br/>
        <w:t>берем деушіліктің өзі схематизмнің бір түрі. Және көркемдік жиынтық,</w:t>
        <w:br/>
        <w:t>шындығын таппаған нашар түрі. Осындай схема бас қаһарман Зәуреш</w:t>
        <w:br/>
        <w:t>пен Айдын іс-әрекетін көп арада нанымсыз етіп көрсетеді. Авторлар</w:t>
        <w:br/>
        <w:t>шығарманыңдраматургиялықолқылықтарынтұрмыс-салт ойындарымен,</w:t>
        <w:br/>
        <w:t>ән, бимен толықтырмақ болған. Бұл кемшіліктер актерлер ойынымен де</w:t>
        <w:br/>
        <w:t>біраз көмескілене түскен.</w:t>
        <w:br/>
        <w:t>Пьеса мазмұнындағы жасандылықактерлер ойынында да жасандылық</w:t>
        <w:br/>
        <w:t>туғызбай қоймайды. Зәуреш роліндегі Қ.Әлімбаева мен Айдын роліндегі</w:t>
        <w:br/>
        <w:t>О.Асылбеков әнші артистер. Олар жасаған тұлғалардың өзі әсем ән</w:t>
        <w:br/>
        <w:t>сазымен көріктенген. Бірақ, сахнада бір ғана жақсы дауыспен толық</w:t>
        <w:br/>
        <w:t>тұлға жасалмайды. «Зәуреш» әнінің трагедиясын шер көңілмен ұққан</w:t>
        <w:br/>
        <w:t>шебер М.Әбдікәрімов ойынын әні тым біржақты жасалған Ақылбай</w:t>
        <w:br/>
        <w:t>тұлғасы жұмсартып тұр.</w:t>
        <w:br/>
        <w:t>Пьесадағы көңіл аударатын қызық тұлға - Қайсар. Бұл да Зәурешке</w:t>
        <w:br/>
        <w:t>ғашық жігіт. Ол қыз көңілі Айдында екенін білген кезде кек алмақшы,</w:t>
        <w:br/>
        <w:t>жігітті өлтірмекші де болады. Бірақ, Зәурешке берген достық уәде, сөз</w:t>
        <w:br/>
        <w:t>бар. Ол қызға қаншама ынтызар болса да, антына берік, дұшпан тіліне</w:t>
        <w:br/>
        <w:t>ермейді, қастық көңілге тыйым салады. Жас актер Е. Жүсіпбеков Қайсар</w:t>
        <w:br/>
        <w:t>жанының осы күйзеліс, арпалысын жақсы сезінген. Оның жарқын жүзі</w:t>
        <w:br/>
        <w:t>мен кесек бітімі және төзімділігі ақылдылық нышанын айқын аңғартып</w:t>
        <w:br/>
        <w:t>отырады.</w:t>
      </w:r>
    </w:p>
    <w:p>
      <w:r>
        <w:t>Сұлтан- Ә.Шәймерденов, Елемес - Т.Жабаев, Қарасақал - А.Ыбыраев</w:t>
        <w:br/>
        <w:t>ойындары жақсы әсер қалдырады.</w:t>
        <w:br/>
        <w:t>Режиссерлік жұмыста да көп олқылықтар бар. Алдымен, спектакльде</w:t>
        <w:br/>
        <w:t>ән көп және сол әндер пьеса мазмұнынан, оқиға желісінен тумағандықтан</w:t>
        <w:br/>
        <w:t>спектакльге үйлеспейді. Әсіресе өлім халінде жатқан Зәурештің ән</w:t>
        <w:br/>
        <w:t>шырқауы ерсі. Мұнда опералық шарттылық жоқ қой. Спектакльдегі би</w:t>
        <w:br/>
        <w:t>де артық, билеушілер шеберлігі де көңіл толтырмайды.</w:t>
        <w:br/>
        <w:t>«Зәуреш&gt; және «Ғалиябану» трагедиялары 3.Жақыповтың</w:t>
        <w:br/>
        <w:t>режиссурасы бойынша қойылған. Бір көрмеге бұл спектакльдер қызықты.</w:t>
        <w:br/>
        <w:t>Ал шығармалардың мазмұны мен олардың сахналық көріністерін</w:t>
        <w:br/>
        <w:t>салыстырсақ, режиссердің жанр ерекшелігін дәл айыра алмағанын</w:t>
        <w:br/>
        <w:t>байқау қиын емес.</w:t>
        <w:br/>
        <w:t>«Ғалиябану» спектаклі күлкіге құрылған. Трагедияда күлкі болмайды</w:t>
        <w:br/>
        <w:t>деп ешкім айта алмайды. Қайғы мен шат күлкінің қатар жүретініне</w:t>
        <w:br/>
        <w:t>Шекспир трагедиялары-ақ дәлел.</w:t>
        <w:br/>
        <w:t>"%</w:t>
        <w:br/>
        <w:t>Саудаға мені салғанша,</w:t>
        <w:br/>
        <w:t>Кескілескен жауыңа,</w:t>
        <w:br/>
        <w:t>Сауғаға берсең болмас па?</w:t>
        <w:br/>
        <w:t>Қай зорлығың қор еткен?</w:t>
        <w:br/>
        <w:t>Бұл қос сұрау қапалық қысқан ашумен шығады. Бастырмалата</w:t>
        <w:br/>
        <w:t>шапшаң айтады. Ашу отын шашқан қара көздерін Бірсімбайдан айырмай,</w:t>
        <w:br/>
        <w:t>шын жауабын күтеді. Бұл анық әке кесімі екенін естігенде «Екі жағы</w:t>
        <w:br/>
        <w:t>таласса, жемге жүрер болмаспын» деп басталатын Қарлыға сөздерін</w:t>
        <w:br/>
        <w:t>актриса қорлық қысқан қатты ашумен бір-ақ төгеді. Қимылы да ширақ.</w:t>
        <w:br/>
        <w:t>Бар сөзін бір-ақ айтып, ашу қысқандай сілейіп, тұрып қалады. Ешкімге</w:t>
        <w:br/>
        <w:t>көз тастамай қалшиған осы тұрысында, іштей бір байламға келген кейіп</w:t>
        <w:br/>
        <w:t>бар. Актриса Қарлығаның түптің түбінде өз тобынан бөлініп қалар</w:t>
        <w:br/>
        <w:t>сыр түйінін осы көріністе аңғартқандай болады. Алғашқы көріністе</w:t>
        <w:br/>
        <w:t>Қарлығаны осы қалыпта көреміз.</w:t>
        <w:br/>
        <w:t>Ж.Шашкина Қарлыға тұлғасына тән батырлық, қаталдық, отты</w:t>
        <w:br/>
        <w:t>мінездерді нанымды береді. Оның қатқыл, кейдетіпті зілді, ашы шығатын</w:t>
        <w:br/>
        <w:t>дауысы, сылбырлықты сүймейтін шапшаң қимыл, өткір қарасы батырлық</w:t>
        <w:br/>
        <w:t>белгілерін әсерлі жеткізеді. Ал жоғарыда айтылған өзгеріс тұстарында</w:t>
        <w:br/>
        <w:t>қаталдық мінездердің жұмсаруы, ерікті алған алғашқы махаббат жалыны,</w:t>
        <w:br/>
        <w:t>туған әке, ағаға қарсы семсер сілтеткен махаббат күші, еркіндік іздеген</w:t>
        <w:br/>
        <w:t>арманшыл ойлар толқыны актриса ойынынан әсерлі шықпай, батыр</w:t>
        <w:br/>
        <w:t>сауытында құрсауда қалған тәрізді. Жастық жалыны солғын. Кекселік</w:t>
        <w:br/>
        <w:t>әкелген күйлер бар.</w:t>
        <w:br/>
        <w:t>Қобыланды ролінде ойнайтын Әнуар Молдабеков бітімі кесек, сұлу</w:t>
        <w:br/>
        <w:t>кескінді, батыр тұлғалы артист. Күңгірлеген зор дауысы да құлаққа</w:t>
        <w:br/>
        <w:t>жағымды. Үлкен қара көздерінен шоқты, ойлы қарас, аңғарғыштық</w:t>
        <w:br/>
        <w:t>байқалады. лындаған жастық, албырт қызуы да бапты күйінде.</w:t>
        <w:br/>
        <w:t>Ә.Молдабеков өзінің сымбатты бітімі, сезім дүниесімен де Қобыланды</w:t>
        <w:br/>
        <w:t>ролінде еркін ойнай алатын өнерпаз.</w:t>
        <w:br/>
        <w:t>Бірақ, ол Қобыланды басынан кешетін оқиғалар күйін әлі де тереңірек</w:t>
        <w:br/>
        <w:t>сезіне алмаған. Қайғы мен қуаныш, ашық жар аңсау, шеру тартатын</w:t>
        <w:br/>
        <w:t>қаһарлы сәттер көріністері актер ойынында көңіл толқытар бар еркіңді</w:t>
        <w:br/>
        <w:t>алып кететін шығарма биігіне көтеріле алмай, көңіл бұзбас қалыпта ғана</w:t>
        <w:br/>
        <w:t>өтіп жатады. Осы көмескі олқылықтар жас актердің сөз техникасын игере</w:t>
        <w:br/>
        <w:t>алмай отырғанымен байланысты болуы керек. Шеберлігі, тәжірибесі аз</w:t>
        <w:br/>
        <w:t>жас актер өлең екпінінің ағысынан шыға алмай қалады. Сонымен әрекеті</w:t>
      </w:r>
    </w:p>
    <w:p>
      <w:r>
        <w:t>әр қилы монологтар бір-ақ сарында, декламациялық қалыпта айтылады.</w:t>
        <w:br/>
        <w:t>Қобыланды айтатын монологтар кейде бір ғана тыныспен, леппен шықса,</w:t>
        <w:br/>
        <w:t>кейде әр жолда әр қилы көңіл-күйі беріліп отырады. Әр жол көңіл-күйіне,</w:t>
        <w:br/>
        <w:t>мағынасына лайық кимыл әрекетін тудырады.</w:t>
        <w:br/>
        <w:t>Құртқа - Қ. Әлімбаева, Қарлығаш - Т.Қосыбаева ер аңсаған ашық</w:t>
        <w:br/>
        <w:t>жарға жарасты мінез, кескінде көрінеді. Күнікей Қараманның тілімен</w:t>
        <w:br/>
        <w:t>т»</w:t>
        <w:br/>
        <w:t>күлкісі де мақтан сүйгіш аңғал батыр мінезін танытады. Қазан роліндегі</w:t>
        <w:br/>
        <w:t>А.Ыбыраев ойынында осы бояулар шебер суретшілікпен берілген.</w:t>
        <w:br/>
        <w:t>Төлеу Сағынтаев орта буын актерлердің ішіндегі жасы. Сұңғақ</w:t>
        <w:br/>
        <w:t>бойлы, кескінді, ауыр мінезді, үнемі ізденумен жүретін өнерпаз. Рольді</w:t>
        <w:br/>
        <w:t>тез меңгеріп әкету, кейіпкер дүниесін тез танитын алғырлық оған тән</w:t>
        <w:br/>
        <w:t>қасиеттер сияқты. Әрбір театрларда актерлердің осындай типі кездесіп</w:t>
        <w:br/>
        <w:t>отырады. Режиссерлер аяқ астынан тап болған қырсықтар кездескенде,</w:t>
        <w:br/>
        <w:t>алғыр актерлерге сүйенеді. Бұлар бір-екі репетициямен-ақ жаңа рольмен</w:t>
        <w:br/>
        <w:t>сахнаға шығып, театрды «апаттан» алып қалады. Төлеу Сағынтаев</w:t>
        <w:br/>
        <w:t>Алшағырды және Гогольдің «Үйленуіндегі» Подколесин рольдерін</w:t>
        <w:br/>
        <w:t>осындай дайындықпен ойнаған.</w:t>
        <w:br/>
        <w:t>Актер күшін мұндай әдіспен пайдалану түптеп келгенде зиян.</w:t>
        <w:br/>
        <w:t>Алшағыр Қазан тұлғасына қарсы қойылған батыр типі. Ол сақ,</w:t>
        <w:br/>
        <w:t>айлалы батыр. Хан алдында өтімді, беделді. Қызылбас елі оны «Ақ</w:t>
        <w:br/>
        <w:t>тілге мінген айбынды Алшағырдан бағы асқан кім бар» деп дәріптейді.</w:t>
        <w:br/>
        <w:t>Өзі сөзге де шешен, мысқылшыл, бақкүндестігі де басым жан.</w:t>
        <w:br/>
        <w:t>Алшағыр бейнесі де әлі толық түсінілмей келе жатқан сияқты. Қазан</w:t>
        <w:br/>
        <w:t>мен Алшағырда әдебиеттік ұқсастық жоқ тұлғалар. Ал сахналық</w:t>
        <w:br/>
        <w:t>портреттерінде ұқсастықты көреміз. Алшағырда да арбаңдаған алшаң</w:t>
        <w:br/>
        <w:t>жүріс, даурықпа айғай, дөрекі қимыл көп. Әсіресе екі батырдың қыз</w:t>
        <w:br/>
        <w:t>Құртқаға таласатын жерінде мінез ерекшеліктері байқалмайды. Екеуі</w:t>
        <w:br/>
        <w:t>де елірме, даңғой. Мысқылшыл жазушы екі батырды Қобыланды алып</w:t>
        <w:br/>
        <w:t>кеткен Құртқаға таластырады. Бұл көріністегі күлкі сыры да осында.</w:t>
        <w:br/>
        <w:t>Алшағыр сол халді іштей сезінген. Автор ремаркасы да осы жайдан</w:t>
        <w:br/>
        <w:t>сыр береді. Ал актерлер ойынында осы қарама-қарсылық көмескіленіп</w:t>
        <w:br/>
        <w:t>кеткен.</w:t>
        <w:br/>
        <w:t>Хан ордасындағы алғашқы көріністе Қарлыға роліндегі Ж.Шашкина</w:t>
        <w:br/>
        <w:t>айналасында болып жатқан оқиғаларға салқын, салғырттықпен қарап</w:t>
        <w:br/>
        <w:t>отырады. Жүзінде паң қарас бар. Орда ішінде болып жатқан осы бір</w:t>
        <w:br/>
        <w:t>даңғаза, әбігерлікке құлағы әбден үйренген жандай. Алшағыр мен Қазан</w:t>
        <w:br/>
        <w:t>қылықтары оған таң емес, тойдырған. Оның бейқам, өз ойымен өзі болып</w:t>
        <w:br/>
        <w:t>отырған қалпынан осы күй байқалады. «Қызыққанын қуатын Қазанда да</w:t>
        <w:br/>
        <w:t>қолайбар, Қарлығадан дәме етер, сенде-дағы орай бар» - деген Бірсімбай</w:t>
        <w:br/>
        <w:t>сөзі алғаш рет Қарлыға тыныштығын бұзғандай, сұмдық сөзден шошына</w:t>
        <w:br/>
        <w:t>атқып тұрған батыр қыз жүзінен қапалық көреміз. Өз еркім өзімде, көңіл</w:t>
        <w:br/>
        <w:t>қалауымша өмір кешем деп ерке өскен қыздың алғашқы сөзі де аңғал жан</w:t>
        <w:br/>
        <w:t>сұрауындай ғана:</w:t>
        <w:br/>
        <w:t>Ағам болған Бірсімбай, әділ сөзің осы ма?-</w:t>
        <w:br/>
        <w:t>деген жолдарды айтқанда, актриса жүзінде түсінбеушілік сұрау ғана болса:</w:t>
        <w:br/>
        <w:t>Қай дұшпаның айтарлық бұндай жолды досына?--</w:t>
        <w:br/>
        <w:t>деген сездерді туысына қатты налып, жазғыра айтып, тұрып қалады. Аға</w:t>
        <w:br/>
        <w:t>жүзіндегі суықтықты, берік байлам шешімін аңғарғанда:</w:t>
        <w:br/>
        <w:t>71</w:t>
      </w:r>
    </w:p>
    <w:p>
      <w:r>
        <w:t>Анам десең, анам десең, балам демек едім мен!</w:t>
        <w:br/>
        <w:t>Өмірімде жалғыз жол, балам демек едім мен!</w:t>
        <w:br/>
        <w:t>Көкланның сиқырлық долылығы оның сырт пішінінде тұрған жоқ.</w:t>
        <w:br/>
        <w:t>Онда адамды байлап, буып тастарлық күш те бар деп ойламаймыз. Оның</w:t>
        <w:br/>
        <w:t>сикырлық күші - сенгіш, қорқақ реңі жоқ, әлсіздерді ғана ұйықтатып</w:t>
        <w:br/>
        <w:t>тастайтын гипнозшы күшіндей ғана. Сиқырлық оның мінезінде, іс-</w:t>
        <w:br/>
        <w:t>әрекетінде, айла-тәсілінде. Мінез құбылыстарының өзгерістері арқылы</w:t>
        <w:br/>
        <w:t>ғана Көклан бейнесінің кең қырын ашу керек.</w:t>
        <w:br/>
        <w:t>К.Көлбаева ойынында долылық, сиқырлықты көрсетем деушілік</w:t>
        <w:br/>
        <w:t>басым. Көклан дүшпанына ғана қаһарлы. Ол басқаны буып тастайтын</w:t>
        <w:br/>
        <w:t>бойындағы күшінің тым әлсіз екенін өзі де біледі. Көкланды жез</w:t>
        <w:br/>
        <w:t>тырнақ етіп көрсетуден гөрі, көпті көрген әккі, адам пиғылын алыстан</w:t>
        <w:br/>
        <w:t>аңғаратын қасына қасша қарайтын, өз туғандарына оның да бойында</w:t>
        <w:br/>
        <w:t>мейірімі бар, аналық сезімі бар жан етіп бейнелесе, шығарма рухына</w:t>
        <w:br/>
        <w:t>сай келер еді.</w:t>
        <w:br/>
        <w:t>Қазақ театрларында қойылып жүрген «Қобыланды» спектаклінен</w:t>
        <w:br/>
        <w:t>байқалатын бір кемшілік - ұнамсыз қаһармандар бейнесін жасауда</w:t>
        <w:br/>
        <w:t>кей кейіпкерлерді карикатуралық бейнеге айналдырып жіберушілікті</w:t>
        <w:br/>
        <w:t>көреміз.</w:t>
        <w:br/>
        <w:t>Қарағанды театрында Көбіктіні М.Әбдікәрімов ойнайды. Қызу қанды,</w:t>
        <w:br/>
        <w:t>сезімтал, сөзге шеберактер Көбікті бойына біткен қаталдық, алғырлықты,</w:t>
        <w:br/>
        <w:t>өр беттілікті көрсетеді. Оның ширақ жүріс-тұрысы, саңқылдаған зор</w:t>
        <w:br/>
        <w:t>дауысы да батырға лайық қасиеттер. Осылай болғанмен М.Әбдікәрімов</w:t>
        <w:br/>
        <w:t>та батыр Көбікті емес. Не бары әмірші хан ғана. Бұл кемшілік әсіресе</w:t>
        <w:br/>
        <w:t>Қобыландымен жекпе-жекке шығатын көріністе ғана көзге ерекше оғаш</w:t>
        <w:br/>
        <w:t>болып көрінеді. Қимылына көңіл де, көз де тоймай қалады. Кейіпкер</w:t>
        <w:br/>
        <w:t>бітіміне актер бітімі сай келмегендіктен оның еңбегі тегін жұмсалған</w:t>
        <w:br/>
        <w:t>күштей, өтеусіз кеткен өнердей көрінеді.</w:t>
        <w:br/>
        <w:t>Қазан мен Алшағыр рольдерінде ойнайтын А.Ыбыраев мен</w:t>
        <w:br/>
        <w:t>Сағынтаев Төлеу осы театрдағы белді актерлердің бірі. А.Ыбыраевтың</w:t>
        <w:br/>
        <w:t>творчестволық өмірбаянынан Қодар, Шораяқ, Телқара, Майбасар, Қазан</w:t>
        <w:br/>
        <w:t>тағы басқа сахналықірі портреттерді кездестіреміз. Ол бір-біріне қарама-</w:t>
        <w:br/>
        <w:t>қарсы характерлі кейіпкерлер рольдерінде ойнап, шеберлігі қалыптасқан,</w:t>
        <w:br/>
        <w:t>диапазоны кең, тәжірибесі мол актер. А.Ыбыраевтың режиссерлік</w:t>
        <w:br/>
        <w:t>жұмысқа үнемі араласып отыруы сахна шеберлігін тереңірек сезінуіне</w:t>
        <w:br/>
        <w:t>бірде-бір пайдалы жұмыс болған.</w:t>
        <w:br/>
        <w:t>Кесек бітімді А.Ыбыраев Қазан ролінде келісті-ақ. Қолындағы дәу</w:t>
        <w:br/>
        <w:t>қос қара шоқпарын асықша ойнатып, алшаңдай басып сахнаға шыққан</w:t>
        <w:br/>
        <w:t>Қазан - А. Ыбыраевтың жан-жағына алара қарап: «қалт етпей бақ,</w:t>
        <w:br/>
        <w:t>жан-жақты», деп, күркіреп айтқан әмірі де зілді. Жалпақ жауырын,</w:t>
        <w:br/>
        <w:t>иықпен тұтаса біткен жуан мойын қозғалыстары да жойқын қара күш</w:t>
        <w:br/>
        <w:t>белгісіндей. Жекпе-жектегі жеңісіне масаттанған дарбаза қарқылдақ</w:t>
        <w:br/>
        <w:t>“.</w:t>
        <w:br/>
        <w:t>айтқанда «сұлу көкайыл». Р.Өтелбаеваның бейнелеуінде осы характер</w:t>
        <w:br/>
        <w:t>шыққан. Қимылы ерке бұлаң, тілінде шолжыңдық, мінезінде бейпілдік</w:t>
        <w:br/>
        <w:t>бар. Өзі сүйкімділіктен де жұрдай емес. Спектакльдің көп көрінісі</w:t>
        <w:br/>
        <w:t>Қараман - Шәймерденов, Аналық - Ахметова, Тоқтарбай - Т.Жабаев,</w:t>
        <w:br/>
        <w:t>Шуақ- Е.Жүнісбеков ойындарымен мағыналы.</w:t>
        <w:br/>
        <w:t>«Қобыланды» спектаклі театр коллективінің творчестволық</w:t>
        <w:br/>
        <w:t>мүмкіншілігін мол ашқан сахналық көркем шығарма.</w:t>
      </w:r>
    </w:p>
    <w:p>
      <w:r>
        <w:t>Қарағанды театры ұзақ жылдар бойы толық ансамбльдік коллектив</w:t>
        <w:br/>
        <w:t>кұрамын сақтап келді. Оның құрамында музыка театрына лайық оркестр,</w:t>
        <w:br/>
        <w:t>музыкалықрежиссер, һәмдирижері, балет труппасы болған. «Қыз Жібек»,</w:t>
        <w:br/>
        <w:t>«Ер Тарғын», «Жалбыр», «Аршын Мал алан», тағы басқа музыкалы</w:t>
        <w:br/>
        <w:t>спектакльдердің ол жылдары табысты болуы құрамының толықтығынан</w:t>
        <w:br/>
        <w:t>болса, екіншіден, актерлер күшінің әншілік мүмкіншіліктері де театр</w:t>
        <w:br/>
        <w:t>келбетіне сай еді.</w:t>
        <w:br/>
        <w:t>Соғыс жылдарының көптеген қиыншылықтары театр жұмысына</w:t>
        <w:br/>
        <w:t>зардабын тигізбей қалған жоқ. Труппа қысқартылуымен байланысты</w:t>
        <w:br/>
        <w:t>оркестр, балет құрамынан көптеген адамдар жұмыстан босатылды.</w:t>
        <w:br/>
        <w:t>Кейінгі жылдары оркестр мен балет мүлде жойылып кетті. Елуінші</w:t>
        <w:br/>
        <w:t>жылдардың ішінде бұл театр тек драмалық шығармаларды қоятын</w:t>
        <w:br/>
        <w:t>мүмкіншілікте қалған болатын. Осылай болғанмен, театр әлі күнге дейін</w:t>
        <w:br/>
        <w:t>репертуарынан музыкалы спектакльдерді шығарған емес.</w:t>
        <w:br/>
        <w:t>Театр алпысыншы және алпыс бірінші жылғы маусымда А.Файзидің</w:t>
        <w:br/>
        <w:t>«Ғалиябану», Ж.Сәрсеков пен 3.Жақыповтың «Зәуреш» атты музыкалы</w:t>
        <w:br/>
        <w:t>трагедияларын қойған. Халық әні «Зәуреш» төңірегінде туған аңыз-</w:t>
        <w:br/>
        <w:t>әңгімелерден авторлар драмалық шығармаға оқиға, тартыс түйінін</w:t>
        <w:br/>
        <w:t>табады. Өткен ғасырдың екінші жартысындағы қазақ өмірінің бір</w:t>
        <w:br/>
        <w:t>көрінісі сахнаға шыққан. Зәуреш, оның сүйген жары Айдын ел ішінде</w:t>
        <w:br/>
        <w:t>ағартушылық қызмет атқарушы, мектеп ашып балаларды оқытпақ игі</w:t>
        <w:br/>
        <w:t>ниеттегі жандар, Ыбырай Алтынсарин алдын көрген, жолын қуушылар</w:t>
        <w:br/>
        <w:t>бейнесінде көрсетілген. Жігер, Сағадат сияқты өнер-білімге талпынған</w:t>
        <w:br/>
        <w:t>ауыл жастарын қалаға оқуға тартатын да осылар. Ақылбай қарт жастар</w:t>
        <w:br/>
        <w:t>талабына бас болып, оларды діндар Сұлтан, бай Елемес, Қарасақал</w:t>
        <w:br/>
        <w:t>сияқты қарақшылардан корғап отырады. Пьесадағы кақтығыс осы топтар</w:t>
        <w:br/>
        <w:t>арасында өтеді. Елемес, Сұлтандар Зәурешті атастырылған жесірім деп</w:t>
        <w:br/>
        <w:t>басын дауға салады.</w:t>
        <w:br/>
        <w:t>Осы оқиғалар драмалық дұрыс шешімін, заңдылығынтаппаған. Бөкей</w:t>
        <w:br/>
        <w:t>ордасы маңындағы елдер ішінде өтетін оқиғаны сонау Қостанайдағы</w:t>
        <w:br/>
        <w:t>Ыбырай Алтынсаринөмірімен сабақтастырамдеушілікте тарихи шындық</w:t>
        <w:br/>
        <w:t>та көркемдік шындық та жоқ. Ауылда өтетін алғашқы көріністердегі</w:t>
        <w:br/>
        <w:t>жастардың ойын-сауық, айтыстары тартымды әрекетке кұрылған,</w:t>
        <w:br/>
        <w:t>мұнда нанымдылық бар. Пьесаның тәуір жақтары да осы көріністерде</w:t>
        <w:br/>
        <w:t>байқалады. Оқиға ауылдан Орынборға ауысқан сәттен бастап жасанды.</w:t>
        <w:br/>
        <w:t>.-</w:t>
        <w:br/>
        <w:t>Бірақ күлкінің де күлкісі бар.</w:t>
        <w:br/>
        <w:t>«Бажалар мен балдыздар», «Беу қыздар-ай», «Құдағи келіпті»</w:t>
        <w:br/>
        <w:t>комедиялары туғызатын күлкі бір тектес болғанда, «Ғалиябанудағы»</w:t>
        <w:br/>
        <w:t>күлкінің тегі тіпті басқаша, Гоголь айтқан көз жасы аралас келетін</w:t>
        <w:br/>
        <w:t>шері бар күлкі. Файзидің бұл шығармасынан орыс драматургиясының</w:t>
        <w:br/>
        <w:t>реалистік дәстүрі айқын байқалады. Ол А.П.Чехов бейнелеген кішкене</w:t>
        <w:br/>
        <w:t>адамдар тағдырын, трагедиясын «Ғалиябануда» суреттеп отыр.</w:t>
        <w:br/>
        <w:t>Жоқшылық тауқыметін тартқан байғұс Бәдри мен Ғалиябанудың жалғыз</w:t>
        <w:br/>
        <w:t>қызы Ғалиябануды бай баласы алмай кете ме деп жанталасулары, қыз</w:t>
        <w:br/>
        <w:t>жасауына бір-екі көйлекті артық қосайын деп, қоймадағы бір-екі қап</w:t>
        <w:br/>
        <w:t>бидайын базарға ала жөнелуі күлкілі шығар. Бірақ бұл көңілді босататын,</w:t>
        <w:br/>
        <w:t>кей сәтте көзіне жас әкелетін, адамды ойға қалдыратын, қамкөңілдікке</w:t>
        <w:br/>
        <w:t>түсіретін күлкі.</w:t>
        <w:br/>
        <w:t>Репертуарда жүріп жатқан музыкалы спектакльдердің көркемдік</w:t>
        <w:br/>
        <w:t>сапасы төмен. Әрбір жанрға өзі талап ететін шарттар тұрғысынан</w:t>
        <w:br/>
        <w:t>қарайтын болсақ, музыкалы спектакльдер қоярлық жағдай бұл театрда</w:t>
        <w:br/>
        <w:t>жоқ.</w:t>
      </w:r>
    </w:p>
    <w:p>
      <w:r>
        <w:t>Қарағанды театрының 1948 жыл мен 1961 жылғы репертуарын</w:t>
        <w:br/>
        <w:t>салыстырсақ, аса бір қызық фактілерге тап боламыз. Театр репертуарында</w:t>
        <w:br/>
        <w:t>1948 жылдары: «Қобыланды», «Қыз Жібек», «Ер Тарғын», «Жалбыр»,</w:t>
        <w:br/>
        <w:t>«Айман - Шолпан», «Алдар Көсе», «Достық пен махаббат», «Ақан сері</w:t>
        <w:br/>
        <w:t>- Ақтоқты», «Қозы Көрпеш - Баян сұлу» сияқты түп нұсқаларымызбен</w:t>
        <w:br/>
        <w:t>қатар, «Ревизор», «Шапқыншылық (Л.Леонов), «Орыс мәселесі»</w:t>
        <w:br/>
        <w:t>(К.Симонов), «Жазықсыз кінәлілер» (А.Островский), «Екі мырзаға</w:t>
        <w:br/>
        <w:t>бір қызметші» (К.Гольдони), «Малиновкадағы той» (Титов), «Аршын</w:t>
        <w:br/>
        <w:t>Мал алан» сияқты аударма пьесалар қойған. Ал 1961 жылғы театр</w:t>
        <w:br/>
        <w:t>репертуарында аталған аударма пьесалардың бірде-бірі сақталмаған.</w:t>
        <w:br/>
        <w:t>Жалпы, елуінші жылдар ішінде аударма пьеса қоюға көңіл бөлінбеген</w:t>
        <w:br/>
        <w:t>көрінеді. Алпысыншы және алпыс бірінші жылғы репертуарында</w:t>
        <w:br/>
        <w:t>«Үйленуден» басқа бір де аударма пьеса жоқ.</w:t>
        <w:br/>
        <w:t>Гоголь пьесалары қазақ сахнасында табысты жүріп жатыр. Өйткені</w:t>
        <w:br/>
        <w:t>«Ревизордағы» жазушы бейнелеп отырған парашыл да зорлықшыл</w:t>
        <w:br/>
        <w:t>дуанбасы, сатылғыш сот, топас дәрігер мен оқытушы, зиянкес почта</w:t>
        <w:br/>
        <w:t>бастығы, маскүнем полиция, тағы басқа тоғышарлар прототиптері</w:t>
        <w:br/>
        <w:t>ескі қазақ аулында да жиі ұшырасатын. Сол сияқты Гогольдің</w:t>
        <w:br/>
        <w:t>«Үйленуіндегі» қалындық тандағыш мырзалар психологиясы біздің</w:t>
        <w:br/>
        <w:t>«таныс бейтаныстарымыз». Оның үстіне Гогольдің ашы мысқыл, әзіл-</w:t>
        <w:br/>
        <w:t>сықақ, әжуаға бай халықтық тілі де бізге аса жақын. Осы фактілердің</w:t>
        <w:br/>
        <w:t>бәрі де ұлы драматург пьесаларының қазақ сахнасында үнемі қойылып</w:t>
        <w:br/>
        <w:t>отыруына кең жол ашты.</w:t>
        <w:br/>
        <w:t>Карағанды театрында жүріп жатқан «Үйлену» де қызықты шешім</w:t>
        <w:br/>
        <w:t>тапқан.</w:t>
        <w:br/>
        <w:t>72</w:t>
        <w:br/>
        <w:t>тән талғам, ойлылық, сезімталдық бар өнерінде. Асылбековтың халық</w:t>
        <w:br/>
        <w:t>әндерінің ішкі күйін терең сезініп айтатын әншілік өнері музыкалы</w:t>
        <w:br/>
        <w:t>спектакльдерден ерекше көзге түседі.</w:t>
        <w:br/>
        <w:t>Қайнікен Әлімбаева да әнші. Әншілік өнерімен 1956 жылы Москвада</w:t>
        <w:br/>
        <w:t>өткен Бүкілодақтық алтыншы жастар фестивалі лауреаты атағын</w:t>
        <w:br/>
        <w:t>алды. Оның актерлік өмірбаяны сол жылдан басталады. Қ.Әлімбаева</w:t>
        <w:br/>
        <w:t>Жібек, Ақтоқты, Құртқа, Анар сияқты ұнамды кейіпкерлер рольдерінде</w:t>
        <w:br/>
        <w:t>ойнаумен шеберлігін жетілдірген актриса.</w:t>
        <w:br/>
        <w:t>Қарағанды театры - республикамыздағы байырғы театрлардың</w:t>
        <w:br/>
        <w:t>бірі. Бір кездегі жұмысшы жастардан іргесі қаланған кішкентай ғана</w:t>
        <w:br/>
        <w:t>драмалық үйірме, бүгінде нағыз профессионал театр коллективіне,</w:t>
        <w:br/>
        <w:t>республикамыздағы ірі мәдени ошаққа айналып отыр. Бір кездегі ауылдан</w:t>
        <w:br/>
        <w:t>келген өнерпаздар - қазір сахна шеберлігіне төселген үлкен суреткер.</w:t>
        <w:br/>
        <w:t>Б.Майлиннің «Талтаңбайдың тәртібінен» бастаған театр сахнасынан</w:t>
        <w:br/>
        <w:t>бүгінгі күндері батыс, орыс классиктерінің әйгілі пьесаларын көреміз,</w:t>
        <w:br/>
        <w:t>ұлттық драматургиямыздың таңдаулы шығармалары репертуарының</w:t>
        <w:br/>
        <w:t>алтын қорына айналған. Оның сахнасынан бүгінгі күн тақырыбына да</w:t>
        <w:br/>
        <w:t>көп орын берілген.</w:t>
        <w:br/>
        <w:t>Театрдың отыз жылдық творчестволық жолына қысқаша шолу,</w:t>
        <w:br/>
        <w:t>тәжірибе жұмыстарына талдаулар жасағанда, оның табыстарымен бірге,</w:t>
        <w:br/>
        <w:t>олқылықтары да айқын байқалып отыр.</w:t>
        <w:br/>
        <w:t>Театр жұмысындағы басты кемшілік - шеберлік мәселесімен</w:t>
        <w:br/>
        <w:t>байланысты екенін ерекше атаған жөн. Актерлер шеберлігі, режиссерлік</w:t>
        <w:br/>
        <w:t>жұмыс жөнінде ортаға салар талай ойлар бар. Алғашқы актерлеріміздің</w:t>
        <w:br/>
        <w:t>халық арасынан шыққан өнерпаздар екенін айттық. Бұлардың көбі ролін</w:t>
        <w:br/>
        <w:t>бойға біткен талант күшімен ойнайды, кейіпкер тағдырын ақылмен</w:t>
      </w:r>
    </w:p>
    <w:p>
      <w:r>
        <w:t>саралап, терең зерттеу арқылы ұғынып алып ойнаудан көрі, ішкі сезім,</w:t>
        <w:br/>
        <w:t>интуиция, көкірек-көрегендігімен ойнаушылық басым болып отырады.</w:t>
        <w:br/>
        <w:t>Кейбір театр зерттеушілері қазақ актерлерін Станиславский</w:t>
        <w:br/>
        <w:t>системасын терең игерген шеберлер деушілікке дейін барып жүр.</w:t>
        <w:br/>
        <w:t>Озық орыс театр өнерін игеру мәселесін қандай дәрежеде өттік,</w:t>
        <w:br/>
        <w:t>сахна шеберлігін үйрену жолдары қандай? - деген сұрауларға жауап</w:t>
        <w:br/>
        <w:t>іздейтін болсақ, біз, жаңағыдай тұжырымдардың театр тарихын үстірт</w:t>
        <w:br/>
        <w:t>зерттеушіліктен туғанын көреміз. Алдымен, шеберлік мәселесін театрда</w:t>
        <w:br/>
        <w:t>жүргізетін адам- режиссер. К.С.Станиславский нағыз режиссер-педагог,</w:t>
        <w:br/>
        <w:t>режиссер-художник, режиссер-әдебиетші, режиссер-администратор</w:t>
        <w:br/>
        <w:t>болуы керек дейді. Қазақ театрларында бұл төрт қасиетті бойына</w:t>
        <w:br/>
        <w:t>жинаған режиссер түгіл, тұрақты режиссер-қоюшы да соңғы жылдарға</w:t>
        <w:br/>
        <w:t>дейін болмай келгені мәлім.</w:t>
        <w:br/>
        <w:t>Қазақтың академиялық драма театрында отыз бес жылдық тарихында</w:t>
        <w:br/>
        <w:t>отызға жуық режиссер алмасса, отыз жыл ішінде Қарағанды театрын</w:t>
        <w:br/>
        <w:t>жиырмадан астам режиссерлер басқарған. 1935 жылы режиссер</w:t>
        <w:br/>
        <w:t>Ильматов ашқан студия бір-ақ жыл өмір сүрген. Сонымен, актерлер</w:t>
        <w:br/>
        <w:t>“%</w:t>
        <w:br/>
        <w:t>Қарағанды театры отыз жыл бойы клубтарға көшумен келген.</w:t>
        <w:br/>
        <w:t>Соңғы бірнеше жылдан бері ғана шахтерлердің мәдениет сарайында</w:t>
        <w:br/>
        <w:t>жұмыс істей бастады. Бұл үйдің театр үшін салынбағанын ескерсек,</w:t>
        <w:br/>
        <w:t>спектакльдердің қаншалықты қиындықтармен қойылатынын түсінеміз.</w:t>
        <w:br/>
        <w:t>Театрдың техникалық нашарлығынан режиссер қиял, шешімдерін</w:t>
        <w:br/>
        <w:t>спектакльде көрсете алмай қалады.</w:t>
        <w:br/>
        <w:t>Спектакльдердің қысқа мерзім ішінде даярлануы, үлкен сахнаның</w:t>
        <w:br/>
        <w:t>жоқтығы - актерлер мен режиссер творчествосының өсуіне белгілі бір</w:t>
        <w:br/>
        <w:t>мөлшерде кері әсер тигізген.</w:t>
        <w:br/>
        <w:t>Театр коллективіосы қиыншылықтарғақарамастаноблыс мәдениетінің</w:t>
        <w:br/>
        <w:t>өсуіне аса игі жұмыстар атқаруда. Ол халық театрларының құрылуына</w:t>
        <w:br/>
        <w:t>және олардың жұмысының жақсаруына күнделікті көмек көрсетіп отыр.</w:t>
        <w:br/>
        <w:t>Қарағанды облысында бірнеше халық театрлары бар. Олардың ішінен</w:t>
        <w:br/>
        <w:t>Қарқаралы ауданындағы халық театрының жұмысын ерекше атау керек.</w:t>
        <w:br/>
        <w:t>Бұл коллективті қазақ театрының көрі өкілдерінің бірі, драматург Ағытай</w:t>
        <w:br/>
        <w:t>Шанин басқарады. Олар қазірдің өзінде көп актілі пьесалар қойып жүр.</w:t>
        <w:br/>
        <w:t>ААМАНДАС ТҰЛҒАСЫ</w:t>
        <w:br/>
        <w:t>Қазақ театры алғашқы қадамынан бастап-ақ жаңа адам тұлғасын</w:t>
        <w:br/>
        <w:t>сахнаға шығаруды, соның өмірін, ерлік істерін, ой-арманын, мақсаттарын</w:t>
        <w:br/>
        <w:t>республикамызда болып жатқан күрделі өзгерістер процесінде көрсетуді,</w:t>
        <w:br/>
        <w:t>өнер тілімен советтік құрылыстың жарқын идеясын еңбекші халыққа</w:t>
        <w:br/>
        <w:t>жеткізуді өзіне абыройлы міндет санады. Отызыншы жылдары сахна</w:t>
        <w:br/>
        <w:t>көрген: «Майдан», «Түрксіб», «Тартыс», «Шахта», «Забой», тағы басқа</w:t>
        <w:br/>
        <w:t>пьесалар халық басынан кешкен ұлы күрес, тартыс тарихынан елес</w:t>
        <w:br/>
        <w:t>береді, сол күндер көрінісін көз алдыңа әкеледі. Рас, бұл пьесалар сахнада</w:t>
        <w:br/>
        <w:t>ұзақ тұрақтамаса да, сол уақыттың кәдесіне жараған көркем туындылары</w:t>
        <w:br/>
        <w:t>болатын. Алғы сөзде аталып өткен бұлардан басқа да көптеген пьесалар</w:t>
        <w:br/>
        <w:t>бір ғана мезгілдің, театрдың бір ғана маусымының қажетіне жараған</w:t>
        <w:br/>
        <w:t>еді. М.Әуезов: «Ұлы дәуірдің үлкен шартына жауап ұрғандай, зор пьеса</w:t>
        <w:br/>
        <w:t>әлі туа қойған жоқ» - деді. Арада отыз жылдан астам уақыт өткеннен</w:t>
        <w:br/>
        <w:t>кейін де, Қазақстан жазушыларының ТУ сьезінде Ғ.Мүсірепов, бүгінгі</w:t>
        <w:br/>
        <w:t>күн тақырыбына жазылған жүз елуден астам пьесалардың бірде-бірінің</w:t>
        <w:br/>
        <w:t>қазақ сахнасының алтын қорына айналмағанын өкінішпен айтып өткен</w:t>
        <w:br/>
        <w:t>болатын. Әрине, бұл үлкен жауапкершіліктен туған сындар.</w:t>
      </w:r>
    </w:p>
    <w:p>
      <w:r>
        <w:t>Отызыншы және қырқыншы жылдары баспасөз бетінде жарияланған</w:t>
        <w:br/>
        <w:t>театр сындарын, жекелеген спектакльдерге жазылған рецензияларды,</w:t>
        <w:br/>
        <w:t>көрермендер пікірлерін, актерлер ойларын оқысақ, жоғарыда аталып</w:t>
        <w:br/>
        <w:t>өткен аталмай қалған сахналық бірталай туындылар жақсы бағаланған.</w:t>
        <w:br/>
        <w:t>Демек, әр көркем шығармаға өз дәуірінің талап-талғамынан қарау керек.</w:t>
        <w:br/>
        <w:t>м“</w:t>
        <w:br/>
        <w:t>кісінің қолында өседі. Ол 1929 жылы Қарағандыға келіп, Хе 2 шахтада</w:t>
        <w:br/>
        <w:t>жұмыс істеген. 1930 жылы комсомол мүшесі, атақты стахановшы болған</w:t>
        <w:br/>
        <w:t>Зейнел ешқандай мектепте оқымаған, хатты сауатсыздар үйірмесінде</w:t>
        <w:br/>
        <w:t>жүріп таныған, содан бастап өз бетінше оқыған.</w:t>
        <w:br/>
        <w:t>3.Көшкімбаев жас шахтерлер арасында көркемүйірме ұйымдастырған.</w:t>
        <w:br/>
        <w:t>1932 жылы қалалық комсомол комитеті Зейнелді жаңадан ашылған</w:t>
        <w:br/>
        <w:t>жұмысшы-жастар театрына жолдамамен жіберген.</w:t>
        <w:br/>
        <w:t>3.Көшкімбаев театрға келген жылдан бастап-ақ аса күрделі рольдерде</w:t>
        <w:br/>
        <w:t>ойнаған. Революция батырлары Амангелді, Чапаев, даңқты генерал</w:t>
        <w:br/>
        <w:t>Панфилов, Көтібар, Бекежан, Құнанбай тұлғалары актердің театрдағы</w:t>
        <w:br/>
        <w:t>орнын айқын көрсетсе керек.</w:t>
        <w:br/>
        <w:t>Ұлы Отан соғысында ерлікпен қаза тапқан, Қарағанды театрын алғаш</w:t>
        <w:br/>
        <w:t>ұйымдастырушылардың бірі - Сырлыбай Жүнісов есімін де еске алу</w:t>
        <w:br/>
        <w:t>парыз.</w:t>
        <w:br/>
        <w:t>«Ленин туы» газетінде «Жұмысшы сахнасының шебері» деген шағын</w:t>
        <w:br/>
        <w:t>мақалада ол туралы мынандай жолдар жазылған:</w:t>
        <w:br/>
        <w:t>«Өлкелік комсомолдар комитеті 1932 жылы Қарағандыға көмекке</w:t>
        <w:br/>
        <w:t>бес жүз комсомол аттандырды. Соның бірі Жүнісов Сырлыбай еді. Хә</w:t>
        <w:br/>
        <w:t>27 шахтада забойшик болып істеді, екпінді болды. Шахтадағы мәдениет-</w:t>
        <w:br/>
        <w:t>көпшілік жұмысына белсене қатынасты. Ойын-сауық үйірмелерін</w:t>
        <w:br/>
        <w:t>ұйымдастырды. 1932 жылдың аяғында Сырлыбай жұмысшы-жастар</w:t>
        <w:br/>
        <w:t>театрына артист болып кірді. Сырлыбай жеті жасынан қолына домбыра</w:t>
        <w:br/>
        <w:t>алыпән шырқады. Домбырада күй тартады, ән салады, мандолинтартады,</w:t>
        <w:br/>
        <w:t>би билейді, драмада ойнайды. Сырлыбай сегіз қырлы, бір сырлы талант</w:t>
        <w:br/>
        <w:t>месі».</w:t>
        <w:br/>
        <w:t>Бұл театрда талантты жас актерлер енбегі ерекше көзге түседі.</w:t>
        <w:br/>
        <w:t>Өмірзақ Асылбеков, Қайнікен Әлімбаева, Тамара Қосыбаева, Әнуар</w:t>
        <w:br/>
        <w:t>Молдабековтер - театрдың бүгінгі жас күші. Осылармен ілесе шыққан:</w:t>
        <w:br/>
        <w:t>Ерғали Жүнісбеков, Баян Имашева, Жақып Омаров, Аманжол Сәлімбаев</w:t>
        <w:br/>
        <w:t>пен А.Үсенов, Ш.Жүнісовтар келешегінен көп үміт күттіретін өнерлі</w:t>
        <w:br/>
        <w:t>жастар. Бұлардың театрға келу жолдары да әр қилы.</w:t>
        <w:br/>
        <w:t>Алматы консерваториясының әншілер даярлайтын бөлімін бітірген</w:t>
        <w:br/>
        <w:t>Ө.Асылбековтың актерлік шеберлігінен синтезді өнерді айқын көреміз.</w:t>
        <w:br/>
        <w:t>Ол драматизм мен вокальдық өнерді тамаша тоғыстырып отыр. Бұл</w:t>
        <w:br/>
        <w:t>шеберлік оған оңайға түскен жоқ. Театрға келген алғашқы жылдары</w:t>
        <w:br/>
        <w:t>оның актерлік шеберлігіне көп сын айтылып жүрді. Ойлы жастың әділ</w:t>
        <w:br/>
        <w:t>сыннан дұрыс қорытынды шығарғанын ол жасаған Кебек, Арыстан,</w:t>
        <w:br/>
        <w:t>Фердинанд, Қозы Көрпеш, Ер Тарғын, Төлеген рольдерінен айқын</w:t>
        <w:br/>
        <w:t>аңғаруға болады. Артист ойыны алдымен өзінің қарапайымдылығымен</w:t>
        <w:br/>
        <w:t>тартады, жасандық, айғай жоқ. Сөз күшін жақсы сезінеді. Суретшілікке</w:t>
        <w:br/>
        <w:t>--</w:t>
        <w:br/>
        <w:t>8 «Ленин туы», 1935, 12 ноябрь.</w:t>
      </w:r>
    </w:p>
    <w:p>
      <w:r>
        <w:t>«Үйленудің» сахналық тарихы жөнінде жазылған ондаған еңбектер,</w:t>
        <w:br/>
        <w:t>оны қалай қою керектігін түсіндіретін көптеген режиссерлік кеңестер</w:t>
        <w:br/>
        <w:t>де бар. Николай заманындағы чиновниктік-дворян қоғамының дәстүр,</w:t>
        <w:br/>
        <w:t>салты, адамдарының психологиясын әңгімелейтін көркем әдебиет те</w:t>
        <w:br/>
        <w:t>жетерлік. Гоголь кейіпкерлерінің кескіндері де шебер суретшілердің</w:t>
        <w:br/>
        <w:t>қолымен талай рет сызылған, киім үлгілері де пішілген. Драматург</w:t>
        <w:br/>
        <w:t>белгілеген декорациясы да бәз қалпында сақталған. Қысқасы, Гоголь</w:t>
        <w:br/>
        <w:t>пьесаларының сахналық дәстүрі бар, оны бұзу қиын. Осылай болғанмен</w:t>
        <w:br/>
        <w:t>Де әр театр данышпан жазушының ойын өз тілімен жеткізуге тырысады.</w:t>
        <w:br/>
        <w:t>Гоголь өз заманының трагедиясын күлкімен ашқан жазушы. Ол:</w:t>
        <w:br/>
        <w:t>«Күлкі- ұлыс, күлкі ешкімнің өмірін де, байлығын да тартып әкетпейді,</w:t>
        <w:br/>
        <w:t>бірақ, айыпты оның алдында қояндай»,- деп жазған. Ұлы сатирик сол</w:t>
        <w:br/>
        <w:t>керемет күлкі күшімен «шіріген Россия шындығының» талай сырларын</w:t>
        <w:br/>
        <w:t>әлем алдына жайып салып, әжуалай айыптады. «Өлі жандар» дүниесі</w:t>
        <w:br/>
        <w:t>әлем сахнасына шықты.</w:t>
        <w:br/>
        <w:t>«Әр режиссер өткен ғасыр данышпандарының пьесаларын қоюға</w:t>
        <w:br/>
        <w:t>кіріскенде, алдымен, оған бүгінгілік мән беруді ойлайды. Бүгінгі көрушіге</w:t>
        <w:br/>
        <w:t>спектаклімен қандай идея айқындап алады. «Үйленудің» сахналық</w:t>
        <w:br/>
        <w:t>шешіміне кіріскенімде, менің алдымда осындай мақсат, нысана тұрған</w:t>
        <w:br/>
        <w:t>еді»,- дейді режиссер Мұрат Қосыбаев.</w:t>
        <w:br/>
        <w:t>Режиссер мақсаты, идеясы, спектакльдің көркемдік шешімдері</w:t>
        <w:br/>
        <w:t>актерлер таланты мен түсініктеріне байланысты екенін еске алсақ,</w:t>
        <w:br/>
        <w:t>М.Қосыбаевтың бар назарын ойын шеберлігіне жұмсағанын көреміз.</w:t>
        <w:br/>
        <w:t>Ол қойған «Үйлену» спектаклі өзінің декорациялық көркімен көз</w:t>
        <w:br/>
        <w:t>тартпайды, жұпыны ғана.</w:t>
        <w:br/>
        <w:t>Авансценаға таяу қойылған диван үстінде Подколесин жатыр.</w:t>
        <w:br/>
        <w:t>Сахнаны екі бүйірінен шығатын есіктер оның басқа бөлмелері барын</w:t>
        <w:br/>
        <w:t>көрсетеді, бұлардың өзі де қосалқы шымылдықтармен шартты түрде</w:t>
        <w:br/>
        <w:t>белгілене салынған. Диванның бас жағында, қол жетер жерде кішкене</w:t>
        <w:br/>
        <w:t>стол үстінде, бойдаққа қажет айна, тарақ сияқты бірнеше заттар жатыр.</w:t>
        <w:br/>
        <w:t>Осы бір көріністен үй иесінің бейқам, салақ жан екенін аңғару қиын емес.</w:t>
        <w:br/>
        <w:t>Екі бөлімнен тұратын комедияның бірінші пердедегі декорациялық</w:t>
        <w:br/>
        <w:t>жасауы осы. Екінші перде оқиғасы Агафья Тихоновна үйінде өтетіні</w:t>
        <w:br/>
        <w:t>белгілі. Мұндағы жасаулар да шағын. Дөңгелек стол, күйеулер отыратын</w:t>
        <w:br/>
        <w:t>бірнеше орындықтар, бір кішкене диван қойылған. Ыдыстар салатын</w:t>
        <w:br/>
        <w:t>ескі шкаф көзге түседі. Бөлме тап-таза, ұқыптылыққа үйренген купецтер</w:t>
        <w:br/>
        <w:t>мекені.</w:t>
        <w:br/>
        <w:t>Режиссер декорациялық көріністегі қарама-қарсылық белгілермен-ақ</w:t>
        <w:br/>
        <w:t>комедия мазмұнын ашуға кіріседі.</w:t>
        <w:br/>
        <w:t>«Үйленуде» кейіпкерлердің оңаша отырып өз сырын айтатын,</w:t>
        <w:br/>
        <w:t>армандайтын кездері бар, оқиға көбіне бір-екі қаһарман арасындадамиды,</w:t>
        <w:br/>
        <w:t>мұнда «Ревизордағыдай» көп адам қатынасатын көріністер жоқтың қасы.</w:t>
        <w:br/>
        <w:t>“.</w:t>
        <w:br/>
        <w:t>Қазақ сахнасының өткенімен бүгінгі көрермен талғамына татыр,</w:t>
        <w:br/>
        <w:t>бүгінгі репертуардан орын аларлық көркем шығармалар іздестіргенде,</w:t>
        <w:br/>
        <w:t>алдымен, Бейімбет Майлин мен Ілияс Жансүгіров драматургиясын</w:t>
        <w:br/>
        <w:t>нысана етеміз. Б.Майлин қаламынан шыққан «Шұға» мен «Жалбыр»</w:t>
        <w:br/>
        <w:t>музыкалық драмалары отыз жылдан астам уақыт сахнамыздан түспей</w:t>
      </w:r>
    </w:p>
    <w:p>
      <w:r>
        <w:t>келе жатыр. Жазушының жетпіс жасқа толуына тартылған үлкен сыйдың</w:t>
        <w:br/>
        <w:t>бірі - «Майдан» спектаклі болды. Драматургтің шағын пьесалары да</w:t>
        <w:br/>
        <w:t>халық театрларының қажетіне жарады.</w:t>
        <w:br/>
        <w:t>І.Жансүгіров - драматургия жанрына сахна сырын іштей қатты</w:t>
        <w:br/>
        <w:t>сезініп, дайындықпен келген жазушы екені оның «Кек», «Түрксіб»</w:t>
        <w:br/>
        <w:t>драмалары мен «Исатай-Махамбет» трагедиясының жазылу үлгілерінен</w:t>
        <w:br/>
        <w:t>айқын байқалады.</w:t>
        <w:br/>
        <w:t>Мәдениеті өскен, сахналық мүмкіншіліктері мол бүгінгі қазақ</w:t>
        <w:br/>
        <w:t>театрлары Б.Майлин мен І.Жансүгіровтың драмалық шығармаларына</w:t>
        <w:br/>
        <w:t>мұрагерлік көзбен қараулары керек.</w:t>
        <w:br/>
        <w:t>Сөз замандас тұлғасы хақында болғанда, сахнамызда жүріп жатқан</w:t>
        <w:br/>
        <w:t>спектакльдердің қойылуын, сондағы белді тұлғалар жайында әңгімелеуді</w:t>
        <w:br/>
        <w:t>мақсат етеміз. Және өткен жылдардың көрнекті туындыларына</w:t>
        <w:br/>
        <w:t>тоқтаймыз. Олардың өзі әр кезең туындылары, театрдың әр жылдардағы</w:t>
        <w:br/>
        <w:t>табыстары. Олардың бір тобы: «Майдан», «Достық пен махаббат»,</w:t>
        <w:br/>
        <w:t>«Миллионер», «Жалғыз ағаш орман емес».</w:t>
        <w:br/>
        <w:t>«Майдан» - көп көріністі күрделі шығарма. Коллективтендіру</w:t>
        <w:br/>
        <w:t>дәуіріндегі тап тартысының шиеленіскен оқиғасына құрылған бұл</w:t>
        <w:br/>
        <w:t>драманы бүгінгі күн тынысымен, сазымен үндес ету, бүгінгі көруші</w:t>
        <w:br/>
        <w:t>талабына сай шығару - сахна қайраткерлері үшін оңай жұмыс емес еді.</w:t>
        <w:br/>
        <w:t>Спектакль отыз жылға таяу уақыт өткеннен кейін қайтадан қойылып</w:t>
        <w:br/>
        <w:t>отыр. Режиссер Асқар Тоқпанов пьесаның сахналық шешімін табуда,</w:t>
        <w:br/>
        <w:t>автор тілінің көркемдік ерекшеліктерін түсінуде, кейіпкер мінездерін</w:t>
        <w:br/>
        <w:t>тануда, шығарманың жанрлық түрін белгілеуде - драматург ойын</w:t>
        <w:br/>
        <w:t>суретшілікпен аңғарған. Ол жүргізген кейбір режиссерлік редакциялар</w:t>
        <w:br/>
        <w:t>(бірін-бірі қайталайтын көріністер мен өткінші рольдерді топтау, т.б.)</w:t>
        <w:br/>
        <w:t>шығарманың драмалық құрылысына тұтастық, ширақтық берген.</w:t>
        <w:br/>
        <w:t>Сондықтан тұрмыс-салттық элементтері азайып, спектакль қаһармандық</w:t>
        <w:br/>
        <w:t>драма үлгісінде шешіледі. Режиссер мен суретші Д.Сүлеев спектакльді</w:t>
        <w:br/>
        <w:t>шартты әдіс үлгісінде шешеді</w:t>
        <w:br/>
        <w:t>Бұл спектакльде бізге бәрінен де қымбат - кейіпкерлер тұлғасы,</w:t>
        <w:br/>
        <w:t>солардың тағдыры. Қазақ сахнасына көптен бері шықпаған, бұрын-</w:t>
        <w:br/>
        <w:t>соңды кездеспеген жаңа адамдармен танысып отырмыз. Актерлеріміз</w:t>
        <w:br/>
        <w:t>осылардың мінез-құлықтарын, мақсат-мүдделерін, тартысын, қайғысы</w:t>
        <w:br/>
        <w:t>мен қуанышын, асыл мұраттарын ақтара ашып, бізді сырлас етті... Міне,</w:t>
        <w:br/>
        <w:t>әндетіп жас келіншек Пүліш отыр. Әдемі кескінінде ерке күлкі толқыны</w:t>
        <w:br/>
        <w:t>бар. Жанарында арман көп. Спектакль Пүліштің осы халінен басталады</w:t>
        <w:br/>
        <w:t>.-</w:t>
        <w:br/>
        <w:t>Тек, бір ғана жерде, Агафья Тихоновнамен күйеулер дидарласатын кезде</w:t>
        <w:br/>
        <w:t>комедияның барлық кейіпкерлері бас қосып қалады. Бірінші бөлімде</w:t>
        <w:br/>
        <w:t>оқиға Подколесин үйінде төрт адам арасында өтеді. Подколесин, оның</w:t>
        <w:br/>
        <w:t>малайы, досы Кочкарев және бойдақтар арасында жеңгетайлықта</w:t>
        <w:br/>
        <w:t>жүретін кемпір Фекла Ивановна.</w:t>
        <w:br/>
        <w:t>Режиссер шешімінде комедия кейіпкерлері бір сәт көрушілермен сыр</w:t>
        <w:br/>
        <w:t>ағытып әңгімелесіп кетеді. Шығарма құрылысынан туып отырған осы</w:t>
        <w:br/>
        <w:t>бір ерекшелікке режиссер бар назарын аударған. Сонымен, ол Гоголь</w:t>
        <w:br/>
        <w:t>комедияларына тән еркіндікті сақтай білген... Міне, тәтті қиялға шомып,</w:t>
        <w:br/>
        <w:t>жұмсақдиванүстінде Подколесин жатыр. Ол тұрмыс құруды армандайды.</w:t>
        <w:br/>
        <w:t>Подколесин характерін Ө.Асылбеков жақсы түсінген, оның әр қимылы,</w:t>
        <w:br/>
        <w:t>сөйлеу мәнері барлық тұрған қалпынан алып жалқаулық, бойкүйездікті</w:t>
        <w:br/>
        <w:t>көреміз. Артистің ұяң қимылы тамаққа тойып алып бырылдап ұйықтай</w:t>
        <w:br/>
        <w:t>беретін үй мысығының қылығын елестетеді. Ол сөзді де ыңыранып,</w:t>
        <w:br/>
        <w:t>зорға айтады, сөйлеуге де ерінетін сияқты. Ыңыраныс пандықтан</w:t>
      </w:r>
    </w:p>
    <w:p>
      <w:r>
        <w:t>тумаған, жалқаулық белгісі. Асылбеков Подколесинді бос қиялдың</w:t>
        <w:br/>
        <w:t>адамы, сарыуайымшыл, мүсәпір жан етіп бейнелеген. Егер артист</w:t>
        <w:br/>
        <w:t>тұлға бойындағы бір ғана осы қасиеттерді көрсетіп қойса, біз Гоголь</w:t>
        <w:br/>
        <w:t>шығармасына тән күлкіден айырылар ек. Күлкі тегінің өзі Подколесиннің</w:t>
        <w:br/>
        <w:t>«дүр сілкіністерінде» ғой... Міне, Подколесин - Ө.Асылбеков: «Үйде</w:t>
        <w:br/>
        <w:t>осылай бір оңаша жатқаныңда, тіпті, үйленгің келіп кетеді»,- дегенде</w:t>
        <w:br/>
        <w:t>актердің жүзі жайнап, кесек бір қимыл жасайтын адам қалпына енгендей</w:t>
        <w:br/>
        <w:t>болады. Ө.Асылбеков «тіпті» деген сөзге ерекше екпін береді, «тіпті»</w:t>
        <w:br/>
        <w:t>дегенде басын жастықтан көтеріп, сәл ойланып, тұрып қалады, көз</w:t>
        <w:br/>
        <w:t>жанары нұрлана түседі, жүзіндегі қуаныш күлкісі алдағы семьялық өмір</w:t>
        <w:br/>
        <w:t>болмысын елестеткендей. Осы күлкі - бұл күнге дейінгі өмірім қандай</w:t>
        <w:br/>
        <w:t>мағынасыз өткен деп өзіне кекесін айтқандай да болады.</w:t>
        <w:br/>
        <w:t>Подколесин - Ө.Асылбеков бір сәт үйлі-жанды адамдай рахат</w:t>
        <w:br/>
        <w:t>дүниесіне батып, қиялға шомып, елігіп кетеді. Тағы бір сәтте дәл бір</w:t>
        <w:br/>
        <w:t>үйленіп қойған жандай, өз қиялынан өзі шошиды.</w:t>
        <w:br/>
        <w:t>Актер ойыны Подколесин бойындағы бар топастық, мүсәпірлік</w:t>
        <w:br/>
        <w:t>халді ашқан. Әркімнің айтқанына көне кететін бозөкпе, еркі жоқ жан.</w:t>
        <w:br/>
        <w:t>Подколесиннің сөзінде тұрақтылық жоқ. Актер оның осы мінезін Фекла</w:t>
        <w:br/>
        <w:t>Ивановнамен, Кочкаревпен сөйлесетін көріністерінде айқын көрсеткен.</w:t>
        <w:br/>
        <w:t>Агафья Тихоновнамен кездесетін, махаббат жайлы сөз болатын</w:t>
        <w:br/>
        <w:t>көріністерде Ө.Асылбеков қақпанға түскен аңдай азап халін білдіреді.</w:t>
        <w:br/>
        <w:t>Режиссер де, рольдегі артистер де ойын сөлі, шырынды тілде,</w:t>
        <w:br/>
        <w:t>Гогольдің астарлы диалогтерінде жатқанын сезінеді. Ө.Асылбеков</w:t>
        <w:br/>
        <w:t>бүкіл спектакль бойында бір сәтте айғайға барған емес. Сөзі неғұрлым</w:t>
        <w:br/>
        <w:t>қарапайым айтылса, соншама күлкілі шығып отырады.</w:t>
        <w:br/>
        <w:t>Комедияда Подколесинге қарама-қарсы алынған кейіпкер - Кочкарев.</w:t>
        <w:br/>
        <w:t>Ұлы драматург осы екі кейіпкер бейнелері арқылы чиновниктік-дворян</w:t>
        <w:br/>
        <w:t>.-.</w:t>
        <w:br/>
        <w:t>емес. Гүрілдеген зор дауыс, алшаң жүріс, дөрекі оқыс қимылдар Ячница</w:t>
        <w:br/>
        <w:t>дүниесін ашуға әлі аз. Актер оның бойындағы негізгі ерекшелікті</w:t>
        <w:br/>
        <w:t>байқамаған секілді. Ол - дүние қоңыздық. Комедиядағы басқа</w:t>
        <w:br/>
        <w:t>кейіпкерлерде бұл мінез жоқ.</w:t>
        <w:br/>
        <w:t>Бір ғана мысал.</w:t>
        <w:br/>
        <w:t>Ячница Агафья Тихоновнаның үйіне басқалардан бұрын келіп, жаушы</w:t>
        <w:br/>
        <w:t>кемпір берген тізім бойынша «болашақ мүлкін» тексере бастайды. Аса</w:t>
        <w:br/>
        <w:t>бір өлермендік көрсетеді. Онда жас иіс аңсаған көңіл жоқ. Міне, актер</w:t>
        <w:br/>
        <w:t>осы көріністегі Ячница әрекетін самарқау жүріс, тоқмейіл көңілмен</w:t>
        <w:br/>
        <w:t>өткізеді.</w:t>
        <w:br/>
        <w:t>Гоголь кейіпкерлеріне еркін әрекет беру мақсатымен оларды сахнаға</w:t>
        <w:br/>
        <w:t>жекелеп шығарады. Кейіпкерлер мақсатын ірікпей айтып, іске кіріседі.</w:t>
        <w:br/>
        <w:t>Бұл қылық әсіресе Ячницаға тән. Актер оның психологиясына тереңдеп</w:t>
        <w:br/>
        <w:t>бара алмаған.</w:t>
        <w:br/>
        <w:t>«Үйлену» комедиясының дұрыс шешімдерімен бірге, кейбір</w:t>
        <w:br/>
        <w:t>кейіпкерлердіңсахналық портреттері әлі өз кескінінтаппаған. А.Ыбыраев</w:t>
        <w:br/>
        <w:t>және Анучкин роліндегі Ш.Жүнісов ойындарында теріс түсінік бар.</w:t>
        <w:br/>
        <w:t>Арина Пантелеймоновна - К.Габдуллина, Фекла Ивановна -</w:t>
        <w:br/>
        <w:t>М.Николаева, Дуняша - Б.Имашевалар ойындары спектакльдің жалпы</w:t>
        <w:br/>
        <w:t>табысына үлес қосқан.</w:t>
        <w:br/>
        <w:t>Театр бүгінгі күн тақырыбына ерекше назар аударып отыр. Соңғы</w:t>
      </w:r>
    </w:p>
    <w:p>
      <w:r>
        <w:t>жылдары сахнаға шыққан Қ.Мұхамеджановтың «Бөлтірік бөрік</w:t>
        <w:br/>
        <w:t>астында», «Құдағи келіпті», Қ.Байсейітов пен Қ.Шаңғытбаевтың «Беу,</w:t>
        <w:br/>
        <w:t>қыздар-ай» комедиялары табыспен жүріп жатыр. Театр жергілікті</w:t>
        <w:br/>
        <w:t>драматургтердің творчествосына жақсы ықпал жасап отыр. Бірнеше</w:t>
        <w:br/>
        <w:t>маусым бойы Ж.Сәрсеков пен 3.Жақыповтың «Зәуреш», «Бажалар мен</w:t>
        <w:br/>
        <w:t>балдыздар», ақын Аллажар Теміржановтың «Семіздікті қой көтереді»</w:t>
        <w:br/>
        <w:t>пьесалары Қарағанды жұртшылығынан жақсы баға алған спектакльдер.</w:t>
        <w:br/>
        <w:t>Бұл аталған шығармаларда өміріміздегі келеңсіз жайлар сөз болған.</w:t>
        <w:br/>
        <w:t>Бірақ бұл шығармаларда өміріміздің күрделі мәселелері тартыс жүйесіне</w:t>
        <w:br/>
        <w:t>айналмағанын атап айту керек. Қазіргі драмалық шығармаларға тән -</w:t>
        <w:br/>
        <w:t>тақырып ұсақтығы байқалады.</w:t>
        <w:br/>
        <w:t>Театрдың негізгі творчестволық күші үш буын өкілдерінен тұрады.</w:t>
        <w:br/>
        <w:t>Мақалада әр актердің творчествосына арнайы тоқтау қиын, бәрін</w:t>
        <w:br/>
        <w:t>қамту мүмкін емес. Біз көптеген актерлердің таланты мен шеберлігін</w:t>
        <w:br/>
        <w:t>спектакльдерге талдаулар жасау кезінде көрсетуге тырыстық. Сонымен</w:t>
        <w:br/>
        <w:t>қатар театрды алғаш құрушы және қазіргі жетекші актерлерінің</w:t>
        <w:br/>
        <w:t>творчествосы жөнінде қысқаша айта кетуді жөн көрдік.</w:t>
        <w:br/>
        <w:t>Жәмила Шашкина - Қарағанды театрына алғаш келген қазақ</w:t>
        <w:br/>
        <w:t>қыздарының бірі. Ол 1916 жылы Қарағанды облысына қарасты</w:t>
        <w:br/>
        <w:t>Қарқаралы ауданында туып, өскен. 1932 жылы орта мектептің алтыншы</w:t>
        <w:br/>
        <w:t>класын бітірісімен театрға актриса болып қызметке орналасады. Жәмила</w:t>
        <w:br/>
        <w:t>.-”</w:t>
        <w:br/>
        <w:t>1933 жылы Алматы театр училишесіне оқуға түседі. 1936 жылғы қазақ</w:t>
        <w:br/>
        <w:t>әдебиеті мен көркемөнерінің Москвада өткен онкүндігіне қатынасқан.</w:t>
        <w:br/>
        <w:t>Онкүндіктен кейін Жәмиланы мемлекеттік музыка театры өзінің</w:t>
        <w:br/>
        <w:t>құрамына алады. Ол қазіргі опера және балет театрында 1938 жылға</w:t>
        <w:br/>
        <w:t>дейін қызмет істеп, сол жылы Қарағанды театрына біржола ауысқан.</w:t>
        <w:br/>
        <w:t>Ж.Шашкина көбінесе эпостық, тарихи тақырыптарға жазылған</w:t>
        <w:br/>
        <w:t>пьесалар тұлғаларын жасау үстінде шеберлігі төселген актриса. Жібек,</w:t>
        <w:br/>
        <w:t>Еңлік, батыр қыз Қарлыға, Айман, Шолпан Шашкина бейнелеген</w:t>
        <w:br/>
        <w:t>бір жүйе ұнамды кейіпкерлер. Ол Жүзтайлақ, Ақжүніс сияқты</w:t>
        <w:br/>
        <w:t>екіжүзді әйелдер характерін де шебер бейнелейді. Анар мен Сәуледей</w:t>
        <w:br/>
        <w:t>замандастарымыздың жарқын ажары, ой-арманы, махаббаты Жәмила</w:t>
        <w:br/>
        <w:t>ойынында жарасты көрік тапты.</w:t>
        <w:br/>
        <w:t>Әбдікәрімов Мұздыбек - 1914 жылы бұрынғы Қиянбұлақ, қазірде</w:t>
        <w:br/>
        <w:t>Қоңырат ауданы болып аталатын (Қарағанды облысы) Кіңдікті ауыл</w:t>
        <w:br/>
        <w:t>советіндегі «Маржан» ауылында туған. Бұл ауыл - қазақ бұлбұлы</w:t>
        <w:br/>
        <w:t>атанған марқұм Күләш, әнші Манарбек ұшқан ұя. «Мені әнге үйреткен</w:t>
        <w:br/>
        <w:t>Манарбек»,- дейді Мұздыбек. Ол Біржан сал, Ақан сері, Абай әндерін</w:t>
        <w:br/>
        <w:t>терең сезіммен айтады. Мұздыбек бала жасында жаттаған «Еңлік -</w:t>
        <w:br/>
        <w:t>Кебек», «Қалқаман - Мамыр», Әсеттің тарихы сияқты қисса, ертегілерді,</w:t>
        <w:br/>
        <w:t>«Қыз Жібек» эпостық ұзақ жырларды да әлі ұмытпаған.</w:t>
        <w:br/>
        <w:t>М.Әбдікәрімовтың бастауыш қана білімі бар. 1927 жылы Балқаштан</w:t>
        <w:br/>
        <w:t>Семейге оқу іздеп келіп, түсе алмай қайтады. Сол жылы оқуға ниет</w:t>
        <w:br/>
        <w:t>қойып Алматыға келген, бірақ оқуға мүмкіндігі болмаған. Ол Түрксіб</w:t>
        <w:br/>
        <w:t>темір жолында жұмыс істейді. 1929 жылы Балқаштағы үйіне оралып,</w:t>
        <w:br/>
        <w:t>балықшылар артеліне еңді.</w:t>
        <w:br/>
        <w:t>Оның театрға құмарлығы да осы Балқаштағы жұмысшы клубынан</w:t>
        <w:br/>
        <w:t>басталады. Мұздыбек сол кездерде жастар арасында көбірек айтылып</w:t>
        <w:br/>
        <w:t>жүрген «Алғабас», «Октябрь», «Аққұм», «Балқурай» сияқты әндерді</w:t>
        <w:br/>
        <w:t>айтып концерттерге жолдама алады.</w:t>
      </w:r>
    </w:p>
    <w:p>
      <w:r>
        <w:t>.Әбдікәрімовтың халық творчествосын жақсы білетіні оның</w:t>
        <w:br/>
        <w:t>актерлік шеберлігінің қалыптасуына қатты әсер етті. «Қыз Жібектегі»</w:t>
        <w:br/>
        <w:t>Шегені, «Ер Тарғындағы» Жырау, «Айман - Шолпандағы» Жарас, тағы</w:t>
        <w:br/>
        <w:t>басқа эпостық қаһармандар рольдерінде ойнағанда Мұздыбек халық</w:t>
        <w:br/>
        <w:t>творчествосын драмалық өнермен әсем тоғыстырып отырады.</w:t>
        <w:br/>
        <w:t>Әбдікәрімов сегіз қырлы өнерпаз. Ол қойшы Жапалды да, Шығай</w:t>
        <w:br/>
        <w:t>хан мен Қарабай, батыр Көбікті, «Миллионердегі» Жақып пен «Аршын</w:t>
        <w:br/>
        <w:t>ал-аландағы» Сұлтанбекті де бірдей шеберлікпен ойнайды. Ол жасаған</w:t>
        <w:br/>
        <w:t>сахналық портреттер өзіндік кескін-келбетімен есте сақталады.</w:t>
        <w:br/>
        <w:t>Қарағанды театрына көп еңбек сіңірген артистің бірі - Зейнел</w:t>
        <w:br/>
        <w:t>Көшкімбаев 1913 жылы Қарағанды облысы, Тельман ауданына қарасты</w:t>
        <w:br/>
        <w:t>9 7 ауыл советінде туған. Зейнелдің ата-анасы жеті-сегіз жасында</w:t>
        <w:br/>
        <w:t>қайтыс болып, ақын ағайындарының бірі - Ақбайпақов Қызыр деген</w:t>
        <w:br/>
        <w:t>“.</w:t>
        <w:br/>
        <w:t>да, содан ұршықша иіріле береді. Жіп түйінін тарқатушы да- осы Пүліш.</w:t>
        <w:br/>
        <w:t>Сонымен бірге, Пүліш белгілі бір мөлшерде, оқиға желісінің бір ұшына</w:t>
        <w:br/>
        <w:t>жармасқан қаһарман. Оны сан құбылмалы жолға салып, жас жүрегін</w:t>
        <w:br/>
        <w:t>арбап жүргендер - Мамық, Бекболат, Жұмағұл, Демесін, Көдебай сияқты</w:t>
        <w:br/>
        <w:t>тап жаулары, колхоз құрылысының дұшпандары. Бұлар ошақ басына</w:t>
        <w:br/>
        <w:t>іріткі салуды өздерінің зұлымдық әрекеттерінің ең қолайлы тәсілі ретінде</w:t>
        <w:br/>
        <w:t>қолданады. Драматург бұған үлкен мән берген және оның ішкі сырын</w:t>
        <w:br/>
        <w:t>терең ашады.</w:t>
        <w:br/>
        <w:t>Пүліш - Зәмзәгүл Шәріпова бейнесінде көрсеқызарлық, тентек мінез</w:t>
        <w:br/>
        <w:t>бар. Бірақ, шайпау, долыемес. Алғашқысоққыдан кейінтезоянып, бұлттан</w:t>
        <w:br/>
        <w:t>шыққан күндей жарық ете түседі. Өз қателігін қатты сезінетін сана бар</w:t>
        <w:br/>
        <w:t>Пүліште. Драматургтың аяулаған осы ойын актриса дәл аңғарған, соны</w:t>
        <w:br/>
        <w:t>жарқын көрсету жолын ұстаған. Біз осы рольде Зәмзәгүлді мәмпәсиге</w:t>
        <w:br/>
        <w:t>алданған бала мінезділігі үшін де жақсы көреміз.</w:t>
        <w:br/>
        <w:t>Шақпақты шақпаққа ұрса от шашады. Пүліш пен Жұмағұл сол. Пүліш:</w:t>
        <w:br/>
        <w:t>«Тентек қайным, сал жігіт, сері» дегенайдар тағады Жұмағұлға. Тентектік</w:t>
        <w:br/>
        <w:t>Жұмағұлдың қазан бұзарлығында емес, желең келіншекті ынтық еткен</w:t>
        <w:br/>
        <w:t>жігіттік ойнақы мінезінде, жасанды, жалған махаббатында. Бұлаң өскен</w:t>
        <w:br/>
        <w:t>бай баласының дәурені өткенімен, әлі беті қайтпаған. Қолдағы әкімшілік</w:t>
        <w:br/>
        <w:t>күштен айрылған ол жігітшілігін сынға салады, табының құралы етеді.</w:t>
        <w:br/>
        <w:t>Сондықтан да оның жалған махаббаты он есе нанымды, жалынды,</w:t>
        <w:br/>
        <w:t>сиқырлы көрінуі тиіс. Бұл өмір мен өлім күресі ғой! Бұл- спектакльдегі</w:t>
        <w:br/>
        <w:t>психологиялық қайшылығы мол күрделі сахна, Пүлішті қайғылы халге</w:t>
        <w:br/>
        <w:t>жеткізетін жағдайлар. Пүліш қаншама жеңілтек болғанмен Досанды</w:t>
        <w:br/>
        <w:t>тастап, Жұмағұлдың соңынан еріп жүре беру оңай ма оған? Оңай емес.</w:t>
        <w:br/>
        <w:t>Жұмағұл оған Досанды өлтір дейді, бұл да жайшылықта айтылатын</w:t>
        <w:br/>
        <w:t>сөз емес. Азғана көріністерде біз осындай хикаялардың куәсі боламыз.</w:t>
        <w:br/>
        <w:t>Бейімбет драмасының күші де осындай тұстарда жүректі дір еткізеді.</w:t>
        <w:br/>
        <w:t>Н.Жантөрин келбетті, ойлы актер. Бірақ, бір ғана сырт</w:t>
        <w:br/>
        <w:t>сымбаттылықпен адам характерлері ашылмайды, үлкен өнер жасалмай-</w:t>
        <w:br/>
        <w:t>ды. Сымбатты бітім өнер қуатымен ажарланғанда ғана әдемі сұлулық</w:t>
        <w:br/>
        <w:t>табатыны белгілі. Н.Жантөрин - Жұмағұл тым салқын қанды, селқос,</w:t>
        <w:br/>
        <w:t>Пүлішті үзілдіріп ынтық еткен, сүлдер құртқан қылықты одан көру қиын.</w:t>
        <w:br/>
        <w:t>Жас келіншек наз айтып, оның қолынан сипаған кезде де ол селт етпейді.</w:t>
        <w:br/>
        <w:t>Жұмағұл сияқты күрделі тұлғаның қат-қат сырлары көп арада ашылмай</w:t>
        <w:br/>
        <w:t>қалған.</w:t>
        <w:br/>
        <w:t>«Кішкене рольдер жоқ, кішкентай актерлер бар» деген қағиданың</w:t>
        <w:br/>
        <w:t>дұрыстығынтғатр практикасы күнде дәлелдеп отыр. Әрине, бұдан өнерлі</w:t>
        <w:br/>
        <w:t>актерлерді өткінші рольдерде ұстау керек деген қорытынды шықпайды.</w:t>
        <w:br/>
        <w:t>Есен роліндегі Сәбит Оразбаевты-ақ алайық. Екі-үш сәт сахнаға шығып</w:t>
      </w:r>
    </w:p>
    <w:p>
      <w:r>
        <w:t>кететін Есен- С. Оразбаев кейіпкерінің өмір жолынан елес беріп кетеді,</w:t>
        <w:br/>
        <w:t>қазіргі халін баяндайды, келешегін өзімен бірге ойландырады. Сен оны</w:t>
        <w:br/>
        <w:t>аяйсың! Және осының бәрін сөзбен де баяндамайды ғой. Ол Жұмағұл</w:t>
        <w:br/>
        <w:t>“.</w:t>
        <w:br/>
        <w:t>«Майданда» Досан мен Зәуреролі ерекше көзге түседі. Досанавтордың</w:t>
        <w:br/>
        <w:t>бейнелеуінде де, жас актер М.Мұраталиевтің ойынында да жаны жайлау,</w:t>
        <w:br/>
        <w:t>аса бір мейірбанды адам. Аю денелі Досан - М.Мұраталиев әуелде</w:t>
        <w:br/>
        <w:t>жұмыстан басқада ісі жоқ, келіншегінің айтқанымен жүрген момын</w:t>
        <w:br/>
        <w:t>шаруа болып көрінсе, даладағы жаңа енбек дабылы оны да оятқан, ол</w:t>
        <w:br/>
        <w:t>ел басқарған саналы азамат дәрежесіне көтеріледі. Және осы өзгерісте</w:t>
        <w:br/>
        <w:t>ғажайып бір сұлулық бар. Досан бойына табиғат сыйға тартқан кең</w:t>
        <w:br/>
        <w:t>пейілділік арта түскен. Бір Досан емес, Зәуре - А.Мұсабекова, Орынбай-</w:t>
        <w:br/>
        <w:t>Ы.Ноғайбаев, Алтынай- К.Сексенбаева, Әліш- М.Сүртібаев, Қалампыр</w:t>
        <w:br/>
        <w:t>- К.Сыздықова, Құсайын - Қ.Әділшиновтер жаңа өмірді жақтаушы</w:t>
        <w:br/>
        <w:t>үлкенді-кішілі адамдардың бәрінің де бойынан нұр ұшқынын көреміз.</w:t>
        <w:br/>
        <w:t>«Майданның» бүгінгі көңіл көтерер рухын, отызыншы жылдардың</w:t>
        <w:br/>
        <w:t>романтикасын беріп тұрған да осылар.</w:t>
        <w:br/>
        <w:t>«Майдан» қаһармандықдрама үлгісінде шешілгенспектакльболғанда,</w:t>
        <w:br/>
        <w:t>ол Бейімбет юморының күміс күлкісін де бойына жинаған. Бейімбеттің</w:t>
        <w:br/>
        <w:t>досқа айтатын жұмсақ әзілін Досан, Пүліш, Әліш мінездерінен</w:t>
        <w:br/>
        <w:t>кездестірсек, сатиралық өткір сықақ туғызатын «сан сорақылық пен</w:t>
        <w:br/>
        <w:t>көп көргенсіздік» белгісі Мамық, Көдебай, Демесін, Күркебайлар</w:t>
        <w:br/>
        <w:t>бойларынан туындап жатыр. Қатпары мол, кәрі зымияндардың бірі -</w:t>
        <w:br/>
        <w:t>Бекболат пен Көдебай болса, бұл екі рольді де Қазақ ССР-інің халық</w:t>
        <w:br/>
        <w:t>артистері Қапан Бадыров пен Серке Қожамқұлов жұртшылық көңілінен</w:t>
        <w:br/>
        <w:t>ойдағыдай етіп шығарды.</w:t>
        <w:br/>
        <w:t>Спектакльдің сәтті шығуына декорациялық көріністерді жасаған</w:t>
        <w:br/>
        <w:t>суретші Д.Сүлеев, музыкасын жазған композитор Н.Тілендиев мол үлес</w:t>
        <w:br/>
        <w:t>қосқан. Бұлардың шешімдерінен отызыншы жылдар атмосферасын</w:t>
        <w:br/>
        <w:t>айқын аңғарамыз.</w:t>
        <w:br/>
        <w:t>Сонымен, отызыншы жылдардың асыл бір белгісіндей болған</w:t>
        <w:br/>
        <w:t>«Майдан» репертуардан орын алды.</w:t>
        <w:br/>
        <w:t>Ұлы Отансоғысы жылдары жазылған «Намысгвардиясы», «Қынаптан</w:t>
        <w:br/>
        <w:t>қылыш», «Жеңіс жыры», «Қырағылық» сияқты спектакльдер сахнада</w:t>
        <w:br/>
        <w:t>айтарлықтай із қалдырмағанымен, сол күндердің айбынды ұранына үн</w:t>
        <w:br/>
        <w:t>қосқан туындылар болатын.</w:t>
        <w:br/>
        <w:t>Соғыстан кейінгі жылдары қазақ драматургиясы мен театр өміріне</w:t>
        <w:br/>
        <w:t>жаңа бір серпін енді. Бұл бетбұрыс - БҚ(б6)П Орталық Комитетінің 1946</w:t>
        <w:br/>
        <w:t>жылғы «Драма театрларының репертуары және оны жақсарту шаралары</w:t>
        <w:br/>
        <w:t>туралы» алынған қаулысымен байланысты болатын.</w:t>
        <w:br/>
        <w:t>БК(бІІ Орталық Комитетінің «Драма театрларының репертуары және</w:t>
        <w:br/>
        <w:t>оны жақсарту шаралары туралы» тарихи қаулысы театр репертуарын</w:t>
        <w:br/>
        <w:t>жаңартып, жақсартумен қатар артист творчествосының кеңінен өсуіне</w:t>
        <w:br/>
        <w:t>толық мүмкіншілік туғызды. Социалистік құрылыстың әрбір саласын</w:t>
        <w:br/>
        <w:t>жарқын бейнелейтін А.Сафроновтың «Москва салты», А.Корнейчуктің</w:t>
        <w:br/>
        <w:t>«Макар Дуброва», К.Симоновтың «Жат өлкеде», Ә.Әбішевтің «Бір семья»</w:t>
        <w:br/>
        <w:t>8.</w:t>
      </w:r>
    </w:p>
    <w:p>
      <w:r>
        <w:t>берудің қисынды да нанымды шешімінен әкеп шығарады. Заманы бір,</w:t>
        <w:br/>
        <w:t>тең құрбы үш жастың достықтан табылуы - қаһарлы соғыс өрінде саф</w:t>
        <w:br/>
        <w:t>сұлу адамгершілік қасиет, сана белгісіндей танылды. Бұл құбылысты да</w:t>
        <w:br/>
        <w:t>мезгіл мазмұндылығы тудырғандай, қалтқысыз шыққан сахна.</w:t>
        <w:br/>
        <w:t>Қазақтаекі жасты жастайынан, тіпті бесікте жатқан күнінде атастырып</w:t>
        <w:br/>
        <w:t>қою - феодалдық дәуірдің өзіне тән ескі ғұрпы. Бұл өрескел әдет-ғұрып</w:t>
        <w:br/>
        <w:t>- талайларды арманда өткізген қанды тұсау болатын. Атастыру - діни</w:t>
        <w:br/>
        <w:t>нанымда өскен Қазбек, Баян, Таймандардың ісі. Қарттар бойындағы ескі</w:t>
        <w:br/>
        <w:t>дүние мінездерін сылып тастау, коммунистік тәрбиенің идеологиялық</w:t>
        <w:br/>
        <w:t>майданындағы ірі жеңісі болып табылады. Осы тұрғыдан қарағанда,</w:t>
        <w:br/>
        <w:t>драматургтің Сәуле мен Темір арасындағы оқиғаны оқиға құрылысын</w:t>
        <w:br/>
        <w:t>шиеленістіру, қайшылықтарды молайта түсу үшін алмағандығы тағы</w:t>
        <w:br/>
        <w:t>байқалады.</w:t>
        <w:br/>
        <w:t>Артистік өнерді бағалай білген ұлы драматург А.Н.Островский:</w:t>
        <w:br/>
        <w:t>«Актерлер қаншама талантты болса да, жақсы пьесасыз ойнай алмайды»</w:t>
        <w:br/>
        <w:t>деген. «Достық пен махаббаттың» сахналық табысы алдымен оның</w:t>
        <w:br/>
        <w:t>көркемдік мазмұнында жатыр. Режиссер Шәкен Айманов та сол</w:t>
        <w:br/>
        <w:t>мазмұнды жан-жақты ашуға, кейіпкерлердің характерін даралауға,</w:t>
        <w:br/>
        <w:t>қарым-қатынастарын, көзқарастарын айқынырақ бедерлеуге күш салды.</w:t>
        <w:br/>
        <w:t>Суретші мен гример кейіпкердің характеріне сай, өзіне ғана тән гримін,</w:t>
        <w:br/>
        <w:t>бойына лайықты, қонымды костюмін таба білулері, артистердің жақсы</w:t>
        <w:br/>
        <w:t>ойнап шығуына қолайлы жағдай туғызады.</w:t>
        <w:br/>
        <w:t>Көркемөнердегі сахна өнері, артистік өнер - ең бір қиын сала. Өзіңді</w:t>
        <w:br/>
        <w:t>ұмытып басқа біреудің кейпіне келу, оның мінез-құлқымен өмір сүру,</w:t>
        <w:br/>
        <w:t>кейіпкерше сүйіне, күйіне білу, кейіпкерше күлу, сөйлеу, өз бойында</w:t>
        <w:br/>
        <w:t>жоқ оның әдеттерін істеу, сол адамның бейнесімен бүтіндей қабысып</w:t>
        <w:br/>
        <w:t>кету - бойында табиғи таланты мол артистің қолынан ғана келмек.</w:t>
        <w:br/>
        <w:t>Осындай артистің бірі Елубай Өмірзақов. Елубай әртүрлі характерлі</w:t>
        <w:br/>
        <w:t>рольдерді ойнай беретін, сегіз қырлы артист. Оның ойнаған ойындары</w:t>
        <w:br/>
        <w:t>ешуақытта бір-біріне ұқсамайды. Елубайдың артистік шеберлігі жаңа</w:t>
        <w:br/>
        <w:t>рольде бұрынғыдан да шындала түседі. Кейбір артистердің әдетіне,</w:t>
        <w:br/>
        <w:t>штампқа айналып кеткен белгілі бір дене қимылы, бет құбылысының</w:t>
        <w:br/>
        <w:t>қимылдары болады. Ал, Елубайда бұл сияқтылар бір рольден екінші</w:t>
        <w:br/>
        <w:t>рольге қайталанбайды. Елубайдың шебер ойнаған ролі - Мырқал.</w:t>
        <w:br/>
        <w:t>Елубай Мырқал ролінде алғашқы шыққанның өзінде-ақ, Мырқалдың</w:t>
        <w:br/>
        <w:t>мінез-құлқын көрушіге сездіреді. Оның «так-так, бұл не тұрыс,</w:t>
        <w:br/>
        <w:t>қарындастар. Екі сағат тоқтаған қай участке?» деген алғашқы сөзі</w:t>
        <w:br/>
        <w:t>- жұмыстың не себепті тоқтағанының байыбына бармай, өзінің қол</w:t>
        <w:br/>
        <w:t>астындағы қызметкерлерінің сәтсіз бір кемшіліктерін пайдаланып,</w:t>
        <w:br/>
        <w:t>жазғыра ұрсып алғысы келіп тұратын, қызметкерлерін жасқантып, өз</w:t>
        <w:br/>
        <w:t>айтқанынан шығармай ұстауды жақсы көретін бастықтардың күйгелек</w:t>
        <w:br/>
        <w:t>мінезін көрсетеді. Елубайдың «так, тагі» әдетке айналған жай сөздердің</w:t>
        <w:br/>
        <w:t>“</w:t>
        <w:br/>
        <w:t>шерін өлеңмен айтушы, келіншек пен жігіт арасын ғашық ән сазымен,</w:t>
        <w:br/>
        <w:t>домбыраның бебеу қаққан қоңыр үнімен табыстырушы, дәнекер. Есен</w:t>
        <w:br/>
        <w:t>- С.Оразбаев, өзінің осы қайғылы халін іштей терең сезінген. Ол өлең</w:t>
        <w:br/>
        <w:t>айтып тұрып та жан-жағына жалтақтайды, айтпасқа да амалы жоқ. Өз</w:t>
        <w:br/>
        <w:t>мұңы да домбыра шегіндей діріл қағады. Есенескі өмірді үзіп тастап кете</w:t>
        <w:br/>
        <w:t>алмай, жаңа өмірге жанаса алмай жүрген адам. Актер қысқа сәт көріністе</w:t>
        <w:br/>
        <w:t>осы екі ұдай сезімді, қайшылықтарды домбыраның сағағынан тудырады.</w:t>
        <w:br/>
        <w:t>Пүлішті өмір жарқабағына әкеп тірегендердің бірі - Мамық. Қазақ</w:t>
        <w:br/>
        <w:t>драматургтерінің бірде-бір пьесасында мұндай тұлға жоқ. Ескі қазақ</w:t>
        <w:br/>
        <w:t>ауылының өмірін жақсы білген, талай Мамықтарды көрген жазушы бұл</w:t>
        <w:br/>
        <w:t>арада тағы да өзіне ғана тән шеберлік көрсетіп отыр. Мамық ескі дүние</w:t>
      </w:r>
    </w:p>
    <w:p>
      <w:r>
        <w:t>өкілі емес, дәл отызыншы жылдар мамығы. Қамшысынан қан тамған</w:t>
        <w:br/>
        <w:t>байлар шөккен, бас бағып үйде жатыр. Қара күштің заманы өткен. Енді</w:t>
        <w:br/>
        <w:t>олар ауыл-үйдің кәдесіне жарайтын қатын амалын зұлымдық істеріне</w:t>
        <w:br/>
        <w:t>жаратпақ. Сол күш - Мамық. Бұл бірді-бірге атыстырып, шайнастырып</w:t>
        <w:br/>
        <w:t>қойып, сығырая қарап, сылқ-сылқ күліп отыратын жыланқүрт адам. Сөзі</w:t>
        <w:br/>
        <w:t>мамықтай жұмсақ, сылти басатын майда жорғасы бар бұл қаяр әйелдің</w:t>
        <w:br/>
        <w:t>жүзінде аңқау Пүліштер аңғара бермейтін көлгір мейірбандық ойнайды.</w:t>
        <w:br/>
        <w:t>Мұндайадамның жат ойының қақпанына бір түсіп, қансырап шыққаннан</w:t>
        <w:br/>
        <w:t>кейін ғана білесің, кеш білесің. Әр халықтың әдеби мұрасынан кездесетін</w:t>
        <w:br/>
        <w:t>бұл қырсық мінезді біздің Би-ағаң Мамық тұлғасына жомарттықпен</w:t>
        <w:br/>
        <w:t>құя салған. Талантты актрисаларымыз Сәбира Майқанова мен Хабиба</w:t>
        <w:br/>
        <w:t>Елебекова өз өнерлерімен Мамықтың сахналық мүсінін жасапты.</w:t>
        <w:br/>
        <w:t>Демесін - К.Қармысовтың тіршілігін көргенде, жағымпаз адамның</w:t>
        <w:br/>
        <w:t>рухани аштыққа ұшырайтынын, мезгілсіз кәрілікке душар болатынына</w:t>
        <w:br/>
        <w:t>күмән келтірмейсіз. Біреудің көңілін, қыбын табу оңай жұмыс емес!</w:t>
        <w:br/>
        <w:t>Міне, шоқша сақал, сирек мұрт, тарамыс қара Демесін- К.Қармысовтың</w:t>
        <w:br/>
        <w:t>барлық бітім тұлғасынан берекесіздік аңғарылады. Өмірдің аласапыран</w:t>
        <w:br/>
        <w:t>тартысынан қажыған Бекболаттардың қолшоқпарына айналып кеткен</w:t>
        <w:br/>
        <w:t>адам. Демесіннің орта ғана шаруасы бар. Байлардың зиянкестік әрекетіне</w:t>
        <w:br/>
        <w:t>оған араласудың жолы жоқ. Бірақ, ол әдет-ғұрыптың, бұрынғы ру</w:t>
        <w:br/>
        <w:t>тартысының құлы болып отыр. Рушылдық оған момын Әлішті өлтіртті,</w:t>
        <w:br/>
        <w:t>өзін де халық қаһарына байлап берді. Философиялық ойлар жатыр.</w:t>
        <w:br/>
        <w:t>Бейімбет Майлин драматургиясын зерттеушілер оның ұнамсыз</w:t>
        <w:br/>
        <w:t>кейіпкер тұлғасын шебер суреттейтінін ерекше атайды да, ұнамды</w:t>
        <w:br/>
        <w:t>қаһармантұлғалары әлідетолыққандылыққа жетпегендегенпікірайтады.</w:t>
        <w:br/>
        <w:t>Біздің ойымызша, советтік жаңа құрылыстың барлық күрделі жүйесіне</w:t>
        <w:br/>
        <w:t>еніп, оны игеріп ала қоймаған Бейімбеттің ұнамды қаһармандары</w:t>
        <w:br/>
        <w:t>бойларынан ескілік біткеннің өзін түгелдей сілкіп тастай алды ма? Жаңа</w:t>
        <w:br/>
        <w:t>адамдар характерлері қалыптаса қойды ма? деген сұрақ туады. Мәселеге</w:t>
        <w:br/>
        <w:t>осы тұрғыдан қарайтын болсақ, «Майдандағы» Досан мен Зәуре, Әліш,</w:t>
        <w:br/>
        <w:t>Орынбайлар сомдалып шыққан ұнамды кейіпкерлер.</w:t>
        <w:br/>
        <w:t>87</w:t>
        <w:br/>
        <w:t>ретінде айтылмайды. Сол сағатта қазіргі болып жатқан жағдайға мағына</w:t>
        <w:br/>
        <w:t>бере, сөзге астар бере айтылады. Бірінші акты, екінші көріністе Мырқал</w:t>
        <w:br/>
        <w:t>өзінің кабинетінде Перизатпен сөйлесіп отыр. Әңгіме Павел мен Нұрлан</w:t>
        <w:br/>
        <w:t>жайында, Елубай осы көріністе Мырқалдың күйгелектік мінезінен</w:t>
        <w:br/>
        <w:t>басқа қорқақтық мінезін де ашады. Мырқал шын мағнасында қолынан</w:t>
        <w:br/>
        <w:t>іс аз келетін ақпейіл, адал мылжыңдардың тобына жатады. Ол қолынан</w:t>
        <w:br/>
        <w:t>келгенше аянбай қызмет атқарып, жақсы атаққа ие болуды ойлайтын</w:t>
        <w:br/>
        <w:t>жан. Оның Перизатқа: «Сәуле мен Павел арасындағы және өзіңнің</w:t>
        <w:br/>
        <w:t>бар білгеніңді толық жазып бер, соғыс уақтысы әрбір совет адамынан</w:t>
        <w:br/>
        <w:t>аса қырағы болуды талап етеді» - деп, қадағалап айтуы екі жағдайды</w:t>
        <w:br/>
        <w:t>аңғартады. Біріншіден, совет идеясына барынша берілген Мырқал бұл</w:t>
        <w:br/>
        <w:t>істерді күні бұрын тиісті орынға хабарламақ. Екінші - өзінің жеке қара</w:t>
        <w:br/>
        <w:t>басының қамы. Нұрлан елін сатқан азғын болса, оның пәлесі өзіме</w:t>
        <w:br/>
        <w:t>тие ме деп қорқады, ол өзінің коммунист інісіне сенбейді. Бұл арада</w:t>
        <w:br/>
        <w:t>Мырқалдың сана-сезімінің төмендігі байқалады. Ол осы ойын Абзалға</w:t>
        <w:br/>
        <w:t>да айтады. Елубай осы күдікті басқа жұмыспен шұғылданып отырғанда</w:t>
        <w:br/>
        <w:t>да елеусіз бір қимылдармен: қаламын бір алып, бір қою, алдында тұрған</w:t>
        <w:br/>
        <w:t>қағаздардың арасынан әлденені іздеу, мазасызданып орнынан тұру,</w:t>
        <w:br/>
        <w:t>қорқынышты, үрейлі, сезікті көзқарас, бет құбылыс қимылдарымен</w:t>
        <w:br/>
        <w:t>Мырқалдың арпалысқан көңіл-күйін ашып отырады. Елубайдың осы бір</w:t>
        <w:br/>
        <w:t>ұсақ қимылдары, айтылып жатқан сөзге, болып жатқан іске қосымша</w:t>
        <w:br/>
        <w:t>мағына беріп кеңейте түседі. Бұл әсіресе, бас инженердің Мирон</w:t>
        <w:br/>
        <w:t>комбайны туралы пікір айтатын көріністе асқан шеберлікпен шығады.</w:t>
        <w:br/>
        <w:t>Бұл арада Мырқалдың ешбір сөзі жоқ. Сөз, көбінесе, бас инженер мен</w:t>
        <w:br/>
        <w:t>Мирон арасында болады. Бірақ, Елубай осы іске Мырқалды тікелей</w:t>
      </w:r>
    </w:p>
    <w:p>
      <w:r>
        <w:t>қатыстырып отырады. Елубай жанындағы адамдарымен сөзсіз тілдесіп</w:t>
        <w:br/>
        <w:t>жай бір «я, я, тақ-так» не болмаса «во, понятно, так точно» деген</w:t>
        <w:br/>
        <w:t>сөздермен өз пікірін қуаттап тұрған адамды мақұлдап, қошеметтеп</w:t>
        <w:br/>
        <w:t>тұруды өте жақсы келтіреді. Сахнадағы кейіпкерлер арасындағы обшение</w:t>
        <w:br/>
        <w:t>деп осыны айтады. Константин Сергеевич Станиславский системасының</w:t>
        <w:br/>
        <w:t>негізгі өзегінің бір саласы осы.</w:t>
        <w:br/>
        <w:t>Мырқалдың характері шахта бастығынан түскеннен кейін мүлде</w:t>
        <w:br/>
        <w:t>өзгереді. Ол баяғы орынсыз ұрысатын күйгелек, өз айтқанын ғана істейтін</w:t>
        <w:br/>
        <w:t>қыңыр Мырқал емес, кішіпейіл, тіл алғыш. Ол әрбір істі Сәулемен,</w:t>
        <w:br/>
        <w:t>тіпті Белекбаспен де келісіп істеп отырады. Өз қателігін айқын сезінген</w:t>
        <w:br/>
        <w:t>большевик. Елубай Мырқал өміріндегі осы өзгерісті дұрыс шеше білген.</w:t>
        <w:br/>
        <w:t>Оның баяғы кеудесін кере, қарнын шартита, алшаңдай басатын жүрісі</w:t>
        <w:br/>
        <w:t>жоқ. Өзінен төменге тіксіне менсінбей қараушылықтың жүзінде ізі де</w:t>
        <w:br/>
        <w:t>қалмаған. Ол кәдімгі қолынан іс аз келетін адал Мырқал. Пьесадағы ең</w:t>
        <w:br/>
        <w:t>бір қиын, характері тиянақсыз, қайшылықтары көп кейіпкер - Мырқал.</w:t>
        <w:br/>
        <w:t>Мырқалдың образына жете түсінбеген артист оны совет ісіне кедергі</w:t>
        <w:br/>
        <w:t>келтіруші, жат пікірдегі жағымпаз, карьерист етіп ойлауы да мүмкін.</w:t>
        <w:br/>
        <w:t>Әрине, бұлай ойлау қате.</w:t>
        <w:br/>
        <w:t>9-1</w:t>
        <w:br/>
        <w:t>деген сауыншы қызға Алматының үш жігіті ғашық болып, осы қызды</w:t>
        <w:br/>
        <w:t>«Көкдала» колхозына іздеп барғанда оны танымай, үшеуінің Күнсұлу,</w:t>
        <w:br/>
        <w:t>Нұрсұлу, Жансұлу деген апаларын Айсұлуым деп жабысулары -</w:t>
        <w:br/>
        <w:t>«махаббат көзі соқыр» - дегендік қой! Авторлар, көрермендер де мүндай</w:t>
        <w:br/>
        <w:t>жайлардың өмірде кездесе бермейтінін жақсы біледі. Бірақ, біле тұра</w:t>
        <w:br/>
        <w:t>қызықтайды. Оларға авторлар айтпақ болған ой, мақсатты білу қызық.</w:t>
        <w:br/>
        <w:t>Осындай жағдайға түскен адамдар мінезі қызық. Күлкілі жай шырыны</w:t>
        <w:br/>
        <w:t>да осында. Авторлар зілсіз әзіл-күлкімен аңқылдаған ақпейіл, еңбеккер</w:t>
        <w:br/>
        <w:t>адамдарды сахнаға шығарған, «Беу, қыздар-ай» спектаклінде бір де</w:t>
        <w:br/>
        <w:t>ұнамсыз кейіп жоқ. Бәрі де адал, көңілді, ақылды жандар. Міне, бізге</w:t>
        <w:br/>
        <w:t>олардың туысындай көрінетіні де осыдан.</w:t>
        <w:br/>
        <w:t>Арамызда өмір ағымынан артта қалып қойған, бойдағы өнер қуатының</w:t>
        <w:br/>
        <w:t>көзін аша алмай, жұмсар жолын таба алмай, булығып жүрген ақын аз ба,</w:t>
        <w:br/>
        <w:t>суретші жоқ па, ғалым кездеспей ме?! Жеткілікті! Міне, Қ.Шаңғытбаев</w:t>
        <w:br/>
        <w:t>пен Қ.Байсейітов бізге «таныс-бейтаныс» адамдарды шығармасына</w:t>
        <w:br/>
        <w:t>қаһарман еткен. Қаһармандар бейнесінің шыншыл қалпы - шығарманың</w:t>
        <w:br/>
        <w:t>драмалық құрылысындағы кейбір жасандылықты білдірмей жібереді.</w:t>
        <w:br/>
        <w:t>Ақын, суретші, ғалым - үш сүр бойдақ «Көкдаладан» сүйіктілерін</w:t>
        <w:br/>
        <w:t>ғана тауып қоймайды, творчестволарына кең өріс табады, өмірлерінің</w:t>
        <w:br/>
        <w:t>мағынасын ұққандай болады. «Беу, қыздар-айды» құнды етіп отырған да</w:t>
        <w:br/>
        <w:t>осы ой.</w:t>
        <w:br/>
        <w:t>Комедияның осы күнгі қойылып жүрген қалпында ақын, суретші,</w:t>
        <w:br/>
        <w:t>институтта емтихан алып жатқан доцент газеттен Айсұлудың суретін</w:t>
        <w:br/>
        <w:t>көріп, барлық жұмыстарын тастап, қызды іздеуге шығады. Сын</w:t>
        <w:br/>
        <w:t>айтушылардың бірталайы «бұлар неткен жеңілтек жандар» деген пікір</w:t>
        <w:br/>
        <w:t>айтқан еді. Бұл сөздің жаны бар. Ал, осы бойдақтардың «Көкдалаға»</w:t>
        <w:br/>
        <w:t>аттануларына колайлы жағдай туғызудың бір амалы мынау еді: бірінші</w:t>
        <w:br/>
        <w:t>көріністе творчестволық дағдарысқа түскен жандарды көруіміз керек.</w:t>
        <w:br/>
        <w:t>Жинағы сыналған ақын, қызықты композиция, өмірлік мазмұн таба</w:t>
        <w:br/>
        <w:t>алмай күйзелген суретші, диссертациясын қорғауда құлаған ғалым болса,</w:t>
        <w:br/>
        <w:t>солардың өзара айтыс-тартысы күлкілі күймен берілсе, жарасымды,</w:t>
        <w:br/>
        <w:t>нанымды болар еді. Бұндай жағдайда олардың колхозға сапар шегуі де,</w:t>
        <w:br/>
        <w:t>кейін сонда біржола қалып қоюлары да талас тудырмайтын, шешімін</w:t>
        <w:br/>
        <w:t>табатын сияқты.</w:t>
        <w:br/>
        <w:t>Бізше, пьеса құрылысындағы «Ахиллестің өкшесі» сияқты осал жері</w:t>
        <w:br/>
        <w:t>осы. Адам тағдырлары мен характерлері комедиялық жағдайлардың</w:t>
      </w:r>
    </w:p>
    <w:p>
      <w:r>
        <w:t>нанымды алынуымен ғана дұрыс шешілмек.</w:t>
        <w:br/>
        <w:t>Бұл шығарманың тілінен ақын қаламының сілтесі байқалады.</w:t>
        <w:br/>
        <w:t>Комедияға лайық тіл бар. Осылай болғанмен де, «Беу, қыздар-ай!» тілін</w:t>
        <w:br/>
        <w:t>нақышталған пьеса тілі дей алмаймыз. Драмада әр адамның өзіне ғана</w:t>
        <w:br/>
        <w:t>лайық, өз дүниесін танытатын тілі болады. Тіл - ой азығы, сол ойды</w:t>
        <w:br/>
        <w:t>жеткізуші тіл болғанда, әр адамның ойлау жүйесі де әртүрлі болып, ой</w:t>
        <w:br/>
        <w:t>105</w:t>
        <w:br/>
        <w:t>Сәуле ролін ойнаушы республикамызға еңбегі сіңген артистка</w:t>
        <w:br/>
        <w:t>Хадиша Бөкеева және артистка Бикен Римова. Хадиша ойнаған Сәуле</w:t>
        <w:br/>
        <w:t>ар-намысы мол, алдыңғы қатардағы мәдениетті қыз ретінде бейнеленеді.</w:t>
        <w:br/>
        <w:t>Хадишаның дауысында сыпайлылық, құлаққа жағымды үн бар. Сәуле өзі</w:t>
        <w:br/>
        <w:t>түгіл басқаның оғаш ісіне қызара білетін жан. Хадиша осы мінездерді</w:t>
        <w:br/>
        <w:t>шебер келтірді. Бұнымен қатар, Сәуленің өз пікірін, өз мақсатын қорғай</w:t>
        <w:br/>
        <w:t>білетін қатал мінездерін де өте ұстамды етіп көрсетеді, әсіресе, бұл</w:t>
        <w:br/>
        <w:t>Темірмен кездескен жерінде айқын байқалады.</w:t>
        <w:br/>
        <w:t>Басты кейіпкерлерді ойнаушылармен қатар Шекерді ойнаған Шолпан</w:t>
        <w:br/>
        <w:t>Жандарбекова, Перизатты ойнаған Абдуллина және Күләш Сексенбаева,</w:t>
        <w:br/>
        <w:t>Сайрандыойнағанреспубликағаеңбегі сіңгенартист Сейфолла Телғараев,</w:t>
        <w:br/>
        <w:t>Қазыбекті ойнаған Қасенов, Тайманды ойнаған республикамыздың</w:t>
        <w:br/>
        <w:t>халық артисі Серке Қожамқұлов өз рольдерін кемеліне келтіре, жақсы</w:t>
        <w:br/>
        <w:t>шығарғандықтың арқасында спектакль репертуардан берік орын алды.</w:t>
        <w:br/>
        <w:t>«Достық пен махаббат» пьесасынан соң театр коллективі жазушы</w:t>
        <w:br/>
        <w:t>Ғабиден Мұстафиннің «Миллионер» атты повесі бойынша жазылған</w:t>
        <w:br/>
        <w:t>«Миллионер» пьесасын қойды. Постановканы қойған режиссер</w:t>
        <w:br/>
        <w:t>А.Тоқпанов.</w:t>
        <w:br/>
        <w:t>Ғ.Мұстафин бұл пьесасында социализм дәуірінде өркендеп өсіп,</w:t>
        <w:br/>
        <w:t>миллионер болған мәдениетті колхоз өмірін, «Аманкелді» колхозын өз</w:t>
        <w:br/>
        <w:t>қолдарынан өсірген Жақып, Ахмет, Баймұханбет сияқты әлі қайраты</w:t>
        <w:br/>
        <w:t>кемімеген қарттар мен Жомарт, Жанат, Алма сияқты оқыған жастар</w:t>
        <w:br/>
        <w:t>тобының еңбектегі өмірін бейнелейді. Пьесадағы талас-тартыс әрекеттері</w:t>
        <w:br/>
        <w:t>жаңа идеялар, жаңа тілек, талаптардың тууынан болады. Бұл жаңалықтар</w:t>
        <w:br/>
        <w:t>көпшілік колхоз жиналысында колхоз бастығының орынбасары Жомарт</w:t>
        <w:br/>
        <w:t>жоспарынан айқын көрінеді. Онда: ауыспалы егіске көшіп агрономияны</w:t>
        <w:br/>
        <w:t>толық пайдалану, гектарынан 25-30 центнерден астық алу, малды асыл</w:t>
        <w:br/>
        <w:t>тұқымдандыру, колхозды электрлендіру, радиоландыру мәселелері</w:t>
        <w:br/>
        <w:t>қойылады. Осы жаңалықтарға колхоз бастығы Жақып қарсы шығады.</w:t>
        <w:br/>
        <w:t>Бұл ойлардың өмір шындығына аспай қалатындығына, сиырдың электр</w:t>
        <w:br/>
        <w:t>арқылы сауылатындығына, балғаның электр күші арқылы соғылатынына,</w:t>
        <w:br/>
        <w:t>диірмен, тағы басқа шаруашылықтардың электр қуаты арқылы</w:t>
        <w:br/>
        <w:t>істелетініне, сенбеушіліктен туған қарсылық. Жиналыста Жомартқа</w:t>
        <w:br/>
        <w:t>жалғыз Жақып қана емес, көпшіліктің дені дерлік қарсы болады. Жақып</w:t>
        <w:br/>
        <w:t>дәл мына сияқты өмірге жету үшін көп күш, қаражат кетеді, «тырнақтап</w:t>
        <w:br/>
        <w:t>жиған дәулет шашылады, колхоз тұрмысы әлсірейді» - деп шошиды.</w:t>
        <w:br/>
        <w:t>Өмірінің он жеті жылын осы колхозда, оның 15 жылын бастық болып</w:t>
        <w:br/>
        <w:t>өткізген, отыз үйден 200-дей, 30 гектар егісті 2000 гектарға, 30 қораны</w:t>
        <w:br/>
        <w:t>10 000-ға жеткізген Жақыпты көпшілік жақтайды. Мәмбет, Дос сияқты</w:t>
        <w:br/>
        <w:t>беделді қарт колхозшылар сөзін сөйлейді. Сонымен, көпшілік колхоз</w:t>
        <w:br/>
        <w:t>жиналысында аудан нұсқаған, басқарма бекіткен жоспар қабылданып,</w:t>
        <w:br/>
        <w:t>Жомарт жоспары өтпей қалады.</w:t>
        <w:br/>
        <w:t>93</w:t>
      </w:r>
    </w:p>
    <w:p>
      <w:r>
        <w:t>мен Асанролінде ойнайтын актер Ғ.Сүлейменов ерекше көңілін аударып,</w:t>
        <w:br/>
        <w:t>көпшілік көріністе оны даралай білген. Асан - Ғ.Сүлейменов барынша</w:t>
        <w:br/>
        <w:t>жағымпаз, нағыз өзімшіл, өз пайдасын көздеген адам. Актер Асанды</w:t>
        <w:br/>
        <w:t>нағыз кыңыр мінезді даукес етіп көрсетті.</w:t>
        <w:br/>
        <w:t>Жанас, Айдабол, Тоқбике, Ұлсүйген сияқты еңбек адамдарының</w:t>
        <w:br/>
        <w:t>психологиясын да драматург жақсы ашқан. Осы рольдерде ойнаушы</w:t>
        <w:br/>
        <w:t>Қ.Қуанышбаев, Ы.Ноғайбаев, РҚойшыбаева, С.Майқановалар</w:t>
        <w:br/>
        <w:t>спектакльдің көркемдік-идеялық арқауын көтеруге мол үлес қосқан.</w:t>
        <w:br/>
        <w:t>Спектакльдің декорациялық көріністерін жасаған жас суретші</w:t>
        <w:br/>
        <w:t>М.Ержановтың еңбегін ерекше атауымыз керек. Мұнда қазақ жерінің</w:t>
        <w:br/>
        <w:t>шексіз кеңістігі мен мол байлығын дәріптейтін көріністер бар. Сахна</w:t>
        <w:br/>
        <w:t>пердесін Қазақстан картасын сызып, болар оқиғаны осылайша</w:t>
        <w:br/>
        <w:t>бастауында да көрушіні бірден спектакль атмосферасына бөлейтін</w:t>
        <w:br/>
        <w:t>сыр, отты сезім бар. Жаңа шығып келе жатқан күн шұғыласымен бірге</w:t>
        <w:br/>
        <w:t>басылған еңбек көрігі де шат өмір рухын дәріптегендей. М.Ержановтың</w:t>
        <w:br/>
        <w:t>жұмысынан өз ісіне деген сүйіспеншіліктентуған ұқыптылықбайқалады.</w:t>
        <w:br/>
        <w:t>Бұл арада режиссер мен суретші ұғымы автордың түп мақсатын ашуға</w:t>
        <w:br/>
        <w:t>көп жәрдемін тигізген.</w:t>
        <w:br/>
        <w:t>ҚазақстанжазушыларыныңШ сьезінен кейінгіуақытта бүкіл Советтер</w:t>
        <w:br/>
        <w:t>Одағының өмірінде тарихи зор уақиғалар болып өтті. ҚПСС ХХ және</w:t>
        <w:br/>
        <w:t>ХХП сьөездердің шешімдері, әсіресе ҚПСС жаңа Программасы әдебиет</w:t>
        <w:br/>
        <w:t>пен өнер қайраткерлерін халық өмірімен одан әрі тығыз байланыста</w:t>
        <w:br/>
        <w:t>болуға шақырып, еліміздің коммунизмге қарай бара жатқан жолында</w:t>
        <w:br/>
        <w:t>кездесетін қиыншылықтар мен кемістіктерді, жалпы қоғам дамуындағы</w:t>
        <w:br/>
        <w:t>қайшылықтарды батыл көрсетіп, солармен үздіксіз күресуге жетеледі.</w:t>
        <w:br/>
        <w:t>Ұзақ уақыт бүркемеленіп келген ірі қателер мен кемістіктерді партия</w:t>
        <w:br/>
        <w:t>атап беріп, өмір қайшылықтарын тереңірек түсінуге жағдай туғызды.</w:t>
        <w:br/>
        <w:t>Осындай жағдайда совет әдебиеті мен өнері өмір қайшылықтарын</w:t>
        <w:br/>
        <w:t>батыл суреттеуге бет алды. Бұл жолда тамаша туындылар пайда болды.</w:t>
        <w:br/>
        <w:t>Айтып отырған игілікті істен қазақ драматургтары шет қалған жоқ. Бұл</w:t>
        <w:br/>
        <w:t>жылдары М.Әуезов атындағы академиялық драма театрының өмірінде</w:t>
        <w:br/>
        <w:t>деірі өзгерістер болды.</w:t>
        <w:br/>
        <w:t>Соңғы он бес жыл ішінде М.Әуезов атындағы академиялық драма</w:t>
        <w:br/>
        <w:t>театрының коллективі Москва Кремль сарайы театрының сахнасында</w:t>
        <w:br/>
        <w:t>үш рет өзінің ең таңдаулы деген спектакльдерін көрсету абыройына</w:t>
        <w:br/>
        <w:t>ие болған еді. Осы үш кезеңде де москвалықтар мен беделді өнер</w:t>
        <w:br/>
        <w:t>қайраткерлерінің, белгілі театр сыншыларының аузына алдыменіліккен,</w:t>
        <w:br/>
        <w:t>ерекше мақталған: «Еңлік - Кебек», «Ақан сері - Ақтоқты», «Абай»,</w:t>
        <w:br/>
        <w:t>«Шоқан Уәлиханов», «Ана - Жер-ана» спектакльдері. Осы жақсы лебіз</w:t>
        <w:br/>
        <w:t>арлырыңда аса бағалы сындар да айтылғанды. Сыншы Евгений Сурков:</w:t>
        <w:br/>
        <w:t>.Міне, бәрі біздің алдымызда түр: ержүрек Кебек, асқақ ақын Ақан,</w:t>
        <w:br/>
        <w:t>кемеңгер ғалым Шоқан. Әрқайсысының мінез-құлқы, кешкен өмір</w:t>
        <w:br/>
        <w:t>100</w:t>
        <w:br/>
        <w:t>сияқты жаңа пьесалар жаңа адамдар тұлғаларын ашты. Актер алдына</w:t>
        <w:br/>
        <w:t>жаңа міндеттер, жаңа талаптар қойды. Коммунистік идеяны қалың</w:t>
        <w:br/>
        <w:t>көпшілікке жеткізуде- үгітші-насихатшылық міндетін актер бұрынғыдан</w:t>
        <w:br/>
        <w:t>да айқын сезінді. Драматург көрсеткен жаңа адам характерін, пьесаның</w:t>
        <w:br/>
        <w:t>идеялық мазмұнын жан-жақты ашу, көркемдік шешімін дәл табу - актер</w:t>
        <w:br/>
        <w:t>мен режиссер алдында тұрған күрделі проблемаға айналды.</w:t>
        <w:br/>
        <w:t>Театр өнерінің жаңа бір белеске көтерілуіне үкімет пен партияның</w:t>
        <w:br/>
        <w:t>және халқымыздың саяси-идеялық талаптарынан туған партиялық сын</w:t>
        <w:br/>
        <w:t>айырықша көмек жасаған еді.</w:t>
      </w:r>
    </w:p>
    <w:p>
      <w:r>
        <w:t>Ұлы Отан соғысынан кейінгі қазақ драматургиясын сөз еткенде, екі</w:t>
        <w:br/>
        <w:t>шығармаға айырықша тоқтаймыз. Олар: «Достық пен махаббат» және</w:t>
        <w:br/>
        <w:t>«Миллионер».</w:t>
        <w:br/>
        <w:t>Жазушы Леонид Соболев: «Достық пен махаббат» пьесасы қазіргі</w:t>
        <w:br/>
        <w:t>қазақ өмірінің айнасы сияқты. Оны бұрыннан білетіндер ішінен өзін,</w:t>
        <w:br/>
        <w:t>өз қасиетін, өз арманын, жалпыға ортақ бақыт - коммунизм үшін өз</w:t>
        <w:br/>
        <w:t>күресін қоса көреді. Оны бұрын білмейтіндер, сол айнадан бір халықтың</w:t>
        <w:br/>
        <w:t>- ұлы халықтар достығының саясатында Совет Одағын мекендеген</w:t>
        <w:br/>
        <w:t>ұлт-ұлыстардың бәрімен тізе қосып, даңғыл сара жолмен коммунизмге</w:t>
        <w:br/>
        <w:t>беттеген бір халықтың өмірін көреді» - деп жазды.</w:t>
        <w:br/>
        <w:t>Қазіргі қазақ драматургиясының табысы болып саналған бұл</w:t>
        <w:br/>
        <w:t>шығармаларда соғыс кезіндегі өмір, күрес шындығының көрінісі бар еді.</w:t>
        <w:br/>
        <w:t>Драма тартысында көне схемадан гөрі, адам мінезін көрсететін әрекет,</w:t>
        <w:br/>
        <w:t>қимылға толы оқиғалық желісі, өткір қақтығыстар бар еді. Нұрланның</w:t>
        <w:br/>
        <w:t>мол өнім беретін жаңа көмір комбайнын Сәуле мен Донбастың қарт</w:t>
        <w:br/>
        <w:t>шахтері Миронның іске қосамыз деген ниеті - соғыс күндерінің қатал</w:t>
        <w:br/>
        <w:t>талабы қойып отырған аса жауапты міндет болса, оған ескі машық,</w:t>
        <w:br/>
        <w:t>сүрінбейтін өгіз аяңмен жұмыс істеп ғадеттенген кертартпа кәрі инженер</w:t>
        <w:br/>
        <w:t>мен өзінше сақ Мырқалдың қарсы шығуы да- сол соғыс мезгілі тудырып</w:t>
        <w:br/>
        <w:t>отырған қатал жауапкершіліктен қорқу, жасқаншақтық еді. Бірақ Мирон</w:t>
        <w:br/>
        <w:t>мен Сәуле сияқты қажырлы адамдар идеясын қолдаушылар тобы басым</w:t>
        <w:br/>
        <w:t>болды. Көмірді көп беру - жауға оқ атумен бірдей, осынау алыс тылда</w:t>
        <w:br/>
        <w:t>жатып неміс басқыншыларына күйрете соққы берумен теңбе-тең</w:t>
        <w:br/>
        <w:t>екенін терең түсінген Тайман мен Қазыбектей қарттар да, Шекер мен</w:t>
        <w:br/>
        <w:t>Сайран сияқты отты жастар да жаңа комбайн жасау идеясын қуаттайды.</w:t>
        <w:br/>
        <w:t>Сонымен, пьеса тартысы мезгілдің осындай шындық болмысынан туған,</w:t>
        <w:br/>
        <w:t>соны өзіне берік арқау етіп, көркемдік жақсы шешім табады.</w:t>
        <w:br/>
        <w:t>Драмадағыекінші қосалқы желі-махаббатүшкүлідесхема құрсауында</w:t>
        <w:br/>
        <w:t>қалмай, жаңа мазмұнға лайық, жаңаша түр табады. Бала қиялы аялап</w:t>
        <w:br/>
        <w:t>асыл арманға айналдырып жіберген өжет Темір махаббатының өзіне-</w:t>
        <w:br/>
        <w:t>өзі шідер салуы - жаңа адам мінезін көрсететін жақсы нышан. Темірдің</w:t>
        <w:br/>
        <w:t>ыстық лепті махаббатына оның өр қайсарлығын, биік саналығын</w:t>
        <w:br/>
        <w:t>драматургтің шеберлікпен қарсы қоя білуі - махаббат үшкүлін жаңаша</w:t>
        <w:br/>
        <w:t>.-</w:t>
        <w:br/>
        <w:t>ролі. Драматургтің кемшіліктерін түсінген, Жақып жанын ұға білген</w:t>
        <w:br/>
        <w:t>Қалыбек, Жақыпқа тән емес көптеген мінездерді сахнаға шығармады.</w:t>
        <w:br/>
        <w:t>Біздіңалдымызда 15 жыл бір колхозда бастық болған, әрбір колхозшының</w:t>
        <w:br/>
        <w:t>сырын бес саусағындай білетін алғыр, ақылды Жақып отыр. Қалыбектің</w:t>
        <w:br/>
        <w:t>артистік өнері көпшілік колхоз жиналысында талас-дау, айтыс үстінде</w:t>
        <w:br/>
        <w:t>отырған Жақыптың ішкі көңіл күйін айқын жеткізеді. Сөйлеп болған</w:t>
        <w:br/>
        <w:t>Жақып - Қалыбек енді әрбіреудің сөзін тыңдап үнсіз отыр. Қалыбектің</w:t>
        <w:br/>
        <w:t>осы үнсіз отырғаны жиылыс барысын сөйлеп жатқандардан бұрын</w:t>
        <w:br/>
        <w:t>аңғартады. Әрбір сөйлеушінің сырын білгізеді. Оның сабырмен жайлап</w:t>
        <w:br/>
        <w:t>қана мұртын сипауы, кейде бір төмен қарап кетуі біреудің жағымсыз</w:t>
        <w:br/>
        <w:t>мінезіне ұялғанын білгізсе, қабағын шыта кейіс көзбен қарауы, өзін</w:t>
        <w:br/>
        <w:t>орынсыз мадақтаушыларды жақтырмағанын көрсетеді. Қалыбектің бір</w:t>
        <w:br/>
        <w:t>ұсақ қимылдары, анда-санда «сабыр, сабыр» деуі әрбір айтылып жатқан</w:t>
        <w:br/>
        <w:t>сөздердің жақсы-жаман қасиеттерін ұқтырады. Сыртқы дене қимылдары</w:t>
        <w:br/>
        <w:t>мен бет құбылыстары ішкі күй әрекетінің айнасы болып отырады.</w:t>
        <w:br/>
        <w:t>Өзінің алып отырған тақырыптық жағынан «Миллионерге» ұқсас</w:t>
        <w:br/>
        <w:t>әрі жақын пьесаның бірі - «Жалғыз ағаш орман емес». Спектакльді</w:t>
        <w:br/>
        <w:t>көрген адам советтік құрылысты шын пейілімен сүйсіне жырлаған ақын</w:t>
        <w:br/>
        <w:t>идеясына бөленеді. Алдымен, халық бақыты үшін еңбек етіп жүрген</w:t>
        <w:br/>
        <w:t>қарапайым совет адамдарының ізгі қасиеттері, биік санасы аңғарылады.</w:t>
      </w:r>
    </w:p>
    <w:p>
      <w:r>
        <w:t>Мұнда өміріміздің сәулелі жақтарын жарқырата түскен жарқын ойлар</w:t>
        <w:br/>
        <w:t>шұғыласы бар. Бізді сол қуантады. Мұндағы адам характерлерін ашуға</w:t>
        <w:br/>
        <w:t>өзек болған тартысты алсақ, ол да кері тартқан кеселі мол жайлардың</w:t>
        <w:br/>
        <w:t>жиынтығы емес, ел сеніміне бөленген еңбек адамының қол жеткен</w:t>
        <w:br/>
        <w:t>табысқа мастанып, мемлекеттік жұмыста партиялық принципті ұмытып</w:t>
        <w:br/>
        <w:t>бара жатқан сәтіндегі теріс көзқарастарынан, теріс әрекеттерінен туған</w:t>
        <w:br/>
        <w:t>тартыс. Мұнда мәдениет сарайын салу үшін күрес - адам сарайын ашу</w:t>
        <w:br/>
        <w:t>күресіне айналады. Ә.Тәжібаев өзінің пьесасымен «Жалғыз ағаш орман</w:t>
        <w:br/>
        <w:t>болмас, жалғыз кірпіш қорған болмас» деген терең мағыналы халық</w:t>
        <w:br/>
        <w:t>мақалын еске салады. Ол социалистік құрылысты дамытушы жеке</w:t>
        <w:br/>
        <w:t>адамдар емес, халық екенін уағыздайды, партия мен халық бірлестігінің</w:t>
        <w:br/>
        <w:t>мызғымас беріктігін, жақындығын көрсетеді. Автордың түп мақсаты -</w:t>
        <w:br/>
        <w:t>осы.</w:t>
        <w:br/>
        <w:t>Ал, осы ойларын драматург көркемдіктің қай дәрежесінде шешті,</w:t>
        <w:br/>
        <w:t>театр коллективі осы идеяны тереңдете түсуде, оның сахналық бейнелі</w:t>
        <w:br/>
        <w:t>шешімдерін табуда қаншалықты шеберлік көрсетті деген сұраулар бар.</w:t>
        <w:br/>
        <w:t>Пьеса идеясы, оның тартысы реалистік сипатта бейнеленген сом</w:t>
        <w:br/>
        <w:t>тұлғалар, солардың нанымды әрекеттері арқылы ғана өзінің айқындығын,</w:t>
        <w:br/>
        <w:t>дұрыс шешімін таппақ. Осы шығармада тартыс түйінін өз уысында</w:t>
        <w:br/>
        <w:t>ұстаған Телғара тұлғасы қандай? Оның бойында коммунистік моральға</w:t>
        <w:br/>
        <w:t>жат мінездер қалай пайда бола бастады?</w:t>
        <w:br/>
        <w:t>Түптеп келгенде, Телғара - ұнамды қаһарман. 20 жыл бойы колхозын</w:t>
        <w:br/>
        <w:t>.-</w:t>
        <w:br/>
        <w:t>идеясын қорғаушылар жағына шығармақ. Автор Арман тұлғасын жан-</w:t>
        <w:br/>
        <w:t>жақты ашу жолдарын жасайды. Пьесаның өн бойында үзілмей жүріп</w:t>
        <w:br/>
        <w:t>отыратын осы тартыс үстінде Арман жанына ешбір кіршік түсірмей,</w:t>
        <w:br/>
        <w:t>асқақ ойдың арнасымен алып шығады. Бізді бір сүйсіндірерлік жай</w:t>
        <w:br/>
        <w:t>сол - Арман үлкеннің үлкендігін сыйлай, ағалығын еске ала отырып,</w:t>
        <w:br/>
        <w:t>өте бір сыпайылықпен өзінің ұтымды ойын, еселі сөзін жеткізеді. Ол</w:t>
        <w:br/>
        <w:t>әр адамның тілін таба біледі. Артист Шақан Мусин мен Н.Жантөрин</w:t>
        <w:br/>
        <w:t>Арман бойындағы осы бір қасиеттерді жылылықпен жеткізеді. Арман</w:t>
        <w:br/>
        <w:t>- Ш.Мусиннің адамдармен сөйлесу мәнерінде, қарым-қатынасында</w:t>
        <w:br/>
        <w:t>мәдениеттілік байқалады. Актердің әр қимыл, көзқарасы, үнсіз тұрған</w:t>
        <w:br/>
        <w:t>қалпы көп сырларға толы. Ш.Мусин сөз әрекетін терең сезінеді де, соған</w:t>
        <w:br/>
        <w:t>лайық өмірлік интонацияны, сөз музыкасын дәл табады. Осымен бірге, ол</w:t>
        <w:br/>
        <w:t>сүйген қызына деген махаббат күйлерін де ақындық сезіммен жеткізеді.</w:t>
        <w:br/>
        <w:t>Институтты бітіріп, ауылға жұмысқа келген жас қыздар ролінде</w:t>
        <w:br/>
        <w:t>Х.Бөкеева мен Бикен Римова ойнады. Сахна шеберлігіне төселген</w:t>
        <w:br/>
        <w:t>талантты актрисаларымыз өз қаһармандарының мінез-құлқын, олардың</w:t>
        <w:br/>
        <w:t>ой-арманын беруге тырысқан. Бұлардың ойынынан көзге оқшау түсер</w:t>
        <w:br/>
        <w:t>кемшілік те байқалмайды. Осымен бірге сүйсіне қарап, сөздерін тына</w:t>
        <w:br/>
        <w:t>тындап отыратын сәттерің де аз. Осындай көңіл-күйінде отырып «Әттең,</w:t>
        <w:br/>
        <w:t>Анар мен Фарида рольдерінде дәл өздеріндей жастар ойнаса, қандай</w:t>
        <w:br/>
        <w:t>келісті болар еді» деп те қиялдайсың. Х.Бөкеева мен Б.Римова жас</w:t>
        <w:br/>
        <w:t>қыздар мінезін қаншама беруге тырысқанымен, жасандылық байқалады,</w:t>
        <w:br/>
        <w:t>кекселік көрінеді. Бұл күй әсіресе Х.Бөкеева мен Б.Римова, Ы.Ноғайбаев,</w:t>
        <w:br/>
        <w:t>Н.Жантөрин сияқты жас актерлермен серіктес болып ойнаған кезде көзге</w:t>
        <w:br/>
        <w:t>оқшау түседі.</w:t>
        <w:br/>
        <w:t>Драматургтің сәтімен шығарған тұлғалары - Әділбек пен Асан. Бұлар</w:t>
        <w:br/>
        <w:t>- оқиғаны шиеленістіріп, тартыс көрігін баса түсушілерден. Телғараны</w:t>
        <w:br/>
        <w:t>даңдайсытып жіберген де осы Әділбек, Асан сияқтылардың желеу</w:t>
        <w:br/>
        <w:t>сөздері, жағымпаздық қылықтары деп ойлайсың. Телғара тұлғасын</w:t>
        <w:br/>
        <w:t>толықтандыра түсетін кейіпкерлер де осылар. Автор бұларды Телғара</w:t>
        <w:br/>
        <w:t>өмірінің көлеңке жақтарын айқындай түсу үшін алған.</w:t>
      </w:r>
    </w:p>
    <w:p>
      <w:r>
        <w:t>Артист Қ.Қармысовтың ойынынан да Әділбектің іс-әрекеті</w:t>
        <w:br/>
        <w:t>жағымпаздықтан көрі, табынушылықтан туған сияқты. Өйткені,</w:t>
        <w:br/>
        <w:t>Әділбек жағымпазданып өзінің қара басының қамын ойлап, әрісі мансап</w:t>
        <w:br/>
        <w:t>қуып жүрген жан емес. Ол Телғарадай іскер басшы жоқ деп ойлайды.</w:t>
        <w:br/>
        <w:t>Оның «ақындық» қиялын қозғаған да осы Телғара тұлғасы, сондықтан</w:t>
        <w:br/>
        <w:t>оған шаң жуытпай дәріптейді. Қ.Қармысов - Әділбектің көрсеқызар,</w:t>
        <w:br/>
        <w:t>ұшқалақ мінездеріне де зілсіз күлкімен қарайсың, өйткені, актер Әділбек</w:t>
        <w:br/>
        <w:t>бойындағы адалдықты аша білген.</w:t>
        <w:br/>
        <w:t>Рушылдық, жерлестік сияқты ескілік қалдықтарын бойына</w:t>
        <w:br/>
        <w:t>жинағанның бірі - Асан. Пьесада өткінші ғана күйі бар, бірақ, бір-екі</w:t>
        <w:br/>
        <w:t>ұтымды мінездемелермен шебер бейнеленген бұл кейіпкерді режиссер</w:t>
        <w:br/>
        <w:t>.-”</w:t>
        <w:br/>
        <w:t>Өз ойына берік сенген Жомарт жоспарып іске асыруға, бұл қаулыны</w:t>
        <w:br/>
        <w:t>бекіттірмеу үшін ауданға жүруге әзірленеді. Оның бұл пікірін Алма,</w:t>
        <w:br/>
        <w:t>Жанат, Баймахан сияқты комсомол, коммунистер қостайды. Ақырында</w:t>
        <w:br/>
        <w:t>озық ой жеңеді. Колхоз Жомарт жоспарын орындауға кіріседі. Бұл іс те</w:t>
        <w:br/>
        <w:t>ойдағыдай орындалады. Пьесадағы оқиғаның қысқаша мазмұны осы.</w:t>
        <w:br/>
        <w:t>Пьеса тақырыбына желі болған осы идея қалай шешілді. Қандай адамдар</w:t>
        <w:br/>
        <w:t>образдары жасалды енді соған тоқталайық.</w:t>
        <w:br/>
        <w:t>Пьесадағы оқиға дұрыс өрістеп, аяқталуы үшін, тақырыптық</w:t>
        <w:br/>
        <w:t>құрылыстың өзі өмір шындығынан алынуы қажет. Оқиғаның өрістейтін</w:t>
        <w:br/>
        <w:t>негізі болуы керек. Айтылатын сөз, істелетін іс сонымен қабысып жатуы</w:t>
        <w:br/>
        <w:t>тиіс. Онсыз, ол туралы істелген істермен, ол туралы айтылатын сөздердің</w:t>
        <w:br/>
        <w:t>жасанды екені байқалады. Осы бір жай бұл пьесада бар.</w:t>
        <w:br/>
        <w:t>Біріншіден, пьесаның басынан аяғына дейін, «Электр, электр,</w:t>
        <w:br/>
        <w:t>электр жабдықтарын әкеліңдер, электр қуатын жеткізу үшін столбалар</w:t>
        <w:br/>
        <w:t>орнатыңдар» делінеді. Ал,осыэлектр қуаты қайдантартылады? Пьесаның</w:t>
        <w:br/>
        <w:t>соңғы картинасында айтылатынэлектр станциясы қайда салынған? Автор</w:t>
        <w:br/>
        <w:t>бұған ешбір жауап бермейді. Тек, «колхозды электрлендіру керек» - деген</w:t>
        <w:br/>
        <w:t>ұранмен істеліп жатқан іс, қазылып жатқан жер, электр жабдықтарын</w:t>
        <w:br/>
        <w:t>сатып алу үшін сатылып жатқан мал, осы жолда бір-бірімен ұрысып,</w:t>
        <w:br/>
        <w:t>әлек болып түсінісе алмай жүрген халық. Осы айтыс пен тартыс бірінші</w:t>
        <w:br/>
        <w:t>картинадан сегізінші картинаға дейін созылады. Сонғы картинада істің</w:t>
        <w:br/>
        <w:t>бәрі де оп-оңай біте қалады. Оқиға құрылысы осылай болған соң, бұған</w:t>
        <w:br/>
        <w:t>қатысушы адамдардың да бейнелері, характерлері дұрыс жасалмайды.</w:t>
        <w:br/>
        <w:t>Кейіпкерлердің бәрі дерлік бос сөздің адамы болып шығады. Ал,</w:t>
        <w:br/>
        <w:t>сөзуарлардың бәрі уайымшыл, қайғышыл, күйгелек келеді.</w:t>
        <w:br/>
        <w:t>Басты кейіпкерлер - Жақып пен Жомарт. Жақып жақсы мен жаманды</w:t>
        <w:br/>
        <w:t>тез аңғаратын, көсемсіп көп сөйлей бермейтін істің адамы болу керек.</w:t>
        <w:br/>
        <w:t>Бұған ол басқарған колхоздың тұрмысының өзі дәлел. Ал, осы Жақыптың</w:t>
        <w:br/>
        <w:t>пьесада істің байыбына бармай орынсыз ашу шақырып күйгелектікке</w:t>
        <w:br/>
        <w:t>түсетін жерлері тіпті көп-ақ. Рас, Жақып Жомартпен алғашқыда оның</w:t>
        <w:br/>
        <w:t>жоспарын түсінбейталасты. Ал, райком бюросынан кейін Жомарт электр</w:t>
        <w:br/>
        <w:t>жабдықтары мен асыл тұқымды малдар сатып алу үшін 30 қара бөлгенде:</w:t>
        <w:br/>
        <w:t>«Малыңа құрық, басыңа сырық ойнатса, шыдамдық-өздік тағы! Сүттей</w:t>
        <w:br/>
        <w:t>ұйыған колхоз, мыңғыраған дәулет еді, лезде ойранын шығарды.</w:t>
        <w:br/>
        <w:t>Аузың жаман деме, осының сарыны баяғы зиянкестерге бара жатыр.</w:t>
        <w:br/>
        <w:t>«Шыдамаймын бұдан әрі» - деп, колхоз керегі үшін сатылатын 30 қараға</w:t>
        <w:br/>
        <w:t>он мыңнан астам малы бар Жақыпты булықтыру орынсыз-ақ. Бұдан кейін</w:t>
        <w:br/>
        <w:t>партия бюросында түсініскендік қайда? Бұдан кейін, «көңілде бір-біріне</w:t>
        <w:br/>
        <w:t>қаяу қалмай, құлпырып» шыққандары қайда? Және бұл сияқты мәселе</w:t>
        <w:br/>
        <w:t>колхоз правлениясының шешімімен болмай ма? Жақып жалқау Бейсен</w:t>
        <w:br/>
        <w:t>мен ұры Айдардың өсек сөздеріне еріп, Жомарт істерін теріс түсініп</w:t>
      </w:r>
    </w:p>
    <w:p>
      <w:r>
        <w:t>жүреді. Бұл - бұл ма, автор райком бюросының әділ шешіміне келген</w:t>
        <w:br/>
        <w:t>2Ш</w:t>
        <w:br/>
        <w:t>Пьесадағы Мырқалдың характеріне қарама-қарсы келетін кейіпкер -</w:t>
        <w:br/>
        <w:t>Абзал. Бір анадан туған адамдардың мінезі әртүрлі бола беретіні өмірде</w:t>
        <w:br/>
        <w:t>жиі кездеседі. Ал, сахнада осы сияқты оқиғаны кездестіргеңде, біраз</w:t>
        <w:br/>
        <w:t>таңданасың да, ойланасың. Автор ағайынды бұл екі адамды кейіпкер етіп</w:t>
        <w:br/>
        <w:t>жай ала салмаған. Мұнда белгілі ой-мақсат бар. Біріншіден, біз оқымаған</w:t>
        <w:br/>
        <w:t>Мырқалдың өмірден артта қалғанын, әлі күнге дейін мансапқорлық</w:t>
        <w:br/>
        <w:t>мінездерден арыла алмай жүргенін көрсек, совет мектебінде тәрбие алған</w:t>
        <w:br/>
        <w:t>Абзалдың мәдениетті, саналы азамат, партия қызметкері екенін көреміз.</w:t>
        <w:br/>
        <w:t>Екіншіден, совет адамдарында мемлекеттік жұмыста, көпшілік халық</w:t>
        <w:br/>
        <w:t>ісінде туысқандықтың ешбір ықпалы болмайтынын байқаймыз. Абзалды</w:t>
        <w:br/>
        <w:t>ойнаушы Қапан Бадыров өзінің артистік өмірінде жағымды сахна</w:t>
        <w:br/>
        <w:t>геройларын, әсіресе, партия қызметкерлерін көп ойнаған. Қапан Абзал</w:t>
        <w:br/>
        <w:t>ролін жақсы ойнады. Абзалды жас та болса басқаға үлгі боларлықтай</w:t>
        <w:br/>
        <w:t>адам ретінде бейнеледі. Абзалдың бейнесінен ол партия қызметкерлеріне</w:t>
        <w:br/>
        <w:t>тән іскерлік, жүріс-тұрыстағы ширақтықпен қатар, салмақтылықты,</w:t>
        <w:br/>
        <w:t>сыншыл, ойлы көзқарасты, албырттықты аңғартады.</w:t>
        <w:br/>
        <w:t>Темір ролін ойнаушы артист Абдрахман Әсімжанов өте жеңіл, шешен</w:t>
        <w:br/>
        <w:t>сөйлей біледі. Оның даусы ашық, зор. Және сол даусын өте дұрыс</w:t>
        <w:br/>
        <w:t>пайдалана алады. Темірдің алғашқы көрінетін жері Сәуленің үйі. Сәуле</w:t>
        <w:br/>
        <w:t>үйде ән айтып отыр. Сыртта әнге құлақ салып шыдай алмай, есікті</w:t>
        <w:br/>
        <w:t>рұқсатсыз ашып, көз жанары жайнап, жалт етіп кіріп келгендегі Темір</w:t>
        <w:br/>
        <w:t>бейнесі алтайы қызыл түлкі ілетін қыран секілді. Осыбір түрі оның батыр</w:t>
        <w:br/>
        <w:t>деген атаққа сай жігіт екенін көрсетеді. Оның от шашқан қара көзінің</w:t>
        <w:br/>
        <w:t>жанарына қарап жаудың 7 самолетін бір ауа ұрысында қағып түсіруіне</w:t>
        <w:br/>
        <w:t>күмән келтірмейсің. Темірдің бейнесінде жасынан тәрбие берген орыс</w:t>
        <w:br/>
        <w:t>халқының батыл ер мінезі бар. Өз пікірін, жүрек сырын жасқанбай тура</w:t>
        <w:br/>
        <w:t>айтушылығы Темірдің ер жігіт екенін көрсетеді. Ойналатын рольде</w:t>
        <w:br/>
        <w:t>барлық сөз бірдей анық айтыла бермейді. Айтылатын көп сөзіңнің</w:t>
        <w:br/>
        <w:t>ішінде жаныңды тебіренте, жүректен шығатын сөздерің болады. Оны</w:t>
        <w:br/>
        <w:t>басқа сөздерден ерекше сүйсіне, рахаттана айтасың. Осы сияқты сөздер</w:t>
        <w:br/>
        <w:t>Темірде де бар. Ол- Сәулемен сырласатын, өзінің махаббатын, арманын</w:t>
        <w:br/>
        <w:t>айтатын жері. Міне, осы сөздерді Әсімжанов өте нақышына келтіріп</w:t>
        <w:br/>
        <w:t>жеткізеді. Әрбір сөз махаббат отының ұшқыны сияқты. Өзімен бірге</w:t>
        <w:br/>
        <w:t>махаббаттың ыстық лебін ала шығады. Әсімжанов ойнаған Темірден</w:t>
        <w:br/>
        <w:t>нағыз совет ұшқышын, майданда шыныққан совет ұшқышын, майданда</w:t>
        <w:br/>
        <w:t>шыныққан совет офицерін көреміз. Оның жүріс-тұрыс, көзқарасы өте</w:t>
        <w:br/>
        <w:t>шапшаң, әскерде көп уақыт қызмет еткен адамға ғана тән қимылдар.</w:t>
        <w:br/>
        <w:t>Әділшиновтың ойнауында Мирон өмірінде көпті көрген, талай ауыр</w:t>
        <w:br/>
        <w:t>күндерді басынанөткізген өте төзімді, сабырлы болыпбейнеленеді. Оның</w:t>
        <w:br/>
        <w:t>жүріс-тұрысының, сөйлеген сөзінің өзінде, ісіне, ойлаған мақсатына</w:t>
        <w:br/>
        <w:t>берік сенушілік сезіледі. Кескінінде біртүрлі ерекше батылдық және</w:t>
        <w:br/>
        <w:t>сыншылық көзқарас бар.</w:t>
        <w:br/>
        <w:t>“.</w:t>
        <w:br/>
        <w:t>мөлшерін өзі білетін сөз қорымен, сөйлеу мәнерімен жеткізеді. Пікір</w:t>
        <w:br/>
        <w:t>айтушылардың көбі «Беу, қыздар-ай!» дағы қыздар тілі бір қалыпта,</w:t>
        <w:br/>
        <w:t>айырмашылықтары шамалы деулері орынды еді.</w:t>
        <w:br/>
        <w:t>Шығармада қалжың-әзілдің өрескел тұрпайы болып көрінетін түрлері</w:t>
        <w:br/>
        <w:t>кездеседі. Мұндай сөздер кейіпкер мінезіне келіспегендіктен де оғаш.</w:t>
      </w:r>
    </w:p>
    <w:p>
      <w:r>
        <w:t>Бір мысал:</w:t>
        <w:br/>
        <w:t>Доцент сүйікті кызы туралы: «Тегінде осы болар мықты қатын,</w:t>
        <w:br/>
        <w:t>Баланы қос-қосымен ытқытатын» - дейді.</w:t>
        <w:br/>
        <w:t>Ұстаз болып жүрген адам аузынан мұндай сөздерді есту құлаққа жаға</w:t>
        <w:br/>
        <w:t>бермейді. Егер осы сөзді жеңгелерінің мықынынан мытып қалып жүретін,</w:t>
        <w:br/>
        <w:t>ауылдың әзілқой алпауыт жылқышы жігіті айтса, әйелдің осындай түрін</w:t>
        <w:br/>
        <w:t>сол армандаса, осы сөздер тудыратын күлкі орынды, жарасымды күлкі</w:t>
        <w:br/>
        <w:t>болар еді. Авторлар көп арада, текстің адам мінезінен туатын табиғи</w:t>
        <w:br/>
        <w:t>жолдарын іздеуден гөрі, езу жидырмас күлкі тудырар түрін іздейді. Біздің</w:t>
        <w:br/>
        <w:t>талап - жанр табиғаты қоятын шарт қана.</w:t>
        <w:br/>
        <w:t>«Беу, қыздар-айды» қойған жас режиссер Ә.Мәмбетов те, рольде</w:t>
        <w:br/>
        <w:t>ойнаушылардың көбі жастар, театрға соңғы жылдары келіп қосылған күш.</w:t>
        <w:br/>
        <w:t>Ә.Мәмбетов көбіне комедия қойып отыр. Ол қойған «Айман - Шолпан»,</w:t>
        <w:br/>
        <w:t>«Бөлтірік бөрік астында», «Сен қайтер едін!», «Құдағи келіпті», т.б.</w:t>
        <w:br/>
        <w:t>жас режиссердің бұл жанр табиғатын түсінетінін, күлкі жайлар сырын</w:t>
        <w:br/>
        <w:t>ашуда қабілеті барын көрсетіп отыр. Ол койған комедиялар көруге</w:t>
        <w:br/>
        <w:t>жеңіл, көңілді. Күлдіріп отырып-ақ көп сыр шертеді. Актерлерін дұрыс</w:t>
        <w:br/>
        <w:t>пайдаланып, талантын ашуға көмектеседі.</w:t>
        <w:br/>
        <w:t>Біз осы комедияда рольдердің бәрін жастар ойнайды дедік.</w:t>
        <w:br/>
        <w:t>Сөз саптасы, жүріс-тұрысы дөрекілеу, ұрда-жық мінезді доцент</w:t>
        <w:br/>
        <w:t>Қасенді - Ғ.Сүлейменов, қағылез келген анқылдақ ақын Әубәкірді</w:t>
        <w:br/>
        <w:t>- РСейітметов, қыз мінезді суретші Сұлтанды - С.Оразбаев, қойшы</w:t>
        <w:br/>
        <w:t>Серкені - күлдіргіш актер Т.Жайлыбеков бәрі де жақсы ойнайды.</w:t>
        <w:br/>
        <w:t>Бұлардың ойынынан жарқылдаған жастық қызуы, толқынды екпін,</w:t>
        <w:br/>
        <w:t>мақсаттарына құмарлана берілу бар.</w:t>
        <w:br/>
        <w:t>Апалы-сіңлілілер рольдеріндегі Н.Мышыбаева (Айсұлу), 3.Шәрипова</w:t>
        <w:br/>
        <w:t>мен К.Сексенбаева (Нұрсұлу), Ф.Қозыбаева (Қүнсұлу), С.Қожықова</w:t>
        <w:br/>
        <w:t>(Жансұлу) ойындары осы спектакльдің жарасты сәнін, ажарын келтіріп</w:t>
        <w:br/>
        <w:t>тұр. Бұлардың бәрі де әнші, биші қыздар.</w:t>
        <w:br/>
        <w:t>«Беу, қыздар-айда» есте қалатын осылар.</w:t>
        <w:br/>
        <w:t>Драматург Қ.Мұхаметжанов пьесаларының сахналық тағдыры</w:t>
        <w:br/>
        <w:t>тым қызық. Оның тырнақ алды комедиясы - «Бөлтірік бөрік астында»</w:t>
        <w:br/>
        <w:t>маңайында кезінде әрқилы пікір таластары болды. Біреулер оны тым</w:t>
        <w:br/>
        <w:t>асыра мақтаса, енді біреулер шығарма кемшілігін қазбалай сынады.</w:t>
        <w:br/>
        <w:t>Спектакль жөнінде осындай екі жақ пікір айтылғанмен, ол репертуардан</w:t>
        <w:br/>
        <w:t>з орнын тапты. Бұдан кейін сахнаға драматургтің «Құдағи келіпті» атты</w:t>
        <w:br/>
        <w:t>жаңа комедиясы шықты. Біз тағы Да өзімізге таныс оқиға желісінің ізіне</w:t>
        <w:br/>
        <w:t>106</w:t>
        <w:br/>
        <w:t>Драмалық шиеленістің осындай ауыр түрін тапқан автор шешуіне де</w:t>
        <w:br/>
        <w:t>көңілге қонар орай тауып, Сәуле тұлғасының кесектік қалпын сақтай</w:t>
        <w:br/>
        <w:t>білген. Сәуле Жарасты ұната жүріп, еріне және өз өміріне көлеңке түсер</w:t>
        <w:br/>
        <w:t>мінез көрсетпейді. Оның ойы Жараспен көңіл табысса, біржола қосылу.</w:t>
        <w:br/>
        <w:t>Бірақ, Жарас ол ойлағандай болып шықпады, о да жылы орын аңсаған,</w:t>
        <w:br/>
        <w:t>мансаптың құлы болған адам екен. Сонымен, Сәуленің жүрегінде бір сәт</w:t>
        <w:br/>
        <w:t>лап еткен сезім өрті сөнді.</w:t>
        <w:br/>
        <w:t>Спектакльде режиссер ой-қиялы, мақсаты актерлер ойынымен ғана</w:t>
        <w:br/>
        <w:t>өзінің көркемдік шешімін табатыны белгілі. Хадиша Бекеева Сәуленің</w:t>
        <w:br/>
        <w:t>жеке басындағы қайғысына күйрей түсіп кетпей, алдымен оны өзінің</w:t>
        <w:br/>
        <w:t>осыным дұрыс, әділ деп тұжырған мақсатынан қайтпайтын партия</w:t>
      </w:r>
    </w:p>
    <w:p>
      <w:r>
        <w:t>кызметкері етіп көрсеткен. Оның жүріс-тұрысы ұстамды, әрі адамды</w:t>
        <w:br/>
        <w:t>өзіне еріксіз баурап әкететін жылылық байқалады жүзінен. Айтысқан</w:t>
        <w:br/>
        <w:t>сәттерінде жүзі жайнап, көзі нұрлана, шоқтана түседі. Барлық қозғалыс</w:t>
        <w:br/>
        <w:t>қалпынан ширақтық көресің, қызығасың. Актриса Сәуленің махаббат</w:t>
        <w:br/>
        <w:t>күйін беруде де жасына, лауазымына лайық жарасты мінезде болады.</w:t>
        <w:br/>
        <w:t>Онда алып-ұшып тұрған әсіре қызылдық жоқ, өз жүрегінде оянған алғаш</w:t>
        <w:br/>
        <w:t>махаббатын шашыратпай сақтап, көп көзінен жасыра білушілік бар.</w:t>
        <w:br/>
        <w:t>Автор Сәуле мен Жарас арасындағы қарым- қатынасты емеурінмен ғана</w:t>
        <w:br/>
        <w:t>сездіріп отырады. Ал актриса автор тексінің ішкі сырын өз ойынымен</w:t>
        <w:br/>
        <w:t>мағыналы ете түскен. Хадишаның мұңды қарасы, абайсызда көкірек</w:t>
        <w:br/>
        <w:t>жарып шыққан күрсініс лебі, тіпті бір сәт өз ойынан өзі ұялғандай жалт</w:t>
        <w:br/>
        <w:t>беріп, теріс айналып кететін сәттері де сезім арпалысын айқын білдіріп</w:t>
        <w:br/>
        <w:t>тұрады. Сәуле Хадишаның бейнелеуінде сұлу әрі қарапайым.</w:t>
        <w:br/>
        <w:t>Егер Сәуле ойынында айтыс отымен, жігерлілік тудыратын Сырдақ</w:t>
        <w:br/>
        <w:t>сияқты айлалы тұлға болса, оның кейпін танытып отырған - Ыдырыс</w:t>
        <w:br/>
        <w:t>Ноғайбаев ойыны. Бұның тұрған қалпы талай дауылды басынан кешкен</w:t>
        <w:br/>
        <w:t>өр мінезді, қайсар жанды танытады. Сырдақ елдің бәрімен суық сөйлесе</w:t>
        <w:br/>
        <w:t>бермейтін адам. Тегінде, ол көптің тілін таба білемін дейтін басшылардың</w:t>
        <w:br/>
        <w:t>бірі. Және оның семьясына, дос-жарандарына деген жылылығы да болу</w:t>
        <w:br/>
        <w:t>керек. Ал Сырдақ - Ноғайбаев өзінің әйелі Бибатшамен де тым салқын</w:t>
        <w:br/>
        <w:t>сөйлеседі. Осылай болғанмен, Ы.Ноғайбаев бейнелеп отырған Сырдақ</w:t>
        <w:br/>
        <w:t>Сәуленің ұстасуына тұратын, қажымайтын адам.</w:t>
        <w:br/>
        <w:t>Пьесадағы махаббат сазы бір ғана Хадиша ойынымен жанданып тұр</w:t>
        <w:br/>
        <w:t>демекпіз. Сәуле ғашық болар Жарас, бізше Қ.Әділшиновтай болмауы</w:t>
        <w:br/>
        <w:t>керек. Сахнада жарастық, сырт сымбаттылық, ғашық етерліктей ажар</w:t>
        <w:br/>
        <w:t>болуы шарт. Пьесаның бір кейіпкері Жарас туралы: «Біліміне көркі сай</w:t>
        <w:br/>
        <w:t>жігіт» дейді. Сахнада бұл сөз кекесін түрінде айтылғандай, кереғар ұғым</w:t>
        <w:br/>
        <w:t>береді.</w:t>
        <w:br/>
        <w:t>Спектакль жөнінде «Қазақ әдебиеті» газетінде пікір айтқан</w:t>
        <w:br/>
        <w:t>Қ.Мұхаметжанов Жарастың сахнада түссіз шығуын актер ойынынан</w:t>
        <w:br/>
        <w:t>көрмей, драматург кемшілігі деуі орынсыз. Сәуле мен Жарас арасындағы</w:t>
        <w:br/>
        <w:t>103</w:t>
        <w:br/>
        <w:t>сарынмен жүре бермек. Сырдақ қазіргі қол жеткен табысына ғана мәз,</w:t>
        <w:br/>
        <w:t>болашақты ойламайды. Осымен бірге, ол өз ісін білетін, дақбырты</w:t>
        <w:br/>
        <w:t>елге тараған адам. Ырқына көнбегендердің талайын қилы тәсілдермен</w:t>
        <w:br/>
        <w:t>қызметтен тайдырып, өзін қолдаушыларды ғана маңайына топтастырып</w:t>
        <w:br/>
        <w:t>әдеттенген. Автор Сырдақ сияқты адамдардың партиялық басшылықтың</w:t>
        <w:br/>
        <w:t>қазіргі жаңа кезеңінде күрделі мәселелерді шешуде кедергі болатынын</w:t>
        <w:br/>
        <w:t>және олардың оңайлықпен өз шешімдерінен бас тарта қоймайтынын</w:t>
        <w:br/>
        <w:t>да көрсеткен. Міне, Сәулеге Сырдақтай адамдармен күресуге, айқасқа</w:t>
        <w:br/>
        <w:t>түсуге тура келді. Автор драмалық шиеленістің осындай басты екі</w:t>
        <w:br/>
        <w:t>түйінін бірдей дамытып отырады. Әдетте мұндай тартысқа түскен</w:t>
        <w:br/>
        <w:t>кейіпкерлердің жаңашыл жағы ешбір қиындықсыз бірден жеңіп шыға</w:t>
        <w:br/>
        <w:t>келетін де, кертартпа пікір өкілінің күйреуімен тынатын. Т.Ахтанов</w:t>
        <w:br/>
        <w:t>бұл әдістен де өзін аулақ ұстаған. Оның Сырдағы пьеса ақырына дейін</w:t>
        <w:br/>
        <w:t>мойымай кетеді.</w:t>
        <w:br/>
        <w:t>«Сәуле» пьесасындағы бір ерекше ой салатын жай сол, мұнда</w:t>
        <w:br/>
        <w:t>өмірімізде, шаруашылықта болып жатқан ұлы өзгерістер процесі</w:t>
        <w:br/>
        <w:t>адамдарды да өзгерте бастаған. Талай қуғын-сүргін көріп, бұғып қалған</w:t>
        <w:br/>
        <w:t>Алдаберген де енді Сырдақ сөзін тыңдамайды, қайта оның өзіне ақыл</w:t>
        <w:br/>
        <w:t>айтады. Әйелінің айтқанынан шыға алмай, өзінен лауазымы үлкендердің</w:t>
        <w:br/>
        <w:t>аузын бағумен отыратын Құдайберген де дүр сілкініп тартыс алаңына</w:t>
        <w:br/>
        <w:t>шығады. Осының бәрі де - өмірімізге енген жаңашыл өзгерістердің</w:t>
        <w:br/>
        <w:t>лебінен, совет адамдарының ескілік деп атаулының бәріне де күреске</w:t>
      </w:r>
    </w:p>
    <w:p>
      <w:r>
        <w:t>шыққанын айқын көрсететін нышаналар.</w:t>
        <w:br/>
        <w:t>Басында терең қилы тағдыр бар адам өмірі ғана драмалық шығармаға</w:t>
        <w:br/>
        <w:t>өзек бола алады. Сәуле - өмірдің қиын кезеңдерін басынан кешкен,</w:t>
        <w:br/>
        <w:t>жетімдік тауқыметін де тартқан, басында мұңы, арманы бар әйел. Бұл</w:t>
        <w:br/>
        <w:t>өзінің зайыптық өміріне көңілі толмай, онысын тіс жарып ешкімге айта</w:t>
        <w:br/>
        <w:t>алмай жүрген, әсте бір көңілі жүйіткіп, ойы ұйтқып алабұртқан кезінде</w:t>
        <w:br/>
        <w:t>өзін-өзі ақыл төзіне салып жүрген адам. Міне, жазушы Сәуле өмірінің</w:t>
        <w:br/>
        <w:t>осындай жағын драмалық түйін еткен. Пьесасының психологиялық</w:t>
        <w:br/>
        <w:t>күйі де осында деп білеміз. Жастайынан ата-анадан жетім қалған Сәуле</w:t>
        <w:br/>
        <w:t>жалғыз бауыры Сапарды тәрбиелеу қамымен болып, жастық шағын</w:t>
        <w:br/>
        <w:t>ұмытып, аса бір момын адамға тұрмысқа шығады. Алдаберген мен Сәуле</w:t>
        <w:br/>
        <w:t>ерлі-зайыптылардан гөрі, бір-біріне сүйеніш болып, бауыр басып өскен</w:t>
        <w:br/>
        <w:t>ағайынды адамдар сияқты.</w:t>
        <w:br/>
        <w:t>Сәуле талабы, ақыл-парасатының арқасында облыстық партия</w:t>
        <w:br/>
        <w:t>комитетінің секретарына дейін көтерілді. Сөзі өтімді, халық сыйлайтын</w:t>
        <w:br/>
        <w:t>қайраткер болды. Міне, дәл осы кезеңде, оның өміріне жас инженер</w:t>
        <w:br/>
        <w:t>Жарас келіп араласты. Жарастың жапан даланы жемісті баққа бөлеу</w:t>
        <w:br/>
        <w:t>идеясы, күндіз-түні дала кезіп еңбек етіп жүрген қажырлы қайраты,</w:t>
        <w:br/>
        <w:t>асқақ қиялы, білімі, сымбаты бәрі-бәрі де Сәуле махаббатын оятты.</w:t>
        <w:br/>
        <w:t>Оның бақыт аңсаған көңілі көптен күткен адамына жолыққандай болды.</w:t>
        <w:br/>
        <w:t>102</w:t>
        <w:br/>
        <w:t>махаббат осы қалпында ғана жарасымды. Тегі, сырды мысқалдап</w:t>
        <w:br/>
        <w:t>түсіну абзал. Және барлық кейіпкер - бас кейіпкер емес. Сыншының</w:t>
        <w:br/>
        <w:t>жазушы ролін артық деуі де қисынсыз. Бұл спектакльде бұрын сахнада</w:t>
        <w:br/>
        <w:t>кездеспеген тың тұлғалар - Алдаберген мен Сапар. Спектакль жөнінде</w:t>
        <w:br/>
        <w:t>айтылған сындарда артист М.Сыздықовтың Алдабергенді бұдан да</w:t>
        <w:br/>
        <w:t>гөрі ынжықтау, жасықтау етіп, Сәуленің қақпайында жүрген адам етіп</w:t>
        <w:br/>
        <w:t>беру керек деген ой бар. Бізше бұл - оғаш айтылған пікір. Алдаберген -</w:t>
        <w:br/>
        <w:t>артық сөзді білмейтін, пәле қуып, сұмдық ойламайтын адам. Ол - шын</w:t>
        <w:br/>
        <w:t>мәнісіндегі мәдениетті мұғалім. Спектакльде мынандай бір көрініс бар:</w:t>
        <w:br/>
        <w:t>Алдаберген таңертеңгі кезде ауласындағы гүлдерге су сеуіп жүреді. Осы</w:t>
        <w:br/>
        <w:t>көріністен қош иісті алқызыл гүлдер мен мәуелі бақ өсіретін шаруашыл</w:t>
        <w:br/>
        <w:t>бағбанды көреміз. Бір сәт Алдаберген өсірген гүлдер Сәуле мен Гүлжан</w:t>
        <w:br/>
        <w:t>емес пе, деп те ойлайсың, оның ісіне сүйсінесің.</w:t>
        <w:br/>
        <w:t>Ынжық адамның ез, мылжың, қазымыр болатыны бар. Ал ондай адам</w:t>
        <w:br/>
        <w:t>Сәуледей әйелді тәрбиелей де, қолына қондыра да алмайды. Алдабергенді</w:t>
        <w:br/>
        <w:t>мейірбанды, парасатты адам етіп көрсетсек, Сәуле тағдыры онша жүдең</w:t>
        <w:br/>
        <w:t>болмас еді деп ойлаймыз. Және бұл Сәуле характерінің тұтастық қалпын</w:t>
        <w:br/>
        <w:t>да сақтайды. М.Сыздықов ойыны осы сырымен жақсы.</w:t>
        <w:br/>
        <w:t>Сапар пьесада басы артық кейіпкер сияқты. Бірақ бұл алғашқы</w:t>
        <w:br/>
        <w:t>көргенде ғана солай. Сапар ролі арқылы Сәуле мен Алдаберген, Жарас</w:t>
        <w:br/>
        <w:t>басындағы күйлер қоюлана, ширай түскен. Автор да оны сол үшін алған.</w:t>
        <w:br/>
        <w:t>«Сәуле» драмасында есте қалатын белді тұлғалар осылар.</w:t>
        <w:br/>
        <w:t>Спектакльді қоюшы режиссер Қ.Жандарбеков драманың</w:t>
        <w:br/>
        <w:t>психологиялық сырын ашуда, жеке кейіпкерлер характерін даралауда</w:t>
        <w:br/>
        <w:t>өзінің сахналық мол тәжірибесін керсетті.</w:t>
        <w:br/>
        <w:t>Драматург Тахауи Ахтанов қаламынан шыққан күрделі сахналық</w:t>
        <w:br/>
        <w:t>тұлғаларды еске алғанда боранды тағдыр басынан кешкен Қоспан зор</w:t>
        <w:br/>
        <w:t>адамгершілік қасиет танытқандай, барлық қолайсыз дәу қалпымен</w:t>
        <w:br/>
        <w:t>сыршыл сезімнің адамы. Қоспанды жазушы суреттегендей етіп сахнада</w:t>
        <w:br/>
        <w:t>тұлғаландырып тұрған Ыдырыс Ыоғайбаев ойыны екені даусыз.</w:t>
        <w:br/>
        <w:t>Қоспанның өмірлік қимас серігі Жаңыл жеңгей де өзгеше жан. Қиын-</w:t>
        <w:br/>
        <w:t>қыстау күндерде ошақ басының ырысын шайқатпай ұстанған осы әйелдің</w:t>
      </w:r>
    </w:p>
    <w:p>
      <w:r>
        <w:t>махаббатына, зор саналылығына сүйсінесің, оның алдында бас игің</w:t>
        <w:br/>
        <w:t>келеді. Бұл екі тұлға - жазушы Т.Ахтановтың қазақ сахнасына әкелген</w:t>
        <w:br/>
        <w:t>соңғы жылдардағы үлкен жаңалық табысы.</w:t>
        <w:br/>
        <w:t>Қ.Шаңғытбаев пен Қ.Байсейітов бірлесіп жазған «Беу, қыздар-ай!»</w:t>
        <w:br/>
        <w:t>комедиясы өзінің көп олқылықтарына қарамастан жұртшылықтың</w:t>
        <w:br/>
        <w:t>сүйсіне кызықтайтын спектакліне айналып отыр. Мұның басты себебі,</w:t>
        <w:br/>
        <w:t>біздің сахнамызда, қазіргі тақырыпқа дәл мұндай шығарманың бұрын-</w:t>
        <w:br/>
        <w:t>соңды болмауынан деу керек. «Беу, қыздар-ай!» - небәрі водовиль ғана.</w:t>
        <w:br/>
        <w:t>К.С.Станиславский: «Өмірде сирек ұшырасатын, тіпті кездеспейтін</w:t>
        <w:br/>
        <w:t>оқиғалар тізбегі водовильде алына береді» - дейді. Шынында, Айсұлу</w:t>
        <w:br/>
        <w:t>104</w:t>
        <w:br/>
        <w:t>жолдары әрқилы. Бірақ барлығына тән бір қасиет, бәрі де келешектен</w:t>
        <w:br/>
        <w:t>зор үміткер. Бұлардың осы үміт қиялы Ә.Тәжібаев пьесасында қандай</w:t>
        <w:br/>
        <w:t>зор күшпен қайталанып, тереңдеп, жарқырай түсер еді десеңізші»,</w:t>
        <w:br/>
        <w:t>деген өкініш білдіреді. Сыншы бұл тұста «Жалғыз ағаш орман емес»</w:t>
        <w:br/>
        <w:t>драмасының олқылықтарын еске алған еді.</w:t>
        <w:br/>
        <w:t>Қазақ әдебиеті мен өнерінің 1958 жылы Москвада өткен он күндігінен</w:t>
        <w:br/>
        <w:t>кейін театр бүгінгі күн тақырыбына күрт бетбұрыс жасады. Театр</w:t>
        <w:br/>
        <w:t>сахнасына жас драматургтер шықты. Осы соңғы он жыл ішінде Тахауи</w:t>
        <w:br/>
        <w:t>Ахтанов «Сәуле» және «Боран» атты күрделі психологиялық драмалар</w:t>
        <w:br/>
        <w:t>жазып, іргелі драматургтермен иық теңестірді; «Бөлтірік бөрік астында»</w:t>
        <w:br/>
        <w:t>комедиясы мен сахнаға шыққан Қалтай Мұхаметжанов бұл жылдар</w:t>
        <w:br/>
        <w:t>ішінде «Құдағи келіпті», «Қуырдақ дайын» атты комедиялары мен «Жат</w:t>
        <w:br/>
        <w:t>елде» драмасын жазып үлгерді; Зейнолла Қабдолов «Сөнбейтін от»</w:t>
        <w:br/>
        <w:t>драмасымен 1967 жылғы конкурста жүлде алып, театрға төте жолмен</w:t>
        <w:br/>
        <w:t>келді; Әкім Таразидің «Күлмейтін комедиясы», Гоголь айтқандай, «көз</w:t>
        <w:br/>
        <w:t>жасы аралас күлкі» туғызады. Сондай-ақ, осы жылдар ішінде Ә.Тәжібаев,</w:t>
        <w:br/>
        <w:t>Ә.Әбішев, Ш.Хұсайынов, 3.Шашкин қаламдарынан шыққан жаңа</w:t>
        <w:br/>
        <w:t>пьесалардың репертуардан орын алуы - жаңағы жас үлестің мерейін</w:t>
        <w:br/>
        <w:t>арттыра түседі.</w:t>
        <w:br/>
        <w:t>Екінші бір аса қуанарлық жай - режиссерлық жұмыс. Театрға</w:t>
        <w:br/>
        <w:t>Әзірбайжан Мәмбетовтің келуімен байланысты режиссерлік жұмыс жаңа</w:t>
        <w:br/>
        <w:t>бір өріс алғаны көзге түседі. Алдымен, оның өзі қойған спектакльдерден</w:t>
        <w:br/>
        <w:t>сахналық күшті динамиканы байқайсың, актерлер ойынынан жаңа бір</w:t>
        <w:br/>
        <w:t>лепеседі, ол шарттылық әдістерін де театрда батыл қолданып келе жатыр.</w:t>
        <w:br/>
        <w:t>Тахауи Ахтановтың «Сәуле» пьесасы өмір қайшылықтарына батыл</w:t>
        <w:br/>
        <w:t>барған таңдаулы шығармалар қатарына жатады. Автор негізгі тартыс</w:t>
        <w:br/>
        <w:t>жүйесін ауыл шаруашылығының қазіргі кездерде көтеріліп жүрген</w:t>
        <w:br/>
        <w:t>мәселелеріне құрған. Олар: мал өсірудің көшпелі түрін өзгерту, алыс</w:t>
        <w:br/>
        <w:t>жайылымдар аралықтарында ірі базалар салып, қыс катты болатын</w:t>
        <w:br/>
        <w:t>жылдары малды жұттан аман сақтап қалу шаралары, малшылар үшін</w:t>
        <w:br/>
        <w:t>сәнді тұрғын үйлер, олардың балаларына мектеп-интернат, мәдени</w:t>
        <w:br/>
        <w:t>үйлерін салу, мал азығын көбейту, бау-бақшаны қазақ өмірінің әдет-</w:t>
        <w:br/>
        <w:t>салтына енгізу сияқты бүгінгі мәдениеті өскен жұртшылықтың тілек,</w:t>
        <w:br/>
        <w:t>талабынан туып отырған күрделі мәселелер.</w:t>
        <w:br/>
        <w:t>Осы идеяны қозғаушы, қолдаушы Сәуле және Құдайберген, Рыскелді</w:t>
        <w:br/>
        <w:t>сияқты облыс қызметкерлері мен колхозшылар. Бұған қарсы шығушылар</w:t>
        <w:br/>
        <w:t>облыстық партия комитетінің бірінші секретары Сырдақ және оның</w:t>
        <w:br/>
        <w:t>ықпалынан аса алмайтын Тайпақов сияқты обком қызметкерлері.</w:t>
        <w:br/>
        <w:t>Автор Сырдақ тұлғасымен істі тек өз айтқанымен шешіп үйренген,</w:t>
        <w:br/>
        <w:t>жаңалықты сезіне бермейтін, көпшіліктің сөзіне құлақ аспай, партиялық</w:t>
        <w:br/>
        <w:t>басшылыққа лениндік принципті ұстанбаған қызметкер кейпін береді.</w:t>
        <w:br/>
        <w:t>Ол ауыл шаруашылығының қалыптасқан түрін бұзудан қорқады, бір</w:t>
      </w:r>
    </w:p>
    <w:p>
      <w:r>
        <w:t>101</w:t>
        <w:br/>
        <w:t>Автор Алма мен Жанатты Жомартқа ғашық етіп қояды. Екеуі</w:t>
        <w:br/>
        <w:t>Жомартты бір-біріне мадақтап күн сайын сүйіспеншіліктерін асыра</w:t>
        <w:br/>
        <w:t>түседі. Бірақ, Жомарт көңілі қайсына ауса, екіншісі оған бөгет болмаймын</w:t>
        <w:br/>
        <w:t>деп серт етеді. Махаббатын, жүрек еркін салқын ақылға билетіп, көңілін</w:t>
        <w:br/>
        <w:t>суытпақ. Тек, достық қатынаста ғана болмақ.</w:t>
        <w:br/>
        <w:t>Осы күй көңілін қатты тебіренткен Жанат Алманы аяп, «Ақ көңілді</w:t>
        <w:br/>
        <w:t>адал жан. Ауыртуғасеніқолбатпас. Қатал тағдыр қайрап жатыр қылышын,</w:t>
        <w:br/>
        <w:t>тән кесерін, жан кесерін кім білсін!» - деп басын ұстап налиды.</w:t>
        <w:br/>
        <w:t>Автор осы бір оқиғаны пьесаға бекер-ақ әкеп қабаттастырған.</w:t>
        <w:br/>
        <w:t>Жүректе шын махаббат болса, ол өз арманын аңсайды, оп-оңай біреуге</w:t>
        <w:br/>
        <w:t>бере де қоймайды.</w:t>
        <w:br/>
        <w:t>Алма мен Жанаттың сөздерінде екі ұштылық, осалдық, бойларында</w:t>
        <w:br/>
        <w:t>орынсыз сезімталдық басым. Алма мен Жанат көпшілік жиналысында:</w:t>
        <w:br/>
        <w:t>«Жәкеме қарсы қалай сөйлеймін, айтысуға бет шыдай ма?» деп</w:t>
        <w:br/>
        <w:t>күмілжиді. Бұл осалдық бір емес, талай жерде кездесіп отырады. Мәселе</w:t>
        <w:br/>
        <w:t>үлкен кісімен тұрпайы түрде айтысу емес, ағаның көңілін қалдырмай,</w:t>
        <w:br/>
        <w:t>көп көңіліне қонымды етіп, өзіңнің ұтымды пікіріңді айтуда емес пе?</w:t>
        <w:br/>
        <w:t>Жанат әкесі Жақыптың кемшіліктерін ретін тауып, көше арасында, үй</w:t>
        <w:br/>
        <w:t>ішінде емес, көпшілік жерде айтса, көптеген жақыптарға үлгі-сын емес</w:t>
        <w:br/>
        <w:t>пе?</w:t>
        <w:br/>
        <w:t>Автор жастар характерін дұрыс бере алмаған. Бұлар сылдыр,</w:t>
        <w:br/>
        <w:t>мағынасыз әсем сөздерге әуес. Пьесадағы кейіпкерлердің көбі дерлік</w:t>
        <w:br/>
        <w:t>орынсыз шешендікке салынады. Кейіпкерлердің сөздері бір-біріне</w:t>
        <w:br/>
        <w:t>ұқсас. Ал, пьесадағы басты кейіпкерден бастап сахнаға бір-екі-ақ кіріп-</w:t>
        <w:br/>
        <w:t>шығатын, бір-екі ауыз сөзі бар кейіпкерлердің өзіне ғана тән өз характерін</w:t>
        <w:br/>
        <w:t>көрсететін сөздері болуы керек. Осы пьесадағы кейбір кейіпкерлердің</w:t>
        <w:br/>
        <w:t>айтатын сөздері құлаққа тым тұрпайы естіледі. Онда бұрынғының көсіле</w:t>
        <w:br/>
        <w:t>сөйлейтін билерінің құрғақ шешендікке салынатын сарыны бар. Автор</w:t>
        <w:br/>
        <w:t>көп арада сөздің сыртқы сұлулық құрылысы мен музыкалық үннің әсем</w:t>
        <w:br/>
        <w:t>шығуына беріліп, диалогтардың динамикалық күшін әлсіретіп алады.</w:t>
        <w:br/>
        <w:t>Автор шығармасында осы бір кемшіліктерді жіберу салдарынан</w:t>
        <w:br/>
        <w:t>ойлаған идеясынан толық аса алмады. Ол кемшіліктер режиссерлар</w:t>
        <w:br/>
        <w:t>мен актерларға көптеген бөгет жасады. Және режиссерлық жұмыста</w:t>
        <w:br/>
        <w:t>пьесадағы кемшіліктер жөнделмей, кейіпкерлер характері артистер</w:t>
        <w:br/>
        <w:t>ойынымен қабысып қалыптаспайды. Жанат, Алма рольдерінде ойнаған</w:t>
        <w:br/>
        <w:t>Римова Бикен, Жалмұханбетова Жамал Жанат пен Алманы тым сезімтал,</w:t>
        <w:br/>
        <w:t>нәзік жанды етіп бейнелеуге тырысты.</w:t>
        <w:br/>
        <w:t>Жомарт, Сатан, Есжан, Ахмет, Бейсен, Айдар, Ұрқия рольдерінде</w:t>
        <w:br/>
        <w:t>ойнаған Бадыров, Әділшинов, Нұрбеков, Қожамқұлов, Сауырқов,</w:t>
        <w:br/>
        <w:t>Телғараев, Қойшыбаева драматург бейнелеген образдардын көлемінде</w:t>
        <w:br/>
        <w:t>ғана қалды.</w:t>
        <w:br/>
        <w:t>Ерекше сөз етуге тұрарлық - Қалыбек Қуанышбаев ойнаған Жақып</w:t>
        <w:br/>
        <w:t>“.</w:t>
        <w:br/>
        <w:t>табыстан-табысқа жеткізіп, барлық қиыншылықтарды халықпен бірге</w:t>
        <w:br/>
        <w:t>көтеріп келген адам бойында, алдымен, халық сүйетін, сол ұнатқан</w:t>
        <w:br/>
        <w:t>адамгершілік қасиет, жақсы мінез мол болу керек. Онсыз жиырма жыл</w:t>
      </w:r>
    </w:p>
    <w:p>
      <w:r>
        <w:t>бойы бір колхозда бастық болу қиын. Осы бір жылдар бойы Телғара</w:t>
        <w:br/>
        <w:t>өзінің іскерлігін, ұйымдастырушылық қабілетін көрсетті, колхоз ісіне</w:t>
        <w:br/>
        <w:t>кедергі жасаған небір кертартпа адамдарды жөнге салып, еңбекке</w:t>
        <w:br/>
        <w:t>баулыды. Телғара - әрдайым алдыңғы шепте жүрген адам. Ақын тілімен</w:t>
        <w:br/>
        <w:t>айтсақ Телғара: «Желкеме шор түсер деп аямай сал, Мен сенің өгізіңмін</w:t>
        <w:br/>
        <w:t>өрге жегер!» - деп жүрген, халқына осылай еңбек етіп келе жатқан</w:t>
        <w:br/>
        <w:t>адам. Телғараның өмір жолын осылай топшылаймыз. Адам сүйсінер</w:t>
        <w:br/>
        <w:t>мінездер пьесадағы Телғара тұлғасында аз. Телғараның жаңсақ баса</w:t>
        <w:br/>
        <w:t>бастаған кезін драматург пьесасына өзек еткендіктен, оның жағымсыз</w:t>
        <w:br/>
        <w:t>мінездерін баса беруді жөн көрген. Телғараның психологиясы мен өмірге</w:t>
        <w:br/>
        <w:t>көзқарастарында өзгерістер тым шұғыл, тым тез, сондықтан іс-әрекеті</w:t>
        <w:br/>
        <w:t>кей арада нанымсыздық туғызады.</w:t>
        <w:br/>
        <w:t>Спектакльді қоюшы режиссер М.И.Гольдблат пен актер Қ.Бадыров</w:t>
        <w:br/>
        <w:t>Телғараның бірбеткей өр, өзімшіл, қырып-жойма мінездерін беруге</w:t>
        <w:br/>
        <w:t>баса көңіл бөлген. Қ.Бадыров осы мінездерді шебер жеткізеді де. Ал,</w:t>
        <w:br/>
        <w:t>Телғараның рухани күйзеліске түсу, өз қателіктеріне түсіне бастаған</w:t>
        <w:br/>
        <w:t>сәттеріндегі көңіл-күйін, көпшілік талқысына түсіп жұмсарған кезін,</w:t>
        <w:br/>
        <w:t>менмендіктен арыла бастаған шақтарын жүрек толқытар, көрушіні</w:t>
        <w:br/>
        <w:t>қатты әсерлендірер шынайы сезім күйлеріне бөлей алмады. Телғара</w:t>
        <w:br/>
        <w:t>іс-әрекеттерінің кей кезде нанымсыз болып көрінулері - актер ойының</w:t>
        <w:br/>
        <w:t>тым біржақтылығынан да болды. Телғара көп арада, әсіресе, соңғы</w:t>
        <w:br/>
        <w:t>көріністерде өз ісінің қателіктерін біле тұрып, Арман сөздерінің шын</w:t>
        <w:br/>
        <w:t>достық көңілден айтылып жатқанын сезіне тұрып қыңырлық мінезінен</w:t>
        <w:br/>
        <w:t>айрылмайды. Жалған намыстың құлы болғандықтан, қисықтыққа</w:t>
        <w:br/>
        <w:t>басады. Телғара басына әсте бір: «Япырмау, осы мен не істеп жүрмін,</w:t>
        <w:br/>
        <w:t>мінезім не боп барады» деген ой ұшқыны келіп отырса, психологиялық</w:t>
        <w:br/>
        <w:t>күйлер тереңдей түскен болар еді. Біз Телғараны ұнамды қаһарман дедік.</w:t>
        <w:br/>
        <w:t>Автор да, қоюшы-режиссер де, рольде ойнаушы актер де осы пікірде.</w:t>
        <w:br/>
        <w:t>Олай болса, оның кейбір дөрекі, одағай, тым қатал мінездерінен еңбек</w:t>
        <w:br/>
        <w:t>адамын жақсы көретін, өмір сүйгіш қасиеттерін аңғаруымыз керек. Көп</w:t>
        <w:br/>
        <w:t>арада авторда айтылмай қалған күйлерді актердің толықтырғаны жөн.</w:t>
        <w:br/>
        <w:t>Телғараға қарсы шығатын, қателіктерін жасқанбай бетіне айтып, оны</w:t>
        <w:br/>
        <w:t>өмірге жаңа талаптардың биігінен қарауға үйретушілердің бірі - Арман</w:t>
        <w:br/>
        <w:t>Абзалов. Шығармадағы шынайы достық, берік махаббат, партиялық</w:t>
        <w:br/>
        <w:t>принциптілік, жеке бастың мүддесінен көпшілік ісін жоғары санау</w:t>
        <w:br/>
        <w:t>сияқты ізгі мақсаттар Арман басындағы шытырман оқиғалар тізбегі</w:t>
        <w:br/>
        <w:t>арқылы беріледі. Мұнда колхозға жаңадан келген жас агроном халық</w:t>
        <w:br/>
        <w:t>сеніміне бөленген Телғара сияқты председательге қарсы шығады, осы</w:t>
        <w:br/>
        <w:t>жолда онымен қоймай, жалғыз қызы - Анарға үйленбек, оны да өз</w:t>
        <w:br/>
        <w:t>“.</w:t>
        <w:br/>
        <w:t>Жақыптың аузына жалған сөздер де салады. Оның бюро басталмас бұрын</w:t>
        <w:br/>
        <w:t>аудандық совет председателі Есжанмен сөйлескен мына бір әңгімесінен</w:t>
        <w:br/>
        <w:t>кереміз.</w:t>
        <w:br/>
        <w:t>Есжан. - Түк естігем жоқ. Колхозда төрт күн жүріп жаңа ғана келдім.</w:t>
        <w:br/>
        <w:t>Онда да бюроға келдім.</w:t>
        <w:br/>
        <w:t>Жақып. -Естімесен тағы Жомарт, тағы топ. Жоспар дауы бас алғызбай</w:t>
        <w:br/>
        <w:t>қойды. Өкіметтің, көптік дегенін қолдайсың, менің дегенімді қолда</w:t>
        <w:br/>
        <w:t>дейді. Қасарысып-ақ едім жас неме басымнан күш алып кетті. Мертігіп</w:t>
        <w:br/>
        <w:t>келдім. Тән мертігі емес, жан мертігі. Бір менікі емес бәріміздікі. Ұйтқы</w:t>
        <w:br/>
        <w:t>бұзылды. Алалық ошақ басына келді, - деп күйінеді.</w:t>
        <w:br/>
        <w:t>Біздің «жалған» деп отырғанымыз мынау: Жомарт ешбір арада, сен</w:t>
        <w:br/>
        <w:t>өкіметтің, көптің дегенін қолдайсың, менің дегенімді қолда, деп күш</w:t>
        <w:br/>
        <w:t>көрсеткен емес. Жомарт Жақыпқа, Жақа деп отырып, өз жоспарын</w:t>
        <w:br/>
        <w:t>түсіндірумен болады. Жақып Жомарт жоспарын қабылдатпаса да бұл</w:t>
      </w:r>
    </w:p>
    <w:p>
      <w:r>
        <w:t>арада өтірік айтпауы керек еді. Жақыптың бұл күйінішіне бек қайғырған</w:t>
        <w:br/>
        <w:t>аудандық советтің бастығы Есжан: «Осылар келді де, кетті маза, оның</w:t>
        <w:br/>
        <w:t>аузын қарымаса болмайды. Қайғырмаңыз, Жақа, бұл сізді басынғаны</w:t>
        <w:br/>
        <w:t>емес, бізді, көпшілікті басынғаны. Көрерсіз, бәлем, шоқ басқан тайлақтай</w:t>
        <w:br/>
        <w:t>болар?!» - деп Есжан күжілдейді. Бюро алдында Жақып пен Есжан</w:t>
        <w:br/>
        <w:t>осындай бір ымырашылдыққа келеді.</w:t>
        <w:br/>
        <w:t>Жасы 55-ке келген, талай адамдарды өз қолынан тәрбиелеп</w:t>
        <w:br/>
        <w:t>өсірген ақылды, алғыр Жақып осылай бейнеленген. Ал, Жақыптың</w:t>
        <w:br/>
        <w:t>айналасындағы адамдар - өсек сөзге желдей ескен, қысыр әңгіменің</w:t>
        <w:br/>
        <w:t>иесі жалқау Бейсен, күйеуіне тартқан Ұрқия, ұры Айдар, жұмыста жүріп</w:t>
        <w:br/>
        <w:t>айырылған саусағын «соғыста, немісте қалдырдым» деп өтірік айтып,</w:t>
        <w:br/>
        <w:t>«әскерде болдым» - деген атақты бетке бедел етіп, өз айтқанынан басқаға</w:t>
        <w:br/>
        <w:t>көнбейтін өркөкірек Баймұхан.</w:t>
        <w:br/>
        <w:t>Рас, бұлардан басқа Жақыптың нағыз серіктері де бар. Олар</w:t>
        <w:br/>
        <w:t>стахановшы Ахмет, мал бастығы, еңбек сүйгіш Жәнібек пен Баймағамбет.</w:t>
        <w:br/>
        <w:t>Оқудан қызметке келген Жомарт, Жанат, Алма.</w:t>
        <w:br/>
        <w:t>Жақып туралы тағы бір-екі сөз. Жақып айналасын қоршаған өзімен</w:t>
        <w:br/>
        <w:t>бірнеше жылдар істес келе жатқан осы адамдардың мінез-құлықтарын</w:t>
        <w:br/>
        <w:t>жөнді білмейді. Бейсеннің жалқаулығы, Айдардың ұрылығы Жомарт</w:t>
        <w:br/>
        <w:t>келген соң әшкереленеді. Айдар Қарағандыға мал сатуға барғанда, 30</w:t>
        <w:br/>
        <w:t>мың сомды алып қашады. Ал, Айдардың бұл бірінші рет істеп жүргені</w:t>
        <w:br/>
        <w:t>ме, ол талай 30 мыңдарды жұтқан. Колхоздың есеп жұмысына Айдар</w:t>
        <w:br/>
        <w:t>сияқты сұмның суық қолы араласқанда, колхоз қалай өркендейді деп</w:t>
        <w:br/>
        <w:t>таңырқайсың. Осы сияқтылардың бәрін Жақып білмейді. Керісінше «мен</w:t>
        <w:br/>
        <w:t>жалқаулар мен ұрыларды ұстаған екенмін ғой» деп ашу шақырады.</w:t>
        <w:br/>
        <w:t>Біз Жақып характері дұрыс берілмеген деп ойлаймыз. Автор жарамды</w:t>
        <w:br/>
        <w:t>кейіпкерлерден Сатан, Ахмет, Жомарт характерлерін біраз дұрыс бере</w:t>
        <w:br/>
        <w:t>білген.</w:t>
        <w:br/>
        <w:t>95</w:t>
        <w:br/>
        <w:t>Пьесадағы енді бір көңіл аударатын мәселе - жастар кейпі.</w:t>
        <w:br/>
        <w:t>реалистік драматургия негізінде реалистік театр жасауға, халық</w:t>
        <w:br/>
        <w:t>өнерпаздарынан құралған театр труппасын нағыз төселген профессионал</w:t>
        <w:br/>
        <w:t>дәрежеге көтеруге күш салды. Бір-бірімен тығыз байланыста дамитын</w:t>
        <w:br/>
        <w:t>осы проблемаларды іс жүзіне асыруда қазақ жазушыларының көрнекті</w:t>
        <w:br/>
        <w:t>өкілдері С.Сейфуллин, М.Әуезов, Б.Майлин, І.Жансүгіров, Ғ.Мүсірепов,</w:t>
        <w:br/>
        <w:t>С.Мұқанов және басқаларының драматургиядағы үлгі-өнегесі</w:t>
        <w:br/>
        <w:t>қалыптасты. Жазушыларымыздың театр өнерінің теориясы, тарихы</w:t>
        <w:br/>
        <w:t>жайында жазған бағалы еңбектерін қоса айтсақ, жоғарыда аталған</w:t>
        <w:br/>
        <w:t>проблеманы жан-жақты шешуге батыл кіріскендерін көреміз.</w:t>
        <w:br/>
        <w:t>Баспасөз бетінде орыс совет драматургтерінің пьесаларын қою</w:t>
        <w:br/>
        <w:t>проблемалық мәселе ретінде көтерілді. М.Әуезовтің 1936 жылы</w:t>
        <w:br/>
        <w:t>жарияланған «Қазақ сахнасындағы аударма пьесалар» деген мақаласы</w:t>
        <w:br/>
        <w:t>сол күндері түгілі, қазіргілік маңызы да аса зор. Мұндағы көтеріліп</w:t>
        <w:br/>
        <w:t>отырған мәселелер маңызы ешуақыт ескірмей, жаңғырып отыратын,</w:t>
        <w:br/>
        <w:t>жас театр труппасы алдына қойылар актерлік, режиссерлік міндеттер.</w:t>
        <w:br/>
        <w:t>Драматург аударма пьесаларды қоюдан біздің театрларымыз үшін,</w:t>
        <w:br/>
        <w:t>жұртшылығымыз үшін пайдалы мынандай тарихи ірі белгілерді таныған</w:t>
        <w:br/>
        <w:t>еді. Олар: «Совет драматургиясының алдыңғы қатардағы пьесаларын</w:t>
        <w:br/>
        <w:t>қою арқылы драма театры интернационалдық тәрбиені күшейтеді.</w:t>
        <w:br/>
        <w:t>Көпшілікке совет мәдениетінің табыстарын танытып, ұғымды, қонымды</w:t>
        <w:br/>
        <w:t>етіптанытып, сол мәдениетті сүюге, «өз тәнім» деп тануға баулиды. Совет</w:t>
        <w:br/>
        <w:t>пьесасымен, сол пьесаның тұлғаларын, қазақ жұртшылығы «жалпы</w:t>
        <w:br/>
        <w:t>социалистік, интернационалдық казнам» деп таниды. Қазақ тіліндегі</w:t>
      </w:r>
    </w:p>
    <w:p>
      <w:r>
        <w:t>жас әдебиетімізбен, саны аз ғана түпнұсқаларымызда жаңа тарихтың</w:t>
        <w:br/>
        <w:t>қаһармандары әзірше жарым-жартылай ғана көрсетілсе, жалпы совет</w:t>
        <w:br/>
        <w:t>драматургиясында олар көлемдірек, кеңірек, революцияшыл, реалист</w:t>
        <w:br/>
        <w:t>театрдың беретін үлгі, нәрін береді.</w:t>
        <w:br/>
        <w:t>Бұл пьесалардың зор қасиеті актерін жалғыз қазақ пьесасының</w:t>
        <w:br/>
        <w:t>көлемінде қалдырмай, сол актер типінің өзін де өзгерте өсіреді. Қазақ</w:t>
        <w:br/>
        <w:t>актерін, советтік интернационалдық мәдениеттің майданындағы,</w:t>
        <w:br/>
        <w:t>интернационалдық мүсіні бар қайраткер етеді.</w:t>
        <w:br/>
        <w:t>Ал аудармалардың ішінде совет пьесаларынан бөлек, классик</w:t>
        <w:br/>
        <w:t>пьесалар тағы бар. Оларды қою арқылы, ең әуелі, біз қазақ жұртшылығын</w:t>
        <w:br/>
        <w:t>неше алуан тарихпен, неше түрлі ұлттардың, қоғамдардың, топтардың</w:t>
        <w:br/>
        <w:t>өмірімен таныстырамыз. Сол орталардағы қоғамдық мінез-құлық, мүсін,</w:t>
        <w:br/>
        <w:t>пішіндерді танытамыз».</w:t>
        <w:br/>
        <w:t>Бұл бағалы пікірлер К.Треневтің «Любовь Яровая», классикадан</w:t>
        <w:br/>
        <w:t>Гогольдің «Үйлену», «Ревизор» тағы басқа пьесаларды қойып, азды-көпті</w:t>
        <w:br/>
        <w:t>пайдалы нәтижелер алудан барып айтылған еді. Отызыншы жылдардың</w:t>
        <w:br/>
        <w:t>алғашқы жартысында аударма пьесаларды қоюға театр ерекше көңіл</w:t>
        <w:br/>
        <w:t>бөлді. Бұл бір жағынан түп нұсқаларымыздың тапшылығынан болса, ең</w:t>
        <w:br/>
        <w:t>бастысы да осы деп ойлау керек, М.Әуезов айтып отырған нысаналардың</w:t>
        <w:br/>
        <w:t>116</w:t>
        <w:br/>
        <w:t>тілмен жеткізген. Пьеса құрылысында тұтастық бар. Осы тұтастық</w:t>
        <w:br/>
        <w:t>спектакльде берік сақталмаған сияқты.</w:t>
        <w:br/>
        <w:t>Режиссер В.Пұсұрманов спектакльді шартты түрде жеңіл шешуді</w:t>
        <w:br/>
        <w:t>ойлаған. Бірақ, мұнда мазмүн мен түрде қайшылық бар.</w:t>
        <w:br/>
        <w:t>«Ақын жүрегін» психологиялық драма дедік. Мұнда екі адам</w:t>
        <w:br/>
        <w:t>арасында өтетін сұхбаттасу, сыр сәттері көп. Іштейін ұғысу жайлары мол</w:t>
        <w:br/>
        <w:t>көріністерді сахнадағы ашық алаңда көрсету қиынға соғады.</w:t>
        <w:br/>
        <w:t>Режиссер сахнаны қара пүлішпен қоршап тастағанда, әр көріністі</w:t>
        <w:br/>
        <w:t>жылжымалыекі платформа арқылы ашық сахнада жүргізіп отырады. Осы</w:t>
        <w:br/>
        <w:t>екі обьектіге прожектор нысаналарын жібереді. Бұл әдістер спектакль</w:t>
        <w:br/>
        <w:t>қарқынын жылдамдатқанымен, сахнаны өте күңгірттетіп жіберген.</w:t>
        <w:br/>
        <w:t>Осы спектакльге қара бояудың үйлеспейтінін мына бір көріністен</w:t>
        <w:br/>
        <w:t>айқын байқаймыз. Ақын ауруханада жатыр. Бұл операция алдындағы</w:t>
        <w:br/>
        <w:t>көрініс. Шарбан, тағы басқа дос-жарандарымен ол осы арада соңғы рет</w:t>
        <w:br/>
        <w:t>тілдеседі. Бұл қайғылы сәт, қазалы сәт. Режиссер шешімі осы қайғы</w:t>
        <w:br/>
        <w:t>күйін еңсені басқан қаралы шымылдықтармен қоршап тастаған. Міне,</w:t>
        <w:br/>
        <w:t>платформа сахна түкпіріне, қою қараңғылыққа қарай жылжып барады.</w:t>
        <w:br/>
        <w:t>Ақынды қабыр құшағы жұтып бара жатқандай сезінесің. Бұл пьесаның</w:t>
        <w:br/>
        <w:t>оптимистік рухына жат көрініс. Және көркем шындыққа да үйлесімсіз</w:t>
        <w:br/>
        <w:t>алынған, мазмұнға кері әсерін тигізіп тұрған шешім.</w:t>
        <w:br/>
        <w:t>Осы күндері қазақ театрларында прожектор нысаналарын,</w:t>
        <w:br/>
        <w:t>(пистолетті) және проекцияларды қолдануды жиі пайдаланады. Мұны</w:t>
        <w:br/>
        <w:t>кейбір режиссерлеріміз қазақ сахнасына енгізген жаңалығымыз деген</w:t>
        <w:br/>
        <w:t>ойда. Алдымен, мұның жаңалық еместігін айтқымыз келді. Бұл әдістер</w:t>
        <w:br/>
        <w:t>орыс театрында баяғыдан бар-ды. Ал, 1930 жылдары бұл әдісті қазақ</w:t>
        <w:br/>
        <w:t>спектакльдерінде де қолданған болатын. Мәселе, бұда да емес. Сырт</w:t>
        <w:br/>
        <w:t>қабырғалы декорацияны жойып, шарттылықты қолданғанда оны шығарма</w:t>
        <w:br/>
        <w:t>жанрына лайықты пайдаланған жөн. Прожектор нысанасын экранда көп</w:t>
        <w:br/>
        <w:t>қолданатыны белгілі. Оған қоса киноның ірі планы бар. Аппаратпен адам</w:t>
        <w:br/>
        <w:t>тұлғасын, не басын, кейде екі жанарын ғана ірі планда алып көрсетеді.</w:t>
        <w:br/>
        <w:t>Бұл экранәдістері. Ал, театрда мұны қолдану қиын. Айталық, балконның</w:t>
      </w:r>
    </w:p>
    <w:p>
      <w:r>
        <w:t>екі жақ қанатынан күшті екі прожектор нысаналарын орнатып, актер</w:t>
        <w:br/>
        <w:t>жүзін ірі планда көрсетуге бола ма? Меніңше, болмайды. Біріншіден,</w:t>
        <w:br/>
        <w:t>актерге мұндай күшті жарық астында тұрып ойнау қиын. Екіншіден,</w:t>
        <w:br/>
        <w:t>көрушілерге де бұл жарық сәулесі мол түседі. Прожектор нысанасының</w:t>
        <w:br/>
        <w:t>бізге қажеті - залды қараңғылап, сахна орнын сәулелендіру үшін керек.</w:t>
        <w:br/>
        <w:t>Өз ойымды айқынырақ түсіндіру үшін бірер дәлелдер айтпақпын.</w:t>
        <w:br/>
        <w:t>Астана жұртшылығы Көркем театрдың спектакльдерін көріп, сахна</w:t>
        <w:br/>
        <w:t>өнерінің талай әсем сырларын түсінгендей болды. Әртүрлі режиссерлік</w:t>
        <w:br/>
        <w:t>шешімдер тұрғысынан қойылған спектакльдердің куәсі болдық.</w:t>
        <w:br/>
        <w:t>Барлық тұрмыстық элементтері сақталған, төрт қабырға ішінде өтетін</w:t>
        <w:br/>
        <w:t>Горький мен Чехов пьесаларын көріп, көп сахналы, көп кейіпкерді,</w:t>
        <w:br/>
        <w:t>111</w:t>
        <w:br/>
        <w:t>бейнесін, тұрқын көрсек, автор идеясы актерлер ойынында шешен тіл</w:t>
        <w:br/>
        <w:t>тапса, ойландырар, көңіл сергітер алдымен сол болар. Бұдан өзге жанама</w:t>
        <w:br/>
        <w:t>жалт етпе тәсілдердің бәрі де сахна өнеріндегі тереңдікті көрсетпесе</w:t>
        <w:br/>
        <w:t>керек. «Сөнбейтін от» драмасын көріп отырғанымызда, әр жайдан</w:t>
        <w:br/>
        <w:t>бір түйіткілденіп жүретін, осы ой көңілге тағы оралған еді. «Ақын</w:t>
        <w:br/>
        <w:t>жүрегіндегі» режиссерлік шешімнің жеңіл қалпы мұнда да бар.</w:t>
        <w:br/>
        <w:t>Алғашқы көрініс. Сахнаның сол жақ бүйірінен будақтай шыққан</w:t>
        <w:br/>
        <w:t>бозғыл түтін (әрине, иіссіз түтін) алқызыл жалын тілдері (әрине, шарпуы</w:t>
        <w:br/>
        <w:t>жоқ) бірапаттың хабаршысындай сезілді. Оныңатқарар сахналық міндеті</w:t>
        <w:br/>
        <w:t>де осы ғана. Түтіннің айығуымен одан алған әсер де ізсіз қалды.</w:t>
        <w:br/>
        <w:t>Ал, спектакль эпиграфы ретінде айтылған:</w:t>
        <w:br/>
        <w:t>«Мен жанбасам лапылдап, Сен жанбасаң лапылдап, Біз жанбасақ</w:t>
        <w:br/>
        <w:t>лапылдап, Аспан қалай ашылмақ!» - деген ақын Назым Хикмет сөзі</w:t>
        <w:br/>
        <w:t>жадында жатталады. Жатталу, датталу сыры - драманың бұл өзекті ойы,</w:t>
        <w:br/>
        <w:t>түпкі идея. Өмірдегі тоғышарлық біткенге, бойкүйездікке, тоқмейілсу</w:t>
        <w:br/>
        <w:t>мен немқұрайлылыққа қарсы қойылған - автор тенденциясы. Оттылар</w:t>
        <w:br/>
        <w:t>мен отсыздар қақтығысы тудыратын, оттылар айтатын жыр бұл. Өзінің</w:t>
        <w:br/>
        <w:t>мақсатты жолында табандап тұрып қалатын дон кихоттардың тіршілік</w:t>
        <w:br/>
        <w:t>қадамы қашанда осындай жалынды сөздер идеясымен басталған. Бұл</w:t>
        <w:br/>
        <w:t>сөздерді өздері айтуға жасқаншақ келгенмен, ол - көкейгестісі, өмір</w:t>
        <w:br/>
        <w:t>тынысы. Олар сөзден гөрі, істің, қимылдың адамдары. Автордың бұл</w:t>
        <w:br/>
        <w:t>жолдары бастаушы аузымен айтқызуының ыңғайы да осыдан болар.</w:t>
        <w:br/>
        <w:t>Бастаушы бұл пьесада жазушы идеясының жаршысы болумен</w:t>
        <w:br/>
        <w:t>бірге, оның сүйікті қаһармандарының ары тұрғысында көрініп,</w:t>
        <w:br/>
        <w:t>олармен сыр шертіседі, айтысады. Өмір жайлы көрермендермен де</w:t>
        <w:br/>
        <w:t>сырласып кететін сәттері аз емес. Автор осындай әдіс арқылы ұнамды</w:t>
        <w:br/>
        <w:t>кейіпкерлерінің тағдыры жайлы кең сөйлеуге өткел тапқан. Әрине,</w:t>
        <w:br/>
        <w:t>советтік драматургияда бұл әдіс соны болмағанмен, қазақ сахнасында</w:t>
        <w:br/>
        <w:t>бұл ұғымды көрініске айналып тұр.</w:t>
        <w:br/>
        <w:t>Кесек істердің терең мағынасын құнарлы сөздер арқылы ғана</w:t>
        <w:br/>
        <w:t>жеткізуге болатынын ескерсек, пьесаның көтеріңкі стильде жазылуына</w:t>
        <w:br/>
        <w:t>мін тағу да қиын. Өйткені, мұндағы сөздер алынып отырған жағдайға</w:t>
        <w:br/>
        <w:t>лайықты және кейіпкер мінезінен туғандықтан нанымды. Әсіресе</w:t>
        <w:br/>
        <w:t>бастаушы ролінде ойнайтын Х.Бөкеева аузымен айтылатын ойлы</w:t>
        <w:br/>
        <w:t>жолдарда драматизм мен публицистикалық сарын шендесіп жатыр.</w:t>
        <w:br/>
        <w:t>Ақктриса бейне бір мінбеден сөйлеп жүргендей әсер қалдырады. Сахна</w:t>
        <w:br/>
        <w:t>мен көрермен арасын жақындастырып, үндестіріп отырған да осы</w:t>
        <w:br/>
        <w:t>бастаушы ролі.</w:t>
        <w:br/>
        <w:t>Спектакльдегі кіндік сахна - Қабеннің диссертация қорғау кезі.</w:t>
      </w:r>
    </w:p>
    <w:p>
      <w:r>
        <w:t>Автор көрерменді өмірде сирек кездесетін оқиға, мінездер үстінен</w:t>
        <w:br/>
        <w:t>шығарады. Оқиға түйіні - ғылым мен практика арасындағы алшақтық.</w:t>
        <w:br/>
        <w:t>Ембі жерінен мұнай алудың жаңа, екінші әдісін таптым деп ғылыми</w:t>
        <w:br/>
        <w:t>113</w:t>
        <w:br/>
        <w:t>талай пьесаларымызда бар. Ә.Әбішевтің «Бір семьядағы» Жаңыл,</w:t>
        <w:br/>
        <w:t>«Күншілдіктегі» Салқия, М.Иманжановтың «Менің махаббатымдағы»</w:t>
        <w:br/>
        <w:t>Бикеосы Айшаныңапалары. Осылардыңбәрінтудырған А.Корнейчуктің</w:t>
        <w:br/>
        <w:t>«Бүргенді тоғайындағы» Ага Шука.</w:t>
        <w:br/>
        <w:t>Осы Айша сияқты тұлғаларды драматургтың табысы деп айту қиын.</w:t>
        <w:br/>
        <w:t>Ал, бұл кезбе кейіпкерлер актер творчествосына өріс бермейді, оны</w:t>
        <w:br/>
        <w:t>штампқа салады.</w:t>
        <w:br/>
        <w:t>Қырықты қусырып тастаса да әлі бой түзеп, жас жігітше елеңдеуін</w:t>
        <w:br/>
        <w:t>қоймаған, шәлкес мінезді осы Айша құдағи ролін Х.Жиенқұлова</w:t>
        <w:br/>
        <w:t>шебер ойнайды. Шебер ойнайды деу аз, оның жүріс-тұрысы, сөзі,</w:t>
        <w:br/>
        <w:t>қылқым-сылқым мінезі - көзіне әлі де бір таныс жанды елестетеді.</w:t>
        <w:br/>
        <w:t>Осылай дегенмен, біз, Хадишаның бұл творчестволық жаңа табысы</w:t>
        <w:br/>
        <w:t>дей алмаймыз. Хадиша ойнаған Бике, «Ауру тістердегі» Хұмархан осы</w:t>
        <w:br/>
        <w:t>Айшатиптес әйелдер. Талантты актрисаны мұндай бір типтес рольдерде</w:t>
        <w:br/>
        <w:t>ойната беру - оған зиян. Бұл өнер адамын дағдарысқа түсіретін жол.</w:t>
        <w:br/>
        <w:t>Ал осы комедиядағы қысыр кеңеске әуес Бекен шал, аумаған</w:t>
        <w:br/>
        <w:t>«Менің махаббатымдағы» Нүрпейіс. Екеуі де қасқыр соғатындары</w:t>
        <w:br/>
        <w:t>жайында өтірік әңгіме айтады. Міне, мұндай ұқсастықтар драматургтің</w:t>
        <w:br/>
        <w:t>шеберлігінің жетпеуінен емес, ізденбеушіліктен қайталанып отырған</w:t>
        <w:br/>
        <w:t>көріністер. Бекен ролінде Сәлменов ойнайды. Жақсы ойнайды. Бірақ,</w:t>
        <w:br/>
        <w:t>актер үшін бұл да жаңалық емес. Бекен сияқты ауыл шалдарының</w:t>
        <w:br/>
        <w:t>талайын Сәлменов ойнап жүр. Бұл пікірді артист Р.Сейітметов туралы</w:t>
        <w:br/>
        <w:t>да айтуға болады. Ол сахнада кейіпкер өмірін дәл өзі кешіп жүргендей</w:t>
        <w:br/>
        <w:t>сеніммен ойнайды. Еркін. Сөзі де, күлкісі де, қимылы да біртүрлі кең</w:t>
        <w:br/>
        <w:t>тыныспен еркін шығады. Ол ойнап жүрген Арыстанның, тағы басқа</w:t>
        <w:br/>
        <w:t>рольдердің көрерменге ұнамды болып көрінетіні де осындай өнер</w:t>
        <w:br/>
        <w:t>белгісінен. Жас актердің өнеріне қызыға қарап, сүйсіне отырып, «осы</w:t>
        <w:br/>
        <w:t>Сейітметов та бір жақты кетіп бара жатқан жоқ па!?» - деп ойлаймыз.</w:t>
        <w:br/>
        <w:t>«Беу, қыздар-айдағы» Әубәкір ақын мен Арыстан арасында әдебиеттік</w:t>
        <w:br/>
        <w:t>ұқсастықтан гөрі, сахналық ұқсастық бар сияқты. Бұлардың қимылы,</w:t>
        <w:br/>
        <w:t>(әсіресе кол сілтесі) сидаң жеңіл жүрісі, сөз айту мәнері, ойнақшы</w:t>
        <w:br/>
        <w:t>көзқарастарында да ұқсастық бар. Актер ойынындағы осы ұқсастықтар</w:t>
        <w:br/>
        <w:t>Әубәкір мен Арыстанды туыс етіп отыр.</w:t>
        <w:br/>
        <w:t>Осы спектакльде шофер қыздың ролі бар. Кішкене, өткінші роль.</w:t>
        <w:br/>
        <w:t>Бірақ, осы титтей рольді үлкейтіп, есте қаларлықтай етіп отырған</w:t>
        <w:br/>
        <w:t>Н.Мышбаева ойыны. Шымылдық ашылғанда машинамен зулатып келе</w:t>
        <w:br/>
        <w:t>жатқан Жамал - Нүкетай өзінің саңқылдата салған әнімен спектакльге</w:t>
        <w:br/>
        <w:t>бірден көңілді жеңіл екпін беріп, көрерменді де көңілді күйге бөлейді.</w:t>
        <w:br/>
        <w:t>Кең үнді, жарқын жүзді, өткір мінезді осы қыз сүйкімді-ақ. Сахна</w:t>
        <w:br/>
        <w:t>ұстаздарының «жаман роль жоқ, нашар актер» бар дейтіні осыдан ғой.</w:t>
        <w:br/>
        <w:t>Егер, рольдегіактрисаәнсалаалмайтынболса,спектакльдіңкомедиялық</w:t>
        <w:br/>
        <w:t>екпіні бірден түсіп, келер көріністердің бәрін де солғындатып жіберер</w:t>
        <w:br/>
        <w:t>еді. Осы бір-екі минуттық көрініс режиссер үшін де қымбат. Ол осы</w:t>
        <w:br/>
        <w:t>108</w:t>
        <w:br/>
        <w:t>Москва алпауыттарының өмір болмысы қазақ өмірінен, тұрмысынан</w:t>
        <w:br/>
        <w:t>қаншалықты жырақ екені белгілі. Және Чацкий дүниесі қандай, соны</w:t>
      </w:r>
    </w:p>
    <w:p>
      <w:r>
        <w:t>еске алайық! Осымен бірге, бұл екі ұлы драматургтің жазу стилінің</w:t>
        <w:br/>
        <w:t>өзгешеліктерін барлайық. Ал, Горькийдің революциялық романтика</w:t>
        <w:br/>
        <w:t>сарынында жазылған пьесаларынан Чеховтың әсем лирикаға толы, көңіл</w:t>
        <w:br/>
        <w:t>күйі сырларын терең ашатын комедияларына жету үшін аралықта қандай</w:t>
        <w:br/>
        <w:t>асулар жатыр. Пушкин мен Лермонтов, Л.Толстой мен А.Островский</w:t>
        <w:br/>
        <w:t>драматургиясы өз алдына бір бөлек, кесек-кесек жатқан дүние. Орыс</w:t>
        <w:br/>
        <w:t>халқының классикалық драматургиясын меңгеру осы жолдардан өтуді</w:t>
        <w:br/>
        <w:t>талап етеді, соны жете ұғуды тілейді.</w:t>
        <w:br/>
        <w:t>Аударма пьесаларды қазақ сахнасының өз төл туындысындай етіп</w:t>
        <w:br/>
        <w:t>көрсетуді мұрат санаған қазақ жазушыларының бәрі де белгілі бір</w:t>
        <w:br/>
        <w:t>нысананы меже еткен. Олар әйгілі театрлар сахнасында жүріп жатқан</w:t>
        <w:br/>
        <w:t>әйгілі шығармаларды аударуға құр қызығу, еліктеумен де бармаған.</w:t>
        <w:br/>
        <w:t>Олар қазақ көрерменінің өмір болмысына жақын, соның өткені мен</w:t>
        <w:br/>
        <w:t>бүгінгісінен ұқсастық табатын, оны қызықтыратын, оған түсінікті</w:t>
        <w:br/>
        <w:t>сахналық көркем шығармалар іздейді. Ж.Шанин А.С.Пушкиннің</w:t>
        <w:br/>
        <w:t>«Сараң серісі» мен «Тас мейманынан» қазақ көрерменіне ұғымды сыр</w:t>
        <w:br/>
        <w:t>танығандай болады; М.Әуезов Гогольдің «Ревизор» мен Шекспирдің</w:t>
        <w:br/>
        <w:t>«Асауға тұсау» комедияларынан, «Отелло» сынды трагедиясынан бізге</w:t>
        <w:br/>
        <w:t>«таныс-бейтаныс» кейіптер кескінін көрді; Ғ.Мүсіреповтің Мольердің</w:t>
        <w:br/>
        <w:t>«Сараңын» аударуы да кездейсоқ емес, ол Гарпагонды қазақтың</w:t>
        <w:br/>
        <w:t>Қарабайы мен Шық бермес Шығайбайы деп ұғады.</w:t>
        <w:br/>
        <w:t>Осындай принциптен туған аударма пьесалардың таңдаулыларының</w:t>
        <w:br/>
        <w:t>өзі де қазақ сахнасында ұзақ тұрақтай алмады. Қазақ актерлері өзіне</w:t>
        <w:br/>
        <w:t>таныс емес халықтар өмірімен, тұрмыс-салт, әдет-ғұрыптарымен алғаш</w:t>
        <w:br/>
        <w:t>кездескенде, сол халықтардың рухани дүниесін терең ұғып, олардың</w:t>
        <w:br/>
        <w:t>сахналық тұлғасын жасауға келгенде, бойдағы табиғи талант күшінің</w:t>
        <w:br/>
        <w:t>әлсіздігін бірден сезген еді. Ендігі жерде, үлкен өнер жасау үшін, қазақ</w:t>
        <w:br/>
        <w:t>актерлеріне көп оқып, білім алу міндеті тұрды. Бұл - өнердегі ұзақ</w:t>
        <w:br/>
        <w:t>жол, бір күнде жасала қоймайтын, қиын жол болатын. «Ахиллестің</w:t>
        <w:br/>
        <w:t>өкшесіндей» көрінген осы әлсіздік белгісін талай спектакльдің қойылу</w:t>
        <w:br/>
        <w:t>тарихынан кездестіреміз.</w:t>
        <w:br/>
        <w:t>Әйгілі «Ревизор» қазақ сахнасына үш дүркін қойылса да, оның</w:t>
        <w:br/>
        <w:t>алтын қорына айналған жоқ. 1936 жылы И.Г.Боровтың режиссурасында</w:t>
        <w:br/>
        <w:t>қойылған «Ревизор» комедиясы орыс театрларыныңрғалистік дәстүрінен</w:t>
        <w:br/>
        <w:t>шықпай, формалистік шешім шеңберінде қалады. Н.И.Львоврежиссерлік</w:t>
        <w:br/>
        <w:t>жұмыстағы кемістіктерді былай түйіндейді: «Не считаясь с исторической</w:t>
        <w:br/>
        <w:t>и бытовой правдой, он в спектакль внес приемы условного театра,</w:t>
        <w:br/>
        <w:t>балаганные выверты, танцевальные пантомимы, подменяшие сатиру</w:t>
        <w:br/>
        <w:t>дешевым бессмысленным смехом» Режиссерлік жұмыстағы өрескел</w:t>
        <w:br/>
        <w:t>кемшіліктер жергілікті баспасөз бетінде сыналғандықтан И.Г.Боров</w:t>
        <w:br/>
        <w:t>118</w:t>
        <w:br/>
        <w:t>еңбек жазған Қабен Оразов өз қателігін ұғады. Оған көзін жеткізген</w:t>
        <w:br/>
        <w:t>Ембінің қарт мұнайшысы Сұлтан Сардаров еді. Ол бұл «жаңа» әдістің</w:t>
        <w:br/>
        <w:t>баяғыдан қолданылып келе жатқандығын және мұндай теориялық</w:t>
        <w:br/>
        <w:t>жұмыстың қазіргі Ембіге тигізер пайдасының жоқтығын дәлелдейді.</w:t>
        <w:br/>
        <w:t>Сонымен, көрушіге тосын жай, Оразов диссертациясын қорғаудан</w:t>
        <w:br/>
        <w:t>бас тартады. Бұл сахнада өз арымен бетпе-бет тілдескен Қабенді</w:t>
        <w:br/>
        <w:t>көреміз. Осы тұста диссертациясы жайында айтылған жақсы пікірлерді</w:t>
        <w:br/>
        <w:t>пайдаланып, ғылыми атақ құмартқан, мансап іздеген Қабен де бар.</w:t>
        <w:br/>
        <w:t>Және ел-жұрттың, жақын-достың қаңқу сөзіне, өзінің жаңағы бір осал</w:t>
        <w:br/>
        <w:t>сезіміне қарсы тұрған Қабенді де танимыз. Драматург қаһарманын</w:t>
        <w:br/>
        <w:t>бір сәт екі ұдай сезім күйінде ұстайды. Ақыры азамат Қабен жеңеді.</w:t>
        <w:br/>
        <w:t>Ол Ембінің қарт мұнайшысының арманын орындайды, сол жолда өзі</w:t>
        <w:br/>
        <w:t>де құрбан болады. Қабен көп қырлы тұлға. Қаһарман бойындағы осы</w:t>
        <w:br/>
        <w:t>қасиеттер Нұрмұхан Жантөрин ойынында ажарлы көрініс тапқан. Біз</w:t>
      </w:r>
    </w:p>
    <w:p>
      <w:r>
        <w:t>ұстаз алдындағы инабатты шәкіртті, ақжарқын құрбы-досты, өз пікірін</w:t>
        <w:br/>
        <w:t>қорғауға келгенде батыл ғалымды, қыз жүрегін түсінгіш арманшыл</w:t>
        <w:br/>
        <w:t>ақын жанды жас жігітті көрдік. Қабен - Нұрмұхан бойындағы күлкі де,</w:t>
        <w:br/>
        <w:t>ашу да, әзіл де нанымды. Бұл сенің танысың, жақының. Өйткені, оның</w:t>
        <w:br/>
        <w:t>арманы, ісі, өмір жолы - бүгінгі жас буынға үлгі болар жол.</w:t>
        <w:br/>
        <w:t>Сардар кәрі емен болғанда, Қабен соның бір бұтағы тәрізді.</w:t>
        <w:br/>
        <w:t>Мінездерінде ұқсастық көп. Бұлардың екеуі де барын ақтарып салып,</w:t>
        <w:br/>
        <w:t>«Шындықтың маңдайы қасқа» деп тұратындардың нағыз өзі. Бурыл</w:t>
        <w:br/>
        <w:t>шашты, жүдеу өңді, қапсағай келген Сардар - Ыдырыс Ноғайбаевтың</w:t>
        <w:br/>
        <w:t>ғалымдар арасында сөйлеген сөзі аса әсерлі. Біздің де, мыңның да қамын</w:t>
        <w:br/>
        <w:t>емес, бүкіл ел қамын, үлкен Ембі болашағын тебірене сөйлейді, дәлелді</w:t>
        <w:br/>
        <w:t>сөйлейді. Міне, дәл осы сахнадан бастап көрермен Сардардың өткен</w:t>
        <w:br/>
        <w:t>өмірімен, қилы кезеңдерімен танысады. Оның да тая соққан, бармақ</w:t>
        <w:br/>
        <w:t>шайнаған кездері бар. Бірақ, адамдық, азаттық арын сақтап қалды.</w:t>
        <w:br/>
        <w:t>Драматургпен ұтымды шешілген Сардар Ыдырыс өнерімен ерекше</w:t>
        <w:br/>
        <w:t>тұлғаланған.</w:t>
        <w:br/>
        <w:t>«Сөнбейтін от» драмасында қызық жасалған тағы бір кейіптер -</w:t>
        <w:br/>
        <w:t>Тайман мен Қоңызмұрт. Бұлардың екеуі де қоғам бойына жабысқан</w:t>
        <w:br/>
        <w:t>мерездер. Айырмашылықтары - Қоңызмұрт сыртқы жара көресің,</w:t>
        <w:br/>
        <w:t>танисың. Ол заманына, жағдайға қарай құбылып отырады. Және</w:t>
        <w:br/>
        <w:t>құбылысы айқын. Тайман - ішке біткен шемен. Бұл өзгеше тип. Оның</w:t>
        <w:br/>
        <w:t>арам пиғылын әшкерелеу оңай емес. Ол қазір Мұнайлының директоры,</w:t>
        <w:br/>
        <w:t>Қабеннің диссертаңиясы туралы Ембінің беделді адамдарының пікірін</w:t>
        <w:br/>
        <w:t>ұйымдастырады, диссертация сәтсіздікке ұшырағанда, өз қарамағында</w:t>
        <w:br/>
        <w:t>бас геолог болып қалуды ұсынды. Тайманның осы қамқорлығының</w:t>
        <w:br/>
        <w:t>бәрі өз басының қамы. Ол Қабеннің өзінен білім, талант жағынан</w:t>
        <w:br/>
        <w:t>оқ бойы озық тұрғанын жақсы біледі. Сондықтан да оны өзіне серік</w:t>
        <w:br/>
        <w:t>ретінде қамқорына алмақ. Оның ақыл-ойын, іскерлігін өз мансабына</w:t>
        <w:br/>
        <w:t>жұмсамақ. Сырттай жарқылдап, көңілсіп жүретін, шынында, аса</w:t>
        <w:br/>
        <w:t>114</w:t>
        <w:br/>
        <w:t>көрініс арқылы Арыстан, Айша мінездерін ашады. Спектакльдің</w:t>
        <w:br/>
        <w:t>композициялық тұтастығын да осы көрініс бекітіп тұр. Шымылдық</w:t>
        <w:br/>
        <w:t>осылай ашылып, ақырында осылайша, құдағидың машинамен қайтып</w:t>
        <w:br/>
        <w:t>бара жатуымен жабылады. Көңілді екпінмен басталған спектакль, тағы</w:t>
        <w:br/>
        <w:t>да көңілді күлкі, шаттық әнмен аяқталады. Міне, бір кішкентай роль,</w:t>
        <w:br/>
        <w:t>бір ғана шешім - бүкіл спектакль екпініне қозғалыс беріп түр.</w:t>
        <w:br/>
        <w:t>Спектакльде көрушіні үнемі қызықтырып отыратын Марфуға -</w:t>
        <w:br/>
        <w:t>Полпан Жандарбекова ойыны. Ол қаһарман мінезіндегі өзгерістерді</w:t>
        <w:br/>
        <w:t>нанымды шешкен. Автордың да зор табысы осы Марфуға болатын. Бір</w:t>
        <w:br/>
        <w:t>кезде төсегін жинап, ыдыс-аяғын жууға ерінетін Марфуға нағыз еңбек</w:t>
        <w:br/>
        <w:t>адамына айналған. Бізге қымбатты да осы. Шолпанның қазіргі ойынында</w:t>
        <w:br/>
        <w:t>арфуғаның өзгеруі - қаздандаған жүрісін, орынсыз сәнденуін,</w:t>
        <w:br/>
        <w:t>шәлкес мінезін тастауында да емес, оның мақсатты адам болуында</w:t>
        <w:br/>
        <w:t>деп білеміз. Бізге қымбатты, біз қызықтап сүйсіне қарайтын қасиет</w:t>
        <w:br/>
        <w:t>осы. Мақсат адам бойына сабырлылық тудырады. Міне, Марфуға -</w:t>
        <w:br/>
        <w:t>Полпан сабырлы, ақылды болған. Әсте бір қызбалыққа түсіп қалатын</w:t>
        <w:br/>
        <w:t>кезі, баяғы шәлкестіктен емес, өзі дұрыс деп тапқан жұмысты кызу</w:t>
        <w:br/>
        <w:t>қолдаушылығынан туатын тәрізді. Қазіргі Марфуға ауыл тұрмысын</w:t>
        <w:br/>
        <w:t>ұнатқан, үлкенге баладай, кішіге ағадай болған жан. Екі комедия</w:t>
        <w:br/>
        <w:t>қаңқасын ұстап тұрған Марфуға харакеттерінің қалыптасуы Шолпан</w:t>
        <w:br/>
        <w:t>ойынында шешімін дұрыс тапқан.</w:t>
        <w:br/>
        <w:t>Қазақ сахнасында драматург Қалтай Мұхаметжанов әкелген жаңа да</w:t>
        <w:br/>
        <w:t>қызықты тұлғалар - Марфуға мен Арыстан. Осымен бірге, ол реалистік</w:t>
        <w:br/>
        <w:t>комедияға лайық, өз стиліне тән ұтымды тілімен сахнаға шықты.</w:t>
        <w:br/>
        <w:t>Алпысыншы жылдардың екінші жартысында сахнаға күрделі</w:t>
      </w:r>
    </w:p>
    <w:p>
      <w:r>
        <w:t>психологиялық драмалар шыға бастады. Солардың бірі - 3.Шашкиннің</w:t>
        <w:br/>
        <w:t>«Ақын жүрегі» мен З.Қабдоловтың «Сөнбейтін от» драмалары.</w:t>
        <w:br/>
        <w:t>«Ақын жүрегі» - психологиялық драма. Сахнадағы харакет небәрі</w:t>
        <w:br/>
        <w:t>бес-ақ адам арасында өтеді. Бес түрлі мінез-құлық, бес түрлі тағдыр</w:t>
        <w:br/>
        <w:t>келіп түйіскен. Ақын Жұмат бейнесі бізге таныс. Оның басынан кешкен</w:t>
        <w:br/>
        <w:t>оқиғалар белгілі ақынымыз Жұмағали Сайн өмірін еске салады. Жұмат-</w:t>
        <w:br/>
        <w:t>Жұмағали прототипі. Талантты сахна шебері Камал Қармысов ақынның</w:t>
        <w:br/>
        <w:t>характерін, сөз мәнерін, жүріс-тұрысын ғана шебер келтіріп қоймаған,</w:t>
        <w:br/>
        <w:t>оған портреттік ұқсастық берген. Біздің алдымызда жамандыққа жаны</w:t>
        <w:br/>
        <w:t>төзбейтін ғазиз ақын бейнесі түр.</w:t>
        <w:br/>
        <w:t>Аңқылдақ ақын жанды адамдар өмірде көп арада таяқ жейді. Өйткені,</w:t>
        <w:br/>
        <w:t>бұл дүниеде арамзалар да аз емес. Арамза ақыл-айлаға епті келеді, онда</w:t>
        <w:br/>
        <w:t>жыртқышқа тән инстинкт, айлакерлік күшті.</w:t>
        <w:br/>
        <w:t>Қыл айланбайтын қызғаншақтық оның ішін жылан жалағандай</w:t>
        <w:br/>
        <w:t>улайды, көршісінің табысын көргенде, өңі қуарып, тынысы тартылады,</w:t>
        <w:br/>
        <w:t>кейін көкайылданып безерлікке салатын сәттері де бар. Зейін Шашкин</w:t>
        <w:br/>
        <w:t>осындай да адам типін сахнаға шығарған. Ол - Нәби, бір ауруханының</w:t>
        <w:br/>
        <w:t>бас дәрігері. Есен де дәрігер еді. Бірақ, ол адалдық, адамгершілік, әділет</w:t>
        <w:br/>
        <w:t>109</w:t>
        <w:br/>
        <w:t>қажеттілігінен туғаны хақ. Істің осындай пайдалы жағын біле, көре</w:t>
        <w:br/>
        <w:t>отырғанмен аударма пьесалар қазақ сахнасына бірден жол таба алмаған.</w:t>
        <w:br/>
        <w:t>Ал ұлтшылдық дертімен ауырғандар аударма пьесаның қойылуына</w:t>
        <w:br/>
        <w:t>мүмкіндік бермей, тіке қарсы шыққан көрінеді. Дегенмен мұндай күйсіз</w:t>
        <w:br/>
        <w:t>жай ұзаққа созылған жоқ. Туған театрдың келешегін ойлаған ілгергі ойлы</w:t>
        <w:br/>
        <w:t>жазушы, драматургтер кертартпа пікірлерге тойтарыс беріп, орыс совет</w:t>
        <w:br/>
        <w:t>драматургиясы мен классикадан үйренуді ең шартты міндет, мектеп</w:t>
        <w:br/>
        <w:t>жолы деп санады. Бұл күрделі әрі жауапты театрдың әр кезеңдерінде әр</w:t>
        <w:br/>
        <w:t>түрлі шешіліп келеді.</w:t>
        <w:br/>
        <w:t>Театр отызыншы және қырқыншы жылдар аралығында, Ұлы Отан</w:t>
        <w:br/>
        <w:t>соғысы және соғыстан кейінгі жылдары Совет драматургиясының</w:t>
        <w:br/>
        <w:t>жақсы үлгілерінен саналған Н.Погодинның «Ақсүйектер», «Досым»,</w:t>
        <w:br/>
        <w:t>«Мылтықты адам». Ал, А.Корнейчуктің «Майдан», Б.Чирсковтың</w:t>
        <w:br/>
        <w:t>«Жеңімпаздар», Б.Лавреневтің «Америка дауысы», классикадан</w:t>
        <w:br/>
        <w:t>Н.Гогольдің «Үйлену», «Ревизор», А.Островскийдің «Найзағай»,</w:t>
        <w:br/>
        <w:t>«Таланттар мен табынушылар», М.Горькийдің «Шыңырауда»,</w:t>
        <w:br/>
        <w:t>Шекспирдің «Отелло», «Асауға тұсау», Мольердің «Сараң», Н.Хикметтің</w:t>
        <w:br/>
        <w:t>«Фархад - Шырын» тағы басқа көптеген аударма пьесаларды қойған еді.</w:t>
        <w:br/>
        <w:t>Осындай батыл тәжірибе, іздену үстінде актерлеріміз реалистік өнердің</w:t>
        <w:br/>
        <w:t>қадір-қасиетін ұқты, мол тәжірибе алды. Осылай болғанмен, қазақ</w:t>
        <w:br/>
        <w:t>сахнасында аударма пьесалардың бәрі бірдей табысты болмағанын,</w:t>
        <w:br/>
        <w:t>бәрі бірдей сәтті қойылмағанын да айту керек. Жоғарыда аталған</w:t>
        <w:br/>
        <w:t>спектакльдерден бұл күндері жалғыз «Асауға тұсау» комедиясы ғана</w:t>
        <w:br/>
        <w:t>қалды. Кезінде баспасөз бетінде жақсы баға, мақтау алған спектакльдер</w:t>
        <w:br/>
        <w:t>репертуарда неліктен тұрақтамады? Мұның да бірнеше себептері бар.</w:t>
        <w:br/>
        <w:t>Алдымен, қазіргі қазақ театрының жұмысындағы басты кемшілік -</w:t>
        <w:br/>
        <w:t>орыс драматургиясы мен сахна өнерінің озық үлгілерін оқу, зерттеу, соны</w:t>
        <w:br/>
        <w:t>игеру ісіне жалпылама қараушылықта, нақтылы түрде емес, жалпылама</w:t>
        <w:br/>
        <w:t>түсінушілікте болып келеді. Үйрену, ізденудің дәстүрлі жолына әлі де</w:t>
        <w:br/>
        <w:t>түсе алмай жүрміз.</w:t>
        <w:br/>
        <w:t>Қазақ театрының даңқын көтеруге келгенде, бұдан отыз жыл</w:t>
        <w:br/>
        <w:t>бұрын «Ревизор» комедиясы мен Горькийдің «Шыңырауда» драмасын</w:t>
        <w:br/>
        <w:t>қойғанбыз, классикалық драматургияны игердік деген батыл пікірлер</w:t>
      </w:r>
    </w:p>
    <w:p>
      <w:r>
        <w:t>айтқамыз. Әрине, ол шығармаларды қоюда елеулі табыстарға ие</w:t>
        <w:br/>
        <w:t>болғанымыз рас, бірақ, бұдан орыстың классикалық драматургиясын</w:t>
        <w:br/>
        <w:t>толық меңгердік деген ұғымға келсек, қателескеніміз, орыс әдебиетін</w:t>
        <w:br/>
        <w:t>түсінбегеніміз. «Ревизорды» қойғантеатр сол жылдар, тіптідәл осы кездің</w:t>
        <w:br/>
        <w:t>өзінде Грибоедовтың «Ақыл азабы» комедиясын қоюға кіріссе, қандай</w:t>
        <w:br/>
        <w:t>қиыншылықтарға кездесер еді. Гоголь комедиясындағы парашыл да</w:t>
        <w:br/>
        <w:t>озбыр Дуанбасын, сатылғыш сот, топас дәрігер мен оқытушысын, зиянкес</w:t>
        <w:br/>
        <w:t>почта бастығын, тағы басқадай тоғышарлар тобының прототиптерін</w:t>
        <w:br/>
        <w:t>қазақ даласынан жиі ұшыратсақ, жақындық тапсақ, Фамусов бастаған</w:t>
        <w:br/>
        <w:t>117</w:t>
        <w:br/>
        <w:t>түстік, сырмінез болған кейіпкерлерімізбен кездестік. Театршыл қауым</w:t>
        <w:br/>
        <w:t>арасында тағы да әртүрлі пікір таластары туды.</w:t>
        <w:br/>
        <w:t>Қ.Мұхаметжанов жоғарыда аталған комедияларын әсте бір-бірінен</w:t>
        <w:br/>
        <w:t>бөліп қарауға болмайды. Бұл пьесалардың драмалық құрылысын</w:t>
        <w:br/>
        <w:t>жүйелеп талдасақ, екі комедия қаңқасын да бір-ақ бақан көтеріп</w:t>
        <w:br/>
        <w:t>түр. Бұлардың бір ғана ой желісіне қазық болған тартысы жоқ.</w:t>
        <w:br/>
        <w:t>Қ.Мұхаметжанов комедияларының ұзын сонар желісін қызықты етін</w:t>
        <w:br/>
        <w:t>ұстап тұрған - комедиялық тұлғалар. Онда да Марфуға мен Арыстан,</w:t>
        <w:br/>
        <w:t>кейіннен осылардың күлкілі күйін Айша молайта түскен. Марфуға мен</w:t>
        <w:br/>
        <w:t>Арыстан біздің сахнамызда бұрын кездеспеген типтер және өмірде</w:t>
        <w:br/>
        <w:t>бар типтер. Автордың осы екі жастың мінезін қызықты етіп бейнелеуі</w:t>
        <w:br/>
        <w:t>- спектакльді табысты етіп отыр. Егерде, «Бөлтіріктен» және «Құдағи</w:t>
        <w:br/>
        <w:t>келіптіден» осы екі тұлғаны алып тастаса, комедиялық күй бірден түсіп,</w:t>
        <w:br/>
        <w:t>пьеса қаңқасы қаусап қала берер еді. Шынында осы комедияларда сіңірлі</w:t>
        <w:br/>
        <w:t>тартыс тудырарлық біртұтас оқиға желісі бар ма? Жоқ. «Бөлтіріктегі»</w:t>
        <w:br/>
        <w:t>Жәмилә мен Сапар арасындағы махаббат сіңірлі тартысқа арқау бола</w:t>
        <w:br/>
        <w:t>алмайды. Ал «Құдағи келіптідегі» жетпіс мың кірпіш те, тартыс кіндігі</w:t>
        <w:br/>
        <w:t>болып тұрған жоқ. Егер осы комедиялардан айтылып отырған жасанды</w:t>
        <w:br/>
        <w:t>тартыстарды, драмалық жасанды дәнекерлерді алып тастаса, комедия</w:t>
        <w:br/>
        <w:t>Марфуға басына және жалпы жастар мінезінің қалыптасуына құралған</w:t>
        <w:br/>
        <w:t>болса, бас-аяғы жұп-жұмыр комедия болып шыға келер еді.</w:t>
        <w:br/>
        <w:t>Драма - тартыс. Бұл ескі қағида. Ол бір ғана негізгі ой, мақсат</w:t>
        <w:br/>
        <w:t>төңірегінде айтылуы керек. Бірді айтып бірге кету, күнделікті айтыла</w:t>
        <w:br/>
        <w:t>беретін қысыр кеңестің бәрін пьеса көрінісі ете беру тапқырлық емес.</w:t>
        <w:br/>
        <w:t>Драмалық құрылыстарының осындай олқылықтарына қарамастан,</w:t>
        <w:br/>
        <w:t>бұл комедиялардың сахнада табысты жүріп жатуының басты себебі -</w:t>
        <w:br/>
        <w:t>бір ғана тақырып жаңалығында емес, ондағы қарекет етуші адамдар</w:t>
        <w:br/>
        <w:t>тұлғасының нанымдылықпен суреттелуінде дейміз. Біздің театр</w:t>
        <w:br/>
        <w:t>көрушілеріміздің дені оқушы - жастар. Қ.Мұхаметжанов солар</w:t>
        <w:br/>
        <w:t>өмірінен комедия жазғанда, шыншыл болуға тырысқан. Шыншылдық</w:t>
        <w:br/>
        <w:t>олардың характерін жасаудан, тілін табудан, ой-арманын айтудан</w:t>
        <w:br/>
        <w:t>байқалады. Осылай болғанмен де, ол өзінің қаһармандарының</w:t>
        <w:br/>
        <w:t>тұлғасын жасауда драмалық шартты берік ұстанбаған. Бұл ойды</w:t>
        <w:br/>
        <w:t>айтқанда, біз, Арыстан тұлғасының өріс таппай, баяғы тұрқында қалып</w:t>
        <w:br/>
        <w:t>қойғанын айтамыз. Біз Арыстанның көркем тұлға түрінде ержетуін</w:t>
        <w:br/>
        <w:t>еске алып отырмыз.Тағы бір қатты еске ала жүрер жай бар. Ол - қазақ</w:t>
        <w:br/>
        <w:t>пьесаларында басқа шығармалардан ауысып жүретін әдебиеттік кезбе</w:t>
        <w:br/>
        <w:t>күйлер жиі (литературные реминсцелции) кездесіп отырады. Бұл күйді</w:t>
        <w:br/>
        <w:t>М.Әуезов «Реалистік драма жолында» деген баяндамасында қатты</w:t>
        <w:br/>
        <w:t>ескерткен еді. Қазақ драматургиясындағы кезбе күйлер автордың</w:t>
        <w:br/>
        <w:t>өзін-өзі қайталауынан, кейіпкердің бір пьесадан екінші пьесаға көшіп</w:t>
        <w:br/>
        <w:t>жүруінен, драма кұрылысының ұқсастығынан, тағы толып жатқан</w:t>
        <w:br/>
        <w:t>белгілерден байқалады. Осы «Құдағи келіптідегі» мешанка Айша кейпі</w:t>
        <w:br/>
        <w:t>107</w:t>
      </w:r>
    </w:p>
    <w:p>
      <w:r>
        <w:t>жағасын естідіңдер, білемін» деп көлгірси күліп Элизаға бұрылады. Өз</w:t>
        <w:br/>
        <w:t>мақсатына жету үшін сараң біресе жыртқыш құсша шүйіріле төнеді,</w:t>
        <w:br/>
        <w:t>әлсіздігін сезсе айлалыққа басады. Сандықшадан айрылып қалатын</w:t>
        <w:br/>
        <w:t>сахнада К.Қармысов сараңның халін трагедиялық сазға дейін көтереді.</w:t>
        <w:br/>
        <w:t>Ақырында ақылынан адасып, жынданған әлсіз жанды көресің.</w:t>
        <w:br/>
        <w:t>Гарпагон - К.Қармысовтың бүктүсіп жатқан жерінен біртіндеп</w:t>
        <w:br/>
        <w:t>жыланша иіріліп келіп, қақшия қалатын қимылдары - сот орындары</w:t>
        <w:br/>
        <w:t>мен полицияның есіне түскенін, әлде болса «табам» деген берік сенімде</w:t>
        <w:br/>
        <w:t>екенін сөзсіз-ақ ұққызғандай.</w:t>
        <w:br/>
        <w:t>Камал Қармысовтың сахнадағы жүріс-тұрысы, көзқарасы, бет</w:t>
        <w:br/>
        <w:t>құбылыстары, оның әрбір қимылы айтылып жатқан сөздің мағынасын</w:t>
        <w:br/>
        <w:t>тереңдете түседі. Гарпагон творчествосының жаңа бір белесі болды.</w:t>
        <w:br/>
        <w:t>«Сараң» спектаклі ансамбльдік берік тұтастыққа құрылған еді.</w:t>
        <w:br/>
        <w:t>Мұнда көзге оқшау түсетін кемістік байқалмайтын. Спектакльге жарқын</w:t>
        <w:br/>
        <w:t>күлкі, шұғылалы сәуле әкелетін жастар сахналары да жақсы көрініс</w:t>
        <w:br/>
        <w:t>тапқан болатын. Анасынан жастайынан жетім қалып, сараң әкенің</w:t>
        <w:br/>
        <w:t>қолында қақпай көріп өскен Элиза Хадиша Бөкееваның бейнелеуінде</w:t>
        <w:br/>
        <w:t>адам мінездерін аңғарғыш еді. Ол керек жерде батыл да, қулыққа да</w:t>
        <w:br/>
        <w:t>түсетін, бірақ, жастық сезімін кір шалмаған көрікте көрінді. Актрисаның</w:t>
        <w:br/>
        <w:t>құлаққа жағымды үні, қимылындағы музыкалық, пластикалық қасиеттер</w:t>
        <w:br/>
        <w:t>Элизаның басындағы махаббат күйлерін беруде сөз сырының бояуын</w:t>
        <w:br/>
        <w:t>түрлендіре түсті.</w:t>
        <w:br/>
        <w:t>Фразина роліндегі Рақия Қойшыбаева мен Сабира Майқанова</w:t>
        <w:br/>
        <w:t>некелікті саудаға салатын қоғамның өзі тудырған бірді-бірге соғатын</w:t>
        <w:br/>
        <w:t>алаяқ қу, жағымпаз, нелер түйіншектердің сырын өз қолымен шешіп,</w:t>
        <w:br/>
        <w:t>әрбір жағдайға тез икемделіп, бейімделіп кететін, әрбір адамның</w:t>
        <w:br/>
        <w:t>қыбын таба білетін жеңгетайлардың характерін шебер келтірген еді.</w:t>
        <w:br/>
        <w:t>Қойшыбаева- Фразина характеріне сәйкес рольдерді көп ойнап, ысылған</w:t>
        <w:br/>
        <w:t>актриса болса, Майқанованың бұл классикалық шығармалардағы</w:t>
        <w:br/>
        <w:t>алғашқы табысы болып саналған. Клеант - Х.Саурықов, М.Жолтаев,</w:t>
        <w:br/>
        <w:t>Валер - А.Ысмайлов, Марияна роліндегі Ш.Жандарбекова, Лафлешті</w:t>
        <w:br/>
        <w:t>ойнаған К.Сексенбаеваның бойларында жастықтың жарқын сезімі,</w:t>
        <w:br/>
        <w:t>шыншылдық, ішкі күйді нұрлана түсетін сымбаттылықты сүйкімді бір</w:t>
        <w:br/>
        <w:t>тартымдылығы бар еді. Өзінің режиссерлік жұмысында актерлердің</w:t>
        <w:br/>
        <w:t>сырт сымбаттылығына көп көңіл бөлетін М.И.Гольдблат бұл тұста</w:t>
        <w:br/>
        <w:t>да ескі әдісін барынша қолданды. Король Людвик ХІУ-нің кезінде</w:t>
        <w:br/>
        <w:t>сыртқы жүріс-тұрысқа, айтылатын сөзге, адамдардың бір-біріне иіліп</w:t>
        <w:br/>
        <w:t>сәлемдесуіне; шпаганы дұрыс алып жүріп-тұруға, бастағы қалпақты</w:t>
        <w:br/>
        <w:t>алып қою, не болмаса ұстап тұруға көп мән беріліп бұны әсем етіп,</w:t>
        <w:br/>
        <w:t>еркін жасаудың өзі ол кезде мәдениеттіліктің бір түрі болып саналатын,</w:t>
        <w:br/>
        <w:t>бұның өзі ерекше бір өнер болған. ХҮІ ғасырдағы әйелдер өте төмен</w:t>
        <w:br/>
        <w:t>иіліп сәлемдеседі де, қол ұстасып биге жүргенде де алға созылған қолдар</w:t>
        <w:br/>
        <w:t>кеудеден жоғары көтерілмейтін болған. М.И.Гольдблат Мольер дәуірінің</w:t>
        <w:br/>
        <w:t>126</w:t>
        <w:br/>
        <w:t>дырду-шуы мол көпшілік көріністерімен «Өлі жандар» комедиясын</w:t>
        <w:br/>
        <w:t>алдымыздан өткіздік, екі-ақ адам басына құралған «Сүйкімді суайтты»</w:t>
        <w:br/>
        <w:t>да тамашаладық. Көркем театр спектакльдерін көріп отырған кезде:</w:t>
        <w:br/>
        <w:t>«Біздің өнерде, ең қымбаты, идеялық мазмұнына лайық, соны терең</w:t>
        <w:br/>
        <w:t>әрі жарқын ашатын түр табуда, соны шатастырмауда ғой» деген</w:t>
        <w:br/>
        <w:t>М.Н.Кедровтың сөзін еске аламыз. Көркем театр пьеса жанрына</w:t>
      </w:r>
    </w:p>
    <w:p>
      <w:r>
        <w:t>лайықты түр іздейді. Бұл бізді ойландырады.</w:t>
        <w:br/>
        <w:t>Өз ойымызға дәнекер болар спектакльдің бірі - «Сүйкімді суайт».</w:t>
        <w:br/>
        <w:t>Мұнда екіадам арасында ететін қақтығыс жаңағы прожектор нысаналары</w:t>
        <w:br/>
        <w:t>арқылы жақсы көрсетілген. Режиссер шығарма кілтін дәл тауып, оған</w:t>
        <w:br/>
        <w:t>сахналық соны шешім береді. Міне, мұнда бұл әдіс ұтымды. Пьесаның</w:t>
        <w:br/>
        <w:t>барлық кереметі де, сөлі де, диалогте болып отыр. Екі адам арасындағы</w:t>
        <w:br/>
        <w:t>өтетін диалогтар жауынгерлердің семсер қағыстарындай сарт-сұрт етіп,</w:t>
        <w:br/>
        <w:t>шақпақ атады.</w:t>
        <w:br/>
        <w:t>Ал, МХАТ-тың режиссерлері осындай шарттылық белгілерін</w:t>
        <w:br/>
        <w:t>Чехов пен Горький пьесаларында қолданбайды, бұл әдіспен жазушы</w:t>
        <w:br/>
        <w:t>шығармаларының сырын ашу, мазмұнын жеткізу, қаһармандар</w:t>
        <w:br/>
        <w:t>характерлерін айқындау, даралау қиын. Дәл осы тұрғыдан ойлансақ,</w:t>
        <w:br/>
        <w:t>«Ақын жүрегінде» Чехов пьесаларына қолданған режиссерлік</w:t>
        <w:br/>
        <w:t>көзқарас тұрғысынан шығу керек пе деп ойлаймыз. Шынында да бұл</w:t>
        <w:br/>
        <w:t>психологиялық драма ғой. Ескі достардың дастархан басында отырған</w:t>
        <w:br/>
        <w:t>көріністерін алайықшы. Болмаса ақын мен Шәрбан қалатын жер,</w:t>
        <w:br/>
        <w:t>Нәзипа мен Есен сырласатын сәт, бәр-бәрінде де сөз аз, сыр көп. Ал көп</w:t>
        <w:br/>
        <w:t>сырлы, ішкі арпалыс күйлерін, сезім толқындарын, актерлер қаншама</w:t>
        <w:br/>
        <w:t>талантты болғанымен, бос сахнада ойнау қиынға соғады. «Ақын жүрегі»</w:t>
        <w:br/>
        <w:t>сияқты драмаларда үй-ішіндегі мүліктерге дейін сыр шертіп, тіл бітіп</w:t>
        <w:br/>
        <w:t>отырмақ. Мұндай қас пен қабақ қақтығыстары түгіл, шай құйылған</w:t>
        <w:br/>
        <w:t>кесені ұсынудан да, рюмке көтеруден де, нота қағаздарының беттерін</w:t>
        <w:br/>
        <w:t>тарақтаудан да кеп сыр алуға болады. Мұндай спектакльге жалғыз ақ</w:t>
        <w:br/>
        <w:t>пен қара сәуле аздық етеді. Ақын жүрегі, ақын жыры қандай мөлдір,</w:t>
        <w:br/>
        <w:t>кең болса, спектакльге осы тазалық, кеңістік керек. Қазіргі кеңістік қара</w:t>
        <w:br/>
        <w:t>түнекпен тұмшаланып тасталған. Ақын өлгенмен - жыры өлмеген. Ол</w:t>
        <w:br/>
        <w:t>өмірдің өзіндей - ашық аспанды, заңғар таулы, самал ескен жазық дала</w:t>
        <w:br/>
        <w:t>болып келеді. Мұнда ақынның алғашқы жырының шапақ атқан арайлы</w:t>
        <w:br/>
        <w:t>сәулесі мен соңғы сазының ымырт бояулары бар. Бұл спектакльде жаңа</w:t>
        <w:br/>
        <w:t>шешек жарып жұпарына еліткен гүл шоқтарының иісі болсын. Сонда ол</w:t>
        <w:br/>
        <w:t>ақындық шабытқа бөленеді, сонда оны «Ақын жүрегі», оның сазы деп</w:t>
        <w:br/>
        <w:t>айтамыз</w:t>
        <w:br/>
        <w:t>Бүгінгі көрерменді сахналық эффектілерімен таңдандыру дәуірі</w:t>
        <w:br/>
        <w:t>өтіп барады. Өйткені, театр қүдіреті өзінің ежелгі қағидасымен - адам</w:t>
        <w:br/>
        <w:t>тағдырын, халық тағдырын өзінің темірқазығы етіп алған қағидасымен</w:t>
        <w:br/>
        <w:t>әлі де күшті. Әр тың туынды бойында осы рух, дән болса, соның көркем</w:t>
        <w:br/>
        <w:t>112</w:t>
        <w:br/>
        <w:t>жасаған актерлер де бар. Олар: Дуанбасы - Қалыбек Қуанышбаев пен</w:t>
        <w:br/>
        <w:t>Хлестаков - Камал Қармысов.”</w:t>
        <w:br/>
        <w:t>Қ.Қуанышбаев: «Дуанбасының мінез-құлқын оның өз сөзінен, ісі мен</w:t>
        <w:br/>
        <w:t>қылығынан, айналасындағы адамдардың оған деген қарым-қатынасынан,</w:t>
        <w:br/>
        <w:t>және автор берген сипаттамасынан іздеуіме тура келді. Осымен қоса,</w:t>
        <w:br/>
        <w:t>патша заманында бұл сияқты Дуанбасылардың талайын көрдік қой,</w:t>
        <w:br/>
        <w:t>қазақтың жебір би-болыстарының озбырлығы да бұдан кем түспейтін.</w:t>
        <w:br/>
        <w:t>Міне, сол өмірден түйгендерімді, өмірде көрген дөрекі әрі әккі, ку</w:t>
        <w:br/>
        <w:t>мүйіз әкімдердің де мінездерінен Гоголь кейіпіне ұқсастық таптым.</w:t>
        <w:br/>
        <w:t>Және зердесі ояу жанға Дуанбасын қалай ойнауды драматургтің өзі-ақ</w:t>
        <w:br/>
        <w:t>айтып тұрған жоқ па!» - дейді. Актер өзі түйген осындай мінездерді</w:t>
        <w:br/>
        <w:t>Дуанбасының портретін жасауда арқау етеді. Ол Гоголь комедиясының</w:t>
        <w:br/>
        <w:t>халықтық тіл өрнегін терең сезінеді, сахнада соның образды қалпын</w:t>
        <w:br/>
        <w:t>ашады. Реалист актер Дуанбасы тұлғасын жасауда ізденудің осындай</w:t>
        <w:br/>
        <w:t>жолдарынан шыққан.</w:t>
        <w:br/>
        <w:t>Қ.Қармысов Хлестаков характерін жасау жолын автор көрсеткен</w:t>
        <w:br/>
        <w:t>портреттік ұқсастықтан шығудан бастайды. Бұрын-сонды Хлестаков</w:t>
      </w:r>
    </w:p>
    <w:p>
      <w:r>
        <w:t>рольдерінде ойнаған орыс актерлерінің тәжірибелеріне зер салып, өз</w:t>
        <w:br/>
        <w:t>кескініненкейіпгримінтабады. Пістік мұрын, жұқақасты, жұқа жүзді,тым</w:t>
        <w:br/>
        <w:t>қағылез Хлестаков - К.Қармысов, Дуанбасы мінездегендей, «бармақпен</w:t>
        <w:br/>
        <w:t>басып қалсаң үзіліп кететін шынашақтай неме» болып шықты. Ол осы</w:t>
        <w:br/>
        <w:t>қалпында тым сөзуар шешен, осы түрімен ширатылғанда мәртебелі</w:t>
        <w:br/>
        <w:t>жанға ұқсап кететін кездері көп. Киім киісі мен жүріс-тұрысында да</w:t>
        <w:br/>
        <w:t>Петербургтың сылаң-сылтың бекзадаларына тән әдет-мінездер көзге</w:t>
        <w:br/>
        <w:t>түседі. Шарап қызуымен өз өмірін айтып, шашыла сөйлегенінде, патша</w:t>
        <w:br/>
        <w:t>сарайынан барып бір-ақ шығатын, Пушкинді «бауырым Пушкин. Халың</w:t>
        <w:br/>
        <w:t>қалай?»!9 - деп иықтан кағатын осы жетпегір Хлестаков - К.Қармысов</w:t>
        <w:br/>
        <w:t>сахнада өзін қоршаған чиновниктерге қандай қорқыныш үрей әкелсе,</w:t>
        <w:br/>
        <w:t>оның осы мінездері залдағы жұртты қалың күлкіге қарқ ететін. Сенің көз</w:t>
        <w:br/>
        <w:t>алдыңа қазақ топырағында тірлік етіп жүрген Хлестаковтар елестейтін,</w:t>
        <w:br/>
        <w:t>бірді айтып бірге кететін желауыз, желөкпе, сонымен бірге өз басына</w:t>
        <w:br/>
        <w:t>жетерлік қулық-сұмдығы тағы бар жігіттер тұратын алдыңда.</w:t>
        <w:br/>
        <w:t>Ауанбасы - Қ.Қуанышбаев пен Хлестаков - Қ.Қармысов ойынынан</w:t>
        <w:br/>
        <w:t>Гоголь бейнелеген кейіптер тұлғасын көрумен бірге, ұлт актерлерінің</w:t>
        <w:br/>
        <w:t>палитрасынан қосылған бояуларды да танитынбыз. Бұл, кейбір</w:t>
        <w:br/>
        <w:t>сыншылар айтқандай, келіссіздік емес, көркемдік сапа белгісіндей</w:t>
        <w:br/>
        <w:t>көрінетін, «Ревизордың» қазақ сахнасындағы орнын сөз еткенде, осы екі</w:t>
        <w:br/>
        <w:t>актер өнерімен өлшейтін боламыз.</w:t>
        <w:br/>
        <w:t>Актерлер мәдениеті мен шеберлігіне сын болар баршаға биік бір асу</w:t>
        <w:br/>
        <w:t>- Вильям Шекспир.</w:t>
        <w:br/>
        <w:t>ЭН. И. Львов. Казахский Академический театр драмы. Алма-Ата, 1957 ж. 121-бет.</w:t>
        <w:br/>
        <w:t>ІҢ. И. Львов. Казахский Академический театр драмы. Алма-Ата, 1957 ж. 121-бет.</w:t>
        <w:br/>
        <w:t>120</w:t>
        <w:br/>
        <w:t>туралы көп сөйлейтін. 1937 жылдың ысқырық ызғары ескенде, Нәби жан</w:t>
        <w:br/>
        <w:t>досы Есенді құрбандыққа шалып жіберді. Шалайын деп шалған жоқ,</w:t>
        <w:br/>
        <w:t>ішті жегідей жеген қызғаншақтық соған итермеледі, оған қорқақтық</w:t>
        <w:br/>
        <w:t>қосылды. Сонымен, адалдық туралы айғайлап жүрген Есен итжеккенге</w:t>
        <w:br/>
        <w:t>кете барды. Міне, ол араға 15 жыл салып оралған. Аз сөйлейді. Бұрынғы</w:t>
        <w:br/>
        <w:t>жалт-жұлт еткен жанардан нұр тайған, көзқарасы ойлы, басын аққырау</w:t>
        <w:br/>
        <w:t>шалыпты. Бұл рольде белгілі актер Шахан Мусин ойнайды. Оның</w:t>
        <w:br/>
        <w:t>ойынын көп сөзбен шегелеудің қажеті жоқ, қаһарман жанын жанымен</w:t>
        <w:br/>
        <w:t>ұққан, тағдырын түсінген. Есен көңілін Шахан тамыршыдай басады.</w:t>
        <w:br/>
        <w:t>«Ақымақтар адалдық қайда деп айғайлап жүргенде, арамзалар</w:t>
        <w:br/>
        <w:t>адалдық отына жылынып, масайрап отырады» - дейді Горькийдің</w:t>
        <w:br/>
        <w:t>бір кейіпкері. Нәби де дәл соның өзі. Талантты Есенді тайдырып</w:t>
        <w:br/>
        <w:t>жіберіп, тайдырып емес-ау, көзін кұртып жіберіп, өзі талант болып</w:t>
        <w:br/>
        <w:t>шыға келеді. Жұмат Шәрбанға махаббатын жырмен айтып, аспанда</w:t>
        <w:br/>
        <w:t>халықтап жүргенде, Нәби әйел көңілін жердегі жұмақпен аулап әкетті.</w:t>
        <w:br/>
        <w:t>Қыздың көңілі қызылда деген емес пе, ақын өлеңінен Шәрбанға бір сәт</w:t>
        <w:br/>
        <w:t>сол қызыл қымбат көрінді. Міне, оның да самайын аққырау шалған.</w:t>
        <w:br/>
        <w:t>Ә.Мұсабекованың ойынында осы күй өзінің сазын тапқан, жалғандық</w:t>
        <w:br/>
        <w:t>жоқ. Жеңілтек қыздан ақылды ана бопты.</w:t>
        <w:br/>
        <w:t>Арам адамдардың «досы» көп болады. Олардың танымайтын</w:t>
        <w:br/>
        <w:t>мықтылары жоқ. Бәрін танып, сыртынан билеп-төстеп отырады. Нәби</w:t>
        <w:br/>
        <w:t>де сол. Бұлар өздерін күйреу сағатына дейін өзін дастарқанына арам ас</w:t>
        <w:br/>
        <w:t>салмаған адамдай ұстайды. Ал төбесінен әділет найзағайы ұрған кездегі</w:t>
        <w:br/>
        <w:t>олардың халін құдай басыңа бермесін. Олар күрт сынады. Міне, Нәби</w:t>
        <w:br/>
        <w:t>- Мүлік Сүртібаев сондай. Оның дегбірі кетіп, құты қашқан, бойында</w:t>
        <w:br/>
        <w:t>қорқыныш дірілі бар. Нәби образы Мүліктің сахналық ірі табыстарының</w:t>
        <w:br/>
        <w:t>бірі деп ауыз толтырып айтуға болады.</w:t>
      </w:r>
    </w:p>
    <w:p>
      <w:r>
        <w:t>Басқа іс түскенде ошақ басының берекесі кететіні белгілі. Әкеден</w:t>
        <w:br/>
        <w:t>бала түңіліп, жар құшағы суыған. Әкенің абырой әпермес әрекеттері -</w:t>
        <w:br/>
        <w:t>қылмыс болып Нәзипаның алдынан шығып отыр. Жас дәрігер Нәзипа</w:t>
        <w:br/>
        <w:t>әке қасіретін тартуда. Оған енді Жұмат пен Есен қымбат. Олардың</w:t>
        <w:br/>
        <w:t>бойындағы адамгершілік оты мен ерлік істеріне жас қыздың жаны</w:t>
        <w:br/>
        <w:t>қызығады, ғашық. Есен тағдырын Нәзипа терең сезінген. Осы рольдегі</w:t>
        <w:br/>
        <w:t>3.Шәрипова мен М.Байзақова қаһарманын нәзік сезім иесі етіп</w:t>
        <w:br/>
        <w:t>бейнелейді.</w:t>
        <w:br/>
        <w:t>«Ақын жүрегіндегі» адамдар тағдыры осындай. Драмалық оқиға</w:t>
        <w:br/>
        <w:t>желісінің ішкі күйі басым. Поезд үстінде кездескен Жұмат пен Есен,</w:t>
        <w:br/>
        <w:t>Нәзипа бар. Бұдан кейінгі оқиғаға Шәрбан үйінде өтеді. Жаңағы қым-</w:t>
        <w:br/>
        <w:t>қуыт күйлердің бәрі де Шәрбан дастарқаны басында ашылады. Жаралы</w:t>
        <w:br/>
        <w:t>ақынның операция үстінде соңғы демі үзіледі. Нәбидің қара басының</w:t>
        <w:br/>
        <w:t>қамын ойлайтын опасыз қылықтары осы арада айқын көрінеді. Нәбидің</w:t>
        <w:br/>
        <w:t>Есенге істеген қиянаты да осы үй қабырғасында ашылып, ақын жүрегін</w:t>
        <w:br/>
        <w:t>қансыратып өтті. Осы жайлардың бәрін де драматург өткір де ұтымды</w:t>
        <w:br/>
        <w:t>110</w:t>
        <w:br/>
        <w:t>айналады. Шекспир трагедиясына деген дәл мұндай жеңіл көзқарасты</w:t>
        <w:br/>
        <w:t>театр тарихынан кездестіру қиын.</w:t>
        <w:br/>
        <w:t>1939 жылы театрдағы актерлер саны қырыққа да жетпейтін. Мәселе,</w:t>
        <w:br/>
        <w:t>санда емес, сапада десек, сол сапа салмағы да қуантарлықтай жағдайда</w:t>
        <w:br/>
        <w:t>емес еді. Міне, осындай шағын труппаны екіге жарғанда, күрделі</w:t>
        <w:br/>
        <w:t>спектакльдердің ансамбльдік тұтастығы сақталмайды. Шекспирдің</w:t>
        <w:br/>
        <w:t>трагедиясының бас қаһарманынан бастап, өткінші рольдеріне дейін</w:t>
        <w:br/>
        <w:t>өз кескін-кейпімен, оқиғада алатын орнымен есте берік сақталады</w:t>
        <w:br/>
        <w:t>деген ұғымнан шығатын болсақ, оның сахналық тұтастығын да берік</w:t>
        <w:br/>
        <w:t>сақтауымыз керек. Отелло басындағы азапты қалың қайғыны жеткізуші</w:t>
        <w:br/>
        <w:t>рольде ойнаушы актер ғана емес, оны қоршаған көп кейіпкердің әрекеті</w:t>
        <w:br/>
        <w:t>арқылы да жетіп, толығып отырады.</w:t>
        <w:br/>
        <w:t>Ә.Ысмайылов және М.Соколовский «Отелло» трагедиясын екі</w:t>
        <w:br/>
        <w:t>құрамда дайындаса да, сол спектакльдің көпшілік және өткінші</w:t>
        <w:br/>
        <w:t>рольдеріне қатысатын актерлер дара еді. Екі режиссер трагедияның</w:t>
        <w:br/>
        <w:t>бас қаһармандары Отелло мен Яго туралы екі ұғымда болады және</w:t>
        <w:br/>
        <w:t>рольдегі актерлер де өздерінен талап етіп отырған осы екі ұғым өрісінен</w:t>
        <w:br/>
        <w:t>шығуды мақсат еткен. Бұл ұғымдар жөнінде Н.И.Львов режиссер</w:t>
        <w:br/>
        <w:t>.Соколовскийдің мына пікірін, өз ойын дәлелдеу үшін мысал ретінде</w:t>
        <w:br/>
        <w:t>келтіріпті: «В спектакле занято два состава, и каждый состав по-своему</w:t>
        <w:br/>
        <w:t>решает творческую задачу.</w:t>
        <w:br/>
        <w:t>В первом составе Елюбай Умурзаков, быстрый, темпераментный,</w:t>
        <w:br/>
        <w:t>волевой Отелло, если допустить смелое художественное сравнение,</w:t>
        <w:br/>
        <w:t>перекликается в своей работе со знаменитым романгическим актером</w:t>
        <w:br/>
        <w:t>Э.Кином; а во втором составе Капан Бадыров создает образ Отелло в</w:t>
        <w:br/>
        <w:t>мягких и лирических тонах, близких к остужевским.</w:t>
        <w:br/>
        <w:t>Яркий и неожиданный образ элого циника Яго - под маской простака</w:t>
        <w:br/>
        <w:t>- создает Серке Кожамкулов в первом составе; соревнуясь с ним, Камал</w:t>
        <w:br/>
        <w:t>Кармысов дает ловкого пройдоху-льстеца во втором».</w:t>
        <w:br/>
        <w:t>Бір спектакльдегі актерлер ойынының дәл осындай екі жүйесіне</w:t>
        <w:br/>
        <w:t>көпшілік сахнасындағы актерлер қандай «ортақ» көзқараспен</w:t>
        <w:br/>
        <w:t>қараулары керек?! Егер, көпшілік көріністердің сахналық қозғалысы</w:t>
        <w:br/>
        <w:t>(мизансценалар) екі режиссер үшін де бір қалыпта кұрылса, «қызу</w:t>
        <w:br/>
        <w:t>қанды» Отелло - Е.Өмірзақов пен «жұмсақ, лирикалық сипаттағы»</w:t>
        <w:br/>
        <w:t>Отелло - Қ.Бадыров алдында өткінші рольдер мен көпшілік әрекетін</w:t>
      </w:r>
    </w:p>
    <w:p>
      <w:r>
        <w:t>жасайтын актерлер өздерін қандай көңіл күйінде ұстаулары керек?!</w:t>
        <w:br/>
        <w:t>«Отелло» спектаклінің көркемдік шешіміндегі мазмұнға кереғар</w:t>
        <w:br/>
        <w:t>келетін қайшылықтардың бірі- осы. Бұл олқылық А.Мадиевский қойған</w:t>
        <w:br/>
        <w:t>спектакльден де орын алды. Көпшілік сахнасында қаракет жасаушы</w:t>
        <w:br/>
        <w:t>актерлердің мақсаты айқындалмағандықтан, оларда өз халін білдірерлік</w:t>
        <w:br/>
        <w:t>ажар жоқ. Бұл әсіресе сенаторлар шығатын сахнада көзге ерекше түседі.</w:t>
        <w:br/>
        <w:t>Н.Львов М.Соколовскийдің пікіріне қосылмайды, ол қазақ тұрмысын</w:t>
        <w:br/>
        <w:t>бейнелеуде асқан шеберлік көрсетіп келе жатқан аға буынактерлеріміздің</w:t>
        <w:br/>
        <w:t>122</w:t>
        <w:br/>
        <w:t>Шекспир характерлеріне тереңдеп бара алмауларының басты себебін оқу-</w:t>
        <w:br/>
        <w:t>білімдерінің аздығынан көретін сыңай білдіреді. Отелло - Е.Өмірзақов</w:t>
        <w:br/>
        <w:t>сахнада ойланбайды, патетикалық декларацияға көбірек беріледі,</w:t>
        <w:br/>
        <w:t>агоандық сезімінің құлы болған, қызғаншақ жан деген пікірге келеді.</w:t>
        <w:br/>
        <w:t>Оның пікірінше, Яго - Қожамқұлов - күйбең тіршіліктің құлы болған</w:t>
        <w:br/>
        <w:t>ұсақ қулықтың шеңберінен аспайтын адам.</w:t>
        <w:br/>
        <w:t>Сыншының бұл пікірі, біздің ойымызша, режиссер тарапынан кеткен</w:t>
        <w:br/>
        <w:t>қателіктердің біріне жатады. М.Соколовский Е.Өмірзақовқа Отелло,</w:t>
        <w:br/>
        <w:t>С.Қожамқұловқа Ятго рольдерін ойнатумен-ақ өкініші мол қателік</w:t>
        <w:br/>
        <w:t>жіберді. Талай ғасырлардан бері халық ұғымында бейнелері қалыптасып</w:t>
        <w:br/>
        <w:t>қалған, мүсін ескерткіштей көзіңе елестейтін классикалық шығармалар</w:t>
        <w:br/>
        <w:t>қаһармандары өз тұлғаларына сай актерлер типін, тұрпатын таңдайтыны</w:t>
        <w:br/>
        <w:t>бар. Бұл- сахнаның қатал да көне қағидасы. Оны бұзған жерде сахна сәні,</w:t>
        <w:br/>
        <w:t>гармониясы бұзылады. Өзінің ішкі әлемімен де, сырт сымбатымен де Яго</w:t>
        <w:br/>
        <w:t>С.Қожамқұловтың актерлік табиғатынан алыс жатқан тұлға. Отеллоның</w:t>
        <w:br/>
        <w:t>қасында аңшыға ерген тазыдай жортатын Яго сымбатын Серке бойына</w:t>
        <w:br/>
        <w:t>сиғызу қиын. Осы ой тұрғысынан алғанда, Отелло Е. Өмірзақов ойнар</w:t>
        <w:br/>
        <w:t>роль емес. Н.Львов сын найзасын беделділер алдында басын Иіп және</w:t>
        <w:br/>
        <w:t>солардың өзін творчестволық сәтсіздікке душар еткен режиссерге бұруы</w:t>
        <w:br/>
        <w:t>керек еді.</w:t>
        <w:br/>
        <w:t>Шекспир трагедияларынан көруші алдымен сезім, ой тереңдігін,</w:t>
        <w:br/>
        <w:t>айқындығын іздейді, оның асқақ поэзиясына құштар. Шығарма тілінің</w:t>
        <w:br/>
        <w:t>образдылығы-ақ тыңдаушысын ұйытып әкетеді. Олай болса, ақ өлеңмен</w:t>
        <w:br/>
        <w:t>жазылған трагедия тілін игеру, диалогтердің әрекетін ашу, оны өз мән-</w:t>
        <w:br/>
        <w:t>мағанасында жеткізе білу де- актерлер мен режиссерлер алдында тұрған</w:t>
        <w:br/>
        <w:t>басты шарттардың бірі. Бұл міндет қазақ сахнасында әлі ойдағыдай</w:t>
        <w:br/>
        <w:t>шешілмей отыр. Режиссер А.Мадиевский Ш.Айманов пен Ы.Ноғайбаев</w:t>
        <w:br/>
        <w:t>сияқты дарынды, тұлғалы актерлеріміздің мол мүмкіншіліктерін дұрыс</w:t>
        <w:br/>
        <w:t>пайдалана алмады.</w:t>
        <w:br/>
        <w:t>«Отелло» трагедиясының актуальдігі әркезде-ақ сөз болған. Бұл</w:t>
        <w:br/>
        <w:t>- халықтарды нәсілге бөлушілікке күйрете соққы беретін шығарма.</w:t>
        <w:br/>
        <w:t>Отаршылдық езгіде келген Африка негрлерінің бой жазып, өзінің</w:t>
        <w:br/>
        <w:t>тәуелсіздігі үшін күрес жүргізіп, өз алдына жеке республикалар құрып</w:t>
        <w:br/>
        <w:t>жатқан кезде, адам бостандығын, теңдігін жыр ететін, адамнан адамның</w:t>
        <w:br/>
        <w:t>артықшылығы жоқтығын, дүниеде жақсылық пен зұлымдық қана бар</w:t>
        <w:br/>
        <w:t>екенін және солардың күресін көрсететін «Отелло» трагедиясы бізге аса</w:t>
        <w:br/>
        <w:t>қымбат.</w:t>
        <w:br/>
        <w:t>«Отелло» трагедиясынан кейін М.Әуезов аударған екінші шығарма -</w:t>
        <w:br/>
        <w:t>«Асауға тұсау».</w:t>
        <w:br/>
        <w:t>Қазақ актерлеріне Шекспирдің трагедияларынан гөрі, оның</w:t>
        <w:br/>
        <w:t>комедияларының рухы әлде қайда жақын, түсінікті сияқты. 1943</w:t>
        <w:br/>
        <w:t>жылы қойылған «Асауға тұсау» комедиясының осы күнге дейін</w:t>
      </w:r>
    </w:p>
    <w:p>
      <w:r>
        <w:t>сахнадан түспей келе жатқаны пікіріміздің дұрыстығын дәлелдейді.</w:t>
        <w:br/>
        <w:t>123</w:t>
        <w:br/>
        <w:t>Бұл комедияны қоюшы москвалық режиссерлер Б.В.Бибиков пен</w:t>
        <w:br/>
        <w:t>И.ОПыжова еңбегі аса бағалы. Олар актерлердің өзіндік ерекшеліктеріне</w:t>
        <w:br/>
        <w:t>лайық рольдер бере білді, олардың музыкалық, пластикалық қасиетін</w:t>
        <w:br/>
        <w:t>шеберлікпен ашты. «Асауға тұсаудағы» өткір қалжың, жарасымды әзіл,</w:t>
        <w:br/>
        <w:t>алып соққандай ажуа-сықақ-юморды жаны сүйетін, өзі де небір әзіл</w:t>
        <w:br/>
        <w:t>сөздің ұсталарын шығарған қазақ халқына өз жүрегінен шыққандай</w:t>
        <w:br/>
        <w:t>сезілді. Оның өткір тілді, өр мінез Петруччиосы мен тапқыр, ақылды</w:t>
        <w:br/>
        <w:t>тентек Катарина қақтығыстарын көрушілердің дәл бір қыз бен жігіттің</w:t>
        <w:br/>
        <w:t>айтысын тыңдағандай мәз болып, елти, құлай тыңдауларында осындай</w:t>
        <w:br/>
        <w:t>жақындық бар. Және бұл шығарманың негізгі идеясы асау қызды</w:t>
        <w:br/>
        <w:t>ауыздықтау емес, шынайы махаббат, түсінісу, ұғысудан барып туатын</w:t>
        <w:br/>
        <w:t>ерлі-зайыптылар арасында болатын достықты жыр етуде жатыр. Қазақ</w:t>
        <w:br/>
        <w:t>драматургиясындағы әйел тақырыбын бір сәт еске түсірсек, Шекспир</w:t>
        <w:br/>
        <w:t>творчествосынан тағы да жақындық табамыз. Шаншар қуларының</w:t>
        <w:br/>
        <w:t>сыңарларын оның әр шығармасынан-ақ кездестіруге болар.</w:t>
        <w:br/>
        <w:t>Петруччио роліндегі Ш.Аймановтың актерлік дарынын былай</w:t>
        <w:br/>
        <w:t>қойғанда, өзі де юмордан құр алақан адам емес қой. Ал Катарина -</w:t>
        <w:br/>
        <w:t>Х.Бекеева өнер сайысында Шәкеннен кем түспеймін дейтін адам.</w:t>
        <w:br/>
        <w:t>Осыларға күлкі бұлағы - Грумио- С.Телғараев, әзілқой, жылпос Транио</w:t>
        <w:br/>
        <w:t>- К.Қармысов, селкілдеген кәрі шал Гремио - Е.Өмірзақов, сөзді нақ-</w:t>
        <w:br/>
        <w:t>нағымен тастайтын Мантуялық - С.Қожамқұлов, ешкімнің көңілін</w:t>
        <w:br/>
        <w:t>қалдырғысы келмейтін жұмсақ мінезді Баптиста - Қ.Қуанышбаев келіп</w:t>
        <w:br/>
        <w:t>қосылғанда, сахна көңілді көріністерге толады. Бұлардың бәрі де бірін-</w:t>
        <w:br/>
        <w:t>бірі шабыттандырып, сахнаны жайнатып, құлпыртып жібереді. «Асауға</w:t>
        <w:br/>
        <w:t>тұсау» спектаклінің зор табысы оның ансамбльдік тұтастығында деп</w:t>
        <w:br/>
        <w:t>қарау керек.</w:t>
        <w:br/>
        <w:t>«Асауға тұсаудың» зор табысы - «Отелло» трагедиясын қоюдағы</w:t>
        <w:br/>
        <w:t>режиссерлер шешімдерінен кеткен олқылықтар сырын аша түсетін сын</w:t>
        <w:br/>
        <w:t>белгісі.</w:t>
        <w:br/>
        <w:t>«Асауға тұсаудан» кейінгі театр коллективінің комедия жанрындағы</w:t>
        <w:br/>
        <w:t>ірі табысы- «Сараң».</w:t>
        <w:br/>
        <w:t>Француз халқының ұлы драматургі Жан Батис Мольер бұл</w:t>
        <w:br/>
        <w:t>комедиясында король Людвик ХІУ заманындағы әдет-ғұрып, салтты</w:t>
        <w:br/>
        <w:t>көрсетумен бірге, буржуазиялық қоғамдағы ақшақұмарлықты, ақша</w:t>
        <w:br/>
        <w:t>десе, қорасындағы торайынан бастап арына дейін сататын қасиетсіз</w:t>
        <w:br/>
        <w:t>қылықтарды әшкерелейді, және осы мінездердің мерезденген түп</w:t>
        <w:br/>
        <w:t>тамырлары феодалдық, буржуазиялық қоғам құрылысының негізінде</w:t>
        <w:br/>
        <w:t>жатқандығын көрсетуді мақсат еткен. Режиссер М.И.Гольдблат осы</w:t>
        <w:br/>
        <w:t>идеялық мазмұнды дұрыс шешті.</w:t>
        <w:br/>
        <w:t>“Перде ашылмас бұрын оркестр аспаптарынан шыққан көңілді</w:t>
        <w:br/>
        <w:t>жеңіл музыка шығарманың комедиялық характерін білгізеді. Бірақ, бұл</w:t>
        <w:br/>
        <w:t>көңілді жеңіл сарын көпке созылмай біртіндеп ауырлай күңгірттене</w:t>
        <w:br/>
        <w:t>түседі. Оркестр аспаптары төменгі ноталардан қоюланған, тұншыққан</w:t>
        <w:br/>
        <w:t>124</w:t>
        <w:br/>
        <w:t>тағы, қу, өзімшіл, қара тиынға досын сатып кететін азғын. М.Әуезов</w:t>
        <w:br/>
        <w:t>атындағы академиялық драма театрының режиссерлері мен суретшілері</w:t>
      </w:r>
    </w:p>
    <w:p>
      <w:r>
        <w:t>спектакльдің декорациясын шартты, кейде абстракциялық тұрғыда</w:t>
        <w:br/>
        <w:t>шешуге құштарлық білдіріп жүр. «Сөнбейтін от» абстракциялық</w:t>
        <w:br/>
        <w:t>тұрғыда шешілген. Дөңгелек сахна. Аспанға ілінген зигзаг Айнала</w:t>
        <w:br/>
        <w:t>қап-қара түнек. Бары осы. Режиссер мен суретшінің ойынша дөңгелек</w:t>
        <w:br/>
        <w:t>сахна - трибуна, қаһармандар осы трибунадан сөз алады. Зигзаг -</w:t>
        <w:br/>
        <w:t>нажағай оты, яғни спектакль девизі. Біз режиссер А.Утеганов пен</w:t>
        <w:br/>
        <w:t>суретші Д.Сүлеевтың «жаңалыққа» ұмтылуларын қолдай отырып, бұл</w:t>
        <w:br/>
        <w:t>спектакльге кең тыныс, кеңістік, жарық сәулелердің керектігін айтар</w:t>
        <w:br/>
        <w:t>едік. «Сөнбейтін от» жәй от емес, адамдар жүрегіндегі мәңгі өшпейтін</w:t>
        <w:br/>
        <w:t>асыл арман оты ғой. Олай болса, оны қарамен тұмшалаудың жөні жоқ.</w:t>
        <w:br/>
        <w:t>«Ақын жүрегі» мен «Сөнбейтін от» спектакльдерінің режиссерлік</w:t>
        <w:br/>
        <w:t>шешімі пьеса мазмұнынан тумаған.</w:t>
        <w:br/>
        <w:t>«Күлмейтін комедиядағы» Ә.Таразидың Сәнжаны Қабен сияқты</w:t>
        <w:br/>
        <w:t>ұстамды емес, өртеніп түр, өмірдегі тоғышарлыққа төзбейді, шарт</w:t>
        <w:br/>
        <w:t>сынып, барын төгіп салып, түйіліп отырып қалады. Осы екі тұлғаны</w:t>
        <w:br/>
        <w:t>бүгінгі көрушіге жақын етіп, туыстырып жіберген Н.Жантөриннің</w:t>
        <w:br/>
        <w:t>шеберлігін ерекше атаған жөн. Актер Сәнжан бойындағы лиризмді нәзік</w:t>
        <w:br/>
        <w:t>суретшілікпен ашқандықтан кішкентайұшқалақ сұлу Китидің оғанғашық</w:t>
        <w:br/>
        <w:t>болғанына сен танданбайсың. Кити ғашық болып қана қойған жоқ, оның</w:t>
        <w:br/>
        <w:t>өмірге деген көзқарасы бүтіндей өзгеріске түсті, ол тоғышарлық тұрмыс</w:t>
        <w:br/>
        <w:t>шеңберін бұзып шығады. Кити Қ.Мұхаметжановтың көп көрушіге</w:t>
        <w:br/>
        <w:t>сүйкімді болып кеткен Марфуғасын еске түсіргенмен, өзгеше кескінді,</w:t>
        <w:br/>
        <w:t>бөлек жан. Және Қитидің бала мінез барлық жақсы қылықтары, нәзік</w:t>
        <w:br/>
        <w:t>тұлғасы, көңіл күйінің қалтарыстары Күләш Сарсенбаеваның ойынында</w:t>
        <w:br/>
        <w:t>жарастықпен үйлескен.</w:t>
        <w:br/>
        <w:t>Бүгінгі күн тақырыбына жазылған пьесалардың қай-қайсысы</w:t>
        <w:br/>
        <w:t>болмасын, сахнада ұзақ тұрақтаған емес-ті. Осылай болғанмен, жоғарыда</w:t>
        <w:br/>
        <w:t>аталған спектакльдің бәрі дерлік, совет адамдарының жақсы қасиеттерін</w:t>
        <w:br/>
        <w:t>ашқан сахналық көркем туындылар сапына қосылады.</w:t>
        <w:br/>
        <w:t>АУДАРМА ПЬЕСАЛАРДЫ ҚОЮ ТӘЖІРИБЕЛЕРІ</w:t>
        <w:br/>
        <w:t>Халықтың және партиялық принциптерге негізделген</w:t>
        <w:br/>
        <w:t>социалистік реализм өнерінде өмірді көркем бейнелеудегі батыл</w:t>
        <w:br/>
        <w:t>жаңалық жасау - дүниежүзілік мәдениеттік барлық прогрессивті</w:t>
        <w:br/>
        <w:t>дәстүрлерін пайдаланумен және дамытумен ұштастырылады.</w:t>
        <w:br/>
        <w:t>(КІІСС ХХП сьезінің Программасынан)</w:t>
        <w:br/>
        <w:t>Біздің мәдениетіміздің барлық буыны, соның ішінде әсіресе театр</w:t>
        <w:br/>
        <w:t>өнері дүниежүзілік өнердің, өте-мөте жан жақыны, үлгі жолы орыс</w:t>
        <w:br/>
        <w:t>драматургиясының озық дәстүрлерін өзіне мектеп еткені мәлім. Ол</w:t>
        <w:br/>
        <w:t>115</w:t>
        <w:br/>
        <w:t>Шекспирді Шекспир қалпында қазақ сахнасына әкелген драматург</w:t>
        <w:br/>
        <w:t>М.Әуезов еңбегін ерекше атауымыз керек. Оның зор қасиеті - жай ғана</w:t>
        <w:br/>
        <w:t>аудармашы емес, актерлерге Шекспир драматургиясының сырын ашушы</w:t>
        <w:br/>
        <w:t>педагог-режиссер де болды. Қ.Қуанышбаев өзінің бір мақаласында:</w:t>
        <w:br/>
        <w:t>«Мұхтардың елден ерек бір қасиеті: берісі орыстың, арғысы әлемдік</w:t>
        <w:br/>
        <w:t>классикалық таңғажайып үлгілерімен қазақ қауымын таныстырушының,</w:t>
        <w:br/>
        <w:t>табыстырушының алғы легінде жүргенін ерекше атап өтеміз. Мұхтар</w:t>
        <w:br/>
        <w:t>көркеменердің тәтті дәмін таңдайға татқызды, шәрбәтімен суарды.</w:t>
        <w:br/>
        <w:t>Көркемөнердің терең мағынасын кеудеге ұялатты. Көркемөнердің сұлу</w:t>
        <w:br/>
        <w:t>үнін құлаққа құйды» деп жазған. Мұқаңның жомарт қолымен ұсынған</w:t>
        <w:br/>
        <w:t>шараяқтың бірінде, Шекспир қазынасынан құйылған асыл өнердің бал-</w:t>
        <w:br/>
        <w:t>шырыны бар еді. Ол- Отелло.</w:t>
        <w:br/>
        <w:t>Шекспир трагедияларының биік белі болып саналатын «Отелло»</w:t>
      </w:r>
    </w:p>
    <w:p>
      <w:r>
        <w:t>трагедиясы отызыншы жылдардың ішінде Совет Одағының көптеген</w:t>
        <w:br/>
        <w:t>театрларында қойылды. Бұл рольді орыс театрының Пушкиннен</w:t>
        <w:br/>
        <w:t>басталған реалистік дәстүріне сүйеніп асқан шеберлікпен ойнаған</w:t>
        <w:br/>
        <w:t>Остужев болатын. Остужевтің ойыны жайында жазған театр</w:t>
        <w:br/>
        <w:t>сыншылары оны өз заманының ақыны, философы деп бағалады. Одан</w:t>
        <w:br/>
        <w:t>кейінгі уақыттарда шыққан грузин Хорава, өзбек А.Хидаятов, осетин</w:t>
        <w:br/>
        <w:t>Владимир Тхапсаев бәрі де Отелло дүниесін терең ұғып, ұмытылмас</w:t>
        <w:br/>
        <w:t>сахналық портрет жасаған актерлер. Бұлардың бәрі де Пушкиннің</w:t>
        <w:br/>
        <w:t>«Отелло жаратылысынан қызғаншақ емес, керісінше - сенгіш» деген</w:t>
        <w:br/>
        <w:t>данышпандық сөзін әсте естен шығарған жоқ. Қазақ сахнасына шыққан</w:t>
        <w:br/>
        <w:t>Отелло тұлғаларынан да осы қасиетті көреміз.</w:t>
        <w:br/>
        <w:t>«Отелло» қазақ сахнасында алғаш рет 1939 жылы қойылды. Осы</w:t>
        <w:br/>
        <w:t>спектакль жөнінде жазылған сол кездердегі сындарға назар аударсақ,</w:t>
        <w:br/>
        <w:t>театрдың тарихында сирек ұшырасатын мынандай жайды байқаймыз.</w:t>
        <w:br/>
        <w:t>Бұл спектакльді екі режиссер екі бөлек актерлер құрамымен қатар</w:t>
        <w:br/>
        <w:t>қойған. Спектакль режиссерлері - Ә.Ысмайылов және М.Соколовский.</w:t>
        <w:br/>
        <w:t>Отелло ролін Қ.Бадыров пен Е.Өмірзақов, Яго ролінде С.Қожамқұлов</w:t>
        <w:br/>
        <w:t>пен Қ.Қармысов ойнаған.</w:t>
        <w:br/>
        <w:t>Арада жиырма жылдан астам уақыт өткізіп, театр «Отелло»</w:t>
        <w:br/>
        <w:t>трагедиясын қайта қойды. Бұл жолы Отелло ролінде Ш.Айманов пен</w:t>
        <w:br/>
        <w:t>Ы.Ноғайбаев, Яго ролінде Қ.Қармысов пен Н.Жантөрин ойнайды.</w:t>
        <w:br/>
        <w:t>«Отелло» трагедиясының осы екі қойылуында да принципті үлкен</w:t>
        <w:br/>
        <w:t>қателік бар. Ол қателік- театр коллективінің екі жарылуында, «Отелло»</w:t>
        <w:br/>
        <w:t>сияқты көп кейіпкерлері, көп көріністі аса ауыр трагедияны екі құрамда</w:t>
        <w:br/>
        <w:t>қоюында болып отыр. Театр сонымен, өзінің ансамбльдік тұтастығын</w:t>
        <w:br/>
        <w:t>бұзыпалған, қолда бар мүмкіншілік іріктелген қаракеті мол қуатты күшке</w:t>
        <w:br/>
        <w:t>айналмай, сиырбүйректеніп кеткен. Осыдан келіп, режиссерлер рольге</w:t>
        <w:br/>
        <w:t>актер таңдау, кейіпкер характерін, психологиясын суретшілікпен ашатын</w:t>
        <w:br/>
        <w:t>актер таңдау мүмкіншілігінен айырылады, қолда барын қару етіп, қолы</w:t>
        <w:br/>
        <w:t>жетпеске ұмтылушылық деген осындайдан туады. Мұндайда сындарлы</w:t>
        <w:br/>
        <w:t>өнер тумайды, сахна - жезден сақина жасайтын қолөнершінің дүкеніне</w:t>
        <w:br/>
        <w:t>121</w:t>
        <w:br/>
        <w:t>үндер шығара бастайды. Осы бір сәттерде музыканың алғашқы жарқын</w:t>
        <w:br/>
        <w:t>үнін сәулелендіріп, нұр төгіп тұрған түрлі-түсті жарықтар біртіндеп</w:t>
        <w:br/>
        <w:t>қараңғылана, сөне бастайды. Музыка сарынымен жарықтардың осылай</w:t>
        <w:br/>
        <w:t>өзгеруі көруші жұртқа перде артында зұлым бір істің ашылғалы</w:t>
        <w:br/>
        <w:t>жатқанын аңғартады. Перденің артынан түскен жарық сәуледен</w:t>
        <w:br/>
        <w:t>Гарпагон мырзаның дәл өзіндей қураған кәрі терек түбіне ақша толған</w:t>
        <w:br/>
        <w:t>сандықшасын жанталасып мықшыңдап тығып жатқанын көреміз. Бұдан</w:t>
        <w:br/>
        <w:t>кейінгі көріністерде айналасын ағаштар қоршаған, бір кезде сәнді-ақ</w:t>
        <w:br/>
        <w:t>болған сәулеті бар, бірақ кейіннен сараң қожаның қолына түсіп, бірнеше</w:t>
        <w:br/>
        <w:t>жылдар бойы сыланбай сыны бұзылып, сәні кеткен Гарпагонның үйін</w:t>
        <w:br/>
        <w:t>көреміз. Үйдіңосы бір күйі, есікалдындағы істен шыққан фонтан,сынған</w:t>
        <w:br/>
        <w:t>статуя, ескі тақтайлардан жасалына салған орындықтар, есіктердің,</w:t>
        <w:br/>
        <w:t>сандықтардың аузына, тіпті терезелердің ашпасына дейін салынған</w:t>
        <w:br/>
        <w:t>қазандай қара құлыптар, үй қызметкерлерінің жақтарынан тозаңы шығып</w:t>
        <w:br/>
        <w:t>қуарған жүздері, кір басқан жыртық киімдері үй иесінің сараңдығын</w:t>
        <w:br/>
        <w:t>айтпай-ақ білгізгендей. Бұдан әрі мұнарланып Париж сәулеті, оның биік</w:t>
        <w:br/>
        <w:t>мұнараларының найзадай шаншылған төбелері көрінеді.</w:t>
        <w:br/>
        <w:t>А.С.Пушкин Шекспир мен Мольер бейнелеген сараңдарды салыстыра</w:t>
        <w:br/>
        <w:t>келіп, «Мольердің кейіпкері тек қана сараң» деген пікір айтқан еді.</w:t>
        <w:br/>
        <w:t>Гарпагонның характерінде біртіндеп өсіп, ширап отырушылық жоқ. Ол</w:t>
        <w:br/>
        <w:t>пьесаның басынан бастап-ақ мейіріміз сараң, бойында адамгершіліктің</w:t>
        <w:br/>
        <w:t>ұшқыны да жоқ кейіпкер ретінде бейнеленеді. Мольердің бұл тұлғаны</w:t>
        <w:br/>
        <w:t>жасағанда көздеген негізгі идеясы - сараңдыққа, нысапсыздыққа</w:t>
      </w:r>
    </w:p>
    <w:p>
      <w:r>
        <w:t>жиіркенішпен күлу болса, сонымен қатар сараңдықтың семьялық өмірге</w:t>
        <w:br/>
        <w:t>келтірер кеселді кесапатын көрсету еді. Гарпагон үшін дүниедегі ең асыл</w:t>
        <w:br/>
        <w:t>зат - ақша. Оны ақшадан басқа ешбір нәрсе қызықтырмайды. Өз мүлкін</w:t>
        <w:br/>
        <w:t>қорғауға келгенде барлық адам баласына сенімсіздікпен қарау пиғылы</w:t>
        <w:br/>
        <w:t>оған тән. Драматург осылай бейнелеген сараңды ойнауда К.Қармысов,</w:t>
        <w:br/>
        <w:t>сараңдық туғызатын саналуан сұрқиялық қылықтарды шебер жеткізеді.</w:t>
        <w:br/>
        <w:t>Алтын ақшаларды уыстап сапырыстырған Гарпагон - К.Қармысов</w:t>
        <w:br/>
        <w:t>ақшаның сылдырына сусындайды, ақшаны ерніне тақап сүйгенде,</w:t>
        <w:br/>
        <w:t>қайыстай болған сіңір қара қолдары діріл қағады, біреулер көріп қала</w:t>
        <w:br/>
        <w:t>ма деп жан-жағына жалтақтап сабырсызданады. Ақшасын тығып, жаны</w:t>
        <w:br/>
        <w:t>жай тапқан кезде қан-сөл жоқ тұнжыраумен жүретін сараң жүзіне бір</w:t>
        <w:br/>
        <w:t>сәт жадыраңқы қуаныш реңі кіреді. Бірақ, қуаныш реңі көпке созылмай,</w:t>
        <w:br/>
        <w:t>балаларының оқыс бір қимылдарынан-ақ бұзылады. Осы сәтте жалт етіп</w:t>
        <w:br/>
        <w:t>балаларына, біресе көрермендерге алма кезек бұрылып шиыршық ататын</w:t>
        <w:br/>
        <w:t>Қармысовтың жүзінен «сезіп қалды-ау» деген ойдан жан дүниесінің</w:t>
        <w:br/>
        <w:t>астан-кестен болғанын көреміз. Бір сәт ол осы ой қорқынышынан</w:t>
        <w:br/>
        <w:t>қозғала алмай, кібіртіктеп бір арада тұрып қалады. Балаларын тексеруге</w:t>
        <w:br/>
        <w:t>алатын көріністерде Гарпагон - Қармысовтың тұла бойы дірілдеп, өз</w:t>
        <w:br/>
        <w:t>күшіктеріне аранын ашқан бөрідей азу тістерін ақсита: «Естідіндер ме</w:t>
        <w:br/>
        <w:t>сендер, менің айтқан сөзімді!» деп қатулана Кленаратқа ұмтылса, «шет</w:t>
        <w:br/>
        <w:t>125</w:t>
        <w:br/>
        <w:t>өз қолымен жасалған жалт етпе тәсілдерді, орынсыз күлкі туғызатын,</w:t>
        <w:br/>
        <w:t>комедия рухына жат жәйттерді алып тастауға мәжбүр болған.</w:t>
        <w:br/>
        <w:t>«Ревизорды» 1940 жылы режиссер М.В.Соколовский қайта</w:t>
        <w:br/>
        <w:t>қою кезінде, формалистік шешімнен туған көріністерден (Ән, би,</w:t>
        <w:br/>
        <w:t>городовойлардың Дуанбасының алдында солдаттарша маршпен шыр</w:t>
        <w:br/>
        <w:t>айнала жүрулері, Дуанбасының қуаныш биі, чиновниктің үрейленіп</w:t>
        <w:br/>
        <w:t>стол астына тығылуы, т. б.) спектакльді тазартады. Өмір шындығына,</w:t>
        <w:br/>
        <w:t>кейіпкерлер характеріне лайық қаракет күйлерін іздейді. Алғашқы</w:t>
        <w:br/>
        <w:t>спектакльде суретші Д.Заварзин Дуанбасы үйін кең сарайдай етіп,</w:t>
        <w:br/>
        <w:t>сән-салтанатымен көрсетсе, суретші Э.В.Чарномский Россияның</w:t>
        <w:br/>
        <w:t>бір түкпірінде жатқан кішкене қала тіршілігіне лайық декорациялық</w:t>
        <w:br/>
        <w:t>көріністер жасауға тырысады. Режиссер мен суретші спектакльді</w:t>
        <w:br/>
        <w:t>қаншама реалистік қалыпта шешпек болғандарымен, актерлер</w:t>
        <w:br/>
        <w:t>ойынында режиссерлік алғашқы ұғым іздері әр тұста бір көзге түсіп</w:t>
        <w:br/>
        <w:t>қалады. Актерлер кейіпкерлердің психологиясын ашудан гөрі, сырт</w:t>
        <w:br/>
        <w:t>қимылына, жүріс-тұрысына, кескінін табуға (грим) баса көңіл бөлді.</w:t>
        <w:br/>
        <w:t>Осыдан келіп, көп кейіптер өзіне тән мінез-құлықпен дараланбай,</w:t>
        <w:br/>
        <w:t>жанды қуыршақ тәрізді әсер қалдырады. 1946 жылы «Ревизорды»</w:t>
        <w:br/>
        <w:t>жаңартып, жақсартып қоюға кіріскен Ю.Л.Рудковский де комедияның</w:t>
        <w:br/>
        <w:t>көркемдік шешімін ойдағыдай етіп шығара алмаған. Әрине, бұдан қазақ</w:t>
        <w:br/>
        <w:t>сахнасында «Ревизор» комедиясы сәтсіздікке ұшыраған екен, ешбір</w:t>
        <w:br/>
        <w:t>пайдалы тәжірибе қалдырмаған екен деген ой тумаса керек.</w:t>
        <w:br/>
        <w:t>Режиссерлік жұмыста болған кемшіліктерге қарамастан «Ревизор»</w:t>
        <w:br/>
        <w:t>- қазақ актерлерін классикалық туындыларды игеру жолына бастаған</w:t>
        <w:br/>
        <w:t>тұңғыш шығарма. Осы комедияны алғаш қою кезінде-ақ, спектакльді</w:t>
        <w:br/>
        <w:t>қоюшы режиссер де, аудармашы да Гоголь өмір сүрген дәуірмен,</w:t>
        <w:br/>
        <w:t>ортамен, жазушы творчествосының ерекшеліктерімен актерлерді</w:t>
        <w:br/>
        <w:t>таныстырады. Гоголь кейіпкерлерінің киім үлгілері, тұмыстағы әдеттері</w:t>
        <w:br/>
        <w:t>жайында мағлұмат беретін тарихи материалдар, «Ревизорды» қоюдағы</w:t>
        <w:br/>
        <w:t>орыс театрлары өткен жолдар айтылады, репродукциялар көрсетіледі.</w:t>
        <w:br/>
        <w:t>Осындай үлкен дайындық кезеңінің өзі - алғашқы қазақ актерлеріне</w:t>
        <w:br/>
        <w:t>өнер мектебіндей болатын. Олар нағыз көркем пьеса, драмалық тіл,</w:t>
        <w:br/>
        <w:t>характер, қызықты тартыс деген ұғымдарды миға қондырып, игеріп</w:t>
        <w:br/>
        <w:t>алмаса да, «Ревизорды» қою процесінде актерлік интуициямен-ақ терең</w:t>
        <w:br/>
        <w:t>сезінген еді. Өнер сапарының ұзақ жолында қолға ұстанар алғашқы</w:t>
      </w:r>
    </w:p>
    <w:p>
      <w:r>
        <w:t>қару - көкірекке ұялаған осы ұғымдар болатын. Енді соны жан-жақты</w:t>
        <w:br/>
        <w:t>молайтып отыратын өнер-білімінің оңайшылықпен алына қоймайтын</w:t>
        <w:br/>
        <w:t>жолы жатты алда. Біреудің айтқанына ғана құлақ түріп отырмай, өз</w:t>
        <w:br/>
        <w:t>сөзің де, өз сының да тыңдаттыратын мінбеге көтеретін жол жатты</w:t>
        <w:br/>
        <w:t>алда. Сахнаға көп талас туғыза шыққан Гоголь комедиясының қойылу</w:t>
        <w:br/>
        <w:t>жайын сөз еткенде, біз ұстанған қазақы ой- осы.</w:t>
        <w:br/>
        <w:t>Режиссер шешімінің тар шеңберін бұзып, есте қаларлықтай тұлға</w:t>
        <w:br/>
        <w:t>119</w:t>
        <w:br/>
        <w:t>на</w:t>
        <w:br/>
        <w:t>Қалтай</w:t>
        <w:br/>
        <w:t>МЕХАМЕДІНАНОВ</w:t>
        <w:br/>
        <w:t>ь-4-«</w:t>
        <w:br/>
        <w:t>ТЕАТР СЫНЫ ЖАЙЛЫ</w:t>
        <w:br/>
        <w:t>Қазақстан жазушыларының ШІ сьезінде қазақ совет драматургиясы,</w:t>
        <w:br/>
        <w:t>драматургиядағы социалистік реализм әдісін меңгерудегі жетістіктер</w:t>
        <w:br/>
        <w:t>мен олқылықтар, драмалық тартыс, ұнамды геройлар советтік</w:t>
        <w:br/>
        <w:t>сатира мәселелерін кеңінен сөз етіп, жазушы-драматургтеріміз өз</w:t>
        <w:br/>
        <w:t>шығармаларын қатал сынға салып, айтысқа түсті, пікір алысты,</w:t>
        <w:br/>
        <w:t>драмалық шығармалардың кезек күттірмес тақырыптық мәселесіне де</w:t>
        <w:br/>
        <w:t>шешендер көп көңіл бөлді.</w:t>
        <w:br/>
        <w:t>Драматургия мәселесін қаншама сөз еткенмен жазушы-</w:t>
        <w:br/>
        <w:t>драматургтеріміздің оның практикалық жағына, демек, драмалық</w:t>
        <w:br/>
        <w:t>шығармалардың сахнадағы көрінісі, жалпы театр мен драматургтер</w:t>
        <w:br/>
        <w:t>арасындағы творчестволық бірлестік жайын, әдебиеттің бөлінбес бір</w:t>
        <w:br/>
        <w:t>саласы театр өнерін ешбір сөз етпей өтуін сьезде болған олқылықтың бірі</w:t>
        <w:br/>
        <w:t>депұғамыз. Жазушы-драматургтерді былай қойғанда, республикамыздың</w:t>
        <w:br/>
        <w:t>көрнекті өнер қайраткерлерінің, академиялық театрымыздың басты</w:t>
        <w:br/>
        <w:t>режиссерлары мен актерларының өздеріне тікелей байланысты,</w:t>
        <w:br/>
        <w:t>творчествосына керек болған драмалық шығармалар туралы,</w:t>
        <w:br/>
        <w:t>драматургиялық шығармалардың өмір шындығынан барып туатын</w:t>
        <w:br/>
        <w:t>сахнадағы сезім шындығы мен сенім күйлерін, физико-психологиялық</w:t>
        <w:br/>
        <w:t>әрекеттердің нанымдылығы, ақыры, ұнамды геройлар жасаудағы өз</w:t>
        <w:br/>
        <w:t>пікірлерін айтпауы, өздерінің ұзақ жылдық мол тәжірибелері туралы</w:t>
        <w:br/>
        <w:t>драматургтер сыншылармен пікір алыспаулары да қынжыларлық күй.</w:t>
        <w:br/>
        <w:t>СССР Жазушылар одағы П сьезінің қарсаңында театр, драматургия</w:t>
        <w:br/>
        <w:t>мәселесі әдебиеттің проблемалық мәселелерінің бірі ретінде орталық</w:t>
        <w:br/>
        <w:t>баспа орындарында сөз болуда.</w:t>
        <w:br/>
        <w:t>Әрине, «ештен де кеш жақсы» деген, сьезде болмаса да, сьезд</w:t>
        <w:br/>
        <w:t>дабылынан кейін бұл мәселе жайында драматурттеріміз ойласу ретінде өз</w:t>
        <w:br/>
        <w:t>пікірлерін айтар, театр өнеріндегі кемшіліктерді жоюға көмектесер деген</w:t>
        <w:br/>
        <w:t>зор үмітпен осы мәселе төңірегіндегі өзіміздің кейбір түсініктеріміз бен</w:t>
        <w:br/>
        <w:t>пікірлерімізді ортаға салмақпыз.</w:t>
        <w:br/>
        <w:t>Сахнадағы сезім шындығы мен сенім драматургиялық шығарманың</w:t>
        <w:br/>
        <w:t>өмір шындығынан туады, сонымен көркейіп, сонымен өзінің жанды</w:t>
        <w:br/>
        <w:t>бейнесін табады. Драматургиядағы жасанды образдар, актер қаншама</w:t>
        <w:br/>
        <w:t>беріле, табиғи ойнағанмен өзінің жасандылық қалпын білдіріп тұрмақ.</w:t>
      </w:r>
    </w:p>
    <w:p>
      <w:r>
        <w:t>Театр өнерінің өркендеуі - оның репертуарымен байланысты.</w:t>
        <w:br/>
        <w:t>Репертуардағы драмалық шығармалардың сапасы мен театрдың бейнесі</w:t>
        <w:br/>
        <w:t>айқындалмақ.</w:t>
        <w:br/>
        <w:t>140</w:t>
        <w:br/>
        <w:t>Бұл арада режиссер тағы жасанды жалт етпе әдістерге шырмалған.</w:t>
        <w:br/>
        <w:t>Біз ең алдымен өзімізді қоршаған әлем үнін, табиғаттың сан алуан</w:t>
        <w:br/>
        <w:t>музыкалық үнін, тілін ұғуымыз керек. Осы бір күйлерді жеткізуге, соны</w:t>
        <w:br/>
        <w:t>ұққызуға талпынған жән.</w:t>
        <w:br/>
        <w:t>Осы постановкадағы негізгі кемшіліктің бірі - художник пен режиссер</w:t>
        <w:br/>
        <w:t>ұғымының бір-біріне үйлеспеуі, әрқайсысының өз алдына оқшау көрініп</w:t>
        <w:br/>
        <w:t>тұруы. Бұл арада декорация актер ойынына көптеген бөгет жасайды.</w:t>
        <w:br/>
        <w:t>Декорацияның көріктілігі, зәулім биік патша сарайының өрнектері</w:t>
        <w:br/>
        <w:t>актерді бірінші планға шығармай, көрушінің көзін өзіне көбірек тартады.</w:t>
        <w:br/>
        <w:t>Осы постановканы қабылдау кезінде өткізілген бір кеңесте художник</w:t>
        <w:br/>
        <w:t>Голубович пен режиссер Гольдблат: «Біз бұл постановкада жалпы</w:t>
        <w:br/>
        <w:t>көркемдік дәрежеде жинақталған (обобшенный) шығысты бергіміз</w:t>
        <w:br/>
        <w:t>келеді» деген пікір айтқан. Осы бір теріс ұғым шығарманы реалистік</w:t>
        <w:br/>
        <w:t>негізінен алшақтатып әкетті. Шығарма өзінің ұлттық ерекшелігінен</w:t>
        <w:br/>
        <w:t>айрылды. Осы постановкадағы геройлар қай елдің адамдары деген</w:t>
        <w:br/>
        <w:t>сұрауға жауап беру де қиын болар еді. Ал, олардың киім үлгілеріне</w:t>
        <w:br/>
        <w:t>келсек, өзбек, тәжік, грузин, түрік тіпті қытай киімдерінің үлгілерін де</w:t>
        <w:br/>
        <w:t>кездестіреміз. Декорациялық көріністер бізге 14-15 ғасырдағы Самарқанд</w:t>
        <w:br/>
        <w:t>архитектурасын еске түсіреді. Шердор медресесінің кақпаларын, Ақсақ</w:t>
        <w:br/>
        <w:t>Темір зиратының ою үлгілерін, Ұлықбек мұнарасының суреттерін көз</w:t>
        <w:br/>
        <w:t>алдыңа елестетесің.</w:t>
        <w:br/>
        <w:t>Ал, Назым Хикмет түрік халқының ұлт ақыны және ол өзінің</w:t>
        <w:br/>
        <w:t>шығармаларында ұлт бояуын берік сақтаған ақын. Оның Фархады</w:t>
        <w:br/>
        <w:t>түрік халқынан шыққан, соның ой-арманын көксеген асқан шебер.</w:t>
        <w:br/>
        <w:t>Ол өз елін жанындай жақсы көреді. Фархадтың Шырынға «сен өзіміз</w:t>
        <w:br/>
        <w:t>сөйлейтін түрік тіліндей әсемсің» деуі де осы ұлттық бояудың бір</w:t>
        <w:br/>
        <w:t>түрі, осы сөздерінің өзінен мен түрік Фархадымын деп тұрғандай. Ал</w:t>
        <w:br/>
        <w:t>жалпы шығысты берем деп әуреленушілікке түскен режиссер осы сөзді</w:t>
        <w:br/>
        <w:t>қысқартып тастады. Әрине, бір сөзді өшіргенмен одан шығарма өзінің</w:t>
        <w:br/>
        <w:t>ұлттық қасиетін жоймайды.</w:t>
        <w:br/>
        <w:t>М.И.Гольдблат «Фархад - Шырын» драмасын ргалистік тұрғыда</w:t>
        <w:br/>
        <w:t>шеше алмады, жалған романтизмге бой ұрды.</w:t>
        <w:br/>
        <w:t>Сахна өнеріндегі сырт сұлулыққа қызығушылықты В.Г.Белинский</w:t>
        <w:br/>
        <w:t>өзіне тән өткірлікпен сықақ еткен-ді. Ұлы сыншы «Каратыгин ойыны</w:t>
        <w:br/>
        <w:t>жөнінде менің пікірім» деген мақаласында: «Пластика, грациозность</w:t>
        <w:br/>
        <w:t>движений н живописность поз составляют сушность балетов, а в драме</w:t>
        <w:br/>
        <w:t>суть средства вспомогательные, второстепенные. Чувством можно</w:t>
        <w:br/>
        <w:t>заменить недостаток оных, но никогда ими невозможно заменить</w:t>
        <w:br/>
        <w:t>недостаток чувства»,- деген еді.</w:t>
        <w:br/>
        <w:t>Жалт етпе сырт сұлулыққа тек формалист эстеттер ғана табынбақ.</w:t>
        <w:br/>
        <w:t>Алпысыншы жылдардан бастап театр аударма пьесаларға ерекше</w:t>
        <w:br/>
        <w:t>назар аудара бастады. Режиссерлер енді бүгінгі күннің күрделі</w:t>
        <w:br/>
        <w:t>мәселелерін көтерген, жалпы халықтық ой сезімге әсер ететін</w:t>
        <w:br/>
        <w:t>129</w:t>
      </w:r>
    </w:p>
    <w:p>
      <w:r>
        <w:t>әдет-ғұрып, салтын да берік сақтауды басты мақсаттардың бірі етті, және</w:t>
        <w:br/>
        <w:t>сол салт белгілерінің актерлер ойынында әсем шығуына баса көңіл бөліп</w:t>
        <w:br/>
        <w:t>отырды. Сонымен «Сараң» көркем шығарма болумен қатар, классиканы</w:t>
        <w:br/>
        <w:t>игеру жолындағы жаңа бір асу болды.</w:t>
        <w:br/>
        <w:t>М.И.Гольдблат көпті көрген, көп оқыған білімді де тәжірибесі мол</w:t>
        <w:br/>
        <w:t>сахна шебері. Ол қазақ сахнасына бірталай жақсы шығармалар қойды.</w:t>
        <w:br/>
        <w:t>Олар-«Ақансері- Ақтоқты», «Қозы Қөрпеш - Баян сұлу», «Аманкелді»,</w:t>
        <w:br/>
        <w:t>«Сараң», «Гүлден, дала», «Таң алдындағы махаббат», «Фархад-Шырын».</w:t>
        <w:br/>
        <w:t>Осы пьесалардың сахналық көрінісін беруде М.И.Гольдблат бір де-бірін</w:t>
        <w:br/>
        <w:t>музыкасыз қойған жоқ. Бір сөзбен айтқанда, сахналық шығарманы қоюда</w:t>
        <w:br/>
        <w:t>музыканы қолдану - М.И.Гольдблаттың режиссерлық стилі.</w:t>
        <w:br/>
        <w:t>Драма театрының өнері - құрамды (синтетическое) өнер екені белгілі.</w:t>
        <w:br/>
        <w:t>Онда көрікті костюм мен декорацияның, музыканың қажеттілігі мәлім.</w:t>
        <w:br/>
        <w:t>Бірақ драма театрында бұлардың бәрі басты роль атқармайтынын, тек</w:t>
        <w:br/>
        <w:t>шығарманың идеялық-көркемдік сырын ашуға көмекші, екінші пландағы</w:t>
        <w:br/>
        <w:t>амалдар екені де белгілі. Драма театрының негізгі көрушіге күшті әсер</w:t>
        <w:br/>
        <w:t>ететін, ой салатын басты құралы - сөз. Өнердің жоғарыда айтылған</w:t>
        <w:br/>
        <w:t>түрлері осы сөз сырын байытуда, ой-пікірді нақтылай түсуде көмекші</w:t>
        <w:br/>
        <w:t>роль атқармақ.</w:t>
        <w:br/>
        <w:t>Біріншіден, біз драмалық театрда қойылатын шығармаларға</w:t>
        <w:br/>
        <w:t>музыканы қолдану дұрыс емес деген пікірден аулақпыз. Біз стиль мен</w:t>
        <w:br/>
        <w:t>форманың байлығын жақтаймыз. Музыканы қандай шығарма және</w:t>
        <w:br/>
        <w:t>қандай мақсатпен пайдалануды білу керек, мәселе осында.</w:t>
        <w:br/>
        <w:t>М.И.Гольдблат «Фархад - Шырын» постановкасы жайында болған</w:t>
        <w:br/>
        <w:t>бір кеңесте, музыканы актердің айтып жеткізе алмайтын ішкі күйлерін</w:t>
        <w:br/>
        <w:t>толықтыру үшін пайдаланам деген пікір айтқан болатын. Бұл пікір ескі</w:t>
        <w:br/>
        <w:t>де қате.</w:t>
        <w:br/>
        <w:t>Оның қателігі - драма театрының негізгі құралы сөздің маңызына</w:t>
        <w:br/>
        <w:t>толық мән бермеушілікте, актердің жеткізе алмаған ішкі күй дауылдарын</w:t>
        <w:br/>
        <w:t>музыкамен, мәнерлі қимылмен беремін деушілікте.</w:t>
        <w:br/>
        <w:t>К.С.Станиславский системасы бұл пікірлердің ғылыми-теориялық</w:t>
        <w:br/>
        <w:t>тұрғыдан тұрақсыздығын айқын дәлелдейді.</w:t>
        <w:br/>
        <w:t>Драма театрында музыкаға көп әуестенген режиссер актердің сыртқы</w:t>
        <w:br/>
        <w:t>қимылының мәнерлі болып шығуына да соншалықты көп көңіл бөлмек.</w:t>
        <w:br/>
        <w:t>Өйткені музыкалық ырғақ, өлшем соны талап етеді. Ал, музыкаға</w:t>
        <w:br/>
        <w:t>мөлшерден, талғамнан тыс әуестенушілік шығарманың логикалық</w:t>
        <w:br/>
        <w:t>тұрғыдан дұрыс өрістеуіне, қысқасы оның реалистік негізіне нұқсан</w:t>
        <w:br/>
        <w:t>келтіреді.</w:t>
        <w:br/>
        <w:t>М.И.Гольдблат творчествосындағы осы әдіс «Фархад - Шырын»</w:t>
        <w:br/>
        <w:t>постановкасында көзге оқшау түскенеді. Біз режиссер жұмысындағы сан</w:t>
        <w:br/>
        <w:t>алуан ұсақ кемшіліктерге тоқтамай, өзіміз қозғаған пікірлерді дәлелдеу</w:t>
        <w:br/>
        <w:t>үшін кейбір оғаш көріністерге ғана назар аударамыз.</w:t>
        <w:br/>
        <w:t>.«Міне, баспалдақта арқаннан ұстап түрегеп тұрып ұйықтап қалған</w:t>
        <w:br/>
        <w:t>127</w:t>
        <w:br/>
        <w:t>Фархадты өзіндей шеберлер түсіріп жатыр. Осы сәтте дәл осы бір</w:t>
      </w:r>
    </w:p>
    <w:p>
      <w:r>
        <w:t>көріністе қандай мағына беретіні белгісіз, музыка ойналады. Музыканың</w:t>
        <w:br/>
        <w:t>ырғағымен еліктей сіресіп қалған Фархадты табыттай төбелеріне</w:t>
        <w:br/>
        <w:t>көтерген алты-жеті жігіт сахнаның алдыңғы жағын бір айналып шығып</w:t>
        <w:br/>
        <w:t>Фархадтың жүзін көрушілер залына қисайта жатқызады. Бұл - сол жүрген</w:t>
        <w:br/>
        <w:t>адамдардың әлеуметтік бейнесін, психологиясын түсінбеушіліктен туған</w:t>
        <w:br/>
        <w:t>көрініс. Патша сарайын соғып жүрген кімдер? Олар өз өнерлерімен күн</w:t>
        <w:br/>
        <w:t>көріп, семьясын зорға асырап жүрген қолөнершілер. Фархадтың кезерген</w:t>
        <w:br/>
        <w:t>ернін жібіту үшін әкесі Бекзатұста бір ұрттамтаза су датаба алмайды. Ал,</w:t>
        <w:br/>
        <w:t>осындай жағдайда, ауыр еңбектен қажып, шаршап жүрген адамдардың</w:t>
        <w:br/>
        <w:t>Фархадты жаңағыдай түсіруі өмір шындығына сия ма? Жоқ. Фархадты</w:t>
        <w:br/>
        <w:t>өзімен бірге жұмыс істеп, күнде алысып, қалжыңдасып жүрген қарулы</w:t>
        <w:br/>
        <w:t>екі-үш жігіт көтеріп алып, белгілі жерге жатқызбай ма? Фархадтың</w:t>
        <w:br/>
        <w:t>түрегеп тұрып ұйықтап қалғанын, оның денесінің ауырлығын да көтеріп</w:t>
        <w:br/>
        <w:t>бара жатып бір-біріне қалжындап ақсия күлулерімен де жеткізбей ме?</w:t>
        <w:br/>
        <w:t>Үлкен шеберге деген құрмет те осы бір көріністен-ақ сезілмес пе? Ал</w:t>
        <w:br/>
        <w:t>ұйқыда жатқан адамның денесі сіресіп қатып қалғанын қайдан көріп ек?</w:t>
        <w:br/>
        <w:t>Бірінші рет Шырынды көрген Фархад: «Алқызыл гүл, жасыл жапырақ,</w:t>
        <w:br/>
        <w:t>қызғалдақ жаңа біткен суреттей екенсің! Егер мен еркіме ие болмасам,</w:t>
        <w:br/>
        <w:t>айғайлар ем даусыммен! Егер мен билей алмасам өзімді» деп соңғы</w:t>
        <w:br/>
        <w:t>сөздерді күшті дауыс, қызу темпераментпен айтқан артист Ноғайбаев екі</w:t>
        <w:br/>
        <w:t>қолын Шырынға соза күжірейе еңкейіп, оның нәзік білегінен алып, шыр</w:t>
        <w:br/>
        <w:t>айналдырып әкеп ернімен тұншықтырады. Міне, режиссер үшін жігіттің</w:t>
        <w:br/>
        <w:t>қызды шыр көбелек айналдырғаны да, қыз көйлегінің сауылдап делегей</w:t>
        <w:br/>
        <w:t>айналуы да қымбат. Бұл Фархад емес, Дон Жуандардың істейтін қимылы.</w:t>
        <w:br/>
        <w:t>архад жанын жақсы түсінген ақын Назым Хикмет ремаркасында</w:t>
        <w:br/>
        <w:t>ырынның иығынан ұстап мойынынан сүйеді деп бекер айтпаған.</w:t>
        <w:br/>
        <w:t>Режиссер автор текстінің ішкі сырына үңіле алмаған. Бұған Фархад пен</w:t>
        <w:br/>
        <w:t>ырынның үшінші картинадағы кездесуі де дәлел.</w:t>
        <w:br/>
        <w:t>Мехмене Банудың: «Аяндар, аяңдар, адамдар» деп басталатын</w:t>
        <w:br/>
        <w:t>трагедиялық күйге толы монологын айтқан соң, актриса естен танып</w:t>
        <w:br/>
        <w:t>құлайды да, ұзақ созылған патша сарайы сатысының ең төрінен төмен</w:t>
        <w:br/>
        <w:t>қарай домалайды. Бұл көріністе ешбір нанымдылық жоқ. Себебі бұл</w:t>
        <w:br/>
        <w:t>қатты қайғыдан, ішкі күйініштен шыдай алмай естен танып, жындана</w:t>
        <w:br/>
        <w:t>жаздаған адамның әрекеті емес, гимнастикалық упражнение жасаған</w:t>
        <w:br/>
        <w:t>спортшы ретінде көрінеді.</w:t>
        <w:br/>
        <w:t>Фархад, Әшірәп, оның анасы үшеуі Шырын жатқан патша сарайына</w:t>
        <w:br/>
        <w:t>жасырынып келе жатады. Бұл қорқынышты, үрейлі сәт. Осы үрейлі</w:t>
        <w:br/>
        <w:t>қорқыныш актерлардың жүріс-тұрыс қимылды музыкалық фразадағы</w:t>
        <w:br/>
        <w:t>қорқыныштың күйіне түсіп ырғақпен келе жатады да, оркестр үнінің кілт</w:t>
        <w:br/>
        <w:t>үзіліп тоқтауымен олар да жалт бұрылысып тұра қалады. Музыкалық</w:t>
        <w:br/>
        <w:t>сөйлемдегі қорқыныш қауіпінің үзілуімен қатар актер жүзіндегі</w:t>
        <w:br/>
        <w:t>қорқыныш та бітіп тынады.</w:t>
        <w:br/>
        <w:t>128</w:t>
        <w:br/>
        <w:t>көрінеді. Оның жүзінде өмірге деген күштарлықтан туған мейірбандық</w:t>
        <w:br/>
        <w:t>пен қажымас қайсарлық бар. Актриса Толғанай тұлғасын оның біртіндеп</w:t>
        <w:br/>
        <w:t>өсу, қалыптасу үстінде ашады. Балаларының ерке қылықтарына қызыға</w:t>
        <w:br/>
        <w:t>қараған бейқам ана мен ел басына күн туғанда ерлер атқаратын ауыр</w:t>
        <w:br/>
        <w:t>жұмысты басқарып жүрген Толғанайды актриса терең сезініп, оның</w:t>
        <w:br/>
        <w:t>ШГЕННЕ өзгерістерді шебер жеткізеді. С.Майқанова аузынан шыққан</w:t>
        <w:br/>
        <w:t>сөздерде ыстық леп, ойлылық басым жатады. Айтқан сөзі, жүріс-тұрысы,</w:t>
        <w:br/>
        <w:t>іс-әрекетінде кең тынысты байыпты еркіндік бар. Міне, осы қасиеттердің</w:t>
        <w:br/>
        <w:t>бәрі дерлік актриса талантының мол мүмкіншілігін көрсетеді.</w:t>
        <w:br/>
        <w:t>Ф.Шарипова ойыны туралы сыншы В.Сечин өте жақсы айтты:</w:t>
      </w:r>
    </w:p>
    <w:p>
      <w:r>
        <w:t>«Актриса еш жерде де жалған патетикаға ұрынбайды, Толғанайдың өз</w:t>
        <w:br/>
        <w:t>қайғысын өзі жеңу ұмтылысын бейнелеу үстінде образдың өзіне айналып</w:t>
        <w:br/>
        <w:t>кетеді. Сондықтан да біз, сахнадағы ашық тартыс тұсында ма, әлде</w:t>
        <w:br/>
        <w:t>Толғанай тағдырдың жаңа соққысына белін бекем буып, жан дәрменде</w:t>
        <w:br/>
        <w:t>қарыса толқынып, сахнадан ызалы өтіп бара жатқанында ма, әйтеуір</w:t>
        <w:br/>
        <w:t>аяныш сезімінің қай кезде алқымға тығылғанын аңғармай қаламыз.</w:t>
        <w:br/>
        <w:t>Қасіреттің ең соңы осы болар деп ойлаймыз, бірақ олай емес, соққы</w:t>
        <w:br/>
        <w:t>үстіне соққы тие береді, Толғанай соның бәріне мойымай, жеңіп шығады.</w:t>
        <w:br/>
        <w:t>Ана құдіретінің сарқылмас күшіне бас игің келеді, өйткені осынау абзал</w:t>
        <w:br/>
        <w:t>ана өз басына да, өзінің арына да тырнақтай кір келтірген жоқ.</w:t>
        <w:br/>
        <w:t>Ф.Шарипова сахнада бірде-бір оқиғаны мүлт жібермейді, ұмытпайды,</w:t>
        <w:br/>
        <w:t>оның Толғанайы тағдыр соққысының бәрін де үндемей іште сақтайды,</w:t>
        <w:br/>
        <w:t>ақырына дейін сақтайды, сондықтан да соңғы көріністе көз алдымызда</w:t>
        <w:br/>
        <w:t>мәңгі дүниедей ақыл кені тұрады. Немере сүйгеніне еміреніп езу</w:t>
        <w:br/>
        <w:t>тартқанмен, Толғанай жүрегі бастан кешкен азап пен ен қайғыға толы.</w:t>
        <w:br/>
        <w:t>Өмір тоқталмайды. Толғанай кешегі мен бүгінгісін қатар ойлап өмір</w:t>
        <w:br/>
        <w:t>кешеді- образдың парасаттылығы да осында, керек десеңіз, трагедияның</w:t>
        <w:br/>
        <w:t>оптимистік әуені де осында...»</w:t>
        <w:br/>
        <w:t>Сыншы пікірін жалғастыра түссек актриса бойында нәзік лирика мен</w:t>
        <w:br/>
        <w:t>шоқты темперамент те мол. Ашық кең дауысы, кескінді жүзі, сымбатты</w:t>
        <w:br/>
        <w:t>тұлғасы зерделі Фариданы өзге жас актрисалардан ерекшелендіріп</w:t>
        <w:br/>
        <w:t>тұрады. Өзінің жастығына қарамай, оның Толғанайролін жақсы шығаруы</w:t>
        <w:br/>
        <w:t>да осы қасиеттеріне байланысты болар.</w:t>
        <w:br/>
        <w:t>Спектакль туралы айтылған пікірлерде талас тудырған Жер-ана</w:t>
        <w:br/>
        <w:t>тұлғасы. Жер-ана символдық бейне болғандықтан, оны көрсетпей-ақ,</w:t>
        <w:br/>
        <w:t>басқаша бір ұтымды әдіс табуға болатын еді, деген ой бар-ды. Бірақ</w:t>
        <w:br/>
        <w:t>режиссер өзінің бұл шешімін дұрыс санады. Әрі Жер-ана роліндегі</w:t>
        <w:br/>
        <w:t>актриса Бикен Римова да режиссердің түпкі мақсатын шеберлікпен</w:t>
        <w:br/>
        <w:t>шеше білген. Мұның өзі аса қиын роль. Бір жерде тапжылмай отырып,</w:t>
        <w:br/>
        <w:t>Толғанайдың ішкі дүниесіне үн қосу, уақыт жайын бірге толғасу актерлік</w:t>
        <w:br/>
        <w:t>шеберлікті талап етеді. Б.Римова бұл қиын істі абыроймен орындап</w:t>
        <w:br/>
        <w:t>шыққан.</w:t>
        <w:br/>
        <w:t>«Ана - Жер-ана» спектаклінің бүгінгі зор табысы кездейсоқ нәрсе</w:t>
        <w:br/>
        <w:t>емес, ол тынымсыз ізденуден туған режиссер жұмысының жемісті еңбегі.</w:t>
        <w:br/>
        <w:t>135</w:t>
        <w:br/>
        <w:t>творчествосының жарқын беттерін жасайтын сахналық портреттер.</w:t>
        <w:br/>
        <w:t>Бұл ойымызды Нұрмұхан ойнап жүрген осы дәрігер ролі тағы да</w:t>
        <w:br/>
        <w:t>толықтырып отыр. Осы жолы актер шеберлігі сарқыла ашылғандай</w:t>
        <w:br/>
        <w:t>әсер қалдырды. Ол қаһарманының жүрек лүпілін, тынысын, өмірге</w:t>
        <w:br/>
        <w:t>көзқарасын жанымен ұққан. Сондықтан да әр сөзі, әр қимылы кейіпкер</w:t>
        <w:br/>
        <w:t>сезімінің қозғалысын айқын аңғартады. Бас ассистент, әйелі мен үшеуі</w:t>
        <w:br/>
        <w:t>отыратын, болмаса, кызымен сыр шертісетін сахнаны, яки абақтыдағы</w:t>
        <w:br/>
        <w:t>көріністерді алайық, бәрінде де актер драматург айтпақ болған ойды</w:t>
        <w:br/>
        <w:t>шешен жеткізеді. Тегінде көркем шығарма мазмұнын терең ұққан</w:t>
        <w:br/>
        <w:t>актерлер мен режиссерлер ғана жақсы спектакль тудырмақ.</w:t>
        <w:br/>
        <w:t>Әйел роліндегі Хадиша Бөкеева табысын да ерекше атаймыз.</w:t>
        <w:br/>
        <w:t>Қылықты сұлу келіншектің қылмысты істері, айла-тәсілдері Бөкеева</w:t>
        <w:br/>
        <w:t>ойынында адам жиіркенерліктей сипатта көрінеді. Алғашқы</w:t>
        <w:br/>
        <w:t>көріністердегі ерке мінездер бір сәт көрушіні тартқанмен де жақсы</w:t>
        <w:br/>
        <w:t>сезімде қалдырмайды. Ал әйелдің азғындық жолға түскендегі кезі</w:t>
        <w:br/>
        <w:t>сұмпайы-ақ. Актриса мен режиссер рухани азғындыққа түскен</w:t>
        <w:br/>
        <w:t>әйелдің кескін-кейіпінің де тоза бастайтынын көрсете білген. Бір</w:t>
        <w:br/>
        <w:t>кездегі сұлулық пен сезімге толы наз қылықтарды одан соңғы</w:t>
      </w:r>
    </w:p>
    <w:p>
      <w:r>
        <w:t>көріністерде таба алмайсың, айуандық ашқарақ сезім, тойымсыз көңіл</w:t>
        <w:br/>
        <w:t>жайлаған әйел тұр алдымызда. Осы әйел басынан өткен күйге қарап,</w:t>
        <w:br/>
        <w:t>бақытсыздық деген осы ғой деп ойлайсың.</w:t>
        <w:br/>
        <w:t>Бұл спектакльдегі қыз тағдыры да тым аянышты. Фарида Шарипова</w:t>
        <w:br/>
        <w:t>бұл жастың бойында адам көңіліне жарасты ең жақсы қасиеттерді беруге</w:t>
        <w:br/>
        <w:t>тырысады. Сұлу да сүйкімді, әкесін жанындай жақсы көретін, адам</w:t>
        <w:br/>
        <w:t>көңілін танығыш зерек қыз, намысшыл, ер қыз. Бұл үшеуі пьесаның</w:t>
        <w:br/>
        <w:t>арқауын ұстап тұрған кейіптер. «Асыңды ішіп дастарқанынды тіліп»</w:t>
        <w:br/>
        <w:t>отыратындардың бір типі - бас ассистент. Бұл жастығы мен сұлулығын</w:t>
        <w:br/>
        <w:t>саудаға салып, әйелдер арқылы қызмет бабында карьера жасайды.</w:t>
        <w:br/>
        <w:t>Театрдың талантты жас актері А.Әшімов кейіпкер мінезін дәл басқан. Сал</w:t>
        <w:br/>
        <w:t>жүріс, назды қарас, керек жерде бұрқ ете түсетін жасанды қызғаншақтық,</w:t>
        <w:br/>
        <w:t>бастық алдындағы сыпайы жағымпаздық, тағы басқа келеңсіз қылықтар</w:t>
        <w:br/>
        <w:t>актер өнерінен туындап жатыр.</w:t>
        <w:br/>
        <w:t>Негізгі оқиға бір-екі адам басына құрылып, басқадай көп көріністер</w:t>
        <w:br/>
        <w:t>өткінші түрінде ғана өтетін спектакльде ансамбльдік тұтастық аса</w:t>
        <w:br/>
        <w:t>қажет. Сол тұтастықты берік сақтаушылар тобы: фотокорреспондент</w:t>
        <w:br/>
        <w:t>- Т.Жайлыбеков, Ана - Б.Римова, Баскесер - Е.Жайсаңбаев, түрме</w:t>
        <w:br/>
        <w:t>бастығы - Р.Сәлменов, қызметші - К.Әділшинов және басқалар.</w:t>
        <w:br/>
        <w:t>Актерлер ойынының әсерлі жетуіне суретші С.Үмекеновтің де тигізген</w:t>
        <w:br/>
        <w:t>көмегі мол.</w:t>
        <w:br/>
        <w:t>Әр аударма пьесаның театр репертуарында тұрақтап қалуына</w:t>
        <w:br/>
        <w:t>режиссер, актерлермен бірге аудармашы да көп еңбек сіңіреді. Жазушы</w:t>
        <w:br/>
        <w:t>Зейнолла Қабдолов «Елеусіз қалған есіл ер» драмасының ішкі мән-</w:t>
        <w:br/>
        <w:t>мағынасын терең ұғып, қазақша баламын шебер жеткізген. Диалогтар</w:t>
        <w:br/>
        <w:t>132</w:t>
        <w:br/>
        <w:t>басында бар ғазаптарды еске түсіріп отыр. Спектакльден рухани</w:t>
        <w:br/>
        <w:t>мүгедектікке түскен жандар кейпін көресің. Бірақ «Елеусіз қалған есіл</w:t>
        <w:br/>
        <w:t>ер» көрерменді көңілсіз күйде қалдырмайды, нәзік жанды ақын көңілі,</w:t>
        <w:br/>
        <w:t>алғыр ойы жанағы бір бұлғыр тұманды серпіп тастап, адам бойындағы,</w:t>
        <w:br/>
        <w:t>халық рухындағы мойымас жігер-күшті жыр етеді.</w:t>
        <w:br/>
        <w:t>Бұл күй соңғы сахнада бейнеленген.. Міне, абақтыдан шыққан</w:t>
        <w:br/>
        <w:t>дәрігер түр. Өңі жүдеу, шаш ағарған, өмірге бір сәт үмітсіздікпен</w:t>
        <w:br/>
        <w:t>қарайды. Жанары сөнген. Талай рет бірге шарап ішкен достарының</w:t>
        <w:br/>
        <w:t>бірі де танымайды. Бетпе-бет келгенде де, көз жанарларымен қадасып</w:t>
        <w:br/>
        <w:t>өткенде де олар әйгілі дәрігерін танымады. Сонда оны таныған, баяғы</w:t>
        <w:br/>
        <w:t>даңқты күндеріндей қошемет тұтып қарсы алған жұмыскер әйел, өзі</w:t>
        <w:br/>
        <w:t>жазған соқыр баланың анасы мен әкесі. Көше кезіп, әр қабақтан іздеп</w:t>
        <w:br/>
        <w:t>жүріп тауып алған да осы әйел. Спектакль осылай аяқталмаса ол тым</w:t>
        <w:br/>
        <w:t>қайғылы болар еді. Ақын адамдар жүрегіне қаяу салмайды, сан жүректер</w:t>
        <w:br/>
        <w:t>түкпірінде өшпес шырақ - қасиет оттары барын біледі, өмірдің үсігіне</w:t>
        <w:br/>
        <w:t>ұшыраған есіл ерін осы оттың қызуымен жылытты. Біздің дәрігер дәл</w:t>
        <w:br/>
        <w:t>осы сәтте ғана өмір сырын ұққандай халде тұр, жүзінде нұр ойнайды. Бұл</w:t>
        <w:br/>
        <w:t>- қайта туу сәті. Оның ендігі даңқы газет киқымдарымен өлшенбейді,</w:t>
        <w:br/>
        <w:t>аңызға айналады, оның жұмысы, ісі халқының мақтанышына, намысына</w:t>
        <w:br/>
        <w:t>айналады. Сен елеусіз қалған есіл ер емессің! Бойындағы барлық қиқым-</w:t>
        <w:br/>
        <w:t>сиқым мінездерден арылған ерсің, ұлы азаматсың!</w:t>
        <w:br/>
        <w:t>«Елеусіз қалған есіл ер» үй-ішінің кешкі бір әңгімесінен басталып,</w:t>
        <w:br/>
        <w:t>көп оқиғалар тізбегі әңгіме желісін бейнелеу түрінде өтіп жатады. Бұл</w:t>
        <w:br/>
        <w:t>қазіргі драматургияда көп қолданылып жүрген әдіс. Режиссер дәл «Ақын</w:t>
        <w:br/>
        <w:t>жүрегіндегідей» бұл тұста да көп сахналы көріністерде жылжымалы</w:t>
        <w:br/>
        <w:t>станоктарды пайдаланған және сәтімен шыққан. Өйткені, бұл әдіс осы</w:t>
        <w:br/>
        <w:t>спектакль рухынан табиғи жарастық тапқан. Әңгіме шертіп отырған</w:t>
        <w:br/>
        <w:t>дәрігер семьясы ірі планда алынып, «Блеуер қалғандар кафесы» екінші</w:t>
      </w:r>
    </w:p>
    <w:p>
      <w:r>
        <w:t>пландатұр. Және ондағы кейіпкерлер дауысын микрофон арқылы естиміз</w:t>
        <w:br/>
        <w:t>де жүздерін тымырсық бұлыңғыр ауа ішінен көреміз. Мұнда екі өмір</w:t>
        <w:br/>
        <w:t>арасындағы қарама-қарсылық түрлі-түсті сәулелер қосындысымен-ақ</w:t>
        <w:br/>
        <w:t>шешілген. Және бұл сахналар дәрігер өмірінің фоны ретінде де көрушіге</w:t>
        <w:br/>
        <w:t>қатты әсер етеді.</w:t>
        <w:br/>
        <w:t>Назым Хикметтің бұл драмасында ешқандай шашырандылық жоқ,</w:t>
        <w:br/>
        <w:t>бір артық деталь кездестіре алмайсың, бәрі де бір тағдыр оқиғасымен</w:t>
        <w:br/>
        <w:t>тоғысқан. Драмалық құрылысы берік құйылған шығарма тілінен де</w:t>
        <w:br/>
        <w:t>ақау таба алмайсың, диалогтің де, монологтің де қозғалыс қуаты күшті,</w:t>
        <w:br/>
        <w:t>адамды еріксіз ойландырды. Міне, шығарманың осындай негізі актерлер</w:t>
        <w:br/>
        <w:t>шеберлігіне де жақсы сын.</w:t>
        <w:br/>
        <w:t>Нұрмұхан Жантөрин театр сахнасы мен кинода бірнеше ірі тұлғалар</w:t>
        <w:br/>
        <w:t>жасап тастаған белгілі актер. Шоқан, Фархад, Қодар, Кебек және</w:t>
        <w:br/>
        <w:t>басқа рольдері актер талантының ауқымдылығын көрсетеді. «Отелло»</w:t>
        <w:br/>
        <w:t>спектакліндегі Яго мен «Тас меймандағы» Дон Жуан Н.Жантөрин</w:t>
        <w:br/>
        <w:t>131</w:t>
        <w:br/>
        <w:t>психологиялық күрделі драмалардың сахналық шешімін табуды басты</w:t>
        <w:br/>
        <w:t>мақсат етеді. Осы ізденістерден туған спектакльдердің күрделілері:</w:t>
        <w:br/>
        <w:t>«Елеусіз қалған есіл ер», «Ана - Жер-ана», «Шығыстағы бір бейбақ».</w:t>
        <w:br/>
        <w:t>1. «Елеусіз қалған есіл ер»</w:t>
        <w:br/>
        <w:t>«Даңққа соншалық құнығып алғанмын. Даңқ құшағында жүру - ылғи</w:t>
        <w:br/>
        <w:t>ғана дабырайып тұру - неге екенін өзім де білмеймін, мен үшін өмір мен</w:t>
        <w:br/>
        <w:t>өлімнің өзекті мәселесі болып алған. Даңқтан, дақпырттан айрылсам,</w:t>
        <w:br/>
        <w:t>судан жағаға шығып қалған балықтай тұншығып өлетін секілденемін».</w:t>
        <w:br/>
        <w:t>Ақын Назым Хикмет «Елеусіз қалған есіл ер» драмасында бас</w:t>
        <w:br/>
        <w:t>кейіпкерлерін осылай сөйлеткен. Драмалық барлық түйін, қақтығыстар,</w:t>
        <w:br/>
        <w:t>сансыз қайғылы халдер осы аз сөз шындығында жатыр, соның хауызына</w:t>
        <w:br/>
        <w:t>сыйған. Бұл шығармада даңққа құмар емес адам кемде-кем. Қошемет</w:t>
        <w:br/>
        <w:t>сөздер шырыны мен шапалақ шаттығына мас болған ұлы дәрігер</w:t>
        <w:br/>
        <w:t>де, бір рет суретке желкесі ғана түсіп қалған газет қиқымын сақтап</w:t>
        <w:br/>
        <w:t>жүрген фотокорреспондент те, абақты бастығы да, баскесер ұры да, бас</w:t>
        <w:br/>
        <w:t>ассистент пен шаштаразшы, жезөкше әйелдер де, бәрі де даңққа құмар-</w:t>
        <w:br/>
        <w:t>ақ. Айырмасы бірінің құштарлығы - ашқарақ, бетіңе қан тепкізеді, ол</w:t>
        <w:br/>
        <w:t>екі өкпесін қолына алып даңқты қуып жүр. Енді біреулерінің ындыны</w:t>
        <w:br/>
        <w:t>- жымысқы, көлгір. Қауіптілері де осылар. Қасиетсіз парқын қалай</w:t>
        <w:br/>
        <w:t>бүркейтіндерін ақын асқан шеберлікпен бейнелеген, бұларды мүлтіксіз</w:t>
        <w:br/>
        <w:t>танисың.</w:t>
        <w:br/>
        <w:t>Бас қаһарман тағдыры қайғылы. Талай адамдарды ажал мен азап</w:t>
        <w:br/>
        <w:t>шеңгелінен алып қалған әйгілі дәрігер өз басына қара түнек орнап</w:t>
        <w:br/>
        <w:t>қалғанын білмей қалады. Өз ошағының ырысын өзі төгеді. Адамгершілік</w:t>
        <w:br/>
        <w:t>намысын, достарын, туған қызының бақытын, жар төсегін даңқ жолына</w:t>
        <w:br/>
        <w:t>құрбан етеді. Құрбан етейін демейді-ау, буржуазиялық салт үстемдік</w:t>
        <w:br/>
        <w:t>еткен орта ұғымын, сол құрсауды бұзып шығуға күш жоқ. Құрбан ету -</w:t>
        <w:br/>
        <w:t>қауымзаңы. Тағылық, жолсыз заң сығымында ұлы дәрігер детұншығады.</w:t>
        <w:br/>
        <w:t>Оған жар төсегін ластаған әйелден ажырасу қиын, жүкті болып қалған</w:t>
        <w:br/>
        <w:t>қызын үйінен бездіру де ғаламат оқиға. Ел аузына аты шыққан дәрігер</w:t>
        <w:br/>
        <w:t>туралы мұндай сұмдық күйді жұрт естісе - сырт айналмақ. Қайғылы</w:t>
        <w:br/>
        <w:t>халін түсінер жан табылмады-ау төңірегінен. Енді міне, өз қызына өзі</w:t>
        <w:br/>
        <w:t>операция жасап, өз қолынан өлтіріп отыр. Бұдан асқан азап оты, бұдан</w:t>
        <w:br/>
        <w:t>асқан ғасірет болар ма?! Сонымен, даңқ құлы болған адамабақтыданбір-</w:t>
        <w:br/>
        <w:t>ақ шықты.</w:t>
        <w:br/>
        <w:t>М.Әуезов атындағы академиялық драма театры сахнасына осымен</w:t>
        <w:br/>
        <w:t>Назым Хикметтің екінші пьесасы қойылып отыр. Аңызға айналған</w:t>
      </w:r>
    </w:p>
    <w:p>
      <w:r>
        <w:t>«Фархад - Шырын» мен бүгінгі түрік халқының өмір болмысын</w:t>
        <w:br/>
        <w:t>суреттейтін «Елеусіз қалған есіл ер» драмасында да ақын өзінің</w:t>
        <w:br/>
        <w:t>реалистік жолын берік ұстанған және оған тән поэтикалық серпін осы</w:t>
        <w:br/>
        <w:t>соңғы шығармасында да асқақ жатыр. Драма жанрының табиғатын</w:t>
        <w:br/>
        <w:t>терең игерген ақын-драматург жеке адам тағдырын халық тағдырымен</w:t>
        <w:br/>
        <w:t>ұштастырып әлеуметтік терең сыр береді. Бір адам трагедиясы талайлар</w:t>
        <w:br/>
        <w:t>130</w:t>
        <w:br/>
        <w:t>Соңғы жылдары, баспа орындары мен Жазушылар одағы да,</w:t>
        <w:br/>
        <w:t>сонымен қатар кейбір жазушы-драматургтер астанамыздың кейбір</w:t>
        <w:br/>
        <w:t>ғылыми қызметкерлері, тіпті өнер қайраткерлерінің өздері де қазақ театр</w:t>
        <w:br/>
        <w:t>өнерінің үлкен үйі, Қазақтың мемлекеттік академиялық Еңбек Қызыл</w:t>
        <w:br/>
        <w:t>Ту орденді драма театры туралы көңіл толмас, реніш пікірлер айтады.</w:t>
        <w:br/>
        <w:t>Театр бүгінгі өміріміздің талаптарына сай постановкалар бере алмай</w:t>
        <w:br/>
        <w:t>келеді деген, орынды талаптар естіледі. Ал осы бір орынды пікірлердің</w:t>
        <w:br/>
        <w:t>туу негіздері туралы неге ашық айтпасқа? Театрдың артта қалуы жалғыз</w:t>
        <w:br/>
        <w:t>театр коллективінің кінәсі ме? Болмаса сол кемшілік театрмен қатар</w:t>
        <w:br/>
        <w:t>драматургияда ма?</w:t>
        <w:br/>
        <w:t>Қазақ театр өнерінің реалистік бағыты орыс драматургтерінің</w:t>
        <w:br/>
        <w:t>шығармаларымен қалыптасты. Бұған Гоголдің «Үйленуі» мен</w:t>
        <w:br/>
        <w:t>«Ревизоры», Треневтің «Любовь Яроваясы», Погодиннің «Аксүйектері»</w:t>
        <w:br/>
        <w:t>мен «Мылтықты адамы», Фурмановтың «Бүліншілігі» болса,</w:t>
        <w:br/>
        <w:t>соңғы жылдардағы орыс және совет драматургиясының көптеген</w:t>
        <w:br/>
        <w:t>шығармаларын атауға болады. Осы бір ргалистік бағытты өзінің</w:t>
        <w:br/>
        <w:t>ұлттық бояуында бекіте, айқындай түскен қазақ совет драматургтерінің</w:t>
        <w:br/>
        <w:t>шығармалары. Бұл үлестің ішінде жазушы Мұхтар Әуезов пен Ғабит</w:t>
        <w:br/>
        <w:t>Мүсіреповтің еңбегі өзгеше, оқшау көзге түседі. Мұхтар Әуезов пен</w:t>
        <w:br/>
        <w:t>Ғабит Мүсіреповтің «Еңлік - Кебек», «Түнгі сарын», «Абай», «Қозы</w:t>
        <w:br/>
        <w:t>Көрпеш - Баян сұлу», «Ақан сері - Ақтоқты» пьесалары қазақ театр</w:t>
        <w:br/>
        <w:t>тарихының салтанатты шағы, кезеңді дәуірлері.</w:t>
        <w:br/>
        <w:t>Театрдың алғашқы дәуірлерінен бастап сахнада қойыла бастаған</w:t>
        <w:br/>
        <w:t>осы пьесалар көп жылдар бойы сахнадан түспей келді, кейбіреуі әлі</w:t>
        <w:br/>
        <w:t>күнге дейін көрушісін сүйсіндірумен келеді. Осы бір ерекшелікті</w:t>
        <w:br/>
        <w:t>осы пьесалар геройларын актерларымыздың тамаша ойнауынан деп</w:t>
        <w:br/>
        <w:t>ұққан жөн бе, болмаса қазақ жұртшылығына қанық тақырыптан алып</w:t>
        <w:br/>
        <w:t>жазылғандығынан деу дұрыс па? Жоқ, мәселе мұнда емес. Қазақ</w:t>
        <w:br/>
        <w:t>драматургиясының тарихын шолатын болсақ, қазақ өмірін бейнелеген</w:t>
        <w:br/>
        <w:t>драмалық шығармалар көп-ақ, бірақ, олардың бірде-бірінің өмірі</w:t>
        <w:br/>
        <w:t>сахнада дәл бұлардікіндей ұзаққа созылған емес. Бұл шығармалардың</w:t>
        <w:br/>
        <w:t>басты ерекшелігі көркемдік шыншылдығында. Мұхтар Әуезов пен</w:t>
        <w:br/>
        <w:t>Ғабит Мүсіреповтің тарихи тақырыпқа жазылған бұл шығармаларының</w:t>
        <w:br/>
        <w:t>тілі шешендікпен зерленіп, астарлы оймен көмкерілген драма, трагедия</w:t>
        <w:br/>
        <w:t>оқиғасы өмір шындығынаналынып күштітартысқа құрылса, кейіпкерлері</w:t>
        <w:br/>
        <w:t>кесек құйылған жандар. Олардың характері өткір қайшылықтар үстінде</w:t>
        <w:br/>
        <w:t>сыналып, ашылып отырады. Ой-пікір қақтығысы да әркезде сарқа</w:t>
        <w:br/>
        <w:t>айтылып тынады. Геройларының характері өз тілінің бояуымен көрікті.</w:t>
        <w:br/>
        <w:t>Біз Көбей, Еспенбет, Қарабай, Жантық, Науан, Қозы-Көрпеш, Кебек,</w:t>
        <w:br/>
        <w:t>Абай, Тәнеке тілдерін еске түсірейік. Бұл кейіпкерлердің тілдері актердың</w:t>
        <w:br/>
        <w:t>бойында таланттың ұшқыны болса, оны жандандырмай, оның ой-қиялын</w:t>
        <w:br/>
        <w:t>өсірмей, оны шабыттандырмай қоймайды.</w:t>
        <w:br/>
        <w:t>141</w:t>
        <w:br/>
        <w:t>3. «Шығыстағы бір бейбақ»</w:t>
      </w:r>
    </w:p>
    <w:p>
      <w:r>
        <w:t>Алдымен, спектакль режиссурасын жапон тілінен, сол елдің әдебиеті</w:t>
        <w:br/>
        <w:t>мен мәдениетінен жақсы түсінігі бар Мен-Дон-Ук жасауы табыс кілтін</w:t>
        <w:br/>
        <w:t>қолға ұстаумен бірдей болды. Бұл жай режиссер шығарма рухын</w:t>
        <w:br/>
        <w:t>жете білу керек,- дейтін сөз төркінінің талай сырын ұқтырса керек-ті.</w:t>
        <w:br/>
        <w:t>Спектакльдің декорациясын сызған суретші де Мен-Дон-Уктың өзі.</w:t>
        <w:br/>
        <w:t>Музыкасын құрастырған композитор Тен-Чу. Сонымен «Шығыстағы</w:t>
        <w:br/>
        <w:t>бір бейбақ» драмасы түгелдей жапондық бояуын тапқан. Көзге бірден</w:t>
        <w:br/>
        <w:t>түсетін жақсы белгілер - осы. Режиссер осы спектакльге жапон халық</w:t>
        <w:br/>
        <w:t>театрының үлгілерін пайдаланған. Шам сөнбей тұрыпзал ішінен қолына</w:t>
        <w:br/>
        <w:t>гитара ұстаған кезбе музыкант сахнаға шығып: «Орындарыңызға</w:t>
        <w:br/>
        <w:t>отырыңыздар, тынышталыңыздар! Ойнымызды бастаймыз» дейді.</w:t>
        <w:br/>
        <w:t>Және жаршы болар оқиға жайын баяндап, драма қаһармандарымен</w:t>
        <w:br/>
        <w:t>таныстырып отыр. Ескі халық театрының үлгісі спектакльге жақсы</w:t>
        <w:br/>
        <w:t>үйлесім берген. Пьесада жаршы жоқ, бүл режиссер қосқан, соның</w:t>
        <w:br/>
        <w:t>қиялы тудырған кейіп. Жапон тілінде айтылатын ән мен өлеңдер оқиға</w:t>
        <w:br/>
        <w:t>желісінен туып отырғандықтан соншалықты түсінікті әрі әсерлі. Мен-</w:t>
        <w:br/>
        <w:t>Дон-Ук автормен ой жарыстырады, шығармасының жарасты көркін</w:t>
        <w:br/>
        <w:t>беру ниетімен драманың құрылысына да өзгерістер енгізген. Прологты</w:t>
        <w:br/>
        <w:t>мүлде алып тастап, ондағы күйді соңғы сахнада көрсеткен. Сонымен,</w:t>
        <w:br/>
        <w:t>ол өз композициясын қиюластырады.</w:t>
        <w:br/>
        <w:t>Драмалық кесек туындылар негізінде ғана актерлер шеберлігінің бар</w:t>
        <w:br/>
        <w:t>мүмкіншілігін ашуға болатынын «Шығыстағы бір бейбақ» спектаклінен</w:t>
        <w:br/>
        <w:t>көрдік. Актерлеріміз осы спектакльде танымастай өзгеріске түскендей</w:t>
        <w:br/>
        <w:t>әсерде қалдырды. Бәрі де ақылды, әзілқой, ойлы жандар. Өзіміз мін</w:t>
        <w:br/>
        <w:t>санап жүретін «айғай-шудан» бұл спектакль ада екен тегі. Осы мін</w:t>
        <w:br/>
        <w:t>актерлерімізге өзіміздің төл туындыларымыздан жұққан болуы керек.</w:t>
        <w:br/>
        <w:t>Бүгінгі қазақ драматургтері еске алатын жай бұл.</w:t>
        <w:br/>
        <w:t>Драма Цуцуми сауда сарайы иелерінің тағдыры жайлы. Оқиға 1905-</w:t>
        <w:br/>
        <w:t>1945 жылдар аралығын қамтыған. Дүниежүзілік екі соғыс алапатын</w:t>
        <w:br/>
        <w:t>басынан кешкен бір семья тағдыры арқылы автор жапон халқының</w:t>
        <w:br/>
        <w:t>бүгінгі трагедиясынан сыр шертеді, атом бомбасы әкелген ғаламат өртін</w:t>
        <w:br/>
        <w:t>көз алдыңа елестетеді. Бірақ, соғыс біреулерге қайыршылық әкелсе,</w:t>
        <w:br/>
        <w:t>енді біреулерге байлық әкелген, аш-жалаңаштар есесінен дәулетін</w:t>
        <w:br/>
        <w:t>молайтқандардың бірі - Цицуми Сидзе ханым. Күйеуі қайтыс болғаннан</w:t>
        <w:br/>
        <w:t>кейінгі сауда сарайының және ошақ басының да әміршісі осы әйел. Бір</w:t>
        <w:br/>
        <w:t>кезде көрікті болған Сидзе ролін Қадиша Бөкеева мен Бикен Римова</w:t>
        <w:br/>
        <w:t>сияқты белгілі актрисаларымыз ойнап жүр. Кейіпкер мінезі қатпарлы,</w:t>
        <w:br/>
        <w:t>бұл ақшаның ғана құлы болған, бір ғана сауда-саттықпен айналысқан</w:t>
        <w:br/>
        <w:t>адам емес. Алдымен ошақ басының бүтіндігін, соның ырысын төкпеуді,</w:t>
        <w:br/>
        <w:t>намыс қорғауды ойлаған ер ананы көреміз. Сидзе бойындағы осындай</w:t>
        <w:br/>
        <w:t>жан сүйсінерлік жақсы қасиеттерді біздің шебер актрисаларымыз аналық</w:t>
        <w:br/>
        <w:t>жүрекпен сезінген. Міне, төрт баласы алдында тізерлеп жүгініп отырып</w:t>
        <w:br/>
        <w:t>136</w:t>
        <w:br/>
        <w:t>құрылған оқиғаларды өзектесіп жатқан бір жүйеге салуда композитор</w:t>
        <w:br/>
        <w:t>мен суретші өнерін де ұтымды түрде пайдаланады. Николай Охлопков:</w:t>
        <w:br/>
        <w:t>«Музыка маған қаһармандарымды романтика қанатына қондырып,</w:t>
        <w:br/>
        <w:t>шығанға көтеру үшін керек» десе, Ғазиза Жұбанованың «Ана- Жер-ана»</w:t>
        <w:br/>
        <w:t>спектакліне жазған музыкасы да өз қаһармандарына да қанат бітірген.</w:t>
        <w:br/>
        <w:t>Оның музыкасы кейіпкерлердің айтылмай қалған ойын толықтырып</w:t>
        <w:br/>
        <w:t>отырумен бірге, спектакльдің рухына сай атмосфера туғызады. Ал</w:t>
        <w:br/>
        <w:t>режиссер үшін бұл ең сымбат шешімдер.</w:t>
        <w:br/>
        <w:t>Суретші А.И.Ненашевтің палитрасы да бояуға бай. Мұнда жаңа</w:t>
        <w:br/>
        <w:t>шығып келе жатқан күннің арайлы шұғыласы, кешкі ымырт пен түн</w:t>
        <w:br/>
        <w:t>қоюлығы да, жарқыраған жас өмірдей көрінетін жаз күндері мен суық</w:t>
        <w:br/>
        <w:t>күздің сұрғылт бояулары да бар. Режиссердің шебер қолы осының</w:t>
      </w:r>
    </w:p>
    <w:p>
      <w:r>
        <w:t>бәрін де жарасымды мөлшерде қолданып, актерлер ойынын әсерлі етіп</w:t>
        <w:br/>
        <w:t>көрсетуге бағындырған. Музыка мен декорациялық жасаулар түгелдей</w:t>
        <w:br/>
        <w:t>режиссерлік шешімнен туған.</w:t>
        <w:br/>
        <w:t>«Ана - Жер-ана» спектаклінде екі әйел тұлғасы ерекше көзге түседі.</w:t>
        <w:br/>
        <w:t>Оқиғаның өзекті арқауын көтеріп тұрған - Толғанай мен Жер-ана</w:t>
        <w:br/>
        <w:t>тұлғалары. Барлық оқиға Толғанай аузымен айтылады. Көпті көрген</w:t>
        <w:br/>
        <w:t>кәрі-шежіре Жер-ана Толғанайдың ішкі дүниесіне үн қосып толықтырып</w:t>
        <w:br/>
        <w:t>отырады. Толғанай бейнесін кемелдендіре түсетін тағы бір әйел -</w:t>
        <w:br/>
        <w:t>Әлиман. Бұл да ана, ана болуға қақысы бар әйел.</w:t>
        <w:br/>
        <w:t>«Ана - Жер-ана» спектаклі сахнаға алғаш шыққан күннен бастап-ақ</w:t>
        <w:br/>
        <w:t>театр өміріндегі елеулі оқиғаға айналды. Баспасөз беттерінде спектакль</w:t>
        <w:br/>
        <w:t>жөнінде жақсы пікірлер айтылды. Көрушілер мен сыншылар аузына</w:t>
        <w:br/>
        <w:t>іліккен Толғанай роліндегі Қазақ ССР халық артисі Сабира Майқанова</w:t>
        <w:br/>
        <w:t>мен Әлиман роліндегі Нүкетай Мышпаева болды.</w:t>
        <w:br/>
        <w:t>С. Майқанова - М.Әуезов атындағы Қазақ мемлекеттік академиялық</w:t>
        <w:br/>
        <w:t>драма театрының көрнекті актрисаларының бірі. Оның творчестволық</w:t>
        <w:br/>
        <w:t>алымы өте кең. Бұл бір ғана типтік рольдерге актерлік сахналық</w:t>
        <w:br/>
        <w:t>шеберлігі қалыптасқан актриса емес. Сабираның творчестволық өмір</w:t>
        <w:br/>
        <w:t>жолына көз салсақ, оның сан алуан характерлі рольдерде ойнағанын</w:t>
        <w:br/>
        <w:t>білеміз. «Қобландыдағы» мыстан кемпір Көклан, «Сарандағы» күтуші</w:t>
        <w:br/>
        <w:t>қыз Фразина, «Алдар Көседегі» күйбелең Дәметкен, «Ревизордағы»</w:t>
        <w:br/>
        <w:t>жеңіл мінезді Анна Андреевна, «Жалғыз ағаш орман еместегі» көңілді</w:t>
        <w:br/>
        <w:t>Тоқбике, тағы басқа көптеген сахналық портреттер С.Майқанова</w:t>
        <w:br/>
        <w:t>өнерінің көп қырлылығын көрсетеді. Әрине, осы аталған рольдерден</w:t>
        <w:br/>
        <w:t>бөлек актриса бейнелеген бір жүйе аналар тұлғалары және бар. Олар -</w:t>
        <w:br/>
        <w:t>Абайдың анасы Ұлжан мен Қозы-Көрпештің, Қаракөздің шешелері. Ол</w:t>
        <w:br/>
        <w:t>- отыз жылдан аса сахналық өмірінде талай аналар рольдерінде ойнаған,</w:t>
        <w:br/>
        <w:t>шеберлігі әбден төселген актриса.</w:t>
        <w:br/>
        <w:t>Сабираға біткен сезім байлығы мен келісті көрік те Толғанай бейнесін</w:t>
        <w:br/>
        <w:t>ірілендіріп түр. Толғанай - С.Майқанова жеке бастың трагедиясында</w:t>
        <w:br/>
        <w:t>қалған адам емес, отандық, халықтық мүддені ойлаған күрескер ретінде</w:t>
        <w:br/>
        <w:t>134</w:t>
        <w:br/>
        <w:t>Дәуреновтың тілін бір-бірінен айыру қиын. Әрине, бұл сияқты рольдерге</w:t>
        <w:br/>
        <w:t>де актерлар нақтылы характер беріп ойнай алмайды.</w:t>
        <w:br/>
        <w:t>Тарихи тақырыпқа жазылған драмалық соңғы шығарма «Шоқан</w:t>
        <w:br/>
        <w:t>Уәлиханов». Жазушы Сәбит Мұқановтың бұл трагедиясы сөзсіз</w:t>
        <w:br/>
        <w:t>қазақ драматургиясының табысы болып саналмақ. Автор ғалым</w:t>
        <w:br/>
        <w:t>Шоқанды, әділетті көксеген халықтың бақытты болуын ойланған</w:t>
        <w:br/>
        <w:t>бірбеткей, өр мінезді дана Шоқан бейнесін берген. Әсіресе, өз Отанына</w:t>
        <w:br/>
        <w:t>деген патриоттық сезімі трагедияда айқын сезіледі. Ал осы Шоқан</w:t>
        <w:br/>
        <w:t>образындағы бір кемшілік Шоқанның өткір тілдігі, оның юморы, оның</w:t>
        <w:br/>
        <w:t>әзілшіл мысқылы аз. Тіпті жоқ десе де болады. Ал Шоқан образында бүл</w:t>
        <w:br/>
        <w:t>қасиеттер толық пайдаланылғаны жөн. Демек, Шоқан өмірде осындай</w:t>
        <w:br/>
        <w:t>болған және Шоқан өмір сүрген орта, сол дәуір салты соны талап етті.</w:t>
        <w:br/>
        <w:t>Шоқан өмір сүрген заманның жас адамдары, әсіресе, әскери адамдар</w:t>
        <w:br/>
        <w:t>зиялы қауым әйелдерімен сөйлескенде сұлу әрі өткір, тапқыр сөйлеуге</w:t>
        <w:br/>
        <w:t>тырысқан. Ол кезде осы бір жай салт еді. Орыс драматургтері өздерінің</w:t>
        <w:br/>
        <w:t>шығармаларында бұл жанды қатты ескеріп отырады. Өйткені, келтіріліп</w:t>
        <w:br/>
        <w:t>отырған заман тынысын берсе, геройлар сонда ғана кеуде кере қысылмай</w:t>
        <w:br/>
        <w:t>дем алдық. Бұған Борис Лавреневтің «Лермонтов» трагедиясы толық</w:t>
        <w:br/>
        <w:t>дәлел. Б.Лавренев Лермонтовтың отаншылдық сезімін, ержүректігін,</w:t>
        <w:br/>
        <w:t>турашыл батылдығы, оның акындық данышпандығын берумен қатар,</w:t>
        <w:br/>
        <w:t>оның әзілшіл, біреуді мысқылдап әжуа етуге келгенде орнынан</w:t>
        <w:br/>
        <w:t>тұрмастай етіп кететін шешендік тапқырлығын да берген. Бұдан</w:t>
      </w:r>
    </w:p>
    <w:p>
      <w:r>
        <w:t>Лермонтов образы өсе, ірілене түспесе кішіреймейді. Тағы бір мысал:</w:t>
        <w:br/>
        <w:t>Абайдың Гоголь кітапханасына кірген кезінде «қашаннан бері Гоголь</w:t>
        <w:br/>
        <w:t>кітапханасына түйелер келетін болған» деп ойсыз офицердің күлуіне,</w:t>
        <w:br/>
        <w:t>ақынның «оның несі күлкі, бұнда есектер де отырыпты ғой» деуі қандай</w:t>
        <w:br/>
        <w:t>тамаша айтылған. Ақын қырандай сорғалап кеп қанатымен жанап</w:t>
        <w:br/>
        <w:t>өткенін өзінде қарсыласын топшысынан бір-ақ үзіп түсірген жоқ па?</w:t>
        <w:br/>
        <w:t>Міне, мұндай мінездемелер образды байытып отырады. Актер да, адам</w:t>
        <w:br/>
        <w:t>жанының сан алуан сырларын осы сияқты штрихтар арқылы жасайды,</w:t>
        <w:br/>
        <w:t>толықтандырады. Драматургиядағы ұнамды кейіпкерлер туралы осы</w:t>
        <w:br/>
        <w:t>сияқты толып жатқан фактілерді келтіруге болады.</w:t>
        <w:br/>
        <w:t>Типтік жағдайда типтік образдар нанымды болып шықпаған</w:t>
        <w:br/>
        <w:t>деп олардың істеп жүрген әрекеттері нақтылы істерге негізделмей,</w:t>
        <w:br/>
        <w:t>құр сөз жүзіндегі іске негізделіп, тартыссыздыққа құрылған пьеса</w:t>
        <w:br/>
        <w:t>деп Н.Баймұхамедовтың «Асыл тастар» пьесасын айтуға болады.</w:t>
        <w:br/>
        <w:t>Бұған Ә.Әбішевтің «Әке үкімі» де жатады. Міне бұл екі пьесаның</w:t>
        <w:br/>
        <w:t>сахнада солғын қойылуы режиссерлік жұмыстың олқылығымен қатар</w:t>
        <w:br/>
        <w:t>драматургиялық кемшіліктермен де байланысты еді.</w:t>
        <w:br/>
        <w:t>Театрдағы барлық кемшілік драматургияға байланысты десек,</w:t>
        <w:br/>
        <w:t>біржақты пікір айтқан болар едік. Театр коллективінің де өзіне тән</w:t>
        <w:br/>
        <w:t>кемшіліктері бар. Театрдағы басты кемшілік, жоғарыдағы аталған</w:t>
        <w:br/>
        <w:t>144</w:t>
        <w:br/>
        <w:t>оның туған күнін әнмен құттықтайды. Балалар жүзінде нұр ана жүзі</w:t>
        <w:br/>
        <w:t>шұғыла шапағын төккендей, жүзінде күміс күлкі, жанарында жастық</w:t>
        <w:br/>
        <w:t>оты Лап ете түседі, бақыт құшағына бөленген ананы көреміз. Сидзенің</w:t>
        <w:br/>
        <w:t>көңіл күйінің өзгеріс сәттерін Қадиша мен Бикен аса нанымды жеткізеді.</w:t>
        <w:br/>
        <w:t>Әсіресе көшеден келген жас қыз Кейден ант алып, үлкен ұлы Синтароға</w:t>
        <w:br/>
        <w:t>қосатындығын айтатын сахна тым әсерлі және көрермен Сидзе арманын</w:t>
        <w:br/>
        <w:t>жақсы ұғады.</w:t>
        <w:br/>
        <w:t>Режиссер шығарманың өзекті ойын ұтымды штрихтармен жеткізеді.</w:t>
        <w:br/>
        <w:t>Бірінші сахнада Цунуми үйінің қақпасын екі қызы ашса, келесі көріністе</w:t>
        <w:br/>
        <w:t>сол қақпа Кей колымен жабылып, сауда сарайының ендігі қамқоршы</w:t>
        <w:br/>
        <w:t>қожасы осы жас келіншек деген ой түйеді. Тағы бір көріністе біз қақпа</w:t>
        <w:br/>
        <w:t>сыртында қалып қойған Синтароны көреміз. Осыбір кішкене әрекеттердің</w:t>
        <w:br/>
        <w:t>өзі-ақ Цунуми сауда сарайына күйзеліс ене бастағанын аңғартады.</w:t>
        <w:br/>
        <w:t>«Шығыстағы бір бейбақ» спектаклі біздің академиялық драма</w:t>
        <w:br/>
        <w:t>театрында шеберліктері күн сайын шыңдалып келе жатқан ойлы да</w:t>
        <w:br/>
        <w:t>өнерлі жас актерлеріміздің барын тағы бір еске салады. Әнші музыкант</w:t>
        <w:br/>
        <w:t>ролін тек Сәбит Оразбаев қана атқара алатын сияқты. Оның әсем үні,</w:t>
        <w:br/>
        <w:t>аспапта ойнауы, сөз сырына мән бере сейлеуі, бәрі де халық көңілінен</w:t>
        <w:br/>
        <w:t>шығады. Соңғы бір спектакльде Сәбит: «Ойынымыздың екінші бөлімін</w:t>
        <w:br/>
        <w:t>бастаймыз, сіздерден өтінемін, азырақ жөтеліңіздерші!» Әрине, зал</w:t>
        <w:br/>
        <w:t>ішінде күлкі толқыны жүріп өтті. Бұл да жапон театрында бар элементтер.</w:t>
        <w:br/>
        <w:t>Бұл бізге де жат емес көрінеді, жарасты, ойландыратын әзіл.</w:t>
        <w:br/>
        <w:t>Әр спектакльдің темірқазығы болмақ. Барлық драмалық түйін содан</w:t>
        <w:br/>
        <w:t>тарап, соған келіп ұршықша иірілмек. Барлық идеялық және көркемдік</w:t>
        <w:br/>
        <w:t>мазмұны да темірқазыққа байланысты. Спектакльдің осы ауыр жүгін</w:t>
        <w:br/>
        <w:t>атқаратын қаһарман - Нунобике Кей. Сауда сарайдың қырық жылдық</w:t>
        <w:br/>
        <w:t>өміріде осықызарқылы көрінеді. «Қос- аяқтың құйрығындай жалғыз өрім</w:t>
        <w:br/>
        <w:t>шашы бар» он алты жасар кей тұлғасынан әдемілік пен ақылдылықты,</w:t>
        <w:br/>
        <w:t>қайсарлық пеніскерлікті көреміз. Кейтұлғасы Шолпан Жандарбекова мен</w:t>
        <w:br/>
        <w:t>Фарида Шарипованың творчестволық жақсы табысынан саналса керек.</w:t>
        <w:br/>
        <w:t>Шолпан да, Фарида да Кейдің жастық ажарын Шығыс суретшілерінің</w:t>
        <w:br/>
        <w:t>қылқаламынан шыққанарудай етіп бейнелейді. Мұнда балалықаңғалдық,</w:t>
      </w:r>
    </w:p>
    <w:p>
      <w:r>
        <w:t>өз сұлулығын аңғармай жүрген албырттық, және шығыс қыздарына тән</w:t>
        <w:br/>
        <w:t>бұйылық, нәзіктік бар. Және рольде ойнаушылар қатал жеңгенің қас-</w:t>
        <w:br/>
        <w:t>қабағын бағып өскен жетім қыздың көңіл күйін де терең ұққан. Бір ғана</w:t>
        <w:br/>
        <w:t>көрініске назар аударайықшы. Сидзе ант алып тұрған сәтінде: «Ханум</w:t>
        <w:br/>
        <w:t>деме, мама деп айт» дейді. Сол «мама» деген жалғыз сөз Шолпан аузынан</w:t>
        <w:br/>
        <w:t>айтылғанда жетімдіктің барлық тауқыметін ұқтырады, көзге жас әкеледі,</w:t>
        <w:br/>
        <w:t>көңілің алабұртады. Синтароға күйеуге шығатынын естігенде Кей, елең</w:t>
        <w:br/>
        <w:t>етіп үнсіз отырып қалады. Оның сүйгені кіші ұлы емес пе! Туған күніне</w:t>
        <w:br/>
        <w:t>Эйдзи сыйлаған тарақты алып, алғашқы махаббатымен қоштасқандай</w:t>
        <w:br/>
        <w:t>Кей қамкөңіл ойда отыр.</w:t>
        <w:br/>
        <w:t>Жылдар оқиғалары сахнада бір ғана сәтпен берілетін кездер бар.</w:t>
        <w:br/>
        <w:t>137</w:t>
        <w:br/>
        <w:t>көптеген пьесалардың нашар қойылуы, тіпті Островский сияқты</w:t>
        <w:br/>
        <w:t>классик драматургтердің шығармаларының сахнадан түсіп қалуы,</w:t>
        <w:br/>
        <w:t>А.Қорнейчуктің «Бүлдіргенді тоғайы» сияқты тамаша комедиясының</w:t>
        <w:br/>
        <w:t>бақытсыздыққа ұшырауы жеке актерлардың ойынынан емес,</w:t>
        <w:br/>
        <w:t>режиссерлық жұмыстың нашарлығынан болып отырған жай. Режиссер</w:t>
        <w:br/>
        <w:t>драматургиялық шығарманы біржақты көрмей, оны тұтастай, сахналық</w:t>
        <w:br/>
        <w:t>тұрғыдан өсіріп ой көзімен байытып көре білуге керек. Әрбір жазушы</w:t>
        <w:br/>
        <w:t>драматургтың творчествосының ерекшелігін, оның стилін айқындап</w:t>
        <w:br/>
        <w:t>алған жөн. Сонда ғана сахналық жақсы шығарма тумақ. Бұл жайлар</w:t>
        <w:br/>
        <w:t>бізде ескерілмей отырады. Мысалға: газет бетінде СССР Мемлекеттік</w:t>
        <w:br/>
        <w:t>сыйлығыналған «Абай» постановкасы туралы Абай образы инсценировка</w:t>
        <w:br/>
        <w:t>шеңберінен шыға алмай қалды деген пікір айтылған еді. Бұл пікірде</w:t>
        <w:br/>
        <w:t>шындықтың ұшқыны бар. Жалпы Абай постановкасындағы кемшілік,</w:t>
        <w:br/>
        <w:t>жетпей жатқаны романның бойындағы поэзиялық сазы, романтикалық</w:t>
        <w:br/>
        <w:t>серпіні, берік сақталмаған әсемдік тұтастығы. Ал, ақын образына келетін</w:t>
        <w:br/>
        <w:t>болсақ, сахнада ұлы адамдар образын қандай талантты актер болмасын,</w:t>
        <w:br/>
        <w:t>толық меңгеріп шыға алмайды. Егер, оның айналасындағы адамдар</w:t>
        <w:br/>
        <w:t>оның ұлылығын қасиет тұтып, құрметтеп, оның данышпандығын ой</w:t>
        <w:br/>
        <w:t>көзімен өсіріп көрушіге оның образын ірілендіріп, байытып отырмаса.</w:t>
        <w:br/>
        <w:t>Бұл сияқты жағдайларды классикалық шығармаларды қоюда қатты</w:t>
        <w:br/>
        <w:t>ескерген жөн. Сахна өнерінде әсіресе классикалық шығармаларды</w:t>
        <w:br/>
        <w:t>қоюда режиссер драматург шығармаларының тілін терең зерттегені жөн.</w:t>
        <w:br/>
        <w:t>Өйткені біз жоғарыда сөз еткен қоғамдық тарихы, ғасырдың идеясы,</w:t>
        <w:br/>
        <w:t>дәуірдің салты мен әдет-ғұрпы, адамдар характері, психологиясы</w:t>
        <w:br/>
        <w:t>пьесаларда диалогтар арқылы білінетіні бізге мәлім. Драма тілінің</w:t>
        <w:br/>
        <w:t>идеялық маңызымен қатар, оның эмоциялық қасиеті бар. Ойнайтын</w:t>
        <w:br/>
        <w:t>актер оның идеялық қасиетімен қатар, эмоциялық күшін де айқын</w:t>
        <w:br/>
        <w:t>сезінуі тиіс. Соны өзінің бар тынысымен айтуы қажет. Бұны түсіндіру</w:t>
        <w:br/>
        <w:t>де режиссердің міндеті. Сахнадағы сөз әрекетін орыстың ұлы жазушы-</w:t>
        <w:br/>
        <w:t>драматургтері өте жоғары бағалаған. Грибоедовтың «Ақылдан азап»</w:t>
        <w:br/>
        <w:t>атты комедиясы туралы жазған өзінің әйгілі сын мақаласында жазушы</w:t>
        <w:br/>
        <w:t>Гончаров сахнадағы сөз әрекетінің маңызын айта келіп «Ақылдан азап»,</w:t>
        <w:br/>
        <w:t>Пушкиннің «Борис Годуновы» тағы осылар сияқты мұнаралы әдеби</w:t>
        <w:br/>
        <w:t>шығармалардың орындалуы тек сахналық болмай, неғұрлым әдебиетке</w:t>
        <w:br/>
        <w:t>жақын, кейдетіпті музыкалықшығармалардың классикалық түрін тамаша</w:t>
        <w:br/>
        <w:t>оркестрмен орындағанда, әрбір музыкалық фраза мен ондағы нотаның</w:t>
        <w:br/>
        <w:t>мүлтіксіз ойналатынындай болып шығуы тиіс. Актер да музыкант</w:t>
        <w:br/>
        <w:t>сияқты сарқа ойнауға міндетті. Демек, әрбір өлең жолын дауыстың</w:t>
        <w:br/>
        <w:t>қандай толқуымен, қандай интонациясымен айту керек екендігін ойлап</w:t>
        <w:br/>
        <w:t>табу, Пушкин мен Грибоедов поэзиясын түгелдей нәзік шыншылдықпен</w:t>
        <w:br/>
        <w:t>түсіну, ұғу деген сөз; ой шырыны тілде, мимикалық олақтыққа төзуге</w:t>
        <w:br/>
        <w:t>болады, ал интонациясы дұрыс шықпаған әрбір сөз жалған алынған</w:t>
        <w:br/>
        <w:t>145</w:t>
      </w:r>
    </w:p>
    <w:p>
      <w:r>
        <w:t>мен монологтар динамикалық күшін әлсіретпеген, актердің ойынына</w:t>
        <w:br/>
        <w:t>жеңілдік туғызып отыр.</w:t>
        <w:br/>
        <w:t>2. Анатағдыры туралы жыр</w:t>
        <w:br/>
        <w:t>Жаздың орта кезі. Айнала қайнаған еңбек, шат күлкі, әзілі жарасты</w:t>
        <w:br/>
        <w:t>сәнді жиын. Міне, иықтасып ескен арыстай үш ұлдың ортасында жас ана</w:t>
        <w:br/>
        <w:t>Толғанай тұр. Ері Сұбанқұлға наздана көз тастайды. Әке де мәз, еңселі.</w:t>
        <w:br/>
        <w:t>Бұлардың осы қалпын көрген жан тыныштық өмір рахатын сезінеді,</w:t>
        <w:br/>
        <w:t>мынау сән бұзылмаса екен деп тілек тілейді. Жас жігіт жар қызығын</w:t>
        <w:br/>
        <w:t>аңсайды. Ата-ана ұл мен қыздан немере сүймек тәтті арманда. Өмір -</w:t>
        <w:br/>
        <w:t>толы арман, үміт.</w:t>
        <w:br/>
        <w:t>«Ана - жер-ана» спектаклінде осындай көрініс бар. Бұл тіршілік</w:t>
        <w:br/>
        <w:t>дүниесінің тұғыры. Режиссер бір ғана сәттік осы қысқа көрініске ерекше</w:t>
        <w:br/>
        <w:t>мән береді. Өйткені «Құс жолы» повесінің де кең тынысы осыған</w:t>
        <w:br/>
        <w:t>құрылған, оның сахналық жүйесіне де осы жарқын идея арқау болған.</w:t>
        <w:br/>
        <w:t>Бүгінгі күннің өмірлік мәселесі - бейбітшілік үшін күрес болса, сөз</w:t>
        <w:br/>
        <w:t>болып отырған спектакльдің оптимизмге толы өршіл романтикалық</w:t>
        <w:br/>
        <w:t>сарыны, рухы да тұтастай осы идеяны жыр етеді. Бұл идея сахнада</w:t>
        <w:br/>
        <w:t>көрушісін баурап әкететін жаңағыдай көркем бейнелеулер арқылы</w:t>
        <w:br/>
        <w:t>берілген. Мұның эмоциялық әсері күшті. Режиссер әрі спектакльдегі</w:t>
        <w:br/>
        <w:t>бейбіт өмір көріністеріне арналған сахналарға жарқын бояуларды</w:t>
        <w:br/>
        <w:t>мол беріп, әсем сазға бөлейді, сонымен трагедиялық ауыртпалықты</w:t>
        <w:br/>
        <w:t>жеңілдетіп отырады, мұнда күйректік жоқ. «Ана - Жер-ана» спектаклі</w:t>
        <w:br/>
        <w:t>авторының биік нысана еткен мақсаты да осы болар.</w:t>
        <w:br/>
        <w:t>Спектакльдің бір сиқырлы күші - Толғанайдың ерін, ұлдарын</w:t>
        <w:br/>
        <w:t>майданға аттандыратын көріністер, қаралы хабар келетін сәттер. Әлиман</w:t>
        <w:br/>
        <w:t>басындағы трагедия, бәр-бәрі де көп семья басынан кешкен, болған</w:t>
        <w:br/>
        <w:t>оқиғалар. Бұл спектакльде атадан балаға қол артып мәңгілікке тарта</w:t>
        <w:br/>
        <w:t>беретін адамзат тіршілігінің тамаша дәстүрлі жолы жатыр. Өртенген</w:t>
        <w:br/>
        <w:t>жердің көгі де келер бір көктемде тебіндей қаулай өспеуші ме еді! Жер</w:t>
        <w:br/>
        <w:t>- ана құшағына тамырын терең жайған томар да бір бүршік жарып, тал</w:t>
        <w:br/>
        <w:t>шыбығын өсірмеуші ме еді! Өмір қасіретіне душар болған Толғанайдың</w:t>
        <w:br/>
        <w:t>Әлиманнан қалған жалғыз ұрық - Жанболатты қолынан жетектеп бара</w:t>
        <w:br/>
        <w:t>жатқан кезі табиғаттың осы бір тіршілігін көзіңе елестетеді.</w:t>
        <w:br/>
        <w:t>Лениндік сыйлықтың лауреаты Шыңғыс Айтматовтың «Құс жолы»</w:t>
        <w:br/>
        <w:t>повесі бойынша жасалған бұл инсценировканың өзіне тән қиындықтарын</w:t>
        <w:br/>
        <w:t>режиссер Әзірбайжан Мамбетов шеберлікпен жеңген, жақсы шешім</w:t>
        <w:br/>
        <w:t>тапқан. Толғанайөміріненелесберіпотыратын көп көріністер спектакльде</w:t>
        <w:br/>
        <w:t>иллюстрация түрінде алынбайды, өмірдің кесек картиналары көз</w:t>
        <w:br/>
        <w:t>алдыңнан өтіп жатады. Мұнда бір сахна мен екінші сахналар арасында</w:t>
        <w:br/>
        <w:t>іштей үндестік, сабақтастық бар. Лирикалық шегіністер, Толғанай мен</w:t>
        <w:br/>
        <w:t>Жер-ана арасындағы толғаныстар бәрі де тұтас бір өмір, тағдыр жемісі,</w:t>
        <w:br/>
        <w:t>соны терең сыршылдықпен аяңдап отырады.</w:t>
        <w:br/>
        <w:t>Режиссер осы қат-қабат, іркес-тіркес келіп отыратын көңіл күйіне</w:t>
        <w:br/>
        <w:t>133</w:t>
        <w:br/>
        <w:t>Жаңағы жас балапан Кей - сауда сарайының кілтін қолына алған қатал</w:t>
        <w:br/>
        <w:t>әмірші. Сидзе өлерінде оның қолына қожалық кілтін ғана ұстатып кетпе-</w:t>
        <w:br/>
        <w:t>ген, қаталдық, іскерлік мінездерін де бойына құйып кеткен тәрізді. Бірақ,</w:t>
        <w:br/>
        <w:t>Кей бойына тек қаталдық қана дарып, Сидзенің аналық мейірбандығы</w:t>
        <w:br/>
        <w:t>жұқпаған. Бұл дүниеқоңыз, ақшаның құлына айналған, өзін де, үйішінде</w:t>
        <w:br/>
        <w:t>соның күрмалдығы еткен жан. Кейдің даусы да тарғылданып сала береді,</w:t>
      </w:r>
    </w:p>
    <w:p>
      <w:r>
        <w:t>өмірдің айтыс-тартысына түскен қисапшының тамағына қырыл да пайда</w:t>
        <w:br/>
        <w:t>болыпты. Кей тұлғасын жасау талантты актрисалар қолынан ғана кел-</w:t>
        <w:br/>
        <w:t>мек. Балғын қыз, әмірші әйел, өмірде ғасірет шеккен қайыршы кемпір</w:t>
        <w:br/>
        <w:t>бейнелері бар. Кей тұлғасында Шолпан мен Фарида қаһарман басынан</w:t>
        <w:br/>
        <w:t>кешетін осы үш кезеңді де шеберлікпен суреттейді. Фаридада жастық</w:t>
        <w:br/>
        <w:t>шақ көзге ыстық көрінсе, Шолпан өзінің шеберлігіне толтырады. Жал-</w:t>
        <w:br/>
        <w:t>пы Шолпан ойыны бүгінгі жас актерлерімізге өнеге боларлық асыл өнер.</w:t>
        <w:br/>
        <w:t>Әлемдік театр сахнасына өз халқының рухани өмірін, асыл арманын,</w:t>
        <w:br/>
        <w:t>жақсы қасиеттерін көркем бейнелей білген шығарма ғана шықпақ. Мо-</w:t>
        <w:br/>
        <w:t>римото Каору драмасы ойлы адамдардың тағдырына құрылған. Мұнда</w:t>
        <w:br/>
        <w:t>адамға тән көңіл күйлері сан құбылысты өлшеммен беріледі. Тіпті дарба-</w:t>
        <w:br/>
        <w:t>за күйеу Намура Сейдзо (арт. Ғ.Сүлейменов) өмірдің бөлінбес бір тетігі.</w:t>
        <w:br/>
        <w:t>Өмірге келетін көп бақытсыздық осылар арқылы өтетін сияқты. Синтаро</w:t>
        <w:br/>
        <w:t>мен ЭЭйдзи, отызға келгенше байсыз отырған Фусако (арт.Р.Әуезбаева)</w:t>
        <w:br/>
        <w:t>тағдырлары да, мінездері де әрқилы жандар. Ал жеңілтек Фумико (арт.</w:t>
        <w:br/>
        <w:t>Т.Тасыбекова) мен будданың құдайынша сіресіп калған Сесускэ де өз ал-</w:t>
        <w:br/>
        <w:t>дына бір тип.</w:t>
        <w:br/>
        <w:t>Актерлік өнерлері көп пікір таластарын тудыратын актерлер бар.</w:t>
        <w:br/>
        <w:t>Солардың бірі - Нұрмұхан Жантөрин мен Мүлік Сүртібаев дер едім.</w:t>
        <w:br/>
        <w:t>Пікірдің әрқилы болып отыруы да ғажап емес. Өйткені бұлар әрқилы</w:t>
        <w:br/>
        <w:t>характерлі рольдерде ойнап келе жатқан актерлер екені белгілі және</w:t>
        <w:br/>
        <w:t>үнемі творчестволық ізденіс үстінде жүреді. Нұрмұхан мен Мүлік бүгінгі</w:t>
        <w:br/>
        <w:t>рольдерінде ақылдылық, ойлық белгісін танытып отыр. Бұлардың ой</w:t>
        <w:br/>
        <w:t>көзінен қағыс қалатын мінез, көңіл күй жоқ сияқты. Бүгінгі көрермен</w:t>
        <w:br/>
        <w:t>үшін қымбат қасиет те осы шығар. Жантөрин Синтароны алдымен</w:t>
        <w:br/>
        <w:t>творчество адамы етіп көрсетуге көңіл бөлген.</w:t>
        <w:br/>
        <w:t>«Шығыстағы бір бейбақ» - өзінің режиссерлық шешімі, актерлер</w:t>
        <w:br/>
        <w:t>ойының шеберлігі тұрғысынан «Ана - Жер-ана» спектаклінен кейінгі ірі</w:t>
        <w:br/>
        <w:t>табыс.</w:t>
        <w:br/>
        <w:t>«Елеусіз қалған есіл ер», «Ана - Жер-ана», «Шығыстағы бір бейбақ»</w:t>
        <w:br/>
        <w:t>спектакльдері қазақ сахнасында аударма пьесалар өтімсіз, көрушіні</w:t>
        <w:br/>
        <w:t>тартпайды деген жансыз пікірлерге тағы бір топ - жарыс берді,</w:t>
        <w:br/>
        <w:t>дәйексіздігін дәлелдеп отыр. Аударма пьесаларды қоюдағы негізгі</w:t>
        <w:br/>
        <w:t>принцип - шығарма таңдай білу мен оның сахналық дұрыс шешімін таба</w:t>
        <w:br/>
        <w:t>білуде екендігін тағы бір еске алады. Бұл спектакльден актерлік өнердің</w:t>
        <w:br/>
        <w:t>тамаша табыстары мен қазіргі сахна өнерінде көң өріс алып отырған</w:t>
        <w:br/>
        <w:t>режиссурадағы шарттылық шешімдердің жақсы тәжірибелерін көреміз.</w:t>
        <w:br/>
        <w:t>138</w:t>
        <w:br/>
        <w:t>ешбір мінсіз көрсетілетіні несі. Ұнамды дейтін адамдарымыздың</w:t>
        <w:br/>
        <w:t>басында да кемшіліктер болмай ма? Ал, біз «Достық пен махаббаттағы»</w:t>
        <w:br/>
        <w:t>Абзал, «Бір семьядағы» Кремлев пен Айдос, «Миллионердегі» Жомарт,</w:t>
        <w:br/>
        <w:t>Жанат, Алмалар, «Асыл тастардағы» Ербол, Жиенбаев, тағы басқа толып</w:t>
        <w:br/>
        <w:t>жатқан ірілі-кішілі ұнамды кейіпкерлердің бойынан мін таба алмаймыз.</w:t>
        <w:br/>
        <w:t>Олардың өмірде қателесуі біздің драматургтер үшін ақылына сыймайтын</w:t>
        <w:br/>
        <w:t>жай. Бұл ұнамды геройлар егіз баладай бір-біріне ұқсас келеді. Әрине,</w:t>
        <w:br/>
        <w:t>бұл сияқты рольді актер «бірсыдырғы тәуір» ойнамақ.</w:t>
        <w:br/>
        <w:t>Драмалық шығармадағы уақиға тартысы өмір шындығына негізделсе,</w:t>
        <w:br/>
        <w:t>сонда ғана күшті характерлер туады. Оның айтатын сөзі, істейтін ісі де</w:t>
        <w:br/>
        <w:t>нақтылы болады, геройлары да өзіне лайық тілмен сөйлейді. Біз типтік</w:t>
        <w:br/>
        <w:t>жағдайда типтік образ жасау керек дейміз. Бұл қағиданы драматургтердің</w:t>
        <w:br/>
        <w:t>бәрі де біледі. Бірақ, өздерінің практикалық жұмысында осы қағиданы</w:t>
        <w:br/>
        <w:t>ұмытып, таңқаларлықтай дәрменсіз жағдайға түседі. Осы бір жайға,</w:t>
        <w:br/>
        <w:t>талабы мен таланты әр дәрежедегі драматургтердің пьесаларынан бір-</w:t>
        <w:br/>
        <w:t>екі мысал келтірейік:</w:t>
      </w:r>
    </w:p>
    <w:p>
      <w:r>
        <w:t>Жас драматург Ш.Байжанов «Делегат Данияр» атты пьесасында</w:t>
        <w:br/>
        <w:t>Даниярдың аузына мынадай сөз салады: «Көп жерлерде көтеріліс</w:t>
        <w:br/>
        <w:t>басқарып жүрген адамдардың өзі пантуркизм мен панисламизмнің</w:t>
        <w:br/>
        <w:t>уытына жығылған. Олар шын прогресшілдік самалды сезсе, суды себе</w:t>
        <w:br/>
        <w:t>қойып, отты өшіре салады». Бұл қандай жағдайды, қандай ортаны, қандай</w:t>
        <w:br/>
        <w:t>адамдар характерін бейнелеп отырғанын білмеушілік. Бұл Даниярдың</w:t>
        <w:br/>
        <w:t>сауатсыз көтерілісшілерге айтатын тілі емес, профессордың студенттерге</w:t>
        <w:br/>
        <w:t>оқитын лекциясы. Ал осындай жағдайда осы пьеса геройларын</w:t>
        <w:br/>
        <w:t>ойнайтын актерлар қандай күйде болмақ. Сайдахун, Ермек рольдерін</w:t>
        <w:br/>
        <w:t>ойнайтын актерлер Даниярға «пантүрік, панислам» деген не деп қайшы,</w:t>
        <w:br/>
        <w:t>шатақ сұрау қоюы заңды емес пе? Ал, «шын прогрестік самалды сезсе,</w:t>
        <w:br/>
        <w:t>суды себе қойып, отты өшіре салады» деген сөзде қандай сахналық</w:t>
        <w:br/>
        <w:t>күш, қандай қасиет бар? Міне, осы сияқты жайларды бұл пьесадан жиі</w:t>
        <w:br/>
        <w:t>кездестіруге болады. Амал қанша, бұл пьеса да академиялық драма</w:t>
        <w:br/>
        <w:t>театрының сахнасына шықты. Бұл сияқты кемшілік, қаламы төселген,</w:t>
        <w:br/>
        <w:t>драмалық жақсы шығарма берген драматург Ә.Әбішевтің «Әке үкімі»</w:t>
        <w:br/>
        <w:t>атты соңғы пьесасында да бар. Бұл пьесаның басты кемшілігі оқиға</w:t>
        <w:br/>
        <w:t>тартысының жасандылығында. Бұнда шөл даланы меңгеру, осы тұрғыда</w:t>
        <w:br/>
        <w:t>ғылымдағы ескі мен жаңа көзқарастың тартысы, жаңаның ескіні жеңуі</w:t>
        <w:br/>
        <w:t>сөз болады. Не пайда, оқиға үстінде ғалым адамдардың саяси маңызы</w:t>
        <w:br/>
        <w:t>зор ауыл шаруашылығының проблемалары туралы ғалымдарша осы</w:t>
        <w:br/>
        <w:t>проблемалар туралы айтысқа түсуін көрмейміз, оларды қайдағы бір</w:t>
        <w:br/>
        <w:t>оңбаған ұрылардың қылмысынтексеріп жүрген тергеуші-криминалистер</w:t>
        <w:br/>
        <w:t>ретінде көреміз. Әрине, бұл сияқты негізде характерлер тілеу орынсыз.</w:t>
        <w:br/>
        <w:t>Өйткені, бұндағы кездесетін адамдар өздерінің типтік жағдайында</w:t>
        <w:br/>
        <w:t>емес, сондықтан да қойшы Есқазы мен техника ғылымының кандидаты</w:t>
        <w:br/>
        <w:t>143</w:t>
        <w:br/>
        <w:t>Драмалық шығарманың барлық идеясы, психологиялық сыры оның</w:t>
        <w:br/>
        <w:t>тілімен ашылады. Адамдар арасындағы қарым-қатынас та сол арқылы</w:t>
        <w:br/>
        <w:t>беріледі. Диалогтар арқылы жасалатын адам характерлері, аңғара білген</w:t>
        <w:br/>
        <w:t>ойға классикалық шығармаларда бірден-ақ көрініп тұрады. Мысалға:</w:t>
        <w:br/>
        <w:t>Фамусовтың комедияның ақырында, «аһ, құдіретім! Княгиня Мария</w:t>
        <w:br/>
        <w:t>Алексеевна не дер екен?» деген жалғыз ауыз сөзінен біз тек Фамусовтың</w:t>
        <w:br/>
        <w:t>психологиясын ғана емес, оның айналасында шоғырланған (Чацкийден</w:t>
        <w:br/>
        <w:t>басқа) бір тоқ адам психологиясын, әрі үңілсек сол бір қоғамның, сол бір</w:t>
        <w:br/>
        <w:t>дәуірдің психологиясын аңғарамыз.</w:t>
        <w:br/>
        <w:t>Драмалық шығармалардағы осы сияқты бірден-бір өткір, тұтас</w:t>
        <w:br/>
        <w:t>бір философиялық корытынды ойды жинақтай айтылатын сөздер сол</w:t>
        <w:br/>
        <w:t>шығарманың геройларының характерін түсінуге, идеялық бағытын,</w:t>
        <w:br/>
        <w:t>адамдар арасындағы қарым-қатынасын аңғартуға жол ашады. Күйініш</w:t>
        <w:br/>
        <w:t>үстіндегі Абайдың, Оразбай, Нарымбет, Жиреншелердің адамгершілігі</w:t>
        <w:br/>
        <w:t>туралы «олардың берген анты, ағынды суға жазылған сертпен тең»</w:t>
        <w:br/>
        <w:t>деуі де, өзінің бар қалпында, жалғыз Оразбай, Нарымбет, Жиреншелер</w:t>
        <w:br/>
        <w:t>психологиясын бейнелеп қоймай, сол бір Оразбайлар қасиет тұтқан</w:t>
        <w:br/>
        <w:t>заман кейпінде әшкерелейтін көп жайларды аңғарта, арыла айтылған</w:t>
        <w:br/>
        <w:t>сөздер. Әрине, бұл сияқты кенеулі ойға толы өмір шындығынан алынып</w:t>
        <w:br/>
        <w:t>жазылған драмалық шығармалар актерлардан да өз мағынасына лайық</w:t>
        <w:br/>
        <w:t>әрекет етуді тілейді. Актер ойыны да сезім мен сенім шындығына</w:t>
        <w:br/>
        <w:t>бөленіп, нұрланады.</w:t>
        <w:br/>
        <w:t>Академиялық драма театрында жалғыз бұл шығармалар ғана емес,</w:t>
        <w:br/>
        <w:t>классикалық драматургтердің, бәрі бірдей болмағанмен В.Шекспирдің</w:t>
        <w:br/>
        <w:t>«Асауға тұсау» комедиясының он жылдан бері қазақ сахнасында жүруі,</w:t>
        <w:br/>
        <w:t>кінәнің көбін актерлардан іздейтін драматургтер мен режиссерларға</w:t>
        <w:br/>
        <w:t>өздеріңізге де бір үңіліп қарасаңдаршы дегізгендей. Академиялық драма</w:t>
        <w:br/>
        <w:t>театрының Ұлы Отан соғысынан кейінгі дәуірін, әсіресе Орталық Партия</w:t>
        <w:br/>
        <w:t>комитетінің «Драма театрының репертуары және оларды жақсарту</w:t>
        <w:br/>
        <w:t>шаралары туралы» болған тарихи қаулысынан кейінгі осы бір он жылға</w:t>
      </w:r>
    </w:p>
    <w:p>
      <w:r>
        <w:t>жуықдәуіріналатын болсақ, Қ.Қуанышбаев, Е.Өмірзақов, С.Қожамқұлов,</w:t>
        <w:br/>
        <w:t>Қ.Бадыров, Ш.Айманов, Ж.Өгізбаев, Қ.Қармысов, С.Майқанова,</w:t>
        <w:br/>
        <w:t>Р.Қойшыбаева, Х.Бөкеева сияқты тамаша талант иелерінің осы он жыл</w:t>
        <w:br/>
        <w:t>ішінде есте қаларлықтай, одан өзіне рухани күш аларлықтай кесек</w:t>
        <w:br/>
        <w:t>бейнелер жасай алмай келе жатқанын көреміз. Бұған кінәлі кім? Бұған</w:t>
        <w:br/>
        <w:t>кінәліжазушы-драматургтер! Сіздерталантиелерініңдиапазоныналайық,</w:t>
        <w:br/>
        <w:t>олардың барлық ақыл-ой талантын талап ететін образдар жасадыңыздар</w:t>
        <w:br/>
        <w:t>ма? Жоқ. Ал коммунизм орнатушы совет адамдары дүние жүзіндегі</w:t>
        <w:br/>
        <w:t>нағыз кесек жанды адамдар емес пе? Оның рухани жан дүниесінде</w:t>
        <w:br/>
        <w:t>ескілік қалдықтарынан арылып, серпілуде ұлы өзгерістер болып жатқан</w:t>
        <w:br/>
        <w:t>жоқ па! Біздің драматургтер совет адамдарының характерінің қалыптасу</w:t>
        <w:br/>
        <w:t>процесін көрсетудің орнына неге схематизмге түседі. Ұнамды герой</w:t>
        <w:br/>
        <w:t>142</w:t>
        <w:br/>
        <w:t>нотадай құлаққа жағымсыз естіледі, бұған төзу қиын деп сөз әрекетін</w:t>
        <w:br/>
        <w:t>аса жоғары бағалаған еді. Сөз әрекетінің керемет күшін терең ұғынып,</w:t>
        <w:br/>
        <w:t>сезіну үшін, ұлттық тілдің бояуын ұғу үшін сол тілді жете білу керек.</w:t>
        <w:br/>
        <w:t>Бұл ретте режиссер де тіл ерекшеліктерін тексеретін ғалым болғаны жөн.</w:t>
        <w:br/>
        <w:t>Ал біздің отыз жылдық тарихы бар академиялық драма театрымызда</w:t>
        <w:br/>
        <w:t>өзінің ұлт режиссеры болмауы қынжыларлық та, ұяларлық та және</w:t>
        <w:br/>
        <w:t>осы театрдың келешек тағдырына қауіптене қарайтын жағдай. Ұлттық</w:t>
        <w:br/>
        <w:t>театрдың өзінің ұлт режиссері болмайынша оның мәдениеті жоғары</w:t>
        <w:br/>
        <w:t>сатыға көтерілмейді. Академиялық драма театрының қазіргі кезеңіне</w:t>
        <w:br/>
        <w:t>бұл жай өте керек. Театрдың қарт шеберлері қазақ тілін қалай айтуды</w:t>
        <w:br/>
        <w:t>осындағы режиссерларға өздері-ақ үйретеді. Ал театрға жаңа келген</w:t>
        <w:br/>
        <w:t>жас буынның келешегі не болмақ. Театрдағы режиссерлық жұмыспен</w:t>
        <w:br/>
        <w:t>қатар жеке актерлар басындағы кемшілік те аз емес. Бұл туралы баспа</w:t>
        <w:br/>
        <w:t>беттерінде сан рет айтылған.</w:t>
        <w:br/>
        <w:t>Театрға сын жазу оның тарихын зерттеу, ал театр тарихын зерттеу</w:t>
        <w:br/>
        <w:t>драматургияның тарихын зерттеу деген сөз. Шын мәніндегі социалистік</w:t>
        <w:br/>
        <w:t>өнер жасау міндетін қазақ театры ең алдымен өзінің отыз жылға таяу</w:t>
        <w:br/>
        <w:t>өмірінде актерларға, режиссерларға кездескен әрқилы сәтсіздіктер мен</w:t>
        <w:br/>
        <w:t>табыстарға марксизм-ленинизм тұрғысынан талдау жасағанда ғана</w:t>
        <w:br/>
        <w:t>орындай алады.</w:t>
        <w:br/>
        <w:t>Екі ғасырдан аса тарихы бар орыс драматургиясының Москваның</w:t>
        <w:br/>
        <w:t>Горький атындағы академиялық көркем театрының бай тәжірибесін,</w:t>
        <w:br/>
        <w:t>оның актер тәрбиелеудегі системасын - «Станиславский системасын»</w:t>
        <w:br/>
        <w:t>пайдаланбайынша ұлттық республикалардың қайсысында болса да</w:t>
        <w:br/>
        <w:t>драматургияны және театр өнерін социалистік реализм жолымен</w:t>
        <w:br/>
        <w:t>дамытуға болмайды.</w:t>
        <w:br/>
        <w:t>Ал, республикамыздың орталық газет-журналдарының бетінде</w:t>
        <w:br/>
        <w:t>өнердің келелі мәселелері көтерілмейді. Жаңа шығармаларға жазылған</w:t>
        <w:br/>
        <w:t>сындар теориялық жағынан дәрменсіз, шабытсыз, сауатсыз жазылады.</w:t>
        <w:br/>
        <w:t>Оларда ешуақытта режиссерлік ойды драматургиялық материалға сүйене</w:t>
        <w:br/>
        <w:t>отырып, сахнадағы актер ойынын талдау деген жоқ.</w:t>
        <w:br/>
        <w:t>Музыка, балет, бейнелеу, сахна өнерлері туралы сын жазу, оған терең</w:t>
        <w:br/>
        <w:t>талдау жасау үшін тек өнер теоретигі, әдебиет сыншысы болып қою</w:t>
        <w:br/>
        <w:t>ғана аз. Ол көркемөнер шығармаларының эмоциялық күйін ұғатын,</w:t>
        <w:br/>
        <w:t>шығарманы, образды, картиналы қалпында көре, әсемдік тұтастығын</w:t>
        <w:br/>
        <w:t>сезіне білетін ақын да болуы керек. Сыншының басты міндеті тек</w:t>
        <w:br/>
        <w:t>сынау ғана емес, шығарманың кемшіліктерін жоюдың дұрыс жолын</w:t>
        <w:br/>
        <w:t>көрсетуінде. Көпшілік көзіне бірден сезілмей жатқан қасиеттерін</w:t>
        <w:br/>
        <w:t>ашуында. Сыншы өзінің озат ой-пікірімен оқушы мен көрушінің</w:t>
        <w:br/>
        <w:t>эстетикалық көзқарасын тәрбиелеуі де қажет. Ал, біздің көркемөнер</w:t>
        <w:br/>
        <w:t>шығармалары туралы пікір айтатын сыншыларымыздың өнерге деген</w:t>
        <w:br/>
        <w:t>көзқарасы оқушыларынан әлдеқайда төмен жатады. Бұған мысал етіп</w:t>
      </w:r>
    </w:p>
    <w:p>
      <w:r>
        <w:t>«Қозы Көрпеш - Баян сұлу» көркем суретті фильмі туралы жазылған</w:t>
        <w:br/>
        <w:t>146</w:t>
        <w:br/>
        <w:t>тарих ғылымының кандидаты, драматург М.Ақынжановтың мақаласын</w:t>
        <w:br/>
        <w:t>алайық.</w:t>
        <w:br/>
        <w:t>Орыс әдебиетінің сыншылары өз халқына әйгілі шығармаларын сөз</w:t>
        <w:br/>
        <w:t>еткенде оның мазмұнын ешуақытта сөз еткен емес-ті. Ақынжанов қазақ</w:t>
        <w:br/>
        <w:t>халқына әбден қанық болған, екінің бірі білетін «Қозы Көрпеш - Баян</w:t>
        <w:br/>
        <w:t>сұлу» хикаясын мақаласының тең жартысына дейін созады-ау!</w:t>
        <w:br/>
        <w:t>Осының өзі-ақ орашолақтықты көрсетпей ме? М.Ақынжанов: «Қозы</w:t>
        <w:br/>
        <w:t>Көрпеш - Баян сұлу» фильмінің шығуы «зор оқиға, ірі табыс»,- дейді.</w:t>
        <w:br/>
        <w:t>Оның осы мақаласынан әділ сын айтып отырғанын сезбейсің. Рецензент</w:t>
        <w:br/>
        <w:t>сценарий туралы «әрине мұны кинодрамалық толық сценарий деп</w:t>
        <w:br/>
        <w:t>қарауға болмайды»,- деп бір кетсе, «алайда театрлық вариантын экранға</w:t>
        <w:br/>
        <w:t>түсіру дәрежесінен көтеріңкі көркем мазмұнды сценарий жасалғаны</w:t>
        <w:br/>
        <w:t>даусыз» деп түйеді. Шынында, бұл көркем мазмұндағы сценарий ма?</w:t>
        <w:br/>
        <w:t>Әрине, жоқ. Трагедияның театрдағы варианты өзгермеген. Сондықтан</w:t>
        <w:br/>
        <w:t>да киносценарийлық күші әлсіз. Театр сахнасына айтылатын ұзақ</w:t>
        <w:br/>
        <w:t>монологтерді кино экранда беру үшін режиссерлық шеберлік, актерлық</w:t>
        <w:br/>
        <w:t>ерен талант керек. Ал, трагедиядағы Қарабай, Баян, Қозы Көрпеш</w:t>
        <w:br/>
        <w:t>монологтерінің сахналық күші экранда сақталған ба? Жоқ. Кинода</w:t>
        <w:br/>
        <w:t>сөзден әрекет көп болу керек. Адамның ішкі-тысқы әрекет күйіне табиғат</w:t>
        <w:br/>
        <w:t>күйі қосылып, оны күшейтіп әсерлендіре түсуі керек. Осы жағдай бар</w:t>
        <w:br/>
        <w:t>ма? Жоқ. Баянның өлетін жері адам зерігерліктей, қандай шұбалаңқы</w:t>
        <w:br/>
        <w:t>шыққан.</w:t>
        <w:br/>
        <w:t>М.Ақынжанов «режиссерлардың шеберлігі, қазақ халқының өмір</w:t>
        <w:br/>
        <w:t>шындығына терең бойлап, оған ғылыми-саяси өткір өң бере білуіне,</w:t>
        <w:br/>
        <w:t>олар сценарийдің көркемдік мазмұнына сай әлеуметтік астарын</w:t>
        <w:br/>
        <w:t>дұрыс ашқан, лирикалық, поэтикалық нәзіктігін тапқан», - дейді. Бұл</w:t>
        <w:br/>
        <w:t>сөздер тек сұлу сөйлеу үшін айтылған. Осы фильмде қазақ өмірінің</w:t>
        <w:br/>
        <w:t>шындығы қайсы? Біріншіден, мұнда халық сахнасы бар ма? Екіншіден,</w:t>
        <w:br/>
        <w:t>осы фильмнен қазақ және Орта Азия халықтарынан басқа Европа</w:t>
        <w:br/>
        <w:t>халықтарына Қарабайдың Қозыға деген өшпенділігінің туу негіздері</w:t>
        <w:br/>
        <w:t>феодалдар арасындағы тартыстар, қасқырдай өз күшігін өзі жеген заман</w:t>
        <w:br/>
        <w:t>бейнесі, халықты қанаған байлар озбырлығы айқын түсінікті ме? Және</w:t>
        <w:br/>
        <w:t>осы күйлер фильмде бар ма? Фильмде Қарабай кім? Бажылдап жүрген</w:t>
        <w:br/>
        <w:t>дәрменсіз біреу. Оның жетпіс жыл бойы жеті жапырақ етіне тісі тимей</w:t>
        <w:br/>
        <w:t>жинаған жылқысын он шақты жолдасымен келіп Қодар шауып кетеді.</w:t>
        <w:br/>
        <w:t>Онда қарсыласар дәрмен де жоқ. Ал Қарабайдың сансыз малын жазғы</w:t>
        <w:br/>
        <w:t>ыстықта күнге күйіп, тотығып, қысқы аязда қар жамылып, мұз жастанып,</w:t>
        <w:br/>
        <w:t>мал игілігін бай көріп, ашы бейнетін тартқан ұрты суалып, жағынан</w:t>
        <w:br/>
        <w:t>тозаңы шығып жүрген жүздеген кедей сорлы қайда? Осы сияқты жеке</w:t>
        <w:br/>
        <w:t>бас трагедиясымен қатар халық басындағы трагедияны ашпаған өнер</w:t>
        <w:br/>
        <w:t>шығармасына бір «халықтың әлеуметтік жағдайын терең ашқан» деу</w:t>
        <w:br/>
        <w:t>тіпті келіспейтін, ешбір этикалық нормаға сыймайтын дәріптеушілік.</w:t>
        <w:br/>
        <w:t>147</w:t>
        <w:br/>
        <w:t>атсалысуы керек. Орыстың ұлы жазушылары бір жағынан театр</w:t>
        <w:br/>
        <w:t>теоретигі, сыншысы болған. Біздің көрнекті жазушыларымыз М.Әуезов,</w:t>
        <w:br/>
        <w:t>С.Мұқанов, Ғ.Мүсірепов жолдастардың театрдың күрделі мәселелерін</w:t>
        <w:br/>
        <w:t>жазу қолынан келеді. Бірақ кейінгі- жеті-сегіз жылдың ішінде бұл салаға</w:t>
        <w:br/>
        <w:t>қалам тартпай жүр. Қазақтың мемлекеттік әдебиет баспасы тым болмаса</w:t>
        <w:br/>
        <w:t>Станиславскийдің басты енбектерінен қазақ тілінде екі-үшеуін шығара</w:t>
      </w:r>
    </w:p>
    <w:p>
      <w:r>
        <w:t>алмай келеді.</w:t>
        <w:br/>
        <w:t>Станиславский енбектерінің қазақ тілінде шығуы тек сахна</w:t>
        <w:br/>
        <w:t>кайраткерлері үшін ғана емес, драматург жазушыларымызға да бірден-</w:t>
        <w:br/>
        <w:t>бір қажет дүние. Театр сынын дамыту, театр тарихын жазу, оның табысын</w:t>
        <w:br/>
        <w:t>таразыға салып, бұдан былай дамуына жол сілтеу, кезек күттірмей бүгінгі</w:t>
        <w:br/>
        <w:t>күн тәртібінде тұрған күрделі мәселенің бірі. Осы игілі істің ұйтқысы</w:t>
        <w:br/>
        <w:t>боларлық Қазақ ССР ғылым академиясының көркемөнер зерттеу секторы</w:t>
        <w:br/>
        <w:t>күні бүгінге дейін бірде-бір еңбек берген жоқ. Ол сектор театрмен тығыз</w:t>
        <w:br/>
        <w:t>творчестволық ынтымақта болуға, жөн-жоба көрсетіп отыруға міндетті</w:t>
        <w:br/>
        <w:t>емес пе?</w:t>
        <w:br/>
        <w:t>Қазақ театрының тарихын зерттейтін адамдардың жоқ екенін айтпай</w:t>
        <w:br/>
        <w:t>кету дұрыс болмас еді. Солай бола тұрса да, Қазақ ССР Мәдениет</w:t>
        <w:br/>
        <w:t>министрлігі, Қазақ ССР ғылым академиясының көркемөнер зерттеу</w:t>
        <w:br/>
        <w:t>секторы театр тарихын зерттеу кадрларын даярлау, өсіру ісін ескерусіз</w:t>
        <w:br/>
        <w:t>калдырып келеді. Бұдан былайғы жерде бұл сияқты кемшіліктерге төзіп</w:t>
        <w:br/>
        <w:t>отыруға болмайды. Қазақ өнерінің алдында жауапты міндеттер тұр.</w:t>
        <w:br/>
        <w:t>Осы міндеттердің дұрыс шешілуі ғылыми теориялық еңбектер жазумен</w:t>
        <w:br/>
        <w:t>байланысты. Бұл жөнінде жазушыларымыз театр өнері әдебиеттің</w:t>
        <w:br/>
        <w:t>бөлінбес бір саласы екенін ұмытпағаны жөн.</w:t>
        <w:br/>
        <w:t>1954 ж.</w:t>
        <w:br/>
        <w:t>СӨЗ ТЕАТР ТАРИХЫ ЖАЙЫНДА</w:t>
        <w:br/>
        <w:t>Республикамыздың әдебиетшілері мен ғылым қызметкерлерінің,</w:t>
        <w:br/>
        <w:t>өнер қайраткерлерінің назарынан тыс, қалтарыста қалып жүрген, кезек</w:t>
        <w:br/>
        <w:t>күттірмес ортақ мәселенің бірі - Октябрь революциясынан кейінгі</w:t>
        <w:br/>
        <w:t>мәдени өміріміздің өзекті жемісі болып келе жатқан театрымыздың</w:t>
        <w:br/>
        <w:t>тарихын зерттеу мәселесі. Бұл - орынды сөз етуді, көңіл бөліп, қозғау</w:t>
        <w:br/>
        <w:t>салуды талап ететін зор міндет.</w:t>
        <w:br/>
        <w:t>Советтік театр өнері әлемдік аренаға шығып отыр. Оның құлашы кең,</w:t>
        <w:br/>
        <w:t>өресі мол. Совет өнерінің өмірлік негізі маркстік-лениндік философия,</w:t>
        <w:br/>
        <w:t>біздің советтік шындығымыз.</w:t>
        <w:br/>
        <w:t>Көп тілді бір идеялық совет өнерінің әдебиетінің даму, өркендеу</w:t>
        <w:br/>
        <w:t>жолында қазақ өнерінің, әдебиетінің қосқан сыбағалы салмағы</w:t>
        <w:br/>
        <w:t>бар. Бұл жөнінде бүкілодақтық әдебиетіміздің шеңберінен шығып,</w:t>
        <w:br/>
        <w:t>151</w:t>
        <w:br/>
        <w:t>қайда. Егер өмір шындығына келетін болсақ, Қарабай малшыларына</w:t>
        <w:br/>
        <w:t>ашыған іркіт, жас ірімшік, малдың өкпе-бауырын берген, оны бергенде</w:t>
        <w:br/>
        <w:t>де қолы дірілдеп, улы тілмен шағып, көзімен атып берген адам. Ал осы</w:t>
        <w:br/>
        <w:t>штрихтардың бірін режиссер пайдаланса сараңдық деген көрінбей ме?</w:t>
        <w:br/>
        <w:t>«Мойынға тағылған Анна» фильміндегі Модест Алексеевичтің</w:t>
        <w:br/>
        <w:t>сарандығы тамақ жеуінен де, Аннаға тамақ ұсынуынан да, буфетке</w:t>
        <w:br/>
        <w:t>барғанда жиырма бес тиындық алма үшін саудаласқандығынан да, не</w:t>
        <w:br/>
        <w:t>болмаса Аннаның білегінен асыл білезікті, саусағынан жүзіктерді алып</w:t>
        <w:br/>
        <w:t>жатқанынан да, тағы басқа осы сияқты әрқилы ұсақ әрекеттерінен де</w:t>
        <w:br/>
        <w:t>көрінеді. Бұл арада режиссер автор текстін іс-әрекетпен байыта түскен.</w:t>
        <w:br/>
        <w:t>Сахна өнерінде бұл амал реалистік өнер жасаудың ең бір дұрыс жолы.</w:t>
        <w:br/>
        <w:t>Станиславский бұны ішкі мазмұнды байытатын адам характерлерін</w:t>
        <w:br/>
        <w:t>бейнелейтін физикалық әрекет дейді. Осы тұрғыдан карағанда фильмнің</w:t>
        <w:br/>
        <w:t>романтикалық, поэтикалык сазы да геройларының іс-әрекетінен</w:t>
        <w:br/>
        <w:t>көрінуі керек. Қозының екі қолын екі жағына жайып «жел Баян» деп</w:t>
        <w:br/>
        <w:t>сыбырлайды, не болмаса, «Қош бол, Баянның құрбы-достары» деп</w:t>
        <w:br/>
        <w:t>дикломацияға салуында емес. Қозы жалғыз жатқан жолбарыспын дейді.</w:t>
        <w:br/>
        <w:t>Ал режиссер оның жолбарыстығын өлген киіктің терісіне сабан тығып</w:t>
      </w:r>
    </w:p>
    <w:p>
      <w:r>
        <w:t>әкелумен көрсетпекші болды ма? Он сегіз жасқа дейін тағы, тауда өскен,</w:t>
        <w:br/>
        <w:t>өз күнін аң аулап көрген батыр ұлан қайда? Ол неге тастан тасқа секіріп,</w:t>
        <w:br/>
        <w:t>оқтай атылған киікті, өзі де ол киіктей қимыл жасап атып алмайды.</w:t>
        <w:br/>
        <w:t>Осындай образды, картиналы көріністен романтикалық серпін тумай</w:t>
        <w:br/>
        <w:t>ма? Фильмде бұлардың бірі де жоқ. Театрдағы қойылуында да осы</w:t>
        <w:br/>
        <w:t>кемшіліктер бар. Режиссерлер мен операторлардың фантазиясы шолақ</w:t>
        <w:br/>
        <w:t>та олақ. Кинотехникасының беретін ғажап мүмкіншіліктерін пайдалана</w:t>
        <w:br/>
        <w:t>алмауы кинотехникасын нашар білетіндігін айқын дәлелдейді. Москва</w:t>
        <w:br/>
        <w:t>жұртшылығы қазақ халқының эпосы шығыстың Ромео, Джульеттасын,</w:t>
        <w:br/>
        <w:t>бір кезде өз театрларының сахнасында көрген махаббат дастанының</w:t>
        <w:br/>
        <w:t>мұндай болуына қатты қынжылды. Орталық газеттердің көбі үнсіз қалды.</w:t>
        <w:br/>
        <w:t>«Советская культура», «Комсомольская правда» газеттер беттерінен</w:t>
        <w:br/>
        <w:t>отыз жолдай-ақ орын беріп, Абай мен Жамбылды тудырған елдің ән</w:t>
        <w:br/>
        <w:t>мен күйі қайда деген орынды сұрау қойды, кейіс білдірді. Ал бізде</w:t>
        <w:br/>
        <w:t>жас киностудиямыздың зор табысы, ірі жеңісі деп шуласады. Қайдағы</w:t>
        <w:br/>
        <w:t>жастық? Театрымыздың отыз жылдық өмірі бар. Қиностудияның</w:t>
        <w:br/>
        <w:t>ашылғанының өзіне біраз уақыт болды. Ал киноға түсіп оны қойып</w:t>
        <w:br/>
        <w:t>жүрген шеберлеріміздің алдының жасы алпыстан асып, көбісі елуді</w:t>
        <w:br/>
        <w:t>еңсеріп, соңғылары отыз бен қырықты желкелеп жүр. Мұның несі</w:t>
        <w:br/>
        <w:t>жастық!</w:t>
        <w:br/>
        <w:t>Міне бізде осындай сын болғанда өнеріміз қайтіп өспек, қалай</w:t>
        <w:br/>
        <w:t>өркендемек. Біздің ой шеңберіміз тым тар. Қиялымыз өріссіз. Бүкілодақ</w:t>
        <w:br/>
        <w:t>масштабына бой серпіп талпынбаймыз. Біз «Мосфильмнен», Украина</w:t>
        <w:br/>
        <w:t>кинокартиналарынан, тіпті көршілес ел Өзбек киностудиясынан неге</w:t>
        <w:br/>
        <w:t>149</w:t>
        <w:br/>
        <w:t>дүниежүзілік мәдениет қазынасына қосылып отырған М.Әуезовтің</w:t>
        <w:br/>
        <w:t>«Абай жолы» романдарын, С.Мұқановтың «Ботакөзін», Ғ.Мүсіреповтің,</w:t>
        <w:br/>
        <w:t>Ғ.Мұстафиннің шығармаларын мақтаныш сезімімен атай аламыз.</w:t>
        <w:br/>
        <w:t>Сонымен бірге советтік театр өнеріне қазақ театрының қосқан үлкен</w:t>
        <w:br/>
        <w:t>үлесін айтпасқа болмайды. Бірақ қазақтың театр өнерін таразыға салып</w:t>
        <w:br/>
        <w:t>қарасақ, әлі де болса әдебиетіміздің даму дәрежесінен артта қалып</w:t>
        <w:br/>
        <w:t>отырғандығын аңғарамыз. Бұл артта қалушылық театр коллективінің өз</w:t>
        <w:br/>
        <w:t>кемшіліктері мен жалпы қазақ драматургиясының баяу дамуынан туып</w:t>
        <w:br/>
        <w:t>отыр. Мәселенің екінші жағын - жол көрсетерлік театр сынының, театр</w:t>
        <w:br/>
        <w:t>тарихын ғылыми тұрғыдан зерттеудің жоқ екендігіне байланыстыру</w:t>
        <w:br/>
        <w:t>керек.</w:t>
        <w:br/>
        <w:t>Бізде осы бүгінге дейін маркстік-лениндік эстетика тұрғысынан терең</w:t>
        <w:br/>
        <w:t>зерттеліп, теориялық жағынан ұстамды жасалған театр тарихы жоқ. Бұл</w:t>
        <w:br/>
        <w:t>келешектің зор міндеті болып қалып отыр.</w:t>
        <w:br/>
        <w:t>Сондықтан біз бұл мақаламызда театр тарихын зерттеудің қазіргі халі</w:t>
        <w:br/>
        <w:t>туралы өз ойымызды ортаға салмақпыз.</w:t>
        <w:br/>
        <w:t>жжж</w:t>
        <w:br/>
        <w:t>Қазақтың советтік театр мәдениетінің тұңғышы - қазіргі Еңбек</w:t>
        <w:br/>
        <w:t>Қызыл Ту орденді академиялық театры өзінің шымылдығын бірінші рет</w:t>
        <w:br/>
        <w:t>1926 жылы 13 январьда ашқан еді. Бұл Коммунистік партияның салтанат</w:t>
        <w:br/>
        <w:t>құрған ұлт саясатының сан-салалы табыстарының бір ғана айғағы</w:t>
        <w:br/>
        <w:t>болатын. Қазақстанның театр мәдениетінің шын мәніндегі тарихы да</w:t>
        <w:br/>
        <w:t>осы театрдың өсу, даму жолымен байланысты.</w:t>
        <w:br/>
        <w:t>Театр өзінің өткен творчестволық жолында совет драматургиясының</w:t>
        <w:br/>
        <w:t>біздің адамдарымызды суреттейтін шығармаларымен қатар өз</w:t>
        <w:br/>
        <w:t>көрушілеріне Гогольдің, Островскийдің, Шекспирдің, Мольердің, т.б.</w:t>
        <w:br/>
        <w:t>классиктердің пьесаларын өз бояуымен, өзіндік өрнегімен көрсете білді.</w:t>
      </w:r>
    </w:p>
    <w:p>
      <w:r>
        <w:t>Осы жолда театр алуан түрлі қиыншылықтарды, табыстарды, ойлану-</w:t>
        <w:br/>
        <w:t>толғану кезендерін басынан өткізді. Құлпыра көз тартқан сәтті салтанаты</w:t>
        <w:br/>
        <w:t>да болды. Іздену, шеберлікті меңгеру жолында кейде оқыс кетіп</w:t>
        <w:br/>
        <w:t>қалушылығы да болды. Қалай болса да, шыныққан, ұйымшыл коллектив</w:t>
        <w:br/>
        <w:t>алға жылжудан танбады.</w:t>
        <w:br/>
        <w:t>Қазақ театрының тарихын, даму жолын зерттеп, ғылыми жүйеге</w:t>
        <w:br/>
        <w:t>салып қорытудың да маңыздылығы осында. Осы уақытқа дейін театр</w:t>
        <w:br/>
        <w:t>жөнінде жазылған көрнекті зерттеу еңбектің болмауы, сөз жоқ, театрдың</w:t>
        <w:br/>
        <w:t>творчестволық өсуіне кері әсерін тигізіп отыр.</w:t>
        <w:br/>
        <w:t>Біздің театрымыз шын мәніндегі өнер жасау міндетін, ең алдымен</w:t>
        <w:br/>
        <w:t>актерлердің, режиссерлердің және өнер қайраткерлерінің өмірінде</w:t>
        <w:br/>
        <w:t>кездескен әр қилы сәтсіздіктер мен табыстарға марксизм-ленинизм</w:t>
        <w:br/>
        <w:t>тұрғысынан талдау жасағанда ғана орындай алады.</w:t>
        <w:br/>
        <w:t>Театр тарихының әр кезеңінен ішінара мағлұмат беретін, немесе</w:t>
        <w:br/>
        <w:t>152</w:t>
        <w:br/>
        <w:t>Бірақ кезек күттірмей шешуді керек ететін бұл жұмысқа Қазақ ССР</w:t>
        <w:br/>
        <w:t>Мәдениет Министрлігінің өнер істері жөніндегі Басқармасы да, Қазақ</w:t>
        <w:br/>
        <w:t>ССР Ғылым академиясының өнертану секторы да театр саласындағы</w:t>
        <w:br/>
        <w:t>ғылыми жұмыспен мүмкіндігінше шұғылданбай келеді.</w:t>
        <w:br/>
        <w:t>Театр саласындағы ғылыми-зерттеу кадрларының да жоқ екенін</w:t>
        <w:br/>
        <w:t>мойындамасқа болмайды. Осы кезге дейін оларды өсіріп, тәрбиелеу,</w:t>
        <w:br/>
        <w:t>бір орталықтан басқарып, жүйелі жұмыс жасау мәселелері де қолға</w:t>
        <w:br/>
        <w:t>алынбай отыр. Халықтың күн санап артып отырған мәдени тілектері</w:t>
        <w:br/>
        <w:t>мен талғауларын мейлінше қанағаттандыруда театрдың алдында зор</w:t>
        <w:br/>
        <w:t>міндеттер тұр. Ол үшін театр өзінің еткен творчестволық жолын айқын</w:t>
        <w:br/>
        <w:t>көріп, болған кемшіліктерінен бойын аулақ салып, табыстарына сүйсініп</w:t>
        <w:br/>
        <w:t>отыру керек. Ол үшін біздің театр сындарымыз бен ғылыми еңбектеріміз</w:t>
        <w:br/>
        <w:t>республика театрлары өмірінің жан-жақты, терең зерттеулері тиіс.</w:t>
        <w:br/>
        <w:t>Театрдың ғылыми тарихын жасауға бұдан былай батыл кірісейік!</w:t>
        <w:br/>
        <w:t>1955 ж.</w:t>
        <w:br/>
        <w:t>ТЕАТР ТУРАЛЫ ОЙ</w:t>
        <w:br/>
        <w:t>(Қазақтың мемлекеттік академиялық драма театры туралы)</w:t>
        <w:br/>
        <w:t>Кезек күттірмес, төзімі таусылған, бұрын да ішінара айтылып</w:t>
        <w:br/>
        <w:t>жүрген, айтылғанмен де ескерілмей келе жатқан, сондықтан қайталап</w:t>
        <w:br/>
        <w:t>айтуды тілейтін бәрімізге де ортақ сөз ететін күрделі мәселе - Қазақтың</w:t>
        <w:br/>
        <w:t>мемлекеттік Еңбек Кызыл Ту орденді академиялық драма театрының</w:t>
        <w:br/>
        <w:t>қазіргі халі жайында. Театрдың арғы-бергі мақтан тұтар табыстарын</w:t>
        <w:br/>
        <w:t>баяндап жатуды артық санап, оның бүгінгі жәйі мен келешегі туралы</w:t>
        <w:br/>
        <w:t>пікірімізді ортаға салғымыз келеді.</w:t>
        <w:br/>
        <w:t>Бүкілодақтық совет жазушыларының екінші сьезінде совет</w:t>
        <w:br/>
        <w:t>драматургиясының проблемалық жайлары кеңінен айтылғанда осы</w:t>
        <w:br/>
        <w:t>проблемалық жайлардың бірі болып, театр мәселесі де ойдағыдай сөз</w:t>
        <w:br/>
        <w:t>болды. Жазушылар, өнер қайраткерлері, театр сыншылары театр мен</w:t>
        <w:br/>
        <w:t>драматургтер арасындағы тығыз бірлестік жайында көптеген мәнді</w:t>
        <w:br/>
        <w:t>пікірлер айтты. Театр өнерінің алға басуы, шынайы өмір шындығынан</w:t>
        <w:br/>
        <w:t>туатын жоғары идеялы, көркем шығармалардың санымен де байланысты</w:t>
        <w:br/>
        <w:t>екенін қатты ескертті. Театр мәдениеті совет әдебиетінің бүгінгі жеткен</w:t>
        <w:br/>
        <w:t>биігінен төмен жатыр дегенде тілге тиек болған талас тудырмайтын</w:t>
        <w:br/>
        <w:t>шындық - оның теориялық ғылыми негіздерінің маркстік-лениндік</w:t>
        <w:br/>
        <w:t>эстетикатұрғысынан терең зерттелмей отырғандығымен, әділ де көмекші</w:t>
        <w:br/>
        <w:t>театр сынының нашарлығы дегенге сайды.</w:t>
      </w:r>
    </w:p>
    <w:p>
      <w:r>
        <w:t>Қазақ театр өнерінің соңғы жылдары бойкүйездікке душар болуы</w:t>
        <w:br/>
        <w:t>да жоғарыда айтылған себептерге тығыз байланысты. Осы күнге дейін</w:t>
        <w:br/>
        <w:t>академиялық драма театрының жұмысының артта қала беруін, театр</w:t>
        <w:br/>
        <w:t>161</w:t>
        <w:br/>
        <w:t>Өнер шығармасында бір адам басындағы трагедия халық трагедиясымен</w:t>
        <w:br/>
        <w:t>ұштасып жатқан күнде ғана нағыз трагедиялық сазға көтеріледі. Ал</w:t>
        <w:br/>
        <w:t>«Қозы Көрпеш-Баян сұлу» арасындағы трагедиялықхалдіңтуу негіздері</w:t>
        <w:br/>
        <w:t>халық басындағы трагедиялық күйлерден туып отыр. Осы бір жай тек</w:t>
        <w:br/>
        <w:t>кинода емес, театрда қойылуында да ескерілмей келеді.</w:t>
        <w:br/>
        <w:t>Енді фильмнің М.Ақынжанов айтқан лирикалық-поэтикалық</w:t>
        <w:br/>
        <w:t>нәзіктігіне келейік.</w:t>
        <w:br/>
        <w:t>Қинода лирикалық-поэтикалық нәзіктік алдымен актер ойынымен,</w:t>
        <w:br/>
        <w:t>әсіресе, махаббат дастандарында геройлардың бір-біріне ішкі-сыртқы</w:t>
        <w:br/>
        <w:t>сұлулықсымбаттарыныңсай келуіменберіледі. Ал,осындасолбірәсемдік</w:t>
        <w:br/>
        <w:t>тұтастығы сақталған ба? Жоқ. Қозыны ойнайтын И.Арғымбаевтың,</w:t>
        <w:br/>
        <w:t>Баянды ойнайтын Шолпан Жандарбековадан әлдеқайда жастығы бірден</w:t>
        <w:br/>
        <w:t>байқалмай ма? Көрушінің эстетикалық сезімін бұзуға осы-ақ жеткілікті.</w:t>
        <w:br/>
        <w:t>Екіншіден, лирикалық-поэтикалық нәзіктікті беретін адамның</w:t>
        <w:br/>
        <w:t>психологиялық күйлерін байыта, көркейте түсетін ән мен күй, табиғат</w:t>
        <w:br/>
        <w:t>көркінің өзгеріс ерекшеліктері осы фильмде бар ма? Жоқ. Режиссерлар</w:t>
        <w:br/>
        <w:t>мен оператор сахна бейнелеу өнерлерінде сәуле мен көлеңкенің ғажап</w:t>
        <w:br/>
        <w:t>эффектісін пайдалана алды ма? Фильмнің басынан аяғына дейін, шағыл</w:t>
        <w:br/>
        <w:t>құмның үстінде тамшы суы, тебендей шөбі жоқ шөлде қақтығысып</w:t>
        <w:br/>
        <w:t>жүрген Қарабай жылқыларын көреміз. Біз білетін жылқы малы сабатты</w:t>
        <w:br/>
        <w:t>жайылым көл жағаларында жүруші еді. Ал Қарабайдың баққан</w:t>
        <w:br/>
        <w:t>жылқылары құлазыған шөлде құм жалаумен жүр. Құммен қоректенетін</w:t>
        <w:br/>
        <w:t>жылқы тұқымы қазақта жоқ еді ғой. Бұл да шындық па? Режиссер,</w:t>
        <w:br/>
        <w:t>операторлар мұнымен Қарабайдың қатыгездігін, шөл далада қаңғырып</w:t>
        <w:br/>
        <w:t>қалатындығын көрсетуге тырысқан шығар. Бірақ оны көрсетуге бұдан да</w:t>
        <w:br/>
        <w:t>оңай, іс-әрекет арқылы көрсететін мүмкіншіліктер бар еді ғой. Фильмде</w:t>
        <w:br/>
        <w:t>адамдар ажары да, жалпы табиғат көркі де күңгірт, тұманды. Европалық</w:t>
        <w:br/>
        <w:t>жолдастар айтатын шұғылалы Қазақстан қайда? Нағыз лирикалық-</w:t>
        <w:br/>
        <w:t>поэтикалық нәзіктік болған жерде, романтикалық серпін де болмақ.</w:t>
        <w:br/>
        <w:t>Мұнда ол да жоқ. Актерлардың ойынына келейік.</w:t>
        <w:br/>
        <w:t>М.Ақынжанов «Қожамқұлов Қарабайды сараң, жүгенсіз, тағы</w:t>
        <w:br/>
        <w:t>таптық қоғамның қанаушысы етіп бейнелейді»,- дейді, рецензент</w:t>
        <w:br/>
        <w:t>тағы да жалған үстірт сылдыр сөзге түсіп отыр. Өмірдегі сарандық,</w:t>
        <w:br/>
        <w:t>тағылық, қанаушылық тағы осы сияқты мінездер адамдар арасындағы</w:t>
        <w:br/>
        <w:t>қарым-қатынас сахнада қалай көрсетілмек. Тек құр сөзбен бе, әлде</w:t>
        <w:br/>
        <w:t>болмаса оның іс-әрекетінен бе? Қарабайды жүз жерден сараң, тағы</w:t>
        <w:br/>
        <w:t>дегенімен оның істеген істерінен сараңдығы, тағылығы көрініп</w:t>
        <w:br/>
        <w:t>тұрмаса, нанымды болып шықпайды. Режиссерлар бұны ұмытқан.</w:t>
        <w:br/>
        <w:t>Автор текстің шеңберінен шыға алмай, одан ой-өрісі, қиялы аспаған.</w:t>
        <w:br/>
        <w:t>Сөзді экрандағы нақтылы өмірдің күнделікті тірлігінде кездесетін үй</w:t>
        <w:br/>
        <w:t>ішінің жұмыстарымен байланыстыра алмаған. Тіпті осы фильмде қазақ</w:t>
        <w:br/>
        <w:t>халқының тұрмыс-салты көрінбейді. Оның тіршілігіндегі еңбек процесі</w:t>
        <w:br/>
        <w:t>148</w:t>
        <w:br/>
        <w:t>үлгі алмаймыз. Өзбек киностудиясы шығарған «Әлішер Науаи», «Тахир</w:t>
        <w:br/>
        <w:t>- Зухра», кешегі шыққан «Бай - батрақ» қай жағынан болмасын біздің</w:t>
        <w:br/>
        <w:t>кинофильмдерден оқ бойы озық түр.</w:t>
      </w:r>
    </w:p>
    <w:p>
      <w:r>
        <w:t>Өнеріміздегі көптеген кемшіліктер кадрлардың өздерің тиісті</w:t>
        <w:br/>
        <w:t>орындарына іріктеп қойып пайдаланбаушылығынан болып отыр. Осы</w:t>
        <w:br/>
        <w:t>бір жағдайды пайдаланып, кейбір жолдастар өздерінің шын миссиясын</w:t>
        <w:br/>
        <w:t>ұқпай өнердегі өз орнын таппайды, әрі кетсек кәсіпшілікке түсіп жүр.</w:t>
        <w:br/>
        <w:t>Осы жайды да ойлайтын уақыт жетті.</w:t>
        <w:br/>
        <w:t>Актерлар мен режиссерларымыздың басындағы кемшіліктері де театр</w:t>
        <w:br/>
        <w:t>мен драматургтердің арасында тығыз байланыстың болмағандығынан</w:t>
        <w:br/>
        <w:t>туып отыр. Орыс театр тарихының тамаша үлгілеріне көз салатын</w:t>
        <w:br/>
        <w:t>болсақ, драматургтер мен актерлар арасындағы тамаша достықты</w:t>
        <w:br/>
        <w:t>көреміз. Орыс театр өнерінің мақтанышы болып отырған Кіші театр</w:t>
        <w:br/>
        <w:t>Гоголь, Островский сияқты драматургтердің достық көмегі арқасында</w:t>
        <w:br/>
        <w:t>өз дәрежесіне көтерілді. Гоголь мен ұлы Шепкин арасындағы достық</w:t>
        <w:br/>
        <w:t>қандай еді! Олардың бір-біріне тигізген әсері соңғы буындарға өнеге-</w:t>
        <w:br/>
        <w:t>үлгі болып қалған-ды! Көркем театр өзінің көркем театр қалпына</w:t>
        <w:br/>
        <w:t>Горький, Чехов достығы арқасында жетті. Біздің театрымыз бен</w:t>
        <w:br/>
        <w:t>драматургтеріміздің арасында осындай үлгі боларлықтай достық қатынас</w:t>
        <w:br/>
        <w:t>тууы керек. Бұл сияқты достық, творчестволық көмек кезінде бізде де</w:t>
        <w:br/>
        <w:t>болған. Ол театрдың алғашқы дәуірінде еді. Жазушы Мұхтар Әуезовтің,</w:t>
        <w:br/>
        <w:t>Ғабит Мүсіреповтің, Сәбит Мұқановтың театр мәселелері жайында</w:t>
        <w:br/>
        <w:t>ерте уақытта жазған мақалалары осы достықтың айғағы. Ал соңғы</w:t>
        <w:br/>
        <w:t>жылдары көп оқыған өнерден терең түсінігі бар бұл жазушыларымыз</w:t>
        <w:br/>
        <w:t>театр мәселелері туралы ешбір еңбек етпей келеді. Ал, бұлардың театр</w:t>
        <w:br/>
        <w:t>жұмысындағы кемшіліктерді қатал сынға алып отыруға хақысы толық</w:t>
        <w:br/>
        <w:t>бар және міндетті де. Сонымен қатар, бұл құрметті жазушыларымыздың</w:t>
        <w:br/>
        <w:t>айтқан сөзі түнде шыққан жаңғырықтай белгісіз қалмас еді.</w:t>
        <w:br/>
        <w:t>Қорытынды сөзімізде театр мен драматургиядағы кемшіліктерді</w:t>
        <w:br/>
        <w:t>жою үшін, оның келешек бағытын айқындау үшін театр, драматургия</w:t>
        <w:br/>
        <w:t>мәселесінде өткір сынның, театр, драматургия жайында ғылыми</w:t>
        <w:br/>
        <w:t>еңбектердің керек екенін айтпақпыз. Актерлар ойынына анализ жасау,</w:t>
        <w:br/>
        <w:t>драматургтердің геройларына анализ жасау деген сөз. Қазір де театрдың</w:t>
        <w:br/>
        <w:t>осы өткен тарихи табыстары мен кемшіліктерін оның творчестволық</w:t>
        <w:br/>
        <w:t>бейнесін айқындайтын актерлардың образ жасаудағы методтары мен</w:t>
        <w:br/>
        <w:t>системасын, жалпы театрдың ұлттық ерекшелік қасиеттерін, жеке</w:t>
        <w:br/>
        <w:t>артистердің ойнау стилін зерттейтін ғылыми еңбектер, монографиялар,</w:t>
        <w:br/>
        <w:t>очерктер, жақсы мақалалар керек. Осы бір жайды шұғыл қолға алатын</w:t>
        <w:br/>
        <w:t>мезгіл жетті. Театрдағы кейбір кемшіліктерді түбірлі өзгерістерге</w:t>
        <w:br/>
        <w:t>түсіретін жағдайдың да мезгілі келді.</w:t>
        <w:br/>
        <w:t>Газет, журналдар сахна шеберлерін сөйлетіп, олардың тәжірибесін</w:t>
        <w:br/>
        <w:t>творчестволық тұрғыдан талдап, жұртшылық игілігіне айналдыруға</w:t>
        <w:br/>
        <w:t>150</w:t>
        <w:br/>
        <w:t>жеке спектакльдер жөнінде газеттер мен журналдарда жарияланған</w:t>
        <w:br/>
        <w:t>бірлі-екілі мақалалар ешуақытта да театр тарихын жүйелі зерттеу болып</w:t>
        <w:br/>
        <w:t>саналмайды. Рас, қазақ театрының зерттеу мәселесіне арналған бірлі-</w:t>
        <w:br/>
        <w:t>жарымды көлемі жағынан назар аударарлық еңбектер жазылды. Театр</w:t>
        <w:br/>
        <w:t>тарихын зерттеу жайында сөз еткенде бұл еңбектерге тоқтамай кету</w:t>
        <w:br/>
        <w:t>дұрыс болмайды. Сондықтан әңгіме еткелі отырған еңбектердің ғылыми-</w:t>
        <w:br/>
        <w:t>зерттеулік маңызының қаншалықты дәрежеде екеніне, қазақ теятрының</w:t>
        <w:br/>
        <w:t>тарихын зерттеуден алатын орнына тоқталып ету қажет.</w:t>
        <w:br/>
        <w:t>1950 жылы Москвадағы «Искусство» баспасынан О.Олидордың</w:t>
        <w:br/>
        <w:t>Қалыбек Қуанышбаев туралы монографиясы, 1954 жылы Қазақ ССР</w:t>
        <w:br/>
        <w:t>Ғылым Академиясының көркемөнер зерттеу секторының аға ғылыми</w:t>
        <w:br/>
        <w:t>қызметкері Н.Львовтың кандидаттық диссертациясының негізіне</w:t>
        <w:br/>
        <w:t>құрылған «Қазақтың академиялық драма театры» деген проспектісі</w:t>
        <w:br/>
        <w:t>жарыққа шықты.</w:t>
      </w:r>
    </w:p>
    <w:p>
      <w:r>
        <w:t>Қазақ театрының тарихы сөз болғанда ең алдымен көзге көрінетін,</w:t>
        <w:br/>
        <w:t>қолға ілінетін осы еңбектер. Қазақ республикасының сахна шеберлерінің</w:t>
        <w:br/>
        <w:t>творчестволық өмірін жұртшылыққа кең таныстыруда бұл еңбектердің</w:t>
        <w:br/>
        <w:t>жарыққа шығуы игілікті бастама болып есептеледі. Сонымен бірге</w:t>
        <w:br/>
        <w:t>бұл қазақтың театртану ғылымының әлі күнге сәбилік сатыда екенін</w:t>
        <w:br/>
        <w:t>аңғартады. Оның қаз тұрып, қадам басуына көп жұмыстар керек.</w:t>
        <w:br/>
        <w:t>Театр тарихын зерттеу деген сөз адам өмірін, яғни актерлардың</w:t>
        <w:br/>
        <w:t>өмірі мен творчестволық қызметін зерттеу болып табылады. Ғылыми</w:t>
        <w:br/>
        <w:t>теориялық негіздерге сүйене отырып, артист өміріне терең талдау</w:t>
        <w:br/>
        <w:t>жасаумен бірге оған бағыт көрсетіп отыру керек.</w:t>
        <w:br/>
        <w:t>Осы талап тұрғысынан жоғарғы еңбектерге зер салып көрейік.</w:t>
        <w:br/>
        <w:t>Қазіргі академиялық драма театрының қабырғасын өз қолдарымен</w:t>
        <w:br/>
        <w:t>қалаған қарт артистеріміз Қ.Қуанышбаев, С.Қожамқұлов, Е.Өмірзақов,</w:t>
        <w:br/>
        <w:t>Қ.Бадыровтардың творчестволық өмірі туралы еңбек жазу - театр</w:t>
        <w:br/>
        <w:t>тарихын жазумен барабар. Демек, театрмен біте қайнасып келе жатқан</w:t>
        <w:br/>
        <w:t>олардың творчествосындағы табыстыңда, сәтсіздіктің Де театр тарихына</w:t>
        <w:br/>
        <w:t>тікелей қатысы бар. Қарт артистер жөнінде монография жазудың</w:t>
        <w:br/>
        <w:t>қиындығы да осында.</w:t>
        <w:br/>
        <w:t>Соның бірі - Қ.Қуанышбаев. Ол өзінің табиғи талантын өмір</w:t>
        <w:br/>
        <w:t>тұңғиығында өткізіп жүргенде Октябрь таңы атты. Қазіргі абырой,</w:t>
        <w:br/>
        <w:t>атақ, сый-құрметтің иесі - Қуанышбаев театр мектебінен өтпей-ақ, өмір</w:t>
        <w:br/>
        <w:t>шындығының мектебі арқылы театрға келген адам.</w:t>
        <w:br/>
        <w:t>О.Олидор өз кітабында Қ.Қуанышбаевтың жәрмеңкедегі</w:t>
        <w:br/>
        <w:t>өмірінен бастап профессионалдық театрға келіп іздену жолындағы</w:t>
        <w:br/>
        <w:t>ерекшеліктеріне, сахналық кесек бейнелер жасауындағы орасан зор</w:t>
        <w:br/>
        <w:t>табыстары мен кемшіліктеріне ғылыми талдау жасап беруі керек еді.</w:t>
        <w:br/>
        <w:t>Оның табиғи дарынының сахналық образ жасаудағы қабілетін, орыстың</w:t>
        <w:br/>
        <w:t>ұлы сахна шеберлерінен қалай, қандай жолдармен үйренгенін, қала берді</w:t>
        <w:br/>
        <w:t>153</w:t>
        <w:br/>
        <w:t>Бірақ диссертация авторы осы тұста орыстың классикалық</w:t>
        <w:br/>
        <w:t>және советтік пьесаларын қою үстінде театрдың ерекше жанданған</w:t>
        <w:br/>
        <w:t>жұмысын мейлінше аша түсуі қажет еді. Орыстың алдыңғы қатарлы</w:t>
        <w:br/>
        <w:t>мәдениетімен қарым-қатынас жасауын, Москваға бару сапарында орыс</w:t>
        <w:br/>
        <w:t>режиссерларының Алматы қазақ театрының актерлар труппасымен</w:t>
        <w:br/>
        <w:t>істеген жұмыстарының нәтижелі сабақтарын көрсетуі тиіс еді. Мұның</w:t>
        <w:br/>
        <w:t>бәрі театрдың өсіп, ер жетуіне үлкен жағдайлар жасады. 1937 жылы</w:t>
        <w:br/>
        <w:t>Үкіметіміз Қазақтың Мемлекеттік драма театрын Қазақтың Мемлекеттік</w:t>
        <w:br/>
        <w:t>академиялық драма театры деген атпен қайта құрды. Театрдың өсу жолы</w:t>
        <w:br/>
        <w:t>айқын белгіленді. Бұл мәселелер диссертацияда тиісті жауабын ала</w:t>
        <w:br/>
        <w:t>алмайды.</w:t>
        <w:br/>
        <w:t>Театр тарихында болған елеулі табыстарды көрсетудің орнына</w:t>
        <w:br/>
        <w:t>диссертация авторы жалаң сөздермен сырғытып өте шығады. Ол:</w:t>
        <w:br/>
        <w:t>«Қазақ театры үшін бұл жылдар босқа кеткен жоқ. М.Г.Насонов</w:t>
        <w:br/>
        <w:t>пен И.Г.Боровтың көркемдік жағын басқаруымен театр жартылай</w:t>
        <w:br/>
        <w:t>әуестенушілер труппасынан нағыз профессионалдық театрға дейін өсті...</w:t>
        <w:br/>
        <w:t>Спектакльдің жалпы мәдениеті артты»,- (154-бет) дейді.</w:t>
        <w:br/>
        <w:t>Профессионалдық театр дәрежесіне коллектив қандай жолдармен</w:t>
        <w:br/>
        <w:t>жетті? «Театр үшін босқа кетпеген» сол жылдарда қандай жетістіктер</w:t>
        <w:br/>
        <w:t>болды? Бұл сұрақтарға айқын жауап берудің орнына автор фактылармен</w:t>
        <w:br/>
        <w:t>ойнап, үстірттікке ұрынады.</w:t>
      </w:r>
    </w:p>
    <w:p>
      <w:r>
        <w:t>Қазақтеатрындақызмететкенорысрежиссерларыныңтворчествосына</w:t>
        <w:br/>
        <w:t>баға бергенде екіұшты, қарама-қайшы пікірлер айтады. М.Г.Насонов</w:t>
        <w:br/>
        <w:t>жөнінде бірде: «ол өзін художник-рғалист ретінде көрсетті, сахналық іс-</w:t>
        <w:br/>
        <w:t>әрекеттерді ішкі өмірімен бере білді» десе, екінші бір жерінде: «театрдың</w:t>
        <w:br/>
        <w:t>өскен талабынан Насоновтың артта қалуы барған сайын айқындала түсті.</w:t>
        <w:br/>
        <w:t>Ол творчестволық жағына өсе алмады» - дейді.</w:t>
        <w:br/>
        <w:t>Мұндай екіұшты көзқарас сол дәуірдің екінші бір режиссеры</w:t>
        <w:br/>
        <w:t>И.Г.Боровтың творчествосын талдау үстінде де көрінеді. Автор оны</w:t>
        <w:br/>
        <w:t>бірде формализмге, бірде реализмге жақындатып, режиссердың идеялық</w:t>
        <w:br/>
        <w:t>бағытымен бетін аша алмайды. Тіптен Боров «өзінің режиссерлық</w:t>
        <w:br/>
        <w:t>әдісінде актерлармен қоян-қолтық жұмыс жасай алмады» (137-бет).</w:t>
        <w:br/>
        <w:t>Диссертацияда мұндай қайшылықтар толып жатыр. Тағы бір мысал:</w:t>
        <w:br/>
        <w:t>театр сахнасында қойылған «Ревизор» спектаклі И.Г.Боровтың нағыз</w:t>
        <w:br/>
        <w:t>формалистік тұрғыдағы жұмысы болса да, ол театр коллективі үшін</w:t>
        <w:br/>
        <w:t>зор тәрбиелік роль атқарды. «Ревизор» актерлардың идеялық көз-</w:t>
        <w:br/>
        <w:t>қарасын кеңейтті, орыс халқының өткен өміріне тереңірік үңілуге,</w:t>
        <w:br/>
        <w:t>ХІХ ғасырдағы орыс әдебиетімен танысуға мүмкіндік берді. Олардың</w:t>
        <w:br/>
        <w:t>сахналық шеберліктерін көтерді...» (135-бет). Әрі формалистік бағыттағы</w:t>
        <w:br/>
        <w:t>постановка, әрі тәрбиелік маңызы күшті. Мұны қалай түсінуге болады?!</w:t>
        <w:br/>
        <w:t>Біздің пікірімізше, қазақ театрының алғашқы даму кезінде орыстың</w:t>
        <w:br/>
        <w:t>режиссерлары айырықша орын алады. Әрине олардың кейбірінде</w:t>
        <w:br/>
        <w:t>158</w:t>
        <w:br/>
        <w:t>тіл шеберлігі жеткенше жалпылама мадақтай бергенімен, оның жасалу</w:t>
        <w:br/>
        <w:t>жолын, актердің өсу жолындағы ерекшеліктерін ашудан бойын аулақ</w:t>
        <w:br/>
        <w:t>салады. Көбінесе драматургиялық шығарманың сюжетін құрғақ</w:t>
        <w:br/>
        <w:t>қайталаумен тынады.</w:t>
        <w:br/>
        <w:t>Еңбекте қазақ халқының әдебиеті мен өнер тарихына терең үңіліп,</w:t>
        <w:br/>
        <w:t>байыпты барлау жасалу жоқ. Шалағай ойдан құрылған жорамалдар,</w:t>
        <w:br/>
        <w:t>тарихи шындыққа сыйыспайтын тұспалдар көп-ақ. Бір мысал келтірейік:</w:t>
        <w:br/>
        <w:t>«Бостандық аңсаған Ақан сері өлерінде қасиетті домбырасын алыс</w:t>
        <w:br/>
        <w:t>Ертістің жағасындағы Абайға ұсынды» (52-бет) дейді. Біз білетін Ақан</w:t>
        <w:br/>
        <w:t>серіден Абай тоғыз жыл бұрын қайтыс болған. Ақан 1913 жылы дүние</w:t>
        <w:br/>
        <w:t>салды.</w:t>
        <w:br/>
        <w:t>Осындай ұқыпсыздық жайлар өнер ғылымының кандидаты</w:t>
        <w:br/>
        <w:t>Н.Львовтың «Қазақтың академиялық драма театры» деген көлемді</w:t>
        <w:br/>
        <w:t>еңбегінде де аяқ алғысыз. Мұның бәрі авторлардың қазақ халқының</w:t>
        <w:br/>
        <w:t>тарихын, әдебиетін, әдет-ғұрып, салт-санасын терең білмегендіктерінен</w:t>
        <w:br/>
        <w:t>туып отырған көріністер.</w:t>
        <w:br/>
        <w:t>Н.Львов - қазақ театрының тарихын зерттеуге көптен еңбек сіңіріп</w:t>
        <w:br/>
        <w:t>жүрген адам. Кейінгі он-он бес жылдық жұмысының нәтижесі ретінде</w:t>
        <w:br/>
        <w:t>«Қазақтеатрыныңтарихы» деген тақырыпқа диссертация қорғап шықты.</w:t>
        <w:br/>
        <w:t>Өткен жылы сол диссертацияның негізінде «Қазақтың академиялық</w:t>
        <w:br/>
        <w:t>драма театры» деген атпен проспектісі басылды.</w:t>
        <w:br/>
        <w:t>Бұл біздің мәдениөмірімізде үлкен жаңалық, қазақтеатрының болашақ</w:t>
        <w:br/>
        <w:t>ғылыми тарихын жасаудың бастамасы болып есептеледі. Н.Львовтың</w:t>
        <w:br/>
        <w:t>кітабы тақырып, мазмұн жағынан көлемді еңбек болғандықтан кеңірек</w:t>
        <w:br/>
        <w:t>сөз етуді ұйғардық.</w:t>
        <w:br/>
        <w:t>жжж</w:t>
        <w:br/>
        <w:t>Ұлы Октябрь социалистік революциясынан кейін қазақ театры</w:t>
        <w:br/>
        <w:t>құрылды.</w:t>
      </w:r>
    </w:p>
    <w:p>
      <w:r>
        <w:t>Одақтағы кейбір халықтардың театры Октябрь революциясынан</w:t>
        <w:br/>
        <w:t>бұрындаболатын. Совет өкіметі орнағаннан кейінолар өздерініңбұрынғы</w:t>
        <w:br/>
        <w:t>жақсы дәстүрлерін пайдалана отырып, жұмысын қайта құрды. Ал қазақ</w:t>
        <w:br/>
        <w:t>театры тарихының өзіне тән ерекшелігі бар. Ол ұлттық театр ретінде</w:t>
        <w:br/>
        <w:t>еліміздегі саяси-экономикалық өзгерістердің негізінде туып, Октябрьдің</w:t>
        <w:br/>
        <w:t>бел баласы болды. Театр тарихын зерттегенде оны Қазақстанда болған</w:t>
        <w:br/>
        <w:t>ұлы өзгерістен бөліп қарауға болмайды.</w:t>
        <w:br/>
        <w:t>Н.Львовтың еңбегіне келейік. Диссертация мен проспектінің негізгі</w:t>
        <w:br/>
        <w:t>арқауы бір болғандықтан, екеуіне тән, ортақ жағдайларды қатар сөз етіп</w:t>
        <w:br/>
        <w:t>отырамыз. Н.Львов өзінің еңбегінде қазақтың ауыз әдебиетінде, әдет-</w:t>
        <w:br/>
        <w:t>ғұрпында кездесетін драмалық элементтерді және совет тұсындағы</w:t>
        <w:br/>
        <w:t>қазақ театрының өсу жолын көрсетуді көздеген. Бірақ бұл кең шеңберлі</w:t>
        <w:br/>
        <w:t>игі ниет орындалмаған, тізбектелген фактілердің көлеңкесінде қалып</w:t>
        <w:br/>
        <w:t>155</w:t>
        <w:br/>
        <w:t>творчестволық кемшіліктер мен қателіктердің болғаны да бар. Бірақ</w:t>
        <w:br/>
        <w:t>қазақ театрының аренаға жаңа шыққан дәуірінде ондай кемшіліктердің</w:t>
        <w:br/>
        <w:t>болуы бір жағынан занды сияқты. Сондықтан олардың сіңірген еңбектері</w:t>
        <w:br/>
        <w:t>қазақактерларын орыстың ргалистік өнерімен таныстыруында ғана емес.</w:t>
        <w:br/>
        <w:t>Сонымен қатар режиссерлар - тамаша педагогтар (әсіресе Насонов)</w:t>
        <w:br/>
        <w:t>болды. Олар қазақ актерларымен бірге жұмыс істеп, сахнаның ішкі</w:t>
        <w:br/>
        <w:t>өмірімен, ырғағымен көрінетін нанымды спектакльдер жасады.</w:t>
        <w:br/>
        <w:t>Ұлы Отан соғысының тұсында және оның алдындағы жылдарда</w:t>
        <w:br/>
        <w:t>қазақ интеллигенциясынан республикамызда өнер қызметкерлерінің</w:t>
        <w:br/>
        <w:t>жаңа кадрлары - актерлар, режиссерлар, драматургтер өсіп жетілді.</w:t>
        <w:br/>
        <w:t>Коммунистік партияның сара басшылығының арқасында олар өз</w:t>
        <w:br/>
        <w:t>театрының тағдырын өздері шешетін халге жетті. Түрі ұлттық, мазмұны</w:t>
        <w:br/>
        <w:t>социалистік мәдениетті одан әрі өркендетуге зор мүмкіндіктер алды. Бұл</w:t>
        <w:br/>
        <w:t>жылдары да қазақтеатрының үлгі, нәр аларлық негізіұлы орыс халқының</w:t>
        <w:br/>
        <w:t>өнері болды. Одақтағы басқа халықтардың да мәдениетімен, өнерімен</w:t>
        <w:br/>
        <w:t>тікелей қарым-қатынас жасаудың нәтижесінде ұлт мәдениеттерінің бір-</w:t>
        <w:br/>
        <w:t>бірімен органикалық байланыста дамуына жағдай туды.</w:t>
        <w:br/>
        <w:t>Бұл бөлімдегі диссертацияның негізгі тезистері мен түйінді</w:t>
        <w:br/>
        <w:t>қортындылары осыдан шығу керек сияқты. Бірақ автор мұнда да</w:t>
        <w:br/>
        <w:t>фактылардың сұйық тізімін берген. Келтірілген материалдардың ішкі</w:t>
        <w:br/>
        <w:t>заңдылықтары, мәні талданып ашылмайды.</w:t>
        <w:br/>
        <w:t>Қазақ театрының бұл кезеңдегі тарихын Розен де өзінің «Қазақтың</w:t>
        <w:br/>
        <w:t>Мемлекеттік академиялық театры Ұлы Отан соғысы жылдарында» деген</w:t>
        <w:br/>
        <w:t>еңбегі арқылы сөз етті. Бірақ автор соғыстың ауыр жылдарындағы қазақ</w:t>
        <w:br/>
        <w:t>театрының жетістіктері мен кемшіліктерін ашып бере алмайды.</w:t>
        <w:br/>
        <w:t>Бұл кезеңдегі театрдың көрнекті жұмысы - Шекспирдің «Асауға</w:t>
        <w:br/>
        <w:t>тұсау» спектаклі. Мұны М.Әуезов тамаша аударып шықты. Спектакльді</w:t>
        <w:br/>
        <w:t>Москва режиссерлары О.Пыжова мен Б.Бибиков қойған. Бұл спектакль</w:t>
        <w:br/>
        <w:t>қазақактерларының керемет дарыны мен талантын танытуына мүмкіндік</w:t>
        <w:br/>
        <w:t>берді. Сондықтан да «Асауға тұсау» постановкасы он жылдар бойында</w:t>
        <w:br/>
        <w:t>театр репертуарынан түспей келеді, көрушілердің сүйіспеншілігіне</w:t>
        <w:br/>
        <w:t>бөленіп отыр. Міне, советтік театр мәдениетінің қазынасы болып отырған</w:t>
        <w:br/>
        <w:t>осы сияқты спектакль де Розеннің еңбегінен тиісті ғылыми бағасын ала</w:t>
        <w:br/>
        <w:t>алмаған.</w:t>
        <w:br/>
        <w:t>Н.Львовтың диссертациясына қайта оралайық. Оның тағы бір</w:t>
        <w:br/>
        <w:t>методологиялық кемшілігін айтпасқа болмайды: ол - өткендегі халық</w:t>
        <w:br/>
        <w:t>творчествосының бүгінгі күнмен байланысы дұрыс бағаланбауы.</w:t>
        <w:br/>
        <w:t>Диссертацияның бірінші тарауы - «Қазақ театрының тамырлары»</w:t>
      </w:r>
    </w:p>
    <w:p>
      <w:r>
        <w:t>деп аталады. Мұнда барлық эпостар, айтып берушілердің (сказитель),</w:t>
        <w:br/>
        <w:t>импровизаторлардың, ақындар өнерінің қайсысы болсын «халық</w:t>
        <w:br/>
        <w:t>творчествосы», не «халық шеберлері» деп қаралады.</w:t>
        <w:br/>
        <w:t>Бұл- мүлде қате көзқарас. Революциядан бұрыңғы Қазақстанда, басқа</w:t>
        <w:br/>
        <w:t>159</w:t>
        <w:br/>
        <w:t>Театр өнерінің екінші сьезде сөз болуының жалпы одақтық маңызын</w:t>
        <w:br/>
        <w:t>былай қойғанда, москвалықтардың театрға деген сүйіспеншілігін</w:t>
        <w:br/>
        <w:t>құмарлана көрсетеді. Москвалықтардың Көркем театр, Үлкен театр және</w:t>
        <w:br/>
        <w:t>Кіші театр, т. б. театрларды «әз театрымыз», «менің театрым» дейтінін</w:t>
        <w:br/>
        <w:t>естисің.</w:t>
        <w:br/>
        <w:t>Бұл сияқты сөздерді ленинградтықтардан да, одессалық пен</w:t>
        <w:br/>
        <w:t>киевляндықтар даайтып жүреді. Әрине, бұл жанды, табиғи, өз қаласының</w:t>
        <w:br/>
        <w:t>азаматына лайық патриоттық сезім. Әлдебір күйкі ойдан емес, өзі сүйген</w:t>
        <w:br/>
        <w:t>театрына да шабыт берер асқақ ойдан туған әсем сезім. Әрине осымен</w:t>
        <w:br/>
        <w:t>қатар орыс халқының театр өнеріне деген сүйіспеншілік пен құмарлығы</w:t>
        <w:br/>
        <w:t>ғасырлар бойы қалыптасып келген мінез екенін де атап айтуымыз керек.</w:t>
        <w:br/>
        <w:t>Өткен ғасырдың отызыншы жылдарында В.Г.Белинский «О, қандай</w:t>
        <w:br/>
        <w:t>жақсы болар ед, егер де өзімізде өзіміздің халықтық орыс театры</w:t>
        <w:br/>
        <w:t>болса!.. Шынында... сахнадан Русьті, оның әсем және күлкілі жақтарын</w:t>
        <w:br/>
        <w:t>түгелдей көрсең, қиялдың керемет күшімен қабырларынан көтерілген</w:t>
        <w:br/>
        <w:t>орыс батырларының сөйлеп тұрғанын тыңдасаң, оның алып өмірінің</w:t>
        <w:br/>
        <w:t>тамырының соғуын көрсең!-.» деп асыл бір арман айтқан еді. Бұл орыс</w:t>
        <w:br/>
        <w:t>сахнасына Шекспирдің Шекспир, Шиллердің Шиллер; А.С.Грибоедов</w:t>
        <w:br/>
        <w:t>пен Н.В.Гогольдің Грибоедов, Гоголь қалпында, өздерінің бар алып</w:t>
        <w:br/>
        <w:t>данышпан бойымен көріне алмай жүрген кезінде айтылған, зығырды</w:t>
        <w:br/>
        <w:t>қайнатқан шерден туған жалынды сөз болатын.</w:t>
        <w:br/>
        <w:t>Москва драма театрының сахнасына Шекспирдін «Гамлеті»</w:t>
        <w:br/>
        <w:t>шыққанда, Гамлет ролін Мочаловтың ойнауында көрген В.Г.Белинский</w:t>
        <w:br/>
        <w:t>өзінің көптен бері аңсаған асыл арманына кездесті. Жылдар бойы</w:t>
        <w:br/>
        <w:t>жүректе сақтаған өрнекті сөз өзінің айтар кенеулі ойын тапты. Мочалов</w:t>
        <w:br/>
        <w:t>Гамлетінің шын қасірет-күйін терең түсініп, өз жүрегіндегі шерді өз</w:t>
        <w:br/>
        <w:t>басындағы күйдей етіп, шынайы ақын шабытына еніп ойнағанын</w:t>
        <w:br/>
        <w:t>көрген ұлы сыншы өзіне біткен бар дарындылықпен актер ойынын</w:t>
        <w:br/>
        <w:t>экранға түсіргендей етіп қағаз бетіне түсірді.</w:t>
        <w:br/>
        <w:t>Орыс театр тарихында В.Г.Белинскийдің «Мочалов - Гамлет ролінде»</w:t>
        <w:br/>
        <w:t>атты бұл әйгілі мақаласы орыс театрының реалистік бағытын айқындап,</w:t>
        <w:br/>
        <w:t>оның келешегінің өте зор екенін көрсетті. Бұл жылдары В.Г.Белинский</w:t>
        <w:br/>
        <w:t>Шекспирді жақсы түсінгің келсе Петров театрына бар деп жазды.</w:t>
        <w:br/>
        <w:t>Москвада екі университет бар, бірі - театр,- деді. В.М.Шепкин жол</w:t>
        <w:br/>
        <w:t>салған орыс театрындағы реалистік негіз орыс халқының ұлы жазушы</w:t>
        <w:br/>
        <w:t>драматургтері мен демократ сыншыларының көзқарасында қалыптасып</w:t>
        <w:br/>
        <w:t>бекіді. Кейіннен бұл бағытты сахна өнерінің реформаторлары</w:t>
        <w:br/>
        <w:t>К.С.Станиславский мен Вл.Немирович-Данченко нығайта, өрістете</w:t>
        <w:br/>
        <w:t>түскенін көреміз. Міне, біз, бұдан орыс театрының ғана емес, сонымен</w:t>
        <w:br/>
        <w:t>бірге театрға келуші жұрттың да осы ұлы адамдардың пікірлерімен</w:t>
        <w:br/>
        <w:t>қалыптасқанын байқаймыз.</w:t>
        <w:br/>
        <w:t>В.Г.Белинский көксеген нағыз, шын мәнісіндегі халықтық театр Ұлы</w:t>
        <w:br/>
        <w:t>163</w:t>
      </w:r>
    </w:p>
    <w:p>
      <w:r>
        <w:t>коллективінің өз басындағы толып жатқан кемшіліктерін былай қойғанда,</w:t>
        <w:br/>
        <w:t>қазақ драматургиясының артта қалуынан іздеп келдік. Бұл шындық және</w:t>
        <w:br/>
        <w:t>айтылып жүрген шындық. Біз бұлардан бұрын мына бір жәйді айтпақпыз.</w:t>
        <w:br/>
        <w:t>Бүкілодақтық совет жазушыларының екінші сьезінің қарсаңында</w:t>
        <w:br/>
        <w:t>театр өнері туралы драматург пен сыншылардың, суретші мен</w:t>
        <w:br/>
        <w:t>артистердің, жазушылар мен акындардың, басқа мамандық иелерінің</w:t>
        <w:br/>
        <w:t>Де пікір алысуларын - театрдың коммунистік қоғам құру жолындағы</w:t>
        <w:br/>
        <w:t>совет адамдарын тәрбиелеудегі театрдың атқарар ролін биік бағаладық</w:t>
        <w:br/>
        <w:t>деп тану керек. Бұл театрдың ұлы мектеп, Гоголь айтқан кафедра екенін</w:t>
        <w:br/>
        <w:t>терең ұққандық, театр өнерінің бұдан да өркендей түсуіне деген зор</w:t>
        <w:br/>
        <w:t>тілектестік білдіргендік. Сайып келгенде аға орыс халқының совет елінің</w:t>
        <w:br/>
        <w:t>түрі ұлттық, мазмұны социалистік өнерінің көркейе, өсе түсуіне берген</w:t>
        <w:br/>
        <w:t>ағалық кеңесі деп ұғамыз.</w:t>
        <w:br/>
        <w:t>Осы бір жәйлар одақтық сьезд алдында ғана болып өткен Қазақстан</w:t>
        <w:br/>
        <w:t>совет жазушыларының ШІ сьезін еске түсіреді. Сол сьезде Қазақстан</w:t>
        <w:br/>
        <w:t>жазушы-драматургтері мен сыншыларының аузынан өздерінің</w:t>
        <w:br/>
        <w:t>шығармалары сахнаға қойылып жүрген театрдың творчестволық бейнесі</w:t>
        <w:br/>
        <w:t>туралы бір ауыз сөз шықпағанын, театр жұмысын елеусіз, ескерусіз</w:t>
        <w:br/>
        <w:t>қалдырғандарын, тіпті, осы сьезде өнер қайраткерлерінің де бірде-</w:t>
        <w:br/>
        <w:t>бірінің өздеріне тікелей байланысты мәселе жайында пікір айтпай үнсіз</w:t>
        <w:br/>
        <w:t>қалғандарын бүгін қынжыла еске аламыз. Соңғы он жыл ішінде кейбір</w:t>
        <w:br/>
        <w:t>спектакльдер туралы жазылған бірлі-екілі рецензияларды атамағанда,</w:t>
        <w:br/>
        <w:t>театр мәселесі жайында жазушы-драматурттеріміздің ешбіреуі де сөйлеп</w:t>
        <w:br/>
        <w:t>не мақала жазып көрген емес. Осы жайлар Қазақстан Жазушылар</w:t>
        <w:br/>
        <w:t>одағы мен академиялық драма театрының арасындағы творчестволық</w:t>
        <w:br/>
        <w:t>байланыстың нашарлығын көрсетеді.</w:t>
        <w:br/>
        <w:t>Театр жұмысына жақын, театр өнерін түсінеді дейтін жазушылардан</w:t>
        <w:br/>
        <w:t>осындай салқындық кездестірсек, астананың басқа интеллигенциясына</w:t>
        <w:br/>
        <w:t>сен театр өнерінің өркендеуіне атсалыспайсың деуіміз, буынсыз жерге</w:t>
        <w:br/>
        <w:t>пышақ ұрғандық болар еді. Кейде өзімізбен қатар жүрген әдебиет</w:t>
        <w:br/>
        <w:t>майданындағы көптеген жас ақын-жазушы, сыншылармен сырласып,</w:t>
        <w:br/>
        <w:t>олардың театр мәселесі, болмаса драмалық шығармалар жайында, оның</w:t>
        <w:br/>
        <w:t>сахналық көрінісі туралы баспа бетінде пікір айтуларын өтінсек, «ол</w:t>
        <w:br/>
        <w:t>қиын ғой, театр өнерінен түсінігіміз аз ғой» деген, сүйеу салды сөздерді</w:t>
        <w:br/>
        <w:t>естиміз. Іштей қынжыласың, амал қанша, орыс әдебиетінде көптеген</w:t>
        <w:br/>
        <w:t>әдебиет сыншылары, театр өнерін нәзік түсінетін театр сыншысы</w:t>
        <w:br/>
        <w:t>болғанын да оларға ескертіп жатудың артық екенін өздері де біледі.</w:t>
        <w:br/>
        <w:t>Театр бүгінгі жұртшылықтыңталабына сай постановкалар бере алмай</w:t>
        <w:br/>
        <w:t>отыр, театр мәдениеті артта қалды - деп театр коллективін кінәлаймыз.</w:t>
        <w:br/>
        <w:t>Бұл да жөн шығар. Бірақ театр жұмысындағы кемшіліктерді дер кезінде</w:t>
        <w:br/>
        <w:t>қатал сынға алып, оның творчестволық өсуіне көмектесіп отырмаған</w:t>
        <w:br/>
        <w:t>мәдениет, әдебиет кайраткерлері де, интеллигенция да қалыс қалмаса</w:t>
        <w:br/>
        <w:t>керек.</w:t>
        <w:br/>
        <w:t>162</w:t>
        <w:br/>
        <w:t>жасау мүмкін емес. Москваның көркем театры мен оның актерларды</w:t>
        <w:br/>
        <w:t>тәрбиелеу системасының - «К.С.Станиславский системасының»</w:t>
        <w:br/>
        <w:t>тамаша бай тәжірибелерін толық пайдаланбай тұрып, ешбір ұлт</w:t>
        <w:br/>
        <w:t>республикасында театрдың дамуы мүмкін болмайды. Сонымен бірге</w:t>
        <w:br/>
        <w:t>театрдың басшы кадрларын, актерлар мен режиссерларын тек қана бір</w:t>
        <w:br/>
        <w:t>ұлт өнері дамуының шеңберінде жасау қиынға соғады. Толыққанды театр</w:t>
        <w:br/>
        <w:t>өнерінің режиссерлық кадрларын әзірлеу мәселесі тек орыс театрының</w:t>
        <w:br/>
        <w:t>тікелей көмегімен іске асырылатын жағдай. Демек, орыс театрының</w:t>
        <w:br/>
        <w:t>драматургия саласынан жаппай үйрену, үлгі алу актерлар шеберлігі</w:t>
      </w:r>
    </w:p>
    <w:p>
      <w:r>
        <w:t>мен режиссерлардың талантты мектептерінен өту -- қазақтың ұлттық</w:t>
        <w:br/>
        <w:t>өнерінің дамуы мен өркендеуінде негізгі арқауы болып келді.</w:t>
        <w:br/>
        <w:t>Қазақ театры дамуының өзіне тән ерекшелігі Қазақстанның Совет</w:t>
        <w:br/>
        <w:t>өкіметі тұсындағы дамуы және екі мәдениеттің - халық мәдениеті</w:t>
        <w:br/>
        <w:t>(фольклор, эпос, халықтық музыка, т. б.) мен орыс халқының театрлық</w:t>
        <w:br/>
        <w:t>мәдениетінің қарым-қатынас жасау негізінде айқындала түседі. Осы</w:t>
        <w:br/>
        <w:t>тұрғыдан қарағанда қазақ театрының өзіндік спецификасы мен даму</w:t>
        <w:br/>
        <w:t>қарқынын, өсу процестерін барлық ерекшеліктерімен ашып беру қажет.</w:t>
        <w:br/>
        <w:t>Бұл мәселе диссертацияда едәуір сөз болады.</w:t>
        <w:br/>
        <w:t>«Театрдың ұлттық бейнесі» деген бөлімде Октябрь революциясына</w:t>
        <w:br/>
        <w:t>дейінгі және кейінгі ұлттық театр мен орыстың театрлық мәдениетінің</w:t>
        <w:br/>
        <w:t>байланысы туралы айта келіп, автор елеулі қателікке ұрынады.</w:t>
        <w:br/>
        <w:t>Қазақстандағы орыс режиссерларының жұмысындағы кейбір</w:t>
        <w:br/>
        <w:t>кемшіліктерін көрсетем деп отырып, оларды мүлдем жоққа шығарады.</w:t>
        <w:br/>
        <w:t>Диссертацияның екінші бөлімінде Қазақстанның театр өмірінде</w:t>
        <w:br/>
        <w:t>болған - нағыз театрлық мәдениетті меңгеру жолындағы жаңалықтары</w:t>
        <w:br/>
        <w:t>қозғалады. Егер театр бұрын драматургтердің тек өткен өмірді</w:t>
        <w:br/>
        <w:t>суреттейтін пьесаларын қойып келсе, енді Советтік Қазақстан өміріне</w:t>
        <w:br/>
        <w:t>арналған спектакльдер қоя бастады. Бұл жылдары қазақ әдебиеті мен</w:t>
        <w:br/>
        <w:t>өнерінің тұңғыш рет Москвада онкүндігі өтті. Яғни қазақ өнері мен</w:t>
        <w:br/>
        <w:t>әдебиет қайраткерлері Коммунистік партияның, Совет үкіметінің және</w:t>
        <w:br/>
        <w:t>еліміздің барлық жұртшылығы алдында творчестволық есеп берді.</w:t>
        <w:br/>
        <w:t>Қазақтың ұлттық жас өнерінің кәмелеттік аттестатқа берген бірінші</w:t>
        <w:br/>
        <w:t>емтиханы ойдағыдай нәтижеге ие болды.</w:t>
        <w:br/>
        <w:t>Қазақтың өнер қайраткерлері астана жұртшылығына өз мәдениетін</w:t>
        <w:br/>
        <w:t>таныстыруымен бірге, МХАТ-тың, Академиялық Кіші театрдың және</w:t>
        <w:br/>
        <w:t>басқа театрлардың постановкаларында болып, өздері де олардың</w:t>
        <w:br/>
        <w:t>шөберлік дәстүрлерінен үйренді. Орыстың театр мәдениетінің</w:t>
        <w:br/>
        <w:t>көрнекті қайраткерлерімен әлденеше рет кездесулер жасады. Астана</w:t>
        <w:br/>
        <w:t>жұртшылығының жоғары бағасы, орыстың өнер қайраткерлерімен</w:t>
        <w:br/>
        <w:t>болған кездесулер қазақтың әдебиеті мен сахна қызметкерлерін жаңа</w:t>
        <w:br/>
        <w:t>творчестволық табыстарға жұмылдырды. Сонымен бірге бұл онкүндік</w:t>
        <w:br/>
        <w:t>қазақ көркемөнерінің алдында қандай міндеттер тұрғанын да атап</w:t>
        <w:br/>
        <w:t>көрсетті.</w:t>
        <w:br/>
        <w:t>157</w:t>
        <w:br/>
        <w:t>Вс.Вишневский, К.Симонов, Н.Погодин драматургиясы туралы</w:t>
        <w:br/>
        <w:t>тамаша ғылыми еңбектер бар. Міне бұның бәрі де жоғарыда аталған</w:t>
        <w:br/>
        <w:t>драматургтердің шығармаларының сахнада бірден-бір дұрыс қойылуына</w:t>
        <w:br/>
        <w:t>көмектеседі.</w:t>
        <w:br/>
        <w:t>Қазақ сахнасында орыс классиктерінің шығармаларының тұрақтай</w:t>
        <w:br/>
        <w:t>алмай жүргені осы бір жағдайлармен де байланысты ғой деп ойлаймын.</w:t>
        <w:br/>
        <w:t>Егер, орыс классик драматургтерінің шығармалары мен совет</w:t>
        <w:br/>
        <w:t>драматургтерінің шығармалары туралы жазылған ғылыми еңбектердің</w:t>
        <w:br/>
        <w:t>ең құнды маңыздыларын қазақ тіліне аударса, бұл тек қазақ өнерінің</w:t>
        <w:br/>
        <w:t>қайраткерлері үшін ғана емес, бүкіл жұртшылығымыз үшін, әсіресе,</w:t>
        <w:br/>
        <w:t>қазақ мектебіндегі оқушылар үшін орыс драматургиясымен жете</w:t>
        <w:br/>
        <w:t>таныстырғандық болар еді. Осындай жол, актерлар мен оның</w:t>
        <w:br/>
        <w:t>көрермендерін қоса тәрбиелеп, бір-біріне деген ұғымпаздығын тездетер</w:t>
        <w:br/>
        <w:t>еді.</w:t>
        <w:br/>
        <w:t>Көрермен мәдениетінің өсуі, театр мәдениетінің өсуіне күшті әсерін</w:t>
        <w:br/>
        <w:t>тигізетінін әсте ұмытпауымыз керек.</w:t>
        <w:br/>
        <w:t>Осы бір, кең ойланып ғылыми жұмыстармен шұғылданатын, осындай</w:t>
      </w:r>
    </w:p>
    <w:p>
      <w:r>
        <w:t>игілі істің ұйтқысы болатын орынның бірі Қазақстан Жазушылар одағы</w:t>
        <w:br/>
        <w:t>болса, екіншісі - Ғылым академиясы. Оның өнер зерттеу секторы.</w:t>
        <w:br/>
        <w:t>Бұданбұрында бір-екірет Ғылымакадемиясының өнер секторының,</w:t>
        <w:br/>
        <w:t>әсіресе, театр бөлімінің жұмысының өте нашар екені айтылған</w:t>
        <w:br/>
        <w:t>болатын. Шынын айту керек, театр бөлімінде ғылыми қызметкерлер</w:t>
        <w:br/>
        <w:t>бар да ғылыми еңбектер жоқ. Онда істейтін аға ғылыми қызметкер</w:t>
        <w:br/>
        <w:t>өнер ғылымының кандидаты Н.Львов, тағы басқа кіші ғылыми</w:t>
        <w:br/>
        <w:t>қызметкерлер соңғы он жылдың ішінде бірде-бір ғылыми еңбек берген</w:t>
        <w:br/>
        <w:t>емес. Тіпті театр жөнінде, керек десе газет-журналдарға да мақаласы</w:t>
        <w:br/>
        <w:t>шықпаған адамдар. Бұлардың театр өнері жайында күрделі ғылыми</w:t>
        <w:br/>
        <w:t>еңбек жазу түгіл, қысқа көлемді, жеңіл монографиялық шығармалар,</w:t>
        <w:br/>
        <w:t>театр өнерінің теориялық мәселелері жайында журнал көлеміне лайық</w:t>
        <w:br/>
        <w:t>мақала жазуға қабілеті жоқ жандар. Бұл тұрғыдан біз, Н.Львов туралы</w:t>
        <w:br/>
        <w:t>ерекше сөз етпекпіз. Н.Львовқа қазақ театр өнері туралы ғылыми еңбек</w:t>
        <w:br/>
        <w:t>азу үшін ең алдымен қазақ тілін білу керек, актердің ойнайтын ана</w:t>
        <w:br/>
        <w:t>тілін жетік білмей, оның творчествосына талдау жасаймын деу, «аңқау</w:t>
        <w:br/>
        <w:t>елге арамза молда» болумен бірдей. Актер өнерінің негізгі кұралы -</w:t>
        <w:br/>
        <w:t>сөз. Сахнадағы сөз әрекетінің керемет күшін, интонациясын, қысқасы,</w:t>
        <w:br/>
        <w:t>сөз бояуын ұғу үшін сол тілді білу керек. Актер өнері туралы ғылыми</w:t>
        <w:br/>
        <w:t>еңбек жазамын деуші жолдастар -- тіл маманы сияқты сол халықтың</w:t>
        <w:br/>
        <w:t>тіл ерекшеліктерін тексергені жөн.</w:t>
        <w:br/>
        <w:t>Қай елдің тарихында, қай заманда сол халықтың тілін, әдет-ғұрпын,</w:t>
        <w:br/>
        <w:t>салтын білмей, сол елдің театр өнерінің тарихын жазды екен. Біз білетін</w:t>
        <w:br/>
        <w:t>шамада ондай болған емес, болмайды да. Өйткені драма театрларының</w:t>
        <w:br/>
        <w:t>сөзге ғана құрылатын ерекшелігі оған ешбір мүмкіншілік бермейді. Ал</w:t>
        <w:br/>
        <w:t>опера, балет, сурет өнері болса әңгіме басқа.</w:t>
        <w:br/>
        <w:t>166</w:t>
        <w:br/>
        <w:t>да таптық қоғам сияқты, өнердің екі түрлі тенденциясы - халықтық-</w:t>
        <w:br/>
        <w:t>прогресшілдік және феодалдық-ргакцияшылдық бағыттар болған. Бұл</w:t>
        <w:br/>
        <w:t>жерде В.И.Лениннің екі мәдениет туралы ілімнің айрықша маңызы зор.</w:t>
        <w:br/>
        <w:t>Ал, Н.Львовтың диссертациясынан «бірыңғай ағым теориясының»</w:t>
        <w:br/>
        <w:t>элементтері көрінді. Оның ұлтшылдық көріністерді сынаған жерлері де</w:t>
        <w:br/>
        <w:t>мәселенің айқын қойылуымен ашылмайды. Драматургтердің қателері,</w:t>
        <w:br/>
        <w:t>оларға тиген ұлтшылдықтың зиянды әсерлері жанама түрде аталып қана</w:t>
        <w:br/>
        <w:t>кетеді. Олар өткір, принципті сынға алынбайды.</w:t>
        <w:br/>
        <w:t>Қазақ өнерінде ұлтшылдықтың екі түрлі негізгі ағымы көрінді. Бірі-</w:t>
        <w:br/>
        <w:t>орыстың классикалық және советтік әдебиетті меңгеруге қарсы тұрған</w:t>
        <w:br/>
        <w:t>«қазақ театрының өз бетінше дамуы» деген идеалистік теория, екіншісі</w:t>
        <w:br/>
        <w:t>өткендегі мәдени мұраны теріс қабылдаудың нәтижесінде (эпостан</w:t>
        <w:br/>
        <w:t>алынған тақырыптар мен образдардың көркемдік жағынан қайта өңделу</w:t>
        <w:br/>
        <w:t>үстінде) және бұрынғы тұрмысты, әдет-ғұрыпты, салт-сананы дәріптеу.</w:t>
        <w:br/>
        <w:t>Демек, театр саласындағы ұлтшылдық сарқыншақтардың таптық</w:t>
        <w:br/>
        <w:t>тамырларын ашып, әшкерелеп бере алмаған, олардың халыққа, ғылымға</w:t>
        <w:br/>
        <w:t>жат сипаттарын диссертация дәлелдеп көрсетпеген.</w:t>
        <w:br/>
        <w:t>Буржуазияшыл-ұлтшылдық көзқарастар қазақтың театр сынында да</w:t>
        <w:br/>
        <w:t>көрініп келді. Амал не, театр сыны диссертанттың назарын аудармаған.</w:t>
        <w:br/>
        <w:t>Театрлық сындардағы буржуазияшыл-ұлтшылдықты әшкерелеп</w:t>
        <w:br/>
        <w:t>көрсетудің орнына диссертант олардың жалған еңбектерін негізгі</w:t>
        <w:br/>
        <w:t>материал ретінде пайдаланады. Оны автордың өзі де жасырмайды.</w:t>
        <w:br/>
        <w:t>Пайдаланған материалдарының тізіміне әшкереленген буржуазияшыл-</w:t>
        <w:br/>
        <w:t>ұлтшылдардың, тап жауларының аттары топ-тобымен енгізілген. Бұл</w:t>
        <w:br/>
        <w:t>- диссертант Н.Львовтың талғамы жоқтығын былай қойғанда, саяси</w:t>
      </w:r>
    </w:p>
    <w:p>
      <w:r>
        <w:t>сауаты аздығын дәлелдейді.</w:t>
        <w:br/>
        <w:t>Қазақ театрының ғылыми тарихын жасау театр және өнері жөніндегі</w:t>
        <w:br/>
        <w:t>теріс көзқарастармен, идеалистік теориялармен батыл күрес жүргізу</w:t>
        <w:br/>
        <w:t>негізінде болуы қажет. Партиялық принципті күрес не диссертацияда,</w:t>
        <w:br/>
        <w:t>не басқа еңбектерде көрінбейді. Театр сынының бұл сияқты</w:t>
        <w:br/>
        <w:t>қанағаттанғысыздық жағдайы оның идеялық дәрежесінің әлі де болса</w:t>
        <w:br/>
        <w:t>өте төмен екенін айқындайды. Қазіргі сындарымыздың басты кемшілігі</w:t>
        <w:br/>
        <w:t>де осында.</w:t>
        <w:br/>
        <w:t>Театрлық сын театрдың практикалық өмірімен тікелей байланысты</w:t>
        <w:br/>
        <w:t>болу керек. Біз қараған диссертацияның басқа да жұмыстардың</w:t>
        <w:br/>
        <w:t>методикалық және басқа қателік, кемшіліктері театрдың жанды</w:t>
        <w:br/>
        <w:t>өмірінен аулақ болуында. Авторлардың марксистік-лениндік теорияны</w:t>
        <w:br/>
        <w:t>Қазақстанның театр өмірінің әр түрлі құбылыстарын зерттеу</w:t>
        <w:br/>
        <w:t>жұмыстарына конкретті түрде қолдана алмауларынан туып отыр.</w:t>
        <w:br/>
        <w:t>Советтік Қазақстанның театр тарихын ғылыми жүйеде жасап шығу,</w:t>
        <w:br/>
        <w:t>театрдың бүгінге дейін өткен жолын, келешектегі перспективаларын</w:t>
        <w:br/>
        <w:t>теориялық тұрғыда талдап беру - қазір толғағы жеткен мәселенің бірі.</w:t>
        <w:br/>
        <w:t>160</w:t>
        <w:br/>
        <w:t>Октябрь революңиясынан кейін Совет өкіметі тұсында ғана болды.</w:t>
        <w:br/>
        <w:t>Бұрын театр дегеннің не екенін білмейтін Шығыс халықтарының қазір</w:t>
        <w:br/>
        <w:t>академиялық драма, опера және балет театрлары бар. Бірақ, қазақ, қырғыз</w:t>
        <w:br/>
        <w:t>сияқты халықтардың театр өнеріне деген құмарлық, сүйіспеншіліктерін,</w:t>
        <w:br/>
        <w:t>келгіштігін орыс халықтарының театрға деген құмарлық, сүйіспеншілік,</w:t>
        <w:br/>
        <w:t>келгіштік қасиеттерімен теңеу әзір ертерек.</w:t>
        <w:br/>
        <w:t>Рас, қазақ бұрынғы Октябрь революцңиясына дейінгі қазақ емес, ол</w:t>
        <w:br/>
        <w:t>Совет өкіметі жылдары мәдениетті халықтардың біріне айналды. Орыс</w:t>
        <w:br/>
        <w:t>тілі оның екінші ана тіліне саналып келеді. Ол театр өнерінің әрбір</w:t>
        <w:br/>
        <w:t>саласын да жақсы түсіне бастады, ол орыстың драмалық шығармаларын</w:t>
        <w:br/>
        <w:t>өзтілінде тыңдап, тамаша әсер алады, орыс-- батыс композиторларының</w:t>
        <w:br/>
        <w:t>шығармаларын сүйсіне, балқи тындайтын дәрежеге көтеріліп келеді.</w:t>
        <w:br/>
        <w:t>Дегенмен, әлі де қазақ жұртшылығының драмалық, опера және</w:t>
        <w:br/>
        <w:t>балеттік, симфониялық шығармаларды көру, тындаудан гөрі, ән мен</w:t>
        <w:br/>
        <w:t>күйді тыңдауға деген құмарлығы басым. Сондай-ақ қазірдің өзінде</w:t>
        <w:br/>
        <w:t>драмалық шығармаларға қарағанда проза, поэзиялық шығармаларды</w:t>
        <w:br/>
        <w:t>сүйсіне оқиды. Оның да себептері бар болу керек.</w:t>
        <w:br/>
        <w:t>Жоғарыда айтылған ойлардан туатын бір қортынды: театр</w:t>
        <w:br/>
        <w:t>жұмысындағы кемшіліктерді жою үшін, жұртшылықтың, театр өнеріне</w:t>
        <w:br/>
        <w:t>деген назарын аударып, сүйіспеншілігін арттыру үшін, театр мәселесін</w:t>
        <w:br/>
        <w:t>кеңінен насихаттау керек. Бұл істе тек театр қайраткерлері ғана емес,</w:t>
        <w:br/>
        <w:t>мәдениет, әдебиет, астана интеллигенциясы белсене қатынасуы тиіс.</w:t>
        <w:br/>
        <w:t>Өз театрыңа өзің құрметпен қарасаң ғана ол көзіңе көркейіп көрінбек.</w:t>
        <w:br/>
        <w:t>Республикамыздың театр өнеріндегі кемшіліктерді екі адам басы</w:t>
        <w:br/>
        <w:t>қосылғандағы күңкіл сөзге айналдырмай, жұршылықтың қатал, өткір,</w:t>
        <w:br/>
        <w:t>көмекші сынына, талқысына салып отырғанда ғана театр жұмысы</w:t>
        <w:br/>
        <w:t>оңдалмақ. Артистер өздерінің көрушілерінен қолпаш-қошеметімен</w:t>
        <w:br/>
        <w:t>қатар, оның творчестволық өсуіне көмек беретін ашы-тұшысы аралас</w:t>
        <w:br/>
        <w:t>сын есітіп отырса ғана серпіліс пайда болады.</w:t>
        <w:br/>
        <w:t>Бүгінгі таңда, қазақ театр өнері қазақ әдебиетінің даму процесінен</w:t>
        <w:br/>
        <w:t>көш кейін қалып отыр. Әсіресе қазақ прозасы әдебиеттің басқа жанрына</w:t>
        <w:br/>
        <w:t>қарағанда қазір бүкіл одақтық масштабқа шықты.</w:t>
        <w:br/>
        <w:t>Міне, Қазақтың мемлекеттік академиялықдраматеатрыдаосы сатыға</w:t>
      </w:r>
    </w:p>
    <w:p>
      <w:r>
        <w:t>көтерілуі керек еді. Оған жететін оның толық күші де бар. Бұл театр</w:t>
        <w:br/>
        <w:t>сахнасында бұрын жүрген кейбір спектакльдер, әсіресе Шекспирдің</w:t>
        <w:br/>
        <w:t>«Асауға тұсау» комедиясы, талантты артистер орындаған кейбір</w:t>
        <w:br/>
        <w:t>жеке рольдер, атап айтқанда, Қ.Қуанышбаев ойнаған «Ревизордағы»</w:t>
        <w:br/>
        <w:t>Дуанбасын қай ел сахнасына болмасын ұялмай, мақтанышпен</w:t>
        <w:br/>
        <w:t>шығара алатын сахналық көркем шығармалар. Ал театрымыздың</w:t>
        <w:br/>
        <w:t>Қ.Қуанышбаев, Е.Өмірзақов, С.Қожамқұлов, Ж.Өгізбаев, Ш.Айманов,</w:t>
        <w:br/>
        <w:t>Қ.Бадыров, С.Телғараев, Қ.Қармысов, Х.Бөкеева, Р.Қойшыбаева,</w:t>
        <w:br/>
        <w:t>С.Майқановалардың талант қүдіреті Одақ шеңберіне көтеріле</w:t>
        <w:br/>
        <w:t>алатыны сөзсіз. Орташа актерларды былай қойғанда, соңғы жылдары</w:t>
        <w:br/>
        <w:t>164</w:t>
        <w:br/>
        <w:t>творчестволық өсу жағынан бұлар да тоқырап қалды. Ал жоғарыда</w:t>
        <w:br/>
        <w:t>аты аталған сахна шеберлерінің творчествосы туралы осы күнге дейін,</w:t>
        <w:br/>
        <w:t>творчествосының сәтті, салтанатты, дәуірлі кезеңдеріне сүйініп,</w:t>
        <w:br/>
        <w:t>сәтсіздіккеұшыраған кезеңдеріне күйіне, собір сәтсіздіктің жайынтерең</w:t>
        <w:br/>
        <w:t>ашып беріп отыратын театр сыны болмай келді. Осы жағдайдың бәрі,</w:t>
        <w:br/>
        <w:t>біздің республикамызда өнер мәселесін жақсы түсінетін адамдардың</w:t>
        <w:br/>
        <w:t>жоктығынан емес, өнер тағдырына салқын, бейтарап қарауымыздан</w:t>
        <w:br/>
        <w:t>туып отырған өкініші мол күйлер. Осыған дәлел етіп мына бір фактіні</w:t>
        <w:br/>
        <w:t>айтпай кете алмаймыз.</w:t>
        <w:br/>
        <w:t>Астана жұртшылығына, бүкіл республикамызға, әрі барса одақ</w:t>
        <w:br/>
        <w:t>көлеміне белгілі заманымыздың талантты артисі, Мемлекеттік</w:t>
        <w:br/>
        <w:t>сыйлықтың лауреаты Шәкен Аймановтың театрдан кеткеніне екі жыл</w:t>
        <w:br/>
        <w:t>болды. Екі жылдан бері жұршылық өзінің сүйікті артисі Шәкенді</w:t>
        <w:br/>
        <w:t>сахнадан көре алмай келеді. Он жыл бойы сахнада көктемгі хош Иісті</w:t>
        <w:br/>
        <w:t>гүлдей жайнап келген, он жыл бойы көрушісін шаттандырып, сүйсіндіріп</w:t>
        <w:br/>
        <w:t>келген «Асауға тұсау» комедиясы міне, екі жылдан бері қойылмай келеді.</w:t>
        <w:br/>
        <w:t>Шәкен театрға келмейінше оның сахнаға шығуы да мүмкін емес.</w:t>
        <w:br/>
        <w:t>Республикамыздың сүйікті халықартисіШәкен Айманов академиялық</w:t>
        <w:br/>
        <w:t>драма театрына көп еңбек сіңірген қайраткер. Творчестволық кемеліне</w:t>
        <w:br/>
        <w:t>әбден келген кезінде, терең психологиялық образдар, қазақ театр</w:t>
        <w:br/>
        <w:t>тарихыныңәліашылмай жатқан бетін нұрландыра түсетін кесек бейнелер</w:t>
        <w:br/>
        <w:t>жасайтын шағына жеткенде театрдан кетуі тек түсініксіз.</w:t>
        <w:br/>
        <w:t>Жұртшылық Шәкен Аймановтың ойнауында Егор Булычовті,</w:t>
        <w:br/>
        <w:t>Отеллоны, Протасовты, Король Лирді, тағы да толып жатқан</w:t>
        <w:br/>
        <w:t>классикалық образдар мен өз заманымыздың тамаша адамдарының</w:t>
        <w:br/>
        <w:t>бейнесін көргісі келеді. Жұртшылық әлі де Шәкен Айманов өзі өскен</w:t>
        <w:br/>
        <w:t>театрына қайта оралады, қазақ театр өнерінің өсуіне, бойына біткен бар</w:t>
        <w:br/>
        <w:t>дарындылық, жігер қайратын сарқа береді деген берік сенімде.</w:t>
        <w:br/>
        <w:t>Жоғарыда айтылған, өнер мәселесінен түсінігіміз нашар деп бұл</w:t>
        <w:br/>
        <w:t>жұмыстан бойтартатын сыншы жолдастардан мынаны тілер ек.</w:t>
        <w:br/>
        <w:t>- Сіздер әдебиет сыншысы болғандықтан қазақ жазушы</w:t>
        <w:br/>
        <w:t>драматургтерінің пьесаларына теориялық, ғылыми тұрғыдан терең</w:t>
        <w:br/>
        <w:t>талдау жасап, оның драмалық шығармаға лайық барлық қасиетін</w:t>
        <w:br/>
        <w:t>жұршылыққа, оның ішінде театр қайраткерлеріне жете түсіндіріп</w:t>
        <w:br/>
        <w:t>отыруға міндеттісіздер. Осы күнге дейін М.Әуезовтың, Ғ.Мүсіреповтың,</w:t>
        <w:br/>
        <w:t>С.Мұқанов, Ә.Әбішев, Ә.Тәжібаевтың, Ш.Хұсайыновтың драмалық</w:t>
        <w:br/>
        <w:t>шығармалары туралы бірде-бір көлемді еңбек жоқ. Ал осы авторлардың</w:t>
        <w:br/>
        <w:t>көптеген шығармалары сахнада қойылып жүр, егер осы шығармалар</w:t>
        <w:br/>
        <w:t>жайында ғылыми жақсы еңбектер болса, бұлардың сахнадағы көркі</w:t>
        <w:br/>
        <w:t>бұрынғыдан да арта түсер еді.</w:t>
        <w:br/>
        <w:t>Орыс әдебиетінде А.Пушкин, А.Грибоедов, Н.Гоголь, А.Островский,</w:t>
      </w:r>
    </w:p>
    <w:p>
      <w:r>
        <w:t>А.Чехов, М.Горький драматургиясы туралы А.Корнейчук, К.Тренев,</w:t>
        <w:br/>
        <w:t>165</w:t>
        <w:br/>
        <w:t>қойған. Автор зерттеу обьектісі етіп алған материалдарын ғылыми</w:t>
        <w:br/>
        <w:t>жүйемен ашып керсетпейді.</w:t>
        <w:br/>
        <w:t>Диссертацияның бірінші тарауы «Дүниеден ешбір хабарсыз, ұйқылы-</w:t>
        <w:br/>
        <w:t>ояу, мүлгіп жатқан» қазақ даласының өмірін, Қазақстанның географиялық</w:t>
        <w:br/>
        <w:t>ерекшелігін суреттеуден басталады. Бірақ сырттай шолу, жалпылама</w:t>
        <w:br/>
        <w:t>баяндаудан аса алмайды. Қазақ халқының тұрмысына терең үңіліп, оның</w:t>
        <w:br/>
        <w:t>ішкі мәнін, сыр-сипатын ашпаған.</w:t>
        <w:br/>
        <w:t>Қазақ театрының халық творчествосындағы элементтері туралы</w:t>
        <w:br/>
        <w:t>айтқан пікірі тек болжаулар ғана. Автор өзінің «театр элементтері» деп</w:t>
        <w:br/>
        <w:t>отырғаны таптық сипатын ашудан бойын аулақ салған. Үстем таптың</w:t>
        <w:br/>
        <w:t>мүддесін білдіретін кейбір шығармаларды халық қазынасының мәдени</w:t>
        <w:br/>
        <w:t>мұрасына жатқызады. Әртүрлі драмалық үйірмелердің негізінде іргесі</w:t>
        <w:br/>
        <w:t>қаланған қазақ театрының тарихы теріс уағыздалады.</w:t>
        <w:br/>
        <w:t>Мұндай кемшілік проспектіге де тон. Халық творчествосындағы</w:t>
        <w:br/>
        <w:t>театр - драмалық элементтердің профессионалдық театрмен байланысы</w:t>
        <w:br/>
        <w:t>туралы бір ауыз да сөз жоқ. Қазақ театрының тарихы тек 1926 жылдан</w:t>
        <w:br/>
        <w:t>басталады деген ұшқары пікір айтады. Профессионалдық театрдың</w:t>
        <w:br/>
        <w:t>негізі жиырмасыншы жылдарда пайда болған көркемөнер үйірмелерінен</w:t>
        <w:br/>
        <w:t>басталатынын, оның азамат соғысы кезіндегі қалың бұқара арасында</w:t>
        <w:br/>
        <w:t>атқарған зор тәрбиелік жұмысын автор жабулы күйінде қалдырады.</w:t>
        <w:br/>
        <w:t>Қазақ театры өзінің алғашқы дәуірінде драмалық спектакльдермен</w:t>
        <w:br/>
        <w:t>қатар концерттер, халық творчествосының сауық-кештерін жиі</w:t>
        <w:br/>
        <w:t>өткізіп тұрды. Бұл кештерге Әміре Қашаубаев, Қалыбек Қуанышбаев,</w:t>
        <w:br/>
        <w:t>Елубай Өмірзақов, Құрманбек Жандарбеков, импровизатор ақын Иса</w:t>
        <w:br/>
        <w:t>Байзақовтар күлкілі әңгімелерімен, әндерімен қатысатын. Осының өзі</w:t>
        <w:br/>
        <w:t>халық творчествосы мен театрдың арасындағы тығыз байланыстың</w:t>
        <w:br/>
        <w:t>айғағы болатын. Неге бұл туралы кең айтылып, талдау жасалмасқа?</w:t>
        <w:br/>
        <w:t>Диссертацияға да, проспектіге де ортақ кемшіліктің бірі - театр</w:t>
        <w:br/>
        <w:t>тарихын республикамыздың басынан өткен ұлы өзгерістерден</w:t>
        <w:br/>
        <w:t>аулақ, біржақты алып қараушылық. Театр өмірі халқымыздың</w:t>
        <w:br/>
        <w:t>экономикалық, материалдық базасынан бөлек алынып тексерілген.</w:t>
        <w:br/>
        <w:t>Қазақ халқының саяси-әлеуметтік, қоғамдық өміріндегі табыстары,</w:t>
        <w:br/>
        <w:t>сөз жоқ, театрымыздың одан әрі дамуына обьективтік жағдайлар</w:t>
        <w:br/>
        <w:t>жасады. Бұл мәселе Н.Львовтың еңбегінен тиісті орын алуы керек еді.</w:t>
        <w:br/>
        <w:t>Біздің ойымызша, қазақ театрының тарихын зерттеудің тағы</w:t>
        <w:br/>
        <w:t>бір кемшілігі деп орыс совет театрының, режиссерлары мен актер</w:t>
        <w:br/>
        <w:t>шеберліктерінің қазақ драматургиясына, театрына тигізген зор әсерінің</w:t>
        <w:br/>
        <w:t>терең ашылмауында екенін айтуымыз керек. Осы кезге дейін театр</w:t>
        <w:br/>
        <w:t>тарихын зерттеуде қазақтың ұлттық мәдениет кадрларын өсірудегі</w:t>
        <w:br/>
        <w:t>орыстың театр шеберлерінің игілікті рольдері көрінбей келді.</w:t>
        <w:br/>
        <w:t>Осыдан екі ғасыр бұрын жасалған орыс драматургиясының бай</w:t>
        <w:br/>
        <w:t>тәжірибесін жетік меңгермейінше қазақтың ұлттық драматургиясын</w:t>
        <w:br/>
        <w:t>156</w:t>
        <w:br/>
        <w:t>Н.Львовтың жарыққа шықпай шаң басып архивте қалған</w:t>
        <w:br/>
        <w:t>диссертациясының да, театрда талқыланған, диссертациясының ізімен</w:t>
      </w:r>
    </w:p>
    <w:p>
      <w:r>
        <w:t>жасалған, болашақ қазақ театрының қысқаша проспектісіндегі негізгі</w:t>
        <w:br/>
        <w:t>кемшіліктердің туу негіздері осыған байланысты. Қазақ театр тарихын</w:t>
        <w:br/>
        <w:t>жазуға кіріскелі Н.Львовқа міне он бес жыл болды. Осы он бес жыл</w:t>
        <w:br/>
        <w:t>ішіндегі бірді-екілі еңбегі ғылыми теориялық тұрғыдан ешбір сынды</w:t>
        <w:br/>
        <w:t>көтермейтін нәрсіз дүниелер.</w:t>
        <w:br/>
        <w:t>Қазақ тілін білмейтін адам, қазақ халқының нағыз байырғы тілі</w:t>
        <w:br/>
        <w:t>мен оның бар шешендік өткірлігін, бар көркемдік шырынын бойына</w:t>
        <w:br/>
        <w:t>жинаған «Қозы Қөрпеш - Баян сұлу», «Ақан сері - Ақтоқты», «Абай»</w:t>
        <w:br/>
        <w:t>трагедияларының тілін қалай жеткізбек. Қ.Қуанышбаев, С.Қожамқұлов,</w:t>
        <w:br/>
        <w:t>Е.Өмірзақов, Ш.Айманов сияқты актерлардың сахнадағы өзіне ғана тән</w:t>
        <w:br/>
        <w:t>сөйлеу стилін қалай ұқпақ.</w:t>
        <w:br/>
        <w:t>Енді театрдың өз басындағы кемшіліктерге келейік.</w:t>
        <w:br/>
        <w:t>Орталық партия комитетінің «Драма театрларының репертуарлары</w:t>
        <w:br/>
        <w:t>және оларды жақсарту шаралары туралы» болған тарихи қаулысынан</w:t>
        <w:br/>
        <w:t>кейін, 1946-1954 жылдар арасында академиялық драма театры 25</w:t>
        <w:br/>
        <w:t>шығарманы сахнаға шығарды. Бұл 25 пьесаның 14-і совет адамдарының</w:t>
        <w:br/>
        <w:t>өмірін бейнелейтін шығармалар болатын. Осы жиырма бес</w:t>
        <w:br/>
        <w:t>спектакльден қазір репертуарда бары қанша десек, жетеу демекпіз. Олар</w:t>
        <w:br/>
        <w:t>Ғ.Мүсіреповтың «Аманкелді», «Қозы Көрпеш - Баян сұлу» пьесалары,</w:t>
        <w:br/>
        <w:t>«Абай жолы» романы бойынша жасалған «Абай» спектаклі, Мольердің</w:t>
        <w:br/>
        <w:t>«Сараңы» мен Мұқан Иманжановтың «Менің махаббатым» және</w:t>
        <w:br/>
        <w:t>Ә.Тәжібаевтың «Гүлден, даласы». Демек репертуарда бүгінгі өмірімізді</w:t>
        <w:br/>
        <w:t>бейнелейтін екі-ақ шығарма бар екенін көрсетеді. Жоғарыда келтірілген</w:t>
        <w:br/>
        <w:t>25 пьесаның 18-і репертуардан түсіп қалды. Оның ішінде он бірі совет</w:t>
        <w:br/>
        <w:t>адамдарының өмірінен алынып жазылған шығармалар.</w:t>
        <w:br/>
        <w:t>Бұл жерде идеялық-көркемдік құнсыздығынан репертуардан шығып</w:t>
        <w:br/>
        <w:t>қалған шығармалар туралы сөз етпейміз. Біз театр жұмысындағы ерекше</w:t>
        <w:br/>
        <w:t>көңіл аударатын жағдай жақсы қойылған, жұртшылықтан жақсы баға</w:t>
        <w:br/>
        <w:t>алған пьесаларының репертуардан шығып қалуы туралы айтпақпыз.</w:t>
        <w:br/>
        <w:t>Бұны академиялық драма театрының көп жылдар бойы мойнынан</w:t>
        <w:br/>
        <w:t>арылмай келе жатқан қырсығы, театр коллективін өсірмей келе жатқан</w:t>
        <w:br/>
        <w:t>кеселді бөгеті деп атаймыз. Ол театрдың бас режиссерлары мен кезекті</w:t>
        <w:br/>
        <w:t>режиссерларының, сонымен қатар оның директорларының үздіксіз,</w:t>
        <w:br/>
        <w:t>екі жылдың бірінде өзгеріп ауысып отыруында. Академиялық драма</w:t>
        <w:br/>
        <w:t>театрының 28 жылдық өмірінде 20-дан астам режиссерлары болса керек.</w:t>
        <w:br/>
        <w:t>Ал театрдың қарт артистерінің айтуынша осы жылдар ішінде 31 директор</w:t>
        <w:br/>
        <w:t>болыпты-мыс. Бұл сияқты жағдайлар дүние жүзі театр тарихында сирек</w:t>
        <w:br/>
        <w:t>ұшырасатын қайғылы күйлер. Қайғылы күй дейтініміз мынау, бір-екі</w:t>
        <w:br/>
        <w:t>жыл істеп кететін режиссерлар - гастрольдер - режиссерлар. Олар еш</w:t>
        <w:br/>
        <w:t>уақытта театр коллективінің өсуі үшін күреспейді. Бұл практикада әбден</w:t>
        <w:br/>
        <w:t>байқалған жайлар. Олардың оған уақыты жоқ, олар тек бар болғаны</w:t>
        <w:br/>
        <w:t>167</w:t>
        <w:br/>
        <w:t>актердің ұлттық сыр-сипатын терең ашып көрсетуі қажет еді. Өйткені</w:t>
        <w:br/>
        <w:t>Қуанышбаев үшін батыс классиктері мен ұлы орыс драматургиясында</w:t>
        <w:br/>
        <w:t>кездескен кейіпкерлердің көбінің сәтті шығуы оның мәдени білім</w:t>
        <w:br/>
        <w:t>дайындығынан емес, көп іздену, терең толғанудан туған бойындағы</w:t>
        <w:br/>
        <w:t>табиғи талантының жемісі болатын.</w:t>
        <w:br/>
        <w:t>О.Олидор кітабында Қуанышбаевты епкин, Качаловтарға</w:t>
        <w:br/>
        <w:t>теңейді. Қазақ театрының шеңберінде оның Шепкиндей маңызы бар</w:t>
        <w:br/>
        <w:t>екендігінде дау жоқ. Бірақ бұның профессионалдық театры болмаған</w:t>
        <w:br/>
        <w:t>халықтың тұңғыш актерлерінің творчествосын зерттегенде, өздерінен</w:t>
        <w:br/>
        <w:t>бұрынғы театрлық бай мұрасын көрген Шепкин, Качалов сияқты ұлы</w:t>
        <w:br/>
        <w:t>актерлармен салыстыру болмайды. Оның мәнісі - Качаловтың алдында</w:t>
        <w:br/>
        <w:t>орыс сахнасында реализм негізін салған Шепкин, ұлы актер Мочалов,</w:t>
      </w:r>
    </w:p>
    <w:p>
      <w:r>
        <w:t>замандастары - К.С.Станиславский мен В.И.Немирович-Данченко</w:t>
        <w:br/>
        <w:t>болса, Қ.Қуанышбаевтың алдында ешкім де бола алмады. Қуанышбаев</w:t>
        <w:br/>
        <w:t>творчествосының терең тамыры сонау ғасырлар бойы жасалған қазақ</w:t>
        <w:br/>
        <w:t>халқының халық творчествосында жатса, бергі жағы ұлы орыс халқының</w:t>
        <w:br/>
        <w:t>сахна шеберлерінен үйренуде жатыр. Сондықтан Қуанышбаевтың өткен</w:t>
        <w:br/>
        <w:t>жолы әрі нәзік, әрі дәл, терең теориялық негізде зерттеуді талап етеді.</w:t>
        <w:br/>
        <w:t>Қазақ театры өзінің алғашқы жылдарында қазақ драматургтерінің</w:t>
        <w:br/>
        <w:t>тарихи және советтік тақырыптарға жазған шығармаларын көрсетті.</w:t>
        <w:br/>
        <w:t>Сонымен бірге жас театр коллективінің барлық ынта-жігері ұлы орыс</w:t>
        <w:br/>
        <w:t>халқының сахналық шеберлігін меңгеру, классикалық шығармаларын өз</w:t>
        <w:br/>
        <w:t>сахнасында қою жұмыстарына бағытталды. Театр сахнасы 1928 жылы</w:t>
        <w:br/>
        <w:t>Гогольдің «Үйлену», Фурмановтың «Бүліншілік» және Погодиннің</w:t>
        <w:br/>
        <w:t>«Ақсүйектер» атты шығармаларымен кездесті. Осы постановкалар</w:t>
        <w:br/>
        <w:t>қазақ актерлары үшін үлкен мектеп болды. Бұл кезең Олидордың</w:t>
        <w:br/>
        <w:t>назарынан тыс қалған. Қуанышбаевтың сахналық шеберлікті меңгеру</w:t>
        <w:br/>
        <w:t>жолын автор тек 1932 жылғы кәсіподақ сьезіне делегат болып Москваға</w:t>
        <w:br/>
        <w:t>барғанда МХАТ-та көрген спектакльдерінен басталды деген қорытынды</w:t>
        <w:br/>
        <w:t>шығарады. Олидордың сөзімен айтсақ, осы сапары «талантты актердің</w:t>
        <w:br/>
        <w:t>сахна шеберлігін игерудегі тұңғыш мектебі болды» (37-бет.).</w:t>
        <w:br/>
        <w:t>Біздіңше, Станиславский қалыптастырған МХАТ системасын бір-екі</w:t>
        <w:br/>
        <w:t>спектакль көрумен меңгере қою оңайға тимейді. Ол системаны меңгеру</w:t>
        <w:br/>
        <w:t>үшін тек қана талантты болу жеткіліксіз. Сонымен бірге теориялық</w:t>
        <w:br/>
        <w:t>дайындық та болуға керек. Екіншіден, Қуанышбаев творчествосының</w:t>
        <w:br/>
        <w:t>әсіресе алғашқы кезеңін зерттегенде оның реалистік ойындарының</w:t>
        <w:br/>
        <w:t>шынайы көрінісін Станиславский системасынан емес, қайта, система</w:t>
        <w:br/>
        <w:t>элементтерін Қуанышбаев ойындарынан іздеп дәлелдеуді қажет</w:t>
        <w:br/>
        <w:t>етеді. Өйткені осы бір ерекшелік біздің қарт артистеріміздің бәрінің</w:t>
        <w:br/>
        <w:t>творчествосына тән жағдай. Амал не, О.Олидордың еңбегінен бұл мәселе</w:t>
        <w:br/>
        <w:t>өз логикасымен шешілмейді.</w:t>
        <w:br/>
        <w:t>Қуанышбаевтың сәтті жасаған кейбір сахналық образдарын автор</w:t>
        <w:br/>
        <w:t>154</w:t>
        <w:br/>
        <w:t>Бұл айтылған фактілер театрда режиссерлардың жиі ауысып</w:t>
        <w:br/>
        <w:t>отыруының қаншалықты зиянды екендігін бірден көрсетеді.</w:t>
        <w:br/>
        <w:t>Театр басшыларының арасындағы осындай қарым-қатынастар, совет</w:t>
        <w:br/>
        <w:t>суреткерлері үшін келіспейтін, ұсақ мінездер. Қысқасы, бұл дүниежүзіне</w:t>
        <w:br/>
        <w:t>үлгі болып отырған совет өнерінің қайраткерлеріне жат мінез.</w:t>
        <w:br/>
        <w:t>Егер режиссерлардың жиі ауысуы репертуардың саны мен көркемдік</w:t>
        <w:br/>
        <w:t>сапасына зиян келтірсе, театр директорларының жиі ауысуы оның</w:t>
        <w:br/>
        <w:t>материалдық жағына зор кемістік келтіретіні, администраторлық</w:t>
        <w:br/>
        <w:t>және бухгалтерлік жұмыстан ешбір хабары жоқ адамға да белгілі.</w:t>
        <w:br/>
        <w:t>Қойылғанына екі-үш-ақ жыл болған спектакльдердің декорациясы мен</w:t>
        <w:br/>
        <w:t>костюмдерінің тез тозып, ыдырап кететіндері де бұған толық дәлел.</w:t>
        <w:br/>
        <w:t>Қазақтың мемлекеттік академиялық драма театры қазіргі сәтте</w:t>
        <w:br/>
        <w:t>творчестволық жағынан қатты күйзеліске ұшырап отыр. 1954 жылы</w:t>
        <w:br/>
        <w:t>театр жұртшылыққа бір де жаңа спектакль бере алмады. Театрдың бас</w:t>
        <w:br/>
        <w:t>режиссеры Н.Хикметтің «Махаббат туралы аңыз» пьесасын қоюға</w:t>
        <w:br/>
        <w:t>кіріскеніне міне бір жыл болды. Театр коллективінің осы уақыттар ішінде</w:t>
        <w:br/>
        <w:t>не бітіргені белгісіз. Творчестволық тоқырау деген осы емес пе?</w:t>
        <w:br/>
        <w:t>Театрдың осындай қысылшаң кезеңінде Қазақтың мемлекеттік</w:t>
        <w:br/>
        <w:t>академиялық драма театрының не директорының, Не оның</w:t>
        <w:br/>
        <w:t>орынбасарының, не болмаса бас режиссерының өзінің ұлт тілін түсінетін</w:t>
        <w:br/>
        <w:t>адам болмауы аса қынжыларлық күй.</w:t>
      </w:r>
    </w:p>
    <w:p>
      <w:r>
        <w:t>Театрда - театр директоры деген кім? Ол театр өнерін нәзік</w:t>
        <w:br/>
        <w:t>түсінетін творчество адамы. Ол жаңа спектакльдерді қабылдайтын,</w:t>
        <w:br/>
        <w:t>артистер ойынына пікір айтатын сыншы да болуы керек. Театрдың бас</w:t>
        <w:br/>
        <w:t>режиссеры сияқты, ол да театр репертуарын жасаушының бірі. Бұлар тіл</w:t>
        <w:br/>
        <w:t>білмегендіктен өзінің бар мүмкіншілігін сарқа пайдалана да алмайды.</w:t>
        <w:br/>
        <w:t>Бұл қазақ театрының тарихында талай ұшырасқан жайлар. Әрине, ол</w:t>
        <w:br/>
        <w:t>күйлерді қайталаудан гөрі, одан безген артық.</w:t>
        <w:br/>
        <w:t>Қайсыбір елдің театр тарихына, оның өткен жолы мен тамаша</w:t>
        <w:br/>
        <w:t>дәстүріне көз салсаң режиссер кадрларын ең алдымен өз қабырғасында</w:t>
        <w:br/>
        <w:t>тәрбиелеп шығарғандығын көреді екенбіз. Ал біздің театрымызда</w:t>
        <w:br/>
        <w:t>отыз жылғы өмірінің ішінде талай оқу бітіріп келген талантты жастар</w:t>
        <w:br/>
        <w:t>тобы болды. Бірақ олар назардан тыс қалып, тиісті творчествоның</w:t>
        <w:br/>
        <w:t>көмек-қамқорлығына алынбады. Өз қамын ойлаған бас режиссерлар,</w:t>
        <w:br/>
        <w:t>талпынған жас режиссерларды қақпайлап, қағажу қалдырып, реті</w:t>
        <w:br/>
        <w:t>келсе театрдан тайдырып отырды. Бірде-бір қазақ режиссерының театр</w:t>
        <w:br/>
        <w:t>ортасынан өспегендігі үлкен ұқыпсыздықтан туған кешірілмес қылық.</w:t>
        <w:br/>
        <w:t>Қорыта айтқанда, қазақ теятр мәдениетінің қара шаңырағы</w:t>
        <w:br/>
        <w:t>академиялық драма театрының қазіргі кейпі жалпы астана</w:t>
        <w:br/>
        <w:t>интеллигенциясын, жазушылар ұйымының көмегін, қозғау салуын талап</w:t>
        <w:br/>
        <w:t>етіп отыр.</w:t>
        <w:br/>
        <w:t>1955 ж.</w:t>
        <w:br/>
        <w:t>169</w:t>
        <w:br/>
        <w:t>кейде бұзып сөйлейді. Сөздің ішкі астарын көрушіге жеткізе білмейді.</w:t>
        <w:br/>
        <w:t>Бұл спектакльге үлкен нұқсан келтіріп түр.</w:t>
        <w:br/>
        <w:t>Ә.Әбішевтің бүгінгі күннің тақырыбына бүкіл халықтық зейнетке</w:t>
        <w:br/>
        <w:t>айналып отырған жүгері егу, мал азығын байытуға арналған</w:t>
        <w:br/>
        <w:t>«Күншілдігі» театрымыздың елеулі спектаклінің бірі болып отыр.</w:t>
        <w:br/>
        <w:t>Автор пьесаны сахналық өмірге енгізгенше аз еңбек сіңірмеді. Театр</w:t>
        <w:br/>
        <w:t>коллективімен тынбай-талмай қызмет істеді. Соның нәтижесінде</w:t>
        <w:br/>
        <w:t>бұрыңғы нұсқаларынан шығарма әлдеқайда өзгеріп, сүйсінерліктей</w:t>
        <w:br/>
        <w:t>еңбек болып шықты.</w:t>
        <w:br/>
        <w:t>Автор күншілдіктің, мансапқорлықтың өміріміздегі ауыр кесел</w:t>
        <w:br/>
        <w:t>екендігін оның жеке бас арасындағы кірбең ғана емес, коғамға үлкен</w:t>
        <w:br/>
        <w:t>зиян екендігін баяндайды. Қажырлы қайрат иесі, игі еңбек үстіндегі</w:t>
        <w:br/>
        <w:t>халқымыздың арасында капитализмнің қалдығы санасында жетім</w:t>
        <w:br/>
        <w:t>бауырдай жабысып келе жатқан кейбір мансапқор тоғышарлардың бары</w:t>
        <w:br/>
        <w:t>рас. Олар біреуді сәтті ісінің үстінде сүріндіруге, жалған дос болып жүріп</w:t>
        <w:br/>
        <w:t>жанынды жегідей жеуге, күйінішінді қуанышынңдай көруге даяр. Күйкі</w:t>
        <w:br/>
        <w:t>жанды күдікшіл, күншіл адам өзгенің табысын өз бойына жарастыруға</w:t>
        <w:br/>
        <w:t>жасанды жағымды қасиетін кез келген сәтте көрсетіп қалуға тырысады.</w:t>
        <w:br/>
        <w:t>Өз мақсатына жету жолында қандай пасықтықтан да, жауыздықтан да</w:t>
        <w:br/>
        <w:t>болса бас тартпайды. Мемлекет мүддесін өз құлқынының тұрғысынан</w:t>
        <w:br/>
        <w:t>шешіп алдап-арбаумен абырой-атаққа ие болуды ғана көздейді. Олар</w:t>
        <w:br/>
        <w:t>өзімнің шыққан төбем биік, керегем сайлы, жастығым жайлы болса екен</w:t>
        <w:br/>
        <w:t>деген тілекте ғана.</w:t>
        <w:br/>
        <w:t>Әлжаппар Әбішевтің «Күншілдік» атты пьесасы адал жанды совет</w:t>
        <w:br/>
        <w:t>адамдарының арасында осындай жат мінездерді тіршілігіне талшық етіп</w:t>
        <w:br/>
        <w:t>жүрген кейбір жексұрындарды да әшкерелеуге, оларға жирене қарауға,</w:t>
        <w:br/>
        <w:t>кезі келсе кешірім етпеуге арналған. Шығарманың тәрбиелік мәні де,</w:t>
        <w:br/>
        <w:t>құндылығы да осы салада жатыр.</w:t>
        <w:br/>
        <w:t>2.1953 жыл август айы. «Көсеге» колхозына келген жас агроном</w:t>
      </w:r>
    </w:p>
    <w:p>
      <w:r>
        <w:t>Мерей Дәуленов Тағылы даласына жүгері егудің тәжірибесін жасайды.</w:t>
        <w:br/>
        <w:t>Тәжірибе нәтижелі болып, бұл жерге бітік өсетіндігін анықтайды.</w:t>
        <w:br/>
        <w:t>Бірақ ауданның бас агрономы Келиман Келдекбаев көп жылғы шөп</w:t>
        <w:br/>
        <w:t>өсіру мақсатымен Мерейдің бұл ниетін жоққа шығармақшы болады.</w:t>
        <w:br/>
        <w:t>Бұл жаңалықты бұрын аңғармағанына күйініп, Мерейді есебін тауып</w:t>
        <w:br/>
        <w:t>сүріндіруге әрекет жасайды. Мақсаты, жүгері туралы өзі диссертация</w:t>
        <w:br/>
        <w:t>қорғап, ғылыми атаққа ие болу. Мерейдің үстінен аудандық газетке</w:t>
        <w:br/>
        <w:t>басуға әйелі Салхияға он сегіз малшының атынан домалақ арыз</w:t>
        <w:br/>
        <w:t>жазғызады. Райкомның бірінші секретары Бурабай Балтабаевты да</w:t>
        <w:br/>
        <w:t>жетегіне ертіп Мерейге қарсы қояды. Бурабай басқарушылық қабілеті</w:t>
        <w:br/>
        <w:t>нашар, жоғары қызметінен төмендеген қорқақ шала белсенділеу адам.</w:t>
        <w:br/>
        <w:t>АқырындаКелиманның барлықпасық әрекеттері ашылыпәшкереленеді.</w:t>
        <w:br/>
        <w:t>Мерейдің озат ойы салтанат құрады.</w:t>
        <w:br/>
        <w:t>174</w:t>
        <w:br/>
        <w:t>«саяхаттың» жемісіне куә болып отырмыз. Сондықтан біздің мақсатымыз</w:t>
        <w:br/>
        <w:t>жас Шоқанның ұзақ өміріне игі ниет білдіріп, шын сыр, адал ойымызды</w:t>
        <w:br/>
        <w:t>айту.</w:t>
        <w:br/>
        <w:t>(Оқиға Шоқанның Қашқариядан қайтқаннан кейінгі өміріне</w:t>
        <w:br/>
        <w:t>кұрылған. Шоқандағы үлкен мақсаттың бірі халқын өнер-білімге бастау.</w:t>
        <w:br/>
        <w:t>Осы ойды іске асыру үшін ол - жергілікті патша чиновниктерімен де,</w:t>
        <w:br/>
        <w:t>далалық сұлтандармен де тартысқа түседі. Патша чиновниктері мұның</w:t>
        <w:br/>
        <w:t>демократтық көзқарасын аңғарып, жасырын жала документтермен</w:t>
        <w:br/>
        <w:t>Александр Екіншіге хабарлайды. Соны анықтауға Шоқанды Петербургке</w:t>
        <w:br/>
        <w:t>шақырған патша өзінің сезігін айтып, Шоқанның тілегінің бірде-бірін</w:t>
        <w:br/>
        <w:t>қабылдамайды. Әділ патшаға арқа сүйеген Шоқанның үмітінің тас-</w:t>
        <w:br/>
        <w:t>талқаны шығады. Ол еліне келіп, сұлтандыққа сайлануға бел байлайды,</w:t>
        <w:br/>
        <w:t>ондағы ойы үкімет қолында болса, тым болмаса өз халқының тұрмысын</w:t>
        <w:br/>
        <w:t>жөндеймін деу. Бірақ бұл да сәтсіз аяқталады. Ақырында оның науқасы</w:t>
        <w:br/>
        <w:t>дендеп, Шоқан қайтыс болады.</w:t>
        <w:br/>
        <w:t>Шығармада қазақ өмірінің сол дәуіріне тән тіршілігі, жеке бастағы</w:t>
        <w:br/>
        <w:t>болмыс, қарым-қатынас, әдет ғұрып, сол сияқты қала өмірі де өз</w:t>
        <w:br/>
        <w:t>ерекшелігімен тарихи шындыққа негізделген. Автор Шоқанның</w:t>
        <w:br/>
        <w:t>гуманизмін, махаббат бостандығы үшін күресін, ғалымдық жағын,</w:t>
        <w:br/>
        <w:t>дала феодалдарымен тартысы, халықпен тығыз байланысын шынайы</w:t>
        <w:br/>
        <w:t>береді. ыңғыс, Зейнеп, Мұса, Айжан, Рахия, Малтабар, Жайнақ,</w:t>
        <w:br/>
        <w:t>Жақыптар өздерінің дүние тануы бар дара-дара бейнелер. Сол сияқты</w:t>
        <w:br/>
        <w:t>Гасфорт, Фредерикс, Катерина, Лизалардың мінез-қылығы нанымды</w:t>
        <w:br/>
        <w:t>өрнектерімен өзгеше сенімді қалыптанған. Осылай сырттай алғанда сәтті</w:t>
        <w:br/>
        <w:t>шыққан Шоқан туралы тұңғыш еңбек жеке кемшіліксіз де емес. Ол неден</w:t>
        <w:br/>
        <w:t>көрінеді?</w:t>
        <w:br/>
        <w:t>Біріншіден, Дуров, Семенов-Тяньшанский, Ерден, Сұлтанғазы</w:t>
        <w:br/>
        <w:t>образдары әлі қалпында. Мұндай достарға сүйсінерлік, мұндай</w:t>
        <w:br/>
        <w:t>жауларға күйінерлік, жан тебірентерлік ешқандай сезім тумайды.</w:t>
        <w:br/>
        <w:t>Тарихи тақырыпқа жазылған шығармадағы адамдар тарихта белгілі</w:t>
        <w:br/>
        <w:t>болғандықтан олардың өміріндегі фактілердің де көркем шындық табуы</w:t>
        <w:br/>
        <w:t>шарт емес пе. Дуров қаншама Марксті айтқанмен, Маркстің идеясынан</w:t>
        <w:br/>
        <w:t>әлдеқайда жырақ жатқан адам. Және марксизм ол кездері Ресейде әлі</w:t>
        <w:br/>
        <w:t>тамырын жаймаған уақыт. «Коммунистік манифест» 1869 жылы орыс</w:t>
        <w:br/>
        <w:t>тіліне аударылған жоқ па? Маркстің атын да, еңбегін де әйгілі еткен</w:t>
        <w:br/>
        <w:t>бірінші Коммунистік интернационал 1864 жылы құрылған еді ғой.</w:t>
        <w:br/>
        <w:t>Рас, петрашевскийлердің қоғамы құрылған жылы, Маркстің бүкіл</w:t>
        <w:br/>
        <w:t>әлемге әйгілі «Барлық елдердің, пролетарлары, бірігіңдер!» деген</w:t>
        <w:br/>
        <w:t>ұран негізгі саяси әлеуметтік идеялық қазығы болған «Коммунистік</w:t>
        <w:br/>
        <w:t>манифест» 1848 жылы неміс тілінде жарық көрді. Зиялы қауымның</w:t>
        <w:br/>
        <w:t>арнаулы мектебінен өткен петрашевскийлердің кейбірі бұл еңбектің</w:t>
      </w:r>
    </w:p>
    <w:p>
      <w:r>
        <w:t>түп нұсқасымен таныс болуы да ғажап емес. Бірақ бұл «қоғамның»</w:t>
        <w:br/>
        <w:t>180</w:t>
        <w:br/>
        <w:t>КЕЙБІР ПЬЕСАЛАРДЫҢ САХНАЛЫҚ КӨРІНІСІ</w:t>
        <w:br/>
        <w:t>Драматургия тек Қазақстанда ғана емес бүкіл Одақ көлемінде</w:t>
        <w:br/>
        <w:t>баяулықтан бой ала алмай келе жатқан жанр. Оның басты себептерін</w:t>
        <w:br/>
        <w:t>біреулер жанрдың қиындығынан іздесе, екіншісі осы жанрдың теориялық</w:t>
        <w:br/>
        <w:t>жағына көп ойыса береді. Демек осының екеуінде де әділет бар.</w:t>
        <w:br/>
        <w:t>Рас, драматургия қиын жанр. Бұл талас тудырмайтын шындық. Мың</w:t>
        <w:br/>
        <w:t>сан айтылып, мың сан дәлелденіп, өрелі ой иелерінің пікірінен тірек</w:t>
        <w:br/>
        <w:t>тапқан шындық. Асылында өнердің, әдебиеттің қай саласында болмасын</w:t>
        <w:br/>
        <w:t>жеңіл жанр бар ма? Әрине жоқ. Әңгіме, сол әр жанрдың табиғатын</w:t>
        <w:br/>
        <w:t>терең ұғуда, шеберлікті шыңдаумен көп еңбектену әрі барса, талантта.</w:t>
        <w:br/>
        <w:t>Біз бұл мақаламызда драматургияның баршаға мәлім, ерекшеліктерінің</w:t>
        <w:br/>
        <w:t>сыр-сипатын баяндап, осыған байланысты бүкіл теорияның төңірегінде</w:t>
        <w:br/>
        <w:t>әңгіме айтқалы отырған жоқпыз. Біздің мақсатымыз кейінгі кездері туған</w:t>
        <w:br/>
        <w:t>драмалық шығармалар бүгінгі өмір талабына сай келіп отыр ма, олардың</w:t>
        <w:br/>
        <w:t>сахналық көрінісі қандай деген сұрақтарға жауап іздеу.</w:t>
        <w:br/>
        <w:t>Бүкілодақтық жазушылардың екінші сьезінде Орталық Комитеттің</w:t>
        <w:br/>
        <w:t>әдебиетке қойған биік талаптарына жауап беру жолында алдағы</w:t>
        <w:br/>
        <w:t>жылдарға қарағанда қазақ драматургиясында едәуір серпілу пайда</w:t>
        <w:br/>
        <w:t>болды. Сан жағынан да, сапа жағынан да драмалық шығармалардың</w:t>
        <w:br/>
        <w:t>жақсарғандығын жасыра алмаймыз. Өйткені, драматургия жанрымен</w:t>
        <w:br/>
        <w:t>айналысып келген жазушылар өздерінің бұрынғы қалыптанған әдісін</w:t>
        <w:br/>
        <w:t>өне бойы тежеп, бүгінгі өмір талабына шұғыл бет бұрумен шеберлік</w:t>
        <w:br/>
        <w:t>дүниесін меңгеруді мақсат етіп отыр.</w:t>
        <w:br/>
        <w:t>Авторлардың белсене кірісуімен қатар драматургияның бұлай</w:t>
        <w:br/>
        <w:t>бой жазуына тағы да бір себеп, олардың театрмен тізе қоса отырып,</w:t>
        <w:br/>
        <w:t>творчестволық ынтымақта болуы. Осы ынтымақтан туған шығармалар</w:t>
        <w:br/>
        <w:t>- республикалық театрдың сахналарынан бастап, облыстық театрлардың</w:t>
        <w:br/>
        <w:t>да репертуарынан орын алды.</w:t>
        <w:br/>
        <w:t>Ә.Әбішевтің «Күншілдігі»;) ІШ.Хұсайыновтың «Кеше мен</w:t>
        <w:br/>
        <w:t>бүгіні»; Қ.Сатыбалдиннің «Аягөз аруы»; Ә.Тәжібаевтің «Майрасы»;</w:t>
        <w:br/>
        <w:t>С.Мұқановтың «Шоқан Уәлихановы» (театрмен істеген соңғы нұсқасы);</w:t>
        <w:br/>
        <w:t>Н.Анов пен С.Штейннің «Жүректің әмірімен»; М.Дүзеновтың «Арынды</w:t>
        <w:br/>
        <w:t>жастаны»; Шанин мен Ордабаевтың «Сенім күші»; «Ботагөз» романының</w:t>
        <w:br/>
        <w:t>желісімен жазылған Дүйсебаевтің инсценировкасы өткен бір жылдың</w:t>
        <w:br/>
        <w:t>жемістері.</w:t>
        <w:br/>
        <w:t>Жазушы-драматургты көркем суретші десек, оның өмірден алған</w:t>
        <w:br/>
        <w:t>фактылардан үйренуі, үлгі-өнеге сабағынан туған енбегіне жанды рең,</w:t>
        <w:br/>
        <w:t>ажар беретін театр. Театр драматургтің - екінші университеті. Гоголь</w:t>
        <w:br/>
        <w:t>айтқандай бар дауысымен сөйлейтін, бар тұлғасымен көрінетін, ой-</w:t>
        <w:br/>
        <w:t>пікірін, мақсат-мүддесін халыққа жеткізетін кафедрасы.</w:t>
        <w:br/>
        <w:t>Қазақстан жағдайында драматургияның күрт түсіп кетуінің бір</w:t>
        <w:br/>
        <w:t>170</w:t>
        <w:br/>
        <w:t>талантты актерлар тобының күшімен екі үш сәтті спектакль қояды да,</w:t>
        <w:br/>
        <w:t>реті келсе Қазақ ССР-ның халық артисі деген атаққа ие болады да кетіп</w:t>
      </w:r>
    </w:p>
    <w:p>
      <w:r>
        <w:t>қалады. Оның орнына келген екінші режиссерлер Москва, Ленинград</w:t>
        <w:br/>
        <w:t>театрынан көріп келген немесе өзінің бұрын қойған бірлі-екіліспектаклін</w:t>
        <w:br/>
        <w:t>көрсетуге асығады. Ол алдыңғы туысының қойған шығармаларына көңіл</w:t>
        <w:br/>
        <w:t>бөлмейді, өз жұмысымен шұғылданады, реті келсе сол спектакльдерден</w:t>
        <w:br/>
        <w:t>кемшілікті көбірек көргісі келеді. Онсыз да иесіз қалған спектакль</w:t>
        <w:br/>
        <w:t>біртіндеп қожырап, сахнадан бойын сирек көрсетіп, ақыры өзінен өзі</w:t>
        <w:br/>
        <w:t>ұмытылады. Бұған нақтылы дәлелдерді тым әріден іздемей-ақ, тептр</w:t>
        <w:br/>
        <w:t>тарихына шолу жасамай-ақ сөз етіп отырған соңғы жылдар шеңберінде-</w:t>
        <w:br/>
        <w:t>ақ болайық.</w:t>
        <w:br/>
        <w:t>Қазақ совет драматургиясында ауызға ілініп жүрген көрнекті</w:t>
        <w:br/>
        <w:t>шығарма Әлжаппар Әбішевтің «Достық пен махаббат» пьесасы. Бұл бір</w:t>
        <w:br/>
        <w:t>жұртшылықтың қызыға көретін спектаклі еді. Осы театрдың бұрыңғы</w:t>
        <w:br/>
        <w:t>бас режиссеры Аймановтың театрдан кетуімен байланысты бұл да</w:t>
        <w:br/>
        <w:t>жетімсіреп, жұтаң тарта бастады да, ақыры сахнада көрінбей кетті.</w:t>
        <w:br/>
        <w:t>Кезінде жұртшылықтың назарын аударған, баспа орындары мақтаған,</w:t>
        <w:br/>
        <w:t>халықаралық саяси маңызы әлі күнге дейін зор Джемс Гоу және Арнольд</w:t>
        <w:br/>
        <w:t>Дюссоның «Терең тамырлар» пьесасы Асқар Тоқпановтың театрдан</w:t>
        <w:br/>
        <w:t>кетуімен байланысты бұл пьеса да сахнадан шығып қалды. Бұл сияқты</w:t>
        <w:br/>
        <w:t>режиссерларының етегіненұстай жөнелгенспектакльдер аз емес. Осы бір</w:t>
        <w:br/>
        <w:t>айтып отырған пікіріміздің айқын дәлелі етіп, енді сөз етпеуге қақымыз</w:t>
        <w:br/>
        <w:t>жоқ, күйінішті бір жайды айтпақпыз. Ол Мемлекеттік сыйлықтың</w:t>
        <w:br/>
        <w:t>лауреаты атағын алған «Абай» постановкасы туралы. Жоғарғы сыйлыққа</w:t>
        <w:br/>
        <w:t>ме болғаннан кейін бұл постановка репертуардың жұлдызы болуы керек</w:t>
        <w:br/>
        <w:t>еді: «Абай жолы» романының көркемдік идеялық қасиеті де осыны талап</w:t>
        <w:br/>
        <w:t>етеді. Роман оқиғасына қанық, ұлы ақын Абай творчествосымен таныс</w:t>
        <w:br/>
        <w:t>жұртшылық та осыны тілейді. Ал театрдан Шәкен Аймановтың кетуімен</w:t>
        <w:br/>
        <w:t>байланысты бұл постановка да өзінің алғашқы әсем көркінен айырылып,</w:t>
        <w:br/>
        <w:t>сүреңсіз қалыпқа түсуде. «Абай» спектаклінің соңғы күндерде қойылуы</w:t>
        <w:br/>
        <w:t>осы бір күйді анық ұққызды. Спектакльге әсем бір поэтикалық көрік</w:t>
        <w:br/>
        <w:t>берген, Біржан мен Абай, оларды қоршаған өңкей өнерпаз, шоқтай</w:t>
        <w:br/>
        <w:t>құлпырған жастар тобы, асқақтаған әсем ән, көрікті күй көрінісі</w:t>
        <w:br/>
        <w:t>қазір мүлдем алынып тасталған. Осы бір жайды театрдың қазіргі бас</w:t>
        <w:br/>
        <w:t>режиссеріне жеткізгенде өзінің бұл туралы ешбір қайғырмайтындығын</w:t>
        <w:br/>
        <w:t>аңғартты. Академиялық драма театрының қазіргі репертуарында</w:t>
        <w:br/>
        <w:t>жұртшылыққа көрсетіліп жүрген 6-7 пьесаның төртеуі, атап айтқанда</w:t>
        <w:br/>
        <w:t>«Аманкелді», «Қозы Көрпеш - Баян сұлу», «Елең-аландағы махаббат»</w:t>
        <w:br/>
        <w:t>және «Сараң» спектакльдерін қойған қазіргі бас режиссердің өзі. Ал</w:t>
        <w:br/>
        <w:t>осы пьесалар, барынша қандай ұқыптылықпен қойылады десеңізші!</w:t>
        <w:br/>
        <w:t>Бұлардың ешқайсысы да репетициясыз қойылған емес. Осы бір жайды</w:t>
        <w:br/>
        <w:t>көргенде «Абай» спектакліне осылай неге қарамайды екен деген орынды</w:t>
        <w:br/>
        <w:t>сұрау туады.</w:t>
        <w:br/>
        <w:t>168</w:t>
        <w:br/>
        <w:t>Барбардың образы қазақ драматургиясына тұңғыш келген қадірлі конақ,</w:t>
        <w:br/>
        <w:t>романтикалық серпін, поэзиялық сазға толы.</w:t>
        <w:br/>
        <w:t>Кейде, автор Майраға тек қана замандастарына, кейінгі бізге ғана</w:t>
        <w:br/>
        <w:t>белгілі мінез-кұлық емес, осы Майра бойына бағы заманнан халық</w:t>
        <w:br/>
        <w:t>санасына сіңген қазақ әйелдері: Ақжүніс, Қыз Жібек, Құртқа, Назым,</w:t>
        <w:br/>
        <w:t>алдында ғана еткен Сара апасының мінезінің ғажайып ерлік, ерлік</w:t>
        <w:br/>
        <w:t>қасиеттері мен ақыл парасатын жинақтай берді-ау деген ойлар туады.</w:t>
        <w:br/>
        <w:t>Ежелден еркін сахара әйелдерінің діни соқыр сенімнен аулақ, ермен</w:t>
        <w:br/>
        <w:t>тең, ерегіскенде одан артып түскен мінездері байқалады. Осы тұстан</w:t>
        <w:br/>
        <w:t>Майра маған кешегі Ұлы Отан соғысында әлемге әйгілі болған Әлия</w:t>
        <w:br/>
        <w:t>мен Мәншүктің рухани анасындай көрінеді. Майра туралы жазылған</w:t>
        <w:br/>
        <w:t>шығарма арнайы оралып жан-жақты талдауды керек етеді дейтінім де</w:t>
        <w:br/>
        <w:t>содан.</w:t>
      </w:r>
    </w:p>
    <w:p>
      <w:r>
        <w:t>Енді С.Мұқановтың театр табалдырығын аттаған «Шоқан</w:t>
        <w:br/>
        <w:t>Уәлиханов» (театрмен жасаған соңғы нұсқасы); Ә.Әбішевтің</w:t>
        <w:br/>
        <w:t>«Күншілдік»; Ш.Хұсайыновтың «Кеше мен бүгін»; Қ.Сатыбалдиннің</w:t>
        <w:br/>
        <w:t>«Аягөзару» пьесаларының сахналық көрінісі қандай, соған келейік. Бұл</w:t>
        <w:br/>
        <w:t>төртеуі де театрмен қоян-қолтық отырып жарық көрген шығармалар.</w:t>
        <w:br/>
        <w:t>Өмірімізде сан қилы адамдар бар. Өз мақсаты үшін нендей</w:t>
        <w:br/>
        <w:t>пасықтықтан болса да тайынбайтындар аз ба? Ондайлардан сақ болу,</w:t>
        <w:br/>
        <w:t>кезі келгенде әшкерелеу адал совет адамдарының басты борышы.</w:t>
        <w:br/>
        <w:t>Ш.Хұсайыновтың «Кеше мен бүгін» атты пьесасы осы тақырыпқа</w:t>
        <w:br/>
        <w:t>арналған. Марабай Ақжалов адал жанды коммунист. Тың жерді игеруді</w:t>
        <w:br/>
        <w:t>арман етушілердің бірі. Ол өз бойындағы бар қайрат-жігерін, мақсатын</w:t>
        <w:br/>
        <w:t>іске асыру жолынан аямайды. Амал не шалғай тартып сенімсіздік</w:t>
        <w:br/>
        <w:t>білдірушілер басым. Түрлі айламен оның келешек жемісті еңбегіне</w:t>
        <w:br/>
        <w:t>қызғана қараушылар бар. Бұл топты жалақор Есіркен бастайды.</w:t>
        <w:br/>
        <w:t>Шиеленіскен драмалық тартыс аяғында Марабайдың Коммунист</w:t>
        <w:br/>
        <w:t>партиясының қатарынан шығып қалу қаупі туады. Ақыры әділдік жеңіп</w:t>
        <w:br/>
        <w:t>арабай жеңіске ие болады. Публицистикалық пафосқа толы шығарма</w:t>
        <w:br/>
        <w:t>ұнамды кейіпкерлердің басымдығын көрсете, осал жағын да ескеріп</w:t>
        <w:br/>
        <w:t>отырады. Сол сияқты ұнамсыз кейіпкерлер де бір түсті бояудан аулақ</w:t>
        <w:br/>
        <w:t>әр қырымен көрінген Марабай, Захаров, Ақтал, Алман, Есіркеп, Үдері,</w:t>
        <w:br/>
        <w:t>Сабатайлар өздеріне тән тіл, характер тапқан, дара-дара адамдар.</w:t>
        <w:br/>
        <w:t>Басты кейіпкерлер сәтті шыққанмен қосалқы кейіпкерлерде</w:t>
        <w:br/>
        <w:t>кемшілік бар. Ол біріншіден Марабайдың оң қолы - Серік басында.</w:t>
        <w:br/>
        <w:t>Серік оқиғаға тікелей араласпай, көбіне сырт жүреді. Оның сүйген қызы</w:t>
        <w:br/>
        <w:t>Құралайда да жасқа тән жалын аз. Салқын қанды дәрежеде. Мардан</w:t>
        <w:br/>
        <w:t>оқиғаға өзекті үлес қоспайды. Көбіне мінеу, сынау жағында жүреді.</w:t>
        <w:br/>
        <w:t>Бұл кемшіліктер жас режиссер Ибрагимовтың тәжірибесіздігінен</w:t>
        <w:br/>
        <w:t>спектакльде молырақ көрінеді. Кей көріністегі жағдайлар бұрынғыны</w:t>
        <w:br/>
        <w:t>еске түсіреді. Спектакльге қатысушы жастар тіл шұрайына мән бермей</w:t>
        <w:br/>
        <w:t>173</w:t>
        <w:br/>
        <w:t>Ал енді осы үлкен тақырыпты драматург қалай шешті және сахналық</w:t>
        <w:br/>
        <w:t>көрінісі қандай, соған келейік.</w:t>
        <w:br/>
        <w:t>Біріншіден, драмадағы оқиға тартысының бір түйіні Бурабай</w:t>
        <w:br/>
        <w:t>образына байланысты. Ол бұрын обком секретары болған адам. Өмір</w:t>
        <w:br/>
        <w:t>тәжірибесі мол, көпті көрген. Бірақ талапқа сай облыс шеңберін қамти</w:t>
        <w:br/>
        <w:t>аларлық қабілеті болмаған соң ауданды басқаруға жіберілген. Жоғарғы</w:t>
        <w:br/>
        <w:t>партия орындарының кадрді тәрбиелеудегі бұл да бір әдісі. Бірақ Бурабай</w:t>
        <w:br/>
        <w:t>бұдан қортынды шығармайды, талпынбайды, ізденбейді. Егер шынымен</w:t>
        <w:br/>
        <w:t>Бурабай дұшпан болса партия бұл орынға қоймаған болар еді. Ол адасып</w:t>
        <w:br/>
        <w:t>жүрген адам. Оның еткен өмірі өзіне сабақ боларлықтай болса керек. Осы</w:t>
        <w:br/>
        <w:t>күйде жүрген адамның қызға ғашық болуы да сенімсіз. Сайып келгенде</w:t>
        <w:br/>
        <w:t>бұл образды жан-жақты дамытуға автордың да батылы бармаған сияқты.</w:t>
        <w:br/>
        <w:t>Біздің арамызда Бурабайлардай адамдар бар. Әңгіме солардың образын</w:t>
        <w:br/>
        <w:t>нанымды да шыншыл жасай білуде. Әзірше Бурабай образы қажетті</w:t>
        <w:br/>
        <w:t>бояуы берілмеген эскиз қалпында ғана тұр. Сондықтан да сахнада актер</w:t>
        <w:br/>
        <w:t>қанша күш салып талпынғанмен іштей табан тірейтін сезім шындығы</w:t>
        <w:br/>
        <w:t>жоқ, әлі не болары белгісіз, көздеген мақсаты мәлім емес. Мұндай</w:t>
        <w:br/>
        <w:t>дәрежеде актер талантының көсіле көрінуіне орын тар, шағын.</w:t>
        <w:br/>
        <w:t>Екіншіден, пьесадағы сүйсінерлік жай бір ананың тәрбиесінде өскен</w:t>
        <w:br/>
        <w:t>үш қыздың үш түрлі характерде көрінуі. Бұлардың әрқайсысының өзіне</w:t>
        <w:br/>
        <w:t>лайық өмір сүруі, түсінуі, түйсігі, көзқарасы, мақсаты бар. Бұл жайт өмір</w:t>
        <w:br/>
        <w:t>шындығымен қабысып жатыр.</w:t>
        <w:br/>
        <w:t>Ал енді ұнамсыз кейіпкерлерді автор түгелдей бір бояумен тарта</w:t>
      </w:r>
    </w:p>
    <w:p>
      <w:r>
        <w:t>салған. Басқа қосалқы кейіпкерлер де өз алдына оқшау-оқшау типтік</w:t>
        <w:br/>
        <w:t>дәрежеге көтерілмеген. Жағымсыздардың да күйініш, сүйініш, көңілінің</w:t>
        <w:br/>
        <w:t>көктемі мен жазы, қысы мен күзі болады ғой. Келиманның ең аржағы</w:t>
        <w:br/>
        <w:t>өзінің әйелі Салхияға деген семьялық жылылық жақындығы сезілмейді.</w:t>
        <w:br/>
        <w:t>Пьесада жеке адамның характерін ашатын көркем тіл де жүдеу.</w:t>
        <w:br/>
        <w:t>Драматургияда адам характерлері, оның іс әрекетінен, тартыстан</w:t>
        <w:br/>
        <w:t>туады. Сол арқылы өсіп отырады. Әрбір образ да өзінің шарықтау шегіне</w:t>
        <w:br/>
        <w:t>осы өзекті желіс арқылы ғана барып жетпек. Жағымды, жағымсыз</w:t>
        <w:br/>
        <w:t>кейіпкерлердің психологиялық күйі де осы тұрғыдан байқалмақ. Олай</w:t>
        <w:br/>
        <w:t>болса драмалық тартыстың өзі бәрінен де нанымды болуы шарт. Ал бұл</w:t>
        <w:br/>
        <w:t>пьесадағы конфликт өте осал. Драматург үлкен тақырыпқа барғанмен</w:t>
        <w:br/>
        <w:t>өзінің осы игі мақсатын өрістету жолында драмалық конфликтіні әлсіз</w:t>
        <w:br/>
        <w:t>кұрған.</w:t>
        <w:br/>
        <w:t>Асылында Әбішевтің кейінгі шығармаларында жасанды жайлар,</w:t>
        <w:br/>
        <w:t>жалған образдар бір пьесадан екінші пьесаға көшіп, әбден орын теуіп</w:t>
        <w:br/>
        <w:t>алған. Автордың қаламы да осы бір қолайсыз жайға төселіп бара жатқан</w:t>
        <w:br/>
        <w:t>сияқты. Сондықтан да автор типтік жағдайда типтік образдар жасаймын</w:t>
        <w:br/>
        <w:t>деп талпынса, өмір шындығына молырақ зер салып осындай ойдан</w:t>
        <w:br/>
        <w:t>құраған жасанды ситуациялардан ертерек бой тежегені жөн.</w:t>
        <w:br/>
        <w:t>Ал енді шығарма сахналық тілге түскенде біраз жақсарған,</w:t>
        <w:br/>
        <w:t>175</w:t>
        <w:br/>
        <w:t>себебі, авторлардың театр сахнасынан алшақ кетуінен болса, екінші</w:t>
        <w:br/>
        <w:t>себебі өміріміздің сан-саласындағы еңбек процесін зерттеу орнына</w:t>
        <w:br/>
        <w:t>бірбеткей кабинеттік творчествоға мойын ұсынып, тар шеңберінен</w:t>
        <w:br/>
        <w:t>шыға алмай қалуында дер едік. Ұзақ жылдар бойы үзілісте болған</w:t>
        <w:br/>
        <w:t>байланысты қайта жалғастырудың автор үшін де, театр коллективі</w:t>
        <w:br/>
        <w:t>үшін де зор мәні бар екендігін көрдік. Бірақ театрмен істес болудың</w:t>
        <w:br/>
        <w:t>да өзіне тән ерекшелігі - амал-әдісі, жол-жүйесі бар. Бір автор бар,</w:t>
        <w:br/>
        <w:t>өз еңбегімен театр коллективіне ой сала, режиссер-актерлардың</w:t>
        <w:br/>
        <w:t>қиялын қозғап, қызықтыра, ынталандыра барады. Өмір шындығынан</w:t>
        <w:br/>
        <w:t>жазылған шығармасымен театр коллективін белеске көтеріп, өнімді</w:t>
        <w:br/>
        <w:t>еңбекке шақырады. Ондай авторлар бізде саусақпен санағандай. Екінші</w:t>
        <w:br/>
        <w:t>бір авторлар бар, шығармасын сұйық оқиғаға, сырдаң ойға құрып,</w:t>
        <w:br/>
        <w:t>театрды көп бейнетке душар етеді. Репертуардың жұтаңдығынан</w:t>
        <w:br/>
        <w:t>театр шығарманың шүикілі-пісілі, бір қайнауы ішінде екенін біле тұра</w:t>
        <w:br/>
        <w:t>лажсыздан автормен жұмыс істеуге мәжбүр болады. Мәжбүр болған</w:t>
        <w:br/>
        <w:t>жағдайда театрдың талабына шыдамай тайқып кеткен авторлар</w:t>
        <w:br/>
        <w:t>да болды. Жас драматургтер Адамбеков, Райымқұлов, Дүзенов,</w:t>
        <w:br/>
        <w:t>Есенберлин жолдастар осы күйге ұшырады.</w:t>
        <w:br/>
        <w:t>Қазір ірі романдардың желісімен пьеса жазудың алғашқы адымдары</w:t>
        <w:br/>
        <w:t>көріне бастады. Күрделі прозалық шығармалардың сахна тіліне түсуі</w:t>
        <w:br/>
        <w:t>драматургиямызда кенже қалған сала. Кешегі күнге дейін «Абай жолы»</w:t>
        <w:br/>
        <w:t>романы бойынша жасалған спектакльден басқа болған да емес. Өткен</w:t>
        <w:br/>
        <w:t>жылы Сәбит Мұқановтың «Ботакөз» романы бойынша жас режиссер</w:t>
        <w:br/>
        <w:t>Т.Дүйсебаев, Саттар Ерубаевтың «Менің құрдастарым» романы</w:t>
        <w:br/>
        <w:t>бойынша А.Байтанаев пьеса жазды. Мұндай игі талаптың тілекке сай</w:t>
        <w:br/>
        <w:t>аяқталуы сөз жоқ зор табыс болмақ. Мұның өзі драматургиямыз бен</w:t>
        <w:br/>
        <w:t>театр репертуарының шеңбері кеңейе түсуіне өз ықпалын тигізеді.</w:t>
        <w:br/>
        <w:t>«Ботакөз» жұртшылығымызға көптен таныс, бай оқиғалы романдардың</w:t>
        <w:br/>
        <w:t>бірі. Мұндағы оқиғалар патшалық Россияның Қазақстанды отарлау</w:t>
        <w:br/>
        <w:t>саясатының бел алған аяқ шені, 1916 жылғы ұлт-азаттық күресі, Ұлы</w:t>
        <w:br/>
        <w:t>Октябрь революциясының дауылы, Қазақстанда Совет өкіметінің</w:t>
        <w:br/>
        <w:t>орнауы сияқты ірі-ірі тарихи белестермен ұласып жатыр. Сахналық тілге</w:t>
        <w:br/>
        <w:t>түскен шығарманың зор маңызы да алғашқы қалам ұрған авторлар үшін</w:t>
        <w:br/>
        <w:t>қиындығы осында. Айта кететін бір жай, ірі полотнолы шығармалар</w:t>
      </w:r>
    </w:p>
    <w:p>
      <w:r>
        <w:t>желісімен сахнаға лайықтап пьеса жазуға қойылатын талап тыңнан пьеса</w:t>
        <w:br/>
        <w:t>жазуға қойылатын талаппен барабар екендігінде. Романдағы табиғат</w:t>
        <w:br/>
        <w:t>көріністері психологиялық қақтығыстар кең сурет баяндаулар арқылы</w:t>
        <w:br/>
        <w:t>сала-сала болып жатқан оқиға өрісінен басталып, баяу ашылатын,</w:t>
        <w:br/>
        <w:t>адам характерін жинақтап, драмалық арқауын берік құрып, оқиғаның</w:t>
        <w:br/>
        <w:t>түйінді сәттерін сұрыптап алу шарт. Ол көп еңбекті, ұқыптылықты,</w:t>
        <w:br/>
        <w:t>шеберлікті тілесе керек. Бұл жағдайда драматургке кездесетін екі</w:t>
        <w:br/>
        <w:t>түрлі қиыншылық бар. Біріншіден, роман авторының негізгі ой, өзегін,</w:t>
        <w:br/>
        <w:t>171</w:t>
        <w:br/>
        <w:t>әйгілі ұлдарының еңбектерінен нәр, өнеге алған Шоқан ағартушылық</w:t>
        <w:br/>
        <w:t>бағыттан демократиялық дәрежеге дейін көтерілді. Шоқанның қоғамдық,</w:t>
        <w:br/>
        <w:t>әлеуметтік әрі барса саяси бағыты, жазған еңбектерінің негізгі өзегі өз</w:t>
        <w:br/>
        <w:t>дәуіріндегі орыстың ұлы адамдарының пікірімен тамырлас жатыр. Ол</w:t>
        <w:br/>
        <w:t>тарих тынысын жіті аңғарып, халқының сыздай соққан жүрегіне ем</w:t>
        <w:br/>
        <w:t>іздеді. Орыс армиясының офицері, атақты саяхатшы, тарихшы, этнограф,</w:t>
        <w:br/>
        <w:t>суретші, музыкант Шоқан өз халқының сана-сезімі оянып, меңіреу</w:t>
        <w:br/>
        <w:t>дәуірдің түні түріліп, таңы атып келе жатқандағы алғашқы Шолпан</w:t>
        <w:br/>
        <w:t>жұлдызы болды. Шоқан алдыңғы қатарлы орыс қауымы туғызған</w:t>
        <w:br/>
        <w:t>Европалық үлгідегі ғалым болумен қатар өз өлкесінің ұлы патриоты</w:t>
        <w:br/>
        <w:t>болды. Ол өз халқынан басқа да езілген халықтар атынан сөйледі.</w:t>
        <w:br/>
        <w:t>Алғыр ақыл, зерделі зейін сан қырлы талантының жалынына шалынып,</w:t>
        <w:br/>
        <w:t>Шоқанның жас өмірі арманда кетті. Кейінгіге оның мол мұра, іргелі</w:t>
        <w:br/>
        <w:t>еңбектері ғана қалды. Шоқан арманы орындалды. Бүгін өнер білімінің</w:t>
        <w:br/>
        <w:t>алуан тарауын игеріп, еңселі ел қатарындағы қазақ халқы тарих төріндегі</w:t>
        <w:br/>
        <w:t>кемеңгер ұлының атын зор сүйіспеншілікпен есіне алып, қадір-қасиет</w:t>
        <w:br/>
        <w:t>тұтып, мақтаныш етеді.</w:t>
        <w:br/>
        <w:t>Шоқан туралы жазған ғылыми еңбектерге, әдеби шығармаларға</w:t>
        <w:br/>
        <w:t>да қызыға қарайтынымыз да, биік талаптар қоятынымыз да сол зор</w:t>
        <w:br/>
        <w:t>сүйіспеншіліктен туған тілек деп ұғамыз.</w:t>
        <w:br/>
        <w:t>Ескере кететін бір жай, ірі тарихи тұлғалардың өміріне арналған</w:t>
        <w:br/>
        <w:t>шығармаларды жазуда заман кейпі, ол өмір кешкен орта әлеуметтік</w:t>
        <w:br/>
        <w:t>құбылыстар бар шындығымен кең көрінуі шарт. Бас кейіпкердің өмірін</w:t>
        <w:br/>
        <w:t>қамти отыра оның көзқарасының қалыптасуы, ой-санасының өсуі осы</w:t>
        <w:br/>
        <w:t>өреде көрінбек. Бұл көбінесе романға қойылатын талап. Оның тамаша</w:t>
        <w:br/>
        <w:t>үлгісі Мұхтар Әуезовтың «Абай жолы» романдары. Әрине, сахналық</w:t>
        <w:br/>
        <w:t>шығармаларға да қойылатын талап осы рәуіштес, бірақ орындалуы</w:t>
        <w:br/>
        <w:t>өзгеше болмақ. Өйткені бас-аяғы 60-70 беттік қағазға ойып, екі-үш</w:t>
        <w:br/>
        <w:t>сағаттық сахналық көріністен аспайтын еңбектен Шоқан сияқты дарын</w:t>
        <w:br/>
        <w:t>иелерінің бар өмірін қамтып, сан қырлы ерен талантының сырын ашып,</w:t>
        <w:br/>
        <w:t>мінсіз мүсін жасай қою оңайға түспейді. Асылында драмалық шығарма</w:t>
        <w:br/>
        <w:t>адам өмірінің түйінді қысқа кезеңіне, шытырман, шырғалаң сәттеріне</w:t>
        <w:br/>
        <w:t>құрылған сайын ұта бермек қой.</w:t>
        <w:br/>
        <w:t>Көрнекті жазушымыз Сәбит Мұқанов Шоқан өмірін жиырма жылға</w:t>
        <w:br/>
        <w:t>таяу зерттеді. Содан бері пьесаныңталай нұсқасы жазылды, бірақолардың</w:t>
        <w:br/>
        <w:t>көбі деректерге құрылып баяндау дәрежесінен аспады. Қайткен күнде де</w:t>
        <w:br/>
        <w:t>өзінің ден қойған кейіпкері туралы шығарма беру мақсаты жазушыны</w:t>
        <w:br/>
        <w:t>тыныш таптырмады. Талмай іздену, ұзақ еңбектену нәтижесінде Шоқан</w:t>
        <w:br/>
        <w:t>туралы тарихи драманың ең соңғы нұсқасы сахнадан бой көрсете</w:t>
        <w:br/>
        <w:t>бастады.</w:t>
        <w:br/>
        <w:t>Шоқан тақырыбы бай, үлкен тақырып, ол талай жазушылардың</w:t>
        <w:br/>
        <w:t>сапарын күтіп түр. Бүгін сол Шоқан дүниесіне жасалған алғашқы</w:t>
        <w:br/>
        <w:t>179</w:t>
      </w:r>
    </w:p>
    <w:p>
      <w:r>
        <w:t>ұлы әжуасымен жерлей отырып, сүйгенін алу жолында бар қиындықтан</w:t>
        <w:br/>
        <w:t>бас тартпайды. Сын үстінде де сабырлы, өзіне-өзі берік, сенімді көрінеді.</w:t>
        <w:br/>
        <w:t>Тәуекел-Қасымовтың Аягөзге деген махаббаты да адал жанды, ізгі</w:t>
        <w:br/>
        <w:t>ниеттен туған махаббат.</w:t>
        <w:br/>
        <w:t>Аягөзді (артистка Т.Қосыбаева) алғаш Шатшәлекейдің тұтқынында</w:t>
        <w:br/>
        <w:t>көреміз. Қапастағы тотыдай Аягөз - Қосубаева кұтылуға жол таппай</w:t>
        <w:br/>
        <w:t>сарсылған ой соңында. Оның сәл шытынған қабағында ауыр қайғының,</w:t>
        <w:br/>
        <w:t>үрей қорқыныштың ізі жатыр. Бұл қапастан құтылудың жолы қайда.</w:t>
        <w:br/>
        <w:t>Аласұрған Аягөз - Қосубаева у ішуге де даяр, тек тағының тырнағынан</w:t>
        <w:br/>
        <w:t>азат болса болды. Осы жан талас ретінде інісін көрген Аягөз, куаныш</w:t>
        <w:br/>
        <w:t>құшағында. Тетелесті өлтірем деген Шатшәлекейге жалбарына ара</w:t>
        <w:br/>
        <w:t>түскен Аягөздің аянышты жүзі биік трагедиялық сазға дейін көтеріледі.</w:t>
        <w:br/>
        <w:t>Осылай әрекетке бай сәтті күрылған образдың өзегі кейінгі көріністерде</w:t>
        <w:br/>
        <w:t>автордың сарандығына тап болып жүдеу тарта береді.</w:t>
        <w:br/>
        <w:t>Автор Шатшәлекей мен Далбаса ханды біріне-бірін ұқсатпай, екеуін</w:t>
        <w:br/>
        <w:t>екі дүниенің адамы етіп шебер берген еді. Олардың қимыл-құлқы</w:t>
        <w:br/>
        <w:t>да өзгеше. Далбаса ақымақ бола тұра айлакерлікке талпынған келте</w:t>
        <w:br/>
        <w:t>ақылды кесепат болса, Шатшәлекей жексұрын жауыз адамға тән мейірім</w:t>
        <w:br/>
        <w:t>шапағаттан құралақан қанішер қарақшының өзі.</w:t>
        <w:br/>
        <w:t>Далбаса ханды (артист Е.Өмірзақов) комедиялық жүйеде шешкен.</w:t>
        <w:br/>
        <w:t>Оның топастығын жеткізе әжуалайды. Киік аулап жүрген Далбаса</w:t>
        <w:br/>
        <w:t>садақты қалай ұстай білмесе де, өзін асқан мергенге санайды. Оның</w:t>
        <w:br/>
        <w:t>мансапқорлығы да бар, бақталасы Шатшәлекейді құрту ниетінде, сол</w:t>
        <w:br/>
        <w:t>үшін ол Тәуекелді пайдаланады. Шатшәлекей шабылды, олжа мол, колға</w:t>
        <w:br/>
        <w:t>түскен қыз-келіншектер де бар. Мұны естіген Далбаса қаусап тұрған</w:t>
        <w:br/>
        <w:t>қалпына қарамай, жымындай түседі. Аягөзді алдырады. Сұмпайыны</w:t>
        <w:br/>
        <w:t>шығарып жіберіп, көзі күлімдеп мен сені сүйемін деген емеурінмен</w:t>
        <w:br/>
        <w:t>Аягөзге жалмаң қағады. Шымылдыққа енгізіп кекештене «қарақат</w:t>
        <w:br/>
        <w:t>көзі қандай тамаша» деп тамсана көрерменге қарағанда дәмесі зор</w:t>
        <w:br/>
        <w:t>дәрменсіз сүлденің кейпі, күлкі туғызбай қоймайды. Уәдесін, шартын</w:t>
        <w:br/>
        <w:t>мың құбылтып отырса да хан бір-ақ айтады деп өзін-өзі әшкерелеумен</w:t>
        <w:br/>
        <w:t>болады.</w:t>
        <w:br/>
        <w:t>Сондай-ақ Шатшәлекей де Қ.Жәкібаевтың орындауында өз</w:t>
        <w:br/>
        <w:t>бояу бедерін тапқан. Бір көріністің өзінде-ақ талантты артист қан</w:t>
        <w:br/>
        <w:t>құмар жауыздың толық кейпін жасап шықты. Ақсаңдай басып, жол</w:t>
        <w:br/>
        <w:t>тонаушыларын қарсы алғандағы Шатшәлекейдің ызғарлы жүзі</w:t>
        <w:br/>
        <w:t>куанып күлгенде де жылы шырай бермейді. Өйткені ол адамның</w:t>
        <w:br/>
        <w:t>жанында жауыздықтан басқа сезім жоқ. Шатынаған көз, шәлкес мінезі</w:t>
        <w:br/>
        <w:t>өлтіру, жоюдан басқаны білмейді. Ол нәпсінің де құлы, Аягөзді отыз</w:t>
        <w:br/>
        <w:t>үшінші тоқалы етіп те алмақ. Шатшәлекей-Жәкібаевтың тұтқынға</w:t>
        <w:br/>
        <w:t>түскенде де сағы сынбайды. Алғашқы кейпін өзгертпей өлімнен де</w:t>
        <w:br/>
        <w:t>қорықпайтындығын батыл айтады. Асылында Жәкібаев жастардың</w:t>
        <w:br/>
        <w:t>ішіндегі өз мамандығын жан-жақты игерген, көп үміт күттіретін актердің</w:t>
        <w:br/>
        <w:t>187</w:t>
        <w:br/>
        <w:t>сенеміз. Тәуекел халық өкілі. Оның халықпен тығыз байланысының</w:t>
        <w:br/>
        <w:t>өзі жеңілмейтін күш екендігін дәлелдейді. Оның арқа сүйері де,</w:t>
        <w:br/>
        <w:t>ақылшысы да халық. Сол сияқты Шатшәлекейдің қатыгез зұлымдығы да,</w:t>
        <w:br/>
        <w:t>Далбасаның ақымақ есуастығы да, хан уәзірлерінің есерсоқ есалаңдығы</w:t>
        <w:br/>
        <w:t>да шынайы. Әр кейіпкерде дараланған тіл бар. Асылында Қ.Сатыбалдин</w:t>
        <w:br/>
        <w:t>тілге бай драматург Жүйелі диалогтар азғана сөзбен адам характерін</w:t>
        <w:br/>
        <w:t>ашып тастады.</w:t>
      </w:r>
    </w:p>
    <w:p>
      <w:r>
        <w:t>Осындай сәтті еңбектің кемшілігі де жоқ емес. Ол кемшілік неде?</w:t>
        <w:br/>
        <w:t>Біріншіден, калың оқиға тұтас дамымай кейде көтеріліп барып, күрт</w:t>
        <w:br/>
        <w:t>түсіп желі үзіліп кетіп отырады. Екінші басты геройымыз Аягөздің</w:t>
        <w:br/>
        <w:t>шығармадағы әрекеті нәрсіз де қансыз, ол көбіне сырттай жүр, іштей</w:t>
        <w:br/>
        <w:t>жігер, құтылуға талпыну, тартысқа тікелей араласып, Тәуекел мақсатына</w:t>
        <w:br/>
        <w:t>үн қосу жағынан нашар. Әйтеуір «мені жеңгенің аларсың» дегендей</w:t>
        <w:br/>
        <w:t>суыққандылықбасым. Қапан тілге бай бола тұра кей жерде дәуірге тән тіл</w:t>
        <w:br/>
        <w:t>орамдарын таппай, кейіпкерлерін бері сүйреп бүгінгі тілмен де сөйлетіп</w:t>
        <w:br/>
        <w:t>жібереді. Тәуекел мен Сұмпайының соңғы көріністе ханды алдап өтірік</w:t>
        <w:br/>
        <w:t>айтатын жері де өте ұзақ сонарға тартады. Көпсөзділік осы жерде айқын</w:t>
        <w:br/>
        <w:t>сезіледі. Және өтіріктері тапқыр, ұтымды өтірік емес. Бірін-бірі қайталау,</w:t>
        <w:br/>
        <w:t>лажсыздың күнінен қырық құрау бір нәрсе болып шыққан. Оның үстіне</w:t>
        <w:br/>
        <w:t>шығарманың көлемі өте далиып кеткен. Осы жақтарын ойлап, автор тағы</w:t>
        <w:br/>
        <w:t>бір қалам жүргізіп өтсе, жақсы болар еді.</w:t>
        <w:br/>
        <w:t>Енді біз «Аягөз арудың» сахналық көрінісіне келейік. Ну орман</w:t>
        <w:br/>
        <w:t>арасы. Алыстан тау жоталары, бертіндірек те шатқал, сұлап түскен кәрі</w:t>
        <w:br/>
        <w:t>ағаштың жанына келіп әбден шаршаған Далабай (артист Б.Қалтаев)</w:t>
        <w:br/>
        <w:t>отыра кетеді. Оның мұнды көзінде жәбір көрген жанның кейпі бар.</w:t>
        <w:br/>
        <w:t>Аяулысынан айрылған атаның күрсінген үні, колдан келер дәрмен</w:t>
        <w:br/>
        <w:t>жоқтығын аңғартады. Әлі балалық балғын мінезден қол үзбеген</w:t>
        <w:br/>
        <w:t>Тетелестің (артистка А.Мәмбетова) жүгіріп келіп, «Ата, жылама, Аягөзді</w:t>
        <w:br/>
        <w:t>мен құтқарамын» дегеніне Далабай - Қалтаев баяу ғана бұрылып бас</w:t>
        <w:br/>
        <w:t>шайқайды. Даусы діріл қағып, жассың әлі, қарағым, деген сөздер үлкен</w:t>
        <w:br/>
        <w:t>өкінішпен айтылады. Қалтаев сырттай эффектілерге бой ұрмай, іштей</w:t>
        <w:br/>
        <w:t>сезім шындығымен көрушілерге Далабайдың аянышты халін баяндайды.</w:t>
        <w:br/>
        <w:t>Негізінде Қалтаев ойдың актері. Оның жасаған кей образдары ең алдымен</w:t>
        <w:br/>
        <w:t>кенеулі ойымен көзге түседі.</w:t>
        <w:br/>
        <w:t>Ы.Қасымовтың Тәуекелі жас артистің өз творчествосындағы ең бір</w:t>
        <w:br/>
        <w:t>жарқынбейне болып қалмақ. Алғаш сахнаға шыққаннан-ақ Тәуекелге тән</w:t>
        <w:br/>
        <w:t>жігер-қайрат бірден сезіледі. Оның отты көзінде жастықтың жалынды</w:t>
        <w:br/>
        <w:t>ұшқыны атып тұрғандай. Жасынан жетім өссе де, әлдіге табынып</w:t>
        <w:br/>
        <w:t>көрмегендігін аңғартады. Оның өктем де шалт әрекеттері образға лайық,</w:t>
        <w:br/>
        <w:t>актердың іштей сезінуімен қабысып жатыр. Тәуекел - Қасымов жауына</w:t>
        <w:br/>
        <w:t>кездескенде айбарлы, досын көргенде жайдары, ол аңғал да батыр емес.</w:t>
        <w:br/>
        <w:t>Бір жағынан ақылды, зерделі ойдың иесі, Тәуекел Далбаса ханды өзінің</w:t>
        <w:br/>
        <w:t>186</w:t>
        <w:br/>
        <w:t>режиссерлік жүйесіне келсек пьеса драмалық жанрдан комедияға карай</w:t>
        <w:br/>
        <w:t>бейімделген, оқиға күлкі аралас күйде жеңіл кешіп отырады. Сәтті-сәтті</w:t>
        <w:br/>
        <w:t>ұтымды мизансценалар да бар.</w:t>
        <w:br/>
        <w:t>Перде ашылған кезде жаңа салынған үйдің қонақ бөлмесі толы</w:t>
        <w:br/>
        <w:t>кісі. Дастарқан үсті түрлі тағам-ішімдіктер. Сахнаның орта шетінде</w:t>
        <w:br/>
        <w:t>екі кемпір ән салып отыр. Дәулен қарт ол екеуінің жетекшісіндей</w:t>
        <w:br/>
        <w:t>түрегеліп, ән ырғағына өзінше ұйып, басшылық еткендей болып тұр.</w:t>
        <w:br/>
        <w:t>Ән аяқталғанда бәрі қол шапалақтап мәз-майрам. Бұл ауданның бас</w:t>
        <w:br/>
        <w:t>агрономы Келиман Келдекбаевтың жаңа үй алған тойы. Тойда Мерейдің</w:t>
        <w:br/>
        <w:t>әкесі, «Кесеге» колхозының қойшысы Дәулен қарт, оның жұбайы Айжан,</w:t>
        <w:br/>
        <w:t>үш қыздың анасы Қалипа кемпір, райком секретары Бурабай Балтабаев,</w:t>
        <w:br/>
        <w:t>ағайынды үш қыз: Салхия, Назгүл, Дәмеш, «Оян» колхозының қойшысы,</w:t>
        <w:br/>
        <w:t>он жылдықты бітірген жас жігіт Жалау бар. Міне, оқиға кейіпкерлері</w:t>
        <w:br/>
        <w:t>түгелдей көз алдымызда. Осы адал ниетті адамдардың арасында арам</w:t>
        <w:br/>
        <w:t>шөптей селтиген шөкімдей шұбар топ жүр. Ол мансапқор, айлалы сұм</w:t>
        <w:br/>
        <w:t>Келиман Келдекбаев, оның әйелі қуыс кеуде, кем ақыл, сәнді киім мен</w:t>
        <w:br/>
        <w:t>сауық қуалаған желбуаз тәлпіш Салхия, «сылқым», батыл істерден бас</w:t>
        <w:br/>
        <w:t>сауғалап жүрген Бурабай Балтабаевтар. Күншілдіктің уытты ұясындай</w:t>
        <w:br/>
        <w:t>көрінетін де осылар.</w:t>
      </w:r>
    </w:p>
    <w:p>
      <w:r>
        <w:t>Мерей өзінің бар болмысымен Коммунистік партия тәрбиелеген</w:t>
        <w:br/>
        <w:t>сан мыңдаған түлектерінің бірі. Колхоз даласындағы озат ойлы жас</w:t>
        <w:br/>
        <w:t>патриоттарымыздың өкілі. Оның әрбір іс-әрекеті үлгі нұсқа. Сондықтан</w:t>
        <w:br/>
        <w:t>да ол артиске көп жауапкершілік артатын, жан-жақты ізденуді тілейтін</w:t>
        <w:br/>
        <w:t>образ. Мерей (артист Н.Жантурин) той үстіндегі қақтығыста-ақ өзінің</w:t>
        <w:br/>
        <w:t>олардан ой парасатының жоғары екендігін, өз ісіне берік сенетіндігін</w:t>
        <w:br/>
        <w:t>аңғартады. Оның Келиманды кекете сөйлеуі «Ұзаққа бармайсың, байқа»</w:t>
        <w:br/>
        <w:t>деген астармен айтылады. Мерей - Жантөрин Келиманмен әр кездесуде-</w:t>
        <w:br/>
        <w:t>ақ оның жалған іспен әуреленіп жүргенін бетіне баса айтады. Малшылар</w:t>
        <w:br/>
        <w:t>тұрмысының нашарлап кетуін ауданның басшылығының нашарлығынан</w:t>
        <w:br/>
        <w:t>көріп Бурабай Балтабаевпен шайқаста да, Бурабай қорқыта бас идіремін</w:t>
        <w:br/>
        <w:t>дегенмен Мерей-Жантурин өзінің әділ ойын айтып, «Коммунистік партия</w:t>
        <w:br/>
        <w:t>Балтабаевтікі емес»,- деп жігерлі ашумен шығып кетеді. Ол өз ойына</w:t>
        <w:br/>
        <w:t>табанды, берік, өз мамандығын жанындай сүйеді. Мерей - Жантуриннің</w:t>
        <w:br/>
        <w:t>Назгүлге деген махаббаты да зор адамгершілік, нәзік жылы сезімге толы.</w:t>
        <w:br/>
        <w:t>Жас актердің сахналық өмірге еркін төселе бастағандығын аңғардық.</w:t>
        <w:br/>
        <w:t>Образдың ішкі сырын байыпты меңгерген. Бірақ алғашқы көріністердегі</w:t>
        <w:br/>
        <w:t>Мерейбойындағы байсалдылықоқиғаныңаяқ шенінде аздап майдаланып,</w:t>
        <w:br/>
        <w:t>ақылын ашуға жеңдіріңкіреп алатын сәттері байқалады. Келешекте осы</w:t>
        <w:br/>
        <w:t>жағына зер салған жөн, өйткені ұшқалақтық, дөрекі айқай, тұрпайы сұс</w:t>
        <w:br/>
        <w:t>көрсетулер Мерейге тән сипаттар емес. Ол әрбір істі саралап, байыбына</w:t>
        <w:br/>
        <w:t>бара түсінетін, биязы мінезді мәдениетті адам.</w:t>
        <w:br/>
        <w:t>Мерейге қарсы күш Келиман Келдекбаевтың (республикаға еңбегі</w:t>
        <w:br/>
        <w:t>сіңген артисі К.Қармысов) бірінші көріністегі іс-әрекетінен, астарлы</w:t>
        <w:br/>
        <w:t>176</w:t>
        <w:br/>
        <w:t>көздеген мақсатын, шығарманың ортақ түйінін дәл табу болса, екіншіден,</w:t>
        <w:br/>
        <w:t>драмалық қақтығыста романның негізгі идеясын сахна тілінде айқындап</w:t>
        <w:br/>
        <w:t>жұртшылыққа жеткізе білу. Осы тұрғыдан қарасақ «Ботакөз» романы</w:t>
        <w:br/>
        <w:t>бойынша жасалған спектакль драмалық құрылысы жағынан сауатты</w:t>
        <w:br/>
        <w:t>шыққан. Бұл еңбектің ең басты кінәсі тілінде, оқиғаның түйінді жерлерін</w:t>
        <w:br/>
        <w:t>тауып А.Байтанаевтың «Менің құрдастарым» романының драмалық</w:t>
        <w:br/>
        <w:t>желісін сәтті құрғанмен тіл жұтаңдығы еңбекті әлсіретіп тұр. Тілі жоқ</w:t>
        <w:br/>
        <w:t>драмалық шығарма қаңқа болып қала бермек. Солай болса да «Ботакөз»</w:t>
        <w:br/>
        <w:t>қазір Жамбыл, Қарағанды театрларының сахнасында қойылып жүр.</w:t>
        <w:br/>
        <w:t>Алізімен жазылған пьесасыешқандайсын көтеругетұрмайтынеңбек.</w:t>
        <w:br/>
        <w:t>Сексеннен аса адам қатысатын 32 картиналы пьеса драматургияның</w:t>
        <w:br/>
        <w:t>ешбір заңына сыймайтын халде. Мұнда драмалық шығармаға тән</w:t>
        <w:br/>
        <w:t>оқиға қоюлығы, тіл көркемдігі, характер, мінез ерекшеліктері деген</w:t>
        <w:br/>
        <w:t>атымен жоқ. Романның тамаша тіл өрнектерін автор пайдалана</w:t>
        <w:br/>
        <w:t>алмаған. Көп жылдардан бері драматургиямен айналысып, опера-балет</w:t>
        <w:br/>
        <w:t>либреттоларын жазған, театрда бір кезде пьесалары қойылған Нығмет</w:t>
        <w:br/>
        <w:t>Баймұхамедов, жас жағынан да, творчестволық тәжірибе жағынан да</w:t>
        <w:br/>
        <w:t>егде тартқандарымыздың бірі. Автор соңғы жылдары екі пьеса жазды.</w:t>
        <w:br/>
        <w:t>Баймұхамедовтың пьесаларымен таныса келсек, автор бұдан он жыл</w:t>
        <w:br/>
        <w:t>бұрынғы дәрежесінен аса алмай, алыста қалған. «Асыл бұрғы», «Дән</w:t>
        <w:br/>
        <w:t>дариясы» пьесалары жалаң декларацияға құрылған. Оқиға желісі</w:t>
        <w:br/>
        <w:t>тартыссыздық теориясының төңірегінде. Өндірістегі адамдардың</w:t>
        <w:br/>
        <w:t>кейбір келіспеушілік, жеңіл-желпі бір жиналыстың талқысынан</w:t>
        <w:br/>
        <w:t>аспайтын фактыларды үлкен шығарманың тартысына желі етіп</w:t>
        <w:br/>
        <w:t>ұсынады. Әрине, бұл автордың өмір шындығынан алшақ кеткенін, оны</w:t>
        <w:br/>
        <w:t>жете барламайтындығын көрсетеді.</w:t>
        <w:br/>
        <w:t>«Әдебиет және искусство» 1956 жылғы үшінші номерінде Әбділда</w:t>
        <w:br/>
        <w:t>Тәжібаевтың «Майра» атты пьесасы жарияланды. Әнші-композитор</w:t>
        <w:br/>
        <w:t>Майраның өнеріне арналған бұл шығарманың автор творчествосындағы</w:t>
        <w:br/>
        <w:t>ерекше орнын былай қойғанда қазақ драматургиясының кейінгі</w:t>
        <w:br/>
        <w:t>жылдардағы зор табысы болып саналмақ. Шығарманың идеялық</w:t>
      </w:r>
    </w:p>
    <w:p>
      <w:r>
        <w:t>өзегі Октябрь революциясы, Майраның халықпен байланысы,</w:t>
        <w:br/>
        <w:t>өмір кешкен ортасы, сол кездегі қала өмірі, дала феодалдарының,</w:t>
        <w:br/>
        <w:t>қазақтың алашордашыл интеллегенттерінің кейпі шығармада өзінің</w:t>
        <w:br/>
        <w:t>бар шындығымен көрінеді. Майра төңірегінде жанталаса арпалысқан</w:t>
        <w:br/>
        <w:t>дала жуандары. Нәпсі құлы, Стамбұл шәкірті Дүрбіттің рухани</w:t>
        <w:br/>
        <w:t>қайыршылығы қым-қиғаш тартыс үстінде әшкереленіп, автордың</w:t>
        <w:br/>
        <w:t>драматургиядағы шеберлік әдісін аңғартады. Алған нысанасына дәл тиіп</w:t>
        <w:br/>
        <w:t>жатқан сапалы ойдан туған мерген диалог орамдары мол. Шығарманың</w:t>
        <w:br/>
        <w:t>архитектоникалық құрылысы өз нақысымен көрікті. «Оттан жаралған</w:t>
        <w:br/>
        <w:t>Майраның мінезі, тілі, өткірлігі, бас бостандығы үшін күресі тартыс</w:t>
        <w:br/>
        <w:t>үстінде шынайы да шебер бейнелеген. Соған сай революционер</w:t>
        <w:br/>
        <w:t>172</w:t>
        <w:br/>
        <w:t>алдымызға әкеледі. Дәрменсіз құлқынның құлы болған пасық жанды</w:t>
        <w:br/>
        <w:t>Малтабар Айжанды ақшаға сатып алмақ. Әйел мәселесіне келгенде онда</w:t>
        <w:br/>
        <w:t>саналы ой деген жоқ, тек соқыр сезім ғана бар. Айжанға ашыққан аюша</w:t>
        <w:br/>
        <w:t>тарпа ұмтыла бергенде біреудің келе жатқанын сезіп сахнаның екінші</w:t>
        <w:br/>
        <w:t>жағына тығылып, өз үрейін жасырып, Айжанға «қорықпа, қорықпа»</w:t>
        <w:br/>
        <w:t>деп басалқы айтады. Қуыс кеуде Малтабар көрермендерге қарап қолын</w:t>
        <w:br/>
        <w:t>шапақтап «ай десе - ауызы, күн десе - көзі» деп күлімдегенде көбелек</w:t>
        <w:br/>
        <w:t>ұстаған есалаңның «қуанышты» кейпіне енеді.</w:t>
        <w:br/>
        <w:t>Талантты актриса Ш.Жандарбекова Катеринаның бірінші көріністегі</w:t>
        <w:br/>
        <w:t>қалыптасып келе жатқан образын одан әрі қарай дамыта алмады.</w:t>
        <w:br/>
        <w:t>Қимыл-әрекеттері де таныс үлгілер тәрізді. Сыңар иықтап бұрылу, шалт</w:t>
        <w:br/>
        <w:t>әрекет, шапшаң сөзділікке бой ұру бар. Катерина сияқты өзі айтқан ХІХ</w:t>
        <w:br/>
        <w:t>ғасырдағы орыстың қыздарын еске алсақ бұлай болмайды-ау деген күдік</w:t>
        <w:br/>
        <w:t>туады. Ең алдымен Катерина зиялы қыздардың институтында оқитын</w:t>
        <w:br/>
        <w:t>ақсүйектің қызы. Ол жоғары қауымның мәдениет үлгісінен тәрбие алған.</w:t>
        <w:br/>
        <w:t>Ондай қыздар сыпайы-сырбаздығымен, асқан әдептілікпен танылады.</w:t>
        <w:br/>
        <w:t>Нәзік қимыл-қылығы, биязы мінезділігін қандай қауым ортасында жүрсе</w:t>
        <w:br/>
        <w:t>де жоймаса керек. Көзі ашық әулие бола қалып, бөтен, бөгде адамдардың</w:t>
        <w:br/>
        <w:t>ортасында бар дауысымен нағашысын жерден алып, жерден салып жатуы</w:t>
        <w:br/>
        <w:t>Катеринадай қызға тән сипат бола қояр ма екен?</w:t>
        <w:br/>
        <w:t>Бізде сахналық ингерпретациясын теріс түсініп жүрген образдың</w:t>
        <w:br/>
        <w:t>бірі А.Жолымбетовтың орындауындағы Фридерикс. Ол Батыс Сібірдің</w:t>
        <w:br/>
        <w:t>губернаторы, тіс қаққан зымиянның бірі. Үлкен айла-амалдың иесі.</w:t>
        <w:br/>
        <w:t>Автор материалы осыны дәлелдейді. Ал «жұртты күлдірсем болды»</w:t>
        <w:br/>
        <w:t>деген мақсатпен актердің оны жарымес етіп көрсетуінің қанша қажеті</w:t>
        <w:br/>
        <w:t>бар. Дауысын жүз құбылтып, пәтуасыз қимылдармен бар күшті күлкі</w:t>
        <w:br/>
        <w:t>туғызуға жұмсау актердің өзін де қинамай ма? Образдың ұлттық</w:t>
        <w:br/>
        <w:t>ерекшелігін ұғуға тырысқан жөн. Ол неміс. Немістерге тән саналы</w:t>
        <w:br/>
        <w:t>салқын қандылық қайда. Патшалық Россияның ең жауапты аймағында</w:t>
        <w:br/>
        <w:t>соғыс губернаторы болып мұндай есерсоқтар жүрсе халі не болмақ</w:t>
        <w:br/>
        <w:t>еді. Жолымбетов образдың негізгі өзегін таппай, қабағын қармап</w:t>
        <w:br/>
        <w:t>жүрген жайы бар. Сол сияқты Ерденді (М.Ғалиев) жұрттың бәрі батыр</w:t>
        <w:br/>
        <w:t>дейді. Онда батырға лайық бірде-бір әрекет бар ма, алдында тұрған</w:t>
        <w:br/>
        <w:t>генералдардың бірі қаттырақ айқайлап жіберсе бұл батырымыздың</w:t>
        <w:br/>
        <w:t>жүрегі жарылып кеткелі тұр. Сахнадағы Ерден батырлық былай тұрсын,</w:t>
        <w:br/>
        <w:t>нағыз мағынасындағы батырдың атқосшысы болуға да жарамайды.</w:t>
        <w:br/>
        <w:t>Бұл кемшіліктерді театр коллективі ертерек ойланғаны жөн. Тағы бір</w:t>
        <w:br/>
        <w:t>ескеретін нәрсе спектакльді қоюшы тәжірибесі мол шебер режиссер</w:t>
        <w:br/>
        <w:t>бола тұра, актердің ішкі дүниесін ашуға сараңдық білдіреді. Шоқанның</w:t>
        <w:br/>
        <w:t>жан дүниесінің жүдеулеу көрінуіне карағанда әлі де болса еңбек керек</w:t>
        <w:br/>
        <w:t>тәрізді. Сондай-ақ Шоқанның «мен атылып өлем» деуі Шоқан басына</w:t>
        <w:br/>
        <w:t>сыйымсыз. Ол біріншіден қыз бен шешесі өзінің өлімімен қорқытып</w:t>
        <w:br/>
        <w:t>184</w:t>
      </w:r>
    </w:p>
    <w:p>
      <w:r>
        <w:t>қағады. Сәлден кейін қабағын қайта тұнжыратып, «бірақ Катяның</w:t>
        <w:br/>
        <w:t>сынына толғанмен, менің сыныма толар-толмасын көрем әлі» дейді де,</w:t>
        <w:br/>
        <w:t>әлгі сенім ұшқыны жоғалып, Қармысов мазасыз ойдың құшағына қайта</w:t>
        <w:br/>
        <w:t>енеді. Бірінші көріністен-ақ образдың өресін осындай сезім шындығына</w:t>
        <w:br/>
        <w:t>сәтті құрған артист, ең соңғы көрініске дейін кейіпкердің бүкіл әрекетін</w:t>
        <w:br/>
        <w:t>табиғи даму жолынан тайдырмай мүлтіксіз алып шығады.</w:t>
        <w:br/>
        <w:t>Шығармадағы аса жауапты қарайтын бейненің бірі Шыңғыс</w:t>
        <w:br/>
        <w:t>(Қ.Бадыров) Гасфортпен алғашқы кездескенде-ақ алдағы бар үміті</w:t>
        <w:br/>
        <w:t>баласы Шоқанда екендігін айтады. Генералдың Шоқан туралы тәуір</w:t>
        <w:br/>
        <w:t>әңгімелерін естігенде Шыңғысс - Бадыров елпек қағып жағымпаздықтың</w:t>
        <w:br/>
        <w:t>ұштығын көрсетіп те қояды. «Балаң генералдық дәрежеге дейін</w:t>
        <w:br/>
        <w:t>көтеріледі» - деген талай зұлымдықтың куәсі көк бурыл ұзын сақалға</w:t>
        <w:br/>
        <w:t>дейін қуаныштан діріл қағады. Гасфорттың қуанышты хабарлары мен</w:t>
        <w:br/>
        <w:t>жылы шырайына шаттанған Шыңғыс өзінен сәл дәрежесі биікті жемдеп</w:t>
        <w:br/>
        <w:t>үйренген әдетіне басып, Гасфортқа ақша ұсынады. Бірақ бұл қуаныш</w:t>
        <w:br/>
        <w:t>ұзаққа бармайды. Генерал Шоқан туралы өзі естіген сырларын айтады.</w:t>
        <w:br/>
        <w:t>Бұрын мұндайдан бейхабар Шыңғыс үрейлене түнеріп, кенет бойын</w:t>
        <w:br/>
        <w:t>тежеп алады да, «менің өлігімді аттамай мұны істемейді» деп зар қағады.</w:t>
        <w:br/>
        <w:t>Негізінен актер трактовкасы дұрыс болғанмен образдың өн бойында ала-</w:t>
        <w:br/>
        <w:t>құла жерлері бар. Шыңғыс бойындағы байсалдылық аз, ашу күші көбіне</w:t>
        <w:br/>
        <w:t>айқаймен керінеді. Шыңғысқа қарағанда Шоқан айтқандай Мұсаның</w:t>
        <w:br/>
        <w:t>иығы Қ.Қуанышбаевтың ойынымен де биік тұр. Мұса өте байыпты</w:t>
        <w:br/>
        <w:t>да байсалды. Шынында да Шыңғыс та, Мұса да білімді адамдар ғой,</w:t>
        <w:br/>
        <w:t>екеуінің де орысша сауаты бар. Европа мәдениетінен де құралақан емес.</w:t>
        <w:br/>
        <w:t>Сондықтан Шыңғыстың «құрыдық, су түбіне кеттік» деп маңдай төбелеп</w:t>
        <w:br/>
        <w:t>айқай-шуға салынуы жараса бермейді.</w:t>
        <w:br/>
        <w:t>Зейнеп (С.Майқанова) Шоқанның шешесі, адуын, ақылды әрі</w:t>
        <w:br/>
        <w:t>тәкаппар бәйбіше. С.Майқанованың творчестволық өмірбаянында</w:t>
        <w:br/>
        <w:t>басым портрет мейірбан аналар бейнесі. «Абай» спектакліндегі таза</w:t>
        <w:br/>
        <w:t>жүректі Ұлжан, «Қозы Көрпеш - Баян сұлудағы» панасыз жетімнің</w:t>
        <w:br/>
        <w:t>анасы жаралы жесір Мақпал бір-біріне ұқсамайтын оқшау-оқшау тұрған</w:t>
        <w:br/>
        <w:t>кейіптер. Ал Зейнеп болса күрделі образ. Ол мансаптың да қадірін</w:t>
        <w:br/>
        <w:t>өзінше бағалайды. Әрі намысқой - Шыңғыстың да, Шоқанның да қамын</w:t>
        <w:br/>
        <w:t>кең ойлайды, бірақ тайталаса келгенде ана жүрегі балаға ойыса береді.</w:t>
        <w:br/>
        <w:t>Екінші көріністегі князьбен амандасқанда Майқанова басқалардай елпек</w:t>
        <w:br/>
        <w:t>қақпай ұстамдылықпен қол алысып, бас иеді. Бірақ ол жағымпаздықпен</w:t>
        <w:br/>
        <w:t>емес, әдептіліктің белгісі ғана. «Біз де тек тұқым емеспіз» дегендей</w:t>
        <w:br/>
        <w:t>қоршаған қауымға маңғаздана караған Зейнеп бір жағынан хан нәсілін</w:t>
        <w:br/>
        <w:t>мақтан етсе, екіншіден Шоқандай ұлдың анасы екендігін мақтаныш етіп</w:t>
        <w:br/>
        <w:t>тұрғандай көрінеді. Үшінші көріністе Шоқан бүйте берсе мен оған қарсы</w:t>
        <w:br/>
        <w:t>жау тобына қосылам деген Шыңғысқа «Біз өз күшігін өзі жейтін қасқыр</w:t>
        <w:br/>
        <w:t>емеспіз, адамбыз, Шыңғыс» деген сөздерді алқынған жүректің діріл</w:t>
        <w:br/>
        <w:t>182</w:t>
        <w:br/>
        <w:t>кайраткерлері көп ұзамай өзара екі топқа бөлініп, бірі қара бұқараның</w:t>
        <w:br/>
        <w:t>бас бостандығын кездесе, екінші тобы Ресейдің экономикалық дамуы</w:t>
        <w:br/>
        <w:t>помешиктердің мүддесін қорғағанда ғана алға басады деген бағытта</w:t>
        <w:br/>
        <w:t>болды. Плешеев, Ахшарумов, Дуровтардың өз шығармаларында</w:t>
        <w:br/>
        <w:t>уағыздағаны да осы емес пе еді. Бұлардың ісі Ресейдің дәл сол кездегі</w:t>
        <w:br/>
        <w:t>саяси-әлеуметтік жағдайында демократиялық-прогрестік бағыттағы</w:t>
        <w:br/>
        <w:t>құбылыс болып көрінгенімен пролетариаттың әлеуметтік төңкерістегі</w:t>
        <w:br/>
        <w:t>гегемондық ролін тану дәрежесіне көтеріле алған жоқ. Сондықтан</w:t>
        <w:br/>
        <w:t>олар Маркстің революциялық теориясынан гөрі социалистік утопистік</w:t>
        <w:br/>
        <w:t>теорияларға бейім жатты.</w:t>
      </w:r>
    </w:p>
    <w:p>
      <w:r>
        <w:t>Екіншіден, автордың Панаеваның үйін көрсеткендегі ойы Шоқанның</w:t>
        <w:br/>
        <w:t>орыс демократтармен байланысын дәлелдеу. Оған біз де қарсы емеспіз.</w:t>
        <w:br/>
        <w:t>Шығармадағы оқиға желісі ширатылып келгенде Панаева мен Катерина</w:t>
        <w:br/>
        <w:t>ұзақ сонарға түсіп, ысқаяқ сөздермен саясатты оңды-солды есіп</w:t>
        <w:br/>
        <w:t>отырғандығы онша ұтымды көрінбейді. Бұл сахнада әрекет жоқ, сөз</w:t>
        <w:br/>
        <w:t>көп. Сол сияқты Шоқанның патшамен кездесуі тарихи дәлдіктен гөрі</w:t>
        <w:br/>
        <w:t>долбарға жақын.</w:t>
        <w:br/>
        <w:t>Үшіншіден, пьесаның тілінде, сөйлем жүйесінде орысша құрылған</w:t>
        <w:br/>
        <w:t>орамдар жиі кездеседі. Мысалы «мен сондай сүйемін», «Он бірінші</w:t>
        <w:br/>
        <w:t>сағат», «себебіммен және салдарыммен», «қасқырдан кем аш емеспін»,</w:t>
        <w:br/>
        <w:t>«өркендегіш өмір», «далада неткен көркемдік» сияқты ажарсыз</w:t>
        <w:br/>
        <w:t>сөз тізбектері кездесіп отырады. Сондай-ақ Шоқан диалогтерінде</w:t>
        <w:br/>
        <w:t>сырдаңдық сезіледі. Шоқанға жарасар алып соққандай өткір мысқыл</w:t>
        <w:br/>
        <w:t>әжуа, оның интеллектуальды өресін танытар зерделі ойдан туатын</w:t>
        <w:br/>
        <w:t>ақылды сөздер жоқтың қасы. Табысты деген еңбектің таразысын</w:t>
        <w:br/>
        <w:t>жеңілдетіп, көркемдігіне кері әсерін тигізіп тұрған да осы жайлар. Енді</w:t>
        <w:br/>
        <w:t>осы шығарманың сахналық көрінісіне келейік.</w:t>
        <w:br/>
        <w:t>.«Омбыдағы Батыс Сібірдің генерал-губернаторы Гасфорттың</w:t>
        <w:br/>
        <w:t>қабылдау бөлмесі. Гасфорт (К.Қармысов) жеңіл үй киімінде ыңылдай</w:t>
        <w:br/>
        <w:t>ән сала жүріп, Ертіске қараған терезеден көрінген таулы алқаптың</w:t>
        <w:br/>
        <w:t>бейнесінен сурет салып түр. Гасфорт - Қармысовтың жүзінде бір мазасыз</w:t>
        <w:br/>
        <w:t>ойдың ізі бар. Қазақ даласын еркін билеген қарт генералдың бір сүйеніші</w:t>
        <w:br/>
        <w:t>Уәли әулеті еді. Міне, сол әулеттен жалынды жас жолбарыс өсіп</w:t>
        <w:br/>
        <w:t>келеді. Ол білім, талант жағынан бәрінен биік тұрған тәрізді. Енді өзі</w:t>
        <w:br/>
        <w:t>ұстаған саясат бағытында қалай пайдалану керек деген сұрақ іштей ой</w:t>
        <w:br/>
        <w:t>арпалысынан туған кезде, Қармысов залдағы көрермендерге бет бұрады.</w:t>
        <w:br/>
        <w:t>Айлалы генерал алыстан тор құрып, бұл сұраққа үнсіз жауап беріп</w:t>
        <w:br/>
        <w:t>тұрғандай басын баяу изеп, ойлы көзін сәл ғана жұмады да, қайта ашады.</w:t>
        <w:br/>
        <w:t>Петербургта оқитын сүйікті жиені Катеринаны Шоқан алса, Гасфорттың</w:t>
        <w:br/>
        <w:t>ойынша тізгін өз қолында болмақ. Альютанты Алмазовты (Қ.Қанғожин)</w:t>
        <w:br/>
        <w:t>шақырып, одан Катюша Шоқанмен серуенге кетті дегенді естігенде бір</w:t>
        <w:br/>
        <w:t>сәт сенім ұшқыны сезілгендей «Әй, жастар-ай, жастар-ай» деп, жайраң</w:t>
        <w:br/>
        <w:t>181</w:t>
        <w:br/>
        <w:t>қаққан үнімен көз жасына булыға айтады. Бұл ананың ақырғы антындай</w:t>
        <w:br/>
        <w:t>естіледі.</w:t>
        <w:br/>
        <w:t>Жалпы шығарманың сахнада сәтті шығуына ықпалын тигізіп тұрған</w:t>
        <w:br/>
        <w:t>Шоқан роліндегі жас артист Н.Жантуриннің еңбегі десек асырып</w:t>
        <w:br/>
        <w:t>айтқандық болмас еді. Өйткені шығарма Шоқан туралы болғандықтан</w:t>
        <w:br/>
        <w:t>оны ойнайтын артисі де сай болу керек қой. Жантурин сахнаға шыққалы</w:t>
        <w:br/>
        <w:t>бүгінге дейін жасаған образдарын түгелдей сарапқа салып, ең тәуірі</w:t>
        <w:br/>
        <w:t>қайсы десе, біз Шоқан деп сенімді түрде айта алар едік. Әрине, бұдан</w:t>
        <w:br/>
        <w:t>бұрынғылары нашар еді деген пікір тумаса керек. Олар да өз өрнегі, бояу</w:t>
        <w:br/>
        <w:t>бедерімен жасалған бейнелер. Шоқан образын жасауда Жантуриннің мол</w:t>
        <w:br/>
        <w:t>мүмкіншілігінің өзімізге белгісіз жаңа сырларына куә болып отырмыз.</w:t>
        <w:br/>
        <w:t>Ол - Шоқан дәуірінің қайшылығын, оның өмір кешкен ортасын түйсіне</w:t>
        <w:br/>
        <w:t>ұғынуында. Шоқанға тән ойшылдық жігер-ынта, үлкен жүректің халқына</w:t>
        <w:br/>
        <w:t>деген зор махаббаты, әйел теңдігіне деген жоғарғы гуманистік көзқарасы</w:t>
        <w:br/>
        <w:t>сияқты Шоқан қасиеттерін белгілі дәрежеде баурай білгендігінде.</w:t>
        <w:br/>
        <w:t>Міне, серуеннен қайтқан Шоқанның көңілі көтеріңкі. Жаңа</w:t>
        <w:br/>
        <w:t>ғана Ертістің көк шалғының, жасыл орманын аралап, туған жердің</w:t>
        <w:br/>
        <w:t>табиғатына құныға-сүйсінудің ізі Шоқан жүзінен әлі кетпеген. Ол</w:t>
        <w:br/>
        <w:t>Катеринаның ойнақы әзіліне де, сабырлы салмақпен, «әркімге өзінің</w:t>
        <w:br/>
        <w:t>туған жері қымбат» деп жауап береді. Оның сәл шытынаған қабағы</w:t>
        <w:br/>
        <w:t>мен ойлы көзінде арманды адамның кейпі көрінеді. «Халқымды өнер-</w:t>
      </w:r>
    </w:p>
    <w:p>
      <w:r>
        <w:t>білімге бастауға міндеттімін» дейді ол алдындағы ауыр борышты</w:t>
        <w:br/>
        <w:t>сезгендей дауыс екпінің өзгертеді.</w:t>
        <w:br/>
        <w:t>Сүйікті жары Айжанмен кездескенде албырт махаббат бойын билеген</w:t>
        <w:br/>
        <w:t>Шоқанның кейпі шат сезім кұшағында. Катяның «Қарындасыңның</w:t>
        <w:br/>
        <w:t>күтушісімен құттықтаймын» деген улы әжуасына «шын жүректен</w:t>
        <w:br/>
        <w:t>қабылдаймын, құрметті Катя» деп сыр білдірмей Айжанды қолтықтап</w:t>
        <w:br/>
        <w:t>жүріп кетеді. Осы сәтте Шоқан ғасырлар бойы аяққа тапталып келген</w:t>
        <w:br/>
        <w:t>казақ қыздарының ар-намысын көтеріп бара жатқандай көрінеді. Бүгін,</w:t>
        <w:br/>
        <w:t>сөз жоқ, театр коллективінің де, актердің де үлкен табысы саналатын</w:t>
        <w:br/>
        <w:t>Шоқанның сахналық бейнесін көріп, бірге қуана отырып, Жантуринге</w:t>
        <w:br/>
        <w:t>бір ғана тілегіміз бар. Ол тілек образдың осы кейпін бұзбай, Катерина</w:t>
        <w:br/>
        <w:t>айтқан «лапылдап жанатын» Шоқанның ішкі дүниесінің отын мол беруге</w:t>
        <w:br/>
        <w:t>ынта қойса дейміз.</w:t>
        <w:br/>
        <w:t>Шоқанның сүйгені Айжан өте зерек, саналы қыз. Шоқанның жақсы</w:t>
        <w:br/>
        <w:t>көрген себебі де сол. Бұл рольді екі кісі ойнайды. 3.Шарипова Айжан</w:t>
        <w:br/>
        <w:t>бойындағы қасиетті ұғумен қатар, сол дәуірдегі қазақ қызына тән қылық,</w:t>
        <w:br/>
        <w:t>мінезін нанымды берген. Ал, М.Байзақовада дәуір рухын сезінумен бірге</w:t>
        <w:br/>
        <w:t>нәзік сезімді лирикалық саздар басым жатыр.</w:t>
        <w:br/>
        <w:t>Өте сәтті шыққан образдың бірі - «дүниенің кілтін ұстаған» саудегер</w:t>
        <w:br/>
        <w:t>Малтабар (С.Кожамқұлов). Актер өзіне тән қарапайымдықпен кішкене</w:t>
        <w:br/>
        <w:t>рольді майда штрихтармен байыта, тамұқты да, ұжмақты да, арды да,</w:t>
        <w:br/>
        <w:t>абыройды да ақшасына табындырған сұмпайы саудегердің образын көз</w:t>
        <w:br/>
        <w:t>183</w:t>
        <w:br/>
        <w:t>толы таза жанды Шырын («Фархад - Шырын»), мейірбан күтуші әже</w:t>
        <w:br/>
        <w:t>(«Шындық жақсы, бақыт онан да артық») - осылардың әрқайсысы әр</w:t>
        <w:br/>
        <w:t>дүние, бір-біріне ұқсамайтын кесек образдар. Бұлардың бәрі актрисаның</w:t>
        <w:br/>
        <w:t>өнер жолындағы сәтті шыққан елеулі табыстары, міне, бүгін сөз етіп</w:t>
        <w:br/>
        <w:t>отырған «Қүншілдіктегі» ерке, тәлпіш Салхия қандай тамаша шығып</w:t>
        <w:br/>
        <w:t>отыр. Актриса бұл образды жасауда да көп ізденген. Үй жасауы мен</w:t>
        <w:br/>
        <w:t>соңғы модалардан басқа арманы жоқ, шала-шарпы сауатымен күйеуіне</w:t>
        <w:br/>
        <w:t>«көмектесіп» жүрген есауас тоғышарды көргенде Жандарбекованың мол</w:t>
        <w:br/>
        <w:t>мүмкіншілігі бар екендігіне ақиқат көзіңіз жетеді.</w:t>
        <w:br/>
        <w:t>Үш қыздың анасы Қалипа кемпір оқшау көз тартатындай дәрежеге</w:t>
        <w:br/>
        <w:t>жеткен Қазақ ССР-нің халық артисткасы, СССР Мемлекеттік</w:t>
        <w:br/>
        <w:t>сыйлықтың лауреаты Р.Қойшыбаева ананың балаға деген қымбат</w:t>
        <w:br/>
        <w:t>сезімін нанымды да әрі қарапайым, сахналық жалған жарқылдан аулақ,</w:t>
        <w:br/>
        <w:t>табиғи қалпында көрерменге жеткізе білді. Қалипаның санасында</w:t>
        <w:br/>
        <w:t>ескілік те бар, кыздарымды өзім қалаған кісіге беремін, күйеулерім</w:t>
        <w:br/>
        <w:t>бәрі де «тәуір адам» болса екен деп алдына қойған игі мақсаты да</w:t>
        <w:br/>
        <w:t>бар. Бірақ өмір заңы өзінше жүріп жатты. Оның кейбір қарсылықтары</w:t>
        <w:br/>
        <w:t>от басы, ошақ қасындағы майда көріністей ғана қабілеті бар күлкілі</w:t>
        <w:br/>
        <w:t>көріністер. Бірақ Қалипа адал жанды әділ адам. Салхия жазған жала</w:t>
        <w:br/>
        <w:t>хатты көргенде Келиманмен екеуіне ақырғы сахнада айтатын сөздерін</w:t>
        <w:br/>
        <w:t>Р.Қойшыбаевадан ананың күйзелген жанының қайғылы үніндей</w:t>
        <w:br/>
        <w:t>естіледі. Қалипа - Қойшыбаева жан жүрегі сыздай, мейірімді ананың</w:t>
        <w:br/>
        <w:t>ақырғы қатал үкімін айтты.</w:t>
        <w:br/>
        <w:t>Жеке образдар жөнінде біздің пікіріміз осындай. Режиссер жайында</w:t>
        <w:br/>
        <w:t>айта кететін бір-екі ауыз сөз музыканы қолдану жайлы. Асылында</w:t>
        <w:br/>
        <w:t>драмалық театрларда музыка екінші жүйемен келетін көмекші құрал.</w:t>
        <w:br/>
        <w:t>Кейбір күйініш-сүйініш сәттерін баяндауға кішкене дәнекер ғана драма</w:t>
        <w:br/>
        <w:t>театрында бірінші планда сөз әрекеті. Актердің қабілеті мол жететін</w:t>
        <w:br/>
        <w:t>және оқиғаның логикалық тұрғысынан заңды дамып келе жатқан көңіл-</w:t>
        <w:br/>
        <w:t>күйін бұл спектакльде музыкалық фразалармен, жеңіл эффектілермен</w:t>
      </w:r>
    </w:p>
    <w:p>
      <w:r>
        <w:t>жұтқызып жіберу бар. Мерейдің музыкамен үндесе сөйлеуі, немесе</w:t>
        <w:br/>
        <w:t>екінші көріністегі Келиманның жүгеріні жұлыпалғанда құлақты шағатын</w:t>
        <w:br/>
        <w:t>оркестрдің ашы үндері керексіз-ақ. Бұл сәттегі іштей дүлейленген өмір</w:t>
        <w:br/>
        <w:t>дауылын Қармысов музыканың көмегінсіз-ақ көрсете алар еді. Оның</w:t>
        <w:br/>
        <w:t>әрбір басқан қадамын музыкамен үндестіріп отыру көрушілердің назарын</w:t>
        <w:br/>
        <w:t>аударып, оқиғалық, логикалық дамуынан адастырып кетеді.</w:t>
        <w:br/>
        <w:t>Бұл кемшіліктер спектакльдің қазіргі кейпіне нұқсан келтіріп тұрғаны</w:t>
        <w:br/>
        <w:t>да анық. Ол кемшіліктер еске алынса спектакльдің көркемдік кұны</w:t>
        <w:br/>
        <w:t>көтеріле түспек.</w:t>
        <w:br/>
        <w:t>Қазақ халқының тарихында өлмес-өшпес мұра қалдырған Шоқан,</w:t>
        <w:br/>
        <w:t>Ыбырай, Абай туралы шығармалар бүкіл халықтық мүдде, оған қойылар</w:t>
        <w:br/>
        <w:t>талап та, тілек те өте зор. Орыс мәдениетінің «алтын ғасыр» атанған</w:t>
        <w:br/>
        <w:t>ХІХ ғасыры туғызған Белинский, Чернышевский, Добролюбов сияқты</w:t>
        <w:br/>
        <w:t>178</w:t>
        <w:br/>
        <w:t>жалған жайдарылығынан-ақ оқиғаның басты тетігінің бірі осында</w:t>
        <w:br/>
        <w:t>жатқандығын байқаймыз. Келиман - Қармысов Бурабайдың алдында</w:t>
        <w:br/>
        <w:t>іштей құрдай жорғалап, оның қас-қабағын бағып, аңшының итіндей</w:t>
        <w:br/>
        <w:t>қылмың қағып тұрса да, сырттай ешкімге сездірмеуге тырысады. Ол</w:t>
        <w:br/>
        <w:t>Мерейге де ұнамды болып көрінуді көздейді. Той үстінде «Ендігі тосты</w:t>
        <w:br/>
        <w:t>Мерей айтады» дегенде Мерейдің мақсатымен Бурабай да хабардар</w:t>
        <w:br/>
        <w:t>болсын деген іштей арам ойы бар. Өз басы Мерейге көріне қарсылық</w:t>
        <w:br/>
        <w:t>жасамайды. Өйткені ол ақымақ ала-аяқ емес. Алмас жүзіндей айнымалы,</w:t>
        <w:br/>
        <w:t>тәсіл-айласы мол, өткен өмірінде қоянның жымындай қиян-кескі</w:t>
        <w:br/>
        <w:t>қылмыстар жатқан ысылған ала-аяқ. Оның арам ойының өресі алыста</w:t>
        <w:br/>
        <w:t>жатыр. Бурабаймен бажа болып қазіргі дәрежеден тағы бір саты жоғары</w:t>
        <w:br/>
        <w:t>секірмек, осы үшін ол жанталасады. Бұл жолғы өткелі Назгүл болғалы</w:t>
        <w:br/>
        <w:t>түр. Мерейге қанды кақпаның құрып, сырттай күңірене кіжінгенмен</w:t>
        <w:br/>
        <w:t>бетпе-бет кездескенде маймылдай мәймәңкелейді. Келиман - Қармысов</w:t>
        <w:br/>
        <w:t>адамдық ардан кұралақан қалған жексұрын, ақырында әшкереленгенде</w:t>
        <w:br/>
        <w:t>Мерейдің аяғына жығылып кешірім сұрайды. Талантты артист сан</w:t>
        <w:br/>
        <w:t>түрлі бояумен нақыштаған күншілдің образы біздің алдымызда толық</w:t>
        <w:br/>
        <w:t>күйінде көрініп күйреуіне әкеліп бір-ақ соғады. Осы жерде айта кететін</w:t>
        <w:br/>
        <w:t>бір жай бар. Біздер артист Қармысовтың талантты сахна шебері</w:t>
        <w:br/>
        <w:t>екендігіне кәміл сенгенбіз. Бірақ осы шебер кейінгі жылдары тек</w:t>
        <w:br/>
        <w:t>жағымсыз рольдерде ғана көрініп жүргендіктен қимылдарында, кейде</w:t>
        <w:br/>
        <w:t>тіпті дауыс екпіндерінде қайталау (штамп) пайда бола бастапты. Ең</w:t>
        <w:br/>
        <w:t>аржағы осы Келиманның әрекеттерінде кейбір тебірену сәттері «Мен</w:t>
        <w:br/>
        <w:t>Жантықтаймын» дегендей қол бұлғап көзге оттай басылады. Әрине</w:t>
        <w:br/>
        <w:t>ұзақ уақыт бір жүйелес рольдерде ойнай бергесін қайталанып қалу да</w:t>
        <w:br/>
        <w:t>ғажап емес. Демек Қармысовқа кінә таққаннан гөрі режиссерге дау</w:t>
        <w:br/>
        <w:t>айтқанымыз жөн шығар. Ол актердің жан-жақты ерекшелігін ашу</w:t>
        <w:br/>
        <w:t>үшін әртүрлі рольдер беріп, өсуіне, артистің қиял шеңберінің кеңеюіне</w:t>
        <w:br/>
        <w:t>жағдай туғызуы керек. Әрдайым бір бағдардағы рольдерде ойнау актерді</w:t>
        <w:br/>
        <w:t>бір қалыпта кысып тастайды да, ой өрісін тарылтады - творчестволық</w:t>
        <w:br/>
        <w:t>жүдеулікке әкеліп соқтырады.</w:t>
        <w:br/>
        <w:t>Сондай-ақ Дәулен қарттың ролінде ойнап жүрген театрдағы ең жас</w:t>
        <w:br/>
        <w:t>артист Т.Жайлыбеков үміт күттіретін талантты жастардың бірі. Ол</w:t>
        <w:br/>
        <w:t>Дәулен образын көңілге қонымды сахналық шындық шенберінде жап-</w:t>
        <w:br/>
        <w:t>жақсы ойнап жүр. Ал театрға келгелі бұл жігіт Дәуленмен қосқанда</w:t>
        <w:br/>
        <w:t>төртінші шалдың ролінде ойнап отыр. Енді бесінші шалды ойнағанда</w:t>
        <w:br/>
        <w:t>Жайлыбеков бұрынғы шалдарына қол салып өзін-өзі ұрлауға мәжбүр</w:t>
        <w:br/>
        <w:t>болмайтынына кім сенеді? Актерді бұлай тәрбиелеуге болмайды.</w:t>
        <w:br/>
        <w:t>Бұл сияқты әдіс артистердің ынта-жігерін шағып ығыр қылады. Осы</w:t>
        <w:br/>
        <w:t>жайттарды асқындырмай театрдың бас режиссеры ертерек ескергені жөн.</w:t>
        <w:br/>
        <w:t>Артистка Ш.Жандарбекованың өсу жолын алайық. Соңғы кездері</w:t>
      </w:r>
    </w:p>
    <w:p>
      <w:r>
        <w:t>Жандарбекова өз талантының әртүрлі қырын көрсетіп келеді. Сәби</w:t>
        <w:br/>
        <w:t>сезімді жас қыз Параска («Елең-алаңдағы махаббат»), нәзік лирикаға</w:t>
        <w:br/>
        <w:t>177</w:t>
        <w:br/>
        <w:t>көндірген болып шығады да, екіншіден сондай ақыл иесі Шоқан сүйген</w:t>
        <w:br/>
        <w:t>қызы Айжанға тіл таппады, жанын жібітерлік оты болмады дегенге</w:t>
        <w:br/>
        <w:t>ешкім сенбейді.</w:t>
        <w:br/>
        <w:t>Республикалық жасөспірімдер театры биылғы маусымды Қапан</w:t>
        <w:br/>
        <w:t>Сатыбалдиннің «Аягөз ару» атты ертегі желісімен жазылған пьесасын</w:t>
        <w:br/>
        <w:t>көрсетумен аяқтады. Қапан «Аягөз аруға» дейін драматургия жанрының</w:t>
        <w:br/>
        <w:t>теориялық мәселелерімен шұғылданып, көбіне шағын пьесалармен</w:t>
        <w:br/>
        <w:t>көрініп жүрген жазушы. Қ.Сатыбалдиндегі бір қасиет оның тынбай</w:t>
        <w:br/>
        <w:t>ізденуінде, жанр ерекшелігін жете ұғатындығында. Сондықтан да оның</w:t>
        <w:br/>
        <w:t>алғашқы бір актілі пьесаларының өзі өткір тіл, өрнектері, оқиға қоюлығы</w:t>
        <w:br/>
        <w:t>драмалық шебер құрылыстармен жұртшылық назарына түскен. Бұл</w:t>
        <w:br/>
        <w:t>ретте Қапан табысы деп танылып та жүр. «Аягөз ару» автордың көлемді</w:t>
        <w:br/>
        <w:t>пьесадан ұсынып отырған тырнақалды еңбегі. Ертегі желісімен десек</w:t>
        <w:br/>
        <w:t>те «Аягөз ару» белгілі қазақ ертегісіне құрылған шығарма емес. Бұл</w:t>
        <w:br/>
        <w:t>Қапанның өзінше тыңнан жол іздеп, ертегі сарындас оқиға құрып арнайы</w:t>
        <w:br/>
        <w:t>жазған басы ашық төл шығармасы. Пьесаның оқиғасы өте ерте заманға</w:t>
        <w:br/>
        <w:t>құрылса да, ертегіге тән қиялдан туған дәу, пері, дию сияқты бейнелерден</w:t>
        <w:br/>
        <w:t>аулақ нақтылы адамдардың тартыс қақтығыстарына құрылған өмірлік</w:t>
        <w:br/>
        <w:t>өзегі бар реалистік шығарма. Дараланған тип, характерлер шындық</w:t>
        <w:br/>
        <w:t>шеңберінде қалыптанған идеялық қазығы.</w:t>
        <w:br/>
        <w:t>«Келте тонды кедей, Далабай шалдың сұлу қызы Аягөзді қарақшы</w:t>
        <w:br/>
        <w:t>хан Шатшәлекей тартып алып кеткен. Қызын қайтарып кек алуға шалда</w:t>
        <w:br/>
        <w:t>қауқар жоқ. Балалары болса жас. Тамақ асырап, күн көру де қиын. Далада</w:t>
        <w:br/>
        <w:t>шөпшек теріп жүргенде Далбаса ханның жасауылдары хан алдынан</w:t>
        <w:br/>
        <w:t>киікті үркітіп жібердің деп Далабайды өлтірмекші болады. Осы сәтте тау</w:t>
        <w:br/>
        <w:t>аралаған мерген жігіт Тәуекел оны ажалдан құтқарады. Көрген қорлық,</w:t>
        <w:br/>
        <w:t>орлығын Далабай Тәуекелге баяндайды. Тәуекел Аягөзді құтқаруға</w:t>
        <w:br/>
        <w:t>ел байлайды. Далбаса ханның да Шатшәлекейде кегі бар. Орайы</w:t>
        <w:br/>
        <w:t>келіп тұрғанда Тәуекелді пайдаланып, жасауылдарына басшы етіп</w:t>
        <w:br/>
        <w:t>аттандырады. Аягөз хан қармағынан құтылады. Сұлу қызға Далбасаның</w:t>
        <w:br/>
        <w:t>да, оның бас уәзірі Сұмпайының да кеуілі кетеді. Бірақ, Тәуекелге,</w:t>
        <w:br/>
        <w:t>«Шатшәлекейді табаныма бір салып берсең, қалағаныңды беремін»</w:t>
        <w:br/>
        <w:t>деген Далбасаның уәдесі бар Тәуекелдің қалайтыны, Аягөз, Аягөз де</w:t>
        <w:br/>
        <w:t>Тәуекелді сүйеді. Хан бір айтқанынан қайтпайды деп Далбаса кақсаса</w:t>
        <w:br/>
        <w:t>да, түпкі ойы Аягөзді өзі алмақ. Сұмпайы мен Тәуекелге үш шарт қояды.</w:t>
        <w:br/>
        <w:t>Бірінші бәйгеге ат қосу, екінші шешендік салыстырып адам сенбейтін</w:t>
        <w:br/>
        <w:t>өтірік айту, үшінші күш, сынасып ауыр салмақ көтеру. Бұл үшеуінде де</w:t>
        <w:br/>
        <w:t>Тәуекел жеңіп шығады. Енді жеңілген хан қанша өктемдік жүргіземін</w:t>
        <w:br/>
        <w:t>дегенмен Тәуекелді жақтаған халық тегеурініне шыдамай лажсыз көнеді.</w:t>
        <w:br/>
        <w:t>Аягөз бен Тәукел қосылады. Пьесаның қысқаша желісі осы.</w:t>
        <w:br/>
        <w:t>Автор басты кейіпкері Тәуекелді қиын-қыстау асулы кедергілерден</w:t>
        <w:br/>
        <w:t>өткізеді. Тәуекелдің ерлігіне де, тапқырлық табандылығына да кәміл</w:t>
        <w:br/>
        <w:t>185</w:t>
        <w:br/>
        <w:t>ә</w:t>
        <w:br/>
        <w:t>о</w:t>
      </w:r>
    </w:p>
    <w:p>
      <w:r>
        <w:t>бірі. Оның жасаған образдары әр алуан. Шатшәлекей актердің кейінгі</w:t>
        <w:br/>
        <w:t>үлкен табысы болып қалмақ.</w:t>
        <w:br/>
        <w:t>Далбасаның уәзірі Сұмпайы (артист М.Құланбаев) өте бір назар</w:t>
        <w:br/>
        <w:t>аударатын кейіпкер болып шықты. Актер Сұмпайының хан алдындағы</w:t>
        <w:br/>
        <w:t>кейпін жағымпаз-жасқаншақ етіп көрсетсе, хан жоқта маңғаз-</w:t>
        <w:br/>
        <w:t>мақтаншақтығын әжуа етеді.</w:t>
        <w:br/>
        <w:t>Спектакльдің режиссерлік жүйесіне келсек С.Шәрипов көп еңбек</w:t>
        <w:br/>
        <w:t>сіңіргендігі байқалады. Ұтымды-ұтымды мизансценалар бар, режиссер</w:t>
        <w:br/>
        <w:t>ертегіге тән бояу бере отырып, оның реалистік сырын толық сақтаған.</w:t>
        <w:br/>
        <w:t>Спектакльде логикалық ой тұтастығы, ансамбль бар. Оқиға өзінің табиғи</w:t>
        <w:br/>
        <w:t>арнасымен жеңіл көшіп отырады. Жеке образды ашуда да Шәрипов</w:t>
        <w:br/>
        <w:t>жолдас автор ойын тап басқан. Қарама-қарсы күштің ара салмағын</w:t>
        <w:br/>
        <w:t>өте сенімді тапқан. Әсіресе 3-4 актілер режиссерлік тұрғыдан шебер</w:t>
        <w:br/>
        <w:t>шешімге ие. «Аягөз ару» Шәриповтың режиссерлік жұмыста қабілетінің</w:t>
        <w:br/>
        <w:t>мол екендігіне дәлел бола алады.</w:t>
        <w:br/>
        <w:t>Спектакльде ақаулы жерлер де бар. Ол Шатшәлекейдің үйінде Аягөз</w:t>
        <w:br/>
        <w:t>бен Тәуекелдің кездесуі. Бірін-бірі сүйетін адамдардың сахнаның екі</w:t>
        <w:br/>
        <w:t>жағынан ентіге жүгіріп шығып, мелшиіп қатып қалуы әбден жауыр</w:t>
        <w:br/>
        <w:t>болған әдістер. Тағы бір кемшілік көпшілік сахналарын жөндеу керек.</w:t>
        <w:br/>
        <w:t>Әрекет аз, қалың топ оқиғадан тыс қалып отырады. Бұл кемшіліктер</w:t>
        <w:br/>
        <w:t>жөнделсе спектакль жақсара бермек.</w:t>
        <w:br/>
        <w:t>жәен</w:t>
        <w:br/>
        <w:t>Жалпы алғанда қазақ драматургиясында серпілу пайда болды десек</w:t>
        <w:br/>
        <w:t>те баяулық әлі басым. Драматургиямыздың тақырып шеңбері әлі тар.</w:t>
        <w:br/>
        <w:t>Сан салалы өміріміздің алдыңғы қатарлы адамдарын көрсетуге қалам</w:t>
        <w:br/>
        <w:t>тартпай отырмыз. Бүкіл халықтық ұлы қозғалысқа айналған тың</w:t>
        <w:br/>
        <w:t>тақырыбы қазақ драматургиясында қаймағы бұзылмастан жатыр. Бұл</w:t>
        <w:br/>
        <w:t>үлкен кемшілік. Анов пен Штейннің «Жүректің әмірімен» пьесасы қазір</w:t>
        <w:br/>
        <w:t>республикалық орыс театрының сахнасында ғана бой көрсетті. Әрине</w:t>
        <w:br/>
        <w:t>шығарма тың игерушілердің өмірін баяндағанмен көркемдік тұрғыдан</w:t>
        <w:br/>
        <w:t>кемшін соғып жатыр. Драматургиялық кұрылысында, шеберлік</w:t>
        <w:br/>
        <w:t>жағынан да, оқиға қоюлығынан да орта қол ғана енбек. Жеке очеркке</w:t>
        <w:br/>
        <w:t>тән эпизодтардан кұрылған пьеса тек тақырыбымен ғана ұтып жүр.</w:t>
        <w:br/>
        <w:t>Ал біздің драматургия жанрындағы ірі жазушыларымыз - М.Әуезов,</w:t>
        <w:br/>
        <w:t>Ғ.Мүсірепов кейінгі жылдары ешнәрсе жазбай келеді. Осы жанрдың</w:t>
        <w:br/>
        <w:t>негізін қалаушылардың бұл селсоқтығы бүгінгі драматургиямыздың</w:t>
        <w:br/>
        <w:t>жұтаңдығының бір себебі ме деп те ойлаймыз.</w:t>
        <w:br/>
        <w:t>Қазір совет әдебиеті мен өнер қайраткерлерінің алдында үлкен</w:t>
        <w:br/>
        <w:t>міндеттер тұр. Ол - бүгінгі өміріміздегі қозғаушы күш, алып</w:t>
        <w:br/>
        <w:t>адамдарымыздың заманымызға тән типтік тұлғасын жасау. Сайып</w:t>
        <w:br/>
        <w:t>келгенде әдебиеттің бар жанрына, бар саласына қойылатын ортақ</w:t>
        <w:br/>
        <w:t>188</w:t>
        <w:br/>
        <w:t>Оның үстіне қызмет басындағы қарсы жағы бел алып кетті.</w:t>
        <w:br/>
        <w:t>Қанша Сәуле өткен өмірдегі (семьялық) оқыс қадамын айтқанмен</w:t>
        <w:br/>
        <w:t>Алдабергеннен айнып кетер қылық көрінбей қалады. Автор бар</w:t>
        <w:br/>
        <w:t>шеберлігін Сәуле басына үйіп төккенмен қоршаған адамдардың</w:t>
        <w:br/>
        <w:t>бірыңғай бояуда, сыңаржақ көрінуі Сәуле салмағын жеңілдетіп кетті.</w:t>
        <w:br/>
        <w:t>Чеховша сыр шерту керек болғанмен әрекеттегі адамдарының ара</w:t>
        <w:br/>
        <w:t>салмағы сырттай үндесіп, (психологиялықтерендігі)іштей қайшылықта</w:t>
        <w:br/>
        <w:t>болуы шарт. Халықтық мүдде мен жеке бастың күй-сыры ұштаспай</w:t>
        <w:br/>
        <w:t>кете барса, Сәуле басына да жараса бермесе керек. Сондықтан да</w:t>
        <w:br/>
        <w:t>парасатты, әділ, жалындатқан ақылды Сәуленің Жарас сияқты рухани</w:t>
        <w:br/>
        <w:t>қораш адамға қалай ғашық болғанына таң қаласың.</w:t>
      </w:r>
    </w:p>
    <w:p>
      <w:r>
        <w:t>Оқыс осалдыққа беріле қоятын Сәуле жоқ. Ол ысылған мемлекет</w:t>
        <w:br/>
        <w:t>қайраткері дәрежесіне жеткен адам. Бұл жүйеде Сәуле қазақ әйелдерінен</w:t>
        <w:br/>
        <w:t>драматургияға тұңғыш келген қонақтың бірі. Сәуле тағдыры қайрылмай</w:t>
        <w:br/>
        <w:t>кететін дүние емес, Сәулеге сайысар күш, сүйсінер жан да табуға</w:t>
        <w:br/>
        <w:t>автордың қуаты жетеді. Сондықтан да «Пья же это вина-- жанра или моя»</w:t>
        <w:br/>
        <w:t>деген Дидро сөзін қайталау Тахауи аузына түскенмен, сәтті басталған істі</w:t>
        <w:br/>
        <w:t>баянды ету парызы да бар.</w:t>
        <w:br/>
        <w:t>Көркем шығарма құны тақырыптың жақсылығында ғана емес, мазмұн</w:t>
        <w:br/>
        <w:t>тереңдігі шешім көркемдігімен өлшенетіні мәлім. Ә.Әбішев өзінің</w:t>
        <w:br/>
        <w:t>сүйікті тақырыбы Қарағандыға «Армандастармен» оралды. Бұл өзімізге</w:t>
        <w:br/>
        <w:t>белгілі, қазақ драматургиясының белді шығармасының бірі. «Достық</w:t>
        <w:br/>
        <w:t>пен махаббаттың» заңды жалғасы. Көрермен қауым қуана қарсы алды.</w:t>
        <w:br/>
        <w:t>Өзіне таныс кейіпкерлерінің бүгінгі тыныс тіршілігімен танысты. Темір</w:t>
        <w:br/>
        <w:t>мен Сәуленің есейген шағына кездесті. Көзге ыстық, көңілге ұялаған</w:t>
        <w:br/>
        <w:t>адамдардан күткен үміт мол еді. Бірақ, «өндірістік проблемалар»</w:t>
        <w:br/>
        <w:t>адамдық ара қатынастарға көлеңкесін мол түсіргендіктен көп күңгірт</w:t>
        <w:br/>
        <w:t>қала барды. Осы жәйтті сезінген автор жуырда драматургия секциясында</w:t>
        <w:br/>
        <w:t>талқыланған «Әлі де кеш емес» (бұл үшінші бөлімі) пьесасын жазарда</w:t>
        <w:br/>
        <w:t>көп ізденгені, көп толғанғаны байқалады. Біз баяғы таныстарымызбен</w:t>
        <w:br/>
        <w:t>тағы кездесеміз. Мұндағы тақырып масштабының кеңдігі өз алдына,</w:t>
        <w:br/>
        <w:t>тіл, тұлға сомдауда да көп жетістік бар. Адам тағдырлары бейбітшілік</w:t>
        <w:br/>
        <w:t>сақтау күресінің жемісті бір кезеңінде баяндалады. Алдыңғы буын мен</w:t>
        <w:br/>
        <w:t>соңғы буынарасындағы бірлік, ынтымақ бәрі де бейбітшілік үшін, бейбіт</w:t>
        <w:br/>
        <w:t>еңбекке бағытталған. Идеялық өзегі бүкіл адам баласының аңсаған</w:t>
        <w:br/>
        <w:t>арманы - бейбітшілік. Оқиға сол үшін күрестің бір кезеңі - қызықты</w:t>
        <w:br/>
        <w:t>кезеңіне топталған.</w:t>
        <w:br/>
        <w:t>Біз бүгінгі күн тақырыбына шығарма жазудан кенде емеспіз. Бірақ</w:t>
        <w:br/>
        <w:t>талап-талғам таразысына түскенде «өкшеміз» көрініп қала береді.</w:t>
        <w:br/>
        <w:t>Драматургияға келе бастаған жастар немесе өзге жанрдан тиіп-қашып</w:t>
        <w:br/>
        <w:t>бірді-екілі шығарма жазғандар былай тұрсын, бар тірлігін осыған</w:t>
        <w:br/>
        <w:t>бағыштаған «белгілі драматург» деп жүргендеріміздің өзі кейінгі кездері</w:t>
        <w:br/>
        <w:t>мезі еткен схема, өмірге үш қайнаса сорпасы қосылмайтын қораш ойдан</w:t>
        <w:br/>
        <w:t>198</w:t>
        <w:br/>
        <w:t>сезетін де жан. Ол қазір соңына еретіндер табансыздық байқатып тіл</w:t>
        <w:br/>
        <w:t>алмаса ақшаның күшін де қолданатын айлакер. Бұл тәсілді ол Майраға</w:t>
        <w:br/>
        <w:t>да жұмсап бағады. Мақсаты өзіне жар ету. Шашқан малдан да, сұмдық,</w:t>
        <w:br/>
        <w:t>зорлықтан да қайран болмаған Дүрбіт жанының дауылы сүйген Майраға</w:t>
        <w:br/>
        <w:t>кек туғызады. Майраны жоқ ету мақсатын тұтыну жолындағы жан</w:t>
        <w:br/>
        <w:t>күйзелісінің санқилы сәттерін актер бар шындығымен алдыңызға</w:t>
        <w:br/>
        <w:t>тартады. Поэзияға толы тіл драматургиялық материалы да нәрлі Дүрбіт</w:t>
        <w:br/>
        <w:t>кейпі Қармысовтың орындауында сом мүсінге айналды.</w:t>
        <w:br/>
        <w:t>Тарихи тақырыпқа арналған «Шоқан Уәлихановтағы» генерал</w:t>
        <w:br/>
        <w:t>Гасфорт та Қармысов өміріндегі елеулі табыс.</w:t>
        <w:br/>
        <w:t>.«Омбыдағы батыс Сібірдің генерал-губернаторы Гасфорттың</w:t>
        <w:br/>
        <w:t>қабылдау бөлмесі. Қармысов - Гасфорт жеңіл үй киімінде ән сала жүріп,</w:t>
        <w:br/>
        <w:t>Ертіске қараған таулы алқаптың бейнесінен сурет салып түр. Қармысов</w:t>
        <w:br/>
        <w:t>- Гасфорттың жүзінде бір мазасыз ойдың ізі бар. Қазақ даласын еркін</w:t>
        <w:br/>
        <w:t>билеген қарт генералдың бір сүйеніші Уәлі әулеті еді. Міне, сол</w:t>
        <w:br/>
        <w:t>әулеттен жалынды жас жолбарыс өсіп келеді. Ол білім, талант жағынан</w:t>
        <w:br/>
        <w:t>бәрінен биік тұрған тәрізді. Оны қалай пайдалану керек деген сұрақ</w:t>
        <w:br/>
        <w:t>іштей ой арпалысынан туған кезде, Қармысов көрерменге қарай бет</w:t>
        <w:br/>
        <w:t>бұрады. Айлалы генерал ойлы көзін сәл ғана жұмады да, қайта ашады.</w:t>
        <w:br/>
        <w:t>Петербургте оқитын сүйікті жиені Қатеринаны Шоқан алса Гасфорттың</w:t>
        <w:br/>
        <w:t>ойынша тізгін өз қолында. Адьютантын шақырып, Қатюша Шоқанмен</w:t>
      </w:r>
    </w:p>
    <w:p>
      <w:r>
        <w:t>серуенге кетті дегенді естігенде бір сәт сенім ұшқыны сезілгендей «Әй</w:t>
        <w:br/>
        <w:t>жастар-ай, жастар-ай» деп жайраң қағады. Сәлден соң қабағын қайта</w:t>
        <w:br/>
        <w:t>тұнжыратып «Бірақ Катяның сынына толғанмен менің сыныма толар-</w:t>
        <w:br/>
        <w:t>толмасын көрем әлі» дейді де әлгі сенім ұшқыны жоғалып, Қармысов</w:t>
        <w:br/>
        <w:t>мазасыз ойдың құшағына қайта енеді. Сезім шындығына құрылған</w:t>
        <w:br/>
        <w:t>образды артист соңғы көрініске дейін табиғи даму жолынан талдырмай</w:t>
        <w:br/>
        <w:t>алып шығады.</w:t>
        <w:br/>
        <w:t>Қармысов өнерде 70-тенаса сахналық образдың авторы. Қең құлашты,</w:t>
        <w:br/>
        <w:t>сан қырлы талант иесіне тән бір ерекшелік, сол жасалған еңбектің</w:t>
        <w:br/>
        <w:t>біріне-бірінің ұқсамауында. Әрқайсысы өз тілі, түйсігі, логикалық ой-</w:t>
        <w:br/>
        <w:t>өрісі, бедер, нақысымен көрікті. Ішкі сезім дүниесіне сырттай әрекеттің</w:t>
        <w:br/>
        <w:t>кабысып жатуы, бет құбылысына пластикалық қимылдың ұштасуы тіл</w:t>
        <w:br/>
        <w:t>бояуының терең мағынасын ұғу, нәзік музыкалық нюанстарды сезінудегі</w:t>
        <w:br/>
        <w:t>ерекшеліктер актер Қармысовтың басты қасиеттері.</w:t>
        <w:br/>
        <w:t>Республикамыздың талантты көркемөнер қайраткері Камал</w:t>
        <w:br/>
        <w:t>Қармысовтың еңбегі жоғары бағаланып, 1942 жылы Республикаға еңбегі</w:t>
        <w:br/>
        <w:t>сіңген артист атағы берілсе, 1957 жылы халық артисі деген құрметті атақ</w:t>
        <w:br/>
        <w:t>берілді.</w:t>
        <w:br/>
        <w:t>К.Қармысов творчестволық толысу шағында. Көрермен қауымның</w:t>
        <w:br/>
        <w:t>сүйікті артисі әлі талай тамаша образдар жасайды деген сенім күшті.</w:t>
        <w:br/>
        <w:t>1962 ж.</w:t>
        <w:br/>
        <w:t>193</w:t>
        <w:br/>
        <w:t>драматургиясы замандас бейнесін жасауды тал бойында бір міні</w:t>
        <w:br/>
        <w:t>жоқ идеал герой жасаумен шатыстырудан атымен арылды. Ол өнер</w:t>
        <w:br/>
        <w:t>мен әдебиет қоғамды адам арқылы танып, адам арқылы бейнелейтін</w:t>
        <w:br/>
        <w:t>болғандықтан, адам жанындағы рухани процестерді де уақытпен тығыз</w:t>
        <w:br/>
        <w:t>байланыста көрсетуге көшті, замандас бейнесін жасауда өмірлік фактіге</w:t>
        <w:br/>
        <w:t>тарихи даму тұрғысынан қарайтын болдық.</w:t>
        <w:br/>
        <w:t>Өнер мен әдебиеттегі бұл бет алыс идеал герой теориясын атымен</w:t>
        <w:br/>
        <w:t>мансұқтап шықты. Идеал герой өмірде барды көңілде бармен, шындықты</w:t>
        <w:br/>
        <w:t>арманмен шатыстыруға ұрындырады.</w:t>
        <w:br/>
        <w:t>Замандас бейнесін жасау - қоғамымыздың даму процесін, міндетті</w:t>
        <w:br/>
        <w:t>түрде ескі мен жаңаның арасындағы күресті көрсету болып табылады.</w:t>
        <w:br/>
        <w:t>Бізде ұзақ уақыт ескі мен жаңаның күресін тым қарабайыр түсіну,</w:t>
        <w:br/>
        <w:t>оны көбіне-көп адамдар арасындағы сырт тартыстардан, өндірістік,</w:t>
        <w:br/>
        <w:t>семьялық келіспестіктерден іздеу орын алып келді. Көрушілер сахнадан</w:t>
        <w:br/>
        <w:t>драма көрудің орнына әншейін дау-дамай, ұрыс-жанжал көріп шығып</w:t>
        <w:br/>
        <w:t>жүрді.</w:t>
        <w:br/>
        <w:t>Ескі мен жаңаның күресі - қанша да догманы сүймейді, ол өмірге</w:t>
        <w:br/>
        <w:t>ылғи жаңаша қарауды, өмір ағысының барша діріліне сергек үңілгенді</w:t>
        <w:br/>
        <w:t>талап етеді.</w:t>
        <w:br/>
        <w:t>Қазақ драматургтері де соңғы шығармаларында жалтылдақтықтан,</w:t>
        <w:br/>
        <w:t>үйреншікті штамп, трафарет тартыстардан арыла бастады, өмірдің соны</w:t>
        <w:br/>
        <w:t>қырларына, болмыстың терең қабаттарына көз жүгірту бой көрсете</w:t>
        <w:br/>
        <w:t>бастады.</w:t>
        <w:br/>
        <w:t>Бірақ, қазақ драматургтері бұл жаңа бет алыста совет драматургиясы,</w:t>
        <w:br/>
        <w:t>совет театры көтерілген соны биікке көтеріле алды дей алмаймыз.</w:t>
        <w:br/>
        <w:t>Бүгінгідей әңгіменің тууының басты себебі де ең алдымен, осында.</w:t>
        <w:br/>
        <w:t>Қазіргі қазақ драматургиясының идеялық бағытына, бүгінгі күн</w:t>
      </w:r>
    </w:p>
    <w:p>
      <w:r>
        <w:t>тақырыбына, бүгінгі замандас бейнесін жасауға бой ұрып жатқанына</w:t>
        <w:br/>
        <w:t>ешкім талас тудырмайды; әңгіме сол жақсы ниеттің қалай жүзеге асып</w:t>
        <w:br/>
        <w:t>жатқаны туралы, қазақ драматургиясының бүгінгі таңдағы көркемдік</w:t>
        <w:br/>
        <w:t>деңгейі туралы болып отыр.</w:t>
        <w:br/>
        <w:t>Дәл бүгінгі таңда қазақ драматургиясы арзан жалтылдақтықтан,</w:t>
        <w:br/>
        <w:t>әсіре идеализациядан арыла бастады деп айтуға батылымыз</w:t>
        <w:br/>
        <w:t>барғанмен, ол схематизм мен иллюстрацияшылдыққан да арылып</w:t>
        <w:br/>
        <w:t>болды деуге батылымыз бармайды. Өйткені, әлгі бір жалтылдақтық,</w:t>
        <w:br/>
        <w:t>тартыссыздық, әсіре идеализация көп ретте идеялық тайыздыққа,</w:t>
        <w:br/>
        <w:t>көзқарастағы тұрпайлыққа ғана байланысты болса, схематизм</w:t>
        <w:br/>
        <w:t>мен иллюстрацияшылдық идеялық тайыздықпен бірге суреткерлік</w:t>
        <w:br/>
        <w:t>олақтыққа, ең алдымен сол өмір күбылысын бар бояуымен жарқыратып</w:t>
        <w:br/>
        <w:t>көрсете алатын суреткерлік шеберліктің жетіспеуіне байланысты. Біздің</w:t>
        <w:br/>
        <w:t>қазақ драматургиясының кейінгі шығармалары көп ретте көркемдік</w:t>
        <w:br/>
        <w:t>жағынан қарын ашырады.</w:t>
        <w:br/>
        <w:t>206</w:t>
        <w:br/>
        <w:t>АФИША АЛДЫНДАҒЫ ОЙ</w:t>
        <w:br/>
        <w:t>Астана театрларының биылғы маусымының алабажақ афишаларына</w:t>
        <w:br/>
        <w:t>қанша зер салып қарасам да қуанбадым. Сахналарымыз биыл да жүдеу.</w:t>
        <w:br/>
        <w:t>Бірақ, соған қарамастан, қазақ драматургиясының осы бір жадау жайы</w:t>
        <w:br/>
        <w:t>көп әңгіме бола бермейді.</w:t>
        <w:br/>
        <w:t>Қазақстан жазушыларының жуырда өткен пленумында сөйлеген</w:t>
        <w:br/>
        <w:t>шешендердің назарынан драматургияның тыс қалғаны өз алдына,</w:t>
        <w:br/>
        <w:t>әдебиетіміздің жәй-күйі, алдағы міндеттері туралы арнаулы баяндаманың</w:t>
        <w:br/>
        <w:t>өзінен жанр еншісіне екі-ақ сөйлем тиіпті. «Қанағат қарын тойғызар»</w:t>
        <w:br/>
        <w:t>деген қағида әдебиетке жат екендігін ескерсек, екі сөйлеммен еншіміз</w:t>
        <w:br/>
        <w:t>түгенделді дей алмаймыз. Шынына келгенде басшылар баяндамасында</w:t>
        <w:br/>
        <w:t>«артта қалған жанр» деп айыптаса, сыншылар «жас жанр» деп</w:t>
        <w:br/>
        <w:t>маңдайдан сипап, арқадан қағып мүсіркеуді әдетке айналдырып алған.</w:t>
        <w:br/>
        <w:t>«Алдамыз» деп ауызды керуге әл жоқ. «Артта қалдыны» мойындайық.</w:t>
        <w:br/>
        <w:t>Бірақ қатарға қосылуға қандай жолдар бар? Барымызға баға беріп,</w:t>
        <w:br/>
        <w:t>жетпесімізді бірге жоқтап жатқан кім? Бұл бір. Екіншіден, «жастық»</w:t>
        <w:br/>
        <w:t>дегеннің шегі бар ма өзі: «Еңлік - Кебек» пен «Бақыт жолындағының»</w:t>
        <w:br/>
        <w:t>(С.Сейфуллин) жазылғанына қырық алты жыл болыпты. «Түнгі сарын»</w:t>
        <w:br/>
        <w:t>мен «Қыз Жібектер» отыздан асып барады. Майлин пьесалары қырықты</w:t>
        <w:br/>
        <w:t>алқындырып жүр. Сонау 1917 жылы жазылған «Еңлік - Кебектен» бастап</w:t>
        <w:br/>
        <w:t>күні бүгінге дейінгі драматургия жанрының көгенінде екі жүзге тарта</w:t>
        <w:br/>
        <w:t>шығарманың басы бар. Сол шығармаларда алғашқы күнінен бері ойнап</w:t>
        <w:br/>
        <w:t>келген адамдардың алды жетпіске келіп, пенсияға шығып отыр. Сонда</w:t>
        <w:br/>
        <w:t>бұның «жас жанр едім» деп айтуға аузы қалай барады. Желегі желбіреп,</w:t>
        <w:br/>
        <w:t>қашанғы әркімге иіліп сәлем берумен жүреді?</w:t>
        <w:br/>
        <w:t>Олай болса, кексе тартқан қырма сақалыңның бірі осы драматургия.</w:t>
        <w:br/>
        <w:t>Жас деп жақауратқаныңызбеназу тісі әлдеқашан көрінген. Көрмей жүрген</w:t>
        <w:br/>
        <w:t>тек зерттеушілер мен сыншылар. Мәселе солардың сараңдығында жатыр.</w:t>
        <w:br/>
        <w:t>Басқа жанрдың жаңалығына түйме танасып байғазыға ала жүгіретін</w:t>
        <w:br/>
        <w:t>жомартсыншылардраматургияға келгенде сазарыпотырыпалады. Кейбір</w:t>
        <w:br/>
        <w:t>әдебиетшілер осындай топ, қыруар тарихы бар жанрдың қиын-қыстау өсу</w:t>
        <w:br/>
        <w:t>жолдарын зерттеп, жөн-жоба сілтеудің орнына Шортанбайдың шақшасы</w:t>
        <w:br/>
        <w:t>мен Бұхар жыраудың белбеуін іздегенді тәуір көреді. Бұдан тарихи мұра</w:t>
        <w:br/>
        <w:t>зерттелмесін деген ұғым тумасқа керек. Тың жатқан, бүгінгі күн талап</w:t>
        <w:br/>
        <w:t>етіп отырған салаға да назар аударылсын демекпіз. Өйткені, бұдан біраз</w:t>
        <w:br/>
        <w:t>жыл бұрын драматургияны зерттеушілер көріне бастағанда «е, міне,</w:t>
        <w:br/>
        <w:t>біздің де жоқтаушыларымыз шығып келе жатыр» деп қуанғанымыз</w:t>
        <w:br/>
        <w:t>барды. Не пайда, олар кандидаттық диплом алғанша түртінектеп жүрді</w:t>
      </w:r>
    </w:p>
    <w:p>
      <w:r>
        <w:t>де, қолы жеткен соң қасиетті білім ордасының берік бұтағында тояттап,</w:t>
        <w:br/>
        <w:t>бедеу білімпаздықтың мінезін аңғартып келеді. Осындайда «бұзаудың</w:t>
        <w:br/>
        <w:t>жүгіргені сабанханаға дейін» деген мәтел тілге орала кетеді.</w:t>
        <w:br/>
        <w:t>194</w:t>
        <w:br/>
        <w:t>талап - халқымызды социалистік санада тәрбиелеу жолында жақсыны</w:t>
        <w:br/>
        <w:t>үлгі ете білу, жатты әшкерелей білу. Мұны айтуға оңай болғанмен</w:t>
        <w:br/>
        <w:t>өмір кешіп отырған заманымыздың сыр-сипатын терең ұғыну көбі</w:t>
        <w:br/>
        <w:t>еңбектенуді, талай ашы тер төгуді талап етеді. Бұл салада қазақ</w:t>
        <w:br/>
        <w:t>драматургиясы партия, халық, алдындағы борышын өтеуде белсенділік</w:t>
        <w:br/>
        <w:t>көрсететін уақыты әледеқашан жетті деп білеміз.</w:t>
        <w:br/>
        <w:t>1956 ж.</w:t>
        <w:br/>
        <w:t>ТАЛАНТ ЖОЛЫ</w:t>
        <w:br/>
        <w:t>Торғай шырылдағаннан тау бөктеріне шашырай беттеген сиырлардың</w:t>
        <w:br/>
        <w:t>соңында сусын құйған тобатайы мен дорбасын мойнына ілген жүзі</w:t>
        <w:br/>
        <w:t>тотыңқы он екі жасар бала кетіп бара жатыр. Оның күнделікті кәсібі</w:t>
        <w:br/>
        <w:t>осы... Жабырқау тартқан жүз, жасына лайық емес ойлы, әрі мұңлы көз</w:t>
        <w:br/>
        <w:t>бұл балғынның өмірге өкпесін танытқандай... Ата-анадан ерте айрылып,</w:t>
        <w:br/>
        <w:t>«сиыршы балаға» «жетім» деген жексұрын сөздің қосымша болғанына</w:t>
        <w:br/>
        <w:t>да көп жыл өтті. Ұзамай таяғы - домбыра, ермегі - ән болған «сяыршы</w:t>
        <w:br/>
        <w:t>бала» жиын-тойда өнер көрсетіп «әнші» де атанды. «Несіне жетіседі</w:t>
        <w:br/>
        <w:t>осы» деп ернін сылп еткізіп ерсі көретін егде тартқан жеңгейлердің де</w:t>
        <w:br/>
        <w:t>«сыны» Камал бойындағы табиғи таланттың ұшқынын сөндіре алмады.</w:t>
        <w:br/>
        <w:t>Бірақ осы өнері өмірден орын тауып, өріс алар деген ойдан ол аулақ</w:t>
        <w:br/>
        <w:t>болатын. Көз алдында күңгірт тартқан келешегі кенет өзгеріп, бағдар,</w:t>
        <w:br/>
        <w:t>бағыт айқындалды. «Жетім» деген жарнама жайына қалып, Отан-ананың</w:t>
        <w:br/>
        <w:t>қамқорлығына алынған Камал Алматыдағы үлгілі мектептің оқушысы</w:t>
        <w:br/>
        <w:t>болды. Сүйреткен таяқ адыра қалды. Қолға қалам, колтыққа кітапілінді...</w:t>
        <w:br/>
        <w:t>Оқу жылдарында көркем өнер үйірмелері, сауық кештері әнші, әрі биші</w:t>
        <w:br/>
        <w:t>Камалдың қатысуынсыз өтпейді, кейін қызмет бабында да бұл өнерді</w:t>
        <w:br/>
        <w:t>ол тастаған емес. Бірақ ден қойып, артист болмын-ау деген Камал жоқ.</w:t>
        <w:br/>
        <w:t>бұның бәрін албырт шақтың әуесқойлығына есептейтін.</w:t>
        <w:br/>
        <w:t>1922 жылы он жеті жасар Камал Алматының есеп-санақ</w:t>
        <w:br/>
        <w:t>басқармасының есепшісі, одан Казкрайкомның кадр бөлімінің секретары,</w:t>
        <w:br/>
        <w:t>930 жылы Ташкенттегі Орта Азия мемлекеттік университетінің</w:t>
        <w:br/>
        <w:t>экономика факультетінің студенті. Профессионалды театрға келгенше</w:t>
        <w:br/>
        <w:t>Камалдың өмір жолы осы. Отызыншы жылдары Қазақстанның көптеген</w:t>
        <w:br/>
        <w:t>калаларында көркемөнер үйірмелерінің негізінде театрлар құрыла</w:t>
        <w:br/>
        <w:t>бастады. Оларды басқаруға талантты, өнерлі жастар тартыла бастады.</w:t>
        <w:br/>
        <w:t>Крайком комсомолдың ұйғаруы бойынша астанаға көркем үйірмелер</w:t>
        <w:br/>
        <w:t>арқылы танылған Камал шақыртылады. Бұл хабарды алғанда өзін ғылым</w:t>
        <w:br/>
        <w:t>жолына бағыштаған Камалдың алдында үлкен сын тұрды. «Театр өнері</w:t>
        <w:br/>
        <w:t>ауыр, менің бойымнан талант табыла ма деген күмәнді ой күшті болса</w:t>
        <w:br/>
        <w:t>да, Крайком комсомол шақырған соң келдім» дейді. Келісімен Камал</w:t>
        <w:br/>
        <w:t>189</w:t>
        <w:br/>
        <w:t>әдебиеттің қаншалықты орасан зор ықпал ететінін айтпасақ та түсінікті.</w:t>
        <w:br/>
        <w:t>Әдебиет пен көркемөнер егіздің сыңарындай екі кұбылыс; олар</w:t>
        <w:br/>
        <w:t>сонымен қатар біріне-бірі үлкен мұрындық. Қазақтың профессионалдық</w:t>
        <w:br/>
        <w:t>көркемөнеріне казақ әдеби творчествосының ықпалы орасан зор болды.</w:t>
        <w:br/>
        <w:t>Қазақтың ұлттық драма театрының тууын былай қойғанда, ұлттық</w:t>
      </w:r>
    </w:p>
    <w:p>
      <w:r>
        <w:t>опера және балет өнерінің өркендеуіне қазақ әдебиетінің М.Әуезов,</w:t>
        <w:br/>
        <w:t>Ғ.Мүсірепов, Б.Майлин сияқты көрнекті өкілдері қаншама зор еңбек</w:t>
        <w:br/>
        <w:t>сіңірді.</w:t>
        <w:br/>
        <w:t>Кейінгі жылдары әдебиет ауылы мен өнер ауылының ат құйрығын</w:t>
        <w:br/>
        <w:t>үзісердей іргесі алыстап кетпегенмен, бір кездегі енді туу, қалыптасу</w:t>
        <w:br/>
        <w:t>кезіндегі арадан қыл өтпеген татулық бәсеңдеп кеткен тәрізді. Біздіңше</w:t>
        <w:br/>
        <w:t>профессионалдық өнеріміз бен әдебиетіміз қаншалықты шарықтап</w:t>
        <w:br/>
        <w:t>өскен сайын олардың арасындағы творчестволық достық, ынтымақ та</w:t>
        <w:br/>
        <w:t>соншалықты қарыштап өсуге тиісті еді. Ол өнер үшін де, әдебиет үшін</w:t>
        <w:br/>
        <w:t>де керек. Біздің жағдайымызда әдебиет пен өнердің арасындағы әр</w:t>
        <w:br/>
        <w:t>алуан өзге байланыстарды айтпағанның өзінде, әдебиет пен театрдың</w:t>
        <w:br/>
        <w:t>ортасындағы телі жанр болуға тиісті драматургияның өзі жазушы</w:t>
        <w:br/>
        <w:t>ұйымын да, Мәдениет министрлігін де мықтап ойлантатындай жағдайда.</w:t>
        <w:br/>
        <w:t>Кейінгі жылдардың драматургиясына көз салсақ, сырт қарағанда бәрі</w:t>
        <w:br/>
        <w:t>орнында, бәрі жайында сияқты. Жазылып біткен, театрларға қойылып</w:t>
        <w:br/>
        <w:t>жатқан пьесалар саны бұрынғы жылдардан көп болмаса аз емес; әдетте</w:t>
        <w:br/>
        <w:t>әдебиеттің өзге жанрларында жылына бір автордың екі шығармасы</w:t>
        <w:br/>
        <w:t>қатар туып, қатар жарық көре бермейді, ал біздің драматургтеріміз</w:t>
        <w:br/>
        <w:t>жылына алды екі пьеса, арты бір пьеса ұсынады. Ол шығармалары</w:t>
        <w:br/>
        <w:t>өндіріс бабында азын- аулақ дау-дамайға ұшырағанмен, көп ұзамайтеатр</w:t>
        <w:br/>
        <w:t>сахнасына да шығып жатады. Қазіргі драматургия шығармалардың саны</w:t>
        <w:br/>
        <w:t>жағынан өнікті. Бұрын жанрдың заңдарынан сескеніп көп автор қосыла</w:t>
        <w:br/>
        <w:t>бермейтін драматургияның соңғы жылдары авторлар қатары да едәуір</w:t>
        <w:br/>
        <w:t>өсті. Рас, министрліктің репертуар-редакциялық алқасы жаңа авторлар</w:t>
        <w:br/>
        <w:t>тарту мақсатында әдебиеттің проза, поэзия жанрларында жақсы көзге</w:t>
        <w:br/>
        <w:t>түскен әдебиетшілерді драматургия саласында да сынап көрмек үшін</w:t>
        <w:br/>
        <w:t>жаңа авторлармен творчестволық байланысты игі дәстүрге айналдырды.</w:t>
        <w:br/>
        <w:t>Қысқасы, қазақ драматургиясының қазіргі көрсеткіштері сан жағынан</w:t>
        <w:br/>
        <w:t>көңіл бөлердей-ақ. Ал, енді сапа жағына келгенде соншама ауыз толтыра</w:t>
        <w:br/>
        <w:t>сөйлеп кетуге ұятты екеніміз әдеби қауымға да, қалың көрермендерге де</w:t>
        <w:br/>
        <w:t>құпия болмаса керек.</w:t>
        <w:br/>
        <w:t>Қазақ драматургиясы соңғы жылдары прозамыз бен поэзиямыз</w:t>
        <w:br/>
        <w:t>сияқты одақтық аренада ықылас-ілтифатқа бөленердей елеулі шығарма</w:t>
        <w:br/>
        <w:t>бере алмады.</w:t>
        <w:br/>
        <w:t>Ұлы Октябрь Социалистік революциясының 50 жылдығы</w:t>
        <w:br/>
        <w:t>қарсаңында жақсы пьесаларға жарияланған бүкілодақтық бәйгеге қазақ</w:t>
        <w:br/>
        <w:t>драматургтерінің ешқайсысы атсалыса алмады.</w:t>
        <w:br/>
        <w:t>204</w:t>
        <w:br/>
        <w:t>Олар қата басқан қадамыңды көрсе әр сәт өзімізге қару етіп жұмсауға</w:t>
        <w:br/>
        <w:t>даяр. Идеологиядағы бейбіт қатар өмір сүрмеудің негізі осында жатыр.</w:t>
        <w:br/>
        <w:t>Өнер қайраткерлерінің партиялық позициясының беріктігі ең алдымен</w:t>
        <w:br/>
        <w:t>еңбегінен танылады. Саяси сауаттылықпен бірге сақтық шарт. Бұл ретте</w:t>
        <w:br/>
        <w:t>менің өзіме де кезінде әділ-әділ ескертпелер жасалған. Жау тіліне тиек</w:t>
        <w:br/>
        <w:t>байыпты сынның көмегі зор. Әділет таразысынан айнымайтын сын-</w:t>
        <w:br/>
        <w:t>пікір, өсер өнердің жан серігі.</w:t>
        <w:br/>
        <w:t>Әділет талабынантуған кейбір ойларымыз осы. Драматургиямыз «жас</w:t>
        <w:br/>
        <w:t>еді», «артта қалды» деп шалғай қағып жүре бергеннен түсер табыс жоқ.</w:t>
        <w:br/>
        <w:t>Сондықтан, сындағы желөкпеліктен аулақ, қолда барымызға байсалды</w:t>
        <w:br/>
        <w:t>қарап, жоғымызды бірге іздеуші болсақ, сын да, сыр да өз бірлігін тауып,</w:t>
        <w:br/>
        <w:t>совет халқының эстетикалық талғамына қызмет атқара бермек.</w:t>
        <w:br/>
        <w:t>1964 ж.</w:t>
        <w:br/>
        <w:t>СӨЗ РЕТІ КЕЛГЕНДЕ...</w:t>
      </w:r>
    </w:p>
    <w:p>
      <w:r>
        <w:t>Соңғы он-он бес жыл тұрғысында қазақ әдебиеті мен өнері бір</w:t>
        <w:br/>
        <w:t>кезде бүкіл елімізді қуантқан биік деңгейінен төмендеп кеткен жоқ па</w:t>
        <w:br/>
        <w:t>деген күдік айтылып жүрді. Ол күдік, кей ретте, орынды да еді. Бір</w:t>
        <w:br/>
        <w:t>кезде М.Әуезовтың аты шулы «Абай жолы» эпопеясы дүниежүзіне</w:t>
        <w:br/>
        <w:t>тарады. Сол тұста С.Мұқановтың, Ғ.Мүсіреповтың, Ғ.Мұстафинның</w:t>
        <w:br/>
        <w:t>шығармалары да шет жұрт оқушыларына кеңінен танымал бола</w:t>
        <w:br/>
        <w:t>бастады. Кейінгі жылдары қазақ әдебиетінің бұл серпіні әлсіреп</w:t>
        <w:br/>
        <w:t>кетті. Дүниежүзілік аренаны, шетел оқушыларын былай қойғанда,</w:t>
        <w:br/>
        <w:t>бүкілодақтық аренада да сирек көрініп жүрді. Соңғы бір-екі жылда</w:t>
        <w:br/>
        <w:t>қазақ әдебиетінің туындылары бұндай үнсіздіктің темір құрсауын үзіп</w:t>
        <w:br/>
        <w:t>шығып, одақтық оқушының, шетелдік оқушының назарына қайтадан</w:t>
        <w:br/>
        <w:t>іліге бастады.</w:t>
        <w:br/>
        <w:t>Әдебиеттің басындағы бұл хал қазақ өнерінің де басында бар.</w:t>
        <w:br/>
        <w:t>Ол да біраз уақыт «төмендеп кетті» деген сын естіп жүрді. Соңғы</w:t>
        <w:br/>
        <w:t>жылдары қазақ өнері де ол қыңқыл-сыңқылдан құтыла бастады. Қазақ</w:t>
        <w:br/>
        <w:t>өнерінің құлдырау үстінде емес, өрлеу үстінде екеніне оның «Экспо</w:t>
        <w:br/>
        <w:t>- 67» көрмесіндегі, еліміздің елу жылдығы алдындағы Москвадағы</w:t>
        <w:br/>
        <w:t>концерттерінің зор табыспен өтуі-ақ дәлел бола алады. Қазақ өнері</w:t>
        <w:br/>
        <w:t>кейінгі жылдары күллі одақтық аренада кеңінен танымал өнер</w:t>
        <w:br/>
        <w:t>иелерінің жаңа тобын өсіріп шығарды. Қазақ артистері одақ көлемінде</w:t>
        <w:br/>
        <w:t>де, шет елдегі гастрольдерінде де үлкен табыстарға ие болуда. Алайда,</w:t>
        <w:br/>
        <w:t>қазақ өнерінің барлық сырқауы бірден жазылып кете қойды десек,</w:t>
        <w:br/>
        <w:t>ол бір әншейін желбуаз әңгіме болар еді. Қазақ өнерінің ойлантатын,</w:t>
        <w:br/>
        <w:t>толғантатын сан-сала проблемалары әлі де толып жатыр.</w:t>
        <w:br/>
        <w:t>Қандай да ұлттың өмірінде болмасын оның өнерінің өркеңдеуіне</w:t>
        <w:br/>
        <w:t>203</w:t>
        <w:br/>
        <w:t>дуанбасыға үстімнен арыз түскен екен енді қамауға алады-ау деген</w:t>
        <w:br/>
        <w:t>ойда жасырынбақшы болады. Үрей құшағындағы Қармысов қайда</w:t>
        <w:br/>
        <w:t>барарын білмейді. Сәлден соң дуанбасының өзінен де ақымақ болып</w:t>
        <w:br/>
        <w:t>шыққанына іштей куанып, енді Петербургтің байсалды чиновнигіне</w:t>
        <w:br/>
        <w:t>айналады. Дуанбасының үйіне келгенде Қармысов - Хлестаковтың</w:t>
        <w:br/>
        <w:t>еркіндігінде шек болмайды, чиновниктерді шекеден шертіп пара ала</w:t>
        <w:br/>
        <w:t>бастайды. «Махаббат» мәселесі де шет қалмайды. Өтірікті оңды-солды</w:t>
        <w:br/>
        <w:t>есу өз алдына. Тыңдаушының есі шықса, өзі оның аржағында. Мақтанға</w:t>
        <w:br/>
        <w:t>мас болғаны сонша, маңында отырғандарды ұмытып, әрі-беріден соң</w:t>
        <w:br/>
        <w:t>тәлтіректеп құлап түсуге де даяр. Дүниежүзілік драматургиядағы</w:t>
        <w:br/>
        <w:t>күрделі кейіптің бірі - Хлестаков Қ.Қармысовтың орындауында сөз жоқ</w:t>
        <w:br/>
        <w:t>ойдағыдай нақтылы шешім тапты. Хлестаковтың сәтті шығуы қандай бір</w:t>
        <w:br/>
        <w:t>классикалық шығармаға болса да батыл қадам басуға жол ашып, екінші</w:t>
        <w:br/>
        <w:t>бір үлкен бел - Шекспирдің «Отеллосындағы» өзімшіл жексұрын Ягоға</w:t>
        <w:br/>
        <w:t>келіп ұласты.</w:t>
        <w:br/>
        <w:t>Қармысовтың трактовкасындағы Яго өз зұлымдығына бастығының</w:t>
        <w:br/>
        <w:t>бабын табатын адал қызметкер болып көрінуді желеу етеді. Ол</w:t>
        <w:br/>
        <w:t>Отеллоның алдында барынша тәртіпті, ибалы, нағыз ақсүйек. Отеллоның</w:t>
        <w:br/>
        <w:t>қас-қабағына қарап ләппайға зар болып тұрған бағынышты жан. Ал</w:t>
        <w:br/>
        <w:t>Отеллоның көзі тайса оның әрбір қимыл-қадамын аңдиды. Осал жерін</w:t>
        <w:br/>
        <w:t>іздейді. Яго көпшілік арасында көңілді де ақжарқын. Қармысовтың</w:t>
        <w:br/>
        <w:t>Ягосы Отеллоны ең алдымен қара түсті халықтың өкілі болғандығынан,</w:t>
        <w:br/>
        <w:t>сол дәуірдің дәстүріне жат ақсүйек әйелге үйленгендігінен жек көреді.</w:t>
        <w:br/>
        <w:t>Ал, оның орнынбасу екінші кезекте. Аңдып жүріп ақыры қапысынтапты.</w:t>
        <w:br/>
        <w:t>Әйелің Кассиомен көңілдес пе қалай дегенді Отеллоға сездіреді. Яго өте</w:t>
        <w:br/>
        <w:t>сақ. Бар ойын алғаш білтелеп білдіруге тырысады. Жаны ашығансып,</w:t>
        <w:br/>
        <w:t>жалбарына сөйлейді. Сұмдықты естіген Отеллонның (Қ.Бадыров) отты</w:t>
        <w:br/>
        <w:t>көзіне шыдамай бұрылып кетеді. Осал жер осы. Енді Яго бұл қанды</w:t>
        <w:br/>
        <w:t>қақпанды құруға батыл кіріседі. Отеллоның жалынға оранған жан</w:t>
      </w:r>
    </w:p>
    <w:p>
      <w:r>
        <w:t>күйзелісіне кездескенде бекер жасадым-ау дегендей өз басынан қорқады.</w:t>
        <w:br/>
        <w:t>Бірақ Отеллоны жақсы білетін Яго бұл қорқыныштан да құтылуға жол</w:t>
        <w:br/>
        <w:t>табады. Отелло адамға сенім деген абзал қасиеттің иесі. Ол Ягоға да</w:t>
        <w:br/>
        <w:t>сенеді. Қармысов Яго характеріндегі сырттай сенім туғызатын әрекеті</w:t>
        <w:br/>
        <w:t>мен іштей зұлымдықтың қос астарлы тігісін шебер қабыстырады, ақыры</w:t>
        <w:br/>
        <w:t>дегеніне жетіп тынады.</w:t>
        <w:br/>
        <w:t>Қ.Қармысов талантының жан-жақты бар құдіретімен көрінгені</w:t>
        <w:br/>
        <w:t>Мольердің «Сараңындағы» Гарпагон. Қармысов сарандық дегенұғымның</w:t>
        <w:br/>
        <w:t>шын мәніндегі шегін көрсетеді. Қармысов - Гарпагон ақшаның иесі емес</w:t>
        <w:br/>
        <w:t>- құлы. Алғаш сатиралық жүйеде көрінетін образ бара-бара трагедиялық</w:t>
        <w:br/>
        <w:t>сазғадейін көтеріліптынады. Біздіңалдымыздатарамыстай қатқанөңінде</w:t>
        <w:br/>
        <w:t>өмір нышаны жоқ, әр қуысқа ұрлана қарап жүрген тірі аруақ. Сақал-шаш</w:t>
        <w:br/>
        <w:t>та ақша сақтау қайғысынан әлдеқашан ағарып, сиреп біткен. Иектегі</w:t>
        <w:br/>
        <w:t>берекесіз бес-алты тал мен желкеге таман шашсымақ бір нәрсе селтиеді.</w:t>
        <w:br/>
        <w:t>191</w:t>
        <w:br/>
        <w:t>шығармалардың орта есеппен алғанда оннан бірі ғана. Сәкен мен</w:t>
        <w:br/>
        <w:t>Бейімбеттен бастап күні бүгінге дейін өз заманымызға бағышталған</w:t>
        <w:br/>
        <w:t>пьесалардың саны қыруар. Кезеңдік міндетін атқарып кейбірі ескірді</w:t>
        <w:br/>
        <w:t>де. Ол шығармаларда халқымыздың өсу-өрлеу жолындағы әр алуан</w:t>
        <w:br/>
        <w:t>мәселелерді қозғап, тап тартысының талай сыр-мұңдарын шертетін іздер</w:t>
        <w:br/>
        <w:t>бар. Сөз орайында айта кетсек, Сәкен мен Бейімбет шығармаларының</w:t>
        <w:br/>
        <w:t>таңдаулыларына әлі де бір оралса жаман болмас еді.</w:t>
        <w:br/>
        <w:t>Сонымен қаншама артта қалды дегеніңізбен кейінгі үш-төрт жылдың</w:t>
        <w:br/>
        <w:t>ішінде жиырмаға тарта драмалық шығарма жазылып сахна көріпті.</w:t>
        <w:br/>
        <w:t>Мұндайда көзінен тізбесең тағы реті келмейді. Айталық «Армандастар»,</w:t>
        <w:br/>
        <w:t>«Сана» (Ә.Әбішев), «Біздің Ғани», «Таныс адамдар», «Рабиға», «Рейсті</w:t>
        <w:br/>
        <w:t>тоқтатуға болмайды» (Ш.Хұсайынов), «Егер жүрек шын берілсе»</w:t>
        <w:br/>
        <w:t>(Қ.Бекхожин»), «Беу, қыздар-ай» (Қ.Шаңғытбаев, Қ.Байсейітов),</w:t>
        <w:br/>
        <w:t>«Сәуле», «Арыстанның сыбағасы» (Т.Ахтанов), «Махаббат машахаты»</w:t>
        <w:br/>
        <w:t>(Қ.Сатыбалдин), «Сары арқа» (М.Хасенов), «Бажалар мен балдыздар»</w:t>
        <w:br/>
        <w:t>(Т.Сарсеков, 3.Жақыпов), «Асыл жандар» (Б.Қорқытов), «Алыс та болса,</w:t>
        <w:br/>
        <w:t>жақын» (М.Дүзенов), «Комиссар Ғаббасов» (Қ.Мұқаметханов), «Тергеу</w:t>
        <w:br/>
        <w:t>аяқталды» (С.Сұбханбердин, И.Матақов), «Той боларда», «Көңілдестер»</w:t>
        <w:br/>
        <w:t>(Ә.Тәжібаев). Көріп отырсыздар, бұл аз шаруа емес қой.</w:t>
        <w:br/>
        <w:t>Әлбетте, бұл шығармалар тақырыптық, көркемдік жағынан әр</w:t>
        <w:br/>
        <w:t>сатыда әрқайсысының өзіне тән мән-мазмұны, өзіне тән кемшіліктері</w:t>
        <w:br/>
        <w:t>бар дүниелер. Бұрынғы жылдарға қарағанда драматургтердің саны да,</w:t>
        <w:br/>
        <w:t>еңбек сапары да белгілі дәрежеде жақсарып келеді деуге мүмкіншілік</w:t>
        <w:br/>
        <w:t>бар. Қанағаттанарлық деуге жете қойған жоқпыз. Оған әлі біраз тер төгу</w:t>
        <w:br/>
        <w:t>керек. Демек, бір орнында тұрған жанр жоқ.</w:t>
        <w:br/>
        <w:t>Жоғарыда аталған шығармалардың дені бүгінгі күн тақырыбы.</w:t>
        <w:br/>
        <w:t>Бәрінің де ынта, ниеті замандас бейнесін жасау. Замандас бейнесі айтуға</w:t>
        <w:br/>
        <w:t>оңай болғанмен, жасалу жағына келгенде оңай емес. Одақ көлемінде</w:t>
        <w:br/>
        <w:t>бұл туралы талай айтыстар өршіп басылып жатады. Замандас тағдыры</w:t>
        <w:br/>
        <w:t>әдебиеттің күн тәртібінен еш уақытта түскен емес. Ол А.Островский,</w:t>
        <w:br/>
        <w:t>А.Лехов, М.Горький кезеңдерінде де болған әңгімелер. Әр кезең, әр дәуір</w:t>
        <w:br/>
        <w:t>өз заманының кейпін тарихи аренаға алып шығады. А.Островскийдің</w:t>
        <w:br/>
        <w:t>тымырсық дүниеде жанталасқан жарық сәулелері, Горькийдің</w:t>
        <w:br/>
        <w:t>дүниеқоңыз мекерлері мен жаңа өмірге жар сала келген қаһармандары,</w:t>
        <w:br/>
        <w:t>Чеховтың тұйыққа қамалып іштей арпалысқа душар болған нәзік</w:t>
        <w:br/>
        <w:t>жандары, Тренев, Иванов, Лавренев. Вишневский сияқты классиктердің</w:t>
        <w:br/>
        <w:t>тап тартысының әр кезеңінде от ортасында шыныққан замандас</w:t>
        <w:br/>
        <w:t>тұлғалары - міне біз үшін жақсы үлгілер. Демек замандас бейнесін</w:t>
        <w:br/>
        <w:t>жасау жаңалық емес. Замандасының тағдыры толғантпяаған суретші жоқ.</w:t>
        <w:br/>
        <w:t>Ол әрбір суреткердің алдындағы дәстүрлі парыз. Сонымен бірге үлкен</w:t>
      </w:r>
    </w:p>
    <w:p>
      <w:r>
        <w:t>проблема. Өйткені әр кезең, әр дәуір өз шешімін тілейді. Белинский</w:t>
        <w:br/>
        <w:t>айтқандай «Уақыт идеясы» («Идея времени»), «Уақыт формасының»</w:t>
        <w:br/>
        <w:t>196</w:t>
        <w:br/>
        <w:t>Ридлдердегі жұмысшы жастар театрына басқарушы етіп жіберілді.</w:t>
        <w:br/>
        <w:t>Ондағы театр жұмысын жолға қойғаннан кейін, 1931 жылдың аяғында</w:t>
        <w:br/>
        <w:t>қазақтың қазіргі академиялық драма театрына алынады. Сонымен Камал</w:t>
        <w:br/>
        <w:t>Қармысовтың өнер саласындағы сәтті қадамы, мол жемісті жылдары</w:t>
        <w:br/>
        <w:t>басталады. Ұлттық драматургиямыздан алғаш «Қанды таяқтағы»</w:t>
        <w:br/>
        <w:t>(Т.Жароков) ұрының образын жасаудан бастап, реалистік драманың</w:t>
        <w:br/>
        <w:t>тұңғышы «Түнгі сарындағы» (М.Әуезов) Нұрханға дейінгі жолдың өзі</w:t>
        <w:br/>
        <w:t>жас актердің сахна өнеріне бой үйренуі болғанымен табыс таразысын</w:t>
        <w:br/>
        <w:t>аңғартады. Өзінің сахналық өмірінде Камал Қармысов әр дәуірдің, әр</w:t>
        <w:br/>
        <w:t>таптың, әр ұлттың адамдарымен кездесіп, олардың шынайы тұлғасын</w:t>
        <w:br/>
        <w:t>жасаумен үлкен талант иесі екендігін танытты. Дүниежүзі әдебиетінің</w:t>
        <w:br/>
        <w:t>әйгілі шыңдары Шекспир, Мольер, Гоголь, Островский, Горький жасаған</w:t>
        <w:br/>
        <w:t>сом характерлерді ойнау, актердің өнер ұштаудағы үлкен мектебі болды.</w:t>
        <w:br/>
        <w:t>Камал Қармысов тек не комедиялық, не трагедиялық, не жағымды, не</w:t>
        <w:br/>
        <w:t>зұлымдық жүйедегі ғана кейіпкерді жүзеге асыратын бір тыныстың</w:t>
        <w:br/>
        <w:t>артисі емес. Бұл жан-жақты бай ішкі дүние, көп сыр, көп бояудың иесі.</w:t>
        <w:br/>
        <w:t>Терең психологиялық тебіреністегі жан күйі, қиядан шалатын қиял кей</w:t>
        <w:br/>
        <w:t>сәтте ағыл-тегіл зауықтың (вдохновение), кең тынысты комедияның</w:t>
        <w:br/>
        <w:t>артисі. Алаяқ, суайт Хлестаков, махаббат құрбаны Қозы, жан сөлін</w:t>
        <w:br/>
        <w:t>ақша қайғысы сорған азғын Гарпагон, баққұмар, зұлым Яго, майдандағы</w:t>
        <w:br/>
        <w:t>батыр Төлеген Тоқтаров, ислам дінінің шірік пердесін жамылған айлакер</w:t>
        <w:br/>
        <w:t>Дүрбіт, мүләйім, жыртқыш жанның, тағы басқа толып жатқан ұлылы-</w:t>
        <w:br/>
        <w:t>кішілі сан қилы характерлері Камал Қармысовтың бойынан өмірлік</w:t>
        <w:br/>
        <w:t>нәрін, сыр сипатын тапты. Мұның бәрі жұртшылық құрметіне бөленіп,</w:t>
        <w:br/>
        <w:t>халық артисі атанған Қармысовтың ұлтты театр өнерін дамытуға қосқан</w:t>
        <w:br/>
        <w:t>қымбат қазына саналады. Шағын мақалада актер творчествосына толық</w:t>
        <w:br/>
        <w:t>талдау жасауға мүмкіншілік жоқ. Сондықтан кейбір жеке образдарға</w:t>
        <w:br/>
        <w:t>қысқаша тоқтап өтейік. Гогольдің атақты «Ревизоры» қазақ театрында</w:t>
        <w:br/>
        <w:t>алғаш 1936 жылы қойылды. Бас кейіпкер суайт, жаңғалақ Хлестаков</w:t>
        <w:br/>
        <w:t>Қармысов творчествосындағы ерекше назар аударатын еңбек. Бұл</w:t>
        <w:br/>
        <w:t>актердің де классикалық шығармамен тұңғыш кездесуі болатын. Таныс</w:t>
        <w:br/>
        <w:t>емес өмір, сонау он тоғызыншы ғасырдағы Петербург салты, Россияның</w:t>
        <w:br/>
        <w:t>шет қалаларының тіршілік ұсқыны көп ізденуді, оқуды талап етті. Гоголь</w:t>
        <w:br/>
        <w:t>творчествосымен әсіресе «Ревизордың» сахналық тарихымен жете</w:t>
        <w:br/>
        <w:t>танысу қазақ көрушілері үшін Хлестаковты түсінікті де, тартымды да</w:t>
        <w:br/>
        <w:t>жеткізуге мол мүмкіншілік берді.</w:t>
        <w:br/>
        <w:t>Қармысов - Хлестаковтың алып ұшпа, ұшқалақ мінезін, өтірік айтып</w:t>
        <w:br/>
        <w:t>отырып өзін ұмытатын қуыс кеуде кербез, көзсіз мақтаншақтығын</w:t>
        <w:br/>
        <w:t>жеріне жеткізе әшкерелейді. Оның шалт қимылы, шектен тыс</w:t>
        <w:br/>
        <w:t>әсемпаздығы, зиялы қауымның Хлестаков қолданатын толып жатқан</w:t>
        <w:br/>
        <w:t>жасанды әдептілігі образдың ішкі табиғатын ашуға жағдай туғызады.</w:t>
        <w:br/>
        <w:t>Ақымақтардың алғаш кездесу көрінісі. Есік ашыла бергенде</w:t>
        <w:br/>
        <w:t>қонақ жайға төлеуге көк тиын таба алмай отырған Хлестаков,</w:t>
        <w:br/>
        <w:t>190</w:t>
        <w:br/>
        <w:t>(«Форма времени») кілтін табуда. Осыдан келіп айта беретін тартыстың</w:t>
        <w:br/>
        <w:t>табиғаты да уақытына байланысты жаңа бір сипатқа ие болады.</w:t>
        <w:br/>
        <w:t>Бүгін орыс драматургиясына қазіргі дәуірдегі негізгі тартыстың</w:t>
        <w:br/>
        <w:t>типтік элементтерін шырмау - шешілу әдістерін аңғару қиын емес.</w:t>
      </w:r>
    </w:p>
    <w:p>
      <w:r>
        <w:t>Мұнда да тартыстың негізгі түйіні - жаңашыл, өршіл ой мен дәурені</w:t>
        <w:br/>
        <w:t>өтіп бара жатқан кертартпа ескі көзқарастың шайқасы. Жалпы совет</w:t>
        <w:br/>
        <w:t>қауымының рухани қуаты - коммунистік идеология ең алдымен</w:t>
        <w:br/>
        <w:t>әдет-ғұрыпты, қоғам мүддесіне деген көзқарастағы қайшылықтарды</w:t>
        <w:br/>
        <w:t>тіміскілей тірек іздейтін буржуазиялық идеологияға қарсы күреседі.</w:t>
        <w:br/>
        <w:t>Ондай тартыс табиғат көбінесе қоғамда орны теңбе-тең, бірақ</w:t>
        <w:br/>
        <w:t>социалистік санасының дәрежесі әр сатыдағы адамдардың арасында</w:t>
        <w:br/>
        <w:t>болмақ. Мұнда кертартпаны жеріне жете жоюдан гөрі, күрес үстінде</w:t>
        <w:br/>
        <w:t>тәрбиелеу, ұғындыру, жөн сілтеп, жолға салу негізгі желі болып</w:t>
        <w:br/>
        <w:t>тартылады. Сынап-міней отырып, моральдық марқаюға мегзейді. «Надо</w:t>
        <w:br/>
        <w:t>воспитывать людей на хороших примерах, показав положительного в</w:t>
        <w:br/>
        <w:t>жизни, прокладывать пути в будушее» (Н.Хрушев).</w:t>
        <w:br/>
        <w:t>Осы тұрғыдан қарағанда ізденіс-толғаныс жемістері А. Арбузов,</w:t>
        <w:br/>
        <w:t>А.Штейн, Л.Зорин, А.Салынский, В.Розов шығармаларында белгі беріп</w:t>
        <w:br/>
        <w:t>жүр.</w:t>
        <w:br/>
        <w:t>Бұл сапарда қазақ драматургиясы да құр алақан емес. Өз басым</w:t>
        <w:br/>
        <w:t>Т.Ахтановтың «Сәулесін» батыл қадамның біріне жоримын. Сырттай</w:t>
        <w:br/>
        <w:t>қарағанда мұндағы тартыс өзегі талай айтылған «жауыр» мәселелердің</w:t>
        <w:br/>
        <w:t>бірі сияқты. Зер сала бастасақ әлгі айтып отырғанымыз сыртқы қауызы</w:t>
        <w:br/>
        <w:t>ғана. Автор не айтады? Ұлы Лениндік норма қалпына келді. Ол тыныс</w:t>
        <w:br/>
        <w:t>тіршілігіміздің қуатына айналды. Енді халық алдындағы борышты ұғыну</w:t>
        <w:br/>
        <w:t>да жаңа мазмұнға ауысты. Ел басқарудағы жұмыс стилі де өзгерді. Көп</w:t>
        <w:br/>
        <w:t>жылдан бері бойға сіңген кеселден арылу жолында халық мүддесі үшін</w:t>
        <w:br/>
        <w:t>өмірдің өршіл талабына сай күресу осылай басталыпты дейді. Мұнда</w:t>
        <w:br/>
        <w:t>көзге ұрып жатқан айқыш-ұйқыш жалаң қабат тартыс жоқ. Автор одан</w:t>
        <w:br/>
        <w:t>гөрі бас кейіпкердің ішкі дүниесіне, жан жүйелерінің диалектикалық</w:t>
        <w:br/>
        <w:t>құбылысына көп үңіледі. Сырттай самарқау сылбыр дамитын оқиға</w:t>
        <w:br/>
        <w:t>желісі бас кейіпкердің іштей арпалысынан туындайды. Автордың үкім</w:t>
        <w:br/>
        <w:t>айтуынан ойландыруы басым. Кейіпкердің рухани дүниесі де біртіндей</w:t>
        <w:br/>
        <w:t>ашылып тағдыр талант талқысына түседі. Сезім иірімдерінің шалыс</w:t>
        <w:br/>
        <w:t>шығанақтары да мол. Психологиялық драманың бір төбе табысы осылай</w:t>
        <w:br/>
        <w:t>көрінсе, осы тұста осал жағы да көзге ұрады. Тахауидың прозаларында</w:t>
        <w:br/>
        <w:t>кейіпкерлерінің сезім сырларын қуалай барып, олардың ішкі дүниесінің</w:t>
        <w:br/>
        <w:t>қат-қабат түпкірлерін аралап кететін жиханкездігі драматургияға</w:t>
        <w:br/>
        <w:t>келгенде шығар жолын таба алмай қалады. Сәуле басындағы азаматтық</w:t>
        <w:br/>
        <w:t>борыш пен кеш оянған махаббат сезімі тіл табыса алмады. Сәуленің</w:t>
        <w:br/>
        <w:t>сүйенері де, сүйсінері де жалаң болып шықты. Сәуле Жарас туралы бос</w:t>
        <w:br/>
        <w:t>алданып, көмескі қиял құшағында қалды. Жарас сезім-сырдан жұрдай</w:t>
        <w:br/>
        <w:t>жайдақ карьерист болып шыға келді.</w:t>
        <w:br/>
        <w:t>197</w:t>
        <w:br/>
        <w:t>Маңдай қыртысы мен бет әжімінің арасында айырма жоқ. Шүңірейген</w:t>
        <w:br/>
        <w:t>көз, еңкек еңсе, қайыстай кепкен мойын, қурайдай қатқан қол саусақтары</w:t>
        <w:br/>
        <w:t>Гарпагонның ақшасын ішіп-жеуге де қимай, әбден сүлдесі жүргендігін</w:t>
        <w:br/>
        <w:t>аңғартады. Тек қана теріге қапталған қаңқа. Гарпагонның сараңдығы үй-</w:t>
        <w:br/>
        <w:t>орманын бала-шағасын да жегідей жеп барады. Бірақ Гарпагонға керегі</w:t>
        <w:br/>
        <w:t>ақша. Оның асы да, әл-қуаты да, ар-ұяты да ақшаның сылдыры. Ақша</w:t>
        <w:br/>
        <w:t>санағанда сылдырын естіп рахаттана жымияды. Бұл қуаныш та ұзаққа</w:t>
        <w:br/>
        <w:t>бармай, біреу алып кетер деген үрей тағы басады. Ағаш түбіне көмген</w:t>
        <w:br/>
        <w:t>ақшаның сенімді сақшысы ит қана. Ол иттен басқаға сенуден әлдеқашан</w:t>
        <w:br/>
        <w:t>қалған. Қарапайым жүргенде саусақтарына дейін жыбырлап, ауадан</w:t>
        <w:br/>
        <w:t>ақша санап жүргендей. Гарпагон характерінің тағы бір қыры ашылатын</w:t>
        <w:br/>
        <w:t>жері үйлену жайлы әңгіме болатын көріністе. «Жас қыз аласың» дегенде</w:t>
        <w:br/>
        <w:t>қаусаған шалдың көңілденіп қуанғаннан билемекші болып, дәрменсіз</w:t>
        <w:br/>
        <w:t>әлсіреп құлап қалғандағы қалпы осы бір жансымаққа сараңдықтың</w:t>
        <w:br/>
        <w:t>тартқан сыйындай көрінеді. Ақша салған қобдишасы ұрланғанда</w:t>
        <w:br/>
        <w:t>Қармысовтың Гарпагоны дүние жүзіндегі тірі жанның бәрін ұры көреді.</w:t>
        <w:br/>
        <w:t>Баланы, бауырды - жалпы адам қауымын Гарпагонға жат жау атқан ақша</w:t>
      </w:r>
    </w:p>
    <w:p>
      <w:r>
        <w:t>енді жоқ. Қайдан табады. Гарпагон алжаса бастайды. Ойсыз, әрі сұраулы</w:t>
        <w:br/>
        <w:t>көзбен қайсысың алдындар деген кісіше көрерменге телміре қарайды.</w:t>
        <w:br/>
        <w:t>Көз алдына ұры елестейді. Құлағына ақша сылдыры келгендей елең-елең</w:t>
        <w:br/>
        <w:t>етеді. Қабырғаға түскен бір қолының көлеңкесін ұры деп ойлап екінші</w:t>
        <w:br/>
        <w:t>қолымен шап етіп ұстайды. Сахнада сенделе еңбектейді. Мойнында ит</w:t>
        <w:br/>
        <w:t>байлаған шынжыр ғана калған. Кенет қуат пайда болғандай орнынан</w:t>
        <w:br/>
        <w:t>ұшыптұрып, көрерменге жұдырығынтүйе ұмтылады. Ашу тарқап, қайғы</w:t>
        <w:br/>
        <w:t>қайта басқан Гарпагон, панасыз пақырдай көпке қол созып, жоғалған</w:t>
        <w:br/>
        <w:t>қобдишасын жалына сұрайды. Ақыры сараңдық түбіне жеткен Гарпагон</w:t>
        <w:br/>
        <w:t>демі де, тынысы да, тіршілігі да бітіп, жан тәсілім етеді.</w:t>
        <w:br/>
        <w:t>Актер ойыны сахна сайын ширатылып, Гарпагонның күлкі халінің</w:t>
        <w:br/>
        <w:t>күйінішті күйреуіне дейінарқауы берік мінсізтартылып жатқан Қармысов</w:t>
        <w:br/>
        <w:t>талантының көп қыр, мол сырын танытқан кесек туынды. Қармысовтың</w:t>
        <w:br/>
        <w:t>сараңы тек актер творчествосында емес, жалпы театрымыздың батыс</w:t>
        <w:br/>
        <w:t>классиктерін меңгерудегі зор табысы екендігінде дау жоқ.</w:t>
        <w:br/>
        <w:t>Қамал Қармысов классикалық шығармаларымен қатар совет</w:t>
        <w:br/>
        <w:t>дәуіріндегі орыс, қазақ драматургиясында көптеген сахналық мінездер</w:t>
        <w:br/>
        <w:t>мүсіндеді. «Бүліншіліктегі» Егор, «Любовь Яроваядағы» ШіҺвандя,</w:t>
        <w:br/>
        <w:t>«Бүргенді тоғайдағы» Варва, «Аманкелдідегі» Итбай, Логинов, «Гвардия</w:t>
        <w:br/>
        <w:t>алғадағы» Төлеген Тоқтаров, «Шоқан Уәлихановтағы» Гасфорт,</w:t>
        <w:br/>
        <w:t>«Күншілдіктегі» Қалиман, «Майрадағы» Дүрбіт, «Таң алдындағы»</w:t>
        <w:br/>
        <w:t>Голлан, «Фархад - Шырындағы» Әшір сияқты кейіпкерлер Қармысовтың</w:t>
        <w:br/>
        <w:t>орындауында шынайы жанды рең тапты. «Майрадағы» Дүрбіт автордың</w:t>
        <w:br/>
        <w:t>кейінгі жылдардағы зор табысы. Дінді бетке желеу еткен Стамбул шәкірті</w:t>
        <w:br/>
        <w:t>қазақ даласында пантуркизм мен панисламизмнің рухын себуші. Бірақ</w:t>
        <w:br/>
        <w:t>Дүрбіт бір жағынан дін өкілі болғанмен, сол діннің салмағы қалмағанын</w:t>
        <w:br/>
        <w:t>192</w:t>
        <w:br/>
        <w:t>екендігі рас болса, оқиға бірінші актіде бітті. Өйткені заң орны</w:t>
        <w:br/>
        <w:t>қылмыстыңасрынуы емес, көрінген сәтінде тиым салады. Үш сағат бойы</w:t>
        <w:br/>
        <w:t>Қалабай қайырған қойда, төккен ақшада есеп жоқ. Соны көріп жүрген</w:t>
        <w:br/>
        <w:t>Байбол сахнаның алды-артынан шығып, «Тәртіп сақта, жолдастар»</w:t>
        <w:br/>
        <w:t>деп айқайға басумен болады. Өз үйінде болып жатқан қылмысты</w:t>
        <w:br/>
        <w:t>іспен жұмысы жоқ. Осынша былықтың ортасында жүріп «Бай болмай,</w:t>
        <w:br/>
        <w:t>коммунист болып туыппын» деп шіренеді. Өйткен коммунистігіңе</w:t>
        <w:br/>
        <w:t>рахмет! Жұртқа уағыз айтқанша өз үйіңді, айналаңдағы арамтамақтарды</w:t>
        <w:br/>
        <w:t>тәртіпке шақырып ал, демей ме жұрт. Сонда Ордалиевтың «Саяси мәні</w:t>
        <w:br/>
        <w:t>бар» деп отырғаны не? «Күнбе-күнгі өмірде ұшыраса қалатын сорақы</w:t>
        <w:br/>
        <w:t>қылықтар» деген не? Күнде кездесетініміз осындай болса, бұл өмірде</w:t>
        <w:br/>
        <w:t>не қасиет қалды? Автор нені жақтап, нені даттап отыр. «Тірлігімізді</w:t>
        <w:br/>
        <w:t>күзететіндер» Байболдай болса, тәңірім жарылқасын.</w:t>
        <w:br/>
        <w:t>Мұнда да Вл.Абызовтың «Ғашықтар айласындағыдай» ата-апасы,</w:t>
        <w:br/>
        <w:t>туған-туыстарын әжуаға айналдырып сазға отырғызып кететін алаяқ</w:t>
        <w:br/>
        <w:t>жастар. «Мықты жердегі» жекжат туыстарының беделін арқалап, қалған</w:t>
        <w:br/>
        <w:t>өмірінде көрінгенге қыр көрсетіп жүрген пенсионер министр. Сонда</w:t>
        <w:br/>
        <w:t>профессор Е.Ысмайылов «Духовное величие и высокий моральный</w:t>
        <w:br/>
        <w:t>облик советских людей» дегенді осылардың қайсысынан көрді екен?</w:t>
        <w:br/>
        <w:t>Мүмкін, «Көңілдестерде» шығар. Өйткені Жазушылар одағындағы</w:t>
        <w:br/>
        <w:t>талқылауда оқымыстыларымыздан бастап қарапайымдарымызға дейін</w:t>
        <w:br/>
        <w:t>шуласқанбыз. Мақтау сөзден бас айналғандығы сонша мен өзім: «осы</w:t>
        <w:br/>
        <w:t>шығармада романтика жоқ па екен» деп те қалғаным бар. Республика</w:t>
        <w:br/>
        <w:t>театрларында қойылып, «Театр» журналының биылғы жетінші</w:t>
        <w:br/>
        <w:t>номерінде «Портрет» деген атпен шықты. Жанры драма. Интеллигенция</w:t>
        <w:br/>
        <w:t>өмірі. Аудармада кейбір диалогтер болмаса алғашқы нұсқадан өзгеріс</w:t>
        <w:br/>
        <w:t>жоқтың қасы. Оқиға ықшам. Драмалық динамика бар. Кейіпкерлер</w:t>
      </w:r>
    </w:p>
    <w:p>
      <w:r>
        <w:t>сайдың тасындай іріктелген. Мұнда да бір министр жүр. Бірақ пенсия</w:t>
        <w:br/>
        <w:t>алмайды. Оның философиясы «Менің бұрынғыша көтерілуімүшінуақыт</w:t>
        <w:br/>
        <w:t>қажет, уақыт менің адамдарымды үлкейтіп, менің тобымды күшейтуі</w:t>
        <w:br/>
        <w:t>керек» дейді. Сол мақсатпен өзінің жақыны Дәуренді министрлікке</w:t>
        <w:br/>
        <w:t>ұсынып, жан салып баулып жүр. Дәуреннің де мақсаты сол. Особняк</w:t>
        <w:br/>
        <w:t>үй, шүкір, жетеді. Біреуден айнытып алған жары бар. Министр болса</w:t>
        <w:br/>
        <w:t>арман жоқ. Келтек деген оқымысты академия сайлауына шар жинап</w:t>
        <w:br/>
        <w:t>жүрген кесепат. «Ғалымның бәрі ғылым емес... ғылым үшін Джордано</w:t>
        <w:br/>
        <w:t>Бруно отқа жанған, сол да жетеді. Мүше корреспондент болсам бітті»</w:t>
        <w:br/>
        <w:t>дейді. Келтек, композитор Қайрат түрмеден келіпті. Кезінде жаламен</w:t>
        <w:br/>
        <w:t>кетсе керек. Оның келуі де, кетуі де күңгірт. Роза болса сүймеген күйеуі</w:t>
        <w:br/>
        <w:t>Дәуренмен бір шаңырақ астында тіршілік етеді. Бірақ, Дәуреннен бала</w:t>
        <w:br/>
        <w:t>көргісі келмей екі рет аборт жасаттым деп көкірегін қағады. Данаш</w:t>
        <w:br/>
        <w:t>артистка тоғыз байдан шығып, оныншыны сағалап жүр. Домбай қарт</w:t>
        <w:br/>
        <w:t>«балам қашан министр болады» деп құмалақ ашумен әуре. Раушан</w:t>
        <w:br/>
        <w:t>201</w:t>
        <w:br/>
        <w:t>туған құнарсыз дүниемен әуреленіп кетті. Жасанды оқиға, жалған</w:t>
        <w:br/>
        <w:t>тартысқа бой алдыру басым. Ш.Хұсайынов өзі екі-үш жылдың ішінде</w:t>
        <w:br/>
        <w:t>табаны күректей төрт шығарма жазыпты. Бұл бір адам үшін аз тірлік</w:t>
        <w:br/>
        <w:t>емес. Осы дүниеліктердің бір маусым түгілі сахнада бір-екі көрініп,</w:t>
        <w:br/>
        <w:t>тіпті театр табалдырығын аттамай кеткендері де бар. Орта Азияда</w:t>
        <w:br/>
        <w:t>комсомол ұйымдарын құрудағы белсенді қайраткер Ғани Мұратбаев</w:t>
        <w:br/>
        <w:t>туралы көркем шығарма жазу тамаша қадам еді. Ғани өмір кешкен уақыт</w:t>
        <w:br/>
        <w:t>қиян-кескі тап тартысының қайнаған кезеңі болатын. Не пайда Ғани</w:t>
        <w:br/>
        <w:t>өміріне байланысты мол материал көркемдік шешімін таба алмады.</w:t>
        <w:br/>
        <w:t>Жұртшылықтың ұлы Октябрь туғызған тас түлектің бірі - Ғанидың</w:t>
        <w:br/>
        <w:t>сахналық жарқын бейнесін көреміз деген үміті ақталмады. Ғанидың</w:t>
        <w:br/>
        <w:t>қоғамдық қызметі шиеленіскен тап тартысының үстінде тарихи дәуіріне</w:t>
        <w:br/>
        <w:t>сай көрінудің орнына ұсақ-түйек жайлардан шыға алмай қала берді.</w:t>
        <w:br/>
        <w:t>Шығармадағы Ғанидің іс әрекеттері ұлы партиямыздың сол дәуірдегі</w:t>
        <w:br/>
        <w:t>белсенді күресіне, оқшау қалды. Жалынды күрескер, жарық жұлдыздай</w:t>
        <w:br/>
        <w:t>мақтанышымыз Ғани бір маусымнан кейін қанжылым шығармадан аяқ</w:t>
        <w:br/>
        <w:t>ала алмай хабарсыз кетті. Колхоздастыру кезеңін сөз еткен «Рабиға» сол</w:t>
        <w:br/>
        <w:t>дәуірдің ізі суымай жазылған. Б.Майлин пьесаларының көлеңкесінде</w:t>
        <w:br/>
        <w:t>қалып қойды. Интеллигенция тақырыбына арналған «Таныс адамдар»</w:t>
        <w:br/>
        <w:t>отбасы, ошақ қасының өсек аяңына құрылған нәрсіздігінің нәтижесінде</w:t>
        <w:br/>
        <w:t>екі кештен артық өмірі болмады. Өйткені, Белинский айтқан «Таныс</w:t>
        <w:br/>
        <w:t>бейтаныс» емес, Хұсайыновтың өзіне ғана таныс көрші-қоландары</w:t>
        <w:br/>
        <w:t>көруші қауымды толғандырмады. «Рейсті тоқтатуға болмайдыны» мүлде</w:t>
        <w:br/>
        <w:t>сахна көрмей кетті. Өйткені бұл да көркемдік қасиеті жадау туынды</w:t>
        <w:br/>
        <w:t>болды.</w:t>
        <w:br/>
        <w:t>Ал Хұсайыновтың осынша сәтсіздіктен шыға алмай келе жатуының</w:t>
        <w:br/>
        <w:t>себебі неде? Біріншіден, автордың ізденбеуі, өмірлік материалды</w:t>
        <w:br/>
        <w:t>сұрыптап, суреткер көзімен танымауында болса, екінші жағы сын</w:t>
        <w:br/>
        <w:t>талабының жоқтығынан. Осы шығармалардың бәріне де Жазушылар</w:t>
        <w:br/>
        <w:t>одағы кезінде құлаш-құлаш жолдама берді. Авторға кемшілігін көрсетіп</w:t>
        <w:br/>
        <w:t>көмектесудің орнына «тамаша тақырып, табылған олжа, қосылған үлес»</w:t>
        <w:br/>
        <w:t>деген мадақтау, жасанды айдар тағып шығарып салумен келді. Сахнаға</w:t>
        <w:br/>
        <w:t>көрінуі мұң екен, айдар ай далада қалып, айқайдың үні өшті. Осы жерде</w:t>
        <w:br/>
        <w:t>тағы қайталаймыз, бізде байсалды сын жоқ. Кешірерсіздер, сын ішінара</w:t>
        <w:br/>
        <w:t>болып тұрады. Бірақ ол сын шығармадан гөрі автордың абырой, атағына</w:t>
        <w:br/>
        <w:t>құрылады. Көпшілігі көзсіз шашпау көтеріп, «сарай ақындарының»</w:t>
        <w:br/>
        <w:t>сарынында жазады.</w:t>
        <w:br/>
        <w:t>Соңғы кездегі ресми мақала, баяндамаларда «Ә.Тәжібаев екі пьеса</w:t>
        <w:br/>
        <w:t>жазды» деп өте шығады. Ол шығарма не туралы, идеялық, көркемдік</w:t>
        <w:br/>
        <w:t>құны қай дәрежеде екен деуге бәрі бас тартады. Ақыры келіп көрнекті</w:t>
        <w:br/>
        <w:t>жазушымен көңіл жықпас саясатқа саяды. Ал осы шығармаларға</w:t>
      </w:r>
    </w:p>
    <w:p>
      <w:r>
        <w:t>жазылған рецензияларға қарасаң, біздің драматургияда жағдай тамаша.</w:t>
        <w:br/>
        <w:t>199</w:t>
        <w:br/>
        <w:t>Рас, драматургия жүгі ауыр, жолы қиын жанр. Оны сонау</w:t>
        <w:br/>
        <w:t>Аристотельден бастап барлық дәуірдің ақыл иелері бас шұлғып</w:t>
        <w:br/>
        <w:t>мақұлдаумен келеді. Сондықтан мұны талдап зерттеу де оңайға түспейді,</w:t>
        <w:br/>
        <w:t>өзге жанрдай етек-жеңі де кең емес. Баяндап жатуға мұрша жоқ. Сырлау -</w:t>
        <w:br/>
        <w:t>әрлеусіз жалаң әрекет үстінде адаммен бетпе-бет кездесесіз. Бұл, өмірдің</w:t>
        <w:br/>
        <w:t>бір көрінісі болғанда да сол өмірдің жүйке тамырларыныңтүйісе тұтасқан</w:t>
        <w:br/>
        <w:t>шытырман сәті, жан иірімдерінің тереңнен тартылған тайталасы үстінде</w:t>
        <w:br/>
        <w:t>кейіпкерлердіңөткені де емес, болары да емес, дәл сізге көрінген мезеттегі</w:t>
        <w:br/>
        <w:t>мінез-құлқы, арман-қиялы, айла-амалының сан сырлары, күйіну-сүйінуі</w:t>
        <w:br/>
        <w:t>мүдде-мұраты үшін айқастың шырқау шиеленісі, һәм шешілер сағаты.</w:t>
        <w:br/>
        <w:t>Жанрдың жүрегін соқтыратын, шиыршық атқан тартыс сонда ғана</w:t>
        <w:br/>
        <w:t>туады. Заман рухы, өмір шындығы омындай кескілескен әрекет үстінде</w:t>
        <w:br/>
        <w:t>адам тағдырларының тоғысуынан көрінеді, жамандық жер жастанып,</w:t>
        <w:br/>
        <w:t>ізгілік салтанат құрады. Үлгі тұтар жақсыны да, жиренер жат қылықты</w:t>
        <w:br/>
        <w:t>да көзбен көресіз. Осының бәрі аядай сахна мен алпыс бес қағазға сыю</w:t>
        <w:br/>
        <w:t>керек. Қысқасы, прозада, поэзияда желдің тұруы, бұлттың торлауы, одан</w:t>
        <w:br/>
        <w:t>күн күркіреп барып найзағайдың шартылына келсе, драмаға тек найзағай</w:t>
        <w:br/>
        <w:t>ойнаған сәті ғана өзек бола алады. Мұның заңындай қатал заң ешбір</w:t>
        <w:br/>
        <w:t>жанрда жоқ. Қыңыр кесірлігінің үстіне «қайырымсыз» жанр. Өйткені,</w:t>
        <w:br/>
        <w:t>жаба тоқып жамай салуына еш уақытта көнбейді. Сирағың шығып жатса</w:t>
        <w:br/>
        <w:t>жасыра алмайсың, оны кесу керек. Өзіңнің қолың бармаса көрермен</w:t>
        <w:br/>
        <w:t>алғашқы күні-ақ сазайыңды береді. «Кеш жүре түзеледі» деген емеурінге</w:t>
        <w:br/>
        <w:t>драматургия еш уақытта мойын бұрған емес. Бас арқап, қос арқаның</w:t>
        <w:br/>
        <w:t>мықты тартылмаса, әудем жерде қалғанын жайрап.</w:t>
        <w:br/>
        <w:t>Осы «азабын» көре-тұра қазақ жазушылары қол қусырып келген жоқ.</w:t>
        <w:br/>
        <w:t>Өткен қызықты жолы, елу жылға тарта тарихы бар профессионалды</w:t>
        <w:br/>
        <w:t>драматургияның иесіміз. Дүниежүзілік классикадан үйрену, үлгі алу</w:t>
        <w:br/>
        <w:t>жолында тамаша жемісіміз бар. Мұхтар Әуезов, Ғабит Мүсірепов</w:t>
        <w:br/>
        <w:t>пьесаларынан Шекспир, Шиллер төркінін, кейде Островский мен</w:t>
        <w:br/>
        <w:t>Горький өрнектерін тану қиын емес. Алған тағлымына таланты</w:t>
        <w:br/>
        <w:t>сай келген жазушыларды мақтап есітпей отыра алмаймыз. Өйткені,</w:t>
        <w:br/>
        <w:t>үйренем, үлгі алам деген алыбыңның алақанында уатылып кету бар</w:t>
        <w:br/>
        <w:t>да, үйрене отырып, өз соқпағын салу бар. «Еңлік - Кебек», «Қозы</w:t>
        <w:br/>
        <w:t>Көрпеш - Баян сұлулардың» сахнада қартаймай келе жатқаны, олардың</w:t>
        <w:br/>
        <w:t>тарихи қанық тақырып болғандығында емес, ең алдымен шебер</w:t>
        <w:br/>
        <w:t>жазылғандығында. Бар бедер, бояуымен классикалық үлгіде, халықтық</w:t>
        <w:br/>
        <w:t>рухта қалыптасқандығында. Бұл жерде үлкендерге жақсы көрініп</w:t>
        <w:br/>
        <w:t>қалайық деген арзан пиғылдан аулақпыз. Әңгіме, тарихи тақырыпта</w:t>
        <w:br/>
        <w:t>бізде талай шығармалар («Исатай - Махамбет», «Алдар көсе», «Майра»)</w:t>
        <w:br/>
        <w:t>жазылды. Әлі де болса жазылар. Бірақ, өзімізде де тамаша үлгілері тура</w:t>
        <w:br/>
        <w:t>қарауылға жетпей, айыл-тартпамыз босап, алқа-салқа болып қалатын</w:t>
        <w:br/>
        <w:t>дәрменсіздігімізді айтам.</w:t>
        <w:br/>
        <w:t>Жалпы тарихи тақырып дегенде, ол бізде жазылған драмалық</w:t>
        <w:br/>
        <w:t>195</w:t>
        <w:br/>
        <w:t>Қоғамдық болмыстағы барынша актуальды проблемаға жиі бой</w:t>
        <w:br/>
        <w:t>ұрғанмен көруші қауымның көңілін тебірентетіндей сахналық шығармаға</w:t>
        <w:br/>
        <w:t>қолымыз жиі жетіп жүрген жоқ. Көп ретте сахнада көкейкесті мәселелер</w:t>
        <w:br/>
        <w:t>төңірегінде әңгіме болғанмен, сол ойларды айтып отырған кейіпкерлердің</w:t>
        <w:br/>
        <w:t>көруші көңілін, ақыл-санасын, сезімін атымен бір өзіне баурап алатын</w:t>
      </w:r>
    </w:p>
    <w:p>
      <w:r>
        <w:t>қапысыз мүсінделген сомтұлғаларынкөреалмаймыз. Сахнадағы құбылыс</w:t>
        <w:br/>
        <w:t>адамдар жанындағы толғақты процестен гөрі логикалық жағынан жібі</w:t>
        <w:br/>
        <w:t>түзу ойлар мен идеялардың жалаң иллюстрациясы сияқтанып кетеді.</w:t>
        <w:br/>
        <w:t>Мұның өзі түптеп келгенде драматургтеріміздің өмірдегі ең маңызды</w:t>
        <w:br/>
        <w:t>мәселелердің не екенін жете білгенмен, сол рухани процес үстіндегі</w:t>
        <w:br/>
        <w:t>замандас бейнесін, оның жандүниесіндегірухани өзгерістерді әлі жеріне-</w:t>
        <w:br/>
        <w:t>жете суреткерлікпен терендеп көре алмай жүргенінде болса керек. Осы</w:t>
        <w:br/>
        <w:t>себептен де біздің геройларымыз көп ретте ұсақ, кұрғақ, жалаң біреулер</w:t>
        <w:br/>
        <w:t>болып шығады.</w:t>
        <w:br/>
        <w:t>Драматургияның әдебиеттің өзге салаларынан ең басты</w:t>
        <w:br/>
        <w:t>айырмашылығы - оның адамдардың жан дүниесіндегі лапылдаған</w:t>
        <w:br/>
        <w:t>құштарлыққа, өзегін өртеген күйзелісіне барынша бой ұратындығында.</w:t>
        <w:br/>
        <w:t>Шекспир шығармаларының қай-қайсысын алсақ та үлкен әлеуметтік</w:t>
        <w:br/>
        <w:t>мәселе әншейін сөз таласы арқылы емес, әрқия көзқарастағы адамдардың</w:t>
        <w:br/>
        <w:t>от жалын құштарлығы арбасқан үлкен рухани тартыс үстінде ашылады.</w:t>
        <w:br/>
        <w:t>«Ромео мен Джульеттаны» алыңыз мейлі, «Отеллоны» алыңыз мейлі,</w:t>
        <w:br/>
        <w:t>«Гамлетті» алыңыз мейлі, шығармаға ең басты эмоциялық қуат бітіріп</w:t>
        <w:br/>
        <w:t>тұрған - қаһармандарының от жалын құштарлығы, үлкен рухани</w:t>
        <w:br/>
        <w:t>арпалысы. Мұнда әншейін сөз таласы, бұзық ойлылар мен түзік</w:t>
        <w:br/>
        <w:t>ойлылардың арасындағы бақай қақпа әңгімесі емес, сілкінген адам</w:t>
        <w:br/>
        <w:t>рухының арпалысы, содан өрбитін драма мен трагедия бар.</w:t>
        <w:br/>
        <w:t>Шын үлкен идеалдар арасындағы тартыс ең алдымен осындай</w:t>
        <w:br/>
        <w:t>от жалын құштарлыққа толы болуға тиісті. Максим Горькийдің</w:t>
        <w:br/>
        <w:t>тоғышарлар тақырыбындағы драмаларына-ақ көз салалықшы.</w:t>
        <w:br/>
        <w:t>«Шыңырау» мен «Мешандар» әншейін керілдескен кеу-кеу әңгіме</w:t>
        <w:br/>
        <w:t>емес, пасық тоғышарлық идеалдармен жұлқыласқан күрескер рухтың</w:t>
        <w:br/>
        <w:t>от жалын құштарлығы бет шарпымай ма?</w:t>
        <w:br/>
        <w:t>Біз күресіп жатқан идеалдардың қай-қайсысы да әншейін-тұйық</w:t>
        <w:br/>
        <w:t>ойлауы ғана емес, жан-тәнімен күресуді қажет етеді. Ендеше біздің</w:t>
        <w:br/>
        <w:t>кейіпкерлерімізде азаматтық құштарлық неге бәсең?</w:t>
        <w:br/>
        <w:t>Өз басым қазіргі қазақ спектакльдеріндегі кейіпкерлердің көмескі,</w:t>
        <w:br/>
        <w:t>жалаң, қораш көрінуінің ең басты себебі - олардың бойында азаматтық</w:t>
        <w:br/>
        <w:t>құштарлық, күрескер рухтың, жігерлі ойдың бәсең көрінуінде деп білем.</w:t>
        <w:br/>
        <w:t>Сонау антикалық дәуірдегі драма қаншалықты ұлы, қаншалықты әсем</w:t>
        <w:br/>
        <w:t>болғанмен, адамзат мәдениетінің енді оған қайтадан орала алмайтынын</w:t>
        <w:br/>
        <w:t>Белинский айтып еді. Бірақ ол антикалық дәуірдегі трагедияларға ең</w:t>
        <w:br/>
        <w:t>басты өзек болған азаматтық құштарлық драматургияның мәңгілік</w:t>
        <w:br/>
        <w:t>мінезі екенін, оны әдебиеттің өзге түрлерінен ерекше тұрғаны да, сол</w:t>
        <w:br/>
        <w:t>207</w:t>
        <w:br/>
        <w:t>байының министр күнін аңсап аһ ұруда. Маржан полковниктің суретін</w:t>
        <w:br/>
        <w:t>салып, реті келсе тиіп алудың әрекетінде. Айнала тымырсық дүние,</w:t>
        <w:br/>
        <w:t>арызқой пасық жандардың ортасындағы отставкадағы полковник</w:t>
        <w:br/>
        <w:t>Мәлік шыдамай жүрек қабы жарылып о дүниеге аттанды. Міне бүгінгі</w:t>
        <w:br/>
        <w:t>интеллигенцияңыздың түрі. Министрлік те, оқымыстылық та тек алдау-</w:t>
        <w:br/>
        <w:t>арбауға байланысты екен. Соның нәтижесінде ылғи қара көкірек қатыгез</w:t>
        <w:br/>
        <w:t>жандардың ортасында бақандай полковник шейіт болды да жүре берді.</w:t>
        <w:br/>
        <w:t>Оның бар жұмысы Орталық Комитетке барып: «менің күйеу балам</w:t>
        <w:br/>
        <w:t>министр болуға дайын емес» депті. Сонымен автордың ең адал, әділ, таза</w:t>
        <w:br/>
        <w:t>адам дегенінің бітірген ісінің түрі осы. Әңгіме бас кейіпкердің әлемінде</w:t>
        <w:br/>
        <w:t>емес, не бітіріп өлгендігінде. А.Алешиннің «Все остается людям» атты</w:t>
        <w:br/>
        <w:t>драмасында академик Дронов өледі. Аянышты өлім. Одан үлгі нұсқа</w:t>
        <w:br/>
        <w:t>алған қанша ма шәкірттерімен бірге күйзелісін, орындалмаған ойлары</w:t>
        <w:br/>
        <w:t>түскен көк папканы қоршаған шәкірттеріне тапсырады. Оптимистік рухта</w:t>
        <w:br/>
        <w:t>ақырғы айтқан аталы сөзі жан тебірентеді. Ол бәрін жеңді. Қанша адам</w:t>
      </w:r>
    </w:p>
    <w:p>
      <w:r>
        <w:t>тәрбиеледі. Бірақ емсіз науқасты жеңе алмады. Сондықтан аянышты.</w:t>
        <w:br/>
        <w:t>Ал біздің полковнигімізден не қалды? Ақыл парасатымен, іс әрекетімен</w:t>
        <w:br/>
        <w:t>сүйсінерлік не істеді?</w:t>
        <w:br/>
        <w:t>Құр алақан жүре берді. Сондықтан да мұның өлі-тірісінен келіп-кетіп</w:t>
        <w:br/>
        <w:t>жатқан да еш нәрсе жоқ. Проф. Ысмайыловтың «В жизнеутверждаюшем</w:t>
        <w:br/>
        <w:t>тоне» дегені осы болса, амал қанша. Көріп отырсыздар, Ә.Тәжібаевтың</w:t>
        <w:br/>
        <w:t>екі шығармасындағы жиырма беске тартаадамдардың ішінен үлгіұстанар</w:t>
        <w:br/>
        <w:t>кім бар? Аспан әлемін шарлап, жеті қат жер байлығын түгендеп отырған</w:t>
        <w:br/>
        <w:t>замандастарымыздың «Той болардан» көретіні мен «Көңілдестерінің»</w:t>
        <w:br/>
        <w:t>түрі осы. Мұның өзі дүние жүзіндегі ең алдыңғы қатарлы совет</w:t>
        <w:br/>
        <w:t>интеллигенциясына қиянат емес пе? Сондықтан шығарманы тану-</w:t>
        <w:br/>
        <w:t>талдауда босқа шауып бөгентай болудың, жоқ нәрсені жапсырып жалғап</w:t>
        <w:br/>
        <w:t>жалаулатудың автор үшін де, халық үшін де пайдасы шамалы. Исмайлов</w:t>
        <w:br/>
        <w:t>айтыпотырған «Духовноевеличиеивысокий моральный обликсоветских</w:t>
        <w:br/>
        <w:t>людей» қазақ драматургиясы түгіл бүкілодақ көлемінде шешімін таба</w:t>
        <w:br/>
        <w:t>алмай келе жатқан проблема. Ол әрбір суреткер алдында тұрған арман.</w:t>
        <w:br/>
        <w:t>Демек, сондай болса екен деген, жанды билеп жүрген игі ниетті, «бола</w:t>
        <w:br/>
        <w:t>қалыпты» деп жар сала жөнелу сыны қиялдан туған елес.</w:t>
        <w:br/>
        <w:t>Біз мақаламызды әдейі белгілі белді деген драматургтеріміздің</w:t>
        <w:br/>
        <w:t>төңірегіне құрдық. Бұдан қалғандарымыздың кекіліміз желбіреп,</w:t>
        <w:br/>
        <w:t>кемелімізге келдік деген ұғым тумаса керек. Алынбаған қамал,</w:t>
        <w:br/>
        <w:t>ашылмаған сыр әрқайсымыздың алдымызда. Ол заман, замандас бейнесі</w:t>
        <w:br/>
        <w:t>біз замандастар арасында өмір сүріп келеміз. Еңбекте озат адам екінің</w:t>
        <w:br/>
        <w:t>бірі. Өндірістің қай саласында болмасын да кейіпкерден тұрады. Солай</w:t>
        <w:br/>
        <w:t>бола тұра біздің замандасымыз аса күрделі адам.</w:t>
        <w:br/>
        <w:t>Совет адамының күресі өзі үшін ғана емес, бүкіл әлем тіршілігі үшін.</w:t>
        <w:br/>
        <w:t>Біздің жеңісіміз кәміл. Кертартпа идеологияның жанталасуы да осыдан.</w:t>
        <w:br/>
        <w:t>202</w:t>
        <w:br/>
        <w:t>Шынында солай ма екен: «В этом жанре имеются значительные</w:t>
        <w:br/>
        <w:t>сдвиги» дейді профессор Е.Ысмайылов Тәжібаевтың екі пьесасына иек</w:t>
        <w:br/>
        <w:t>арта отырып: Алақай, «Бізге осындай комедиялар керек» дейді сыншы</w:t>
        <w:br/>
        <w:t>Ордалиев. Бақсақ, біздің замандастар бейнесіне тарығып отырмыз</w:t>
        <w:br/>
        <w:t>дегеніміз жалған екен. Өйткені, Е.Ысмайылов «Литературная Россия»</w:t>
        <w:br/>
        <w:t>газетінің осы жылғы 1 сентябрь күнгі номеріндегі мақаласында</w:t>
        <w:br/>
        <w:t>(әдебиетіміздің даму жолдары жайлы даулы пікірлерін былай қойғанда).</w:t>
        <w:br/>
        <w:t>«В 1963 тоду писатель А.Тажибаев создал две новые пьесы: «Перед</w:t>
        <w:br/>
        <w:t>свадьбой» в которых с большим мастерством в жизнеутверждаюшем</w:t>
        <w:br/>
        <w:t>тоне показывает духовное величие и высокий моральный облик</w:t>
        <w:br/>
        <w:t>советских людей» дейді. Неткен қуаныш! Осыдан артық бізге не керек?</w:t>
        <w:br/>
        <w:t>Бұдан кейін замандас бейнесі қазақ драматургиясында шешілмей жатыр</w:t>
        <w:br/>
        <w:t>деу әлде біреудің жаласы болып жүрмесін? Ойланайықшы! Солай ма</w:t>
        <w:br/>
        <w:t>өзі? Жоқ!</w:t>
        <w:br/>
        <w:t>Мұндайда сынның да сиқына тура қарауға болатын шығар. Алдымен</w:t>
        <w:br/>
        <w:t>сынға дау айтпай, сұрау қоюдан бастайық. С.Ордалиев: «Той боларда»</w:t>
        <w:br/>
        <w:t>- адам туралы, адамның жан дүниесі туралы шығарма (7)» дейді. Бұл</w:t>
        <w:br/>
        <w:t>қалай? Адам туралы жазылмаған көркем әдебиет бар ма сірә? Бұл бір.</w:t>
        <w:br/>
        <w:t>Екіншіден сіз осындай комедия керек дедіңіз. Келісіп алайықшы, «Той</w:t>
        <w:br/>
        <w:t>боларда» өзінің тура мағынасында комедия ма, водевиль ме, фарс па?</w:t>
        <w:br/>
        <w:t>Соған ой жібердіңіз бе? Комедия болса, әлеуметтік арқау, тәрбиелік</w:t>
        <w:br/>
        <w:t>мән керек. Водевиль десеңіз, риясыз күлкімен ән-күйден туады. Фарс</w:t>
        <w:br/>
        <w:t>болса, тұрпайы жандардың дөрекі әзілі, сайқы-мазағымен ауылдас</w:t>
        <w:br/>
        <w:t>жатады. Комедия жүйелі сюжет, хал-характер қырлары шарт. Бұдан</w:t>
        <w:br/>
        <w:t>барлық реализмнің тілегі сол. «Той боларда да» не бар? Меніңше бұл</w:t>
        <w:br/>
        <w:t>шығарманың бір аяғы водевильде, екінші аяғы фарста жатыр. Водевильге</w:t>
        <w:br/>
        <w:t>жақындататын тақпақ өлең де, фарсқа апаратын артистер ойынындағы</w:t>
      </w:r>
    </w:p>
    <w:p>
      <w:r>
        <w:t>трюктер. Өйткені, ойнаушылар ұстап өріп кететін мінез-құлықта тұтас</w:t>
        <w:br/>
        <w:t>арқау жоқ. Режиссердің шығармадан табан тірер тұғыр таппай, кино мен</w:t>
        <w:br/>
        <w:t>телевидениенің аппаратын арқалай шығуы да содан. Өйткені, бұл осы</w:t>
        <w:br/>
        <w:t>күнге дейін қазақ комедияларында келе жатқан келеңсіздікті бойына</w:t>
        <w:br/>
        <w:t>жиған шығарма. «Той болардағы» Корнейчуктың «Бүргенді тоғайынан»</w:t>
        <w:br/>
        <w:t>төркіндей, Шахметтің «Көктем желінде» көлбең қағып, Иманжановтың</w:t>
        <w:br/>
        <w:t>«Менің махаббатымында» түнеп, Әбішевтің «Күншілдерінен» шай</w:t>
        <w:br/>
        <w:t>ішіп, Қалтайдың құдағиымен дастархандас болған белгілі бекбикенің</w:t>
        <w:br/>
        <w:t>өзі. Қалабайдай алаяқтар, Байболдай бұзаубайлар, Ақбаладай «күнәсіз»</w:t>
        <w:br/>
        <w:t>қыздар өзге түгіл өз драматургиямызда да ондап табылады. Демек</w:t>
        <w:br/>
        <w:t>бұлар «Той болардан» көп уақыт бұрын келіп қазақ сахнасының шаңын</w:t>
        <w:br/>
        <w:t>шығарған «сабаздар».</w:t>
        <w:br/>
        <w:t>С.Ордалиев айтқан «үлкен мәселелері» не? Аудандық милиция</w:t>
        <w:br/>
        <w:t>бастығы Байболдың қызы күйеуге шығуы керек. Ол саудагерді ұнатпай,</w:t>
        <w:br/>
        <w:t>артисті қалапты. Магазин бастығы Қалабай үйлену жолына мемлекет</w:t>
        <w:br/>
        <w:t>мүлкін оңды-солды шашып жүр. Егер Байболдың милиция бастығы</w:t>
        <w:br/>
        <w:t>200</w:t>
        <w:br/>
        <w:t>Бұның бәрі де қазақ драматургиясының өзге жанрларынан әлдеқайда</w:t>
        <w:br/>
        <w:t>шабан өркендеп жатқанына даусыз дәлел болғандай. Драматургиямыз тек</w:t>
        <w:br/>
        <w:t>жалпы қазақ әдебиетінің аяқ алысына ғана емес, ұлттық театр өнеріміздің</w:t>
        <w:br/>
        <w:t>де даму қарқынына ілесе алмай келе жатыр десек, онша ақиқатқа обал</w:t>
        <w:br/>
        <w:t>жасаған болып шықпас едік.</w:t>
        <w:br/>
        <w:t>Қазақтың ұлттық театр өнерінің екі үлкен коллективі - М.Әуезов</w:t>
        <w:br/>
        <w:t>атындағы академиялық драма театры мен республикалық жасөспірімдер</w:t>
        <w:br/>
        <w:t>және балалар театрының кейінгі жылдардағы үлкен творчестволық</w:t>
        <w:br/>
        <w:t>табыстары баршаңызға мәлім. Академиялық театр бүкіл советтік</w:t>
        <w:br/>
        <w:t>драма театрларының ішінде ең бір елеулі коллективтердің қатарынан</w:t>
        <w:br/>
        <w:t>саналады. Жақында Москвада гастрольде болып қайтқан республикалық</w:t>
        <w:br/>
        <w:t>жасөспірімдер театры одақ бойынша өз саласындағы ең озық</w:t>
        <w:br/>
        <w:t>бес театрдың қатарына ілікті. Расын айтсақ, екі театр да астана</w:t>
        <w:br/>
        <w:t>көрермендерін ұлттық репертуарымен баурай алған жоқ; театрдың да</w:t>
        <w:br/>
        <w:t>творчестволық келбетін мықтап танытқан Ш.Айтматов шығармалары</w:t>
        <w:br/>
        <w:t>бойынша жасалған инсценировкалар болды. Біздің театрларымыздың</w:t>
        <w:br/>
        <w:t>«Ана - Жер ана» мен «Арманым - Әселім» спектакльдері күллі совет</w:t>
        <w:br/>
        <w:t>театрының өміріндегі елеулі құбылыстар ретінде аталып өтті.</w:t>
        <w:br/>
        <w:t>Мұның өзі ұлттық драматургиямыз ұлттық театр өнерінен кенже</w:t>
        <w:br/>
        <w:t>қалып қойды ма деген күмәнымыздың жаны бар екенін растайды. Қазір</w:t>
        <w:br/>
        <w:t>Қазақстанда тек жоғарыда аталған екі коллектив қана емес, әлденеше</w:t>
        <w:br/>
        <w:t>талантты ұлттық труппалар өсіп шықты. Жақсы шығарма туып жатса,</w:t>
        <w:br/>
        <w:t>нәрі мен әрін еш солғындатпай сахнаға шығара алатын режиссурамыз</w:t>
        <w:br/>
        <w:t>да бар.</w:t>
        <w:br/>
        <w:t>Ендігі міндет - сол жемісті өркендеп келе жатқан ұлттық театр</w:t>
        <w:br/>
        <w:t>өнерімізге лайық өскелең драматургия жасауда болып тұр. Бұл мәселе</w:t>
        <w:br/>
        <w:t>бұдан бұрын да ара-тұра әңгіме болып келді. Бірақ, бір өкініштісі, ол</w:t>
        <w:br/>
        <w:t>әңгімелерде істің ұйымдастырушылық, техникалық жағына көбірек</w:t>
        <w:br/>
        <w:t>көңіл бөлініп, творчестволық жағына назарды аз аударыппыз.</w:t>
        <w:br/>
        <w:t>Бір кезде орын алған жалтылдақтық, тартыссыздық әдебиет пен</w:t>
        <w:br/>
        <w:t>өнердің қай саласын да мандытпайды; ондай кеселден ең алдымен</w:t>
        <w:br/>
        <w:t>театрдың тынысы тарылады. Өйткені театрда көркем шығарма, көркем</w:t>
        <w:br/>
        <w:t>образ қауыммен көзбе-көз, жүзбе-жүз тілдеседі.</w:t>
        <w:br/>
        <w:t>Дұндай жағдайда театр ғасырлар бойғы озық ойдың мінбесі атанған</w:t>
        <w:br/>
        <w:t>асыл қадырынан айырылып қалады.</w:t>
      </w:r>
    </w:p>
    <w:p>
      <w:r>
        <w:t>Қазір совет театры шын мәніндегі озық ой мен озық идеалдардың</w:t>
        <w:br/>
        <w:t>мәртебелі мінбесі бола алатындай жақсы жағдайлар мен мол мүмкіндіктің</w:t>
        <w:br/>
        <w:t>бәріне ие.</w:t>
        <w:br/>
        <w:t>Жұның өзі жалпы алғанда совет драматургиясының да қауырт өсуіне</w:t>
        <w:br/>
        <w:t>жағдай жасады.</w:t>
        <w:br/>
        <w:t>Қазір совет драматургиясы сахнаға өз кезіміздің ең көкейкесті</w:t>
        <w:br/>
        <w:t>мүддесін айтатын күрескер геройларды шығара бастады. Совет</w:t>
        <w:br/>
        <w:t>205</w:t>
        <w:br/>
        <w:t>береке қашқанын Абай байқап қалды. Сенімінен гөрі сесі күшті. Ағаш</w:t>
        <w:br/>
        <w:t>атты әкім көрсе, соның жүрер жолын сақалымен сыпыруға дағдыланып</w:t>
        <w:br/>
        <w:t>қалған жайдақ жорға, түлкі құйрық сорлыдан не шығар дейсің. Қыңыр</w:t>
        <w:br/>
        <w:t>тартып қисық сөйлеу бұған мүлік емес. Анау Жиренше ме. Ол үшін ар</w:t>
        <w:br/>
        <w:t>ұйқыда, әділет саудада.</w:t>
        <w:br/>
        <w:t>Көпке бас игізіп, құрақтай ұшырып, құлдық ұрғызар Кеңгірбай құрып</w:t>
        <w:br/>
        <w:t>кеткен көрме бар. Ат басында, дау түйінінде жан қысылғанда соған</w:t>
        <w:br/>
        <w:t>әкеп тірейді. Олардың қылық-қияпаты Абайға мәлім, енді сенері халық,</w:t>
        <w:br/>
        <w:t>семсері өз ақылы. Осыған бел буған Абайдың:</w:t>
        <w:br/>
        <w:t>Зарлының наласы</w:t>
        <w:br/>
        <w:t>Жаз жүрек жарасы</w:t>
        <w:br/>
        <w:t>От салды ойыма</w:t>
        <w:br/>
        <w:t>Болармын панасы.</w:t>
        <w:br/>
        <w:t>Қайғылы анасы,</w:t>
        <w:br/>
        <w:t>Қапасын қарашы,</w:t>
        <w:br/>
        <w:t>Тірлігің құрбандық</w:t>
        <w:br/>
        <w:t>Жәрдемге жарашы.</w:t>
        <w:br/>
        <w:t>Жылатқан жаласы</w:t>
        <w:br/>
        <w:t>Жылаған баласы,</w:t>
        <w:br/>
        <w:t>Арналсын жолына,</w:t>
        <w:br/>
        <w:t>Жүрегім санасы,-</w:t>
        <w:br/>
        <w:t>деп аяқталатын ариясында Ришат Абдуллин замана қалпындағы бар</w:t>
        <w:br/>
        <w:t>қайшылыққа көзі жеткен, адам тағдырына астарлас, халық тағдырына</w:t>
        <w:br/>
        <w:t>қамыққан Абайдың осы сәттегі жүрегін жеген жегі мен жанын кеулеген</w:t>
        <w:br/>
        <w:t>дауыл өртінен туған сан қилы сезім арпалыстарын үпіріп әкеп, жетпіс</w:t>
        <w:br/>
        <w:t>өрім жылан тіс қамшыдан жігін білдірмей, ақынның ақырғы азаматтық</w:t>
        <w:br/>
        <w:t>антындай алдыңа тартады... Қанша іріленіп келгенмен Абайға жеңіс</w:t>
        <w:br/>
        <w:t>оңайға түскен жоқ.</w:t>
        <w:br/>
        <w:t>Драмалық қайшылық, қақтығысы қалың осы үшінші актідегі аз ғана</w:t>
        <w:br/>
        <w:t>серпілісте Абайдың «төл әні» ата-анаға өз қуанышының ырғағымен</w:t>
        <w:br/>
        <w:t>кететін;</w:t>
        <w:br/>
        <w:t>Азбын деме алдың жарқын,</w:t>
      </w:r>
    </w:p>
    <w:p>
      <w:r>
        <w:t>Осы бетін жеткізеді.</w:t>
        <w:br/>
        <w:t>Тілеулес елдің молына!</w:t>
        <w:br/>
        <w:t>Ал, ағайын, сен қоста,</w:t>
        <w:br/>
        <w:t>алқысын шаттыққа айнала,</w:t>
        <w:br/>
        <w:t>ексіз қызу той баста!-</w:t>
        <w:br/>
        <w:t>дегендері жастарға деген аталық қамқор, ақ пейіл, адал мейірімге толы.</w:t>
        <w:br/>
        <w:t>Не пайда, бұл да ақталмас үмітке ақырғы талпыныс болып қала берді. Өз</w:t>
        <w:br/>
        <w:t>ойындағыдай алдынан шыққан қырсықтың басшысы Жиреншеге (артист</w:t>
        <w:br/>
        <w:t>А.Оншаев) бейім тартқан Әзімнің (Б.Қошмұхамбетов) табансыздығын</w:t>
        <w:br/>
        <w:t>байқады. Бұдан да қателеспепті. Жанарында жылт етер жанға мейірім,</w:t>
        <w:br/>
        <w:t>223</w:t>
        <w:br/>
        <w:t>өрелі мен өлерменнің белдесер бәсекесі де, беті ашылар бәйгесі де,</w:t>
        <w:br/>
        <w:t>шекара танытар шайқасы да айта беретін осы классиканы меңгеру</w:t>
        <w:br/>
        <w:t>үстінде көрінеді.</w:t>
        <w:br/>
        <w:t>Ұлы М.Әуезовтың ой мұхитының маржаны төгілген Абай</w:t>
        <w:br/>
        <w:t>трагедиясының бір өзегін айтулы операға арқау еткен, бүкіл ұлттық</w:t>
        <w:br/>
        <w:t>музыка мәдениетінің бас зергері, киелі көш басы, корифейі Ахмет</w:t>
        <w:br/>
        <w:t>Жұбановпен өнеріміздің марқаю тарихында мол еншісі, өзіндік орны</w:t>
        <w:br/>
        <w:t>бар, жетпіс жылдығы тойланған Латиф Хамидидің творчестволық</w:t>
        <w:br/>
        <w:t>ынтымағынан бұдан отыз екі жыл бұрын дүниеге келген туынды</w:t>
        <w:br/>
        <w:t>мақтаныш тұтар мұраға, әлгі айтқан қатал мектептің біріне айналып</w:t>
        <w:br/>
        <w:t>отырғандығы баршаға мәлім.</w:t>
        <w:br/>
        <w:t>Театрдың рухани бауырластары, әр табысын алақайлап қарсы алар,</w:t>
        <w:br/>
        <w:t>көңілінен шықпағанды көп кешіре бермейтін кәнігі көрермендерінің</w:t>
        <w:br/>
        <w:t>«Абай» операсының үшінші рет қайта қойылуын асыға күткені де</w:t>
        <w:br/>
        <w:t>содан.</w:t>
        <w:br/>
        <w:t>Осы шығарманың тұңғыш Абайы - Ришат Абдуллиннің алпыс</w:t>
        <w:br/>
        <w:t>жылдығына арналған алғашқы күн, шын мәніндегі өнер мерекесіне</w:t>
        <w:br/>
        <w:t>айналды дегенді басы ашық айтудың артықтығы жоқ деп білеміз. Сахна</w:t>
        <w:br/>
        <w:t>адамына, әсіресе опера әншісіне алпыс деген оңай жас болмаса керек.</w:t>
        <w:br/>
        <w:t>Шымылдық түрілгенше, шынын айтқанда «япырай, қалай болар екен»</w:t>
        <w:br/>
        <w:t>деген екіұдай сезім-үміт пен күдіктің арпалысында отырған көптің</w:t>
        <w:br/>
        <w:t>бірі біз болдық. Алғашқы көріністе-ақ Айдар мен Ажардың арашасына</w:t>
        <w:br/>
        <w:t>келген Абайдың:</w:t>
        <w:br/>
        <w:t>Ағайын, адалдықтан аярым жоқ,</w:t>
        <w:br/>
        <w:t>Жақсыңнан жарым жолдан таярым жоқ</w:t>
        <w:br/>
        <w:t>Жалғыз-ақ ел ұялтар, ер сыналар</w:t>
        <w:br/>
        <w:t>Кезеңде шаппай қалар аялым жоқ,-</w:t>
        <w:br/>
        <w:t>таң қылаң берген үміт сәулесі күдік бетін көлегейлей келіп Абайды</w:t>
        <w:br/>
        <w:t>танытар алғашқы ария:</w:t>
        <w:br/>
        <w:t>Қай талқы құл алдында құрылмаған,</w:t>
        <w:br/>
        <w:t>Кастықпен қай күнін бар құбылмаған,</w:t>
        <w:br/>
        <w:t>Аядым, аянышпен ара түстім,</w:t>
        <w:br/>
        <w:t>Жалғыз жол адал жолым бұрылмағаннан,</w:t>
        <w:br/>
        <w:t>басталып шабыт шырқауына бет алған арналы әуен жер бетінен тоятын</w:t>
        <w:br/>
        <w:t>тауып, ендігі берекені биіктен іздеген қырандай көкке самғай барып,</w:t>
        <w:br/>
        <w:t>күдік атаулыдан із қалдырмай, болмай қоймас қайғылы халдің қара</w:t>
        <w:br/>
        <w:t>бұлтын үйіре күрсініс күйзеліспен драмалық түйінге әкелетін:</w:t>
        <w:br/>
        <w:t>Зар көрдім шер жүректен жалын атқан,</w:t>
        <w:br/>
        <w:t>Азалы ай күндердің уын татқан,</w:t>
        <w:br/>
        <w:t>Аядым айнымаймын, жалынбаймын,</w:t>
        <w:br/>
        <w:t>Көрсең де мені бетер қас пен жаттан.</w:t>
      </w:r>
    </w:p>
    <w:p>
      <w:r>
        <w:t>Білемін, алдым азап, алты батпан,</w:t>
        <w:br/>
        <w:t>220</w:t>
        <w:br/>
        <w:t>адамдардың дүр сілкінген рухани құштарлығына құрылатындығы екенін</w:t>
        <w:br/>
        <w:t>айырықша атап көрсетіп еді.</w:t>
        <w:br/>
        <w:t>Кейінгі жылдары драмалық шығарманың осы бір айшықты сипатын</w:t>
        <w:br/>
        <w:t>атымен ауызға алмайтын болып барамыз. Осы заманғы драматургиядағы,</w:t>
        <w:br/>
        <w:t>осы заманғы театрдың ең басты қасиеті деп әлгі сипаттан алыстай түсуін</w:t>
        <w:br/>
        <w:t>санайтын тәріздіміз.</w:t>
        <w:br/>
        <w:t>Ал, шын мәнінде солай ма?</w:t>
        <w:br/>
        <w:t>Осы заманғы театрдың ірілі-ұсақты құбылыстарын былай қойғанда,</w:t>
        <w:br/>
        <w:t>прогрессивті театрды өркендетіп отырған екі бағыт, екі мектепке көз</w:t>
        <w:br/>
        <w:t>салалықшы.</w:t>
        <w:br/>
        <w:t>Дүниеге «Станиславский мектебін» әкелген Чехов драматургиясы</w:t>
        <w:br/>
        <w:t>азаматтық құштарлықтан аулақ па? Жоқ, мұнда да Шекспир</w:t>
        <w:br/>
        <w:t>театрындағыдай, ең алдымен, адам рухындағы драма бой көрсетеді.</w:t>
        <w:br/>
        <w:t>Бәлкім, Чехов қаһармандары Гамлет пен Отеллодан гөрі бәсең сөйлеп,</w:t>
        <w:br/>
        <w:t>сырт көзге тұншыға қайғыруы, тұншыға күйзелуі мүмкін. Бірақ, мұнда</w:t>
        <w:br/>
        <w:t>басқа заманның, басқа дәуірдің адамдары, басқа заманның, басқа дәуірдің</w:t>
        <w:br/>
        <w:t>күйзелістері ғой. Алайда, түптеп келгенде мұнда да жалған атаулымен,</w:t>
        <w:br/>
        <w:t>қиянат атаулымен келісімге келмейтін күрескер адамның толғақты</w:t>
        <w:br/>
        <w:t>толғанысы, арпалысқа түскен жан дүниесі, азаматтық құштарлыққа</w:t>
        <w:br/>
        <w:t>толы күйзелісі бар. Мәселен, Астахов, барынша интеллигент, байсалды,</w:t>
        <w:br/>
        <w:t>сабырлы адамболғанмен, оның жандүниесіндегі өзек өртер құштарлықты</w:t>
        <w:br/>
        <w:t>кім жоққа шығара алады.</w:t>
        <w:br/>
        <w:t>«Адам жанының реализмі» атанған Станиславский мектебі, Чехов</w:t>
        <w:br/>
        <w:t>үрдісі осындай. Ал, енді осы заманғы прогрессивті театр өнерінің</w:t>
        <w:br/>
        <w:t>екінші көсемі Б.Брехт театрының күрескерлік пафосы тағы да аян. Театр</w:t>
        <w:br/>
        <w:t>мамандары Станиславский мектебін «Адам жанының ргализмін» ашатын</w:t>
        <w:br/>
        <w:t>театр деп қараса, Брехт мектебін адам рухының рғализмін ашатын театр»</w:t>
        <w:br/>
        <w:t>деп санайды.</w:t>
        <w:br/>
        <w:t>Ендеше, адамрухының күйзелісі, азаматтық от жалын құштарлық осы</w:t>
        <w:br/>
        <w:t>заман театры үшін ескірген қағида деп түсінетін қисын әншейін әңгіме</w:t>
        <w:br/>
        <w:t>болып шығады.</w:t>
        <w:br/>
        <w:t>Мен өз басым фольклорлық тақырыпта, тарихи тақырыпта драманың</w:t>
        <w:br/>
        <w:t>осы заңдылығын, осы табиғатын меңгере алған қазақ драматургиясы</w:t>
        <w:br/>
        <w:t>бүгінгі күн тақырыбында әлі де болса, қара дүрсіндіктен арыла алмай</w:t>
        <w:br/>
        <w:t>келе жатыр-ау деп қауіптенем де тұрам.</w:t>
        <w:br/>
        <w:t>Қазақ прозасы мен қазақ поэзиясы бүкілодақтық оқушыға ең</w:t>
        <w:br/>
        <w:t>алдымен, өз тақырыбы, өз үнімен танылды. Ал, қазақ драматургиясы,</w:t>
        <w:br/>
        <w:t>әлі күнге, осы заман тақырыбында, өз үн, өз тақырыбына ие бола алмай</w:t>
        <w:br/>
        <w:t>жатқан сияқты. Біздің драматургиямыз тақырып таңдауда әлі де болса</w:t>
        <w:br/>
        <w:t>жітілік көрсете алмай келе жатқан тәрізді. Көп шығармаларымыздың</w:t>
        <w:br/>
        <w:t>тақырыбы өзге әдебиетте әлдеқашан көтерілген тақырып болып шығады,</w:t>
        <w:br/>
        <w:t>не көтерген проблемамыз өмірде әлдеқашан шешімін тапқан проблема</w:t>
        <w:br/>
        <w:t>208</w:t>
        <w:br/>
        <w:t>есейгенімізді көрсетуіміз керек. Ата буынға өздері өркендеткен өнердің</w:t>
        <w:br/>
        <w:t>өрге басқанын көруден артық не сый бар. Осыны ойлағанда Сер-ағаңдар</w:t>
      </w:r>
    </w:p>
    <w:p>
      <w:r>
        <w:t>буынының, тұстас, тізелес інілері де, кейінгі жеткіншектері де өздерінің</w:t>
        <w:br/>
        <w:t>туған ел мен туған өнер алдындағы келелі міндеттерін, қарлы Қаратаудай</w:t>
        <w:br/>
        <w:t>қарыздарын айқынырақ сезінеді.</w:t>
        <w:br/>
        <w:t>Үлкен аға Сер-ағаң қазақ жұртының өнерпаз қауымын терең ойларға,</w:t>
        <w:br/>
        <w:t>биік азаматтық мұраттарға, шабытты еңбекке шақырады.</w:t>
        <w:br/>
        <w:t>Сер-ағаң қашанда халқымен тілеулес, мүдделес азамат, оған оның осы</w:t>
        <w:br/>
        <w:t>тойы-ақ дәлел, Сер-ағаңның сахналық қызметі елуге, елімізді, жерімізді,</w:t>
        <w:br/>
        <w:t>өнерімізді жаңғыртқан Ұлы Октябрьмен қатар шыққалы отыр.</w:t>
        <w:br/>
        <w:t>Оның жетпіс жасы, өзінің туған топырағының Отан қамбасын қарық</w:t>
        <w:br/>
        <w:t>қылған, биылғыдай ырысты-берекелі жылына тап келді. Біздің кең байтақ</w:t>
        <w:br/>
        <w:t>республикамыз үшін, қалаулы азаматымыз, қадірменді суреткеріміз Сер-</w:t>
        <w:br/>
        <w:t>ағаңның тойы, тойдан-тойға ұласқалы отырған мерекелі жылдың басы</w:t>
        <w:br/>
        <w:t>сияқты.</w:t>
        <w:br/>
        <w:t>Сер-ағаңның жанашыр жараны, туған халқы, қалың қауым Сер-</w:t>
        <w:br/>
        <w:t>ағаңдай өнерпаз өрендеріңіз бастап берген тойларың тойға ұласа берсін!</w:t>
        <w:br/>
        <w:t>Көшіңіз көлікті болсын, сахнаңыз көрікті болсын, қазақ көркем</w:t>
        <w:br/>
        <w:t>өнерінің көсем көш басшысы, қадірлі Сер-аға! Тағы да талай жетпіске</w:t>
        <w:br/>
        <w:t>жетіп, талантыңызға табынатын туған халқымыздың тағы да талай</w:t>
        <w:br/>
        <w:t>таңдайын қақтырыңыз!</w:t>
        <w:br/>
        <w:t>1967 ж.</w:t>
        <w:br/>
        <w:t>РИШАТ АБДУЛИННІҢ АБАЙЫ</w:t>
        <w:br/>
        <w:t>Өнердің классикалық қазынаға айналған озат үлгілеріне уақыт</w:t>
        <w:br/>
        <w:t>оздырып барып қайта оралып отыру үлкен мәдениеттің айнымас</w:t>
        <w:br/>
        <w:t>салтының бірі. Адамзат ақылы қалдырған оқшау мұралар заманнан-</w:t>
        <w:br/>
        <w:t>заман өткен сайын тек қана эстетикалық нәр алып, көңіл көтеріп</w:t>
        <w:br/>
        <w:t>қызықтау үшін ғана емес, негізінде әр ұрпақ, әр буынның тәрбие алып</w:t>
        <w:br/>
        <w:t>отырар ұстазы. Оның классика аталып, өлмес-өшпес өміршеңдікке</w:t>
        <w:br/>
        <w:t>ие болар сипаты да, құдіреті де осында жатуы ықтимал.</w:t>
        <w:br/>
        <w:t>Ал, театр өнерінде классикаға оралудағы бір себеп рухани есеюі</w:t>
        <w:br/>
        <w:t>мен бүгінгі жеткен парасат деңгейін пайымдау ниетінен табылса,</w:t>
        <w:br/>
        <w:t>екінші бір себеп өзін өнерден тапқан әрбір буынның сынға түсіп</w:t>
        <w:br/>
        <w:t>салмақ сырын танытатын, талант тағдырын белгілейтін қайырымсыз</w:t>
        <w:br/>
        <w:t>таразысы, қатал мектебінде жатыр. Өйткені, шынайы өнермен бағзы</w:t>
        <w:br/>
        <w:t>заманнан үзеңгілес жүретін; жүйрік пен желөкпенің, зерделі мен</w:t>
        <w:br/>
        <w:t>жетесіздің, дарын мен даңғойдың, саяз сатыр мен сарынның, сәуле</w:t>
        <w:br/>
        <w:t>мен сағымның, қүдірет пен күшеншектің, адуын мен әлжауыздың,</w:t>
        <w:br/>
        <w:t>219</w:t>
        <w:br/>
        <w:t>болып шығады. Қазақ драматургиясының өз үн, өз бетімен таныла</w:t>
        <w:br/>
        <w:t>алмауының басты себебі де - онда тақырып сонылығының кемістігі.</w:t>
        <w:br/>
        <w:t>Ал, шын мәнінде, бүгінгі қазақ драматургіне бүгінгі қазақ өмірінен</w:t>
        <w:br/>
        <w:t>табылатын соны тақырып жоқ па? Оңдай тақырыптың көп екені, соны</w:t>
        <w:br/>
        <w:t>шетінен санап шығудың еш мүмкін еместігі дау туғызбайтын шығар.</w:t>
        <w:br/>
        <w:t>Мен тек біздің моральдық өмірімізде әлі күнге дейін шешімін таба алмай</w:t>
        <w:br/>
        <w:t>келе жатқан мына бір қайшылықты-ақ айтайын. Қазақтардың моральдық</w:t>
        <w:br/>
        <w:t>институтын бүгінгі өмірімізде дәл сол қалпында қабылдайтын болсақ,</w:t>
        <w:br/>
        <w:t>орынды боп шығар ма еді. Бүгінгі өмірде сауатсыз әке, сауатты, оқыған</w:t>
        <w:br/>
        <w:t>ұлға көп ретте көсемдік айтуға жарамай қалды ғой. Өмірдің осы өзгерісін</w:t>
        <w:br/>
        <w:t>мойындамау, баяғы институтты талап ету, кертартпалыққа ұрындырып</w:t>
        <w:br/>
        <w:t>жүрген жағдай аз ба? Бұл тек жалаң мораль көлемінде қалмайтын, үлкен</w:t>
      </w:r>
    </w:p>
    <w:p>
      <w:r>
        <w:t>әлеуметтік проблема емес пе?</w:t>
        <w:br/>
        <w:t>Суреткер қазіргі қазақ өмірінен мұндай атымен соны проблеманың</w:t>
        <w:br/>
        <w:t>талайын табады. Өмірдегі. осынау тақырып молдығы әлі</w:t>
        <w:br/>
        <w:t>драматургиямыздың бойына дари алмай отыр. Біздің драматургиямыз</w:t>
        <w:br/>
        <w:t>қазіргі прозамыз бен поэзиямыз сияқты өз тақырыбымызға, өз</w:t>
        <w:br/>
        <w:t>шындығымыз бен өз табиғатымызға барынша батыл, барынша терең бой</w:t>
        <w:br/>
        <w:t>ұрмай тұрып, өзгелер түгілі өзімізді де риза ете алмайды.</w:t>
        <w:br/>
        <w:t>Осы ретте қазіргі қазақ драматургиясы мен қазақ театрының тілі</w:t>
        <w:br/>
        <w:t>туралы да бір бөлек ой туады. Меніңше, бұл тарапта да жағамыз жайлау,</w:t>
        <w:br/>
        <w:t>омырауымыз төскей мұңсыз-қамсыз отыра беруге әлі ертерек сияқты.</w:t>
        <w:br/>
        <w:t>Өздеріңізге мәлім, қазақтың жазба әдебиеті басталғанына төңірегі</w:t>
        <w:br/>
        <w:t>жарты ғасырдай уақыт болды. Жарты ғасыр ішінде әдеби тілдің бір</w:t>
        <w:br/>
        <w:t>арнаға түскенмен, түгел қалыптасып үлгере қоймайтыны белгілі. Оның</w:t>
        <w:br/>
        <w:t>үстіне бұрын не мемлекеттік, не ұлттық бүтіндігі болмаған қазақ сияқты</w:t>
        <w:br/>
        <w:t>халықтың әдеби тілінің қалыптасуы біршама уақыт қажет ететіні әбден</w:t>
        <w:br/>
        <w:t>заңды. Ендеше, қазақтың әдебитілінің қалыптасуы, біздің жағдайымызда</w:t>
        <w:br/>
        <w:t>әлі бітіп болмаған процесс. Мұндай жағдайда қазақ тілінің тазалығын</w:t>
        <w:br/>
        <w:t>сақтау үлкен әлеуметтік мәні бар проблема. Тілдегі құбылыстар мен</w:t>
        <w:br/>
        <w:t>өзгерістерге барынша сергек, барынша сезімтал болатын да ең алдымен</w:t>
        <w:br/>
        <w:t>театр.</w:t>
        <w:br/>
        <w:t>Біздің театрымыздың бар-бар спектаклі де бұл ретте де мінсіз болып</w:t>
        <w:br/>
        <w:t>шыға бермейді. Тіл шұбарлығы, тіл жұтаңдығы жиі-жиі байқалып</w:t>
        <w:br/>
        <w:t>қалады.</w:t>
        <w:br/>
        <w:t>Тіл шұбарлығы дегенде өзге тілдерден сөз араластыруды</w:t>
        <w:br/>
        <w:t>айтып отырған жоқпыз; ана тіліміздің барша әуезін, әрін, нәзік</w:t>
        <w:br/>
        <w:t>мінездерін жете білмей салдыр-салақ сөйлеуді айтып тұрмын.</w:t>
        <w:br/>
        <w:t>Көптеген спектакльдерімізде халықтың ауыз-екі әңгімесінде атымен</w:t>
        <w:br/>
        <w:t>ұшыраспайтын қолдан жасаған конструкциялар орынды-орынсыз көп</w:t>
        <w:br/>
        <w:t>ұшырасады. Сахнада сөйлеп тұрған актердің ең әуелі сөзіне шүбә</w:t>
        <w:br/>
        <w:t>келтіріп отырып, ойына, күйзеліс-күңіренісіне, қуаныш-серпілісіне,</w:t>
        <w:br/>
        <w:t>қысқасы, ол жасаған образға илана қоюыңыз тіптен қиын.</w:t>
        <w:br/>
        <w:t>209</w:t>
        <w:br/>
        <w:t>қуаныш-ермегі ғана емес, ең алдымен халықтық қазына, ұлттық</w:t>
        <w:br/>
        <w:t>мақтаныш деген игі ұғым туды. Сондықтан да халық, өнерпазының</w:t>
        <w:br/>
        <w:t>басындағы шат-шадыман қуанышты, өз қуанышы, өз мерекесі санайды.</w:t>
        <w:br/>
        <w:t>Біз Қазақ ССР халық артисі, Мемлекеттік сыйлықтың лаурғаты Серәлі</w:t>
        <w:br/>
        <w:t>Қожамқұлов сияқты саятшы суреткердің тойында халқымыздың талант</w:t>
        <w:br/>
        <w:t>шалқарының тартылмай, бұрынғыдан да таси шалқығанына бір қуансақ,</w:t>
        <w:br/>
        <w:t>өрелі мәдениеті бар, өскен еліміздің талантты туа ғана білмей, ұға да</w:t>
        <w:br/>
        <w:t>білетін, қызықтап қана қоймай, құрметтей де білетін қасиетті дәстүрге ие</w:t>
        <w:br/>
        <w:t>болғанына екі қуанамыз.</w:t>
        <w:br/>
        <w:t>Сер-аға сияқты заңғар таланттың тойында сөйлеу әрі қиын, әрі оңай.</w:t>
        <w:br/>
        <w:t>Оңай болатын себебі өнер сыйлар қауымнан Сер-ағаңды білмейтіні жоқ,</w:t>
        <w:br/>
        <w:t>Сер-ағаң театрға арнаған елу жыл өмірінің ішінде жүз елуден аса рольде</w:t>
        <w:br/>
        <w:t>ойнапты. Демек осы сахнадан тғатр сүюші қауымның бірнеше буыны</w:t>
        <w:br/>
        <w:t>жүз елуден аса Серкені көріпті.</w:t>
        <w:br/>
        <w:t>Мен сол жүз елуден аса Серкенің қайсысын айтарымды білмей</w:t>
        <w:br/>
        <w:t>қиналамын. Бірақ, қысылмай, қиналмай айтатын бір шындық бар. Ол</w:t>
        <w:br/>
        <w:t>шындық - Сер-ағаңның 50 жыл ішінде театр сахнасындағы қыруар</w:t>
        <w:br/>
        <w:t>еңбегіне бір кеште, әсіресе бүкіл халық, бүкіл қауым өзінің сүйікті ұлына</w:t>
        <w:br/>
        <w:t>ыстық ықыласын білдіруге, егжей-тегжейлі сөз етудің ешқандай мүмкін</w:t>
      </w:r>
    </w:p>
    <w:p>
      <w:r>
        <w:t>еместігі. Бұл келешектің асықпай, сарыла зерттейтін салауатты парызы.</w:t>
        <w:br/>
        <w:t>Сер-ағаңның аса бай да құнарлы творчестволық өмірі өз тұрғыластарына</w:t>
        <w:br/>
        <w:t>қаншама мол ләззәт берсе, мұндай өнегелі өмірді ғылыми жүйеде кеңінен</w:t>
        <w:br/>
        <w:t>толғап, кемел зерттеуде кейбір замандастарымен келешек ұрпағына</w:t>
        <w:br/>
        <w:t>соншама мол міндет те артады.</w:t>
        <w:br/>
        <w:t>Біз үлкен таланттың, үлкен өмірі жайлы айтылуға тиісті үлкен</w:t>
        <w:br/>
        <w:t>әңгімені, түгел қамтымасақ та, ардақты азаматымыз жайлы аузымызға</w:t>
        <w:br/>
        <w:t>алдымен түсетін ақиқаттарды айтуға бәрібір борыштымыз.</w:t>
        <w:br/>
        <w:t>Біз Сер-ағаңды өзінің 70-ке толған мүшелді тойында қазақ</w:t>
        <w:br/>
        <w:t>сахнасының қақ төрінен, хас асыл мен хас ардаққа лайық ең бір сыйлы,</w:t>
        <w:br/>
        <w:t>ең бір құрметті орнынан көрсек, ол қазақ совет өнерінің тарихында да</w:t>
        <w:br/>
        <w:t>дәл осы бүгінгісіндей қақ төрден орын алатын өнері мен өшпес өмір</w:t>
        <w:br/>
        <w:t>жасаған суреткер.</w:t>
        <w:br/>
        <w:t>Сер-ағаң сияқты ата буын өнерпаздарымыздың осындай сыйлы</w:t>
        <w:br/>
        <w:t>болуының, олар сіңірген еңбектің осынша бағалы болуының сыры неде?</w:t>
        <w:br/>
        <w:t>Қазақ сахарасында талантты әнші, даңқы жер жарған дауылкер</w:t>
        <w:br/>
        <w:t>күйші, жезтаңдай ақын, ерге кұлаш сермеген өнерпаз өрені бұрын да</w:t>
        <w:br/>
        <w:t>аз болған жоқ. Сөйте тұра, сондай өнерпазы көп елде, бүкіл бір халық</w:t>
        <w:br/>
        <w:t>түгіл қызықтаған ортақ өлең де, ортақ ән де, ортақ күй де болмапты.</w:t>
        <w:br/>
        <w:t>Құрманғазының Сарыарқаны дүбірлетер құдіретті сарыны Ертіс</w:t>
        <w:br/>
        <w:t>пен Есілге жетпепті. «Қалың елім қазағым, қайран жұртым» деп</w:t>
        <w:br/>
        <w:t>тебіренген Абай күңіренісі, Шыңғыс таудың шыңдарына жаңғырықса</w:t>
        <w:br/>
        <w:t>да Ақбас Алатау мен Ақ Жайыққа естілмепті. Көкшені күңіренткен</w:t>
        <w:br/>
        <w:t>212</w:t>
        <w:br/>
        <w:t>Ақан үнінен Сыр бойы бейхабар жатыпты. Махамбеттің ереуіл жыры</w:t>
        <w:br/>
        <w:t>Жетісу төңірегінің құлағына шалынбапты. Осының бәрі тарих үшін</w:t>
        <w:br/>
        <w:t>күні кешегі, бұдан елу-ақ жыл бұрынғы шындықтар еді. Енді бүгін</w:t>
        <w:br/>
        <w:t>Құрманғазы күйіне бүкіл Бухарест қол соқса, прагалық студент Абай</w:t>
        <w:br/>
        <w:t>өлеңін жаттайды. Мұның бәрі ұлы Лениндік ұлт саясатының нәрлі</w:t>
        <w:br/>
        <w:t>жемісі, бұл қазақ халқының ұлттық есеюінің айғағы.</w:t>
        <w:br/>
        <w:t>Ұлттық ортақ сахнасы болмай, ортақ ұлттық өнер де тумайтындығы</w:t>
        <w:br/>
        <w:t>тарих талай рет дәлелдеген ақиқаттың бірі. Қазақ халқы, ондай ортақ</w:t>
        <w:br/>
        <w:t>сахнаға Ұлы Октябрьден кейін жетті. Демек, қазақ халқының ортақ</w:t>
        <w:br/>
        <w:t>ұлттық өнері де Ұлы Октябрьден кейін орнықты. Осыдан 40-50 жыл</w:t>
        <w:br/>
        <w:t>бұрын қазақ халқының алдында өзінің ұлттық мәдениетін, ұлттық</w:t>
        <w:br/>
        <w:t>өнерін, ұлттық театрын жасақтау міндеті тұрды. Қазақ халқының</w:t>
        <w:br/>
        <w:t>бағына осындай тарихи түйінді жалғыз театр емес, рухани дүниеміздің</w:t>
        <w:br/>
        <w:t>бар саласында ойдағыдай шешіп жүзеге асырып шыға алатын аса өр-</w:t>
        <w:br/>
        <w:t>өктем таланттардың бүкіл бір буыны, бүкіл бір ұрпағы туды. Өзінің</w:t>
        <w:br/>
        <w:t>ттық өнерінің өте тез арада өркендеп, тез арада үлкен өріске, шырқау</w:t>
        <w:br/>
        <w:t>йікке шыққаны үшін қазақ қауымы ең алдымен сол ата буынға</w:t>
        <w:br/>
        <w:t>орышты. Біздің бүгінгі алқалы жиынымыздың ақсақалы Сер-ағаң да</w:t>
        <w:br/>
        <w:t>қазақ өнерінің тарихында теңдесі жоқ үлкен қияпат өзгеріс жасаған</w:t>
        <w:br/>
        <w:t>қазақтың ұлттық өнерін өз қолдарымен жасақтаған, сол бір тарихи</w:t>
        <w:br/>
        <w:t>ұрпақтың, даңқты буынының, аса ірі өкілдерінің бірі.</w:t>
        <w:br/>
        <w:t>Ұлттық мәдениетіміздегі осындай аса үлкен құбылысты ойдағыдай</w:t>
        <w:br/>
        <w:t>атқарып шығуға халқымыздың ғасырлар бойы жасаған бай мұрасының</w:t>
        <w:br/>
        <w:t>да аз көмегі тиген жоқ. Жаңа заманда орныққан халықтың, мәдениет</w:t>
        <w:br/>
        <w:t>пен халықтық талантқа деген қамқор көзқарасы да қолайлы жағдай</w:t>
        <w:br/>
        <w:t>жасады. Еңді, бүкіл бір ұлттың тарихы үшін өмірлік маңызы, мәңгілік</w:t>
        <w:br/>
        <w:t>мәні бар мұндай орасан міндетті жүзеге асыруда, осындай тарихи кезеңге</w:t>
        <w:br/>
        <w:t>тап келген өнерпаздардың жарқын талантының, қажымас қайратының,</w:t>
        <w:br/>
        <w:t>азаматтық жауапкершілігінің де өлшеусіз зор қызмет атқаратыны</w:t>
      </w:r>
    </w:p>
    <w:p>
      <w:r>
        <w:t>өзінен-өзі түсінікті. Қазақ театр өнерін өз қолдарынан қаз тұрғызып, өз</w:t>
        <w:br/>
        <w:t>қолдарынан ер жеткізген той иесі Сер-ағаң да, оның тамаша қанаттас</w:t>
        <w:br/>
        <w:t>сапарластары Қалыбек, Елубай, Күләш, Қапан, Құрманбек, Жүсіпбек,</w:t>
        <w:br/>
        <w:t>Ахмет, Қапыбек, Шара, Сәбира, Хадиша, Ришад, Жамал да осы асқар ала</w:t>
        <w:br/>
        <w:t>міндетке лайық біртуар тектес талант, арыс азамат, қажымас, мұқалмас</w:t>
        <w:br/>
        <w:t>еңбекшіл суреткер бола білді. Қазақ театр өнерінің алғашқы адымынан</w:t>
        <w:br/>
        <w:t>бүгінгі күнге дейін көшбасылар сапында келе жатқан Сер-ағаңды біз ең</w:t>
        <w:br/>
        <w:t>алдымен тамаша талант, парасатты азамат, табанды еңбекшіл ретінде</w:t>
        <w:br/>
        <w:t>білеміз.</w:t>
        <w:br/>
        <w:t>Сер-ағаңның тамаша талант ретіндегі дара тұрпаты қандай? Сер-</w:t>
        <w:br/>
        <w:t>ағаңның кім-кімді де табынтатын, бірақ, ешкімге ұқсамайтын,</w:t>
        <w:br/>
        <w:t>атымен дара актерлік өнерінің құдірет күшін, оның сахнаға ұлттық</w:t>
        <w:br/>
        <w:t>театрымыздың корифейлері саналатын небір жүзден жүйрік үздік</w:t>
        <w:br/>
        <w:t>213</w:t>
        <w:br/>
        <w:t>ЕЕ</w:t>
        <w:br/>
        <w:t>ао</w:t>
        <w:br/>
        <w:t>Серке сөз жоқ қазақ топырағының өз перзенті, оның комиктік</w:t>
        <w:br/>
        <w:t>талантының өзінде қазақ халқының ғасырдан-ғасырға жалғасып</w:t>
        <w:br/>
        <w:t>келе жатқан өзіндік күлкі дәстүрін, өзіндік күлкі мектебін танимыз.</w:t>
        <w:br/>
        <w:t>Қазақ күлкісінің паспорты жоқ ата-бабалары - шаншудай түйрейтін</w:t>
        <w:br/>
        <w:t>шаншармен, ішек-сілеңді қатырып рахаттана бір күлдіріп ап «Неңе</w:t>
        <w:br/>
        <w:t>жетісіп күлдің» - деп кенет ойлантып кететін Алдар Көсе үрдісі,</w:t>
        <w:br/>
        <w:t>көрегендік данышпандықпен оттай шарпыған оптимизмге астасып</w:t>
        <w:br/>
        <w:t>жатқан нағыз қазақ күлкісі, күрескер күлкі, Сер-ағаңның актерлік</w:t>
        <w:br/>
        <w:t>талантынан бар келбет, бар тұлғасымен көрінеді. Бірақ Серке өз</w:t>
        <w:br/>
        <w:t>топырағында өркен жайғанмен көктегі күннің шипалы нұрын да,</w:t>
        <w:br/>
        <w:t>айналасындағы ауаның берекелі нәрін де мол сіңіре білетін гүл рәуіштес</w:t>
        <w:br/>
        <w:t>талант. Ол тек қазақ табиғатын ашатын образдарды ғана емес, классика</w:t>
        <w:br/>
        <w:t>әлеміне де еркін аттай білді. Оның Гогольдің «Ревизорындағы»</w:t>
        <w:br/>
        <w:t>Земляникасы мен «Үйленуіндегі» Яичницасы, Шекспирдің «Асауға</w:t>
        <w:br/>
        <w:t>тұсаудағы» Слайы, өзіміздің Қарабай, Қоңқайлармен бірге сап түзеп</w:t>
        <w:br/>
        <w:t>туысып, өз өрнек нақышымен бәрі де бір әкенің баласындай Серкенің</w:t>
        <w:br/>
        <w:t>Қарабайы, Серкенің Қонқайы, Серкенің Земляникасы, Серкенің Слайы</w:t>
        <w:br/>
        <w:t>атанып өзіміздің ауылдың жігіттері болып кетті.</w:t>
        <w:br/>
        <w:t>Мұндай тамаша таланттың, көз майын тауысқан үлкен ізденіспен</w:t>
        <w:br/>
        <w:t>суарылып өркендейтіні, мұндай тамаша табыстың қажымас-қажырлы</w:t>
        <w:br/>
        <w:t>еңбектің арқасында келетіні кімге де болса айдан анық ақиқат.</w:t>
        <w:br/>
        <w:t>Творчество қашанда тынымсыз еңбек, ұйқысыз түн, тағатсыз</w:t>
        <w:br/>
        <w:t>талпыныс болмақ. Сахнада 150 образ жасау деген не? Мұндай санына</w:t>
        <w:br/>
        <w:t>сапасы сай табыс жалпы театр тарихында сирек кездесетін құбылыс.</w:t>
        <w:br/>
        <w:t>Бұл таланттың талантына, актердің актеріне ғана сиятын шындық. Сер-</w:t>
        <w:br/>
        <w:t>ағаңның жұмыс күні жалғыз репетициямен, кешкі спектакльмен бітпейді.</w:t>
        <w:br/>
        <w:t>Оның жұмыс орны театр ғана емес. Ол анау «Аманкелдіден» бастап қазақ</w:t>
        <w:br/>
        <w:t>көркемфильмдерінің түгеліне жуық түскен. Оның дидарын телестудия</w:t>
        <w:br/>
        <w:t>көрушілері де сағынып отырады, жұртшылық оның жүзін эстрададан</w:t>
        <w:br/>
        <w:t>да көргісі келеді. Ол актер ретінде, көркем сөздің шебері ретінде, қазақ</w:t>
        <w:br/>
        <w:t>кино өнері мен қазақ эстрадасының тууына буыны бекіп үлкен өнерге</w:t>
        <w:br/>
        <w:t>айналуына да зор еңбек сіңірді. Осының бәрін ренжітпеуге, осының</w:t>
        <w:br/>
        <w:t>бәріне үлгіруге артиске үлкен талантпен бірге, қажымас қайратпен бірге,</w:t>
        <w:br/>
        <w:t>үлкен адамгершілік те, үлкен азаматтық жүрек те керек.</w:t>
        <w:br/>
        <w:t>Қазақ театр өнерінің туу кезеңінде келген, ата буын шеберлеріміздің</w:t>
        <w:br/>
        <w:t>қай-қайсысы сияқты біздің Сер-ағаң да үлкен азаматтық</w:t>
        <w:br/>
        <w:t>жауапкершіліктің, рухани белсенділік пен табандылықтың тамаша</w:t>
      </w:r>
    </w:p>
    <w:p>
      <w:r>
        <w:t>мектебінен өткен өнегелі өнерпаз. Біздің Сер-ағаң Торғай даласында</w:t>
        <w:br/>
        <w:t>Совет өкіметін орнату жолында қызыл партизан қатарында да болды.</w:t>
        <w:br/>
        <w:t>Ол коллективтендіру жылдарында Бейімбет Майлинмен бірге колхоз</w:t>
        <w:br/>
        <w:t>да құрысқан. Қазақ театрының режиссурасы әлі де ойдағыдай өркендей</w:t>
        <w:br/>
        <w:t>алмай жатқан тұста, өзінің туған театрына режиссер де болған, Сер-</w:t>
        <w:br/>
        <w:t>215</w:t>
        <w:br/>
        <w:t>Ришаттың жеке концерттерін және театрдан тыңдай жүргенде, оның</w:t>
        <w:br/>
        <w:t>өзі өскен ортасы, ұлттық операның алғашқы найзағайлары; қазақбұлбұлы</w:t>
        <w:br/>
        <w:t>атанған Күләш, өнердің қынап танымас асыл қылышы Құрманбек,</w:t>
        <w:br/>
        <w:t>әр салада сыбағалы, көз алдымызда жүрген кең пішілген көнтерлі</w:t>
        <w:br/>
        <w:t>Қаныбек, тыңдаушысын жалындай шарпып, жайындай тартатын</w:t>
        <w:br/>
        <w:t>арқалы Ғарифолла, қиядан қайырып, тереңнен толғайтын Жүсіпбектер</w:t>
        <w:br/>
        <w:t>еске түседі. Арнаулы мектеп көрмеген бұлар табиғи дарынның үстіне</w:t>
        <w:br/>
        <w:t>халықтың ғасырлар бойғы қазынасын арқалай келеді. Олардың көрген</w:t>
        <w:br/>
        <w:t>өнегесі халық тарихының тереңінде жатты. Өнер өзегі осылармен</w:t>
        <w:br/>
        <w:t>тамырлас Ришат та Мүсілім сияқты алғаш адымын Алматының</w:t>
        <w:br/>
        <w:t>музыкалық техникумынан бастап, Москва консерваториясының тәлім-</w:t>
        <w:br/>
        <w:t>тәрбиесін көрді. Жасынан халқының ән-күйіне бусанып өскен Ришаттың</w:t>
        <w:br/>
        <w:t>жинап-тергені енді таныған, тапқан үлгі мектебінің сабағымен қабаттаса</w:t>
        <w:br/>
        <w:t>ширатылып, шыңдала өрілді. Міне, бүгін сәтті сапарынан өркендей өскен</w:t>
        <w:br/>
        <w:t>миуалы бақшасының бабында тұрғанына тәнті болып отырмыз.</w:t>
        <w:br/>
        <w:t>.«Екінші көріністегі Абайда үміт сәулесі бар, бірақ шайқас алда. Секем</w:t>
        <w:br/>
        <w:t>алар жәйттер де жеткілікті. Бидің қары, батырдың ұры болған заманы.</w:t>
        <w:br/>
        <w:t>Сүйенері кім сонда? Халық, халықтан басқа кімі бар? Бірақ, ол сорлының</w:t>
        <w:br/>
        <w:t>да қауқары жылдан-жылға жадау тартып бара жатқан жоқ па? Дегенмен</w:t>
        <w:br/>
        <w:t>халыққа не жетсін. Оның да қайратына мінер күні тумас па? Әзір көңілге</w:t>
        <w:br/>
        <w:t>қуаныш, көзі ашық көкірегі сәулелі Айдар сияқты жастар мен оның</w:t>
        <w:br/>
        <w:t>төңірегінде Әзімдер бар. Бірақ Әзімді Абай сана көзімен көптен бері</w:t>
        <w:br/>
        <w:t>танып жүр. Көрген сайын күдігі көбейеді: әрекеттен жыбыры, саналы</w:t>
        <w:br/>
        <w:t>сөзден сыбыры басым сұмпайының сыңайын танытады. Кейде көзденіп</w:t>
        <w:br/>
        <w:t>тіресе, кейде мысықтай мүләйім мінезі көңіл суытып, қауіп ойлатады.</w:t>
        <w:br/>
        <w:t>Өзінен-өзі ұрланып жүретін осы ешкі бас, егеу құйрықтың қызғаныштан</w:t>
        <w:br/>
        <w:t>ішіне қыл айналмайтын қалпын байқайды. Әйтеуір адам боп жаралып</w:t>
        <w:br/>
        <w:t>жаны қалған. Жылан болса құйрығын өз басынан қызғанып әлдеқашан</w:t>
        <w:br/>
        <w:t>өзін-өзі шағып өлер еді. Ие, қызғаныш ұялаған кеудеден мейірім-шапағат</w:t>
        <w:br/>
        <w:t>күтпе. Осындай ішкі толғаныстар, қоңыр баяу сазда.</w:t>
        <w:br/>
        <w:t>Тыныштықта мезгіл бедеу, жыр тумайды,</w:t>
        <w:br/>
        <w:t>Сәттер бар, қасіреттен ой тулайды.</w:t>
        <w:br/>
        <w:t>Толқыған теңіз атқан меруерттей,</w:t>
        <w:br/>
        <w:t>Сол шақта найзағайдай сөз зулайды,</w:t>
        <w:br/>
        <w:t>Айдарым, жайдағыдан жөнің бөлек,</w:t>
        <w:br/>
        <w:t>Бұлттай биік құшар шағың келед,</w:t>
        <w:br/>
        <w:t>Жақсы жыр жанның шерін шайып өтсін</w:t>
        <w:br/>
        <w:t>Жаз бүгін, айтпағанды айтсаң керек,-</w:t>
        <w:br/>
        <w:t>деп ариясының ақырын Айдарға артқан үмітке тірегенмен, Ришат үнінде</w:t>
        <w:br/>
        <w:t>еңсесін басқан, күздің қорғасын бұлтындай ауыр ойдың табы, ақылды</w:t>
        <w:br/>
        <w:t>ашудың ызғары сезіледі. Осыдан кейін жаңа ғана өз тарапынан сырттан</w:t>
        <w:br/>
        <w:t>шалғатанытқан жылы қабақтыңарты не болмақ. Мұныңда бейбіт ойынан</w:t>
        <w:br/>
        <w:t>222</w:t>
      </w:r>
    </w:p>
    <w:p>
      <w:r>
        <w:t>Сондықтан да театр үшін тіл басы артық мәселе емес.</w:t>
        <w:br/>
        <w:t>Қазіргі драматургиямыздың басындағы бір міндет - осы</w:t>
        <w:br/>
        <w:t>заманғы адамдардың тілін жасаймыз деп ана тіліміздің нәзіктігін,</w:t>
        <w:br/>
        <w:t>мазмұндылығын, мәнділігін бұзатын тілдік құбылыстарға бейқам қарау,</w:t>
        <w:br/>
        <w:t>жүдеу сөйлеу, жұтаң сөйлеу.</w:t>
        <w:br/>
        <w:t>Қазақ драматургиясының М.Әуезов, Ғ.Мүсірепов сияқты</w:t>
        <w:br/>
        <w:t>шеберлерінің шығармасындағы тіл соншалықты нәрлі, соншалықты</w:t>
        <w:br/>
        <w:t>күшті, сазды еді. Ол шығармаларда екі сөздің бірі афоризм болып келетін.</w:t>
        <w:br/>
        <w:t>Мұның өзі халқымыздың сөйлеу табиғатында ежелден бар құбылыс</w:t>
        <w:br/>
        <w:t>еді. Соңғы шығармаларда ол сипат атымен көрінбей кетті. Өйткені,</w:t>
        <w:br/>
        <w:t>авторлар өздерінің көрші-қолаңнан, күнде кездесіп жүрген санаулы жүз</w:t>
        <w:br/>
        <w:t>таныстарын көреді де, қазіргі қазақтар олай сөйлемейді деп ұғады. Ал,</w:t>
        <w:br/>
        <w:t>халықтың қалың ортасына барсаңыз, әлі солай сөйлейді. Ендеше, қазақ</w:t>
        <w:br/>
        <w:t>драматургтерінің ана тіліміздің сан сипатты, алуан бояулы көркемдігінен</w:t>
        <w:br/>
        <w:t>безіп, қаланың қарабайыр тіліне біржола көшіп алғаны жөн бола қояр</w:t>
        <w:br/>
        <w:t>ма екен? Бұл- бір мәселе. Екіншіден, адамдардың қай заман болмасын,</w:t>
        <w:br/>
        <w:t>жұтаңсөйлеуі, жүдеу сөйлеуі ақылға сыймайтын құбылыс қой. Осы ғасыр</w:t>
        <w:br/>
        <w:t>қазақтары өткен ғасыр қазақтарынан гөрі өзгешерек сөйлейтін болса, ол</w:t>
        <w:br/>
        <w:t>өзгешелікті - біздің тұсымыздағы қазақтардың байырғы ана тілін қалай</w:t>
        <w:br/>
        <w:t>жүдеткенінен емес, қалай байытқанынан, оның күйі мен сазына, бояу</w:t>
        <w:br/>
        <w:t>әлеміне, өткірлігіне қосқан соны сипаттарынан іздеуіміз қажет қой.</w:t>
        <w:br/>
        <w:t>Біздің, драмалық шығармаларымыздың тілінен ондай терең ізденісті</w:t>
        <w:br/>
        <w:t>емес, көше сөзінің көзсіз көшірмесін көп көреміз.</w:t>
        <w:br/>
        <w:t>Ізденіс дегеннен шығады, қазақ драматургиясының бұл салада</w:t>
        <w:br/>
        <w:t>ойланатыны жалғыз тіл ғана емес.</w:t>
        <w:br/>
        <w:t>Біздің заманымыздағы театрдың өскендігі, көркемдік құралдарының</w:t>
        <w:br/>
        <w:t>молайғаны, мүмкіндігінің кеңейгені адам естімеген жаңалық емес.</w:t>
        <w:br/>
        <w:t>Алайда, қазіргі қазақ драматургиясы осы заманғы театрдың көркемдік</w:t>
        <w:br/>
        <w:t>тілін тым баяу үйреніп, баяу меңгеруде.</w:t>
        <w:br/>
        <w:t>Біздің көп драматургтеріміз жалғыз бір ғана театр, бір ғана труппа</w:t>
        <w:br/>
        <w:t>үшін-академиялықтеатрдың труппасы үшін жазылатын сияқты, көбіне</w:t>
        <w:br/>
        <w:t>пьесаны оқып шыққанда, қай рольді қай артист ойнайтынын театрға</w:t>
        <w:br/>
        <w:t>бармай тұрып-ақ біліп қоясың. Қазір Республикада сегіз қазақ театры</w:t>
        <w:br/>
        <w:t>бар. Олардың мүмкіндігін жеріне-жете зерттеп, шығармаларында</w:t>
        <w:br/>
        <w:t>ескеріп жатқан драматургтерді сирек ұшырастырамыз. Мен мұны</w:t>
        <w:br/>
        <w:t>әншейін, драматургиямызда осындай әліпби мәселенің өзінде</w:t>
        <w:br/>
        <w:t>самарқаулық, салғырттық бар екенін көрсету үшін айтып тұрмын.</w:t>
        <w:br/>
        <w:t>Әйтпесе, драматургия тек театрдың ыңғайына көшумен көңіл</w:t>
        <w:br/>
        <w:t>көншітетін болса, драматургия да, театр да өспейді, ол ұлттық театрдың</w:t>
        <w:br/>
        <w:t>мүмкіндігінен де асып жатса ғана, өз ұлтының театр өнерінің жемісті</w:t>
        <w:br/>
        <w:t>өркендеуіне ықпал ете алады.</w:t>
        <w:br/>
        <w:t>Біз қазақ драматургиясынан ұлттық театр өнеріміздің өркендеуіне де</w:t>
        <w:br/>
        <w:t>мұрындық болатын жетекші ықпал талап етуге әбден қақымыз бар.</w:t>
        <w:br/>
        <w:t>210</w:t>
        <w:br/>
        <w:t>ойға орынның нышаны жоқ түйме көз, ешкі сақал Жиренше ырық берер</w:t>
        <w:br/>
        <w:t>емес. Бұлаң-құйрықтығын білгірлікке, бұқпантайлығын батырлыққа</w:t>
        <w:br/>
        <w:t>балап үйренген оның «айдап сал да байлап беріне» көнбесе де тағы</w:t>
        <w:br/>
        <w:t>тәсілдері бар. Бұған, құрық ұстатқаның құл, сойыл ұстатқаның содыр</w:t>
      </w:r>
    </w:p>
    <w:p>
      <w:r>
        <w:t>етіп шығаруы да оңай. Сырттан дөң айбат шегіп, ар корғағансып, бірлік-</w:t>
        <w:br/>
        <w:t>береке іздегенсіп, өзгенің қолымен от күреп отыру қандай рахат. Бұл</w:t>
        <w:br/>
        <w:t>тұста Абайдың өзінің:</w:t>
        <w:br/>
        <w:t>Момыннан жаман корқақ жоқ,</w:t>
        <w:br/>
        <w:t>Қу пысық деген ат қайда?</w:t>
        <w:br/>
        <w:t>Айлакер болмай атақ жоқ,</w:t>
        <w:br/>
        <w:t>Арамза болмай бақ қайда?</w:t>
        <w:br/>
        <w:t>Алдадым, ұрдым, қырдым деп,</w:t>
        <w:br/>
        <w:t>Шталықтай шалқып шатпай ма?</w:t>
        <w:br/>
        <w:t>Қапысын андып тұрдым деп,</w:t>
        <w:br/>
        <w:t>Қулығын пұлдап сатпай ма?-</w:t>
        <w:br/>
        <w:t>дегені айбары бар да азуы жоқ түлкі тірлікпен күн көрген осы Жиренше</w:t>
        <w:br/>
        <w:t>сияқты заман жезөкшелеріне арналғанын кім біледі. Бақсақ бұлар Абайға</w:t>
        <w:br/>
        <w:t>«тартылған» аз «сыбаға» емес «мыңмен жалғыз алыспасқа» амалы</w:t>
        <w:br/>
        <w:t>қанша. Міне, ақыры Жиренше дегеніне жетті. Той қуанышының арты,</w:t>
        <w:br/>
        <w:t>қан-қазаға душар етті, Ришат-Абай ендігі мұң-зарын:</w:t>
        <w:br/>
        <w:t>Ей, халайық, барым ең сен</w:t>
        <w:br/>
        <w:t>Зарына зар қосып ем,</w:t>
        <w:br/>
        <w:t>Жауың емес, досың ем мен.</w:t>
        <w:br/>
        <w:t>Дос пейілін тосып ем.</w:t>
        <w:br/>
        <w:t>Бауырым жара, сөзім нала,</w:t>
        <w:br/>
        <w:t>Дертпен келем мен бүгін</w:t>
        <w:br/>
        <w:t>Аямас жау мені айнала,</w:t>
        <w:br/>
        <w:t>Салды салмақ сұмдығын!</w:t>
        <w:br/>
        <w:t>Біл, ағайын, Айдар жайын,</w:t>
        <w:br/>
        <w:t>У беріпті оған жау!</w:t>
        <w:br/>
        <w:t>Қазір халі сағат сайын</w:t>
        <w:br/>
        <w:t>Ажал жақын, қол қамау...</w:t>
        <w:br/>
        <w:t>Алдыңа кеп жар саламын</w:t>
        <w:br/>
        <w:t>Тап жауымды жабылып,</w:t>
        <w:br/>
        <w:t>Өш аламын, өш аламын</w:t>
        <w:br/>
        <w:t>Қанды кекті жамылып,-</w:t>
        <w:br/>
        <w:t>дейді халқына. Медет тілейді. «Тап жауымды жабылып»,- деп күреске</w:t>
        <w:br/>
        <w:t>шақырады. Өйткені, бұл тек Абай қайғысы, Абай көріп жүрген шер</w:t>
        <w:br/>
        <w:t>емес. «Етпесін олай! Жау айла! Абайла» дей келіп, өзінің арман мұратын</w:t>
        <w:br/>
        <w:t>халқының болашағынан күтеді.</w:t>
        <w:br/>
        <w:t>Жоталы талант таңдайтын, жұлынды ойға құрылған Абай ариялары,</w:t>
        <w:br/>
        <w:t>кез-келгеннің ыңғай-сыңайына келе бермейтін, әрқайсысы өз алдына</w:t>
        <w:br/>
        <w:t>224</w:t>
        <w:br/>
        <w:t>кеше ғана, құдықтың суына таласып патриархалды ауылдың жол-</w:t>
        <w:br/>
        <w:t>жораға, орамал-тонға жанжалдасып жататын әнші-күйшілерінде мұндай</w:t>
        <w:br/>
        <w:t>татулықтың нышаны да жоқ-ты. Мұндай ұлттық намыс, халықтық намыс</w:t>
        <w:br/>
        <w:t>орнына ата аруағы, ауыл намысы ғана жүретін еді. Елдік мәдениетіміздің</w:t>
      </w:r>
    </w:p>
    <w:p>
      <w:r>
        <w:t>еңсе көтеруіне өзек болған осы биік рухани деңгей, биік тұрғы үшін де</w:t>
        <w:br/>
        <w:t>біз ең алдымен Сер-ағаңдарға, Сер-ағаның буындарына қарыздармыз.</w:t>
        <w:br/>
        <w:t>Біз Сер-ағаң сияқты үлкен таланттың азаматтығы жайында сөз қылғанда,</w:t>
        <w:br/>
        <w:t>оның буыны жасаған үлкен ерлікті ауызға алмай кете алмаймыз.</w:t>
        <w:br/>
        <w:t>Ұлттық өнер ол бүкіл бір ұлттың жүрегі, бүкіл бір ұлттың миы, ақыл-</w:t>
        <w:br/>
        <w:t>ойы, ажар намысы. Өнерпаз өрелі болса, өнер де өрелі болмақ, өнері өрелі</w:t>
        <w:br/>
        <w:t>болса елдің де еңсесі биік тұрмақ. Соңдықтан да өнерімізде биік талап</w:t>
        <w:br/>
        <w:t>пен биік мақсаттар асқарында табысқан асқан ынтымақтың, өнердегі</w:t>
        <w:br/>
        <w:t>достықпен өнердегі парасаттың бүкіл рухани өмірінде атқаратын қызметі</w:t>
        <w:br/>
        <w:t>өлшеусіз зор. Осының бәрін Сер-ағаң буыны өнердің бүгінгі, ертеңгі</w:t>
        <w:br/>
        <w:t>қамын тереңнен шолып, тереңнен тебіренген кемел көрегендігімен істеді.</w:t>
        <w:br/>
        <w:t>Жаңа құбылыстың, жаңа мәдениеттің басында тұрған ата-буын</w:t>
        <w:br/>
        <w:t>өкілінің келешек қамы мен уақыт аңғарын, алыстан аңғарып ертеден</w:t>
        <w:br/>
        <w:t>қам жеп отыратын ақ пейіл әке болмай, жәй әншейін ауылдың бабы мен</w:t>
        <w:br/>
        <w:t>берекесін қашыратын айқайшыл шадыр шалы болуға қақысы жоқ.</w:t>
        <w:br/>
        <w:t>Өнердегі Серке буыны жаңа өнер, жаңа құбылыстың басында тұра</w:t>
        <w:br/>
        <w:t>алатын керемет талантпен қоса кемел парасатты да таба білді. Осы ата</w:t>
        <w:br/>
        <w:t>буынға іле-шала орта буын, іні буын жаңа таланттардың қаулап шығып,</w:t>
        <w:br/>
        <w:t>жарқырап танылуы алдарындағы ата буынның үлкен өнерпаздық</w:t>
        <w:br/>
        <w:t>өнегесімен қоса үлкен кісілігінің, дарқан пейілінің де арқасы.</w:t>
        <w:br/>
        <w:t>Халықберген беделін, тек бір басының күйкі қамына ғанаталан-тараж</w:t>
        <w:br/>
        <w:t>етпей, сол халықтың өзіне еселеп қайтаруға, халық берген беделді, бір</w:t>
        <w:br/>
        <w:t>басының мүддесіне емес ен алдымен елінің, өзін тәрбиелеген қоғамның,</w:t>
        <w:br/>
        <w:t>туған халқының мүддесіне жұмсай білген адам ғана шын мәніндегі</w:t>
        <w:br/>
        <w:t>ардақ тұтар азамат бола алады. Әйтпесе, о да даңқты дарқан ұл емес,</w:t>
        <w:br/>
        <w:t>бар болғаны даңғаза белсенді, әйтеуір беделді пенде ғана болып қалмақ.</w:t>
        <w:br/>
        <w:t>Бедел атаулы жігітке сый ғана емес, ол үлкен сын да емес пе. Сер-ағаң</w:t>
        <w:br/>
        <w:t>бұл сыннан да сүрінбей өтіп келе жатқан абзал азамат.</w:t>
        <w:br/>
        <w:t>Біздің бүгінгі тойымыздың қақ төрінде Сер-ағаң отыр, қасында</w:t>
        <w:br/>
        <w:t>оның қазақ шымылдығын бірге ашқан тұрғыластары отыр. Біз қандай</w:t>
        <w:br/>
        <w:t>бақытты қауымбыз, біздің өнеріміздің аталары әлі арамызда жүр. Олар</w:t>
        <w:br/>
        <w:t>қазақ мәдениетінің тарихындағы аса үлкен қызметін абыроймен атқарып</w:t>
        <w:br/>
        <w:t>шықты. Бүгін олар бізге емес, біз оларға есеп беруге тиіспіз. Біз бүгін</w:t>
        <w:br/>
        <w:t>сол аталарымызға өздері салып берген өнерпаздық үрдісті, азаматтық</w:t>
        <w:br/>
        <w:t>үрдісті қалай дамытып, қалай өркендетіп жатқанымызды көрсетуге</w:t>
        <w:br/>
        <w:t>тиістіміз. Біз ең алдымен олардың асқар ала еңбегін қалай ұғып, қалай</w:t>
        <w:br/>
        <w:t>бағалағанымызды, туған өнерімізді олар көтеріп берген биікке, алқынбай</w:t>
        <w:br/>
        <w:t>шыққан тегеуірінді талантымызбен, терең ойымызбен бірге ер жеткен,</w:t>
        <w:br/>
        <w:t>218</w:t>
        <w:br/>
        <w:t>Драматургия тек актерды, режиссерды, театрды ғана өсіріп қоймай,</w:t>
        <w:br/>
        <w:t>көрушілерді, сол арқылы бүкіл қауымымызды баулып отыруға тиісті.</w:t>
        <w:br/>
        <w:t>Біздің Алматыда алуан салалы, әрқилы қазақ көруші қауымы жоқ. Көп</w:t>
        <w:br/>
        <w:t>спектакльдерімізге тек бірыңғай студенттер ғана барады. Студенттер тек</w:t>
        <w:br/>
        <w:t>бір қырлы, бір түрлі, өзіндік спецификасы бар, бір алуан ғана қауым.</w:t>
        <w:br/>
        <w:t>Оның өзі әлі түгел қалыптасып болмаған қауым. Ол бүкіл бір ұлттық</w:t>
        <w:br/>
        <w:t>қоғамның жиынтық көрінісі бола алмайды. Біздің көп спектакльдеріміз</w:t>
        <w:br/>
        <w:t>студент қауымның ыңғайын біліп алып, оңай эффектіге үйір болыңқырап</w:t>
        <w:br/>
        <w:t>жүр. Жан қинамай соғылған қол шапалақтауды малдану театрға да,</w:t>
        <w:br/>
        <w:t>драматургке де абырой әпермейді.</w:t>
        <w:br/>
        <w:t>Бұның бәрі баршамызды ойлантатын мәселе. Бірақ, сол толғақты ой</w:t>
        <w:br/>
        <w:t>ең алдымен драматургтың столынан басталуға тиісті.</w:t>
        <w:br/>
        <w:t>Көруші көңілінен тек сонда ғана шығамыз. Көруші қауымның</w:t>
      </w:r>
    </w:p>
    <w:p>
      <w:r>
        <w:t>ризалығын көргенде ғана, актер да, режиссер да, драматург те өз</w:t>
        <w:br/>
        <w:t>еңбегінен творчестволық ләззат ала алады. Тек соңда ғана қазақ</w:t>
        <w:br/>
        <w:t>драматургиясының қал-жайы турасында көңіл бөліп сөйлейтін</w:t>
        <w:br/>
        <w:t>боламыз.</w:t>
        <w:br/>
        <w:t>1967 ж.</w:t>
        <w:br/>
        <w:t>СЕР-АҒАҢ ТУРАЛЫ СӨЗ</w:t>
        <w:br/>
        <w:t>Қазақ топырағы қашан да талантқа тапшы болып көрмепті. Біз білетін</w:t>
        <w:br/>
        <w:t>тарихта қазақ өнерінің бұлағы таяз тартқан кезең болды дегенді естіген</w:t>
        <w:br/>
        <w:t>де, көрген де емеспіз. Сондықтан да болар, өнер атаулының өктем талант</w:t>
        <w:br/>
        <w:t>иелерін ту тұтып төбесінде ұстау оның әлімсақтан бергі ата-дәстүріне</w:t>
        <w:br/>
        <w:t>айналған. Жаңа заман, жаңа уақыт, жаңа қауым бабалардың сол бір</w:t>
        <w:br/>
        <w:t>қасиетті үрдісінің ізін жоғалтпады, қайта ол дәстүрдің бұрынғыдан да</w:t>
        <w:br/>
        <w:t>гөрі салтанатын асырды.</w:t>
        <w:br/>
        <w:t>Ой-жігерінің өртімен кеткен Шоқан, ереуіл мен егеулі найзаға</w:t>
        <w:br/>
        <w:t>шақырған жыр дауылы Махамбет, «кісенді ашқанымен» қуғыннан</w:t>
        <w:br/>
        <w:t>құтыла алмаған Құрманғазы, жартастан жаңғырық есітіп, жаралы</w:t>
        <w:br/>
        <w:t>жүрекке жай таппай күңірене сыр шерткен Абай, әуеніне аспандағы қүс</w:t>
        <w:br/>
        <w:t>айналған Біржан мен Ақан осылардың бәрі елім деп еміреніп өтсе де,</w:t>
        <w:br/>
        <w:t>мезгілінде мерекелі мүшел тойын өткізу былай тұрсын, бас бостандығы</w:t>
        <w:br/>
        <w:t>мен ой азаттығының өзіне зар-зәру болып кетті. Бірақ, олардың арманын</w:t>
        <w:br/>
        <w:t>арқалап халық қалды. Бар жиған-терген мұрасын, көзінің қарашығындай</w:t>
        <w:br/>
        <w:t>сақтай білген әзиз ана-халық Ұлы Октябрьдің шапағатты таңына тап</w:t>
        <w:br/>
        <w:t>болды. Бұдан былай таланттың таразысы - әділ халық, өз перзентіндегі</w:t>
        <w:br/>
        <w:t>өнердің әр мысқалын бар дауысымен бағаларлық дәрежеге жетті.</w:t>
        <w:br/>
        <w:t>Өз құшағынан түлеген өнерпаздың талантына тағзым етумен бірге</w:t>
        <w:br/>
        <w:t>талап та қоя білді. Жаңа заманда талант, өнерпаздың тек өз басының</w:t>
        <w:br/>
        <w:t>211</w:t>
        <w:br/>
        <w:t>артистік сезімнен гөрі, еліре ұмтылып, елп ете қалу сияқты ішкі көңіл-</w:t>
        <w:br/>
        <w:t>күйінен аулақ арзан қимылдар кездеседі.</w:t>
        <w:br/>
        <w:t>Спектакльдің буыны берік, ширақ-шымыр оркестрмен бір дем, бір</w:t>
        <w:br/>
        <w:t>тыныста шығуы дирижерге тікелей байланысты. Бұл жолы Тұрғыт</w:t>
        <w:br/>
        <w:t>Османовтың шеберлігін атап өткен жөн. Спектакльде музыкалық</w:t>
        <w:br/>
        <w:t>драматургияның биіктігі мен кеңдігі, тереңдігі ментендігі, өлшем-өрнегін</w:t>
        <w:br/>
        <w:t>тауып, партитураның жүйке жүйелеріндегі эмоциялық ағыс-тоғыстармен</w:t>
        <w:br/>
        <w:t>әр аспаптың шалымын жете аңғарып, шарқын белгілеп отырған зерделі</w:t>
        <w:br/>
        <w:t>көз бар. Музыкалық мінездемелер де елеусіз кетер өлермеліктен ада,</w:t>
        <w:br/>
        <w:t>шымырлапаққан өзендей, кейде тулайтолқып қайтадан өз шығанағының</w:t>
        <w:br/>
        <w:t>иіріміне оралып отырған бірлік, ұғысқан ұйымшылдық пен байсалды</w:t>
        <w:br/>
        <w:t>бап қуантады. Жеке солистер, хор, би көріністері қайсысы болмасын, оза</w:t>
        <w:br/>
        <w:t>шауып, немесе өкпе қабындыра қуатын аптықпадан аулақ, кейіпкердің</w:t>
        <w:br/>
        <w:t>мүмкіншілігіне сай, өріс сілтер көсемшілдік басым жатты.</w:t>
        <w:br/>
        <w:t>Қысқасы, қой тастарды жаңқадай ойнататын тау өзеніндей мың сан</w:t>
        <w:br/>
        <w:t>үнді арнасынан шығармай, кемерінен түсірмей, бөлекше үндестік келісім</w:t>
        <w:br/>
        <w:t>деңгейінде тыңдаушыға жеткізу үшін дирижерге, келінге тән сыпайлық</w:t>
        <w:br/>
        <w:t>пен Құнанбай қаталдығы қатар-қабат керек. Бұл спектакльдегі Тұрғыт</w:t>
        <w:br/>
        <w:t>өнерінен осы бір сирек қасиетті байқадық.</w:t>
        <w:br/>
        <w:t>Қорыта келгенде айтарымыз, «өнердегі өзіңді емес, алдымен өнерді</w:t>
        <w:br/>
        <w:t>сыйла» деген қағида бар. Сөз реті келген соң айта кетудің артықшылығы</w:t>
        <w:br/>
        <w:t>болмас деген ниетпен, осы қағида канша қатып калса да өз бойындағы</w:t>
        <w:br/>
        <w:t>өнерді сыйлап, бабында ұстаудың да, қаншалықты пайдасы барын,</w:t>
        <w:br/>
        <w:t>Ришат Абдуллин басынан көріп отырмыз. Музыка атаулының түп-</w:t>
      </w:r>
    </w:p>
    <w:p>
      <w:r>
        <w:t>төркіні дыбыстан туындайды десек, сол дыбыстар Ришат үнінен әрқилы</w:t>
        <w:br/>
        <w:t>бояу, бедер-белгісімен қылау ине шеккен қиын кестедей қиюласып</w:t>
        <w:br/>
        <w:t>жым-жігін табады. Енді сол үйлесім әуенге (мелос) ауысып, сырлы</w:t>
        <w:br/>
        <w:t>әуезге (кантилена) иек артып алады да, қыл шылбырдай ширатылып,</w:t>
        <w:br/>
        <w:t>ырғақ (мелодия) ұтымынан бірақ шығады. Осыдан келіп қою қоңыр саз</w:t>
        <w:br/>
        <w:t>(тембр) құдіретіне мініп, артистік ішкі зауықпен (эмоция) туыса қабат</w:t>
        <w:br/>
        <w:t>өріліп, шабыт (вдохновение) шырқауындағы байыз берекеге ұласады.</w:t>
        <w:br/>
        <w:t>Ришаттағы талант тылсымы да, шеберлік сиқыры да осында.</w:t>
        <w:br/>
        <w:t>Ұлттық шығармалардан бастап дүние жүзінің әйгілі компози-</w:t>
        <w:br/>
        <w:t>торларының үздік туындыларын қосқанда жиырмадан аса опералық</w:t>
        <w:br/>
        <w:t>партияларды атқарған Ришаттың концерттік репертуарында батыстың,</w:t>
        <w:br/>
        <w:t>орыстың қаншама классикалық романстары мен қазақ, татар,</w:t>
        <w:br/>
        <w:t>башқұрттың талай халық әндері бар. Ағайынды Абдуллиндер тек қана</w:t>
        <w:br/>
        <w:t>Советтер Одағының ірі қалалары емес, Канада, Швеция, Скандинавия</w:t>
        <w:br/>
        <w:t>елдері, Финляндия, Венгрия, Индия, ГДР, Моңғолия, тағы басқа</w:t>
        <w:br/>
        <w:t>мемлекеттерде арнаулы концерттер беріп, Ұлы Октябрьден кейінгі</w:t>
        <w:br/>
        <w:t>халқымыздың қолы жеткен музыкалық мәдениетінің табысын танытып</w:t>
        <w:br/>
        <w:t>мерейін көтерді.</w:t>
        <w:br/>
        <w:t>227</w:t>
        <w:br/>
        <w:t>ағаңның ұзақ жыл өмірінде атқарған қоғамдық әлеуметтік қызметтерін</w:t>
        <w:br/>
        <w:t>түгендеп атап шығу да мүмкін емес. Көз алдарыңызда отырған өнер</w:t>
        <w:br/>
        <w:t>зергері қашаннан бері шын мәніндегі қоғам қайраткері.</w:t>
        <w:br/>
        <w:t>Оның сахнада әрдайым асқақ естілетінөктем дауысы өмірде де солғын</w:t>
        <w:br/>
        <w:t>тартып көрген жоқ. Ол көруші қауымға да, соңынан ерген жеткіншек жас</w:t>
        <w:br/>
        <w:t>буынға да абзал ұстаз бола білді.</w:t>
        <w:br/>
        <w:t>Сер-ағаң қазақтғатрыныңесігінтұңғыш аттаған күннен бері қазақтың</w:t>
        <w:br/>
        <w:t>өнер қауымының маңдай алды тобында жүрді, қашанда абыройлы</w:t>
        <w:br/>
        <w:t>жүрді, қашаннан атағы шықты. Үлкен атақты, мақтау-мадақты, қошемет</w:t>
        <w:br/>
        <w:t>қолпашты кісінің кісісі ғана көтереді. Атақ пен даңқ, мақтау-мадақ</w:t>
        <w:br/>
        <w:t>«әлі балауса балғын таланттарды, жас өнерпаздарды ғана бұзады, тек</w:t>
        <w:br/>
        <w:t>соларды ғана даңғаза-даңғой етіп жібереді» деген пікір де тым біржақты,</w:t>
        <w:br/>
        <w:t>тым ұшқары пікір. Атақ-даңқ, мақтау-мадақ кісінің жасына қарамайды,</w:t>
        <w:br/>
        <w:t>ақылына қарайды. Турасын айтқанда ол қай жастағы адамға да тап</w:t>
        <w:br/>
        <w:t>келгенде қауіпті. Дандайсу мен даңғойланудан, қол жеткенге тояттап</w:t>
        <w:br/>
        <w:t>тоңмойын тартудан - тек туған ел мен туған өнерге деген, өзіңе тәрбие</w:t>
        <w:br/>
        <w:t>берген коғамғадегенүлкен махаббат қана, азаматтық үлкен жауапкершілік</w:t>
        <w:br/>
        <w:t>қана аман сақтап қала алады. Сер-ағаңның азаматтық дидары ғаламат</w:t>
        <w:br/>
        <w:t>талантына лайық.</w:t>
        <w:br/>
        <w:t>Күллі өмір, оның ішіндегі өнер дүниесі Абай тілімен айтқанда</w:t>
        <w:br/>
        <w:t>«сақалын сатқан кәріден, еңбегін сатқан жасты» артық көреді. Өнер</w:t>
        <w:br/>
        <w:t>тек өнерді сүйгенді жақсы көреді, өнер дүниесінде жол-жөнекей өзін-</w:t>
        <w:br/>
        <w:t>өзі қызықтап кеткендердің айналар қарақшысы белгілі. Сер-ағаң нағыз</w:t>
        <w:br/>
        <w:t>өнердегі өзін емес, өзіндегі өнерді сыйлайтын, өзінің суреткер атын</w:t>
        <w:br/>
        <w:t>ардақ тұтатын адам. Ол өнерді сыйлайтындықтан, өнердегі адамдарды</w:t>
        <w:br/>
        <w:t>да сыйлайды. Ол ағаға ізеті жоқ іні қандай сөлекет болса, ініге ықылас-</w:t>
        <w:br/>
        <w:t>ілтифаты жоқ ағаның да соңдай сөлекет екенін біледі. Сондықтан да</w:t>
        <w:br/>
        <w:t>соңынан ерген тұяқ жеткіншек буынға әкелік қамқорлықпен, аталық</w:t>
        <w:br/>
        <w:t>махаббатпен қарайды.</w:t>
        <w:br/>
        <w:t>Әрбір өзін сыйлайтын өнерпаз, өз өміріне өзек еткен өнердің өткенін</w:t>
        <w:br/>
        <w:t>қадірлеп, бүгінгісіне толғанып, ертеңінің қамын жеп отыруға да тиісті.</w:t>
        <w:br/>
        <w:t>Өйтпейінше, өнерді азаматтық жүрекпен ұғу, оған азаматтық адал</w:t>
        <w:br/>
        <w:t>жүрекпен қызмет ету еш мүмкін емес. Сер-ағаң да қазақ өнерінің жай-</w:t>
        <w:br/>
        <w:t>күйіне осындай адал перзенттің абзал жүрегімен толғанып, тебіренетін</w:t>
        <w:br/>
        <w:t>азамат.</w:t>
      </w:r>
    </w:p>
    <w:p>
      <w:r>
        <w:t>Бұрын сахна көрмеген қазақ өнері, театр шымылдығы алғаш</w:t>
        <w:br/>
        <w:t>ашылысымен, жайсаң жаз күніндей жарқырап шыға келуінің өзі-ақ</w:t>
        <w:br/>
        <w:t>жас қазақ совет көркем өнерінің түгін тартсаң майы шыққан кұнарлы</w:t>
        <w:br/>
        <w:t>топырақтан өніп-өрбігенін паш етеді. Қазақтың профессионалды</w:t>
        <w:br/>
        <w:t>жас көркем өнерінің тез есейіп, тез ер жетуінің басты факторы - аға</w:t>
        <w:br/>
        <w:t>буындардың қазақ халқының ғасырлар бойы жасаған, еңселі де дарқан</w:t>
        <w:br/>
        <w:t>мәдени қазынасы мен ұлы орыс театрының озық дәстүрін аса шебер</w:t>
        <w:br/>
        <w:t>216</w:t>
        <w:br/>
        <w:t>ұштастыра білуінде болды. Олар ұлы орыс халқының реалистік өнерінің</w:t>
        <w:br/>
        <w:t>бар сөлінен емін-еркін сусындады. Бүгінгі қазақ өнері екі ананы тел</w:t>
        <w:br/>
        <w:t>емген айқын да арда өнер. Ол бірден әлдекімнің баласындай әжептарқы</w:t>
        <w:br/>
        <w:t>көрінбей, ғасырлар бойы өршелене есіп келе жатқан қызу қанды,</w:t>
        <w:br/>
        <w:t>нәрлі уытты өркендете білген, шын мәніндегі түрі ұлттық, мазмұны</w:t>
        <w:br/>
        <w:t>социалистік өнер бола білді. қсы әкеге тартып туған жайсаң ұлдай</w:t>
        <w:br/>
        <w:t>өзін бірден танытты, бірден баурады. Қазақтың советтік, мазмұны</w:t>
        <w:br/>
        <w:t>социалистік, түрі ұлттық көркем өнерін жасауда Сер-ағаңның буыны</w:t>
        <w:br/>
        <w:t>халықтыңежелгі мәдениеті мен жаңа мәдениетініңарасында құрдымқуыс</w:t>
        <w:br/>
        <w:t>тастамай, жуыстырып, туыстыра, тіл табыстырып тұрған алтын көпір</w:t>
        <w:br/>
        <w:t>бола білді.</w:t>
        <w:br/>
        <w:t>Біз, қазақтың советтік көркемөнерінің, аяғынан тез тік тұрғаны үшін</w:t>
        <w:br/>
        <w:t>халқымыздың Абай, Махамбет, Біржан, Құрманғазы, Дәулеткерей,</w:t>
        <w:br/>
        <w:t>Тәттімбет, Мұқит сияқты үздік таланттардың тамаша тәрбиелік</w:t>
        <w:br/>
        <w:t>мектебінен өтіп, сол мектепті жаңа заманға жеткізе білген Сер-ағаң</w:t>
        <w:br/>
        <w:t>ұрпағына өте қарыздармыз.</w:t>
        <w:br/>
        <w:t>Сер-ағаң буыны, жаңа қазақ өнерінің кереге қалар, буын бекітер</w:t>
        <w:br/>
        <w:t>ірге топырағы, алғашқы тұғыры, бастапқы нәрі ғана болып қойған жоқ.</w:t>
        <w:br/>
        <w:t>Олар сол жаңа өнерге өзіндік келбет, өзіндік кескін жасаған әр, ажары</w:t>
        <w:br/>
        <w:t>да болды. Сер-ағаң буыны жаңа өнердің жайқалып өсуіне түрткі ғана</w:t>
        <w:br/>
        <w:t>болып қойған жоқ, қазақ совет көркемөнерінің ең басты қозғаушы күші,</w:t>
        <w:br/>
        <w:t>жұмылған жұдырықтай ең басты ядросы да бола білді. Қысқасы, олар,</w:t>
        <w:br/>
        <w:t>жаңа өнердің тек негізін салып қана қойған жоқ, оны өз қолдарымен</w:t>
        <w:br/>
        <w:t>орнықтырып, өз қолдарымен дамытты. Бұл буын жас өнердің өсіп-</w:t>
        <w:br/>
        <w:t>өркендеуіне ауадай қажет - жақсыны жатырқамау, жаңадан үрікпеу,</w:t>
        <w:br/>
        <w:t>үздіксіз іздене білу, үйрене білу зердесімен ерекше көзге түсті. Кеше ғана</w:t>
        <w:br/>
        <w:t>ауылдарынан келген қазақ жігіттері «Мұңлық - Зарлықты», «Тотынаме»</w:t>
        <w:br/>
        <w:t>мен «Алпамысты» тастай салып, Шекспир мен Мольерді, Гольдони</w:t>
        <w:br/>
        <w:t>мен Гогольді, Островский мен Шиллерді, Горький мен Шоуды қолға</w:t>
        <w:br/>
        <w:t>алды. Қазіргі қазақ өнерінде кемел өрістеп келе жатқан жаңашылдық</w:t>
        <w:br/>
        <w:t>мектебінің де алғаш негізін салған осы Сер-ағаң буыны. Сер-ағаң буыны</w:t>
        <w:br/>
        <w:t>Горький тілімен айтқанда «Барлық бастамалардың да басы болды».</w:t>
        <w:br/>
        <w:t>Біз Сер-ағандай үлкен өнерпаздың тойында, үлкен өнеріміздің ата</w:t>
        <w:br/>
        <w:t>буыны, ата үрдісі жайлы бар дауыспен баса айтуымыз қажет. Сер-ағаң</w:t>
        <w:br/>
        <w:t>буыны жаңа тұрпатты өнер жасаудың үстінде, жаңа тұрпатты өнерпаз да</w:t>
        <w:br/>
        <w:t>өсірді. Бұл буын, өнер атаулыны, бір ғана бастың «абройымды асырсам,</w:t>
        <w:br/>
        <w:t>бәрінен озсам, менен басқа болмасын, менен басқа сыйланбасын, менен</w:t>
        <w:br/>
        <w:t>басқаның аты аталмасын» деген тыраш эгоизмнің күйкі намысы емес,</w:t>
        <w:br/>
        <w:t>бүкіл халықтың, бүкіл елдің намысын өсіретінін өз өнерлерімен, өз</w:t>
        <w:br/>
        <w:t>өмірлерімен жақсы дәлелдеп шықты.</w:t>
        <w:br/>
        <w:t>Бұлардың тұсында Көкшенің әншісі, Нарынның күйшісіне</w:t>
        <w:br/>
        <w:t>бәсекелесім деп емес, бауырым деп қарады. Торғайдан келген Сер-</w:t>
        <w:br/>
        <w:t>ағаң, Қарқаралыдан шыққан Қалағаңмен қолтықтасып бір жүрді. Күні</w:t>
        <w:br/>
        <w:t>217</w:t>
      </w:r>
    </w:p>
    <w:p>
      <w:r>
        <w:t>сапар жік-жапсары көзге ұрмай кіріге бірігіп, бір жүректен тараған</w:t>
        <w:br/>
        <w:t>қантамырының лүпіліндей табиғилық сипат танытты. Ең қиын, билер</w:t>
        <w:br/>
        <w:t>айтысындағы көріністің өзі, трагедиялық шырқау, лирикалық наз, той</w:t>
        <w:br/>
        <w:t>көрінісіндегі сәулелі сезім сәттерімен сабақтасып Абай төңірегіндегі</w:t>
        <w:br/>
        <w:t>ақты-қаралы кейіпкерлердің ара-салмағын анықтаудан туатын дәуір</w:t>
        <w:br/>
        <w:t>рухы, заман кейпінде айқын нақтылық бар. Осыған орай сахнадағы</w:t>
        <w:br/>
        <w:t>әрқилы мизансценалардың оркестрмен бір дем тартып үндесіп</w:t>
        <w:br/>
        <w:t>жатуы, сөз жоқ, режиссердың шеберлігінен туған тың табысы,</w:t>
        <w:br/>
        <w:t>Байғали творчествосының жаңа бір белесі, талассыз жеңісі демекпін.</w:t>
        <w:br/>
        <w:t>Спектакль жабдықтаудағы (А.Ненашев) таза талғам, бояудағы сәуле</w:t>
        <w:br/>
        <w:t>мен көлеңкенің жарасымының әсемдік әсері шығарманы шоқтандыра</w:t>
        <w:br/>
        <w:t>түскен Абайдың төл шығармаларын жақсы білетін Байғалидің жеке</w:t>
        <w:br/>
        <w:t>кейіпкерлердің мінез-құлқын, образ арқауын табуда көп ізденгендігі</w:t>
        <w:br/>
        <w:t>байқалады. Осының, бәрі спектакльдің берік-белағашы, Абай мен</w:t>
        <w:br/>
        <w:t>халық тағдыры бір өреде деген режиссер концепциясының астар</w:t>
        <w:br/>
        <w:t>ағынын көрсетті.</w:t>
        <w:br/>
        <w:t>Жеке орындаушыларға келсек, жоғарыда атап өткен жас артист</w:t>
        <w:br/>
        <w:t>Оншаев вокальдық мол мүмкіншілігімен қоса, кейіпкердің өзіне тән</w:t>
        <w:br/>
        <w:t>психологиясын дәл басып, осыншама мінез-құлық аңғартқанына риза</w:t>
        <w:br/>
        <w:t>боласың. Ш.Металиевтің Сырттаны да есте қаларлық, әсіресе дау</w:t>
        <w:br/>
        <w:t>көрінісінде аш күзендей бүгіліп, біресе Абайға, біресе Жиреншеге қабақ</w:t>
        <w:br/>
        <w:t>астымен қарап, қалай қиғаштауын білмей отырған өлара халі қатты әсер</w:t>
        <w:br/>
        <w:t>етті.</w:t>
        <w:br/>
        <w:t>Өлмек жол ма сол екеу,</w:t>
        <w:br/>
        <w:t>Таныдым тентек тарпынды</w:t>
        <w:br/>
        <w:t>Ит те болса өлмесін,</w:t>
        <w:br/>
        <w:t>Қарғыс алып қара боп,</w:t>
        <w:br/>
        <w:t>Шулата алман халқымды,-</w:t>
        <w:br/>
        <w:t>дегеніне басқаның сыңайын байқаған Сырттан өзі де сенбейді. Ақыры</w:t>
        <w:br/>
        <w:t>Абай ақылы, халық айбары бел алып, бас сауғалап аман кеткеніне риза</w:t>
        <w:br/>
        <w:t>Абайдан кейінгі ауыр жүк Н.Қаражігітовтың Айдарында екендігі мәлім.</w:t>
        <w:br/>
        <w:t>Сол Айдарға байланысты дауыс жағынан мін іздеуден аулақпыз, бұ жағы</w:t>
        <w:br/>
        <w:t>жетіп жатыр. Кемшіні образдың даму-өсу жүйесінде әлде болса ала-</w:t>
        <w:br/>
        <w:t>құлалық сәттер байқалады.</w:t>
        <w:br/>
        <w:t>Үлкен актриса Р.Жаманова Ажарының ішкі тебіреністерінің жалаң</w:t>
        <w:br/>
        <w:t>қабаттығынан ба, үн ырғақтың шымқай бір бояуда көрінген сидам-</w:t>
        <w:br/>
        <w:t>сырдандығы әзір басым жатыр ма деген күдік туды. Спектакльдің</w:t>
        <w:br/>
        <w:t>Әшімова бастаған, Мырзабеков, Бақтаев, Әжмұханов сияқты жастардың</w:t>
        <w:br/>
        <w:t>жүктері жеңіл болғанмен, жауапкершілікті іштей ұғынған қалыптарымен</w:t>
        <w:br/>
        <w:t>келешектерінен мол үміт күттіреді. Әлбетте опера шарттылығы мол өнер,</w:t>
        <w:br/>
        <w:t>бірақ шарттылықта да шек бар. Кейде емеуірінін қас-қабақпен танытар,</w:t>
        <w:br/>
        <w:t>үндегі жылы лебізбен байқатар сәттерде жастардың көпшілігінде</w:t>
        <w:br/>
        <w:t>226</w:t>
        <w:br/>
        <w:t>Мен емес арам іске арын сатқан.</w:t>
        <w:br/>
        <w:t>Сұм заман сыбағама сені берді,</w:t>
        <w:br/>
        <w:t>Талап бақ жауын болсам тағы тапқан,-</w:t>
      </w:r>
    </w:p>
    <w:p>
      <w:r>
        <w:t>деп бүкіл залды құшағына ала қайта құйылғанда, Ришат-Абайымен</w:t>
        <w:br/>
        <w:t>қабат күрсінген қауым, үлкен ризашылық білдірді. Дауыстағы</w:t>
        <w:br/>
        <w:t>жоғарылы-төменді ырғақ желісінде сезік туғызар селкеулік, сұйылған</w:t>
        <w:br/>
        <w:t>бояу жоқ. Мұңды саз, зарлы саз, арманды адамның ойына толы</w:t>
        <w:br/>
        <w:t>салмақты саз. Эфирден аңсай күтетін, талай мерекелік кештердің,</w:t>
        <w:br/>
        <w:t>арнаулы концерттердің ажары болып жүрген Ришаттың орындауындағы</w:t>
        <w:br/>
        <w:t>әйгілі ария әлі сол қаз-қалпындағыдай әсер қалдырды... Бүкіл қазақ</w:t>
        <w:br/>
        <w:t>даласын дүбірге толтырған дүрбелеңі мол сонау әйгілі он алтыншы</w:t>
        <w:br/>
        <w:t>жылдың көктемі, кенші деген аты болмаса, көз ашқалы тас аударып,</w:t>
        <w:br/>
        <w:t>топырақ тартумен, күн кешіп келе жатқан күс алақан киіз табан</w:t>
        <w:br/>
        <w:t>жұмысшы Мұқымның үйіне айрықша куаныш әкелді. Дүниеге егіз</w:t>
        <w:br/>
        <w:t>ұл келді. Мүсілім, Ришат деп аттарын да қойды. Кедей үйдің шағын</w:t>
        <w:br/>
        <w:t>шілдеханасының кемісін аз ғана «жаяу жорғасы» бар Мұқым өз әнімен</w:t>
        <w:br/>
        <w:t>толтырды. Бұғасы беки келе бұлар отбасының дәстүрімен еңбекке</w:t>
        <w:br/>
        <w:t>ерте араласты. Он екі жасар Мүсілім әкесінің қасында Рудникте арба</w:t>
        <w:br/>
        <w:t>айдаса, Ришат мал бағып, жер жыртты. Әлемді аузына қаратып, тірлік</w:t>
        <w:br/>
        <w:t>атаулыны түлете келген жаңа заманның арқасында екі жас оқудан да</w:t>
        <w:br/>
        <w:t>қалған жоқ. Ата-анаға колқанат бола жүре жеті жылдық мектепті де</w:t>
        <w:br/>
        <w:t>бітірді. Өздерінің ата-мекеніне айналған Өскеменөңірі мен ежелгі Ертіс</w:t>
        <w:br/>
        <w:t>бойындағы ауыл-қыстақтардың той-томалақ, мереке мейрамдарында</w:t>
        <w:br/>
        <w:t>егіз козыдай Мүсілім мен Ришаттың казақша, татарша, кейде орысша</w:t>
        <w:br/>
        <w:t>салған әндері ел назарын өздеріне ерте аударды. Халық қашанда</w:t>
        <w:br/>
        <w:t>сыншы, бабы болса бағын өнер бәйгесінен табар балалардың сыңайын</w:t>
        <w:br/>
        <w:t>таныды. Енді Мұқымға ұлдарынды оқуға жібер деген ақылшылар да</w:t>
        <w:br/>
        <w:t>көбейді. Ә дегеннен халық әндерімен қоса, Абайдың ән-жырлары туын</w:t>
        <w:br/>
        <w:t>тіккен өлкеде туып өскен Мүсілім мен Ришаттың сөз атаулының дәмі</w:t>
        <w:br/>
        <w:t>мен иісін сезінудегі ерекшелігі де үлгі тұтар қасиет.</w:t>
        <w:br/>
        <w:t>Қазақ қауымы ежелден әнді қос қанатты деп таныған. Бір қанаты</w:t>
        <w:br/>
        <w:t>ырғақ әуен болса, екінші қанаты өрнекті ойға құрылған құнарлы сөз.</w:t>
        <w:br/>
        <w:t>Ұлы Абайдың «Құр айқай бақырған, құлаққа ән бе екен», дейтіні де</w:t>
        <w:br/>
        <w:t>содан. Жалғыз қанатты құстың ұзаққа бармайтыны белгілі. Сөз демекші,</w:t>
        <w:br/>
        <w:t>бізде тым тәуір даусы бар жігіттер мен қыздардың кенде өз үніне өзі</w:t>
        <w:br/>
        <w:t>ғашық болып, әулекілене жөнелгенін көргенде сөз сорлының қай жерде</w:t>
        <w:br/>
        <w:t>жаны шығып, қай-қайда қаңқасы қалғанын да аңғармай қаласың. Бүкіл</w:t>
        <w:br/>
        <w:t>ән тексіндегі он шақты дауысты дыбысты қыл арқанға көгендеп алып,</w:t>
        <w:br/>
        <w:t>ие мектебі, ие мекені белгісіз жайдақ шырқаумен қанша құлпыртсаң да</w:t>
        <w:br/>
        <w:t>«өнер алды - қызыл тіл» - деген ұғымнан әзір қол үзе қоймаған халыққа</w:t>
        <w:br/>
        <w:t>әлгі даңғаза дарымайды, құлаққа кірпідей, денеге түрпідей қадалады.</w:t>
        <w:br/>
        <w:t>Демек, ән көңілдің күйін оятса, сөз ойға түрткі. Ойсыз күйдің күні</w:t>
        <w:br/>
        <w:t>құрсын.</w:t>
        <w:br/>
        <w:t>221</w:t>
        <w:br/>
        <w:t>жатқан жан шежіресі - заман шежіресі. Өзімізге мәлім Ришаттың</w:t>
        <w:br/>
        <w:t>алғашқы Абайларында күрескерлік, азаматтық әуен басым жатса,</w:t>
        <w:br/>
        <w:t>бұл сапар Абай ойларының мән-мазмұнын тереңдетіп, әлеуметтік</w:t>
        <w:br/>
        <w:t>философиялық аңғарын аша түсетін кемеңгерлік сыйпатын мол танытар</w:t>
        <w:br/>
        <w:t>мотив бар. Бүкіл образдың қалыптасуында сонау бір көз ұшында «мен</w:t>
        <w:br/>
        <w:t>бір жұмбақ адаммын оны да ойланың» астары жатыр.</w:t>
        <w:br/>
        <w:t>Өнерде еліктеудің баянды болмайтынын бәріміз де білеміз. Нағыз</w:t>
        <w:br/>
        <w:t>өнер адамына өзін қайталаудың өзі қиын. Ришаттың бүгінгі Абайы</w:t>
        <w:br/>
        <w:t>осы айтып отырғанымызға нақтылы дәлел. Жиырма сегіз жасында</w:t>
        <w:br/>
        <w:t>кездескен кейіпкерді өзінің алпыс жасына дейін ажарына әр түсіру</w:t>
        <w:br/>
        <w:t>былай тұрсын, нұрландыра, тереңдете түсу деген опера өнері тарихында</w:t>
        <w:br/>
        <w:t>тым сирек кездесетін құбылыстар. Бұл табиғат жомарттығынан еншісін</w:t>
        <w:br/>
        <w:t>мол қамтыған талант иелеріне ғана тән қасиет. Мұны жеке бастың ғана</w:t>
        <w:br/>
        <w:t>бақыты емес, өнер төлінің халықтық ырысқа айналуының бір сипаты деп</w:t>
        <w:br/>
        <w:t>тануымыз шарт.</w:t>
      </w:r>
    </w:p>
    <w:p>
      <w:r>
        <w:t>Сайып келгенде Ришаттың Абайы творчествосының ең биік шыңы.</w:t>
        <w:br/>
        <w:t>Азды-көпті өз танымымызды қуаттай түсу үшін Москвадағы үлкен</w:t>
        <w:br/>
        <w:t>театрдың сахнасынан операны тыңдаған СССР-дың Халық артисткасы,</w:t>
        <w:br/>
        <w:t>Лениндік сыйлықтың лаурғаты Р.Пашенскаяның «Образ Абая,</w:t>
        <w:br/>
        <w:t>созданный Ришатом Абдуллиным, бесспорно выдаюшееся достижение</w:t>
        <w:br/>
        <w:t>не только казахского, но и всего советского искусства...» дегенін</w:t>
        <w:br/>
        <w:t>еске алып өткенді жөн көрдік. Осы сапарда совет журналистерімен</w:t>
        <w:br/>
        <w:t>әңгімесінде атақты үнді жазушысы, философ, әрі тарихшы профессор</w:t>
        <w:br/>
        <w:t>Кумар Барма Ришат туралы «Мне удалось побывать на опере «Абай» в</w:t>
        <w:br/>
        <w:t>Болышом театре. Я получил большое удовольствие от спектакля, хотя</w:t>
        <w:br/>
        <w:t>и не понимал казахского языка... Ришат Абдуллин был живым Абаем,</w:t>
        <w:br/>
        <w:t>который встал мысленно в моем воображении. Актеру присуше тонкая</w:t>
        <w:br/>
        <w:t>игра, богатые вокальные данные... Образ Абая совершенно пленил меня,</w:t>
        <w:br/>
        <w:t>я был покорен его глубокой человечностью, величием большого сердца»</w:t>
        <w:br/>
        <w:t>- деген еді. Ришаттың Абайы жәйлі әр кезеңде айтылған мақтау пікірлер</w:t>
        <w:br/>
        <w:t>мол. Осының бәрі баршамызға ортақ мақтан. Ришат әлі осы биікте келе</w:t>
        <w:br/>
        <w:t>жатқаны өнер мерейі.</w:t>
        <w:br/>
        <w:t>Бір кездегі осы операның айтулы Айдары, бүгінгі үлкен өнер</w:t>
        <w:br/>
        <w:t>кайраткері, режиссер Байғали Досымжанов, спектакльге әр буынның</w:t>
        <w:br/>
        <w:t>елеулі екшелгенін жиыпты. Өнер жолында алдағыны менсінбеген,</w:t>
        <w:br/>
        <w:t>арттағыны көзге ілмегеннің мұратына жеткендері некен-саяқ болар.</w:t>
        <w:br/>
        <w:t>Білген адамға алдағыдан еткеннің сырын ұқсаң, арттағыдан келер</w:t>
        <w:br/>
        <w:t>күннің лебін сезесің. Мұның екеуі де сабақ. Ата тамырын либретто</w:t>
        <w:br/>
        <w:t>мен музыкалық драматургиядан алған спектакльде, шарттылығы</w:t>
        <w:br/>
        <w:t>мол опера өнеріндегі кездесе бермейтін бірлік бар. Бұрын хор, би</w:t>
        <w:br/>
        <w:t>сияқты қосалқы жайлар сиыр бүйректеніп, кейіпкер тағдыры былай</w:t>
        <w:br/>
        <w:t>тұрсын, жалпы оқиғадан өгейлеу-оқшаулау жөн көрсетіп жатса, бұл</w:t>
        <w:br/>
        <w:t>225</w:t>
        <w:br/>
        <w:t>актерлармен бірге шыққанын, оның елу жылдық творчестволық</w:t>
        <w:br/>
        <w:t>қызметінің тұсында әр буыннан, әр алуан сипатты таланттар туғанын,</w:t>
        <w:br/>
        <w:t>осындай шұғылалы таланттар тобының арасында ол қашан да еңселі</w:t>
        <w:br/>
        <w:t>де, шұғылалы шуақты да көрініп келе жатқанын айтсақ та жете түсінуге</w:t>
        <w:br/>
        <w:t>болады. Біздің қазақта қазірдің өзінде «сахнаға Серке шыққанда</w:t>
        <w:br/>
        <w:t>күлмеген кісінің беті қисайып кетеді» деген мақал бар. Біз сахнаға</w:t>
        <w:br/>
        <w:t>Серке шыққанда залдың күлмей қалғанын қандай сирек көрсек, сахнада</w:t>
        <w:br/>
        <w:t>өзі күліп тұрған Серкені де өте сирек көреміз. Қарабай сахнада күліп</w:t>
        <w:br/>
        <w:t>тұрмақ түгілі, бір үйір жылқысынан айырылған соң, бар әлемді топан</w:t>
        <w:br/>
        <w:t>суға алдырып, қасіреттен қабырғасы сөгіліп зорға жүр. Серке - Қарабай</w:t>
        <w:br/>
        <w:t>көпті күлдіруге жүрген сайқымазақ емес. Алайда сахнада өліп-өшіп қан</w:t>
        <w:br/>
        <w:t>жұтып, қасірет шегіп жүрген адамға сіз залда отырып күлесіз. Жетісіп</w:t>
        <w:br/>
        <w:t>күлмейсіз, күйініп күлесіз. Актер Қожамқұлов адамдар санасында әлі де</w:t>
        <w:br/>
        <w:t>ұялап жатқан не бір рухани кеселдерді Қарабай арқылы сахнаға сүйреп</w:t>
        <w:br/>
        <w:t>шығып, уақытқа табалатып тұрған сияқты. Сер-ағаң комизімінің ең басты</w:t>
        <w:br/>
        <w:t>күдіреті- дәуірмен, уақытпен пікірлестігінде. Оның күлкісінің әрдайым</w:t>
        <w:br/>
        <w:t>уақыт күлкісімен бір жерден шығып отыратындығында. Шын комик</w:t>
        <w:br/>
        <w:t>үшін күлдіріп, көңіл көтеру мұрат емес, күлдіре отырып күйінту мұрат.</w:t>
        <w:br/>
        <w:t>Біз, егерде күлкіні адамзат рухының ең бір атүстінен түспейтін</w:t>
        <w:br/>
        <w:t>күрескер сезімі дейтін болсақ, ең алдымен оның күлдіре отырып</w:t>
        <w:br/>
        <w:t>білдіретін, күлдіре отырып күйінтетін, күлдіре отырып түңілтетін</w:t>
        <w:br/>
        <w:t>қасиетін қадірлеуіміз керек. Серкенің күлкісі тек шырайыңызда қалмай</w:t>
        <w:br/>
        <w:t>жүрегіңізге тура жол тауып жететін күлкі. Комиктің мойнындағы</w:t>
        <w:br/>
        <w:t>азаматтық парыз да сол. Күлкі қашан да өмірді жан-тәнімен жақсы</w:t>
        <w:br/>
        <w:t>көретін, оның ешбір қалтарыс қабатын таса қалдырмай, соның бәріне</w:t>
        <w:br/>
        <w:t>де әкесінің еші қалғандай үңіліп, ұғынып отыратын, өмір үніне, замана</w:t>
        <w:br/>
        <w:t>аңғарына аса сергек қарайтын адамға ғана тән қасиет. Өмір-бақи бір</w:t>
        <w:br/>
        <w:t>келбет, бір кескінде қалу сергек сезімге атымен жат сипат. Ендеше</w:t>
        <w:br/>
        <w:t>ондай бір жақтылық күлкіге де атымен жат. Комик Сер-ағаң күлкіні</w:t>
      </w:r>
    </w:p>
    <w:p>
      <w:r>
        <w:t>сансыз құбылтып, сан ойнақшытып отырады, соның ешқайсысында</w:t>
        <w:br/>
        <w:t>дарақылыққа, даңғойлық күлкіге ұрынбайды. Күлкінің азаматтық сесін,</w:t>
        <w:br/>
        <w:t>күрескерлік парасатын жоғалтпайды.</w:t>
        <w:br/>
        <w:t>Сер-ағаң күлкісі, бірде айбалтадай айбарлы көрінсе, бірде көктем</w:t>
        <w:br/>
        <w:t>күніндей мейірлі сезіледі. Комик Сер-ағаңның осы бір ұшқыр таланты,</w:t>
        <w:br/>
        <w:t>оны тек күлкіге тұсап тастамаған, ол адам жанының, тағдырдың өзімен</w:t>
        <w:br/>
        <w:t>талас түскен трагедиясында, неше түрлі кесепат-кеселмен, қияс-қиғаш</w:t>
        <w:br/>
        <w:t>қайшылықпен шарпысқан кесекті драматизмді де, күн нұрындай</w:t>
        <w:br/>
        <w:t>шұғылалы, ай сәулесіндей ұяң уытты лиризмді де шебер жеткізе алады.</w:t>
        <w:br/>
        <w:t>Сер-ағаң жасаған 150 бейненің бәрі бірдей комедиялық бейнелер емес,</w:t>
        <w:br/>
        <w:t>олардың ішінде драмалық, трагедиялық тұлғалар да толып жатыр. Бірақ</w:t>
        <w:br/>
        <w:t>сол образдардың қай-қайсысының да басынан Серке күлкісінің күміс</w:t>
        <w:br/>
        <w:t>тажы көзге ұрмай қоймайды. Осының бәрі де Сер-ағаңның актерлік</w:t>
        <w:br/>
        <w:t>үлкен диапазонын, шын мәніндегі «сегіз қырлы бір сырлы» талант екенін</w:t>
        <w:br/>
        <w:t>дәлелдейді.</w:t>
        <w:br/>
        <w:t>214</w:t>
        <w:br/>
        <w:t>1</w:t>
        <w:br/>
        <w:t>Бағыбен</w:t>
        <w:br/>
        <w:t>НҰНДАҚБАЙҰЛЫ</w:t>
        <w:br/>
        <w:t>ь-4-«</w:t>
        <w:br/>
        <w:t>ИСТОРИЯ СОВЕТСКОГО ДРАМАТИЧЕСКОГО ТЕАТРА</w:t>
        <w:br/>
        <w:t>В6ТОМАХ</w:t>
        <w:br/>
        <w:t>КАЗАХСКИЙ ТЕАТР</w:t>
        <w:br/>
        <w:t>(1 том)</w:t>
        <w:br/>
        <w:t>Казахское народное искусство формировалось на протяжении многих</w:t>
        <w:br/>
        <w:t>столетий в условиях патриархально-феодального уклада и кочевого</w:t>
        <w:br/>
        <w:t>образа жизни. Казахи не знали грамоты, но у них было широко развито</w:t>
        <w:br/>
        <w:t>поэтическое и музыкальное творчество. В песнях, сказках, легендах</w:t>
        <w:br/>
        <w:t>находила свое отражение горькая участь народа, который страдал под</w:t>
        <w:br/>
        <w:t>двойным гнетом - феодального байства и царского самодержавия. В этих</w:t>
        <w:br/>
        <w:t>же легендах и сказках воплоцалась народная мечта о свободе и лучшей</w:t>
        <w:br/>
        <w:t>жизни. Сюжеты, созданных народом эпических и лирико-эпических</w:t>
        <w:br/>
        <w:t>поэм и легенд, впоследствии послужили основой пьес «Кобланды»,</w:t>
        <w:br/>
        <w:t>«Айман - Шолпан», «Енлик - Кебек» М.Ауэзова, «Козы Корпеш и Баян</w:t>
        <w:br/>
        <w:t>Слу» Г.Мусрепова и оперных либретто - «Ер Таргын» С.Камалова, «Кыз</w:t>
        <w:br/>
        <w:t>Жибек» Г.Мусрепова.</w:t>
        <w:br/>
        <w:t>Среди казахов были распространены различные игры и эрелиша,</w:t>
        <w:br/>
        <w:t>соревнования в поэтическом и музыкальном мастерстве («айтысы»). Во</w:t>
        <w:br/>
        <w:t>многих из них содержались элементы театра.</w:t>
        <w:br/>
        <w:t>Исполнение эпических поэм - героических и лирических - носило</w:t>
        <w:br/>
        <w:t>театрализованный характер. Исполнитель - «жырау», передавая в</w:t>
        <w:br/>
        <w:t>стихах образы батыра, невесты, шута, ведьмы, колдуна и т. П., стремился</w:t>
        <w:br/>
        <w:t>обрисовать своих героев не только словами, но и пластическими,</w:t>
        <w:br/>
        <w:t>мимическими средствами.</w:t>
        <w:br/>
        <w:t>Особенно близким театру было искусство казахских народных</w:t>
        <w:br/>
        <w:t>комиков - «ку». «Ку» - настояший артист. Он внимательно изучал жизнь</w:t>
        <w:br/>
        <w:t>аула, подмечал в людях пороки, недостатки и высмеивал их на народных</w:t>
        <w:br/>
        <w:t>собраниях. «Ку» располагал богатым репертуаром и пользовался весьма</w:t>
      </w:r>
    </w:p>
    <w:p>
      <w:r>
        <w:t>разнообразными средствами выразительности. Среди казахов ходили</w:t>
        <w:br/>
        <w:t>легенды о похождениях комиков Алдар косе, Айдарбек ку, Торсықбай ку,</w:t>
        <w:br/>
        <w:t>Маука и других.</w:t>
        <w:br/>
        <w:t>В быту казахов были распространены и выступления «салов» и</w:t>
        <w:br/>
        <w:t>«сэрэ». В их творчестве как бы сконцентрировано было искусство</w:t>
        <w:br/>
        <w:t>певца, акына-импровизатора, музыканта, даже жонглера и акробата. Они</w:t>
        <w:br/>
        <w:t>приглашались на свадьбы и различные торжества в качестве почетных</w:t>
        <w:br/>
        <w:t>гостей. Их одежда была яркой, праздничной, они выделялись в любой</w:t>
        <w:br/>
        <w:t>толпе. На многолюдных сборишах, на ярмарках они иногда выступали</w:t>
        <w:br/>
        <w:t>группами. Их искусство имело много обшего с искусством русских</w:t>
        <w:br/>
        <w:t>скоморохов.</w:t>
        <w:br/>
        <w:t>В романе «Абай» М.Ауэзов описывает появление салов: «С громкой</w:t>
        <w:br/>
        <w:t>232</w:t>
        <w:br/>
        <w:t>«ТЮЗ»-дің «Қаракөз қарындасым», т.б. спектакльдерге мол орынберіліп,</w:t>
        <w:br/>
        <w:t>ұзақ сөйлетуге татымайтын орта қол дүниелер. «Боран» жас режиссер</w:t>
        <w:br/>
        <w:t>Е.Обаевтің тұңғыш жұмысы, режиссурасы «Ана-Жер ана» спектаклінің</w:t>
        <w:br/>
        <w:t>көшірмесі болатын. Осындай көркемдік сахналық мән-мағанасы толық</w:t>
        <w:br/>
        <w:t>зерттелмей, цитаталармен сірестіріліп кеткен спектакльдер орынсыз</w:t>
        <w:br/>
        <w:t>мақталған.</w:t>
        <w:br/>
        <w:t>«Тарихтағы...» тағы бір кемшілік - сілтемелердің орынсыз көп</w:t>
        <w:br/>
        <w:t>қолданылуында. Олар автор ойын бекіту, дәлелдеу, жалғастыру үшін</w:t>
        <w:br/>
        <w:t>қолданылмай, ойсыз алынған. Бұл кемшілік көп тарауларға ортақ.</w:t>
        <w:br/>
        <w:t>«Комедия» тарауында әжептәуір талданған спектакльдерге сілтемелер</w:t>
        <w:br/>
        <w:t>көбірек килігіп кетеді. «Жеңістен кейінгі жемістерде де» сілтеме орынсыз</w:t>
        <w:br/>
        <w:t>көп қолданған. Ал, Т.Ахтановтың пьесаларына автордың өз сөзімен</w:t>
        <w:br/>
        <w:t>сілтеме беру ыңғайсыз-ақ.</w:t>
        <w:br/>
        <w:t>Осы сілтемелерге байланысты тағы бір апта кететін нәрсе - түрлі</w:t>
        <w:br/>
        <w:t>рецензиядан келтірілген қысқа үзінділердің бәрі бірдей обьективтік</w:t>
        <w:br/>
        <w:t>баға еместігінде. Спектакльге рецензия жазғандардың барлығы бірдей</w:t>
        <w:br/>
        <w:t>профессионал сыншы емес қой. Авторлар бұл жағы на көп мән бере-</w:t>
        <w:br/>
        <w:t>бермеген.</w:t>
        <w:br/>
        <w:t>«Тарихтың...» «Өнер туыстығы» тарауындағы, әсіресе орыс пен батыс</w:t>
        <w:br/>
        <w:t>классиктер пьесалары қойылған спектакльдерді қазақ саханасының</w:t>
        <w:br/>
        <w:t>туындысы деу қиын. Орыс-совет театроведениесіне сүйену, одан</w:t>
        <w:br/>
        <w:t>үйрену қажет, бірақ қазақ театрын зерттегенде оған көп еліктемеген</w:t>
        <w:br/>
        <w:t>жөн. Бұл тараудағы қазақ актерларының аты-жөнін өзгертіп, басқа</w:t>
        <w:br/>
        <w:t>ұлт актерларының фамилиясын қойсақ, ештеме өзгермейтін сияқты.</w:t>
        <w:br/>
        <w:t>Мұндағы спектакльдердің талдауларынан қазақ театрының ерекшелігі</w:t>
        <w:br/>
        <w:t>ашылмаған.</w:t>
        <w:br/>
        <w:t>«Тарихта...» театр, сахна терминдері дұрыс қолданылмауы жиі</w:t>
        <w:br/>
        <w:t>кездеседі. Бір мысал, ..актер образды, немесе бейнені орындады деу</w:t>
        <w:br/>
        <w:t>дұрыс емес. Образ ойналмайды, жасалады, ойналатын роль гой.</w:t>
        <w:br/>
        <w:t>«Тарихта...» тұтас методологиялық припцип сақталмаған. Әр</w:t>
        <w:br/>
        <w:t>тараудың стилі әр түрлі. Сонан саханалық, логикалық байланыс</w:t>
        <w:br/>
        <w:t>әлсіреген. Кейбір тараулардың ішіндегі жеке спектакльдердің</w:t>
        <w:br/>
        <w:t>талдауларынан театроведения сезілмейді, жобалап соғу, рецензиялық</w:t>
        <w:br/>
        <w:t>үлгі, көп сөзділікке ұрыну басым.</w:t>
        <w:br/>
        <w:t>Менімше, «Тарихты...» баспаға жіберерде әбден редакциялап, бір</w:t>
        <w:br/>
        <w:t>стильге түсіру керек. Бұл жағына келгенде бірінші том ұтымды шыққан.</w:t>
        <w:br/>
        <w:t>Тұтас алғанда «Тарих...» шыққан, жоғарыдағы көрсетілген</w:t>
        <w:br/>
        <w:t>кемшіліктер мүмкіншілігінше жөнделгені абзал. Әсіресе тым қисынсыз</w:t>
      </w:r>
    </w:p>
    <w:p>
      <w:r>
        <w:t>кеткен жерлерін қайта қараған жөн. Ол үшін қолжазбаға театр ерекшелігін</w:t>
        <w:br/>
        <w:t>жақсы танитын арнаулы редактор тағайындау керек сияқты. Осыларды</w:t>
        <w:br/>
        <w:t>ескеріп, редакциялап қолжазбаны баспаға ұсынуға болады.</w:t>
        <w:br/>
        <w:t>230</w:t>
        <w:br/>
        <w:t>обладает и емкостьюо, и гибкостью, ей изначально присуіц элемент</w:t>
        <w:br/>
        <w:t>драматизма, поэтому мысль Ауэзова о том, что в айтысе можно найти</w:t>
        <w:br/>
        <w:t>«зародыши народного театра», конечно, верна. Ярким примером может</w:t>
        <w:br/>
        <w:t>служить постановка на сцене в 1915 году энаменитого айтыса «Биржана</w:t>
        <w:br/>
        <w:t>и Сары» %.</w:t>
        <w:br/>
        <w:t>Элементы театра возникали у казахов и в некоторых «деловых»</w:t>
        <w:br/>
        <w:t>формах обшения, например в процессе «судоговорения» в судах биев -</w:t>
        <w:br/>
        <w:t>родовых судей, руководствовавшихся неписаными законами и обычаями.</w:t>
        <w:br/>
        <w:t>Эдесь побеждал тот из биев, за которым оставалось последнее слово,</w:t>
        <w:br/>
        <w:t>которому противник не мог ничего возразить.</w:t>
        <w:br/>
        <w:t>«Прения), - пишет литературовед 3.Кедрина, - велись в</w:t>
        <w:br/>
        <w:t>остроэмоциональном плане. Искусные степные ораторы привлекали для</w:t>
        <w:br/>
        <w:t>своих доказательств аналогии с историческими преданиями и образами</w:t>
        <w:br/>
        <w:t>народной поэзии, создавали перед лицомзрителей целые художественные</w:t>
        <w:br/>
        <w:t>рассказы об обстоятельствах дела, образы безвинно пострадавшей</w:t>
        <w:br/>
        <w:t>добродетели и кромешного элодейства» 7,</w:t>
        <w:br/>
        <w:t>Таким образом, и в фольклоре и в формах обшественной жизни</w:t>
        <w:br/>
        <w:t>казахского народа постепенно вызревали элементы тоеатрального</w:t>
        <w:br/>
        <w:t>искусства. Возможность его возникновения подготавливалась издавна.</w:t>
        <w:br/>
        <w:t>Но на пути к созданию театра стояли огромные преграды. В условиях</w:t>
        <w:br/>
        <w:t>социального гнета, религиозных запретов, почти полной неграмотности</w:t>
        <w:br/>
        <w:t>населения некому было и помышлять о создании казахского театра.</w:t>
        <w:br/>
        <w:t>Предвестьями возникновения новых, более близких к театру форм</w:t>
        <w:br/>
        <w:t>были так называемые «Восточные вечера». Городская молодежь начала</w:t>
        <w:br/>
        <w:t>устраивать их еше в 1911-1914 годах. Сравнительно немногочисленные</w:t>
        <w:br/>
        <w:t>представители казахской интеллигенции, В частности учителя и</w:t>
        <w:br/>
        <w:t>семинаристы, стали организовывать молодежные вечера, концерты и</w:t>
        <w:br/>
        <w:t>любительские спектакли на родном языке. Эти выступления, вместе с</w:t>
        <w:br/>
        <w:t>концертами и спектаклями, проводившимися татарской молодежью,</w:t>
        <w:br/>
        <w:t>и легли в основу «Восточных вечеров», в которых принимали участие</w:t>
        <w:br/>
        <w:t>представители разных народов мусульманского вероисповедания.</w:t>
        <w:br/>
        <w:t>Распространенным является мнение, будто «Восточные вечера»</w:t>
        <w:br/>
        <w:t>проходили В атмосфере буржуазно-националистических настроений</w:t>
        <w:br/>
        <w:t>и возбуждали религиозные чувства. Оно не лишено оснований. Кроме</w:t>
        <w:br/>
        <w:t>того, необходимо отметить, что «Восточные вечера» в известной мере</w:t>
        <w:br/>
        <w:t>были проникнуты духом идеализации отжившей страны, некоторые</w:t>
        <w:br/>
        <w:t>выступления представляли собой не что иное, как воспроизведение</w:t>
        <w:br/>
        <w:t>религиозных обрядов.</w:t>
        <w:br/>
        <w:t>14 Эта постановка в журнале «Айкап» (1915, Хе 5) была названа первым настояцим спектаклем.</w:t>
        <w:br/>
        <w:t>15 З.Кедрина. Пути развития социалистического реализма в казахской литературе. - Сб.</w:t>
        <w:br/>
        <w:t>«Социалистический реализм в литературах народов СССР». М., 1962, стр. 285.</w:t>
        <w:br/>
        <w:t>234</w:t>
        <w:br/>
        <w:t>отцов», религиозные догмы, «законы шариата». Такое решительное</w:t>
      </w:r>
    </w:p>
    <w:p>
      <w:r>
        <w:t>и безоговорочное развенчание бия в пьесе было актом болышой</w:t>
        <w:br/>
        <w:t>гражданской смелости писателя.</w:t>
        <w:br/>
        <w:t>Пьеса «Енлик - Кебек» проникнута подлинным, глубоким</w:t>
        <w:br/>
        <w:t>демократизмом, в ней выражено резкое неприятие старинных</w:t>
        <w:br/>
        <w:t>феодальных порядков, которые отвергаются с позиций живого, хотя</w:t>
        <w:br/>
        <w:t>и несколько отвлеченного, гуманизма. Идейная направленность пьесы</w:t>
        <w:br/>
        <w:t>четко выражена устами старика Абыза, воплотившего многовековую</w:t>
        <w:br/>
        <w:t>народную мудрость. Образ Абыза противопоставлен образам богачей</w:t>
        <w:br/>
        <w:t>и энати.</w:t>
        <w:br/>
        <w:t>В «Енлик - Кебек» вошли многие богатства казахского фольклора:</w:t>
        <w:br/>
        <w:t>народные песни, пословицы, прибаутки. Весь строй речи героев</w:t>
        <w:br/>
        <w:t>обладает поэтической приподнятостьюо, метафоричностьюо,</w:t>
        <w:br/>
        <w:t>свойственными народному творчеству казахов.</w:t>
        <w:br/>
        <w:t>Воспевая глубокую, свободную, смелуо любовь, Ауэзов</w:t>
        <w:br/>
        <w:t>решительно восстал против феодалов-родоправителей, жестоких</w:t>
        <w:br/>
        <w:t>биев, против родовой вражды, раздиравшей казахский народ, против</w:t>
        <w:br/>
        <w:t>всей той жизни, которой положила конец революция. Именно поэтому</w:t>
        <w:br/>
        <w:t>пьеса Ауэзова оказалась вполне созвучной героической эпохе и</w:t>
        <w:br/>
        <w:t>романтические образы Енлик и Кебека были восприняты как образы,</w:t>
        <w:br/>
        <w:t>зовушие к борьбе за свободу.</w:t>
        <w:br/>
        <w:t>Режиссером первой постановки пьесы был сам автор. Спектакль</w:t>
        <w:br/>
        <w:t>пользовался большим успехом. Особенную популярность обрела</w:t>
        <w:br/>
        <w:t>центральная сцена - суд биев, часто показывавшаяся впоследствии в</w:t>
        <w:br/>
        <w:t>концертах.</w:t>
        <w:br/>
        <w:t>Хотя сам Мухтар Ауэзов позже справедливо замечал, что идея</w:t>
        <w:br/>
        <w:t>пьесы «не превосходит обіих отвлеченных понятий о добре и</w:t>
        <w:br/>
        <w:t>зле», ибо высказана она «с позиции просветительства»?7, хотя автор</w:t>
        <w:br/>
        <w:t>неоднократно вносил коррективы в текст пьесы, все же высокое</w:t>
        <w:br/>
        <w:t>совершенство этого первого его драматургического произведения</w:t>
        <w:br/>
        <w:t>остается неоспоримым. С пьесы «Енлик - Кебек» началась казахская</w:t>
        <w:br/>
        <w:t>национальная драматургия”. И поныне «Енлик - Кебек» остается в</w:t>
        <w:br/>
        <w:t>репертуаре казахского театра, волнуя и восхицая все новые поколения</w:t>
        <w:br/>
        <w:t>зрителей.</w:t>
        <w:br/>
        <w:t>27 Альманах «Дружба народов», 1949, Мә 2,</w:t>
        <w:br/>
        <w:t>% В 1918 г Мухтаром Ауэзовым были написаны еше две пьесы: «Попечители народа» («Ел</w:t>
        <w:br/>
        <w:t>агасы») и «Жены-соперницы» («Байбише-Токал»). Текст «Попечителей народа» до нас не</w:t>
        <w:br/>
        <w:t>дошел. Но известно, что в этой пьесе, как и в «Женах-соперницах» прозвучала излюбленная</w:t>
        <w:br/>
        <w:t>тема казахского театра тех лет - тема борьбы за освобождение женшины. Обе названные пьесы</w:t>
        <w:br/>
        <w:t>поставлены были позднее - в 1921-1922 гг.</w:t>
        <w:br/>
        <w:t>241</w:t>
        <w:br/>
        <w:t>1920) идругие. Бурная жизнь русского театра в дни гражданской войны,</w:t>
        <w:br/>
        <w:t>несомненно, оказывала воздействие на характер деятельности казахских</w:t>
        <w:br/>
        <w:t>любительских трупп.</w:t>
        <w:br/>
        <w:t>В конце 1918 года при содействии Кустанайского уездного отдела</w:t>
        <w:br/>
        <w:t>народного образования в отряде Алиби Джангильдина, одного</w:t>
        <w:br/>
        <w:t>из руководителей революционного движения в Казахстане, была</w:t>
        <w:br/>
        <w:t>организована труппа «Красный караван» («Қызыл керуен»). В ней</w:t>
        <w:br/>
        <w:t>собралась даровитая казахская молодежь - участники русских школ</w:t>
        <w:br/>
        <w:t>города Кустаная. Труппой руководили работники уездного отдела</w:t>
        <w:br/>
        <w:t>народного образования. «Красный караван» выступал с концертами в</w:t>
        <w:br/>
        <w:t>воинских частях, после заседаний рабочих и солдатских депутатов, В</w:t>
        <w:br/>
        <w:t>клубах.</w:t>
      </w:r>
    </w:p>
    <w:p>
      <w:r>
        <w:t>Кроме «Красного каравана», в отряде Джангильдина был создан</w:t>
        <w:br/>
        <w:t>еше драматический кружок под руководством С.Кожамкулова,</w:t>
        <w:br/>
        <w:t>впоследствии известного актера казахской сцены. Кружок этот</w:t>
        <w:br/>
        <w:t>установил тесную творческую связь с труппой «Красный караван» и</w:t>
        <w:br/>
        <w:t>опирался на ее опыт.</w:t>
        <w:br/>
        <w:t>В1920году частьмолодежизэтого кружка, втомчисле иИКожамкулов,</w:t>
        <w:br/>
        <w:t>была направлена в Оренбург на курсы командиров Красной Армий.</w:t>
        <w:br/>
        <w:t>Остальные одаренные участники самостоятельного коллектива</w:t>
        <w:br/>
        <w:t>перешлив «Красный караван». В том же 1920 тоду труппа «Красного</w:t>
        <w:br/>
        <w:t>каравана пополнилась и участниками Троицкого самодеятельного</w:t>
        <w:br/>
        <w:t>кружка, превратившись в большой и сильный творческий коллектив.</w:t>
        <w:br/>
        <w:t>Репертуар передвижного театра «Красный караван» вначале</w:t>
        <w:br/>
        <w:t>состоял из одноактных пьес, которые писались самими участниками</w:t>
        <w:br/>
        <w:t>труппы, народных песен, кюйев (кюй - народное инструментальное</w:t>
        <w:br/>
        <w:t>произведение), литературных монтажей, инсценировок. Затем была</w:t>
        <w:br/>
        <w:t>поставлена драма М.Ауэзова «Енлик - Кебек». В труппе играли</w:t>
        <w:br/>
        <w:t>Е.Умурзаков и К.Бадыров, ставшие потом основателями казахского</w:t>
        <w:br/>
        <w:t>профессионального драматического театра. Умурзаков, талантливый</w:t>
        <w:br/>
        <w:t>исполнитель сатирических песен и домбрист, выступал в самых</w:t>
        <w:br/>
        <w:t>разнообразных ролях: «героев-любовников», пастухов, Певцов и даже</w:t>
        <w:br/>
        <w:t>старушек.</w:t>
        <w:br/>
        <w:t>Помимо передвижных трупп, создавались и так называемые</w:t>
        <w:br/>
        <w:t>«красные юрты». Это были своего рода аульные клубы, где велась</w:t>
        <w:br/>
        <w:t>культурно-массовая работа и изредка устраивались небольшие</w:t>
        <w:br/>
        <w:t>концерты.</w:t>
        <w:br/>
        <w:t>Важную рольв развитии казахского театрального искусства тех лет</w:t>
        <w:br/>
        <w:t>сыграла самодеятельная труппа, работавшая в Урде под руководством</w:t>
        <w:br/>
        <w:t>учителя Ишангали Мендыханова. Репертуар труппы составляли в</w:t>
        <w:br/>
        <w:t>основном комедии И.Мендыханова, написавшего еше до революции</w:t>
        <w:br/>
        <w:t>комедию «Малдыбай». Ставились «Лачуга» («Үйшік-уйшік»),</w:t>
        <w:br/>
        <w:t>238</w:t>
        <w:br/>
        <w:t>«Қазақ театрының тарихын жазуда» авторлар тобы бүгінгі советтік</w:t>
        <w:br/>
        <w:t>өнертану ғылымының жетістігіне, Одақ пен ұлттық республикаларда</w:t>
        <w:br/>
        <w:t>жарық көрген осы тақылес еңбектердің тәжірибесіне сүйенген.</w:t>
        <w:br/>
        <w:t>«Театр тарихының» екінші томында 1941-1973 жылдар</w:t>
        <w:br/>
        <w:t>аралығындағы, яғни сахна өнерінің кейінгі отыз жылдан астам</w:t>
        <w:br/>
        <w:t>кезеңі қамтылған. Және қазақ театрының творчестволық жолы тұтас</w:t>
        <w:br/>
        <w:t>хронологиялық желіге бағындырылған. «Тарих...» «Отты жылдарда»,</w:t>
        <w:br/>
        <w:t>«Жеңістен кейінгі жемістер», «Эпос және тарих», «Өнер туыстығы»</w:t>
        <w:br/>
        <w:t>сияқты ірі тараулардан тұрады. Әр тараудың аты мен мазмұны,</w:t>
        <w:br/>
        <w:t>қамтылған мәселелер өзінің мағынасына толық жауап береді. Және</w:t>
        <w:br/>
        <w:t>әр тараудағы сөз болатын сахналық оқиғалар, театр мәселелері де</w:t>
        <w:br/>
        <w:t>хронологиялық желіге бағындырылып, ғылыми принципке негізделген.</w:t>
        <w:br/>
        <w:t>Мәселен, «Отты жылдарда» деп аталатын тарауда қазақ театрының ұлы</w:t>
        <w:br/>
        <w:t>Отан соғысы кезіндегі творчестволық келбеті толық суреттелген. Мұнда</w:t>
        <w:br/>
        <w:t>соғыс тақырыбына қойылған спектакльдермен бірге театрдың әр қилы</w:t>
        <w:br/>
        <w:t>ірі драматургиялық шығармаларды меңгеру процесі зерттелген.</w:t>
        <w:br/>
        <w:t>Сол сияқты «Жеңістен кейінгі жемістер» атты тарауда қазақ</w:t>
        <w:br/>
        <w:t>театрының бүгінгі күн тақырыбын меңгеру жолы жеке спектакльдерді</w:t>
        <w:br/>
        <w:t>талдау арқылы сөз болады.</w:t>
      </w:r>
    </w:p>
    <w:p>
      <w:r>
        <w:t>«Тарихтың...» ең тәуір жазылған тарауы - «Эпос және тарих»</w:t>
        <w:br/>
        <w:t>бөлімі. Мұнда қазақ театрының тарихи-эпостық материалдың негізінде</w:t>
        <w:br/>
        <w:t>жазылған драматургиялық шығармаларды меңгеру жолы ғылыми</w:t>
        <w:br/>
        <w:t>тұрғыдан дәлелді зерттелген. Автор салыстырмалы әдіс арқылы қазақ</w:t>
        <w:br/>
        <w:t>драматургиясының алтын қорына енген пьесалардың өз кезендегі әр</w:t>
        <w:br/>
        <w:t>театрдағы қойылымдарын терең талдаған. Және сол арқылы қазақ</w:t>
        <w:br/>
        <w:t>актерлары мен режиссерлері бірнеше буындарының өнері, өсу жолдары</w:t>
        <w:br/>
        <w:t>нанымды суреттелген. Меніңше, қалғантараулардың да талдау мазмұнын</w:t>
        <w:br/>
        <w:t>осының дәрежесіне жеткізсе еңбек көп тарайды.</w:t>
        <w:br/>
        <w:t>Қолжазбада «Қазақ театрының тарихы» деген атын алайық, авторлар</w:t>
        <w:br/>
        <w:t>астаналық авторлармен шектелмей, облыстық коллективтерде де қоса</w:t>
        <w:br/>
        <w:t>қамтылған. Облыс сахнасында қойылған тәуір спектакльдер, жекелеген</w:t>
        <w:br/>
        <w:t>актерлік табыстар «Тарихта...» орынды қамтылған.</w:t>
        <w:br/>
        <w:t>Баспаға ұсынып отырған «Театр тарихының» осындай көптеген</w:t>
        <w:br/>
        <w:t>жақсы жақтармен бірге әлі жетпей, бір қайнауы ішінде кеткен жерлері де</w:t>
        <w:br/>
        <w:t>бар. «Тарихта...» қамтылған спектакльдерге берілген кейбір талдауларға</w:t>
        <w:br/>
        <w:t>театроведтік профессионализм, дәлділік, нақтылық жетіспейді. Кейде</w:t>
        <w:br/>
        <w:t>автор спектакльдерді көрмеген, зерттемеген, біреудің айтқан әңгімесі,</w:t>
        <w:br/>
        <w:t>естелігісияқты баяндайды. Бұл әсіресе «Жеңістен кейінгі жемістер» деген</w:t>
        <w:br/>
        <w:t>тарауда жиі кездеседі. Соның салдарынан зерттеуші кейде спектакльді</w:t>
        <w:br/>
        <w:t>сырттай баяндап, ішіне ене алмайды, көп сөзділікке ұрынады. Осы</w:t>
        <w:br/>
        <w:t>тарауда талдауға алынған спектакльдердің театр творчествосындағы</w:t>
        <w:br/>
        <w:t>орны да ескеріле бермейтін сияқты. Мәселен, Т.Ахтановтың «Боран»,</w:t>
        <w:br/>
        <w:t>229</w:t>
        <w:br/>
        <w:t>песней, будто предупреждая аул: «Вот мы идем!», они шли парами,</w:t>
        <w:br/>
        <w:t>под руку с невестками или обнимая их. Впереди шел старший сал, две</w:t>
        <w:br/>
        <w:t>невестки сопровождали его с двух сторон, положив руки на плечи. Это</w:t>
        <w:br/>
        <w:t>был самый взрослый из юношей, высокий и представительный Байтас.</w:t>
        <w:br/>
        <w:t>Даже его домбра была отмечена пышным пучком перьев филина и</w:t>
        <w:br/>
        <w:t>украшена бубенчиками, будто она говорила: «Я тоже не простая, а сал-</w:t>
        <w:br/>
        <w:t>домбра!» Перед началомкаждого припева Байтас поднимал ее над головой</w:t>
        <w:br/>
        <w:t>и потряхивал ею. По этому знаку вожака все салы дружно поднимали</w:t>
        <w:br/>
        <w:t>свои разукрашенные домбры и громко подхватывали напев... Шествие</w:t>
        <w:br/>
        <w:t>привлекло к себе множество зрителей. За тесными рядами любопытных</w:t>
        <w:br/>
        <w:t>виднелись всадники, прискакавшие посмотреть на небывалое зрелише.</w:t>
        <w:br/>
        <w:t>Такое количество салов (их было около сорока), яркие их одежды,</w:t>
        <w:br/>
        <w:t>необычайное поведение и пение изумляло и восхицшало всех...»</w:t>
        <w:br/>
        <w:t>Подобные выступления салов были редким явлением, чаше они</w:t>
        <w:br/>
        <w:t>выступали в одиночку или небольшими группами.</w:t>
        <w:br/>
        <w:t>Леонид Соболев верно заметил, что «..акына-певца можно</w:t>
        <w:br/>
        <w:t>рассматривать как свогобразный «театр одного актера», ибо эдесь налипо</w:t>
        <w:br/>
        <w:t>первейший признак театра - исполнители и слушатели. Создаваемые</w:t>
        <w:br/>
        <w:t>акыном картины событий и образы людей театр лишь воплотил в игре</w:t>
        <w:br/>
        <w:t>актеров, лишь перевел их из воображения слушателей на подмостки</w:t>
        <w:br/>
        <w:t>сцены. Еше более театральными были айтысы - публичные состязания</w:t>
        <w:br/>
        <w:t>певцов-акынов, когда огромное множество людей следило за образами,</w:t>
        <w:br/>
        <w:t>рождавшимися в импровизируемом диалоге соревнуюцихся поэтов» 1.</w:t>
        <w:br/>
        <w:t>Айтыс - состязание акынов, певцов и музыкантов - один из</w:t>
        <w:br/>
        <w:t>популярнейших жанров казахского народного творчества. Состязание</w:t>
        <w:br/>
        <w:t>акынов сопровождалось аккомпанементом музыкальных инструментов-</w:t>
        <w:br/>
        <w:t>кобыза или домбры.</w:t>
        <w:br/>
        <w:t>Первые шаги самостоятельного театрального искусства наметились</w:t>
        <w:br/>
        <w:t>именно с переносом айтыса на сцену.</w:t>
      </w:r>
    </w:p>
    <w:p>
      <w:r>
        <w:t>М.Ауэзов, исследуя особенности айтыса, писал: «Несомненно,</w:t>
        <w:br/>
        <w:t>в основе айтыса акынов в своеобразном песенном содержании, их</w:t>
        <w:br/>
        <w:t>жанровом строении, в традициях исполнения есть много признаков</w:t>
        <w:br/>
        <w:t>искусства народноготеатра. Можно сказать, что есть зародыши народного</w:t>
        <w:br/>
        <w:t>театра» 7,</w:t>
        <w:br/>
        <w:t>Форма айтыса, сложившаяся издревле и сушествуюшая поныне,</w:t>
        <w:br/>
        <w:t>предполагает не только состязание в мастерстве исполнения, но и спор,</w:t>
        <w:br/>
        <w:t>своего рода «дискуссию», посвяшенную тому или иному событию,</w:t>
        <w:br/>
        <w:t>тому или иному актуальному, жизненно важному вопросу. Форма эта</w:t>
        <w:br/>
        <w:t>1М.Ауэзов Абай. М., 1951, стр. 457.</w:t>
        <w:br/>
        <w:t>12 Л.Соболев. Литература, рожденная революцией.-- «Литературная газета», 7 мая 1949 г.</w:t>
        <w:br/>
        <w:t>ІЗ История казахской литературы, т. 1. Алма-Ата, 1960, стр. 673, 674.</w:t>
        <w:br/>
        <w:t>233</w:t>
        <w:br/>
        <w:t>Весной 1918 года начал свою творческую деятельность Русский</w:t>
        <w:br/>
        <w:t>советский театр в г Петропавловске, где задолго до Октября</w:t>
        <w:br/>
        <w:t>систематически выступали русские драматические труппы. Основателем</w:t>
        <w:br/>
        <w:t>и руководителем театра стал бывший антрепренер Н.Сарматов, опытный</w:t>
        <w:br/>
        <w:t>организатор и хороший актер. Театр вел активную борьбу за приобшение</w:t>
        <w:br/>
        <w:t>к культуре коренного казахского населения. С этой целью проводились</w:t>
        <w:br/>
        <w:t>«недели бесплатных спектаклей на казахском, татарском языках, после</w:t>
        <w:br/>
        <w:t>каждого спектакля - митинг» 1,</w:t>
        <w:br/>
        <w:t>В тороде работала и довольно сильная татарская труппа. Она</w:t>
        <w:br/>
        <w:t>обьединила два татарских драматических кружка - «Демократия» и</w:t>
        <w:br/>
        <w:t>«Единство» и под руководством артистов татарской труппы «Сайяр»</w:t>
        <w:br/>
        <w:t>Г.Караева и Ш.Шамильского ставила такие пьесы, как «Тахир и Зухра»</w:t>
        <w:br/>
        <w:t>Ф.Бурнаша, «Тайны нашего города» ГалиасгараКамала идругие”. Вскоре</w:t>
        <w:br/>
        <w:t>возник драматический кружок казахской молодежи Петропавловска,</w:t>
        <w:br/>
        <w:t>который назывался «Стремление» («Талап»). Казахская труппа</w:t>
        <w:br/>
        <w:t>«Стремление» показывала свои спектакли не только в Петропавловске,</w:t>
        <w:br/>
        <w:t>ноивдругих местах, в частности в Кокчетаве””,</w:t>
        <w:br/>
        <w:t>Таким образом, создание Русского советского театра Вв</w:t>
        <w:br/>
        <w:t>Петропавловске способствовало развитию казахского сценического</w:t>
        <w:br/>
        <w:t>искусства. Возникновение постоянных русских профессиональных</w:t>
        <w:br/>
        <w:t>театров в Верном (Алма-Ате), Семипалатинске, Уральске и других</w:t>
        <w:br/>
        <w:t>городах Казахстана стимулировало развитие казахской и татарской</w:t>
        <w:br/>
        <w:t>художественной самодеятельности, преврацение любительских кружков</w:t>
        <w:br/>
        <w:t>в полупрофессиональные драматические труппы.</w:t>
        <w:br/>
        <w:t>Следует учесть, что на русской сцене Оренбурга, Уральска, Верного,</w:t>
        <w:br/>
        <w:t>Семипалатинска, Петропавловска в первые послереволюционные тоды</w:t>
        <w:br/>
        <w:t>часто ставились пьесы М. Горького?!, очень болыпой популярностью</w:t>
        <w:br/>
        <w:t>пользовались произведения Островского, шли «Бедность - не порок»,</w:t>
        <w:br/>
        <w:t>«Лес», «Бесприданница», «Гроза», играли «Власть тьмы» Л.Толстого,</w:t>
        <w:br/>
        <w:t>устраивались сиектакли-митинги, живые картины. Например, в</w:t>
        <w:br/>
        <w:t>Оренбурге 7 сентября 1919 года на плошади около городекого театра были</w:t>
        <w:br/>
        <w:t>показаны «живые картины, изображавшие пир буржуазии и офицерства, а</w:t>
        <w:br/>
        <w:t>затем свержение буржуазии рабочими»:2, Ставились также пьесы-агитки</w:t>
        <w:br/>
        <w:t>«Борьба красного Урала» П.Родионова (Оренбург, 1919), «Песнь горя»</w:t>
        <w:br/>
        <w:t>Александрова (Верный, 1919), «Там, где смерть» А.Окулова (Оренбург,</w:t>
        <w:br/>
        <w:t>ЗИ. Донец Северо-Казахстанскому областному театру драмы 50 лет. Петропавловск, 1959,</w:t>
        <w:br/>
        <w:t>стр. 19.</w:t>
        <w:br/>
        <w:t>19 «Маяк» (Петропавловск), 23 декабря 1918 г</w:t>
      </w:r>
    </w:p>
    <w:p>
      <w:r>
        <w:t>29 «Маяк» 24 декабря 1919 г</w:t>
        <w:br/>
        <w:t>21 В мае 1918 г в Семипалатинске шли «Мецшане» и «На дне», в августе 1919 г в Верном (ныне</w:t>
        <w:br/>
        <w:t>Алма-Ата) спектаклем «На дне» открылся Советский театр.</w:t>
        <w:br/>
        <w:t>2 «Коммунар» (Оренбург), 9 сентября 1919 г.</w:t>
        <w:br/>
        <w:t>237</w:t>
        <w:br/>
        <w:t>самодеятельных трупп, в которых народ, воспрянувший к новой жизни,</w:t>
        <w:br/>
        <w:t>выразил радость освобождения и готовность бороться за свое счастье.</w:t>
        <w:br/>
        <w:t>В некоторых городах Вв эту пору организуются передвижные</w:t>
        <w:br/>
        <w:t>театральные труппы. Их активность оказывает влияние на развитие</w:t>
        <w:br/>
        <w:t>национальной драматургии, которая до революции находилась в</w:t>
        <w:br/>
        <w:t>зачаточном состоянии. Развертывается драматургическая деятельность</w:t>
        <w:br/>
        <w:t>Мухтара Ауэзова, Сакена Сейфуллина, Жумата Шанина и многих других.</w:t>
        <w:br/>
        <w:t>В 1918 году, в дни первомайских торжеств, в Акмолинске силами</w:t>
        <w:br/>
        <w:t>казахской художественной самодеятельности была поставлена пьеса</w:t>
        <w:br/>
        <w:t>С.Сейфуллина «На пути к счастью» («Бақыт жолына»). «Это мое первое</w:t>
        <w:br/>
        <w:t>крупное произведение, благодаря которому я стал писателем»!%, - говорил</w:t>
        <w:br/>
        <w:t>Сакен Сейфуллин.</w:t>
        <w:br/>
        <w:t>Пьеса «На пути к счастью» была посвяшена современности и</w:t>
        <w:br/>
        <w:t>направлена против старых обычаев, закрепошцавших казахскую</w:t>
        <w:br/>
        <w:t>женшину. Симпатии автора отдавались «грамотным джигитам», людям</w:t>
        <w:br/>
        <w:t>образованным, несушим в казахскую степь культуру и просвешение.</w:t>
        <w:br/>
        <w:t>Они появлялись в финале пьесы, чтобы освободить девушку от бракқа с</w:t>
        <w:br/>
        <w:t>нелюбимым, которому ее хотели отдать за калым.</w:t>
        <w:br/>
        <w:t>Тогда же, в мае 1918 года, при акмолинском Народном доме был</w:t>
        <w:br/>
        <w:t>создан постоянный казахский молодежный драматический кружок.</w:t>
        <w:br/>
        <w:t>Известно, что в феврале 1919 года участники этого кружка играли</w:t>
        <w:br/>
        <w:t>пьесы «Плод свободы» («Бостандық жемисы») К.Кеменгерова и</w:t>
        <w:br/>
        <w:t>«Незадачливый старик» («Бейнетты шал») Асубаева!!. Часто ставились</w:t>
        <w:br/>
        <w:t>пьесы К.Кеменгерова «Золотое кольцо» и «Старая школа». Шли и</w:t>
        <w:br/>
        <w:t>произведения других авторов.</w:t>
        <w:br/>
        <w:t>Далеко не все пьесы сохранились. Ставились они обычно в самом</w:t>
        <w:br/>
        <w:t>примитивном оформлении. Действие почти всегда происходило в юрте,</w:t>
        <w:br/>
        <w:t>и на сцене с помоцью простейших ширм устраивалось некое подобие</w:t>
        <w:br/>
        <w:t>юрты. Внутреннее убранство - ковры, подушки, сундуки- воспроизвести</w:t>
        <w:br/>
        <w:t>было легко. Примитивный грим - приклеенные кусочки козьих шкур</w:t>
        <w:br/>
        <w:t>вместо бороды и усов - вполне устраивал и эрителей и актеров. Во всех</w:t>
        <w:br/>
        <w:t>казахских пьесах того времени эначительное место занимали народные</w:t>
        <w:br/>
        <w:t>песни, поэтому певцы и музыканты были непременными участниками</w:t>
        <w:br/>
        <w:t>спектакля.</w:t>
        <w:br/>
        <w:t>Казахские самодеятельные кружки возникли чаше всего рядом с</w:t>
        <w:br/>
        <w:t>русскими и татарскими профессиональными или полупрофессиональ-</w:t>
        <w:br/>
        <w:t>ными труппами. Казахи-любители быстро усваивали опыт русских и</w:t>
        <w:br/>
        <w:t>татарских товаришей по искусству.</w:t>
        <w:br/>
        <w:t>1“ Сакен Сейфуллин. Тернистый путь. Алма-Ата, 1960, стр. 175,176 (на казахек. яз).</w:t>
        <w:br/>
        <w:t>1 «Сары арка» («Желтые холмы»), 16 апреля 1919 г. Хе 77.</w:t>
        <w:br/>
        <w:t>236</w:t>
      </w:r>
    </w:p>
    <w:p>
      <w:r>
        <w:t>КАЗАХСКИЙ ТЕАТР</w:t>
        <w:br/>
        <w:t>(2 том)</w:t>
        <w:br/>
        <w:t>После завершения/| гражданской/| войны в Казахстане</w:t>
        <w:br/>
        <w:t>эначительно активизируется театральная жизнь. ПоявляютсЯ новые</w:t>
        <w:br/>
        <w:t>полупрофессиональные передвижные агитационные труппы. Некоторые</w:t>
        <w:br/>
        <w:t>из них были на государственном бюджете. Большой размах получает</w:t>
        <w:br/>
        <w:t>художественная самодеятельность при учреждениях и предприятиях,</w:t>
        <w:br/>
        <w:t>учебных заведениях и комсомольских организациях, в клубах, школах и</w:t>
        <w:br/>
        <w:t>интернатах создаются самодеятельные кружки.</w:t>
        <w:br/>
        <w:t>В резолюции Учредительного сьезда Советов в октябре 1920</w:t>
        <w:br/>
        <w:t>года говорилось о необходимости приобшения к театральному</w:t>
        <w:br/>
        <w:t>искусству широких народных масс, а также о «способствовании</w:t>
        <w:br/>
        <w:t>развитию самобытных рабоче-крестьянских театров и культурно-</w:t>
        <w:br/>
        <w:t>просветительских кружков»”. В феврале 1921 года КирЦИК издает</w:t>
        <w:br/>
        <w:t>декрет «О главном политико-просветительном комитете Автономной</w:t>
        <w:br/>
        <w:t>Киргизской социалистической советской республики» (сокрашенно</w:t>
        <w:br/>
        <w:t>Кирглавполитпросвет), где одним Из ведуших отделов становится</w:t>
        <w:br/>
        <w:t>театральный (ТЕО). Ему передавалось руководство театральным делом</w:t>
        <w:br/>
        <w:t>республики»,</w:t>
        <w:br/>
        <w:t>На ТЕО воэзлагалось содействие организации рабоче-крестьянских</w:t>
        <w:br/>
        <w:t>театров, как русских, так и киргизских; управление всеми</w:t>
        <w:br/>
        <w:t>профессиональными театрами; создание в КАССР агитационного театра.</w:t>
        <w:br/>
        <w:t>В губерния« республики создаются губернские управления</w:t>
        <w:br/>
        <w:t>(губполитпросвет) и при них - отделения ТЕО. В частях Красной</w:t>
        <w:br/>
        <w:t>Армии вопросами театрального искусства занималась военная секция</w:t>
        <w:br/>
        <w:t>с подчинением Кирглавполитпросвету. Таким образом, в 1921 году в</w:t>
        <w:br/>
        <w:t>Казахстане был создан центральный орган, осушествляюший единое</w:t>
        <w:br/>
        <w:t>руководство всей театральной жизнью республики.</w:t>
        <w:br/>
        <w:t>ТЕО Кирглавполитпросвета намечает широкую организационную</w:t>
        <w:br/>
        <w:t>работу по созданию агитационных передвижных трупп, составляет</w:t>
        <w:br/>
        <w:t>конкретные планы их работы. Обьявляет конкурс на лучшие пьесы,</w:t>
        <w:br/>
        <w:t>разрабатывает план организации в Оренбурге постоянного киргизского и</w:t>
        <w:br/>
        <w:t>русского театра, оказывает помошь художественной самодеятельности в</w:t>
        <w:br/>
        <w:t>подборе актуального репертуара.</w:t>
        <w:br/>
        <w:t>Пока не было еше профессионального театра, основное внимание</w:t>
        <w:br/>
        <w:t>ТЕО уделял творчеству лучших драматических полупрофессиональных</w:t>
        <w:br/>
        <w:t>трупп, как основе будушего театра.</w:t>
        <w:br/>
        <w:t>29 С6.: «А.В.Затаевич. Исследования, воспоминания, письма и документы». Алма-Ата,</w:t>
        <w:br/>
        <w:t>1958, стр. 8,9.</w:t>
        <w:br/>
        <w:t>30 «Вестник Кирглавполитпросвета», 1921, Ме 1 (Оренбург).</w:t>
        <w:br/>
        <w:t>242</w:t>
        <w:br/>
        <w:t>Ришат пен Мүсілімдегі бір ерекшелік қай тілде, қай халықтың әнін</w:t>
        <w:br/>
        <w:t>орындамасын оның ұлттық бояуын қанықтыра, стиль ерекшелігін берік</w:t>
        <w:br/>
        <w:t>ұстанады. Классикалық романстар мен халықтың ескі әндерінен дәуір</w:t>
        <w:br/>
        <w:t>рухының лебін, тілін табады. Осы күнгі қазақ композиторларының жілігі</w:t>
        <w:br/>
        <w:t>татыр туындыларын халыққа жедел жеткізуде Ришаттың белсенділігі</w:t>
        <w:br/>
        <w:t>әлі сол қалпында. Ришаттан үлгі алар, үйренер қасиеттің бірі осы. Бұл</w:t>
        <w:br/>
        <w:t>қасиет өз бойындағы талантты қатал тәртіпте ұстап, өнер парызын</w:t>
        <w:br/>
        <w:t>тірлігінің тынысындай ұққан адамға ғана тән. Осыған орай талант -</w:t>
        <w:br/>
        <w:t>халық игілігі, халық қазынасы дегенді бәріміз білеміз. Бірақ соны сақтау,</w:t>
      </w:r>
    </w:p>
    <w:p>
      <w:r>
        <w:t>оған деген қамқорлықтың, бізде халі қандай дегенді де айта кеткен</w:t>
        <w:br/>
        <w:t>орынды. Кейінгі жылдары әр тұстан талантты жастар келді. Келген</w:t>
        <w:br/>
        <w:t>күннен тақияларымызды аспанға лақтырып қол соқтық. Оның жас</w:t>
        <w:br/>
        <w:t>талантты қарсы алуда оғаштығы жоқ. Білмеймін, солардың көпшілігі</w:t>
        <w:br/>
        <w:t>қызу қошеметтің салмағын ауырсынды ма, әлде жауапсыздығы басым</w:t>
        <w:br/>
        <w:t>болды ма, не керек, жеті-сегіз жылдың ішінде жиған-тергенін шашып-</w:t>
        <w:br/>
        <w:t>төгіп, ажарынан бұрын әуеніне әжім ерте түсті. Театрымыздың ертеңі</w:t>
        <w:br/>
        <w:t>дегендеріміздің көбі сусып кешегінің орнын басты. Сандуғаштай сайрап</w:t>
        <w:br/>
        <w:t>келген кейбір қыздарымыз сауысқанша, үніне қаз айналған ұлдарымыз</w:t>
        <w:br/>
        <w:t>кырғауылша қайыратынды шығарып жүр. Сөз жоқ, кейбірінің өздері</w:t>
        <w:br/>
        <w:t>кінәліде шығар. Бірақ бәріне қамқор мәдениет мекемелерінің басшылары</w:t>
        <w:br/>
        <w:t>неойлайды. Осындай орны толмас, өрескел өкінішке кім душар етті. Әлде</w:t>
        <w:br/>
        <w:t>олар жылында бірді-екілі болатын концерттерде алып жүрген «рахметін»</w:t>
        <w:br/>
        <w:t>бүкіл өнердің, әсіресе, опера театрының «азығы» болат деп ойласа, онша</w:t>
        <w:br/>
        <w:t>тереңдікті танытпайды. Жаңағы қолдан сусып кеткен таланттардың</w:t>
        <w:br/>
        <w:t>әрқайсысын тәрбиелеуге өкімет қаншама қаржы жұмсап, каншама еңбек</w:t>
        <w:br/>
        <w:t>етті. Біз сол қолдағы бар алтынның қадірін білмей, тым болмаса ие</w:t>
        <w:br/>
        <w:t>болуға мұршамыз келмей отыр. Өнердің бар саласында байқалатын бұл</w:t>
        <w:br/>
        <w:t>кемшілік кейінгі бес-алты жылда бойын бекітіп әбден иектеп алды. Осы</w:t>
        <w:br/>
        <w:t>жағын баса ойланатын да уақыт жеткен сияқты.</w:t>
        <w:br/>
        <w:t>«ҚАЗАҚ ТЕАТРЫ ТАРИХЫНЫҢ»</w:t>
        <w:br/>
        <w:t>ЕКІНШІ ТОМЫ ТУРАЛЫ</w:t>
        <w:br/>
        <w:t>Өткен жылы «Қазақ театры тарихының» бірінші томы жарыққа</w:t>
        <w:br/>
        <w:t>шықты. Енді міне екінші томның қолжазбасымен танысып отырмыз.</w:t>
        <w:br/>
        <w:t>Тұтас алғанда ұлттық театр тарихының жасалуы - үлкен ғылыми табыс</w:t>
        <w:br/>
        <w:t>болумен бірге, айтарлықтай мәдени құбылыс. Қазақ ССР Академиясының</w:t>
        <w:br/>
        <w:t>М.Әуезов атындағы әдебиет және өнер институтындағы шағын ғана</w:t>
        <w:br/>
        <w:t>театр зерттеу бөлімінің осындай ғылыми еңбекке барып, оны жарыққа</w:t>
        <w:br/>
        <w:t>шығаруы - батылдық деп қараған жөн.</w:t>
        <w:br/>
        <w:t>228</w:t>
        <w:br/>
        <w:t>рисуюшая тяжелую жизнь батраков, «Бедняки» («Байғұстар»),</w:t>
        <w:br/>
        <w:t>посвяшенная теме раскрепошцения казахской женшины, и другие.</w:t>
        <w:br/>
        <w:t>Эти одноактные пьесы, несложные ДЛЯ постановки, поднимали</w:t>
        <w:br/>
        <w:t>злободневные вопросы того времени и по сушеству представляли</w:t>
        <w:br/>
        <w:t>собой боевые, сатирические агитки.</w:t>
        <w:br/>
        <w:t>Комедии И.Мендыханова распространялись в рукописях и шли</w:t>
        <w:br/>
        <w:t>на клубных сценах Оренбурга, Астрахани, Уральска. Талантливый</w:t>
        <w:br/>
        <w:t>драматург был схвачен белогвардейцами и 24 февраля 1919 года</w:t>
        <w:br/>
        <w:t>расстрелян в степях Букеевской орды.</w:t>
        <w:br/>
        <w:t>Рассказывая о казахской самодеятельности времен гражданской</w:t>
        <w:br/>
        <w:t>войны, активная деятельница женского движения в Казахстане и</w:t>
        <w:br/>
        <w:t>Туркестане С.Есова вспоминала: «Нам хотелось поставить пьесы о</w:t>
        <w:br/>
        <w:t>революционной борьбе, о героях тех дней, но таких пьес не было,</w:t>
        <w:br/>
        <w:t>приходилось творить самим. Нашим кружковцам-«драматургам»</w:t>
        <w:br/>
        <w:t>доставалось от нас, если к намеченному сроку пьеса не была готова.</w:t>
        <w:br/>
        <w:t>Тематикой пьес было раскрепошение женшин, борьба с калымом, с</w:t>
        <w:br/>
        <w:t>пережитками патриархального уклада жизни» 7,</w:t>
        <w:br/>
        <w:t>В нескольких казахских самодеятельных кружках - в Зайсане в</w:t>
        <w:br/>
        <w:t>декабре 1918 года, в Кустанае в ноябре 1919 года - ставилась комедия</w:t>
        <w:br/>
        <w:t>«Боже мой, ведь это сваха!» («Бетімау, кудағи ғой») Б.Майлина. В Усть-</w:t>
        <w:br/>
        <w:t>Каменогорске в феврале 1919 года казахи-любители исполняли пьесу</w:t>
        <w:br/>
        <w:t>«Несчастная девушка, выданная против воли за старика» («Еріксіз</w:t>
        <w:br/>
        <w:t>шалға кеткен бақытсыз қыз»)“. Текст этих пьес не сохранился.</w:t>
        <w:br/>
        <w:t>Также утрачены тексты многочисленных одноактных пьес-агиток,</w:t>
      </w:r>
    </w:p>
    <w:p>
      <w:r>
        <w:t>писавшихся кружковцами наспех, «к намеченному сроку», но с живым</w:t>
        <w:br/>
        <w:t>воодушевлением, с желанием послужить великому делу освобождения</w:t>
        <w:br/>
        <w:t>своего народа.</w:t>
        <w:br/>
        <w:t>В обших чертах известен сюжет пьесы «Боже мой, ведь это</w:t>
        <w:br/>
        <w:t>сваха!»: богач-самодур Жарас покупает за большой калым невесту, но</w:t>
        <w:br/>
        <w:t>она не хочет идти за него замуж. Тогда он решил похитить невесту,</w:t>
        <w:br/>
        <w:t>но привез в свой аул не девушку, а переодетую старуху-сваху, лицо</w:t>
        <w:br/>
        <w:t>которой по обычаю было закрыто. Ошибка раскрылась в доме жениха</w:t>
        <w:br/>
        <w:t>под дружный смех гостей... Роль Жараса была одной из первых ролей</w:t>
        <w:br/>
        <w:t>Серке Кожамкулова.</w:t>
        <w:br/>
        <w:t>Особенно бурно развивалась театральная жизнь в Семипалатинске.</w:t>
        <w:br/>
        <w:t>На первом заседании Исполкома Семипалатинского областного совета</w:t>
        <w:br/>
        <w:t>22 марта 1918 года была намечена «организация летучей труппы, с</w:t>
        <w:br/>
        <w:t>целью удовлетворения эстетических запросов населения»,</w:t>
        <w:br/>
        <w:t>23 Қахстан в огне гражданской войны. Алма-Ата, 1960, стр. 382.</w:t>
        <w:br/>
        <w:t>4 Сведения об этих спектаклях есть в газете «Сары арка» от 20 января и 26 марта 1919 г.</w:t>
        <w:br/>
        <w:t>2 «Трудовое знамя» (Семипалатинск), 19 мая 1918 г</w:t>
        <w:br/>
        <w:t>239</w:t>
        <w:br/>
        <w:t>В Атбасаре в 1915 году была показана «Народная свадьба» - целое</w:t>
        <w:br/>
        <w:t>этнографическое представление, в котором изображалось и сватовство, и</w:t>
        <w:br/>
        <w:t>заключение брака, исполнялись все обрядовые песни и т. Пп.</w:t>
        <w:br/>
        <w:t>Тем не менее в «Восточных вечерах» была и своя положительная</w:t>
        <w:br/>
        <w:t>сторона. Во-первых, они обьединяли артистов и эрителей разных</w:t>
        <w:br/>
        <w:t>народов, на них создавалась атмосфера дружбы. Во-вторых, в репертуар</w:t>
        <w:br/>
        <w:t>«Восточныхвечеров» неизбежно проникали, а подчас даже доминировали</w:t>
        <w:br/>
        <w:t>в нем. Сцены и номера сатирического свойства, в которых высмеивались</w:t>
        <w:br/>
        <w:t>угнетатели - бай, муллы, царские чиновники. Тут находили себе выход</w:t>
        <w:br/>
        <w:t>просветительские настроения, мечты о свободе. Татарские любительские</w:t>
        <w:br/>
        <w:t>кружки нередко показывали большие отрывки и целые акты из пьес, тем</w:t>
        <w:br/>
        <w:t>самым побуждая казахов к созданию своих пьес, своей драматургии.</w:t>
        <w:br/>
        <w:t>Успех «Восточных вечеров» наталкивал на мысль о создании</w:t>
        <w:br/>
        <w:t>актерских любительских кружков. В этих кружках охотно принимала</w:t>
        <w:br/>
        <w:t>участие городская казахская молодежь. В городах и аулах с казахским</w:t>
        <w:br/>
        <w:t>населением изредка стали даваться любительские драматические</w:t>
        <w:br/>
        <w:t>спектакли. Дляодного из них юный Мухтар Ауэзов написал пьесу «Енлик</w:t>
        <w:br/>
        <w:t>- Кебек», которая впоследствии, когда автор отшлифовал и отделал это</w:t>
        <w:br/>
        <w:t>произведение, стала подлинной жемчужиной казахской драматургии.</w:t>
        <w:br/>
        <w:t>Впервые пьеса «Енлик - Кебек» была сыграна любителями в войлочной</w:t>
        <w:br/>
        <w:t>юрте в июне 1917 года, еше до Октябрьской революции. Как и Мухтар</w:t>
        <w:br/>
        <w:t>Ауэзов, еше до 1917 года для клубной и любительской сцены писали</w:t>
        <w:br/>
        <w:t>свои первые маленькие пьесы другие драматурги казахи.</w:t>
        <w:br/>
        <w:t>Но до Октября деятельность первых драматургов-казахов и казахских</w:t>
        <w:br/>
        <w:t>любительских трупп велась от случая к случаю и по преимушеству</w:t>
        <w:br/>
        <w:t>ограничивалась скромными просветительскими целями. После Великой</w:t>
        <w:br/>
        <w:t>Октябрьской революции театральное искусство у казахов обрело</w:t>
        <w:br/>
        <w:t>большой размах и наполнилось ярким политическим содержанием.</w:t>
        <w:br/>
        <w:t>Сразу же после революции освобожденный казахский народ жадно</w:t>
        <w:br/>
        <w:t>устремился к знаниям, начал строить новую жизнь С первых лет</w:t>
        <w:br/>
        <w:t>советской власти в Казахстане организовывались казахские школы,</w:t>
        <w:br/>
        <w:t>различные краткосрочные курсы, рабфаки, открывались педагогические</w:t>
        <w:br/>
        <w:t>техникумы и другие учебные заведения, где готовились национальные</w:t>
        <w:br/>
        <w:t>кадры. Развертывалась сеть просветительских учреждений, создавались</w:t>
      </w:r>
    </w:p>
    <w:p>
      <w:r>
        <w:t>библиотеки и клубы. Появились красные юрты, красные караваны,</w:t>
        <w:br/>
        <w:t>которые, разьезжая по аулам, несли просвешение в глубь степей,</w:t>
        <w:br/>
        <w:t>ликвидируя бескультурье, оставленное феодальным строем. Появились</w:t>
        <w:br/>
        <w:t>новые газеты и журналы на казахском языке, которые способствовали</w:t>
        <w:br/>
        <w:t>быстрому развитию национальнойлитературы,втомчислеидраматургии.</w:t>
        <w:br/>
        <w:t>Обший подьем культуры оказал решительное влияние на развитие</w:t>
        <w:br/>
        <w:t>казахского театрального искусства. Едва ли не во всех городах и</w:t>
        <w:br/>
        <w:t>поселках, разбросанных в казахской степи, давались представления</w:t>
        <w:br/>
        <w:t>235</w:t>
        <w:br/>
        <w:t>воплошение молодости, отваги, благородства, красоты. Есен - грубый,</w:t>
        <w:br/>
        <w:t>вспылызивый, упрямый, элобный.</w:t>
        <w:br/>
        <w:t>Согромнойэмоциональной силойзвучалислова Кебека, адресованные</w:t>
        <w:br/>
        <w:t>Еспенбету, полные гнева и презрения: «Ей, бий-элодей, сошлись вы, воя,</w:t>
        <w:br/>
        <w:t>как волки, принеслив жертву не барана, а сыновей и дочерей народа, как</w:t>
        <w:br/>
        <w:t>мы! Как же вас не называть серыми волками? Ведь вы, пока не напьетесь</w:t>
        <w:br/>
        <w:t>кровавой похлебки, не успокоитесы Будьте вы прокляты!». Эта речь</w:t>
        <w:br/>
        <w:t>воспринималась как грозное обвинение, брошенное в лицо феодалам.</w:t>
        <w:br/>
        <w:t>ОбразЕсенасложен. Автор наделил егоинекоторыми положительными</w:t>
        <w:br/>
        <w:t>чертами. Есен не только спесив, но и храбр, по-своему честен, он</w:t>
        <w:br/>
        <w:t>искренне и сильно любит Енлик. Конфликт между соперниками сложен</w:t>
        <w:br/>
        <w:t>и противоречив. Но побеждала все-таки любовь, свободная от тяжких</w:t>
        <w:br/>
        <w:t>оков родовых законов.</w:t>
        <w:br/>
        <w:t>В пьесе был еше один интересный образ - пастух Жапал,</w:t>
        <w:br/>
        <w:t>олицетворяюший трудовой народ. Автор наделил его природным</w:t>
        <w:br/>
        <w:t>юмором, искряшейся жизнерадостностью, добрым, чутким сердцем, он</w:t>
        <w:br/>
        <w:t>остроумен, Ловок.</w:t>
        <w:br/>
        <w:t>Молодой Ауэзов был еше далек от глубокого социального анализа</w:t>
        <w:br/>
        <w:t>феодального обшественного строя, он стоял тогда на просветительских</w:t>
        <w:br/>
        <w:t>позициях, не понимал дыхания нового времени, которое сметает силы,</w:t>
        <w:br/>
        <w:t>погубившие Енлик и Кебека. Поэтому некоторые бийи, в частности</w:t>
        <w:br/>
        <w:t>Караменде, Кобей и другие, изображались им справедливыми,</w:t>
        <w:br/>
        <w:t>заботяшимися о судьбах народа.</w:t>
        <w:br/>
        <w:t>Идейные ошибки автора сконцентрировались в образе Абыза,</w:t>
        <w:br/>
        <w:t>который зашишает и восхваляет биев, обдираюших народ, оправдывает</w:t>
        <w:br/>
        <w:t>кровопролитные стычки между родами. По замыслу Ауэзова, все</w:t>
        <w:br/>
        <w:t>участники событий пьесы - нужные казахской земле люди. Эта мысль</w:t>
        <w:br/>
        <w:t>ясно виднав авторских комментариях к пьесе&gt;.</w:t>
        <w:br/>
        <w:t>Все эти ошибки, разумеется, отрицательно сказались на идейном</w:t>
        <w:br/>
        <w:t>содержании произведения, но пьеса все же сыграла болышую роль в</w:t>
        <w:br/>
        <w:t>борьбе с пережитками прошлого. В то время прошлое во многом еше</w:t>
        <w:br/>
        <w:t>было настояшим казахского народа. Силы, совершившие страшный суд</w:t>
        <w:br/>
        <w:t>над Енлик и Кебеком, еше не сдали свои позиции. Поэтому пьеса Ауэзова</w:t>
        <w:br/>
        <w:t>способствовала процессу пробуждения казахской степи. Успех «Енлик</w:t>
        <w:br/>
        <w:t>- Кебек», не сходяшей со сцены до сегодняшнего дня, обьясняется и</w:t>
        <w:br/>
        <w:t>тем, что события, изображенные в ней, были типичны Не только для</w:t>
        <w:br/>
        <w:t>Казахстана, но идлявсей Средней Азии.</w:t>
        <w:br/>
        <w:t>Режиссером первой постановки «Енлик - Кебек», был ее автор. До</w:t>
        <w:br/>
        <w:t>начала репетиций он несколько раз читал исполнителям текст пьесы,</w:t>
        <w:br/>
        <w:t>35 «Енлик - Кебек». Оренбург, 1922 (Предисловне автора).</w:t>
      </w:r>
    </w:p>
    <w:p>
      <w:r>
        <w:t>248</w:t>
        <w:br/>
        <w:t>против обшего врага скрепляла их дружбу. Но образы русских</w:t>
        <w:br/>
        <w:t>революционеров были эскизны, схематичны, и это безусловно снижало</w:t>
        <w:br/>
        <w:t>их художественную ценность и идейную значимость.</w:t>
        <w:br/>
        <w:t>Интересен был образ Ахметкали - человека, с радостью</w:t>
        <w:br/>
        <w:t>воспринявшего победу революции, но еше не понявшего до конца всю</w:t>
        <w:br/>
        <w:t>важность свершившегося. Он сомневается в окончательной победе</w:t>
        <w:br/>
        <w:t>Советской власти. Ему кажется, что все происходяшее на свете - дело</w:t>
        <w:br/>
        <w:t>бога, он не прекрашает молиться и в камере, видя в этом надежду на</w:t>
        <w:br/>
        <w:t>спасение. Расстрел членов Совета - Байдилду, Жагиппара и других - еше</w:t>
        <w:br/>
        <w:t>больше усугубляет еговнутреннюю слабость, неуверенность. Но Вв целом</w:t>
        <w:br/>
        <w:t>этот образ решен как положительный. Автор подчеркивает в своем герое</w:t>
        <w:br/>
        <w:t>честность, чистоту души, ум и доброту, а колебания и покорность судьбе</w:t>
        <w:br/>
        <w:t>обьясняет отсутствием опыта и энания жизни.</w:t>
        <w:br/>
        <w:t>Есть в пьесе и другой образ - Усен. Ему безразлично, кто победит,</w:t>
        <w:br/>
        <w:t>какая будет власть. Он думает лишь о себе, о своей карьере. Основная его</w:t>
        <w:br/>
        <w:t>цель- приспособитьсяк любой ситуации. Когда совершилась революция,</w:t>
        <w:br/>
        <w:t>он как бы принял ее. И вот вместе с другими представителями местной</w:t>
        <w:br/>
        <w:t>Советской власти он в камере тюрьмы. Но Усен держится обособленно,</w:t>
        <w:br/>
        <w:t>он не участвует в обших разговорах, а лишь внимательно слушает их.</w:t>
        <w:br/>
        <w:t>В нем живут надежды на скорое освобождение. Когда же становится</w:t>
        <w:br/>
        <w:t>известно, что всех арестантов-революционеров отправят в Омск для</w:t>
        <w:br/>
        <w:t>передачи колчаковской власти, Усен показывает свое истинное лицо.</w:t>
        <w:br/>
        <w:t>Он бросается в ноги тюремным и военным властям, «доказывает»</w:t>
        <w:br/>
        <w:t>свою невиновность, говоря, что в Совдеп его избирали заочно. Усен</w:t>
        <w:br/>
        <w:t>преврашается в раболепствуюшее, жалкое сушество, стремяшееся любой</w:t>
        <w:br/>
        <w:t>ценой спасти свою шкуру.</w:t>
        <w:br/>
        <w:t>Разоблачениетаких«революционныхдеятелей», наносяших огромный</w:t>
        <w:br/>
        <w:t>вред делу революции, имело в ту пору важное политическое значение. В</w:t>
        <w:br/>
        <w:t>период гражданской войны некоторые члены националистической партии</w:t>
        <w:br/>
        <w:t>Алаш-Орды путем всяческих махинаций проникали в органы Советской</w:t>
        <w:br/>
        <w:t>власти и незаметно подтачивали ее основы. Образ Усена, созданный</w:t>
        <w:br/>
        <w:t>Сейфуллиным, имел важное эначение для разоблачения скрытых вратов</w:t>
        <w:br/>
        <w:t>Советской власти.</w:t>
        <w:br/>
        <w:t>оследний акт и финал пьесы решены в романтических тонах.</w:t>
        <w:br/>
        <w:t>Героико-революционная тема эвучит эдесь со всей силой: Еркебулан во</w:t>
        <w:br/>
        <w:t>главе крупного партизанского отряда, вместе с частями Красной Армии</w:t>
        <w:br/>
        <w:t>очишает советскую землю от врагов.</w:t>
        <w:br/>
        <w:t>ьеса «Красные соколы» написана неровно. Несмотря на отдельные</w:t>
        <w:br/>
        <w:t>удачи автора в разработке сложной темы, замедленный ритм, показ одних</w:t>
        <w:br/>
        <w:t>и тех же событий в разных аспектах привели к некоторому однообразию,</w:t>
        <w:br/>
        <w:t>монотонности, лишив пьесу живости и напряженности действия.</w:t>
        <w:br/>
        <w:t>В 1936 году, когда был создан второй вариант пьесы, вокруг «Красных</w:t>
        <w:br/>
        <w:t>245</w:t>
        <w:br/>
        <w:t>Одной из таких трупп была семипалатинская драматическая труппа</w:t>
        <w:br/>
        <w:t>«Ес-аймак»!, выросшая на базе художественной самодеятельности.</w:t>
        <w:br/>
        <w:t>Официально она именовалась «Киргизский культурно-просветительный</w:t>
        <w:br/>
        <w:t>кружок».</w:t>
        <w:br/>
        <w:t>Руководителем и душой труппы был Сейтказы Токимбаев, страстный</w:t>
      </w:r>
    </w:p>
    <w:p>
      <w:r>
        <w:t>любитель театрального искусства, прекрасный организатор, сумевший</w:t>
        <w:br/>
        <w:t>собрать вокруг себя одаренных людей - служаших, преподавателей</w:t>
        <w:br/>
        <w:t>И студентов - энтузиастов, отдававших театру все свое свободное</w:t>
        <w:br/>
        <w:t>время. Основное ядро труппы составляли: У.Турлыбеков, К.Кулгарин,</w:t>
        <w:br/>
        <w:t>Ж.Салменов, А.Жаулықкбаев и другие. Но Токимбаев недолго руководил</w:t>
        <w:br/>
        <w:t>этим коллективом - простудившись во время спектакля, показанного</w:t>
        <w:br/>
        <w:t>зимой в юрте, он умер.</w:t>
        <w:br/>
        <w:t>осле его смерти некоторое время труппу возглавляют ее ведушие</w:t>
        <w:br/>
        <w:t>актеры, а затем, вплоть до 1934 года, ею руководит преподаватель</w:t>
        <w:br/>
        <w:t>Г.Туребаев.</w:t>
        <w:br/>
        <w:t>Эдесь начали свой творческий путь А.Кашаубаев, И.Байзаков,</w:t>
        <w:br/>
        <w:t>Ж.Шанин, К.Байжанов, Ж.Елебеков, М.Ержанов, ставшие впоследствии</w:t>
        <w:br/>
        <w:t>крупнейшими деятелями казахского искусства.</w:t>
        <w:br/>
        <w:t>Репертуар труппы формировалея в обстановке напряженной</w:t>
        <w:br/>
        <w:t>идеологической борьбы. Буржуазно-националистические элементы</w:t>
        <w:br/>
        <w:t>стремились включать в него произведения, идеализировавшие прошлое.</w:t>
        <w:br/>
        <w:t>ногда им это удавалось, тогда, наряду с такими пьесами, как «Енлик</w:t>
        <w:br/>
        <w:t>- Кебек» «Жены-соперницы», «Попечители народа» М.Ауэзова,</w:t>
        <w:br/>
        <w:t>Красные соколы» С.Сейфуллина, «Обручение», «Боже мой, ведь это</w:t>
        <w:br/>
        <w:t>сваха!» Б.Майлина, «Аркалык-батыр» Ж.Шанина, на сцене появлялись</w:t>
        <w:br/>
        <w:t>спектакли, в которых проводились националистические идеи. Яростная</w:t>
        <w:br/>
        <w:t>борьба разгорелась вокруг пьесы С.Сейфуллина «Красные соколы».</w:t>
        <w:br/>
        <w:t>Националисты всячески противились включению ее в репертуар труппы,</w:t>
        <w:br/>
        <w:t>говоря, что казахи якобы не принимали участия в революционном</w:t>
        <w:br/>
        <w:t>движении. Однако казахские актеры по достоинству оценили правдивое</w:t>
        <w:br/>
        <w:t>творение писателя, и большинство членов труппы выступило в зашиту</w:t>
        <w:br/>
        <w:t>пьесы, видя революционность ее содержания. Вопреки стремлению</w:t>
        <w:br/>
        <w:t>алашордынских&gt; националистов опорочить драму Сейфуллина, она</w:t>
        <w:br/>
        <w:t>получила высокую оценку на страницах журнала «Кызыл Казахстан»:</w:t>
        <w:br/>
        <w:t>«Пьеса эта рождена революцией класса трудяшихся, ее герои - весь</w:t>
        <w:br/>
        <w:t>класструдяшихся... «Красные соколы» открывают новую эпоху в истории</w:t>
        <w:br/>
        <w:t>казахской литературы. События пьесы подобны пожару, разгоревшемуся</w:t>
        <w:br/>
        <w:t>в бурю. Это революция трудяшихся»&gt;,</w:t>
        <w:br/>
        <w:t>31 «Ес» - сознание, «аймак» - обшество.</w:t>
        <w:br/>
        <w:t>32 «Алаш-Орда» - контрреволюционная националистическая партия.</w:t>
        <w:br/>
        <w:t>33 «Қызыл Казахстан», 1923, Хе 14, стр. 80.</w:t>
        <w:br/>
        <w:t>243</w:t>
        <w:br/>
        <w:t>Буржуазные националисты выступали не только против постановок</w:t>
        <w:br/>
        <w:t>пьес С.Сейфуллина, но и против его творчества вообше. Эта кампания</w:t>
        <w:br/>
        <w:t>особенно развернулась в 1922 году, после того, как были напечатаны его</w:t>
        <w:br/>
        <w:t>пьесы «На пути к счастью», «Красные соколы» и сборник стихов. Все</w:t>
        <w:br/>
        <w:t>эти произведения обьединяет обшая идея - идея победы Октябрьской</w:t>
        <w:br/>
        <w:t>революции, утверждения нового, краха старого мира. Выход их в свет</w:t>
        <w:br/>
        <w:t>имел огромное значение не только для национальной культуры, но и</w:t>
        <w:br/>
        <w:t>для обшественно-политической жизни Казахстана. Это были первые</w:t>
        <w:br/>
        <w:t>опубликованные художественные произведения на революционные</w:t>
        <w:br/>
        <w:t>темы. Они заложили основы развития новой советской казахской</w:t>
        <w:br/>
        <w:t>литературы, рожденной Октябрьской революцией. Произведения</w:t>
        <w:br/>
        <w:t>писателя-коммуниста, пламенного революционера, крупного</w:t>
        <w:br/>
        <w:t>государственного деятеля С.Сейфуллина вызвали огромный интерес у</w:t>
        <w:br/>
        <w:t>революционно настроенной молодежи, трудового народа, передовой</w:t>
        <w:br/>
        <w:t>части интеллигенции и элобу врагов - буржуазных националистов.</w:t>
        <w:br/>
        <w:t>В произведениях С.Сейфуллина, особенно в «Красных соколах»,</w:t>
        <w:br/>
        <w:t>отражен один из критических моментов в жизни страны, когда завоевания</w:t>
        <w:br/>
        <w:t>революции находилисьв опасности. Этопериод наступления иностранной</w:t>
      </w:r>
    </w:p>
    <w:p>
      <w:r>
        <w:t>интервенции и активизации внутренних контрреволюционных сил,</w:t>
        <w:br/>
        <w:t>пытавшихся задушить молодую Советскую республику. Им удалось</w:t>
        <w:br/>
        <w:t>временно свергнуть Советскую власть в некоторых северных областях</w:t>
        <w:br/>
        <w:t>Казахстана. В районах, где господствовали колчаковцы, начались</w:t>
        <w:br/>
        <w:t>ужасаюшие эверства, страшные расправы над революционерами,</w:t>
        <w:br/>
        <w:t>партийными работниками и местными властями. Эти события нашли</w:t>
        <w:br/>
        <w:t>свое отражение в первой половине пьесы. Автор ее, переживший ужасы</w:t>
        <w:br/>
        <w:t>тюрьмы, вагона смерти атамана Анненкова и лагеря заключенных в</w:t>
        <w:br/>
        <w:t>Омске, показал достоверную картину времен иностранной интервенции.</w:t>
        <w:br/>
        <w:t>В пьесе рассказано о судьбе группы революционеров, арестованных</w:t>
        <w:br/>
        <w:t>контрреволюционерами. Большая часть действия происходит в тюремной</w:t>
        <w:br/>
        <w:t>камере. Ярко и убедительно раскрываются характеры героев драмы.</w:t>
        <w:br/>
        <w:t>Еркебулан - стойкий революционер, убежденный коммунист, свято</w:t>
        <w:br/>
        <w:t>веряшийв победу иторжество идей революции, не сомневается, чтоуспех</w:t>
        <w:br/>
        <w:t>врага - временный. Эначение образа Еркебулана было в силе внутренней</w:t>
        <w:br/>
        <w:t>убежденности, в ясности духа, в озаренности светом революционных</w:t>
        <w:br/>
        <w:t>идей. Жестокий тюремный режим и эверства колчаковских бандитов не</w:t>
        <w:br/>
        <w:t>сломили дух Еркебулана. На угрозы палачей он твердо отвечает: «Вы</w:t>
        <w:br/>
        <w:t>можете заставить замолчать меня, но не заставите замолчать народ».</w:t>
        <w:br/>
        <w:t>Его поддерживают русские революционеры - Нестеров, Лозовой,</w:t>
        <w:br/>
        <w:t>Карпов, испытанные вожаки классовых битвв Казахстане. Их обьединяет</w:t>
        <w:br/>
        <w:t>единая цель, одна мысль - судьба революции, судьба Советской власти.</w:t>
        <w:br/>
        <w:t>В этих образах раскрывалась роль русского пролетариата в</w:t>
        <w:br/>
        <w:t>революционном движении. Борьба русских и казахских революционеров</w:t>
        <w:br/>
        <w:t>244</w:t>
        <w:br/>
        <w:t>соколов» разгорелась острая полемика-дискуссия. Основные положения</w:t>
        <w:br/>
        <w:t>критики первого варианта пьесы Сейфуллин изложил в предисловии ко</w:t>
        <w:br/>
        <w:t>второму изданию «Красных соколов» в 1926 году. Он пишет: ««Красных</w:t>
        <w:br/>
        <w:t>соколов» каждый по-разному оценил.. Кому-то дороги красные</w:t>
        <w:br/>
        <w:t>соколы, кому белые соколы. Некоторые озлобятся на красных соколов,</w:t>
        <w:br/>
        <w:t>а некоторые на белых соколов. Те, которые «немного» критиковали</w:t>
        <w:br/>
        <w:t>«Красных соколов», критикуют пьесу за то, что все действуюшие лица</w:t>
        <w:br/>
        <w:t>красные соколы, откуда появилось столько красных соколов. Да, в 1917-</w:t>
        <w:br/>
        <w:t>1918 году красных соколов было много. Их умножила жизнь. Если бы</w:t>
        <w:br/>
        <w:t>их не было много, то не совершилась бы Октябрьская революция. Это</w:t>
        <w:br/>
        <w:t>хорошо понимают те, которые были вместе с «Красными соколами» и</w:t>
        <w:br/>
        <w:t>«Трудным путем»%. Это энает рабочий класс... Хорошо ли, плохо ли</w:t>
        <w:br/>
        <w:t>книгу о старинных «батырах» пишут все, кто берет карандаш в руки. А я</w:t>
        <w:br/>
        <w:t>писал в книге только о «красных соколах»».</w:t>
        <w:br/>
        <w:t>В этих словах передано огромное значение первой советской казахской</w:t>
        <w:br/>
        <w:t>пьесы, посвяшенной революционной теме.</w:t>
        <w:br/>
        <w:t>Постановка «Красных соколов» укрепила идейные позиции труппы</w:t>
        <w:br/>
        <w:t>«Ес-аймак» и проложила путь на сцену пьесам Б.Майлина, Ж.Шанина и</w:t>
        <w:br/>
        <w:t>других драматургов, отображаюших современную жизнь.</w:t>
        <w:br/>
        <w:t>В эти годы не только труппа «Ес-аймак», но и другие драматические</w:t>
        <w:br/>
        <w:t>коллективы в поисках репертуара ставили без разбора все появлявшиеся</w:t>
        <w:br/>
        <w:t>пьесы. Поэтому нередко на их сцены проникали и произведения,</w:t>
        <w:br/>
        <w:t>идеализировавшие прошлое.</w:t>
        <w:br/>
        <w:t>В 1922 году, по решению ТЕО Кирглавполитпросвета, труппа «Ес-</w:t>
        <w:br/>
        <w:t>аймак» преобразуетея в «Семипалатинскую губернскую казахскую</w:t>
        <w:br/>
        <w:t>драматическую труппу» и берется на государственный бюджет.</w:t>
      </w:r>
    </w:p>
    <w:p>
      <w:r>
        <w:t>К этому времени состав ее пополняется одаренной молодежью, богаче</w:t>
        <w:br/>
        <w:t>становится театральное имушество. Коллектив регулярно показывает</w:t>
        <w:br/>
        <w:t>спектакли в городе, выезжает на гастроли в соседние аулы и населенные</w:t>
        <w:br/>
        <w:t>пункты. Спектакли часто игрались в клубах заводов и фабрик, где</w:t>
        <w:br/>
        <w:t>эрительный зал до отказа заполняли рабочие.</w:t>
        <w:br/>
        <w:t>В это время в Семипалатинске работали профессиональный</w:t>
        <w:br/>
        <w:t>Русский драматический театр им. Луначарского и довольно сильная</w:t>
        <w:br/>
        <w:t>татарская труппа под руководством опытного режиссера А.Хакимова.</w:t>
        <w:br/>
        <w:t>Эти коллективы оказали болышое влияние на профессиональный рост</w:t>
        <w:br/>
        <w:t>казахской труппы. Используя опыт русского театра, казахские актеры</w:t>
        <w:br/>
        <w:t>стали применять грим, парики, бутафорию, реквизит. Декорации</w:t>
        <w:br/>
        <w:t>выполнялись художниками русского театра.</w:t>
        <w:br/>
        <w:t>Творческие связи с татарским театром, часто проводившим вместе</w:t>
        <w:br/>
        <w:t>34 Роман С. Сейфуллина «Трудный путь, тяжелый переход».</w:t>
        <w:br/>
        <w:t>246</w:t>
        <w:br/>
        <w:t>В мае 1918 годав Семипалатинске был организован Русский театр.</w:t>
        <w:br/>
        <w:t>Театр работал в тревожной атмосфере гражданской войны. В период</w:t>
        <w:br/>
        <w:t>временногозахвата власти белогвардейцами театральное делов городе</w:t>
        <w:br/>
        <w:t>заглохло. После освобождения Семипалатинска и восстановления</w:t>
        <w:br/>
        <w:t>советской власти вновь оживилась деятельность русских, татарских</w:t>
        <w:br/>
        <w:t>и казахских трупп. Одним из первых приказов Семипалатинского</w:t>
        <w:br/>
        <w:t>ревкома был приказ о национализации театров и переходе их в</w:t>
        <w:br/>
        <w:t>ведение отделов народного образования”. Казахские спектакли</w:t>
        <w:br/>
        <w:t>давалисьв двух красноармейских клубах с участием русских актеров</w:t>
        <w:br/>
        <w:t>- любителей и профессионалов. Устраивало спектакль и татарское</w:t>
        <w:br/>
        <w:t>обшество «Мадэният».</w:t>
        <w:br/>
        <w:t>В августе 1920 года казахские самодеятельные спектакли шли</w:t>
        <w:br/>
        <w:t>в помешении Театра имени Луначарского и в Народном доме.</w:t>
        <w:br/>
        <w:t>А уже в октябре 1920 тода на базе самодеятельности создается</w:t>
        <w:br/>
        <w:t>полупрофессиональный драматический культурно-просветительный</w:t>
        <w:br/>
        <w:t>кружок «Обшественное сознание» («Ес-аймақ»), который возглавил</w:t>
        <w:br/>
        <w:t>С.Токимбаев. Участниками кружка были преподаватели, студенты,</w:t>
        <w:br/>
        <w:t>служашие педагогического техникума. В составе труппы числилось</w:t>
        <w:br/>
        <w:t>пятнадцать человек, среди них - Амре Кашаубаев, Иса Байзаков,</w:t>
        <w:br/>
        <w:t>Жумат Шанин, Жусупбек Елебеков и другие, впоследствии известные</w:t>
        <w:br/>
        <w:t>деятели казахской сцены.</w:t>
        <w:br/>
        <w:t>Семипалатинская казахская труппа ставила пьесу Мухтара Ауэзова</w:t>
        <w:br/>
        <w:t>«Енлик - Кебек» - одно из первых выдаюшихся произведений</w:t>
        <w:br/>
        <w:t>национальной драматургии. В основе пьесы - старинная народная</w:t>
        <w:br/>
        <w:t>легенда о великой любви и трагической гибели юных Енлик и Кебек,</w:t>
        <w:br/>
        <w:t>казненных за отступничество от диких феодально-родовых обычаев.</w:t>
        <w:br/>
        <w:t>У красавицы Енлик умер жених, за которого она была просватана еше</w:t>
        <w:br/>
        <w:t>в детстве. Согласно феодальному обычаю, она должна выйти замуж</w:t>
        <w:br/>
        <w:t>за его брата - батыра Есена. Но Енлик любит доброго и сильного</w:t>
        <w:br/>
        <w:t>молодого богатыря Кебека из рода Тобыкты и бежит с ним в горы.</w:t>
        <w:br/>
        <w:t>Тогда бии, степные судьи, согласно правилам шариата, приговаривают</w:t>
        <w:br/>
        <w:t>отступников к смерти.</w:t>
        <w:br/>
        <w:t>Образы биев занимали в пьесе «Енлик - Кебек» заметное место.</w:t>
        <w:br/>
        <w:t>Один из них - бий Кенгирбай (действительно сушествовавший и</w:t>
        <w:br/>
        <w:t>некогда высоко чтимый степной зэнатью) наделен чертами мрачными</w:t>
        <w:br/>
        <w:t>и жестокими; это несправедливый судья, беззаконный правитель,</w:t>
        <w:br/>
        <w:t>стяжатель Он выносит смертный приговор своему сородичу Кебеку,</w:t>
        <w:br/>
        <w:t>подкупленный враждебным родом - Найманом. Кенгирбай - демагог</w:t>
      </w:r>
    </w:p>
    <w:p>
      <w:r>
        <w:t>и ханжа. Осуждая Кебека, он казуистически толкует «обычаи</w:t>
        <w:br/>
        <w:t>25 «Степная правда» (Семипалатинск), 4 января 1920 г</w:t>
        <w:br/>
        <w:t>240</w:t>
        <w:br/>
        <w:t>с казахами «Восточные вечера», налаживались и крепли во время</w:t>
        <w:br/>
        <w:t>обоюдных обсуждений планов работы и отдельных спектаклей. Все это</w:t>
        <w:br/>
        <w:t>способствовало подьему сценической культуры казахской труппы, ее</w:t>
        <w:br/>
        <w:t>профессионализации.</w:t>
        <w:br/>
        <w:t>Первой постановкой Губернской драматической труппы явился</w:t>
        <w:br/>
        <w:t>второй вариант пьесы «Енлик - Кебек» М.Ауэзова, эначительно</w:t>
        <w:br/>
        <w:t>переработанный и улучшенный автором. М.Ауэзов исключил из числа</w:t>
        <w:br/>
        <w:t>действуюших лиц персонажей, не принимавших непосредственного</w:t>
        <w:br/>
        <w:t>участия в развитии действия, более стройной в композиционном</w:t>
        <w:br/>
        <w:t>отношении стала центральная сцена пьесы - суд биев. Однако идейная</w:t>
        <w:br/>
        <w:t>сторона произведения по-прежнему оставалась уязвимой: к полному</w:t>
        <w:br/>
        <w:t>пониманию своих идейных заблуждений автор приходит лишь в начале</w:t>
        <w:br/>
        <w:t>30-х годов. Тем не менее в новом варианте пьеса резко выделялась</w:t>
        <w:br/>
        <w:t>на обшем фоне драматургии того времени. Раскрытие социальных</w:t>
        <w:br/>
        <w:t>причин трагической судыбы юных влюбленных Енлик и Кебек, суровое</w:t>
        <w:br/>
        <w:t>осуждение косных обычаев и нравов феодального строя являлись</w:t>
        <w:br/>
        <w:t>сильной стороной произведения Ауэзова. Автор мастерски раскрывал</w:t>
        <w:br/>
        <w:t>внутренний мир своих героев. Богатство изобразительных средств,</w:t>
        <w:br/>
        <w:t>индивидуализированная речевая характеристика героев, шедрое</w:t>
        <w:br/>
        <w:t>использование народных пословиц, поговорок, искусное развитие</w:t>
        <w:br/>
        <w:t>сюжета и диалогов, драматическая напряженность действия сделали</w:t>
        <w:br/>
        <w:t>пьесу самой репертуарной.</w:t>
        <w:br/>
        <w:t>Центральной сценой спектакля была сцена суда, занимавшая целый</w:t>
        <w:br/>
        <w:t>акт и всегда пользовавшаяся особым успехом у зрителей. Внешне она</w:t>
        <w:br/>
        <w:t>казалась бездейственной, но в ней в острой полемике раскрывалась</w:t>
        <w:br/>
        <w:t>позиция споряших сторон, таилась внутренняя динамика.</w:t>
        <w:br/>
        <w:t>Властным, жестоким, вероломным предстает перед зрителями бий</w:t>
        <w:br/>
        <w:t>Кенгирбай. Драматург тонко раскрывает тайные мысли Кенгирбая,</w:t>
        <w:br/>
        <w:t>разоблачает его бессердечие, звериную сушность. Под стать ему и</w:t>
        <w:br/>
        <w:t>старшина рода найманов бий Еспенбет - жестокий, непреклонный</w:t>
        <w:br/>
        <w:t>блюститель законов и обычаев феодального обшества. В своей речи он</w:t>
        <w:br/>
        <w:t>решительно требует вынесения смертного приговора отступникам от</w:t>
        <w:br/>
        <w:t>родовых законов. Он хитер, умен, беспошаден и жесток. Сила Еспенбета</w:t>
        <w:br/>
        <w:t>еше ив том, что за его спиной вооруженное полчише найманов, поэтому</w:t>
        <w:br/>
        <w:t>он действует уверенно ипо сушеству один вершит суд над Енлики Кебек.</w:t>
        <w:br/>
        <w:t>Кобей - бий рода тобыкты, зашитник молодых влюбленных - человек</w:t>
        <w:br/>
        <w:t>более спокойный, умный и дальновидный. Он ведет спор тактично,</w:t>
        <w:br/>
        <w:t>осторожно, сдержанно, понимая вину Кебека, который происходит из</w:t>
        <w:br/>
        <w:t>рода тобыкты, но стараясь оправдать его, взывая к чувствам судей, к их</w:t>
        <w:br/>
        <w:t>сердцам.</w:t>
        <w:br/>
        <w:t>В пьесе ярко обрисованы характеры двух основных героев - батыров-</w:t>
        <w:br/>
        <w:t>соперников. Кебек - спокойный, гордый, сильный В своей любви,</w:t>
        <w:br/>
        <w:t>247</w:t>
        <w:br/>
        <w:t>этих сложнейших произведений. Не справился театр и с постановкой</w:t>
        <w:br/>
        <w:t>«Гамлета» Шекспира (1927).</w:t>
      </w:r>
    </w:p>
    <w:p>
      <w:r>
        <w:t>«Женитьба» Гоголя (режиссер С.Кожамкулов), по мнению</w:t>
        <w:br/>
        <w:t>критиков прошла довольно успешно”, хотя русский быт, внешний</w:t>
        <w:br/>
        <w:t>облик и манеры людей гоголевской эпохи были переданы весьма</w:t>
        <w:br/>
        <w:t>приблизительно.</w:t>
        <w:br/>
        <w:t>Понимая значение русской театральной культуры для развития</w:t>
        <w:br/>
        <w:t>национального сценического искусства, казахскаятруппа стремиласьк</w:t>
        <w:br/>
        <w:t>творческому сближению с русским театром, работавшим в Казахстане.</w:t>
        <w:br/>
        <w:t>В сезоне 1929-30 года, когда Казахский театр работал в одном</w:t>
        <w:br/>
        <w:t>помешении с русской труппой под художественным руководством</w:t>
        <w:br/>
        <w:t>режиссера М.Соколова, началась подлинная творческая дружба</w:t>
        <w:br/>
        <w:t>двух коллективов. Казахские актеры посешали русские спектакли,</w:t>
        <w:br/>
        <w:t>знакомились с процессом постановки пьес. М.Соколов проводил</w:t>
        <w:br/>
        <w:t>студийные занятия по мастерству с актерами Казахского театра,</w:t>
        <w:br/>
        <w:t>поставил в учебном порядке «Женитьбу» Гоголя, проделав большую</w:t>
        <w:br/>
        <w:t>работу с исполнителями, детально проанализировав смысл отдельных</w:t>
        <w:br/>
        <w:t>сцен, характеры действуюших лиц. Казахские актеры «впервые</w:t>
        <w:br/>
        <w:t>поняли, что такое поиски сценического характера» 44.</w:t>
        <w:br/>
        <w:t>Лучшие казахские пьесы - «Енлик - Кебек», «Карагоз» М.Ауэзова,</w:t>
        <w:br/>
        <w:t>«Красные соколы» С.Сейфуллина, «Фронт» Б.Майлина, «Месть»</w:t>
        <w:br/>
        <w:t>И.Джансугурова - помогали Казахскому театру идти в своем развитии</w:t>
        <w:br/>
        <w:t>по пути реализма, глубокой идейности и подлинной народности.</w:t>
        <w:br/>
        <w:t>Они давали молодым актерам материал для создания правдивых</w:t>
        <w:br/>
        <w:t>сценических образов. Наиболее значительные актерские работы этих</w:t>
        <w:br/>
        <w:t>лет (К.Куанышпаева, С.Кожамкулова, Е.Умурзакова, К.Джандарбекова,</w:t>
        <w:br/>
        <w:t>К.Бадырова) свидетельствовали о больших творческих возможностях</w:t>
        <w:br/>
        <w:t>молодого коллектива.</w:t>
        <w:br/>
        <w:t>КАЗАХСКИЙ ТЕАТР</w:t>
        <w:br/>
        <w:t>(4 том)</w:t>
        <w:br/>
        <w:t>В период пятилеток Казахстан добился решаюших успехов в</w:t>
        <w:br/>
        <w:t>социалистическом строительстве. Республика была охвачена трудовым</w:t>
        <w:br/>
        <w:t>энтузиазмом, на ее земле одно за другим возводились крупные</w:t>
        <w:br/>
        <w:t>промышленные предприятия. с завершением социалистической</w:t>
        <w:br/>
        <w:t>реконструкции сельского хозяйства совершенно изменился облик</w:t>
        <w:br/>
        <w:t>казахского аула.</w:t>
        <w:br/>
        <w:t>4 См.: «Советская степь», 5 марта 1928; «Новый зритель», 1928, Хә 13.</w:t>
        <w:br/>
        <w:t>“ «Беседа с актерами Академического театра»,- Рукописный фонд ЦНБ АН Казахской ССР.</w:t>
        <w:br/>
        <w:t>266</w:t>
        <w:br/>
        <w:t>В составе труппы были известная певица Майра Валиева, борец</w:t>
        <w:br/>
        <w:t>Хаджимукан Мунайтпасов, фокусники и акробаты Зарубай Кульсеитов,</w:t>
        <w:br/>
        <w:t>Жынды Омар. Иногда в их представлениях принимали участие певец</w:t>
        <w:br/>
        <w:t>Амре Кашаубаев, поэт-импровизатор Иса Байзаков. Они давали</w:t>
        <w:br/>
        <w:t>импровизированные представления под аккомпанемент домбры,</w:t>
        <w:br/>
        <w:t>пели сатирико-юмористические частушки о каких-нибудь событиях,</w:t>
        <w:br/>
        <w:t>происходивших на ярмарке или В ауле, высмеивали мошенничество</w:t>
        <w:br/>
        <w:t>торговцев, жадность баев и их прислужников.</w:t>
        <w:br/>
        <w:t>Куяндинская ярмарка, сушествовавшая задолго до Октябрьской</w:t>
        <w:br/>
        <w:t>революции, была излюбленным местом выступлений акынов, Певцов-</w:t>
        <w:br/>
        <w:t>импровизаторов, музыкантов и других мастеров народного искусства,</w:t>
        <w:br/>
        <w:t>сьезжавшихся сюда со всех концов необьятной казахской степи.</w:t>
        <w:br/>
        <w:t>Особенности представлений казахских ярмарочных трупп -</w:t>
      </w:r>
    </w:p>
    <w:p>
      <w:r>
        <w:t>целенаправленность, актуальность, острота тем, импровизационная</w:t>
        <w:br/>
        <w:t>манера актеров, синтетичность - имели много обшего с искусством</w:t>
        <w:br/>
        <w:t>русских скоморохов.</w:t>
        <w:br/>
        <w:t>В начале 20-х годов «ярмарочная» труппа, руководимая</w:t>
        <w:br/>
        <w:t>К.Куанышпаевым, становится известной далеко за пределами</w:t>
        <w:br/>
        <w:t>Каркаралинского уезда, ев представления приобретают огромную</w:t>
        <w:br/>
        <w:t>популярность у зрителей.</w:t>
        <w:br/>
        <w:t>На состоявшемся в апреле 1925 года У сьезде Советов Казахстана</w:t>
        <w:br/>
        <w:t>в числе других вопросов обсуждались и вопросы культурного</w:t>
        <w:br/>
        <w:t>строительства. В принятой сьһездом резолюции была признана</w:t>
        <w:br/>
        <w:t>необходимость ускорить создание Казахского профессионального</w:t>
        <w:br/>
        <w:t>театра.</w:t>
        <w:br/>
        <w:t>КАЗАХСКИЙ ТЕАТР</w:t>
        <w:br/>
        <w:t>(3 том)</w:t>
        <w:br/>
        <w:t>В апреле 1925 года в столице Казахской Республики Кзыл-Орде</w:t>
        <w:br/>
        <w:t>состоялоея У сьезд Советов Казахстана, который принял постановление</w:t>
        <w:br/>
        <w:t>о перспективном плане развития хозяйственной и культурной жизни</w:t>
        <w:br/>
        <w:t>республики, в том числе и об организации национального театра.</w:t>
        <w:br/>
        <w:t>Выполняя решения сьезда, Наркомпрос республики созвал</w:t>
        <w:br/>
        <w:t>специальное совешание о перспективах развития театрального искусства.</w:t>
        <w:br/>
        <w:t>Нарком просвешения Казахстана С.Садвакасов в своем докладе</w:t>
        <w:br/>
        <w:t>утверждал, что казахский театр должен быть детишем своего народа.</w:t>
        <w:br/>
        <w:t>Однако его национальное свогобразие С.Садвакасов видел только в</w:t>
        <w:br/>
        <w:t>народном творчестве, народных играх и обрядах, музыке, песнях и т.п.</w:t>
        <w:br/>
        <w:t>Докладчик не стремилоя связать казахский театр с художественной</w:t>
        <w:br/>
        <w:t>культурой других братских народов. Он считал, что репертуар театра</w:t>
        <w:br/>
        <w:t>должен состоять только из казахской драматургии. Эта порочная</w:t>
        <w:br/>
        <w:t>252</w:t>
        <w:br/>
        <w:t>о новой Конституции СССР, принятой в 1936 году, Казахская АССР</w:t>
        <w:br/>
        <w:t>была преобразована в союзную республику.</w:t>
        <w:br/>
        <w:t>олитическому Ии хозяйственному укреплению Казахстана</w:t>
        <w:br/>
        <w:t>содействовала культурная революция. Все больше появляется новых</w:t>
        <w:br/>
        <w:t>школ, специальных средних и высших учебных заведений. Достижение</w:t>
        <w:br/>
        <w:t>сплошной грамотности - одно из важнейших явлений в жизни казахского</w:t>
        <w:br/>
        <w:t>народа.</w:t>
        <w:br/>
        <w:t>Казахский театр в эти годы еше теснее сблизился с жизнью народа,</w:t>
        <w:br/>
        <w:t>отражая на сцене самые актуальные события времени.</w:t>
        <w:br/>
        <w:t>Сеть театров Казахстана в 30-х годах эначительно расширилась.</w:t>
        <w:br/>
        <w:t>Новые театры создаются почти во всех областных городах республики,</w:t>
        <w:br/>
        <w:t>организуются колхозно-совхозные и районные театры, рассчитанные</w:t>
        <w:br/>
        <w:t>на широкое обслуживание сельского населения. Во многих городах</w:t>
        <w:br/>
        <w:t>открываются и театры русской драмы. Один из таких коллективов,</w:t>
        <w:br/>
        <w:t>созданный в Семипалатинске (1930) под руководством режиссера</w:t>
        <w:br/>
        <w:t>Ю.Рутковского, в 1933 году был переведен в Алма-Ату и составил</w:t>
        <w:br/>
        <w:t>основу республиканского Русского театра драмы. Труппы пополнялись</w:t>
        <w:br/>
        <w:t>профессиональными кадрами.</w:t>
        <w:br/>
        <w:t>Для развития казахских театров принципиальное значение имел</w:t>
        <w:br/>
        <w:t>Первый сьезд писателей Казахстана, состоявшийся в июне 1934 года,</w:t>
        <w:br/>
        <w:t>где наряду с обшими проблемами национальной литературы широко</w:t>
        <w:br/>
        <w:t>обсуждались вопросы развития казахской драматургии и театра. В</w:t>
      </w:r>
    </w:p>
    <w:p>
      <w:r>
        <w:t>докладе М.Ауэзова и О.Бекова «О положении казахской драматургии и</w:t>
        <w:br/>
        <w:t>театра» были всесторонне проанализированы достижения драматургии и</w:t>
        <w:br/>
        <w:t>театра за годы Советской власти.</w:t>
        <w:br/>
        <w:t>В пору формирования первого казахского профессионального театра</w:t>
        <w:br/>
        <w:t>развитие всех видов сценического искусства происходило в недрах</w:t>
        <w:br/>
        <w:t>одного республиканского театра. В репертуаре его драматические</w:t>
        <w:br/>
        <w:t>спектакли чередовались с концертными выступлениями. Теперь, с</w:t>
        <w:br/>
        <w:t>интенсивным ростом культуры, с повышением художественных запросов</w:t>
        <w:br/>
        <w:t>народа создается благоприятная предпосылка для самостоятельного</w:t>
        <w:br/>
        <w:t>развития каждого вида искусства. В 1934 году происходит разделение</w:t>
        <w:br/>
        <w:t>республиканского театра на два самостоятельных театра - драматический</w:t>
        <w:br/>
        <w:t>и музыкальный.</w:t>
        <w:br/>
        <w:t>В Казахский театр драмы в 1932 году приглашен художественным</w:t>
        <w:br/>
        <w:t>руководителем М.Насонов. Он был учеником режиссера В.Смышляева,</w:t>
        <w:br/>
        <w:t>последователя и пропагандиста творческих принципов МХАТа. Насонов</w:t>
        <w:br/>
        <w:t>- первый профессиональный режиссер, передавший казахским актерам</w:t>
        <w:br/>
        <w:t>богатейший опыт русской театральной культуры.</w:t>
        <w:br/>
        <w:t>Сообразно с переходом театра на путь драматического труппа</w:t>
        <w:br/>
        <w:t>пополнялась новыми актерами: Ж.Огизбаевым, У.Жумагуловым,</w:t>
        <w:br/>
        <w:t>Ш.Аймановым и другими, ставшими впоследствии ведушими актерами</w:t>
        <w:br/>
        <w:t>267</w:t>
        <w:br/>
        <w:t>покрывалом. Медленно идет она в сопровождении двух молодых</w:t>
        <w:br/>
        <w:t>женцин и акына, роль которого мастерски исполнял поэт-импровизатор</w:t>
        <w:br/>
        <w:t>Иса Байзаков. Акын в обрядовой песне «Бет-ашар» под аккомпанемент</w:t>
        <w:br/>
        <w:t>домбры восхваляет красоту и достоинства невесты. Он исполняет</w:t>
        <w:br/>
        <w:t>нескольюо куплетов, каждый из которых посвяцается присутствуюшцим</w:t>
        <w:br/>
        <w:t>на свадьбе родственникам и близким друзьям жениха. После этого с</w:t>
        <w:br/>
        <w:t>невесты снимают девичье покрывало и надевают золотой свадебный</w:t>
        <w:br/>
        <w:t>убор.</w:t>
        <w:br/>
        <w:t>В разгар свадьбы появились Срым и его друзья. Они вступили</w:t>
        <w:br/>
        <w:t>в хоровую обрядовую песню «жар-жар», которая исполняется как</w:t>
        <w:br/>
        <w:t>состязание двух противоборствуюших сторон.</w:t>
        <w:br/>
        <w:t>Срым у К.Джандарбекова, талантливого певца и драматического</w:t>
        <w:br/>
        <w:t>артиста, - красивый, молодой, смелый и решительный. Актер показывал</w:t>
        <w:br/>
        <w:t>перемены настроения своего героя. В столкновениях с противниками,</w:t>
        <w:br/>
        <w:t>где Срым разоблачает феодальные порядки, он тверд, находчив и остер.</w:t>
        <w:br/>
        <w:t>В сценах с воэлюбленной Каракоз - лиричен и мягок.</w:t>
        <w:br/>
        <w:t>Қаракоз играла З.Атабаева. «У меня тяжелая юность, - вспоминает</w:t>
        <w:br/>
        <w:t>артистка. С малых лет я осталась сиротой, росла в чужой семье, не эная</w:t>
        <w:br/>
        <w:t>материнской ласки. Мне было легко войти в роль Каракоз, понять ее</w:t>
        <w:br/>
        <w:t>страдания. На сцене я забывала, что я Зухра, представляла себе - я и есть</w:t>
        <w:br/>
        <w:t>Каракоз, ее чувства были моими чувствами»%.</w:t>
        <w:br/>
        <w:t>Спектакль был пронизан фольклорными элементами, особенно в игре</w:t>
        <w:br/>
        <w:t>актеров И.Байзакова (Нарша), А.Кашаубаева и Е.Умурзакова, создавшего</w:t>
        <w:br/>
        <w:t>образ акына Асана.</w:t>
        <w:br/>
        <w:t>В том же сезоне была поставлена третья пьеса М.Ауэзова «Бәйбіше-</w:t>
        <w:br/>
        <w:t>тоқал» («Жены-соперницы»). Она также рассказывала о темном быте</w:t>
        <w:br/>
        <w:t>старого казахского аула. У бая Есендика умерла байбише, старшая</w:t>
        <w:br/>
        <w:t>жена. После ее смерти бразды правления в доме переходят в руки тоқал,</w:t>
        <w:br/>
        <w:t>младшей жены, которая не дает житья Толеужану и Дамеш - детям своей</w:t>
      </w:r>
    </w:p>
    <w:p>
      <w:r>
        <w:t>умершей соперницы. Ее цель - передать своему единственному сыну</w:t>
        <w:br/>
        <w:t>Куатжану скот и все богатства семьи. Но на стада бая претендуют еше</w:t>
        <w:br/>
        <w:t>и другие родственники. Все это накаляет атмосферу в доме, разжигает</w:t>
        <w:br/>
        <w:t>вражду между членами семьи ив конце концов приводит к убийству.</w:t>
        <w:br/>
        <w:t>Наиболее удачным в спектакле был образ Бисембая (родственника</w:t>
        <w:br/>
        <w:t>тоқал), созданный С.Кожамкуловым. Бисембай приходил в дом бая и</w:t>
        <w:br/>
        <w:t>вначале прикидывался человеком, глубоко переживаюшим семейные</w:t>
        <w:br/>
        <w:t>распри, постепенно он нашупывал слабые места, опутывал свои жертвы</w:t>
        <w:br/>
        <w:t>сплетнями, чтобы перейтик осушествлению своих коварных замыслов. С</w:t>
        <w:br/>
        <w:t>баем Есендиком он вел себя как друг. Й лишь в разговоре с токал открыто</w:t>
        <w:br/>
        <w:t>излагал свои планы.</w:t>
        <w:br/>
        <w:t>% «Беседа с актерами Академического театра». Рукописный фонд ЦНБ АН Казахской ССР.</w:t>
        <w:br/>
        <w:t>257</w:t>
        <w:br/>
        <w:t>обьяснял ее идейно-художественные особенности, разьяснял характеры</w:t>
        <w:br/>
        <w:t>отдельных персонажей, их поступки. Спектакль пользовался большим</w:t>
        <w:br/>
        <w:t>успехом.</w:t>
        <w:br/>
        <w:t>Роль бия найманов Еспенбета замечательно исполнял Г.Туребаев,</w:t>
        <w:br/>
        <w:t>которого в народе прозвали Кривым Еспенбетом. Бия тобыкты Кобея</w:t>
        <w:br/>
        <w:t>играл актер Агынтай.</w:t>
        <w:br/>
        <w:t>Сцена суда происходила внутри юрты, богато убранной коврами и</w:t>
        <w:br/>
        <w:t>цветными кошмами. Враждуюшие стороны размешались друг против</w:t>
        <w:br/>
        <w:t>друга. Были соблюдены все тонкости ведения подобных споров-</w:t>
        <w:br/>
        <w:t>состязаний, широко бытовавших в различной форме у казахов. В основу</w:t>
        <w:br/>
        <w:t>спектакля были положены элементы народного творчества.</w:t>
        <w:br/>
        <w:t>Многие актеры исполняли свои роли в течение многих лет. Это дало</w:t>
        <w:br/>
        <w:t>им возможность глубже постигнуть образы пьесы, проникнуть В их</w:t>
        <w:br/>
        <w:t>внутреннюю суть.</w:t>
        <w:br/>
        <w:t>В 1924-1925 тодах труппу возглавляеют Жумат Шанин,</w:t>
        <w:br/>
        <w:t>организовавший до этого сильный коллектив художественной</w:t>
        <w:br/>
        <w:t>самодеятельности в Зайсане. Ж.Шанин выделялся среди товаришей</w:t>
        <w:br/>
        <w:t>по искусству уровнем своей культуры. Он интересовался проблемами</w:t>
        <w:br/>
        <w:t>режиссуры и драматургии. Его плодотворная деятельность Вв этой</w:t>
        <w:br/>
        <w:t>области сыграла эначительную роль В развитии национального</w:t>
        <w:br/>
        <w:t>театрального искусства.</w:t>
        <w:br/>
        <w:t>В Семипалатинской труппе он ставит «Красные соколы»</w:t>
        <w:br/>
        <w:t>С.Сейфуллина и свою историко-драматическую драму «Аркалык</w:t>
        <w:br/>
        <w:t>батыр». В «Красных соколах» Шанин играет роль Еркебулана - борца</w:t>
        <w:br/>
        <w:t>за Советскую власть, руководителя революционного движения, а в</w:t>
        <w:br/>
        <w:t>«Аркалык батыр» героически погибшего в борьбе за счастье своего</w:t>
        <w:br/>
        <w:t>народа Аркалык батыра.</w:t>
        <w:br/>
        <w:t>Пьеса Ж.Шанина написана по мотивам народной сказки. В ней показан</w:t>
        <w:br/>
        <w:t>героический подвиг батыра, вышедшего на бой за счастье и свободу</w:t>
        <w:br/>
        <w:t>народа и подло преданного ханами. Автор разоблачает продажность</w:t>
        <w:br/>
        <w:t>ханов, готовых пойти на любую подлость и преступление ради личной</w:t>
        <w:br/>
        <w:t>наживы.</w:t>
        <w:br/>
        <w:t>В работе над этой постановкой Ж.Шанин показал себя способным</w:t>
        <w:br/>
        <w:t>режиссером. Он широко пользовался этюдами, позволявшими актерам</w:t>
        <w:br/>
        <w:t>детально разобраться в сценическом поведении персонажей. Ж.Шанин</w:t>
        <w:br/>
        <w:t>впервыезнакомит исполнителейсо всемиэтапамиработы над спектаклем.</w:t>
        <w:br/>
        <w:t>Совершенно новым моментом для казахских актеров был застольный</w:t>
        <w:br/>
        <w:t>период, когда наряду с анализом пьесы, трактовкой отдельных образов,</w:t>
      </w:r>
    </w:p>
    <w:p>
      <w:r>
        <w:t>используются дополнительные исторические и литературные материалы</w:t>
        <w:br/>
        <w:t>для более глубокого раскрытия идейно-художественных особенностей</w:t>
        <w:br/>
        <w:t>пьесы.</w:t>
        <w:br/>
        <w:t>С помошью художников Городского Русского театра Ж.Шанин</w:t>
        <w:br/>
        <w:t>добивался интересного декорационного решения спектакля. Благодаря</w:t>
        <w:br/>
        <w:t>249</w:t>
        <w:br/>
        <w:t>--</w:t>
        <w:br/>
        <w:t>тенденция строить казахский национальный театр в отрыве от практики</w:t>
        <w:br/>
        <w:t>всего советского театра была подвергнута критике обшественностью</w:t>
        <w:br/>
        <w:t>республики и деятелями искусства.</w:t>
        <w:br/>
        <w:t>Писатель М.Ауэзов в статье «Мировое театральное искусство</w:t>
        <w:br/>
        <w:t>и казахский театр», опубликованной в нескольких номерах газеты</w:t>
        <w:br/>
        <w:t>«Енбекши-казах» в феврале 1926 года”, возражал С.Садвакасову и</w:t>
        <w:br/>
        <w:t>призывал опиратьоя на богатейшие сценические достижения других</w:t>
        <w:br/>
        <w:t>народов: «Мы должны использовать самые нужные, самые верные</w:t>
        <w:br/>
        <w:t>пути, пройденные другими». Ауэзов предлагал ориентироватьоя на</w:t>
        <w:br/>
        <w:t>опыт передовой русской актерской школы. Давая обстоятельный анализ</w:t>
        <w:br/>
        <w:t>возникновения и путей развития театра в странах Европы, Ауэзов</w:t>
        <w:br/>
        <w:t>утверждал, что казахский театр, как и театры других народов, имеет все</w:t>
        <w:br/>
        <w:t>условия для создания реалистического сценического искусства. Наряду с</w:t>
        <w:br/>
        <w:t>имеюшимися драматическими произведениями, писатель рекомендовал</w:t>
        <w:br/>
        <w:t>использовать материалы народного творчества, в том числе сюжеты</w:t>
        <w:br/>
        <w:t>таких поэм, как «Козы Корпеш - Баян-слу», «Бекет батыр».</w:t>
        <w:br/>
        <w:t>Первый Казахский государственный театр открылсея 13 января 1926</w:t>
        <w:br/>
        <w:t>года. Основу его труппы составили мастера народного творчества,</w:t>
        <w:br/>
        <w:t>артисты любительских и полупрофессиональных коллективов. Особенно</w:t>
        <w:br/>
        <w:t>болышим успехом пользовались выступления мастеров народного</w:t>
        <w:br/>
        <w:t>творчества, так как эрители еше не привыкли к новому для них виду</w:t>
        <w:br/>
        <w:t>искусства - драматическому. Болышая группа мастеров народного</w:t>
        <w:br/>
        <w:t>творчества прибыла из Семипалатинска. Среди них - прославленный</w:t>
        <w:br/>
        <w:t>акын-импровизатор Иса Байзаков, знаменитый певец Амре Кашаубаев,</w:t>
        <w:br/>
        <w:t>представлявший казахское искусство на этнографических концертах</w:t>
        <w:br/>
        <w:t>Всемирной выставки в Париже летом 1925 года. Приехал в Кзыл-Орду</w:t>
        <w:br/>
        <w:t>и прославленный борец Хаджимукан Мунайтпасов. Народным комиком,</w:t>
        <w:br/>
        <w:t>острословом, затейником, замечательным исполнителем сатирических</w:t>
        <w:br/>
        <w:t>рассказов был Калибек Куанышпаев Его незаурядное дарование</w:t>
        <w:br/>
        <w:t>позволило ему очень быстро овладеть спецификой драматического</w:t>
        <w:br/>
        <w:t>искусства.</w:t>
        <w:br/>
        <w:t>Пять человек пришли в театр из драматического кружка Казахского</w:t>
        <w:br/>
        <w:t>института народного образования, в том числе Капан Бадыров и Елюбай</w:t>
        <w:br/>
        <w:t>Умурзаков. В труппу былитакже зачислены Серке Кожамкулов, по своему</w:t>
        <w:br/>
        <w:t>искусству близко примыкавший к народным комикам, и Курманбек</w:t>
        <w:br/>
        <w:t>Джандарбеков, отличавшийся как драматическим, так и вокальным</w:t>
        <w:br/>
        <w:t>талантом.</w:t>
        <w:br/>
        <w:t>Очень трудно было найти актрис. Мусульманская религия и бытовые</w:t>
        <w:br/>
        <w:t>предрассудки запрешали женшинам Востока выходить на сценические</w:t>
        <w:br/>
        <w:t>подмостки. Первыми актрисами стали жены актеров. Среди них</w:t>
        <w:br/>
        <w:t>37 См.В кн.: «По литературным тропам». Казгослитиздат, 1962, стр. 13-33.</w:t>
        <w:br/>
        <w:t>253</w:t>
      </w:r>
    </w:p>
    <w:p>
      <w:r>
        <w:t>выделялись Шарбану Байзакова, Зухра Атабаева, Шамсия Алибекова,</w:t>
        <w:br/>
        <w:t>Жанбике Шанина, обладавшие вокальными и сценическими данными.</w:t>
        <w:br/>
        <w:t>АДругим было дарование Фатихи Ашкеевой - яркой бытовой актрисы</w:t>
        <w:br/>
        <w:t>и Далилы Онгарбаевой - актрисы большого темперамента, широкого</w:t>
        <w:br/>
        <w:t>драматического диапазона.</w:t>
        <w:br/>
        <w:t>Режиссерскуюработув первые годывелиКожамкулови Джандарбеков.</w:t>
        <w:br/>
        <w:t>В 1926 году художественным руководителем труппы стал Жумат Шанин,</w:t>
        <w:br/>
        <w:t>До этого возглавлявший полупрофессиональную драматическую труппу</w:t>
        <w:br/>
        <w:t>в Семипалатинске. Своеобразие актерского состава театра определило</w:t>
        <w:br/>
        <w:t>и характер его работы: драматические спектакли чередовались с</w:t>
        <w:br/>
        <w:t>концертными выступлениями, репертуар которых был обильно насышен</w:t>
        <w:br/>
        <w:t>музыкой и комедийно-юмористическими рассказами. Драматические</w:t>
        <w:br/>
        <w:t>спектакли были эначительно слабее концертных программ, они</w:t>
        <w:br/>
        <w:t>готовились наспех, в несколько дней. Например, с января до мая 1926</w:t>
        <w:br/>
        <w:t>года театр показал двенадцать новых постановок.</w:t>
        <w:br/>
        <w:t>В день открытия театра был показан третий акт пьесы М.Ауэзова</w:t>
        <w:br/>
        <w:t>«Енлик - Кебек». Это одна из лучших пьес дореволюционной</w:t>
        <w:br/>
        <w:t>национальной драматургии, в которой дана широкая картина старой</w:t>
        <w:br/>
        <w:t>казахской жизни.</w:t>
        <w:br/>
        <w:t>Спектакль, поставленный С.Кожамкуловым и К.Джандарбековым,</w:t>
        <w:br/>
        <w:t>был направлен против феодально-родовых пережитков. Он разоблачал</w:t>
        <w:br/>
        <w:t>истинное лицо красноречивых биев?, поборников исламской идеологии,</w:t>
        <w:br/>
        <w:t>которые якобы во имя народа соблюдали традиции прошлого. Особенно</w:t>
        <w:br/>
        <w:t>сильной была сцена суда биев, собравшихся для разрешения конфликта</w:t>
        <w:br/>
        <w:t>между двумя родами, возникшего из-за нарушения молодыми</w:t>
        <w:br/>
        <w:t>влюбленными Енлик и Кебек феодального закона.</w:t>
        <w:br/>
        <w:t>Энергично выходил на сцену представитель рода найманов Еспенбет</w:t>
        <w:br/>
        <w:t>- С.Кожамкулов. Холодно поздоровавшись с биями рода тобықты, он</w:t>
        <w:br/>
        <w:t>садился, зажав шапку под коленями, и сидел, словно беркут над своей</w:t>
        <w:br/>
        <w:t>добычей. Внешне спокойный, Еспенбет весь кипел от негодования и</w:t>
        <w:br/>
        <w:t>возмушения. Угрюм его вид, остры черты лица, порывисты движения.</w:t>
        <w:br/>
        <w:t>Резкие интонации, властный презрительный тон. При словах «ответь мне</w:t>
        <w:br/>
        <w:t>сейчас же!» - бий вытягивал руку с отҡрытой ладонью и, пришурившись,</w:t>
        <w:br/>
        <w:t>сверлил вэзглядом своего противника. Актер раскрывал психологию</w:t>
        <w:br/>
        <w:t>степного правителя, жестокого и властолюбивого, готового во имя</w:t>
        <w:br/>
        <w:t>зашиты незыблемых законов рода на любое преступление.</w:t>
        <w:br/>
        <w:t>Зашитник обвиняемых бий Кобей, выступаюший против</w:t>
        <w:br/>
        <w:t>найманов от имени рода тобыкты, в исполнении Ж.Шанина - полная</w:t>
        <w:br/>
        <w:t>противоположность Еспенбету. Он мягок, умен, дальновиден. Его</w:t>
        <w:br/>
        <w:t>движения спокойны, речь плавная, временами он погружается в глубокое</w:t>
        <w:br/>
        <w:t>35 Бай - родовой судья.</w:t>
        <w:br/>
        <w:t>254</w:t>
        <w:br/>
        <w:t>многосторонней режиссерской деятельности Ж.Шанина труппа получает</w:t>
        <w:br/>
        <w:t>определенные профессиональные навыки.</w:t>
        <w:br/>
        <w:t>Талант Ж.Шанина высоко ценил М.Ауэзов. Ауэзов отмечал глубокое</w:t>
        <w:br/>
        <w:t>понимание Ж.Шаниным природы сценического искусства, умение</w:t>
        <w:br/>
        <w:t>овладевать его секретами.</w:t>
        <w:br/>
        <w:t>Еслиумение анализировать драматическое произведение, раскрывать</w:t>
        <w:br/>
        <w:t>его идейно-художественное содержание, разбиратьсяв характерах героев</w:t>
      </w:r>
    </w:p>
    <w:p>
      <w:r>
        <w:t>прививал членам Семипалатинской труппы М.Ауэзов, то сценическому</w:t>
        <w:br/>
        <w:t>действию, мастерству актера их учил Ж.Шанин. Страстная любовь</w:t>
        <w:br/>
        <w:t>к искусству, энтузиазм, стремление к энаниям, значительный уже</w:t>
        <w:br/>
        <w:t>сценический опыт - все это вместе взятое способствовало тому, что</w:t>
        <w:br/>
        <w:t>Семипалатинская труппа стала лучшим театральным коллективом в</w:t>
        <w:br/>
        <w:t>Казахстане, ведушим национальным театром.</w:t>
        <w:br/>
        <w:t>Большой популярностьюу эрителей пользовалисьвыступлениячленов</w:t>
        <w:br/>
        <w:t>труппы - певца Амре Кашаубаева и талантливого акына-импровизатора</w:t>
        <w:br/>
        <w:t>Исы Байзакова.</w:t>
        <w:br/>
        <w:t>В 1925 году А.Кашаубаев, по предложению А.В.Луначарского,</w:t>
        <w:br/>
        <w:t>выступает на концерте в Большом театре Союза ССР, затем на Всемирном</w:t>
        <w:br/>
        <w:t>этнографическом концерте в Париже. Его выступления имели огромный</w:t>
        <w:br/>
        <w:t>успех. По возврашении из Парижа А.Кашаубаев продолжает работу в</w:t>
        <w:br/>
        <w:t>Семипалатинской труппе.</w:t>
        <w:br/>
        <w:t>В конце 1925 года началась энергичная подготовка к созданию</w:t>
        <w:br/>
        <w:t>Казахского Государственного театра; для этого из Семипалатинска</w:t>
        <w:br/>
        <w:t>вызываются Ж.Шанин, И.Байзаков, А.Кашаубаев, Л.Ашкеев. Оставшаяся</w:t>
        <w:br/>
        <w:t>частьтруппы продолжает работу под руководством Г.Туребаева, который</w:t>
        <w:br/>
        <w:t>назначается главным режиссером Семипалатинского театра.</w:t>
        <w:br/>
        <w:t>Другим центром развития театрального искусства Казахстана была</w:t>
        <w:br/>
        <w:t>тогдашняя столица республики - Оренбург В 1922 году при Казахском</w:t>
        <w:br/>
        <w:t>институте народного образования (КИНО) возникает драматическая</w:t>
        <w:br/>
        <w:t>труппа, состояшая из участников художественной самодеятельности. В</w:t>
        <w:br/>
        <w:t>ней активно работают будушие актеры Казахского театра Е.Умурзаков,</w:t>
        <w:br/>
        <w:t>С.Кожамкулов, К.Бадыров, уже имевшие некоторый сценический опыт,</w:t>
        <w:br/>
        <w:t>приобретенный в Кустанайской труппе «Кызыл-керуен». Эдесь ставятся</w:t>
        <w:br/>
        <w:t>пьесы М.Ауэзова «Енлик - Кебек» и «Байбише - Токал». «Спектакли</w:t>
        <w:br/>
        <w:t>нашего драматического кружка, в создании которого принимали участие</w:t>
        <w:br/>
        <w:t>такие известные казахские писатели и драматурги, как С.Сейфуллин,</w:t>
        <w:br/>
        <w:t>Б.Майлин, пользовались широкой популярностыю у оренбургской</w:t>
        <w:br/>
        <w:t>казахской интеллигенции»- вспоминает С.Кожамкулов.</w:t>
        <w:br/>
        <w:t>В постановке спектаклей часто помогают режиссеры и актеры</w:t>
        <w:br/>
        <w:t>35 С.Кожамкулов. Октябрь открыл мне дорогу в большое искусство. - «Казахстанская правда»,</w:t>
        <w:br/>
        <w:t>2 ноября 1957 г.</w:t>
        <w:br/>
        <w:t>250</w:t>
        <w:br/>
        <w:t>раздумье. Кобей - опытный, искушенный в «дипломатических» делах</w:t>
        <w:br/>
        <w:t>человек, умеюший держать «чашу весов» в спорах. Он улавливает суть</w:t>
        <w:br/>
        <w:t>дела с первых же слов собеседника. Шаткое положение рода тобықты</w:t>
        <w:br/>
        <w:t>заставляет Кобея задуматься, рождает нерадостные мысли. Он старается</w:t>
        <w:br/>
        <w:t>любой ценой заключить мирное соглашение. Но, несмотря на все его</w:t>
        <w:br/>
        <w:t>усилия, спор обостряется. Еспенбет швыряет на землю плетку, требуя</w:t>
        <w:br/>
        <w:t>слова. Его речь обретает ультимативный тон. Кобей ишет доводы в</w:t>
        <w:br/>
        <w:t>зашиту молодых влюбленных. Он говорит очень Льстиво, силясь не</w:t>
        <w:br/>
        <w:t>задевать самолюбия не в меру зарвавшегося Еспенбета, за спиной</w:t>
        <w:br/>
        <w:t>которого - вооруженная сила. Окончательно убедившись в том, что</w:t>
        <w:br/>
        <w:t>соперник не идет ни на какие уступки, Кобей все ниже и ниже опускает</w:t>
        <w:br/>
        <w:t>голову, как бы признавая себя побежденным. Еспенбет - Кожамкулов</w:t>
        <w:br/>
        <w:t>произносит заключительную часть своей речи, в которой категорически</w:t>
        <w:br/>
        <w:t>требует смерти влюбленным, угрожая войной. Произнеся свое последнее</w:t>
        <w:br/>
        <w:t>слово, онрезко отворачивается от судей и сидит молча, ожидая приговора</w:t>
        <w:br/>
        <w:t>старейшин.</w:t>
        <w:br/>
        <w:t>Х.Онгарбаев играл Кебека подвижным, темпераментным, горячим</w:t>
      </w:r>
    </w:p>
    <w:p>
      <w:r>
        <w:t>молодым батыром. Актер стремился к созданию многогранного образа</w:t>
        <w:br/>
        <w:t>своего героя. Он показывал его волнение за судьбу жены и ребенка, его</w:t>
        <w:br/>
        <w:t>мужество и бесстрашие.</w:t>
        <w:br/>
        <w:t>Ш.Алибекова и Д.Онгарбаева подчеркивали решительность и</w:t>
        <w:br/>
        <w:t>смелость Енлик, протестуюшей против феодальных предрассудков,</w:t>
        <w:br/>
        <w:t>зашишаюшей свою честь, любовь и свободу. Ш.Алибекова, пользуясь</w:t>
        <w:br/>
        <w:t>своими отличными вокальными данными, более ярко передавала</w:t>
        <w:br/>
        <w:t>лирические черты характера Енлик. У.Д.Онгарбаевой Енлик получилась</w:t>
        <w:br/>
        <w:t>более энергичной, активной.</w:t>
        <w:br/>
        <w:t>Интересна была сцена первой встречи Енлик и Кебека. В юрту,</w:t>
        <w:br/>
        <w:t>где живет с родителями Енлик, случайно попадает заблудившийся на</w:t>
        <w:br/>
        <w:t>охоте молодой батыр из рода тобыкты. Узнав в позднем госте Кебека,</w:t>
        <w:br/>
        <w:t>Енлик вначале не вмешивается в разговор, держится в стороне. Искоса</w:t>
        <w:br/>
        <w:t>поглядывая из-за спины матери на Кебека, она внимательно изучает его.</w:t>
        <w:br/>
        <w:t>Она много слышала о нем. Мечта о свободе, стремление избавиться</w:t>
        <w:br/>
        <w:t>от окружаюшей душной среды овладевают душой Енлик. Влюбленная</w:t>
        <w:br/>
        <w:t>пара бежит в горы, хотя и понимает, что дерзкое нарушение феодальных</w:t>
        <w:br/>
        <w:t>обычаев навлечет на них ненависть всего рода найманов.</w:t>
        <w:br/>
        <w:t>Интересен был образ старика шамана Абыза, к которому бии и батыры</w:t>
        <w:br/>
        <w:t>приходят за советом или узнать свою судьбу. Выступавший в этой роли</w:t>
        <w:br/>
        <w:t>Е.Умурзаков мастерски исполнял на сцене под аккомпанемент кобыза”</w:t>
        <w:br/>
        <w:t>специально выученные им подлинные шаманские песни и заклинания.</w:t>
        <w:br/>
        <w:t>% Қобыз -- казахский народный смычковый инструмент с полуоткрытым кузовом и струнами</w:t>
        <w:br/>
        <w:t>из конского волоса.</w:t>
        <w:br/>
        <w:t>259</w:t>
        <w:br/>
        <w:t>дорогу. Только один Ажихан неподвижен. После долгого молчания он, не</w:t>
        <w:br/>
        <w:t>торопясь, начинает свою речь. Он смотрит вниз, а не прямо на Аркалыка,</w:t>
        <w:br/>
        <w:t>лишь изредка бросает на него взгляд исподлобья, как бы прошупывая</w:t>
        <w:br/>
        <w:t>его настроение. В голосе хана нет обычного повелительного тона, он</w:t>
        <w:br/>
        <w:t>говорит спокойно, мягко, незаметно подводя батыра к нужному для него</w:t>
        <w:br/>
        <w:t>решению. И лишь когда Аркалык уходит, хан вновь становится грозным,</w:t>
        <w:br/>
        <w:t>жестоким повелителем.</w:t>
        <w:br/>
        <w:t>А.Абдуллин показывал образ Аркалыкав развитии. Вначале, выполняя</w:t>
        <w:br/>
        <w:t>волю хана, он не задумывался над своими действиями, но поэднее он</w:t>
        <w:br/>
        <w:t>начинает понимать суть происходяшего. Актер показывал разные грани</w:t>
        <w:br/>
        <w:t>характера своего героя. Вот он в кругу семьи. Чувствуя нависшую</w:t>
        <w:br/>
        <w:t>опасность, Аркалык волнуется за судьбу близких. В его глазах грусть,</w:t>
        <w:br/>
        <w:t>слова, обрашенные к жене и брату, полны жалости. Но вот получена</w:t>
        <w:br/>
        <w:t>весть о приближении врага. Аркалык - олицетворение мужества. Он</w:t>
        <w:br/>
        <w:t>прошается с родными и отправляется в бой. В удачно поставленных</w:t>
        <w:br/>
        <w:t>режиссером батальных сценах раскрывались вся недюжинная сила героя,</w:t>
        <w:br/>
        <w:t>его храбрость, ловкость. И хотя спектакль кончался гибелью Аркалыка,</w:t>
        <w:br/>
        <w:t>финал его эвучал оптимистически. Этому способствовала приподнято-</w:t>
        <w:br/>
        <w:t>патетическая музыка, эвучашая как гимн непобедимому народу,</w:t>
        <w:br/>
        <w:t>рождаюшему таких героев, как Аркалык.</w:t>
        <w:br/>
        <w:t>В этом спектакле многие актеры выступили В нескольких ролях.</w:t>
        <w:br/>
        <w:t>Е.Умурзаков, К.Джандарбеков играли по три неболыьшие роли, в каждой</w:t>
        <w:br/>
        <w:t>создавали не похожие друг на друга характеры. Среди этих сценических</w:t>
        <w:br/>
        <w:t>миниатюр М.Ауэзов особо выделил странника (диуна), роль которого</w:t>
        <w:br/>
        <w:t>замечательно исполнял Е.Умурзаков.</w:t>
        <w:br/>
        <w:t>В разоблачении произвола хана и его приближенных, обманываюших</w:t>
        <w:br/>
        <w:t>народ, немаловажную роль играл образ Карашешена, созданный</w:t>
      </w:r>
    </w:p>
    <w:p>
      <w:r>
        <w:t>С.Кожамкуловым. По мнению М.Ауэзова, актер оживил своего героя,</w:t>
        <w:br/>
        <w:t>довольно бездейственного в пьесе, и создал правдивый образ ловкого,</w:t>
        <w:br/>
        <w:t>находчивого человека.</w:t>
        <w:br/>
        <w:t>Анализируя путь, пройденный театром за два года, М.Ауэзов отмечал</w:t>
        <w:br/>
        <w:t>его эначительные достижения. Говоря о росте труппы на примере</w:t>
        <w:br/>
        <w:t>спектакля «Аркалык», он выделил группу актеров с яркой творческой</w:t>
        <w:br/>
        <w:t>индивидуальностью: К.Куанышпаева, С.Кожамкулова, Е.Умурзакова,</w:t>
        <w:br/>
        <w:t>К.Джандарбекова, А.Абдуллина, Ж.Шанина, которые исполняли свои</w:t>
        <w:br/>
        <w:t>роли с большим проникновением во внутреннюю жизнь персонажей,</w:t>
        <w:br/>
        <w:t>заставляли эрителей верить в происходяшие на сцене события. М.Ауэзов</w:t>
        <w:br/>
        <w:t>подчеркивает всестороннев изучение пьесы «Аркалык» актерами,</w:t>
        <w:br/>
        <w:t>их стремление уловить самое сушественное, точно определить свои</w:t>
        <w:br/>
        <w:t>сценические задачи. Наряду с этим были отмечены и недостатки</w:t>
        <w:br/>
        <w:t>спектакля. В частности, серьезные просчеты в решении декорационного</w:t>
        <w:br/>
        <w:t>оформления, костюмов и Т. д.</w:t>
        <w:br/>
        <w:t>259</w:t>
        <w:br/>
        <w:t>русского театра. Актрисой русского театра И.П.Анненковой-Бернард</w:t>
        <w:br/>
        <w:t>была написана пьеса «Бекет» из истории борьбы казахского народа</w:t>
        <w:br/>
        <w:t>против царизма.</w:t>
        <w:br/>
        <w:t>Однако труппа сталкивается с рядом трудностей. Не хватает</w:t>
        <w:br/>
        <w:t>исполнителей, особенно женшин. Отсутствие материальных средств</w:t>
        <w:br/>
        <w:t>отражается на оформлении спектаклей.</w:t>
        <w:br/>
        <w:t>В 1923-1924 годах в театр приходят молодые энтузиасты Ж.Ерданаев,</w:t>
        <w:br/>
        <w:t>Р.Малыбаев, Ж.Тлепбергенов и другие, которые помогают пополнению</w:t>
        <w:br/>
        <w:t>репертуара. Написанные ими небольшие комедийные пьесы на</w:t>
        <w:br/>
        <w:t>актуальные бытовые темы, не сложные по постановочным средствам,</w:t>
        <w:br/>
        <w:t>имели успех у эрителей. Творческим достижением труппы явилась</w:t>
        <w:br/>
        <w:t>постановка комедии Ж.Ерданаева «Малканбай», где с большим успехом</w:t>
        <w:br/>
        <w:t>вроливеселого, разбитного, ловкого, острого на язык батрака Малканбая</w:t>
        <w:br/>
        <w:t>выступил Е.Умурзаков.</w:t>
        <w:br/>
        <w:t>Хотя спектакли этой труппы не достигали того художественного</w:t>
        <w:br/>
        <w:t>уровня, до которого поднялся семипалатинский коллектив, она все же</w:t>
        <w:br/>
        <w:t>сыграла немалую роль в развитии профессионального театра.</w:t>
        <w:br/>
        <w:t>Внесли свой вклад в театральное искусство Казахстана и</w:t>
        <w:br/>
        <w:t>любительские труппы, организованные в Акмолинской губернии. Среди</w:t>
        <w:br/>
        <w:t>них эначительный интерес представляет драматическая труппа при</w:t>
        <w:br/>
        <w:t>Кзылжарском (ныне Петропавловск) педтехникуме, организованная в</w:t>
        <w:br/>
        <w:t>1924 тоду. Студенческим кружком руководят губернский отдел народного</w:t>
        <w:br/>
        <w:t>образования и преподаватели техникума. Вначале они ставят одноактные</w:t>
        <w:br/>
        <w:t>пьесы - «Малканбай» Ж.Ерданаева, «Әйел теңдігі» («Равноправие</w:t>
        <w:br/>
        <w:t>женшин») Б.Серкебаева и другие.</w:t>
        <w:br/>
        <w:t>В 1925 тоду кружок педтехникума преобразуется в губернскую</w:t>
        <w:br/>
        <w:t>передвижную труппу, которая обслуживает многие города и районы.</w:t>
        <w:br/>
        <w:t>Вскоре на ев сцене появляются такие крупные произведения, как</w:t>
        <w:br/>
        <w:t>«Енлик- Кебек» и «Аркалык батыр». Но молодой коллектив испытывает</w:t>
        <w:br/>
        <w:t>трудности в репертуаре. Его участники начинают сами писать пьесы.</w:t>
        <w:br/>
        <w:t>Большой успех у эрителей имел «Алпамыс батыр» - инсценировка,</w:t>
        <w:br/>
        <w:t>сделанная самими исполнителями.</w:t>
        <w:br/>
        <w:t>Во время поездок труппа не только показывает спектакли, концерты,</w:t>
        <w:br/>
        <w:t>но и ведет большую культурно-массовую работу среди населения.</w:t>
        <w:br/>
        <w:t>Занимается, в частности, и такими вопросами, как распространение</w:t>
        <w:br/>
        <w:t>газет, запись литературного фольклора и т.д.</w:t>
      </w:r>
    </w:p>
    <w:p>
      <w:r>
        <w:t>На Куяндинской ярмарке, недалеко от Семипалатинска, появляется</w:t>
        <w:br/>
        <w:t>своеобразная «бродячая» труппа. Эдесь были певцы, борцы (балуан),</w:t>
        <w:br/>
        <w:t>жонглеры, танцоры, в ней участвовал один из основателей казахского</w:t>
        <w:br/>
        <w:t>театра, знаток народной жизни, замечательный мастер сатирико-</w:t>
        <w:br/>
        <w:t>юмористических рассказов К.Куанышпаев, сочинявший рассказы на</w:t>
        <w:br/>
        <w:t>острые бытовые темы.</w:t>
        <w:br/>
        <w:t>251</w:t>
        <w:br/>
        <w:t>Большое место в репертуаре театра занимали пьесы на</w:t>
        <w:br/>
        <w:t>революционную тему, прежде всего «Красные соколы» («Қызыл</w:t>
        <w:br/>
        <w:t>сұңқарлар») С.Сейфуллина и «Шахта» Ж.Шанина. «Красные соколы»</w:t>
        <w:br/>
        <w:t>были поставлены Жуматом Шаниным, который в эти годы явлЛялся</w:t>
        <w:br/>
        <w:t>директором ихудожественным руководителем театра. Опираясь на опыт</w:t>
        <w:br/>
        <w:t>первой постановки этой пьесы в 1925 году силами семипалатинской</w:t>
        <w:br/>
        <w:t>полупрофессиональной труппы, Ж.Шанин стремился дать широкую</w:t>
        <w:br/>
        <w:t>картину революционной борьбы в Казахстане в годы гражданской</w:t>
        <w:br/>
        <w:t>войны. Работа над спектаклем происходила в тесном контакте с автором</w:t>
        <w:br/>
        <w:t>пьесы С.Сейфуллиным.</w:t>
        <w:br/>
        <w:t>С первой же картины спектакль вводил эрителей в атмосферу</w:t>
        <w:br/>
        <w:t>гражданской войны. Тюремная камера. В полумраке - фигуры</w:t>
        <w:br/>
        <w:t>заключенных. Это арестованные члены Совдепа. Они разговаривают</w:t>
        <w:br/>
        <w:t>шепотом. Каждый из арестованных по-своему истолковывает</w:t>
        <w:br/>
        <w:t>происшедшие недавно события. Среди революционеров выделялся</w:t>
        <w:br/>
        <w:t>Еркебулан в исполнении Курманбека Джандарбекова. Сила Еркебулана в</w:t>
        <w:br/>
        <w:t>твердой убежденности и ясности духа. Он пережил немало трудностей:</w:t>
        <w:br/>
        <w:t>аресты, вагоны смерти, побеги. Еркебулан прост и спокоен. На угрозы</w:t>
        <w:br/>
        <w:t>тюремциков он отвечает: «Вы можете заставить замолчать меня, но не</w:t>
        <w:br/>
        <w:t>аставите замолчать народ».</w:t>
        <w:br/>
        <w:t>Еркебулана поддерживают русские революционеры - Нестеров,</w:t>
        <w:br/>
        <w:t>озовой, Карпов. Их связывает единая цель. Однако эти образы в пьесе</w:t>
        <w:br/>
        <w:t>ыли схематичны, бледны, а неопытные актеры не сумели наполнить их</w:t>
        <w:br/>
        <w:t>жизнью.</w:t>
        <w:br/>
        <w:t>Более удачными получились другие члены Совдепа - Ахметкали и</w:t>
        <w:br/>
        <w:t>умаш. Ахметкали А.Абдуллина - человек с открытой душой, радостно</w:t>
        <w:br/>
        <w:t>встретивший победу Октябрьской революции и активно включившийся</w:t>
        <w:br/>
        <w:t>в строительство новой жизни. Но он еше не до конца разобрался в</w:t>
        <w:br/>
        <w:t>обстановке. Артист показывал политическую ограниченность своего</w:t>
        <w:br/>
        <w:t>героя. Отсюда его сомнения в победе Советской власти. Тяжелые</w:t>
        <w:br/>
        <w:t>тюремные условия, расстрел товаришей еше больше усугубляют</w:t>
        <w:br/>
        <w:t>его растерянность Ахметкали становится покорным, грустным, не</w:t>
        <w:br/>
        <w:t>принимает участия в разговорах товаришей по камере.</w:t>
        <w:br/>
        <w:t>Полная противоположность ему - Жумаш, сознательный, активный</w:t>
        <w:br/>
        <w:t>коммунист, убежденный борец за торжество дела революции.</w:t>
        <w:br/>
        <w:t>С.Кожамкулов подчеркивал в нем подтянутость, собранность,</w:t>
        <w:br/>
        <w:t>энергию, юмор, непосредственность. Жумаш не думает о собственном</w:t>
        <w:br/>
        <w:t>благополучии, его волнует судьба Советской власти. Поэтому он больше</w:t>
        <w:br/>
        <w:t>всех радуется, когда узнает о наступлении частей Красной Армии.</w:t>
        <w:br/>
        <w:t>Пьеса заканчивалась победой Красной Армии, которая вместе с</w:t>
        <w:br/>
        <w:t>партизанским отрядом, возглавляеғмым Еркебуланом, разбивала врагов.</w:t>
        <w:br/>
        <w:t>«Красные соколы» положили начало утверждению революционной</w:t>
        <w:br/>
        <w:t>260</w:t>
        <w:br/>
        <w:t>ә</w:t>
      </w:r>
    </w:p>
    <w:p>
      <w:r>
        <w:t>БА %4</w:t>
        <w:br/>
        <w:t>Спектакль «Шахта» - одна из первых попыток театра показать на</w:t>
        <w:br/>
        <w:t>своей сцене образы казахских рабочих, сознательно вступивших на путь</w:t>
        <w:br/>
        <w:t>политической борьбы.</w:t>
        <w:br/>
        <w:t>В мае 1929 года столица Казахстана была переведена из Кзыл-Ордыв</w:t>
        <w:br/>
        <w:t>Алма-Ату. Театр получил там в свое распоряжение помешение бывшего</w:t>
        <w:br/>
        <w:t>клуба «Орион», где работал до начала Великой Отечественной войны.</w:t>
        <w:br/>
        <w:t>Труппа пополнилась новыми молодыми актерами из алма-атинских</w:t>
        <w:br/>
        <w:t>кружков художественной самодеятельности. В театр пришла Куляш</w:t>
        <w:br/>
        <w:t>Байсеитова, обладавшая не только драматическим талантом, но и</w:t>
        <w:br/>
        <w:t>замечательным голосом. Исключительные вокальные данные позволили</w:t>
        <w:br/>
        <w:t>ейвдальнейшем перейти на оперную сцену истатьвыдаюшейся певицей.</w:t>
        <w:br/>
        <w:t>В театр поступили также К.Байсеитов - актер, режиссер, драматург,</w:t>
        <w:br/>
        <w:t>переводчик; К.Жиенкулова, М.Ержанов, К.Беисов,М.Шамова, К.Бадыров,</w:t>
        <w:br/>
        <w:t>а в 1931-1932 годах - К.Кармысов, С.Тельгараев, З.Курманбаева,</w:t>
        <w:br/>
        <w:t>К.Адильчинов, С.Майкановаи другие. Увеличилсяштат обслуживаюшего</w:t>
        <w:br/>
        <w:t>персонала, были созданы костюмерный, декорационный и другие цеха.</w:t>
        <w:br/>
        <w:t>Все это создавало благоприягные условия для дальнейшего творческого</w:t>
        <w:br/>
        <w:t>развития Казахского театра, который стремился откликнуться на самые</w:t>
        <w:br/>
        <w:t>актуальные события, происходяцие в стране.</w:t>
        <w:br/>
        <w:t>Грандиозным изменениям в жизни республики были посвяшены</w:t>
        <w:br/>
        <w:t>спектакли «Кек» («Месть») И.Джансугурова, «Майдан» («Фронт»)</w:t>
        <w:br/>
        <w:t>Беимбета Майлина, «Тартыс» («Борьба») Канабека Байсеитова и Атыгая</w:t>
        <w:br/>
        <w:t>Шанина.</w:t>
        <w:br/>
        <w:t>Хотя все эти спектакли неравноценны по своему идейно-</w:t>
        <w:br/>
        <w:t>художественному уровню, но в каждом из них в разных аспектах</w:t>
        <w:br/>
        <w:t>поднимались важные проблемы жизни казахского народа.</w:t>
        <w:br/>
        <w:t>Действие спектакля «Месть» происходило в Казахстане в период</w:t>
        <w:br/>
        <w:t>становления Советской власти, в годы возникновения первых колхозов.</w:t>
        <w:br/>
        <w:t>Конфликт пьесы - столкновение между богатой верхушкой аула и</w:t>
        <w:br/>
        <w:t>бедняками. Гибель старого мира автор показал через панический страх</w:t>
        <w:br/>
        <w:t>богачей. Поэтому более глубокое раскрытие в спектакле получили</w:t>
        <w:br/>
        <w:t>образы врагов.</w:t>
        <w:br/>
        <w:t>Бай Танирберген - вожак и главарь контрреволюционеров, умный,</w:t>
        <w:br/>
        <w:t>сильный и опытный враг, умеюший подчинить себе людей. Е.Умурзаков</w:t>
        <w:br/>
        <w:t>показал фанатизм бая - зашитника уходяшего в прошлое феодализма,</w:t>
        <w:br/>
        <w:t>человека внешне спокойного, несмотря на тревожные мысли, которыми</w:t>
        <w:br/>
        <w:t>он постоянно охвачен.</w:t>
        <w:br/>
        <w:t>Успеху спектакля во многом способствовало талантливое исполнение</w:t>
        <w:br/>
        <w:t>С.Кожамкуловым роли Окендау, бедняка, ставшего услужливым лакеем</w:t>
        <w:br/>
        <w:t>бая. Актер обличал тунеядство, паразитизм Окендау, способного ради</w:t>
        <w:br/>
        <w:t>спасения своей шкуры на подлость и на унижение. Очень выразительной</w:t>
        <w:br/>
        <w:t>была характерная кошачья походка Окендау.</w:t>
        <w:br/>
        <w:t>262</w:t>
        <w:br/>
        <w:t>«Мятеж». Годом раныше ев показала русская труппа с участием</w:t>
        <w:br/>
        <w:t>казахских актеров. Опираясь на опыт Русского театра, воспользовавшись</w:t>
      </w:r>
    </w:p>
    <w:p>
      <w:r>
        <w:t>творческой помошью режиссера М.Соколова, коллектив Казахского</w:t>
        <w:br/>
        <w:t>государственного театра создал волнуюший спектакль.</w:t>
        <w:br/>
        <w:t>Роль Фурманова исполнял артист К.Джандарбеков. Его герой шел</w:t>
        <w:br/>
        <w:t>к разьяренным мятежникам с глубоким убеждением в своей правоте.</w:t>
        <w:br/>
        <w:t>Среди бурляшей толпы он проявлял стойкость и мужество. Не умолкали</w:t>
        <w:br/>
        <w:t>крик, шум, свист мятежников; возбужденные до предела, они были</w:t>
        <w:br/>
        <w:t>готовы растерзать Фурманова и членов штаба. Но Фурманов захватывал</w:t>
        <w:br/>
        <w:t>людей горячими, убедительными словами. Толпа слушала его со все</w:t>
        <w:br/>
        <w:t>возрастаюшим вниманием.</w:t>
        <w:br/>
        <w:t>В роли Шагабутдинова выступал К.Байсеитов. Особенно болыпим</w:t>
        <w:br/>
        <w:t>успехомпользоваласьсцена, когда горячий, необузданный Шагабутдинов,</w:t>
        <w:br/>
        <w:t>вскочив на телегу, произносил пламенную речь. Большим драматизмом</w:t>
        <w:br/>
        <w:t>был насышен эпизод в подвале крепости, куда были брошены Фурманов</w:t>
        <w:br/>
        <w:t>и его боевые соратники.</w:t>
        <w:br/>
        <w:t>Сильное впечатление производил последний акт, когда приходило</w:t>
        <w:br/>
        <w:t>известие о приближении частей Красной Армии ив стане перепуганных</w:t>
        <w:br/>
        <w:t>мятежников наступал переполох. Однипоспешно срывалис себявоинские</w:t>
        <w:br/>
        <w:t>знаки отличия, другие переодевались Вв штатское, готовясь к бегству.</w:t>
        <w:br/>
        <w:t>Финальная сцена, в которой мимо Фурманова проходил полк бывших</w:t>
        <w:br/>
        <w:t>мятежников, ставший частью регулярной Красной Армии, эвучала как</w:t>
        <w:br/>
        <w:t>победа революционных сил, как торжество идей большевистской партии.</w:t>
        <w:br/>
        <w:t>«Мятеж» с большим успехом шел несколько сезонов подряд. Этот</w:t>
        <w:br/>
        <w:t>успех во многом обьяснялся тем, что действие пьесы происходило в</w:t>
        <w:br/>
        <w:t>городе Верном (ныне Алма-Ате) и события, изображенные в спектакле, у</w:t>
        <w:br/>
        <w:t>многих были еше свежи в памяти.</w:t>
        <w:br/>
        <w:t>Через год после «Мятежа» Казахский театр под руководствомрусского</w:t>
        <w:br/>
        <w:t>режиссераЯ.Танеева поставил «Подводную лодку» М.Тригера. Спектакль</w:t>
        <w:br/>
        <w:t>отличался завершенностью формы, умелым использованием театральной</w:t>
        <w:br/>
        <w:t>техники. Впервые на казахской сцене художником С.Столяровым была</w:t>
        <w:br/>
        <w:t>сделана единая конструктивная установка - двухэтажный станок,</w:t>
        <w:br/>
        <w:t>котрый изображал то кафе, то палубу, то каюты, лодки и способствовал</w:t>
        <w:br/>
        <w:t>динамичному развитию действия. В работе с актерами режиссер уделил</w:t>
        <w:br/>
        <w:t>большоевниманиевнешнему рисункуроли. Все это помогало повышению</w:t>
        <w:br/>
        <w:t>профессионального уровня актерского коллектива, овладению новыми</w:t>
        <w:br/>
        <w:t>средствами сценической выразительности.</w:t>
        <w:br/>
        <w:t>К этому периоду отиосятся первые попытки театра обратиться</w:t>
        <w:br/>
        <w:t>к русской қлассике. В феврале 1927 года Казахский театр ставит</w:t>
        <w:br/>
        <w:t>«Каменного гостя» и «Скупого рыцаря» Пушкина, посвяшая спектакль</w:t>
        <w:br/>
        <w:t>девяностолетию со дня смерти поэта. Однако участники спектакля не</w:t>
        <w:br/>
        <w:t>смогли раскрыть глубокое психологическое и философское содержание</w:t>
        <w:br/>
        <w:t>265</w:t>
        <w:br/>
        <w:t>спектакля Досан под воздействием партийной организации вырастает</w:t>
        <w:br/>
        <w:t>в настояшего колхозного вожака, смело и решительно разоблачает</w:t>
        <w:br/>
        <w:t>преступные действия кулаков.</w:t>
        <w:br/>
        <w:t>Болыьшую помошь Досану оказывали секретарь партийной ячейки</w:t>
        <w:br/>
        <w:t>Орынбай и секретарь райкома Махмутов. Однако в пьесе им отведено</w:t>
        <w:br/>
        <w:t>очень мало места. Талантливый актер К.Джандарбеков темпераментным</w:t>
        <w:br/>
        <w:t>исполнением роли Орынбаяв какой-то мере восполнил авторский пробел,</w:t>
        <w:br/>
        <w:t>создал запоминаюцийся образ партийного руководителя.</w:t>
        <w:br/>
        <w:t>ОбразЗауре,председателяместного Совета, был принципиальноновым</w:t>
        <w:br/>
        <w:t>в казахской драматургии и имел огромное политико-воспитательное</w:t>
      </w:r>
    </w:p>
    <w:p>
      <w:r>
        <w:t>значение. Во всех казахских пьесах до «Фронта» образы женшин</w:t>
        <w:br/>
        <w:t>раскрывались лишь в бытовом аспекте. В лице Зауре (Ш.Байзакова) на</w:t>
        <w:br/>
        <w:t>казахскую сцену впервые вышла женшина-организатор, строительница</w:t>
        <w:br/>
        <w:t>социалистического обшества. Муж Зауре Алиш (Е.Умурзаков) -</w:t>
        <w:br/>
        <w:t>смирный, добродушный, слабохарактерный человек, слабостью которого</w:t>
        <w:br/>
        <w:t>пользуются враги.</w:t>
        <w:br/>
        <w:t>К.Куанышпаев в роли Бекбулата, ненавидяшего Советскую власть,</w:t>
        <w:br/>
        <w:t>подчеркивал его внешнюю простоту, «согласие» со всем новым. Бекбулат</w:t>
        <w:br/>
        <w:t>старался выдать себя за поборника преобразований в ауле. Даже будучи</w:t>
        <w:br/>
        <w:t>разоблаченным, он держался спокойно, говорил тихо и Вежливо.</w:t>
        <w:br/>
        <w:t>Помошника Бекбулата Кудебая играл С.Кожамкулов, показывавший,</w:t>
        <w:br/>
        <w:t>что Под маской красноречивого оратора, колхозного активиста,</w:t>
        <w:br/>
        <w:t>болеюшего за обшее дело, скрывался хитрый и умный враг</w:t>
        <w:br/>
        <w:t>Бекбулату и Кудебаю помогала жена Бекбулата Мамык. Она</w:t>
        <w:br/>
        <w:t>действовала среди женшин, пыталась отговорить их от вступления в</w:t>
        <w:br/>
        <w:t>колхоз. Мамык Ф.Ашкеевой - элая на язык интриганка, умеюшая найти</w:t>
        <w:br/>
        <w:t>к каждому свой, особый подход. Она хорошо энала сильные и слабые</w:t>
        <w:br/>
        <w:t>стороны окружаюших ее людей. Под ее влиянием оказалась Плюш -</w:t>
        <w:br/>
        <w:t>жена Досана которую играла К.Байсеитова. Ошибками и заблуждениями</w:t>
        <w:br/>
        <w:t>люш воспользовались враги колхозного строительства.</w:t>
        <w:br/>
        <w:t>В началеспектаклязрительвидел Плюшвстревоженнойирастерянной;</w:t>
        <w:br/>
        <w:t>она не хотела, чтобы муж вступил в колхоз. Затем покинутая, одинокая</w:t>
        <w:br/>
        <w:t>люш глубоко переживала свое трагическое положение. Враги пытались</w:t>
        <w:br/>
        <w:t>спровоцировать ев на убийство Досана. И тогда Плюш постигала</w:t>
        <w:br/>
        <w:t>истинные цели своих «доброжелателей». Со слезами бежала она к</w:t>
        <w:br/>
        <w:t>Досану. Актриса правдиво передавала раскаяние Пілюш, ее радость от</w:t>
        <w:br/>
        <w:t>возможности вернуться в колхозную среду, к своему семейному очагу.</w:t>
        <w:br/>
        <w:t>Казахский театр не ограничивался национальным репертуаром. Он</w:t>
        <w:br/>
        <w:t>ставил и переводные русские пьесы. Работа над ними принесла заметное</w:t>
        <w:br/>
        <w:t>творческое оживление и оказала самое благотворное влияние на рост</w:t>
        <w:br/>
        <w:t>актерского мастерства труппы.</w:t>
        <w:br/>
        <w:t>В 1931 году была поставлена инсценировка повести Д.Фурманова</w:t>
        <w:br/>
        <w:t>264</w:t>
        <w:br/>
        <w:t>К.Байсеитова в образе младшей жены бая, красивой, статной Карис</w:t>
        <w:br/>
        <w:t>показывала пустоту души этой лживой, расчетливой женшины.</w:t>
        <w:br/>
        <w:t>Ф.Ашкеева, исполнительница роли байбише - старшей жены бая,</w:t>
        <w:br/>
        <w:t>подчеркивала ее грубость и жадность.</w:t>
        <w:br/>
        <w:t>В спектакле быливыведены иобразы батраков. Ониплохоразбирались</w:t>
        <w:br/>
        <w:t>в происходяших политических событиях. Стремясь к свободе, они не</w:t>
        <w:br/>
        <w:t>могли сразу найти верного пути борьбы со своими угнетателями. Но двое</w:t>
        <w:br/>
        <w:t>из них активно участвуют во всем происходяшем. Это Аятбай и Ундемес.</w:t>
        <w:br/>
        <w:t>Аятбай Е.Куанышпаева - умный джигит, несмотря на тяжелую жизнь</w:t>
        <w:br/>
        <w:t>сохранивший и честь, и гордость, и чувство человеческого достоинства.</w:t>
        <w:br/>
        <w:t>Когда батраки терпят поражение в своей борьбе против хозяев и</w:t>
        <w:br/>
        <w:t>подвергаются зверским наказаниям, среди группы бедняков, связанных</w:t>
        <w:br/>
        <w:t>веревкой, окровавленных, избитых, выделялся Аятбай. Гордо подняв</w:t>
        <w:br/>
        <w:t>голову, он держал себя стойко и мужественно, дух его не был сломлен.</w:t>
        <w:br/>
        <w:t>Действие второй половины пьесы происходит спустя десять лет.</w:t>
        <w:br/>
        <w:t>По-новому раскрывались здесь образы бывших батраков. Они стали</w:t>
        <w:br/>
        <w:t>активными строителями и хозяевами новой жизни.</w:t>
        <w:br/>
        <w:t>В доме, принадлежавшем Танирбергену, правление колхоза</w:t>
      </w:r>
    </w:p>
    <w:p>
      <w:r>
        <w:t>«Карагаш». Вдаливидны луга, посевы, ток. Горячая рабочая пора В новом</w:t>
        <w:br/>
        <w:t>социалистическом ауле. Танирберген, у которого конфисковали землю и</w:t>
        <w:br/>
        <w:t>скот озлоблен и готов на все. Актер давал почувствовать внутреннюю</w:t>
        <w:br/>
        <w:t>растерянность яростно мечушегося, находяшегося на краю гибели врага.</w:t>
        <w:br/>
        <w:t>Окендау, которого покинула прежняя удача, хочет приспособиться к</w:t>
        <w:br/>
        <w:t>новой жизни. Он пытается найти зашиту у председателя колхоза.</w:t>
        <w:br/>
        <w:t>Спектакль «Месть» имел болышой успех. Следуюшей работой театра</w:t>
        <w:br/>
        <w:t>была постановка пьесы Беймбета Майлина «Фронт», осушествленная в</w:t>
        <w:br/>
        <w:t>апреле 1931 года. «Фронт» - одно из лучших произведений казахской</w:t>
        <w:br/>
        <w:t>драматургии конца 20-х годов, написанных на современную тему. На</w:t>
        <w:br/>
        <w:t>Первом сьезде писателей Казахстана в 1934 году «Фронт» был признан</w:t>
        <w:br/>
        <w:t>«лучшим произведением социалистического реализма»! в казахской</w:t>
        <w:br/>
        <w:t>литературе. На сьезде в докладе «Современное положение драматургии и</w:t>
        <w:br/>
        <w:t>е задачи на будушее» М.Ауэзов назвал «Фронт» большим достижением</w:t>
        <w:br/>
        <w:t>казахской драматургии» 4,</w:t>
        <w:br/>
        <w:t>Центральная фигура спектакля - бывший батрак Досан. До</w:t>
        <w:br/>
        <w:t>революции он испытал на себе все тяготы жизни подневольного</w:t>
        <w:br/>
        <w:t>человека. В начале спектакля Досан, которого играл К.Беисов,</w:t>
        <w:br/>
        <w:t>безропотен и молчалив. Он знает, что есть люди, которые стремятся</w:t>
        <w:br/>
        <w:t>вредить колхозу, понимает необходимость борьбы с ними, но не может</w:t>
        <w:br/>
        <w:t>ясно представить себе всю глубину их преступления. Только к концу</w:t>
        <w:br/>
        <w:t>41 «Первый сьезд Союза писателей Казахстана», 1934, стр. 18.</w:t>
        <w:br/>
        <w:t>42 Там же, стр. 61.</w:t>
        <w:br/>
        <w:t>263</w:t>
        <w:br/>
        <w:t>Он начинал медленно, постепенно приходяв исступление, дрожа, прыгая</w:t>
        <w:br/>
        <w:t>кружась. Как бы вызывая элых духов, задыхаясь, метался он по сцене.</w:t>
        <w:br/>
        <w:t>Актер высмеивал гадалыциков-знахарей, дурманивших людей в старом</w:t>
        <w:br/>
        <w:t>казахском ауле. Абыз говорил о биях, управляюших народом, превознося</w:t>
        <w:br/>
        <w:t>донебесихблагоразумие исправедливость. В дальнейшемже онвыступал</w:t>
        <w:br/>
        <w:t>как зашитник народа. Эта противоречивость образа впоследствии</w:t>
        <w:br/>
        <w:t>была устранена автором. М.Ауэзов сделал Абыза последовательным</w:t>
        <w:br/>
        <w:t>зашитником интересов трудового народа, осуждаюшим беззаконие,</w:t>
        <w:br/>
        <w:t>творимое верхушкой феодального обшества.</w:t>
        <w:br/>
        <w:t>Большой успех имело выступление в спектакле энаменитого певца</w:t>
        <w:br/>
        <w:t>Амре Кашаубаева в небольшой роли пастуха Жапала. Он не только</w:t>
        <w:br/>
        <w:t>великолепно исполнял песни Жапала, но и сумел создать убедительный</w:t>
        <w:br/>
        <w:t>образ человека с цельным характером, пытливым умом, подлинно</w:t>
        <w:br/>
        <w:t>народным юмором. Лукавый и насмешливый, он с увлечением высмеивал</w:t>
        <w:br/>
        <w:t>и передразнивал грубостьи глупость Есена, соперника Кебека, зачинцика</w:t>
        <w:br/>
        <w:t>раздоров между найманами и тобыкты.</w:t>
        <w:br/>
        <w:t>Спектакль опирался на традиции народного творчества. Это</w:t>
        <w:br/>
        <w:t>чувствовалось и в манере актерского исполнения и в сценическом</w:t>
        <w:br/>
        <w:t>оформлении. Традиции народного творчества, хорошо энакомые актерам,</w:t>
        <w:br/>
        <w:t>во многом определяли национальное свовобразие и творческое лицо</w:t>
        <w:br/>
        <w:t>театра в начальный период его развития.</w:t>
        <w:br/>
        <w:t>М.Ауэзов, на практике осушествляя идею о связи театра с народным</w:t>
        <w:br/>
        <w:t>искусством, использовал в своей пьесе элементы народного творчества,</w:t>
        <w:br/>
        <w:t>широко вводяв действие народные песни.</w:t>
        <w:br/>
        <w:t>В спектакле было стремление к этнографической точности, но это</w:t>
        <w:br/>
        <w:t>не нарушало монументального стиля постановки. В апреле 1926 года</w:t>
        <w:br/>
        <w:t>увидела свет рампы другая пьеса М.Ауэзова - «Каракоз», написанная</w:t>
      </w:r>
    </w:p>
    <w:p>
      <w:r>
        <w:t>годом раньше. В первой редакции чувствовалась известная идеализация</w:t>
        <w:br/>
        <w:t>феодальной жизни, которая потом исчезла в результате переработки</w:t>
        <w:br/>
        <w:t>пьесы автором.</w:t>
        <w:br/>
        <w:t>Геройпьесы- молодойакын (певец) Срыми его дальняяродственница</w:t>
        <w:br/>
        <w:t>Каракоз любят друг друга. Но родители девушки выдают ее замуж за</w:t>
        <w:br/>
        <w:t>богача Наршу. Каракоз в отчаянии сходит с ума. Срым в своих песнях</w:t>
        <w:br/>
        <w:t>скорбит о любимой. Трагедия призывала к борьбе за любовь и свободу.</w:t>
        <w:br/>
        <w:t>Поэтический спектакль, поставленный К.Джандарбековым, был</w:t>
        <w:br/>
        <w:t>пронизан лиризмом и романтикой. Вместе с тем в нем показывались</w:t>
        <w:br/>
        <w:t>особенности жизни и обычаи народа. Необычайно красочной получилась</w:t>
        <w:br/>
        <w:t>картина свадьбы. Богато убранную кошмой и ковром, окаймленную</w:t>
        <w:br/>
        <w:t>национальными орнаментами сцену заполияли родственники жениха и</w:t>
        <w:br/>
        <w:t>невесты. Нарядно разодетые молодые джигиты и девушки с нетерпением</w:t>
        <w:br/>
        <w:t>ожидали начала торжественной церемонии. У всех приподнятове</w:t>
        <w:br/>
        <w:t>настроение, смех, шутки. Появилась невеста с накинутым на голову</w:t>
        <w:br/>
        <w:t>256</w:t>
        <w:br/>
        <w:t>драматического театра. Ш.Айманов хорошо знал народную жизнь</w:t>
        <w:br/>
        <w:t>и искусство, учился в педагогическом институте. Это помогало ему</w:t>
        <w:br/>
        <w:t>постигать идейно-художественное содержание не только национальных,</w:t>
        <w:br/>
        <w:t>но и переводных пьес. Глубокая самостоятельная работа над ролью,</w:t>
        <w:br/>
        <w:t>умение создать обобшенный сценический образ определили широту его</w:t>
        <w:br/>
        <w:t>актерского диапазона.</w:t>
        <w:br/>
        <w:t>Для подготовки профессиональных актерских кадров при театре</w:t>
        <w:br/>
        <w:t>открывается студия с трехлетним сроком обучения, организуются уроки</w:t>
        <w:br/>
        <w:t>по «системе Станиславского». Творческая близость М.Насонова именно</w:t>
        <w:br/>
        <w:t>мхатовской школе сказалась в его режиссерской работе, в воспитании</w:t>
        <w:br/>
        <w:t>актеров; он сделал очень много полезного для казахского театра. В конце</w:t>
        <w:br/>
        <w:t>1936 года художественным руководителем театра становится режиссер</w:t>
        <w:br/>
        <w:t>И.Боров. Работа русских профессиональных режиссеров в казахском</w:t>
        <w:br/>
        <w:t>театре принесла огромную пользу актерам, повысилауровеньспектаклей.</w:t>
        <w:br/>
        <w:t>В жизни театра болыпое значение имела Декада казахского искусства и</w:t>
        <w:br/>
        <w:t>литературы в Москве в 1936 году. Драматический театр не показывал там</w:t>
        <w:br/>
        <w:t>своих постановок, но егоактеры участвовалив спектаклях Музыкального</w:t>
        <w:br/>
        <w:t>театра. Московская печать отметила достижения мастеров Театра драмы.</w:t>
        <w:br/>
        <w:t>Посешение спектаклей столичных театров, обшение с мастерами русской</w:t>
        <w:br/>
        <w:t>сцены многое дали казахским актерам.</w:t>
        <w:br/>
        <w:t>В 30-е годы репертуар Театра драмы был богат и разнообразен.</w:t>
        <w:br/>
        <w:t>Ведушее место принадлежало казахским оригинальным пьесам и</w:t>
        <w:br/>
        <w:t>произведениям русской советской драматургии.</w:t>
        <w:br/>
        <w:t>Постановка «Хлеба» В.Киршона (режиссер М.Насонов) раскрыла</w:t>
        <w:br/>
        <w:t>важную ДЛЯ казахского театра тему классовой борыбы в период</w:t>
        <w:br/>
        <w:t>социалистической перестройки деревни. Успеху спектакля, как</w:t>
        <w:br/>
        <w:t>вспоминает исполнитель роли Михайлова К.Бадыров, предшествовала</w:t>
        <w:br/>
        <w:t>большая подготовительная работа постановшика. Он детально ознакомил</w:t>
        <w:br/>
        <w:t>исполнителей с обширными материалами о постановках «Хлеба» в</w:t>
        <w:br/>
        <w:t>различных театрах страны, тонко анализировал пьесу.</w:t>
        <w:br/>
        <w:t>К.Бадыров играл Михайлова лаконично и просто, подчеркивая</w:t>
        <w:br/>
        <w:t>верность своего героя делу партии, его принципиальность. Постепенно</w:t>
        <w:br/>
        <w:t>Вв спектакле намечаетося столкновение Михайлова и Раевского</w:t>
        <w:br/>
        <w:t>(К.Джандарбеков). Настороженность, горячий спор бывших фронтовых</w:t>
        <w:br/>
        <w:t>друзей переходят в прямой, острый конфликт, и этот конфликт верно</w:t>
        <w:br/>
        <w:t>решается театром как борьба двух политических линий.</w:t>
      </w:r>
    </w:p>
    <w:p>
      <w:r>
        <w:t>В образе кулака Квасова актер К.Байсеитов подчеркивал сочетание</w:t>
        <w:br/>
        <w:t>спокойной, доброжелательной речи, смиренной набожности и открытого</w:t>
        <w:br/>
        <w:t>проявления враждебности, жестокости. Актер создал интересный и</w:t>
        <w:br/>
        <w:t>содержательный образ.</w:t>
        <w:br/>
        <w:t>В работе над «Моим другом» Н.Погодина (1933) режиссер М.Насонов</w:t>
        <w:br/>
        <w:t>продолжал социально-психологический анализ каждой роли, но не</w:t>
        <w:br/>
        <w:t>268</w:t>
        <w:br/>
        <w:t>тематики в казахской драматургии и открыли путь на сцену театра</w:t>
        <w:br/>
        <w:t>произведениям, поднимаюцим актуальные проблемы жизни республики.</w:t>
        <w:br/>
        <w:t>Вслед за «Красными соколами» театр обратился к пьесам,</w:t>
        <w:br/>
        <w:t>рассказывавшим о борьбе за новую жизнь, за новый быт, посвяшценным</w:t>
        <w:br/>
        <w:t>проблеме раскрепошения женшины.</w:t>
        <w:br/>
        <w:t>Спектакли «Перизат и Рамазан» Ж.Тлепбергенова, «Зарлык»</w:t>
        <w:br/>
        <w:t>У.Успанова и Е.Утеулина, «Два закона» А.Токмагамбетова и другие</w:t>
        <w:br/>
        <w:t>ставили самые насушные вопросы жизни казахского народа.</w:t>
        <w:br/>
        <w:t>Влияние «Красных соколов» сказалось на постановке «Шахты»</w:t>
        <w:br/>
        <w:t>Жумата Шанина. Режиссеры Ж.Шанин и С.Кожамкулов стремились</w:t>
        <w:br/>
        <w:t>не только правдиво показать трудную жизнь шахтеров, но и придать</w:t>
        <w:br/>
        <w:t>спектаклю оптимистическое эзвучание. Теятр хотел раскрыть процесс</w:t>
        <w:br/>
        <w:t>рождения людей нового типа, которые, пройдя через тяжелые испытания</w:t>
        <w:br/>
        <w:t>революционных лет, встали в ряды строителей социалистического</w:t>
        <w:br/>
        <w:t>обтцества.</w:t>
        <w:br/>
        <w:t>Спектакль был далек от совершенства, многие недостатки пьосы</w:t>
        <w:br/>
        <w:t>остались в нем непреодоленными. Но при этом в нем были и интересно</w:t>
        <w:br/>
        <w:t>решенные сцены и актерские удачи. Е.Умурзаков убедительно показывал</w:t>
        <w:br/>
        <w:t>постепенное развитие и рост сознания рядового шахтера Асылбека,</w:t>
        <w:br/>
        <w:t>прошедшего через огонь революции. В финале спектакля Асылбек уже</w:t>
        <w:br/>
        <w:t>руководитель рудника. Актер играл лаконично и просто, подчеркивая</w:t>
        <w:br/>
        <w:t>в характере своего героя преданность делу революции, собранность,</w:t>
        <w:br/>
        <w:t>деловитость.</w:t>
        <w:br/>
        <w:t>Интересен был образ рабочего Жуманияза, наделенного</w:t>
        <w:br/>
        <w:t>С.Кожамкуловым народной смекалкой и юмором. За сдержанными,</w:t>
        <w:br/>
        <w:t>несколько грубоватыми манерами Жуманияза чувствовалась чистота</w:t>
        <w:br/>
        <w:t>его натуры. В самых трудных условиях он сохранял оптимизм. Актер</w:t>
        <w:br/>
        <w:t>К.Беисов, несмотря на скудность авторского материала, сумел раскрыть</w:t>
        <w:br/>
        <w:t>в характере Ежова черты профессионального революционера.</w:t>
        <w:br/>
        <w:t>Выразительными получились образы инженера Штрегера и</w:t>
        <w:br/>
        <w:t>табелыцика Борсыкбая. Штрегер К.Джандарбекова - хитрый и</w:t>
        <w:br/>
        <w:t>проницательный буржуазный специалист, хорошо разбираюшийся</w:t>
        <w:br/>
        <w:t>в политической обстановке. Борсыкбай в исполнении К.Байсеитова</w:t>
        <w:br/>
        <w:t>- пошляк, человек низкой души, везде и во всем им руководят расчет,</w:t>
        <w:br/>
        <w:t>выгода, и ради этого он не брезгует ничем.</w:t>
        <w:br/>
        <w:t>Запоминался финал третьего акта. В квартире Борсыкбая гости.</w:t>
        <w:br/>
        <w:t>Идет азартная карточная игра. Богато накрыт стол, слышен эвон</w:t>
        <w:br/>
        <w:t>рюмок, возгласы, хохот. Вдруг в комнату врывается группа шахтеров,</w:t>
        <w:br/>
        <w:t>требуюшая улучшения своего экономического положения. Их пытаются</w:t>
        <w:br/>
        <w:t>успокоить пустыми обешаниями. Но рабочие не верят. Тогда изрядно</w:t>
        <w:br/>
        <w:t>выпивший полицейский стреляет в одного из шахтеров. Рабочие убивают</w:t>
        <w:br/>
        <w:t>полицейского.</w:t>
      </w:r>
    </w:p>
    <w:p>
      <w:r>
        <w:t>261</w:t>
        <w:br/>
        <w:t>Коварным проискам токал и Бисембая противостоял старший сын</w:t>
        <w:br/>
        <w:t>байбише - Толеужан. К.Джандарбеков в первых картинах спектакля</w:t>
        <w:br/>
        <w:t>показывал его человеком замкнутым, еше не пришедшим в себя после</w:t>
        <w:br/>
        <w:t>смерти матери. Затем Толеужан открыто выступал против своих врагов.</w:t>
        <w:br/>
        <w:t>Для осушествления своих корыстных целей токал и Бисембаю нужно</w:t>
        <w:br/>
        <w:t>избавиться от дочери байбише - Дамеш. Они хотят насильно выдать</w:t>
        <w:br/>
        <w:t>ее замуж за придурковатого Аманбая, байского сынка, которого играл</w:t>
        <w:br/>
        <w:t>Е.Умурзаков. Но девушка любит Газиза и в финале выходит замуж за</w:t>
        <w:br/>
        <w:t>своего любимого. Это воспринималось как победа светлых идеалов над</w:t>
        <w:br/>
        <w:t>злобой и невежеством.</w:t>
        <w:br/>
        <w:t>В первый период развития казахского театра решаюшее значение в</w:t>
        <w:br/>
        <w:t>его репертуаре имела драматургия М.Ауэзова. Его пьесы отличались</w:t>
        <w:br/>
        <w:t>стройностью сюжетного построения, яркостью образов, многообразием</w:t>
        <w:br/>
        <w:t>характеров, остротой конфликта, действенностыо диалога и</w:t>
        <w:br/>
        <w:t>красочностью языка. Все эти качества драматургии М. Ауэзова помогали</w:t>
        <w:br/>
        <w:t>молодому театральному коллективу создавать правдивые спектакли,</w:t>
        <w:br/>
        <w:t>способствовали развитию мастерства актеров.</w:t>
        <w:br/>
        <w:t>Другие казахские драматурги, как и Ауэзов, изображали жизнь</w:t>
        <w:br/>
        <w:t>казахского аула. Среди них выделялся Ержан Ерданаев, автор пьесы</w:t>
        <w:br/>
        <w:t>«Малкамбай», в которой был выведен ловкий, сообразительный, острый</w:t>
        <w:br/>
        <w:t>на язык батрак Малкамбай, уже сознаюший различие своих и байских</w:t>
        <w:br/>
        <w:t>интересов.</w:t>
        <w:br/>
        <w:t>В исполнении Е.Умурзакова перед зэрителем представал народный</w:t>
        <w:br/>
        <w:t>шутник-затейник. Сам Умурзаков в молодости выступал в качестве</w:t>
        <w:br/>
        <w:t>подобного весельчака, поэтому образ Малкамбая был ему особенно</w:t>
        <w:br/>
        <w:t>близок.</w:t>
        <w:br/>
        <w:t>Постановка «Малкамбая» оказала значительное влияние на решение</w:t>
        <w:br/>
        <w:t>других комедийных спектаклей в духе народного фарса.</w:t>
        <w:br/>
        <w:t>Большим успехом в этот период пользовался спектакль «Аркалык</w:t>
        <w:br/>
        <w:t>батыр». В пьесе, написанной на основе народной легенды, говорилось</w:t>
        <w:br/>
        <w:t>о борьбе народа во главе с Аркалыком против ханского насилия,</w:t>
        <w:br/>
        <w:t>разоблачались лживость и продажность хана.</w:t>
        <w:br/>
        <w:t>Режиссер-постановшцик Ии автор пьесы Ж.Шанин подчеркнул</w:t>
        <w:br/>
        <w:t>в спектакле две главные линии: гнусность, лицемерие хана Ии его</w:t>
        <w:br/>
        <w:t>приближенных и тяжелую, бесправную жизнь народа.</w:t>
        <w:br/>
        <w:t>Сложный образ хитрого и коварного хана Ажихана создал</w:t>
        <w:br/>
        <w:t>К.Куанышпаев. На первый взгляд Ажихан спокоен, вежлив. Но это лишь</w:t>
        <w:br/>
        <w:t>маска. За ней скрываются подлость, элонамеренность, которые ясно</w:t>
        <w:br/>
        <w:t>видны В сценах встречи с Аркалыком. Поглаживая длинную черную</w:t>
        <w:br/>
        <w:t>бороду и покачиваясь, хан погружается в размышления. Наступает</w:t>
        <w:br/>
        <w:t>гнетушая пауза. Появляется Аркалык. Взоры всех устремлены на</w:t>
        <w:br/>
        <w:t>славного батыра. Одни восхицаются им, другие испуганноуступают ему</w:t>
        <w:br/>
        <w:t>258</w:t>
        <w:br/>
        <w:t>дал единого стилевого решения спектакля. Отдельные актеры играли</w:t>
        <w:br/>
        <w:t>жизненно убедительно, в первую очередь К.Байсеитов - Гайи К.Бадыров</w:t>
      </w:r>
    </w:p>
    <w:p>
      <w:r>
        <w:t>- Руководяшее лицо.</w:t>
        <w:br/>
        <w:t>Основные недостатки переводных спектаклей тех лет заключались в</w:t>
        <w:br/>
        <w:t>том, что «переводчики и режиссеры стирали особенности русских пьес,</w:t>
        <w:br/>
        <w:t>приспосабливая их на казахский лад»%.</w:t>
        <w:br/>
        <w:t>В постановке «Аристократов» Н.Погодина (1936, режиссер</w:t>
        <w:br/>
        <w:t>И.Боров) театр впадал в другую крайность: при всех богатствах</w:t>
        <w:br/>
        <w:t>выразительных средств ему не хватало внутренней оправданности</w:t>
        <w:br/>
        <w:t>образов, психологической разработки ролей. Сцена была заполнена</w:t>
        <w:br/>
        <w:t>всевозможными лестницами, конструкциями; мизансцены получались</w:t>
        <w:br/>
        <w:t>эффектными, но социальная сушцность многих образов не была до конца</w:t>
        <w:br/>
        <w:t>раскрыта.</w:t>
        <w:br/>
        <w:t>Е.Умурзаков верно передавал специфику поведения, манерность</w:t>
        <w:br/>
        <w:t>капитана; но, играя не заурядного жулика, а предводителя, атамана, актер</w:t>
        <w:br/>
        <w:t>все же не сумел показать главнов - процесс перерождения Кости.</w:t>
        <w:br/>
        <w:t>Прекрасный характерный актер С.Кожамкулов играл Лимона.</w:t>
        <w:br/>
        <w:t>По мнению критики, «Присушие артисту яркие бытовые краски не</w:t>
        <w:br/>
        <w:t>могли найти себе применение в этой сложной роли закоренелого</w:t>
        <w:br/>
        <w:t>деклассированного элемента, каким является Лимон. Артист не в полной</w:t>
        <w:br/>
        <w:t>мере уяснил сушцность этого типа, и его Лимон получился слишком</w:t>
        <w:br/>
        <w:t>простым и добродушным...» %,</w:t>
        <w:br/>
        <w:t>Удачными в спектакле были женские образы. Молодая актриса</w:t>
        <w:br/>
        <w:t>С.Майканова, создав законченный образ мешанки-кокетки Маргаригы</w:t>
        <w:br/>
        <w:t>Ивановны, показала свое умение заострять характерные черты</w:t>
        <w:br/>
        <w:t>персонажа. А образ Сонив исполнении М.Шамовой отличался глубиной</w:t>
        <w:br/>
        <w:t>психологической разработки, актриса почувствовала сложность</w:t>
        <w:br/>
        <w:t>постепенного перерождения человека. «На спектаклях, - рассказывает</w:t>
        <w:br/>
        <w:t>она, - я всегда искренне переживала эту роль, особенно сцену в бараке,</w:t>
        <w:br/>
        <w:t>играла без фальши» 7.</w:t>
        <w:br/>
        <w:t>Уббедительные образы были созданы К.Бадыровым, К.Куанышпаевым,</w:t>
        <w:br/>
        <w:t>игравшими чекистов-большевиков.</w:t>
        <w:br/>
        <w:t>Самой удачной постановкой погодинских пьес на казахской сцене</w:t>
        <w:br/>
        <w:t>был «Человек с ружьем», осушествленный режиссером М.Соколовским</w:t>
        <w:br/>
        <w:t>в 1940 году. Эдесь проявилась болышая театральная культура, умение</w:t>
        <w:br/>
        <w:t>работать с актерами и творческая увлеченность постановшика. В</w:t>
        <w:br/>
        <w:t>спектакле была ярко обрисована картина героического и тревожного</w:t>
        <w:br/>
        <w:t>времени Октября, верно раскрыта классовая суіцность персонажей. Эта</w:t>
        <w:br/>
        <w:t>&lt; «Казахстанская правда». 26 октября 1936 г</w:t>
        <w:br/>
        <w:t>4 «Казахстанская правда», 16 марта 1936 г.</w:t>
        <w:br/>
        <w:t>4Н. Львов. Казахский академический Театр драмы. Алма-Ата, 1957, стр. 113.</w:t>
        <w:br/>
        <w:t>269</w:t>
        <w:br/>
        <w:t>полнокровным, ярким, запоминаюцимся, как и в оригинале» &gt;, - писала</w:t>
        <w:br/>
        <w:t>критика.</w:t>
        <w:br/>
        <w:t>В результате актеры осваивали характеры комедии, осмысливали</w:t>
        <w:br/>
        <w:t>социальную суцность гоголевских персонажей.</w:t>
        <w:br/>
        <w:t>Именно таким путем шел замечательный актер К.Куанышпаев,</w:t>
        <w:br/>
        <w:t>выступавший в роли городничего. «По моему мнению, - писал он,-</w:t>
        <w:br/>
        <w:t>Городничий - обобшенный тип царских чиновников. Эначит он и</w:t>
        <w:br/>
        <w:t>самодур, и деспот, и коварный, и недалекий, и подхалим, и трус, и</w:t>
        <w:br/>
        <w:t>вэяточник. Все эти черты характера должны раскрываться в нем. Они и</w:t>
      </w:r>
    </w:p>
    <w:p>
      <w:r>
        <w:t>были присуши чиновникам царского самодержавия... Нельзя изобразить</w:t>
        <w:br/>
        <w:t>его только плутом... нельзя ослабить социальную сатиру, являюшуюся</w:t>
        <w:br/>
        <w:t>главной в комедии» “. Исходя из такого понимания, актер создал образ</w:t>
        <w:br/>
        <w:t>тупого, но хитрого бюрократа, грозы подчиненных и подхалима перед</w:t>
        <w:br/>
        <w:t>начальством. Актер великолепно передавал его переходы от страха к</w:t>
        <w:br/>
        <w:t>радости, от низости к высокомерию. “Этот остросатирический образ был</w:t>
        <w:br/>
        <w:t>у Куанышпаева очень конкретен.</w:t>
        <w:br/>
        <w:t>Молодой характерный актер К.Кармысов также достиг определенного</w:t>
        <w:br/>
        <w:t>успеха в роли Хлестакова. Он сумел показать не только легкомыслие, но</w:t>
        <w:br/>
        <w:t>и пошлость, тунеядство своего героя.</w:t>
        <w:br/>
        <w:t>Осип Е.Умурзакова был смекалистым, умным человеком, трезво</w:t>
        <w:br/>
        <w:t>смотряшим на жизны В его словах постоянно чувствовался юмор;</w:t>
        <w:br/>
        <w:t>выразительные жесты и богатая мимика придавали болыпую</w:t>
        <w:br/>
        <w:t>выразительность игре актера. Характерными были образы Бобчинского</w:t>
        <w:br/>
        <w:t>(С.Тельгараев) и Добчинского (Б.Амуркамзин); актеры играли в</w:t>
        <w:br/>
        <w:t>живой импровизационной манере, раскрывая остроту гоголевской</w:t>
        <w:br/>
        <w:t>сатиры. Своеобразно был трактован образ Земляники блестяшим</w:t>
        <w:br/>
        <w:t>комедийным актером С.Кожамкуловым. Земляника выделялся среди</w:t>
        <w:br/>
        <w:t>других чиновников своей независимостью, не боялся ревизора. Он</w:t>
        <w:br/>
        <w:t>авторитетнее иумнее других. Он солиден, нетороплив, говорит медленно</w:t>
        <w:br/>
        <w:t>и многозначительно. Менее интересными получились женские образы.</w:t>
        <w:br/>
        <w:t>В 1940 тоду спектакль был возобновлен режиссером М.Соколовским,</w:t>
        <w:br/>
        <w:t>ликвидировавшим внешние трюки прежней режиссуры, тшательно</w:t>
        <w:br/>
        <w:t>решившим целый ряд сцен.</w:t>
        <w:br/>
        <w:t>Обе постановки «Ревизора» имели огромное воспитательнове</w:t>
        <w:br/>
        <w:t>значение для коллектива, повысили мастерство актеров, приучили их к</w:t>
        <w:br/>
        <w:t>самостоятельной работе над ролью.</w:t>
        <w:br/>
        <w:t>Из пьес А.Островского была поставлена «Не все коту масленица»</w:t>
        <w:br/>
        <w:t>(1940), В спектакле выделялеся лишь образ Ахова, сыгранный</w:t>
        <w:br/>
        <w:t>К.Куанышпаевым емко и многогранно.</w:t>
        <w:br/>
        <w:t>3 «Казахстанская правда», 26 октября 1936 г.</w:t>
        <w:br/>
        <w:t>54 «Социалистик Казахстан», 3 октября 1936 г.</w:t>
        <w:br/>
        <w:t>272</w:t>
        <w:br/>
        <w:t>и решительна, когда того требуют обстоятельства. Пренебрегая</w:t>
        <w:br/>
        <w:t>опасностью, она летит на коне за Кодаром, угнавшим табун ее отца.</w:t>
        <w:br/>
        <w:t>Героиня Жалмухамбетовой отличалась не только отвагой, стойкостью и</w:t>
        <w:br/>
        <w:t>мужественностью, но и пытливым умом и беззаветной любовью к Козы.</w:t>
        <w:br/>
        <w:t>После смерти возэлюбленного она поднималась до болыших трагических</w:t>
        <w:br/>
        <w:t>высот: страдания, идушие из глубины души, актриса передавала иногда</w:t>
        <w:br/>
        <w:t>песней-жоктау (оплакивание), полной тоски.</w:t>
        <w:br/>
        <w:t>Актер У.Жумагулов показал юношу, готового ради любви,</w:t>
        <w:br/>
        <w:t>ради свободы и справедливости вести непримиримую борьбу с</w:t>
        <w:br/>
        <w:t>противниками. Исполнитель, подчеркивая смелость и волю молодого</w:t>
        <w:br/>
        <w:t>батыра, не сумел все же полностью раскрыть внутренний мир своего</w:t>
        <w:br/>
        <w:t>героя.</w:t>
        <w:br/>
        <w:t>В спектакле были и другие недостатки, в частности массовые</w:t>
        <w:br/>
        <w:t>сцены получились бездейственными. Не было найдено художественное</w:t>
        <w:br/>
        <w:t>решение финальной сцены -у гробницы Козы. Темне менее пьеса «Козы-</w:t>
        <w:br/>
        <w:t>Корпеш - Баян-Слу» надолго вошла в репертуар театра, неоднократно</w:t>
        <w:br/>
        <w:t>возобновлялась и до сих пор часто появляется на сценах театров</w:t>
        <w:br/>
        <w:t>республики.</w:t>
      </w:r>
    </w:p>
    <w:p>
      <w:r>
        <w:t>В30-хгодахбыли поставлены пьесы, изображавшие жизнь Казахстана</w:t>
        <w:br/>
        <w:t>ХІХ века: «Исатай-Махамбет» М.Ахинжанова (1938, режиссер</w:t>
        <w:br/>
        <w:t>А.Исмаилов) и «Абай» М.Ауэзова и Л.Соболева (1940, режиссер</w:t>
        <w:br/>
        <w:t>А.Тоқпанов).</w:t>
        <w:br/>
        <w:t>В пьесе «Исатай-Махамбет» повествуетея о крупнейшем</w:t>
        <w:br/>
        <w:t>восстании казахского народа против царских колонизаторов и</w:t>
        <w:br/>
        <w:t>местной феодальной власти - ханов и султанов. Материалом для</w:t>
        <w:br/>
        <w:t>пьесы послужило поэтическое произведение одного из руководителей</w:t>
        <w:br/>
        <w:t>народного восстания, поэта ХІХ века Махамбета Утемисова. Его</w:t>
        <w:br/>
        <w:t>многочисленные стихи являются своеобразной историей восстания</w:t>
        <w:br/>
        <w:t>под предводительством Исатая Тайманова. Однако автор пьесы не</w:t>
        <w:br/>
        <w:t>сумел полностью подчинить требованиям драматургии материал</w:t>
        <w:br/>
        <w:t>поэтического произведения. Из трех самостоятельных частей</w:t>
        <w:br/>
        <w:t>пьесы лишь средняя часть построена драматически, действенна. В</w:t>
        <w:br/>
        <w:t>остальном пьеса не давала достаточного материала для создания</w:t>
        <w:br/>
        <w:t>целостного спектакля; лишь отдельные актерские удачи обеспечили</w:t>
        <w:br/>
        <w:t>ему успех.</w:t>
        <w:br/>
        <w:t>Законченный образ центрального героя спектакля создал Ш.Айманов.</w:t>
        <w:br/>
        <w:t>«Я смотрел в музее броню Исатая, - рассказывает актер, - она весит</w:t>
        <w:br/>
        <w:t>около трех пудов. Мне ясно представилось, какой богатырской силой</w:t>
        <w:br/>
        <w:t>обладал этот человек. Отсюда ясен стал и стиль исполнения роли» 7.</w:t>
        <w:br/>
        <w:t>ЯН.Львов Казахский театр. М., «Искусство», 1961, стр. 65.</w:t>
        <w:br/>
        <w:t>278</w:t>
        <w:br/>
        <w:t>атмосфера ошушалась уже в самом начале спектакля, в беседе солдат,</w:t>
        <w:br/>
        <w:t>сгрудившихся в окопе. Среди них выделялся высокий бородатый мужик</w:t>
        <w:br/>
        <w:t>Иван Шадрин. Роль эту выразительно и интересно сыграл Ш.Айманов.</w:t>
        <w:br/>
        <w:t>Актер рассказывал, как перед ним постепенно &lt;...стал вырисовываться</w:t>
        <w:br/>
        <w:t>этот мужик в солдатской шинели, недоверчивый и упрямый, с хитрецой,</w:t>
        <w:br/>
        <w:t>всегда готовый острым словом ответить на затронувшие его замечания. За</w:t>
        <w:br/>
        <w:t>внешней хитростью его таится простая добродушная усмешка, а порой и</w:t>
        <w:br/>
        <w:t>злое остроумие. Моей главной задачей в этой роли было показать, как из</w:t>
        <w:br/>
        <w:t>забитого, запуганного солдата Шадрин в ходе революции преврашается</w:t>
        <w:br/>
        <w:t>в сознательного красного командира, как его упрямство хозяина-</w:t>
        <w:br/>
        <w:t>собственника уступает место революционной настойчивости» %,</w:t>
        <w:br/>
        <w:t>Актер верно замечает, что в сцене «Смольного» заключен идейный</w:t>
        <w:br/>
        <w:t>ключ спектакля. Именно эдесь показывал Айманов, как внутренняя</w:t>
        <w:br/>
        <w:t>борьба в душе Шадрина между «коровенкой» и «революцией» решается</w:t>
        <w:br/>
        <w:t>под влиянием встречи с вождем. Шадрин становится полновластным</w:t>
        <w:br/>
        <w:t>хозяином новой жизни, герой Айманова готов зашицать ее с оружием в</w:t>
        <w:br/>
        <w:t>руках.</w:t>
        <w:br/>
        <w:t>Скрупулезно работая над образом В.И.Ленина, актер Е.Умурзаков</w:t>
        <w:br/>
        <w:t>ездил в Москву и Ленинград, чтобы познакомиться с ленинскими</w:t>
        <w:br/>
        <w:t>местами, беседовал с М.Штраухом, изучал процесс его гримировки.</w:t>
        <w:br/>
        <w:t>Е.Умурзакову удалось передать внешний облик вождя. Внутренняя</w:t>
        <w:br/>
        <w:t>сушность образа полностью им не была раскрыта; за торопливой</w:t>
        <w:br/>
        <w:t>речью актера не всегда чувствовалась Ленинская мысль. Тем не менее</w:t>
        <w:br/>
        <w:t>то, что сумел найти Е.Умурзаков, способствовало созданию на сцене</w:t>
        <w:br/>
        <w:t>революционной атмосферы; с ленинской идеей, с ленинской правотой</w:t>
        <w:br/>
        <w:t>шли на борьбу Шадрин и Чибисов (Ж. Огизбаев). Картина братания была</w:t>
        <w:br/>
        <w:t>одной из лучших массовых сцен спектакля, насышеннойреволюционным</w:t>
        <w:br/>
        <w:t>подьемом.</w:t>
      </w:r>
    </w:p>
    <w:p>
      <w:r>
        <w:t>Другим важным событием в жизни театра была постановка «Любови</w:t>
        <w:br/>
        <w:t>Яровой» К.Тренева (1937). Работу над ней начал И.Боров, а завершил</w:t>
        <w:br/>
        <w:t>М.Насонов, вернувшийся снова на должность художественного</w:t>
        <w:br/>
        <w:t>руководителя.</w:t>
        <w:br/>
        <w:t>Спектакль, осушествленный к 20-летию Октября, раскрывал</w:t>
        <w:br/>
        <w:t>торжество революций. Особое внимание режиссура уделяла массовым</w:t>
        <w:br/>
        <w:t>сценам. «Как только открывается занавес, перед эрителями широко и</w:t>
        <w:br/>
        <w:t>величаво развертывается панорама героических событий революционной</w:t>
        <w:br/>
        <w:t>борьбы русского пролетариата, руководимого болыьшевиками»%,</w:t>
        <w:br/>
        <w:t>отмечала критика.</w:t>
        <w:br/>
        <w:t>Режиссеры, художники Э.Черномский и Б.Кондоиди, исполнители</w:t>
        <w:br/>
        <w:t>4% Там же, стр. 178.</w:t>
        <w:br/>
        <w:t>% «Социалистический Казахстан», 23 ноября 1937 г. (на казахек. яз.).</w:t>
        <w:br/>
        <w:t>270</w:t>
        <w:br/>
        <w:t>алаш-ординской националистическойидеологиионстремится примирить</w:t>
        <w:br/>
        <w:t>классовые противоречия. Однако жизнь разрушает его либеральные</w:t>
        <w:br/>
        <w:t>воэзрения. Артист К.Бадыров тлубоко раскрывает именно процесс</w:t>
        <w:br/>
        <w:t>политического пробуждения учителя, ставшего в конце концов на путь</w:t>
        <w:br/>
        <w:t>борьбы за свободу народа. В финальной сцене пленный, истекаюший</w:t>
        <w:br/>
        <w:t>кровью Сафа погибает за народное дело. Его последние слова, брошенные</w:t>
        <w:br/>
        <w:t>в лицо Казанцеву, эвучат как призыв ко всенародной борьбе с царизмом.</w:t>
        <w:br/>
        <w:t>Началось долгое сценическое шествие пьесы М.Ауэзова по театрам</w:t>
        <w:br/>
        <w:t>республики. Она шла на сцене Семипалатинского, Карагандинского,</w:t>
        <w:br/>
        <w:t>Чимкентского, Джамбульского, Гурьевского и других казахских театров,</w:t>
        <w:br/>
        <w:t>дважды была поставлена на сцене Республиканского русского театра - в</w:t>
        <w:br/>
        <w:t>937 и1959годах. Первую постановку осушествил Ю.Рутковский, вторую</w:t>
        <w:br/>
        <w:t>А.Лакшин. Эти спектакли - яркие примеры творческого содружества и</w:t>
        <w:br/>
        <w:t>взаимосвязи двух братских культур.</w:t>
        <w:br/>
        <w:t>Развивая тему «Тунги сарын», театр поставил в 1937 тоду пьесу</w:t>
        <w:br/>
        <w:t>Б.Майлина и Г.Мусрепова «Амангельды» (режиссер И.Боров, художник</w:t>
        <w:br/>
        <w:t>Г.Кантор).</w:t>
        <w:br/>
        <w:t>В центре пьесы - исторический образ Амангельды Иманова,</w:t>
        <w:br/>
        <w:t>народного батыра, руководителя освободительного движения 1916 года,</w:t>
        <w:br/>
        <w:t>Легендарного героя гражданской войны, первого комиссара Из казахов.</w:t>
        <w:br/>
        <w:t>Правда, пьесе была свойственна хроникальность, композиционная</w:t>
        <w:br/>
        <w:t>рыхлость.</w:t>
        <w:br/>
        <w:t>Е.Умурзакову удалось создать цельный образ народного героя.</w:t>
        <w:br/>
        <w:t>сполнитель передал его неукротимый дух, умение говорить с народом,</w:t>
        <w:br/>
        <w:t>увлечь за собой массы.</w:t>
        <w:br/>
        <w:t>В роли одного из руководителей алаш-орды - Жахаса выступил</w:t>
        <w:br/>
        <w:t>К.Бадыров. Ненавидяший большевиков, Советскую власть, Жахас был</w:t>
        <w:br/>
        <w:t>очень умным, осторожным иВ то же время жестоким и коварным врагом.</w:t>
        <w:br/>
        <w:t>В дальнейшем, продолжая работу над пьесой, автор создал новый ее</w:t>
        <w:br/>
        <w:t>вариант, художественные достоинства которого гораздо выше.</w:t>
        <w:br/>
        <w:t>Становлению Советскойвласти, гражданскойвойне в Казахстане были</w:t>
        <w:br/>
        <w:t>посвяшены спектакли «Біздің Жігіттер» («Наши джигиты») Б.Майлина,</w:t>
        <w:br/>
        <w:t>«Күрес күндерінде» («В дни борьбы») С.Муканова и«Ақ қайың» («Белая</w:t>
        <w:br/>
        <w:t>береза») М.Ауэзова и А.Тажибаева.</w:t>
        <w:br/>
        <w:t>Спектакли, показываюшие современную жизнь Казахстана, оказались</w:t>
        <w:br/>
        <w:t>менее интересны, нежели спектакли, отражаюшие прошлое казахского</w:t>
      </w:r>
    </w:p>
    <w:p>
      <w:r>
        <w:t>народа. Но и эдесь были заметны творческие сдвиги драматургов и</w:t>
        <w:br/>
        <w:t>театра.</w:t>
        <w:br/>
        <w:t>В спектакле «Марабай» по пьесе Ш.Хусаинова раскрывались</w:t>
        <w:br/>
        <w:t>актуальные проблемы периода борьбы за построение социалистического</w:t>
        <w:br/>
        <w:t>обшества (режиссер А.Тоқпанов).</w:t>
        <w:br/>
        <w:t>Ш.Айманов создал образ Марабая - умного, волевого человека с</w:t>
        <w:br/>
        <w:t>275</w:t>
        <w:br/>
        <w:t>широким кругозором. Это был один из лучших образов партийного</w:t>
        <w:br/>
        <w:t>советского работника на казахской сцене. Актер Е.Умурзаков тонко</w:t>
        <w:br/>
        <w:t>разоблачил интриганство, карьеризм и нахальство Есиркепа - основного</w:t>
        <w:br/>
        <w:t>противника Марабая. Этот самоуверенный бюрократ не только грозит</w:t>
        <w:br/>
        <w:t>Марабаю, но наводит страх и на его помошников - трусливого Сабатая</w:t>
        <w:br/>
        <w:t>(С.Кожамкулов, Р.Салменов) и легкомысленного Удери (С.Тельгараев).</w:t>
        <w:br/>
        <w:t>Оба исполнителя роли Сабатая создали интересные образы.</w:t>
        <w:br/>
        <w:t>С.Кожамкулов подчеркивал его растерянность, пугливость, раболепство</w:t>
        <w:br/>
        <w:t>перед начальством, стремление всем угодить. Р.Салменов строил игру на</w:t>
        <w:br/>
        <w:t>переходах от самодовольного бахвальства к паническому страху.</w:t>
        <w:br/>
        <w:t>Пьеса «Жолдастар» А.Абишева не стала зэначительной работой</w:t>
        <w:br/>
        <w:t>театра. Постановшик спектакля К.Бадыров, только пробовавший свои</w:t>
        <w:br/>
        <w:t>возможности в режиссуре, до конца не справился с психологической</w:t>
        <w:br/>
        <w:t>разработкой сложных образов. Спектакли «Марабай» и «Жолдастар»</w:t>
        <w:br/>
        <w:t>только прокладывали путь к освоению новой, современной тематики.</w:t>
        <w:br/>
        <w:t>В 30-х годах театр достигает наибольших успехов в постановке</w:t>
        <w:br/>
        <w:t>пьес на материале народного эпоса и фольклора.</w:t>
        <w:br/>
        <w:t>Второй вариант спектакля «Енлик - Кебек» М.Ауэзова был</w:t>
        <w:br/>
        <w:t>осушествлен в Казахском театре драмы режиссером М.Насоновым</w:t>
        <w:br/>
        <w:t>в 1933 году. Пьеса прочно закрепилась в репертуаре всех казахских</w:t>
        <w:br/>
        <w:t>театров.</w:t>
        <w:br/>
        <w:t>Актеры под руководством опытного режиссера добились более</w:t>
        <w:br/>
        <w:t>глубокого сценического воплошения образов персонажей. В спектакле</w:t>
        <w:br/>
        <w:t>верно раскрылись социальные причины трагической гибели юных</w:t>
        <w:br/>
        <w:t>влюбленных Енлик (А.Абдуллина) и Кебек (Ж.Огизбаев), сурово</w:t>
        <w:br/>
        <w:t>разоблачались косные обычаи и нравы феодально-родового строя.</w:t>
        <w:br/>
        <w:t>Пьеса «Козы-Корпеш - Баян-Слу» Г.Мусрепова, поставленная в</w:t>
        <w:br/>
        <w:t>1940 году М.Насоновым, - одно из лучших произведений казахской</w:t>
        <w:br/>
        <w:t>драматургии. Народная поэма того же названия очень популярна на</w:t>
        <w:br/>
        <w:t>востоке, у соседствуюших с казахами народов и имеет несколько</w:t>
        <w:br/>
        <w:t>вариантов. Но во всех ее вариантах воспевается страстная любовь и</w:t>
        <w:br/>
        <w:t>беззаветная дружба, разоблачается косность родовых обычаев.</w:t>
        <w:br/>
        <w:t>Драматург, используя сюжет поэмы, по-своему решил его,</w:t>
        <w:br/>
        <w:t>обострил социальный конфликт, углубил характеры героев, вывел</w:t>
        <w:br/>
        <w:t>новые персонажи. Он написал замечательную романтическую</w:t>
        <w:br/>
        <w:t>трагедию, рассказываюшую о свободе личности, о свободе любви.</w:t>
        <w:br/>
        <w:t>В первой же картине спектакля перед эрителями вырисовывался</w:t>
        <w:br/>
        <w:t>страшный образ Карабая, воплошаюший жестокость и скупость.</w:t>
        <w:br/>
        <w:t>Лучший исполнитель этой роли - С.Кожамкулов. Он нашел точный</w:t>
        <w:br/>
        <w:t>внешний рисунок образа: согнутая фигура, седая реденькая бородка,</w:t>
        <w:br/>
        <w:t>нахмуренные брови, красные глаза, недоверчивый взгляд. Одет</w:t>
        <w:br/>
        <w:t>он очень бедно, почти в лохмотья. Насколько страшна внешность</w:t>
      </w:r>
    </w:p>
    <w:p>
      <w:r>
        <w:t>276</w:t>
        <w:br/>
        <w:t>Муравьев в исполнении К.Бадырова, вдумчивый, опытный полководец</w:t>
        <w:br/>
        <w:t>Кривенко - К.Куанышпаев. Эти фигуры были главными в спектакле.</w:t>
        <w:br/>
        <w:t>Меныше внимания режиссура уделила другим персонажам, что нарушило</w:t>
        <w:br/>
        <w:t>целостность спектакля и снизило его обший художественный уровень.</w:t>
        <w:br/>
        <w:t>Аругой значительной постановкой явился спектакль «Нашествие»</w:t>
        <w:br/>
        <w:t>Л.Леонова, осушествленный в 1946 году режиссером Г.Хайруллиной на</w:t>
        <w:br/>
        <w:t>сцене Чимкентского театра.</w:t>
        <w:br/>
        <w:t>В Чимкентском театре шли также пьесы «Под каштанами Праги»</w:t>
        <w:br/>
        <w:t>К.Симонова, «Московский характер» А.Софронова, «Голос Америки»</w:t>
        <w:br/>
        <w:t>Б.Лавренева, «Калиновая роша» А.Корнейчука. Все эти спектакли были</w:t>
        <w:br/>
        <w:t>поставлены режиссером А.Ордабаевым.</w:t>
        <w:br/>
        <w:t>Казахский Академический театр драмы уделял много внимания</w:t>
        <w:br/>
        <w:t>творческой работе с драматургами. В результате обьединенных</w:t>
        <w:br/>
        <w:t>творческих усилий драматурга А.Абишева и главного режиссера</w:t>
        <w:br/>
        <w:t>Ш.Айманова родился один из самых удачных спектаклей театра на</w:t>
        <w:br/>
        <w:t>современную тему: «Дружба и любовь», посвяшенный героическому</w:t>
        <w:br/>
        <w:t>труду карагандинских шахтеров в годы Великой Отечественной войны.</w:t>
        <w:br/>
        <w:t>За основу пьесы был взэят действительный факт. Механик-самоучка</w:t>
        <w:br/>
        <w:t>Макаров (по пьесе Мирон Павлович), эвакуированный из Донбасса, скон-</w:t>
        <w:br/>
        <w:t>струировал горный комбайн, который давал возможность резко Повысить</w:t>
        <w:br/>
        <w:t>добычу угля на Карагандинском угольном бассейне. Вокрут изобретения</w:t>
        <w:br/>
        <w:t>разгорелась борьба. В развитии этого конфликта раскрывались характе-</w:t>
        <w:br/>
        <w:t>ры основных персонажей пьесы. При этом и драматург, и режиссер доби-</w:t>
        <w:br/>
        <w:t>вались подлинной жизненности образов. «Работая над спектаклем, - за-</w:t>
        <w:br/>
        <w:t>мечал режиссер, - мы избегали деления персонажей на две враждебные</w:t>
        <w:br/>
        <w:t>группы» 4, Иными словами, режиссер стремился преодолеть привычный</w:t>
        <w:br/>
        <w:t>схематизм грубого противопоставления положительных и отрицатель-</w:t>
        <w:br/>
        <w:t>ных персонажей. Ш.Айманов подметил за производственным конфлик-</w:t>
        <w:br/>
        <w:t>том реальную обшественную проблему и постарался раскрыть всю ее</w:t>
        <w:br/>
        <w:t>сложность.</w:t>
        <w:br/>
        <w:t>В центре всех событий оказывался Мыркал, начальник шахты,</w:t>
        <w:br/>
        <w:t>(Е.Умурзаков). С первого появления на сцене Мыркал оставлял</w:t>
        <w:br/>
        <w:t>впечатление делового человека. В его интонациях, в движениях, во</w:t>
        <w:br/>
        <w:t>взаимоотношениях с людьми, во всем внешнем облике отчетливо</w:t>
        <w:br/>
        <w:t>видны характерные черты солидного и серьезного руководителя,</w:t>
        <w:br/>
        <w:t>думаюшего о судьбе шахты. Но это впечатление обманчиво. В самом</w:t>
        <w:br/>
        <w:t>же деле Мыркал - человек ограниченный, не успеваюший идти В ногу</w:t>
        <w:br/>
        <w:t>с жизнью, перестраховшик, погрязший в бюрократизме. Его мало</w:t>
        <w:br/>
        <w:t>беспокоит механизация добычи угля: лишь бы контрольные цифры были</w:t>
        <w:br/>
        <w:t>ӨШ. Айманов. «Дружба н любовь»,- «Соцналистический Казахстан», 1 июня 1947 г.</w:t>
        <w:br/>
        <w:t>282</w:t>
        <w:br/>
        <w:t>Его Исатай был человеком огромной силы, твердой воли, бесстрашным</w:t>
        <w:br/>
        <w:t>вождем народного движения.</w:t>
        <w:br/>
        <w:t>В том же плане решал образ Махамбета актер Ж.Огизбаев. «По</w:t>
        <w:br/>
        <w:t>своему темпераменту, - говорил актер, - Махамбет всегда огонь, всегда</w:t>
      </w:r>
    </w:p>
    <w:p>
      <w:r>
        <w:t>в точке кипения. Его речь льется безудержным потоком, естественно</w:t>
        <w:br/>
        <w:t>укладываясь в импровизированные стихи». Так два талантливых актера,</w:t>
        <w:br/>
        <w:t>используя исторический материал истихи Махамбета Утемисова, создали</w:t>
        <w:br/>
        <w:t>героические образы вождей казахского освободительного движения 1836</w:t>
        <w:br/>
        <w:t>года.</w:t>
        <w:br/>
        <w:t>Крупным творческим событием в жизни театра явилась постановка</w:t>
        <w:br/>
        <w:t>трагедии «Абай». Здесь впервые выведен образ великого казахского</w:t>
        <w:br/>
        <w:t>поэта, демократа и просветителя Абая Кунанбаева. Обшественная и</w:t>
        <w:br/>
        <w:t>творческая деятельность Абая была направлена против отживших устоев</w:t>
        <w:br/>
        <w:t>феодально-патриархального уклада жизни и религиозно-мистического</w:t>
        <w:br/>
        <w:t>мракобесия. Его кипучая жизнь нашла всестороннее, глубокое и яркое</w:t>
        <w:br/>
        <w:t>отражение в знаменитом романе-эпопее М.Ауэзова «Абай». Спектакль</w:t>
        <w:br/>
        <w:t>о последнем периоде жизни поэта показал его в острой борьбе со всем</w:t>
        <w:br/>
        <w:t>отсталыми реакционным.</w:t>
        <w:br/>
        <w:t>Действие развертывается в Семипалатинской степи, у Подножья</w:t>
        <w:br/>
        <w:t>Чингизских гор. С первой же картины спектакля эрители Входят в</w:t>
        <w:br/>
        <w:t>атмосферу степной жизни. Мрачный свет освешает дикие скалы.</w:t>
        <w:br/>
        <w:t>Черные камни на фоне гор, мошные звуки оркестра как бы воэвешают</w:t>
        <w:br/>
        <w:t>о приближаюшихся трагических событиях. Из-за кулис вырастает гул,</w:t>
        <w:br/>
        <w:t>топот погони. Доносятся грозные крики: «Лови! Держи! Вяжи! Бей!»</w:t>
        <w:br/>
        <w:t>Идет ожесточенная схватка. Эти крики перекрывает отчаянный возглас:</w:t>
        <w:br/>
        <w:t>«Абай... Абай-ага!» Преследователи приводят связанного Айдара -</w:t>
        <w:br/>
        <w:t>любимого ученика Абая и его невесту Ажар. Озлобленная толпа готова</w:t>
        <w:br/>
        <w:t>растерзать юношу и девушку. Представители степной энати хотят</w:t>
        <w:br/>
        <w:t>расправиться с людьми, нарушившими феодальные традиции. Появление</w:t>
        <w:br/>
        <w:t>Абая спасает невинную чету от дикой расправы. Но судьба Айдара и</w:t>
        <w:br/>
        <w:t>Ажар окончательно должна решиться на суде биев. Так в спектакле с</w:t>
        <w:br/>
        <w:t>первой же сцены резко противопоставлялись две непримиримые группы:</w:t>
        <w:br/>
        <w:t>одна, воэглавляемая Абаем, олицетворяла свободу и гуманизм, другая,</w:t>
        <w:br/>
        <w:t>во главе которой стояли богачи Жиренше, Оразбай, Нарымбет, была</w:t>
        <w:br/>
        <w:t>воплошением феодального мракобесия и реакции.</w:t>
        <w:br/>
        <w:t>Роль Абая была этапной работой замечательного мастера казахской</w:t>
        <w:br/>
        <w:t>сцены Калибека Куанышпаева. Актер проникновенно раскрыл характер</w:t>
        <w:br/>
        <w:t>великого поэта и мыслителя; эрителей поражала психологическая</w:t>
        <w:br/>
        <w:t>насышенность образа. «Калыбек совершенно перевоплоцался Вв</w:t>
        <w:br/>
        <w:t>этот образ, - рассказывает постановшик спектакля А.Токпанов, - на</w:t>
        <w:br/>
        <w:t>репетициях я сам забывал, что это актер ходит по сцене, я видел перед</w:t>
        <w:br/>
        <w:t>собой живого Абая».</w:t>
        <w:br/>
        <w:t>279</w:t>
        <w:br/>
        <w:t>стремились придать спектаклю монументальность, театр в своем</w:t>
        <w:br/>
        <w:t>решении пьесы опирался на трактовку Вл. И.Немировича-Данченко.</w:t>
        <w:br/>
        <w:t>Кошкин в исполнении Ж.Огизбаева - спокойный человек, опытный</w:t>
        <w:br/>
        <w:t>руководитель. Он внешне спокоен даже в сцене расстрела Грозного,</w:t>
        <w:br/>
        <w:t>только в глазах его горит ненависть.</w:t>
        <w:br/>
        <w:t>Первая исполнительнида роли Любови Яровой Х.Дарибаева</w:t>
        <w:br/>
        <w:t>не сумела еше овладеть сложной психологией героини. Другая</w:t>
        <w:br/>
        <w:t>молодая актриса С.Майканова подчеркивала женственность, обаяние,</w:t>
        <w:br/>
        <w:t>бескомпромиссность Яровой. Однако и у нее еше не эвучала в полный</w:t>
        <w:br/>
        <w:t>голос тема рождения подлинной революционерки.</w:t>
        <w:br/>
        <w:t>Актер К.Кармысов в роли Шванди был задорен, жизнелюбив: «У</w:t>
        <w:br/>
        <w:t>него лихой вид, ловкие движения, веселые проницательные глаза,</w:t>
        <w:br/>
        <w:t>насмешливый взгляд, взбитый клок волос торчит из-под сдвинутой</w:t>
        <w:br/>
        <w:t>набекрень бескозырки»”, Герой Кармысова чувствует себя всегда</w:t>
      </w:r>
    </w:p>
    <w:p>
      <w:r>
        <w:t>свободно и независимо, только в обрашении с Кошкиным он серьезен,</w:t>
        <w:br/>
        <w:t>по-боегвому подтянут и готов выполнить все его поручения.</w:t>
        <w:br/>
        <w:t>Болышим достижением спектакля был Яровой в исполнении</w:t>
        <w:br/>
        <w:t>К.Бадырова, который «не пытается свести его образ к штампу, осуждает</w:t>
        <w:br/>
        <w:t>Ярового именно тем, что говорит о нем беспошадную правду»?!, Эта</w:t>
        <w:br/>
        <w:t>правда заключалась не в изображении на сцене элодея, а в том, что</w:t>
        <w:br/>
        <w:t>актер раскрыл вначале убежденность Ярового в правоте своего дела, его</w:t>
        <w:br/>
        <w:t>целеустремленность, а потом растерянность, истеричность.</w:t>
        <w:br/>
        <w:t>Несмотря на некоторые недостатки, в спектакле «Любовь Яровая»</w:t>
        <w:br/>
        <w:t>театр достиг несомненного творческого успеха: «Поставив «Любовь</w:t>
        <w:br/>
        <w:t>Яровую», театр возмужал, повысил свое художественное мастерство...</w:t>
        <w:br/>
        <w:t>Зритель увидел типические, правдивые характеры, понял социальный</w:t>
        <w:br/>
        <w:t>конфликт изображаемой эпохи. В этом спектакле больше, чем в каком-</w:t>
        <w:br/>
        <w:t>либо, театр раскрыл свои богатейшие возможности» 7,</w:t>
        <w:br/>
        <w:t>В 30-е годы Казахский театр драмы достиг успехов и в постановке</w:t>
        <w:br/>
        <w:t>классических произведений: Среди русской классики наиболее</w:t>
        <w:br/>
        <w:t>значительныйспектақль- «Ревизор» Н.Гоголя, осушествленный Боровым</w:t>
        <w:br/>
        <w:t>осенью 1936 тода. Правда, постановшик слишком увлекся внешней</w:t>
        <w:br/>
        <w:t>выразительностью спектакля, насытил его водевильными трюками.</w:t>
        <w:br/>
        <w:t>Но постановка эта имела болышое значение для театра. Коллектив</w:t>
        <w:br/>
        <w:t>начал работу не с репетиций, а с семинаров и лекций, посвяшенных</w:t>
        <w:br/>
        <w:t>творчеству Гоголя, истории постановки и трактовки «Ревизора». Актеры</w:t>
        <w:br/>
        <w:t>много работали, вчитываясь в текст великолепного перевода комедии,</w:t>
        <w:br/>
        <w:t>сделанного М.Ауэзовым. «В его переводе Гоголь остался таким же</w:t>
        <w:br/>
        <w:t>%Ң. Львов. Указ. соя. стр. 139.</w:t>
        <w:br/>
        <w:t>2 «Казахстанская правда», 23 ноября 1937 г.</w:t>
        <w:br/>
        <w:t>2 «Казахстанская правда», 23 ноября 1937 г.</w:t>
        <w:br/>
        <w:t>271</w:t>
        <w:br/>
        <w:t>Г.Мусрепов и др. В процессе перевода они изучали советскую и</w:t>
        <w:br/>
        <w:t>классическую драматургию, оттачивали и свое драматургическое</w:t>
        <w:br/>
        <w:t>мастерство. Многие их пьесы 30-х годов (новый вариант «Енлик -</w:t>
        <w:br/>
        <w:t>Кебек», «Түнгі сарын» («Ночные раскаты») М. Ауэзова, «Козы-Корпеш</w:t>
        <w:br/>
        <w:t>- Баян-Слу», «Ахан-сэрэ - Актокты» Г.Мусрепова) вошли в золотой</w:t>
        <w:br/>
        <w:t>фонд национальной драматургии. В драматургию в это время пришли</w:t>
        <w:br/>
        <w:t>писатели С.Муканов, А.Абишев и Ш.Хусаинов, поэт А.Тажибаев,</w:t>
        <w:br/>
        <w:t>историк М.Ахинжанов.</w:t>
        <w:br/>
        <w:t>Достижения театра 30-х годов связаны со сценическим воплошцением</w:t>
        <w:br/>
        <w:t>пьес на исторические темы. Спектакль «Ночные раскаты» М.Ауэзова</w:t>
        <w:br/>
        <w:t>явился одной из этапных работ театра (постановка осушествлена</w:t>
        <w:br/>
        <w:t>режиссером Ю.Рутковским в конце 1934 года).</w:t>
        <w:br/>
        <w:t>В спектакле рассказывалось о восстании казахского народа против</w:t>
        <w:br/>
        <w:t>царского самодержавия в 1916 году. В нем воскресли сцены народного</w:t>
        <w:br/>
        <w:t>гнева, картины выступления бедияков против царских ставленников,</w:t>
        <w:br/>
        <w:t>поддержанных баями.</w:t>
        <w:br/>
        <w:t>Пьеса М.Ауэзова отличается художественной достоверностьюо,</w:t>
        <w:br/>
        <w:t>широтой в обрисовке народного движения, остротой социальных</w:t>
        <w:br/>
        <w:t>характеристик персонажей. Это дало возможность режиссеру и</w:t>
        <w:br/>
        <w:t>коллективу решить спектакль как героическую народную драму, глубоко</w:t>
        <w:br/>
        <w:t>разработать массовые сцены ипсихологически проанализировать образы.</w:t>
        <w:br/>
        <w:t>Руководителя восстания, молодого бедняка Жантаса играл</w:t>
        <w:br/>
        <w:t>Е.Умурзаков. Его Жантас был гордым и свободолюбивым человеком,</w:t>
      </w:r>
    </w:p>
    <w:p>
      <w:r>
        <w:t>внешне очень спокойным. Романтически насышенные монологи Жантаса</w:t>
        <w:br/>
        <w:t>звучалиу актера эмоционально.</w:t>
        <w:br/>
        <w:t>Убедительно раскрывал К.Куанышпаев образ старого Танеке,</w:t>
        <w:br/>
        <w:t>ближайшего друга и наставника Жантаса. Так же конкретны и ярки</w:t>
        <w:br/>
        <w:t>были образы управителей, старейшин. Среди них особенно выделялся</w:t>
        <w:br/>
        <w:t>Ҡыдыш в исполнении С.Кожамкулова - продажный старшина, ради</w:t>
        <w:br/>
        <w:t>своего благополучия готовый на любую подлость. Прикидываясь другом</w:t>
        <w:br/>
        <w:t>воставших, он предавал их интересы. Актер подчеркивал опытность</w:t>
        <w:br/>
        <w:t>Ҡыдыша, его умение вести споры, красноречие. Жену волостного</w:t>
        <w:br/>
        <w:t>управителя Жузтайлак актриса М.Шамова показала сильной, властной</w:t>
        <w:br/>
        <w:t>представительницей своего класса. Исполнительница добилась сочетания</w:t>
        <w:br/>
        <w:t>верных социальных и бытовых чертв образе героини. Она подчеркивала</w:t>
        <w:br/>
        <w:t>ее активность, самолюбие, ненависть к восставшим, вместе с тем ее</w:t>
        <w:br/>
        <w:t>привлекательность, женственность, избалованность. Ш.Айманов точно</w:t>
        <w:br/>
        <w:t>определил характер уездного начальника Казанцева: это очень хитрый и</w:t>
        <w:br/>
        <w:t>умный, хорошо знаюший жизнь казахской степи представитель царского</w:t>
        <w:br/>
        <w:t>правительства.</w:t>
        <w:br/>
        <w:t>А учитель Сафа, искренне преданный делу просвешения народа,</w:t>
        <w:br/>
        <w:t>в начале спектакля избегает мысли о классовой борьбе. Под влиянием</w:t>
        <w:br/>
        <w:t>274</w:t>
        <w:br/>
        <w:t>Болышим успехом пользовался в Чимкентском драматическом театре</w:t>
        <w:br/>
        <w:t>спектакль «Поздняя любовь», подготовленный казахской студией</w:t>
        <w:br/>
        <w:t>Ленинградского театрального училиша. Эти работы проложили путь к</w:t>
        <w:br/>
        <w:t>драматургий Островского.</w:t>
        <w:br/>
        <w:t>В 30-х годах труппа Казахского театра драмы пополнилась группой</w:t>
        <w:br/>
        <w:t>молодых актеров, окончивших казахскую студию ГИТИСа. Они</w:t>
        <w:br/>
        <w:t>подтотовили в институте и показали в Казахстане четыре спектакля,</w:t>
        <w:br/>
        <w:t>лучшими из которых были «Васса Железнова» М.Горького и «Слуга двух</w:t>
        <w:br/>
        <w:t>тоспод» К.Гольдони.</w:t>
        <w:br/>
        <w:t>В эти же годы начинается творческая деятельность молодых</w:t>
        <w:br/>
        <w:t>режиссеров Аскара Токпанова и Аубакира Исмаилова, получивших</w:t>
        <w:br/>
        <w:t>режиссерское образование в ГИТИСе. Пополнение казахского театра</w:t>
        <w:br/>
        <w:t>молодыми кадрами оказало благотворное влияние на театральную</w:t>
        <w:br/>
        <w:t>культуру республики. В репертуаре театров появляются все более</w:t>
        <w:br/>
        <w:t>сложные произведения.</w:t>
        <w:br/>
        <w:t>Из постановок зарубежной классической драматургии следует</w:t>
        <w:br/>
        <w:t>отметить «Отелло» Шекспира, (1939, режиссер М.Соколовский,</w:t>
        <w:br/>
        <w:t>ассистент режиссера А.Исмаилов).</w:t>
        <w:br/>
        <w:t>«Молодые талантливые артисты стремились дать внутренне</w:t>
        <w:br/>
        <w:t>напряженные, многогранные, неисчерпаемо богатые по содержанию</w:t>
        <w:br/>
        <w:t>характеры трагедии»&gt;, - писала критика о спектакле.</w:t>
        <w:br/>
        <w:t>Интересный образ Отелло создал К.Бадыров. «Мое понимание Отелло</w:t>
        <w:br/>
        <w:t>целиком базировалось на высказываниях Остужева. Отелло не ревнивец,</w:t>
        <w:br/>
        <w:t>е эверь, обуреваемый страстью, а человек широкого ума, с доверчивой</w:t>
        <w:br/>
        <w:t>душой, представитель подлинного гуманизма», - говорил Бадыров.</w:t>
        <w:br/>
        <w:t>Его образ был исполнен мягкого лиризма, покоряюшего великодушия,</w:t>
        <w:br/>
        <w:t>высокого чувства человеческого достоинства.</w:t>
        <w:br/>
        <w:t>Среди других исполнителей выделялись А.Абдуллина, раскрывшая</w:t>
        <w:br/>
        <w:t>лирическое начало образа Дездемоны, К.Кармысов, создавший образ</w:t>
      </w:r>
    </w:p>
    <w:p>
      <w:r>
        <w:t>честолюбивого, ловкого интригана Яго.</w:t>
        <w:br/>
        <w:t>Спектакль «Отелло» шел в Казахском театре драмы более двух</w:t>
        <w:br/>
        <w:t>лет, вплоть до начала Великой Отечественной войны. Он показал, что</w:t>
        <w:br/>
        <w:t>казахский театр обладает болыьшими творческими возможностями для</w:t>
        <w:br/>
        <w:t>глубокого прочтения сложнейших пьес, в том числе и произведений</w:t>
        <w:br/>
        <w:t>Шекспира. Примером может служить успех спектакля «Укрошение</w:t>
        <w:br/>
        <w:t>строптивойЙ», осушествленного в годы войны, который вот уже более 20</w:t>
        <w:br/>
        <w:t>Лет не сходит со сцены.</w:t>
        <w:br/>
        <w:t>Работая над классическими и современными русскими пьесами,</w:t>
        <w:br/>
        <w:t>актеры и режиссеры на практике изучали достижения мирового театра.</w:t>
        <w:br/>
        <w:t>Пьесы эти переводили ведушие казахские драматурги - М.Ауэзов,</w:t>
        <w:br/>
        <w:t>55 «Казахстанская правда», 21 мая 1939 г.</w:t>
        <w:br/>
        <w:t>273</w:t>
        <w:br/>
        <w:t>Карабая, настолько страшен и его внутренний мир, его психология.</w:t>
        <w:br/>
        <w:t>Вот он, недоверчиво озираясь, поднимает брошенное старое седло,</w:t>
        <w:br/>
        <w:t>кусок узды и бережно ташит их в дом. Карабаю кажется, что Все</w:t>
        <w:br/>
        <w:t>готовы ограбить его; скряга живет в постоянном страхе - как бы не</w:t>
        <w:br/>
        <w:t>угнали его табуны. Он - раб своего богатства. Он спешит быстрее</w:t>
        <w:br/>
        <w:t>избавиться от единственной дочери - Баян, боясь, чтобы ее бедный</w:t>
        <w:br/>
        <w:t>жених не завладел табуном. О женихе-бедняке Козы он и слышать не</w:t>
        <w:br/>
        <w:t>хочет, хотяв свое время дал клятву выдать дочь за него.</w:t>
        <w:br/>
        <w:t>В спектакле выведено несколько женихов - претендентов на руку</w:t>
        <w:br/>
        <w:t>Баян. Врываютсяонина сцену шумно, каждыйв сопровождении своих</w:t>
        <w:br/>
        <w:t>вооруженных джигитов. Каждый из них старается показать свою силу</w:t>
        <w:br/>
        <w:t>и удаль. Среди джигитов резко выделяется Кодар (Ш.Айманов). Он</w:t>
        <w:br/>
        <w:t>вытесняет других соперников, ведет себя высокомерно и заносчиво.</w:t>
        <w:br/>
        <w:t>Получив отказ Баян, Кодар приходит в ярость и приказывает своим</w:t>
        <w:br/>
        <w:t>джигитам угнать табун Карабая.</w:t>
        <w:br/>
        <w:t>Работая над ролью, актер говорил, что он «хотел найти в Кодаре</w:t>
        <w:br/>
        <w:t>человека с большыми страстями, в то же время слабохарактерного,</w:t>
        <w:br/>
        <w:t>подчиненного не разуму, а чувству»:% Аймановский герой отказ</w:t>
        <w:br/>
        <w:t>девушки воспринимает как личное оскорбление. Вместе с тем его</w:t>
        <w:br/>
        <w:t>Кодар искренне полюбил Баян. Актер раскрыл раздвоение Кодара,</w:t>
        <w:br/>
        <w:t>борьбу между феодальной моралью и чувствами человечности и</w:t>
        <w:br/>
        <w:t>любви. У Айманова яростные вспышки, элоба, гнев сменялись</w:t>
        <w:br/>
        <w:t>моментами тяжелого раздумья и осуждения своих поступков.</w:t>
        <w:br/>
        <w:t>Образ Жантыка, коварного советчика Карабая, создал актер</w:t>
        <w:br/>
        <w:t>Калкен Адильчинов. Цель Жантыка - женить Кодара на Баян, а</w:t>
        <w:br/>
        <w:t>самому завладеть богатством Карабая. Хорошо зная жадность</w:t>
        <w:br/>
        <w:t>Карабая, Жантык при каждом удобном случае повторяет ему: «Если</w:t>
        <w:br/>
        <w:t>отдашь свою дочь Козы, он завладеет твоим скотом».</w:t>
        <w:br/>
        <w:t>Яркие сценические воплошения отрицательных персонажей дали</w:t>
        <w:br/>
        <w:t>возможность театру глубже раскрыть силу феодализма, подавлявшето</w:t>
        <w:br/>
        <w:t>свободу человеческой личности.</w:t>
        <w:br/>
        <w:t>Против этой темной силы ведут борьбу главные герои спектакля</w:t>
        <w:br/>
        <w:t>- Козы-Корпеш и Баян. Одна из первых и лучших исполнительниц</w:t>
        <w:br/>
        <w:t>роли Баян - Ж.Жалмухамбетова. Ее героиня умна и красива, смело</w:t>
        <w:br/>
        <w:t>отстаивает свое право на выбор жениха, свою любовь, ломая вековые</w:t>
        <w:br/>
        <w:t>традиции. Драматург Г.Мусрепов шедро наделил Баян лучшими</w:t>
        <w:br/>
        <w:t>чертами народного характера. Богатый авторский материал во</w:t>
        <w:br/>
        <w:t>многом способствовал созданию законченного сценического образа.</w:t>
      </w:r>
    </w:p>
    <w:p>
      <w:r>
        <w:t>Актриса воплотила обоятельный образ девушки, умеюшей держаться</w:t>
        <w:br/>
        <w:t>с достоинством перед джигитами-женихами. Ее Баян мужественна</w:t>
        <w:br/>
        <w:t>5 Н.Львов. Указ. Соя., стр. 198.</w:t>
        <w:br/>
        <w:t>277</w:t>
        <w:br/>
        <w:t>Успеху спектакля способствовали также и исполнители других</w:t>
        <w:br/>
        <w:t>ролей: К.Бадыров и Ш.Айманов (Керим), Р.Койчубаева (Зейнеп),</w:t>
        <w:br/>
        <w:t>С.Тельгараев (Баймагамбет), К.Адильчинов, С.Кожамкулов</w:t>
        <w:br/>
        <w:t>(Жиренше), Р.Салменов (Кокбай) и др.</w:t>
        <w:br/>
        <w:t>Много труда вложили в спектакль художники 3.Черноморский и</w:t>
        <w:br/>
        <w:t>К.Ходжиков. Их декорационнов оформление отличалось строгим</w:t>
        <w:br/>
        <w:t>лаконизмом, костюмы соответствовали изображаемой эпохе.</w:t>
        <w:br/>
        <w:t>Замечательная музыка А.Жубанова усилила патетическое эвучание</w:t>
        <w:br/>
        <w:t>спектакля. В ней были мастерски использованы мелодии и песни</w:t>
        <w:br/>
        <w:t>самого Абая (потом эта музыка легла в основу оперы того же названия,</w:t>
        <w:br/>
        <w:t>написанной совместно с композитором Л. Хамиди).</w:t>
        <w:br/>
        <w:t>«Абай» занял прочное место в репертуаре не только Театра драмы,</w:t>
        <w:br/>
        <w:t>но ивсех других казахских театров.</w:t>
        <w:br/>
        <w:t>В эти годы казахские областные театры творчески укрепились.</w:t>
        <w:br/>
        <w:t>На их сцене появились художественно завершенные спектакли,</w:t>
        <w:br/>
        <w:t>показываюшие рост мастерства актеров: «Майдан» («Фронт»),</w:t>
        <w:br/>
        <w:t>«Талтаңбайдың тәртібі» («Директивы Талтанбая») Б.Майлина,</w:t>
        <w:br/>
        <w:t>«Кек» («Месть») И.Джансугурова, «Енлик - Кебек» М.Ауэзова в</w:t>
        <w:br/>
        <w:t>Семипалатинске, «Поздняя любовь» А.Островского, «Коварство</w:t>
        <w:br/>
        <w:t>и любовь» Ф.Шиллера, «Козы Корпеш - Баян-слу» Г.Мусрепова в</w:t>
        <w:br/>
        <w:t>Чимкенте, «Түнгі сарын» («Ночные раскаты») М.Ауэзова, «Слуга</w:t>
        <w:br/>
        <w:t>двух господ» Гольдони в Караганде и др. С большим успехом</w:t>
        <w:br/>
        <w:t>шли на периферийной сцене и музыкальные спектакли: «Шуга»,</w:t>
        <w:br/>
        <w:t>«Жалбыр» Б.Майлина, «Айман - Шолпан» М.Ауэзова, «Кыз-Жибек»</w:t>
        <w:br/>
        <w:t>Г.Мусрепова.</w:t>
        <w:br/>
        <w:t>Казахский театр в 1933-1941 годах достиг большого подьема.</w:t>
        <w:br/>
        <w:t>Важную роль в этом сыграло разнообразие репертуара театров,</w:t>
        <w:br/>
        <w:t>освоение традиций русского театра, повышение мастерства актеров</w:t>
        <w:br/>
        <w:t>и режиссуры. Ускорила этот процесс плодотворная работа русских</w:t>
        <w:br/>
        <w:t>режиссеров в казахском театре. Значительных успехов добился театр</w:t>
        <w:br/>
        <w:t>в постановке пьес русской и зарубежной классики.</w:t>
        <w:br/>
        <w:t>Очень окрепла в 30-х годах казахская драматургия и литература,</w:t>
        <w:br/>
        <w:t>более широко охватываютшая жизненные явления, создаюшая</w:t>
        <w:br/>
        <w:t>реалистические, полнокровные образы.</w:t>
        <w:br/>
        <w:t>В начале 1937 года, когда Казахский театр драмы праздновал свое</w:t>
        <w:br/>
        <w:t>десятилетие, ему было присвоено звание академического. В этом было</w:t>
        <w:br/>
        <w:t>признание крупных достижений театра, большая роль его в развитии</w:t>
        <w:br/>
        <w:t>всей культуры Казахстана.</w:t>
        <w:br/>
        <w:t>280</w:t>
        <w:br/>
        <w:t>инженер Айдос выдвигал проект создания большого степного моря.</w:t>
        <w:br/>
        <w:t>Начальник же строительства Мажел предлагал создать только озеро.</w:t>
        <w:br/>
        <w:t>Но подлинная драматическая борьба между этими персонажами не</w:t>
        <w:br/>
        <w:t>возникала. Вышестояшая инстанция утверждала проект Айдоса, и этим</w:t>
      </w:r>
    </w:p>
    <w:p>
      <w:r>
        <w:t>фактически исчерпывался весь конфликт. Поэтому семейная драма с ее</w:t>
        <w:br/>
        <w:t>перипетиями выступила на первый план.</w:t>
        <w:br/>
        <w:t>Вялость конфликта, увлечение надуманными, внешне эффектными</w:t>
        <w:br/>
        <w:t>ситуациями были характерны и для постановок пьес «Самоцветы»</w:t>
        <w:br/>
        <w:t>Н.Баймухамедова и «Моя любовь» М.Иманжанова.</w:t>
        <w:br/>
        <w:t>Пьеса Г.Мустафина «Миллионер» написана на основе одноименной</w:t>
        <w:br/>
        <w:t>повести и обладает несомненными литературными достоинствами.</w:t>
        <w:br/>
        <w:t>М.Ауэзов справедливо говорил, что «язык пьесы - содержательный,</w:t>
        <w:br/>
        <w:t>привлекательный%, Это первая казахская пьеса о колхозной жизни</w:t>
        <w:br/>
        <w:t>послевоенных лет. Группа активистов во главе с агрономом Жомартом</w:t>
        <w:br/>
        <w:t>разрабатывает широкий план колхозного строительства. Против него</w:t>
        <w:br/>
        <w:t>выступает председатель колхоза Жакып. Борьба между ними остра,</w:t>
        <w:br/>
        <w:t>бескомпромиссна, она-то и составляет основной конфликт пьесы. В</w:t>
        <w:br/>
        <w:t>пьесе верно воссоздана картина колхозной жизни, отдельные персонажи</w:t>
        <w:br/>
        <w:t>получились очень убедительными.</w:t>
        <w:br/>
        <w:t>Однако неопытность драматурга сказалась в композиции. Во второй</w:t>
        <w:br/>
        <w:t>половине пьесы острота развития конфликта ослабевает. Тем не менее</w:t>
        <w:br/>
        <w:t>«Миллионер» с успехом шел на сценах театров Казахстана.</w:t>
        <w:br/>
        <w:t>Перестройке сельской жизни посвяшцен был и спектакль «Цвети</w:t>
        <w:br/>
        <w:t>степМ» А.Тажибаева, поставленный режиссером М.И.Гольдблатом</w:t>
        <w:br/>
        <w:t>(октябрь 1952 года). По сюжету пьеса напоминает «Миллионера»,</w:t>
        <w:br/>
        <w:t>даже конфликт построен на аналогичной коллизии. Пьеса Тажибаева</w:t>
        <w:br/>
        <w:t>отличается напряженным развитием конфликта, полнокровными</w:t>
        <w:br/>
        <w:t>образами современников. Примечательно, что героями ее стали сельские</w:t>
        <w:br/>
        <w:t>интеллигенты. Она написана живым народным языком, полным юмора.</w:t>
        <w:br/>
        <w:t>Но при всех достоинствах пьесы «Цвети, степы», ее драматическая</w:t>
        <w:br/>
        <w:t>коллизия решалась автором слишком прямолинейно. Театр обострял</w:t>
        <w:br/>
        <w:t>столкновение между главными персонажами, углублял их характеры.</w:t>
        <w:br/>
        <w:t>Это прежде всего относится к образам председателя колхоза Тельгары и</w:t>
        <w:br/>
        <w:t>секретаря партийной организации Армана.</w:t>
        <w:br/>
        <w:t>Тельгара -К. Бадыров появляется на сцене взволнованным и хмурым.</w:t>
        <w:br/>
        <w:t>Во всем его облике чувствовались энергия, незаурядный ум. Это человек</w:t>
        <w:br/>
        <w:t>с большими организаторскими способностями, с волевым характером,</w:t>
        <w:br/>
        <w:t>опытный председатель. Он очень много сделал для процветания родного</w:t>
        <w:br/>
        <w:t>колхоза. Однако Тельгара самодоволен, не терпит критики, не считается</w:t>
        <w:br/>
        <w:t>62 М.Ауэзов. На пути реалистической драмы. Материалы ІП сьезда писателей Казахстана.</w:t>
        <w:br/>
        <w:t>Казгослитиздат; 1956, стр. 80 (на казахск. яз.).</w:t>
        <w:br/>
        <w:t>284</w:t>
        <w:br/>
        <w:t>раскрыты образы многих сподвижников Абая, ярко изображена жизнь</w:t>
        <w:br/>
        <w:t>дореволюционного Казахстана во всем ее национальном своеобразиий.</w:t>
        <w:br/>
        <w:t>Выдаюшийся казахский ученый, академик К.И.Сатпаев писал: «Своим</w:t>
        <w:br/>
        <w:t>романом «Абай» Ауэзов создал не только выдаюшееся художественное</w:t>
        <w:br/>
        <w:t>произведение, но и огромный по ценности научный труд. Роман «Абай»</w:t>
        <w:br/>
        <w:t>несомненно всегда будет привлекать к себе внимание специалистов</w:t>
        <w:br/>
        <w:t>самых разнообразных отраслей науки. Мимо этой книги не пройдет ни</w:t>
        <w:br/>
        <w:t>один историк, изучаюший прошлое казахского народа, ученый-филолог</w:t>
        <w:br/>
        <w:t>почерпнетэдесьбогатый материал каквобластифольклора, такивобласти</w:t>
        <w:br/>
        <w:t>формирования и становления основ и словаря казахского литературного</w:t>
        <w:br/>
        <w:t>языка; ученый-этнограф найдет эдесь интереснейшие детали жизни и</w:t>
        <w:br/>
        <w:t>быта, яркую и правдивую картину структуры скотоводческого народного</w:t>
        <w:br/>
        <w:t>хозяйства Казахстана ХІХ века, своеобразных и острых форм классовой</w:t>
        <w:br/>
        <w:t>борьбы в нем, ученые-юристы получат эдесь ценнейшие сведения о</w:t>
      </w:r>
    </w:p>
    <w:p>
      <w:r>
        <w:t>правовой жизни - от шариата до суда биев И. т. п.» % Широта охвата</w:t>
        <w:br/>
        <w:t>событий, глубина изображений человеческих характеров, сложные</w:t>
        <w:br/>
        <w:t>обшественные противоречия, великолепно обрисованные в романе,</w:t>
        <w:br/>
        <w:t>требовали от режиссера и исполнителей максимальных творческих</w:t>
        <w:br/>
        <w:t>усилий. Вместе с тем роман Ауэзова давал театру богатый материал для</w:t>
        <w:br/>
        <w:t>создания масштабного сценического произведения.</w:t>
        <w:br/>
        <w:t>Режиссер Ш.Айманов стремился подчеркнуть в спектакле народно-</w:t>
        <w:br/>
        <w:t>патриотические мотивы. Борьба против феодальных порядков, зашита</w:t>
        <w:br/>
        <w:t>интересов народа, стремление к светлому будушему - такова идейная</w:t>
        <w:br/>
        <w:t>сушность спектакля. В нем сплав романтической приподнятости и</w:t>
        <w:br/>
        <w:t>простоты, высокой патетики и обыденности сочетались с глубиной</w:t>
        <w:br/>
        <w:t>психологического раскрытия образов.</w:t>
        <w:br/>
        <w:t>Художественная целостность спектакля была достигнута благодаря</w:t>
        <w:br/>
        <w:t>замечательному исполнению Ш.Аймановым и Х.Букеевой ролей «от</w:t>
        <w:br/>
        <w:t>автора». Н.Львов писал: «Айманов не читает текст, скорее он вспоминает</w:t>
        <w:br/>
        <w:t>о каких-то давно прошедших событиях, свидетелем которых он был,</w:t>
        <w:br/>
        <w:t>делится со зрителем своими сокровенными мыслями. Речь его льется</w:t>
        <w:br/>
        <w:t>спокойно, задушевно, проникновенно, за каждым словом чувствуется</w:t>
        <w:br/>
        <w:t>живая мысль»,</w:t>
        <w:br/>
        <w:t>Роль Абая в спектакле исполняли два актера. А.Исмаилов играл</w:t>
        <w:br/>
        <w:t>молодого Абая в начале спектакля, К.Бадыров - взрослого Абая.</w:t>
        <w:br/>
        <w:t>Исмаилов сумел уловить и верно передать непосредственность,</w:t>
        <w:br/>
        <w:t>внутреннюю чистоту и незаурядный ум юного Абая. Исполнитель,</w:t>
        <w:br/>
        <w:t>передавая процесс возмужания своего героя, логично пПодводит его</w:t>
        <w:br/>
        <w:t>ко второму действию, где роль переходит к другому актеру. Эдесь</w:t>
        <w:br/>
        <w:t>55 Альманах «Казахстан». 1949, Хә 15, стр. 129.</w:t>
        <w:br/>
        <w:t>“Ң. Львов Казахский театр. М.. 1961, стр. 140.</w:t>
        <w:br/>
        <w:t>286</w:t>
        <w:br/>
        <w:t>выполнены. Получив от главного инженера треста отрицательный отзыв</w:t>
        <w:br/>
        <w:t>о проекте комбайна, он тотчас отказывается от этой затей. Он боится</w:t>
        <w:br/>
        <w:t>рисковать.</w:t>
        <w:br/>
        <w:t>Е.Умурзаков создал выразительный сценический портрет внешне</w:t>
        <w:br/>
        <w:t>достойного, уверенного в себе, энергичного дельца, ловко умеюшего</w:t>
        <w:br/>
        <w:t>находить нужный тон в разговоре с любым собеседником. С инженером</w:t>
        <w:br/>
        <w:t>Сауле он начинает беседу спокойно, веско, постепенно давая ей понять,</w:t>
        <w:br/>
        <w:t>что «он эдесь хозяин». А с Мироном он совсем другой: говорит громко,</w:t>
        <w:br/>
        <w:t>сердито, едва сдерживаясь, недвусмысленно угрожает ему.</w:t>
        <w:br/>
        <w:t>Последние сцены спектакля показывали крушение и перелом в жизни</w:t>
        <w:br/>
        <w:t>Мыркала. Актер верно передал процесс, который происходил в сознании</w:t>
        <w:br/>
        <w:t>и психологии его героя и сказался даже в его внешности. Исполнитель не</w:t>
        <w:br/>
        <w:t>изображал его раскаяния, а показывал мучительное стремление понять</w:t>
        <w:br/>
        <w:t>собственные ошибки.</w:t>
        <w:br/>
        <w:t>Исполнительнице менее интересно написанной роли Сауле</w:t>
        <w:br/>
        <w:t>Х.Букеевой удалось показать огромное внутреннее напряжение воли</w:t>
        <w:br/>
        <w:t>героини, ев мужественную сосредоточенность, уверенность в своей</w:t>
        <w:br/>
        <w:t>правоте. После отказа Мыркала помочь ей и изобретателю Мирону Сауле</w:t>
        <w:br/>
        <w:t>- Букеева отнюдь не падала духом. Наоборот, еше энергичнее добивалась</w:t>
        <w:br/>
        <w:t>она достижения своей заветной цели.</w:t>
        <w:br/>
        <w:t>Роль Мирона играл К.Адильчинов. Герой его был скромным пожилым</w:t>
        <w:br/>
        <w:t>человеком, настойчивым и упорным, глубоко опечаленным тем, что его</w:t>
        <w:br/>
        <w:t>заветная идея встретила сопротивление начальника шахты. Заметив,</w:t>
      </w:r>
    </w:p>
    <w:p>
      <w:r>
        <w:t>что собеседник необоснованно и грубо отвергает его планы, Мирон</w:t>
        <w:br/>
        <w:t>Адильчинова, немного насупив брови, хмурится. От волнения начинает</w:t>
        <w:br/>
        <w:t>моргать, лицо бледнеет, в речи появляются нотки возмушения. В ответ на</w:t>
        <w:br/>
        <w:t>угрозы начальника Мирон как бы снова собирается с силами и спокойно,</w:t>
        <w:br/>
        <w:t>но твердо указывает Мыркалу на его ошибки.</w:t>
        <w:br/>
        <w:t>Мирона и Сауле поддерживал секретарь обкома партии Абзал</w:t>
        <w:br/>
        <w:t>Тайманов, вдумчивый, твердый партийный руководитель, который</w:t>
        <w:br/>
        <w:t>резко осуждал ошибки своего родного брата Мыркала, отстранял его</w:t>
        <w:br/>
        <w:t>от руководства шахтой и на его место назначал Сауле. Роль Абзала</w:t>
        <w:br/>
        <w:t>была, однако, написана довольно схематично. Актер К.Бадыров</w:t>
        <w:br/>
        <w:t>сумел наполнить ее жизнью. Большая внутренияя сила, ум, характер</w:t>
        <w:br/>
        <w:t>чувствовались в Абзале Бадырова. Запоминалось его появление среди</w:t>
        <w:br/>
        <w:t>шахтеров: бадыровский секретарь обкома свободно и просто обшался с</w:t>
        <w:br/>
        <w:t>рабочими, разговаривал с ними душевно и по-дружески. Он был свой</w:t>
        <w:br/>
        <w:t>среди них.</w:t>
        <w:br/>
        <w:t>В 1949 году коллектив осушествил постановку еше одной пьесы</w:t>
        <w:br/>
        <w:t>А.Абишева - «Единая семья». В ней затрагивалась чрезвычайно</w:t>
        <w:br/>
        <w:t>актуальная для Казахстана проблема обводнения пустыни. Однако автор</w:t>
        <w:br/>
        <w:t>нс сумел развить Вв пьесе настояший жизненный конфликт. Молодой</w:t>
        <w:br/>
        <w:t>283</w:t>
        <w:br/>
        <w:t>с мнениями специалистов и колхозников. С секретарем парторганизации</w:t>
        <w:br/>
        <w:t>Арманомонсдержан, стараетсяскрыть, как глубоко задето его самолюбие,</w:t>
        <w:br/>
        <w:t>но нетеряет уверенного тона и твердости речи. Тельгара у Бадырова был</w:t>
        <w:br/>
        <w:t>не просто отрицательный персонаж, а живой человек, с полнокровным и</w:t>
        <w:br/>
        <w:t>самобытным характером.</w:t>
        <w:br/>
        <w:t>Роль Армана, секретаря партийной организации, играли два актера</w:t>
        <w:br/>
        <w:t>- Ж.Огузбаев и К.Адильчинов. Огузбаев показал его спокойным, но</w:t>
        <w:br/>
        <w:t>настойчивым в достижении своей цели. У Адилылинова это был более</w:t>
        <w:br/>
        <w:t>активный, энергичный, темпераментный человек.</w:t>
        <w:br/>
        <w:t>Среди других участников спектакля выделялся К.Куанышпаев в роли</w:t>
        <w:br/>
        <w:t>садовника Жанаса. Н.И.Львов писал, что его игра «настольюо органична,</w:t>
        <w:br/>
        <w:t>непринужденна, что сразу создает на сцене обстановку подлинной</w:t>
        <w:br/>
        <w:t>жизни, убеждает зрителя в реальности развертываюшихся событий»,</w:t>
        <w:br/>
        <w:t>Очень живо и естественно, с неподдельной искренностью и юмором</w:t>
        <w:br/>
        <w:t>были сыграны и другие роли: Улсуйген - передовая доярка колхоза</w:t>
        <w:br/>
        <w:t>(Р.Койчубаева), свинарка Токбике (С.Майканова), агроном Бахытжан</w:t>
        <w:br/>
        <w:t>(К.Саурыков), инженер Анар (Б.Римова), приехавшая на практику</w:t>
        <w:br/>
        <w:t>Фарида (Ш.Джандарбекова).</w:t>
        <w:br/>
        <w:t>Спектакль «Цвети, степы» показал, что театр способен создавать</w:t>
        <w:br/>
        <w:t>подлинно художественные произведения, посвяшенные современности.</w:t>
        <w:br/>
        <w:t>Количество таких спектаклей могло быть эначительно болышим.</w:t>
        <w:br/>
        <w:t>К сожалению, подмена драматических столкновений мелкими</w:t>
        <w:br/>
        <w:t>недоразумениями, попытки сглаживать Ии уменышать трудности</w:t>
        <w:br/>
        <w:t>послевоенного периода, приукрашивать действительность были</w:t>
        <w:br/>
        <w:t>характерны для некоторых пьес этого периода.</w:t>
        <w:br/>
        <w:t>Вдокладе на Ш сьезде Союза писателей Казахстана М.Ауэзов говорил,</w:t>
        <w:br/>
        <w:t>что основными недостатками драматических произведений стали «...</w:t>
        <w:br/>
        <w:t>неглубокая обрисовка образов, отклонение от жизненной правды.</w:t>
        <w:br/>
        <w:t>Преобладает ложность, натурализм, схематизм... Заметна слабость в</w:t>
        <w:br/>
        <w:t>раскрытии конфликта и в обшем сюжетном строении пьесы» “%.</w:t>
        <w:br/>
        <w:t>Если в сфере современной драмы успехи казахских театров были</w:t>
      </w:r>
    </w:p>
    <w:p>
      <w:r>
        <w:t>скромными, то спектакли, основой которых был историко-фольклорный</w:t>
        <w:br/>
        <w:t>материал, принесли ряд заметных достижений. Следует особо выделить</w:t>
        <w:br/>
        <w:t>спектакль «Абай» - сценическую композицию по роману М.Ауэзова,</w:t>
        <w:br/>
        <w:t>сделанную главными режиссерами казахского и русского театров</w:t>
        <w:br/>
        <w:t>Ш.Аймановым и Я.С.Штейном. Авторы инсценировки использовали</w:t>
        <w:br/>
        <w:t>первую и вторую книги романа М. Ауэзова, охватываюшие длительный</w:t>
        <w:br/>
        <w:t>период жизни Абая. Пьеса состояла из 25 эпизодов, которые надо было</w:t>
        <w:br/>
        <w:t>обьединить в композиционно цельном спектакле. В романе глубоко</w:t>
        <w:br/>
        <w:t>ӨҢ. Львов Казахский Академический театр драмы, 1957, стр. 292.</w:t>
        <w:br/>
        <w:t>84 «ШІ сьезд писателей Казахстана». Казгослитиздат, 1956, стр. 87.</w:t>
        <w:br/>
        <w:t>285</w:t>
        <w:br/>
        <w:t>КАЗАХСКИЙ ТЕАТР</w:t>
        <w:br/>
        <w:t>(5 том)</w:t>
        <w:br/>
        <w:t>В 1946-1953 годах вопросы литературы и искусства неоднократно</w:t>
        <w:br/>
        <w:t>обсуждались на сьездах и пленумах ЦК Компартии Казахстана.</w:t>
        <w:br/>
        <w:t>Непосредственно вопросам театра посвяшено было постановление ЦК</w:t>
        <w:br/>
        <w:t>Компартии Казахстана от 18 октября 1949 года «О состоянии и задачах</w:t>
        <w:br/>
        <w:t>дальнейшего развития театрального искусства республики», принятое</w:t>
        <w:br/>
        <w:t>вскоре после всесоюзного смотра спектаклей на современную тему.</w:t>
        <w:br/>
        <w:t>Партийные организации республики стремились помочь театрам В их</w:t>
        <w:br/>
        <w:t>творческих поисках.</w:t>
        <w:br/>
        <w:t>В первые послевоенные годы на сцене Казахского Академического</w:t>
        <w:br/>
        <w:t>театра драмы в основном шли пьесы фольклорно-исторического</w:t>
        <w:br/>
        <w:t>содержания, произведения на современные темы ставились редко и по</w:t>
        <w:br/>
        <w:t>своим художественным достоинствам эначительно уступали спектаклям</w:t>
        <w:br/>
        <w:t>фольклорно-историческим. В постановлении ЦК КІ(6б) Казахстана от</w:t>
        <w:br/>
        <w:t>18 октября 1949 года отмечалось, что «в казахской драматургии еше</w:t>
        <w:br/>
        <w:t>не созданы полноценные пьесы с запоминаюшимися образами наших</w:t>
        <w:br/>
        <w:t>современников, воплошаюших в себе все новое и передовов»... что</w:t>
        <w:br/>
        <w:t>многие произведения казахских драматургов «художественно незрелы,</w:t>
        <w:br/>
        <w:t>малоубедительны, не раскрывают духовного мира советского человека».</w:t>
        <w:br/>
        <w:t>В этот период казахские театры энергично перестраивают свою</w:t>
        <w:br/>
        <w:t>работу в свете партийных решений для создания высокохудожественных</w:t>
        <w:br/>
        <w:t>спектаклей на боевые темы современности. Пьесы русских и казахских</w:t>
        <w:br/>
        <w:t>драматургов, посвяшенные жизни советского обшества, постепенно</w:t>
        <w:br/>
        <w:t>занимают главенствуюшее положение в репертуаре.</w:t>
        <w:br/>
        <w:t>В 1947 тоду Казахский Академический театр драмы показал</w:t>
        <w:br/>
        <w:t>«Победигелей» Б.Чирскова. «Вслед за автором, - говорил постановшик</w:t>
        <w:br/>
        <w:t>Г.Товстоногов, - наши мысли идут дальше стратегических и</w:t>
        <w:br/>
        <w:t>тактических моментов. Мы должны были воплотить на сцене народ,</w:t>
        <w:br/>
        <w:t>уверенный в своей силе»?. В декорациях художника Э.Чарномского</w:t>
        <w:br/>
        <w:t>воспроизводилась суровая атмосфера грандиозных боев за Сталинград.</w:t>
        <w:br/>
        <w:t>В прессе отмечалось, что «...постановшик, верно понимая особенности</w:t>
        <w:br/>
        <w:t>пьесы и новаторские намерения автора, через всю постановку Проводит</w:t>
        <w:br/>
        <w:t>тему героизма. Задача эта решается не показом внешней картины войны,</w:t>
        <w:br/>
        <w:t>а раскрытием внутреннего мира действуюших лиц. Каждую картину,</w:t>
        <w:br/>
        <w:t>каждое внешне незначительное событие режиссер сумел подчинить</w:t>
        <w:br/>
        <w:t>своему обшему замыслу»%, Среди персонажей выделялись генерал</w:t>
        <w:br/>
        <w:t>% «О состоянии и задачах дальнейшего развития театрального искусства Республики». -</w:t>
        <w:br/>
        <w:t>«Казахстанская правда», 26 октября 1949 г.</w:t>
        <w:br/>
        <w:t>&gt; «Спектакль о великом народе». - «Казахстанская правда». 6 апреля 1946 г</w:t>
      </w:r>
    </w:p>
    <w:p>
      <w:r>
        <w:t>9% М.Иманжанов. «Победители». - «Социалистический Казахстан», 16 марта 1947 г. (на казахск.яз.).</w:t>
        <w:br/>
        <w:t>281</w:t>
        <w:br/>
        <w:t>Абай предстает перед эрителем как обшественный деятель, с уже</w:t>
        <w:br/>
        <w:t>сформировавшимся мировоззрением.</w:t>
        <w:br/>
        <w:t>К.Бадыров для того, чтобы верно воссоздать на сцене образ</w:t>
        <w:br/>
        <w:t>демократа-просветителя, беседовал с людьми, лично знавшими поэта,</w:t>
        <w:br/>
        <w:t>просмотрел множество литературно-исторических материалов. Все</w:t>
        <w:br/>
        <w:t>это помогло Бадырову проникнуть в глубину душевного мира Абая,</w:t>
        <w:br/>
        <w:t>раскрыть многогранный характер и показать его в развитии. Его Абай</w:t>
        <w:br/>
        <w:t>внешне спокоен. Широкий лоб, круглое лицо, красивая небольшая</w:t>
        <w:br/>
        <w:t>черная бородка.</w:t>
        <w:br/>
        <w:t>Абай Бадырова неизменно сочувственно и радушно разговаривает</w:t>
        <w:br/>
        <w:t>с бедняками - Даркембаем и его друзьями. Вот Абай останавливает</w:t>
        <w:br/>
        <w:t>свой взгляд на собеседнике и, положив руку на плечо, внимательно его</w:t>
        <w:br/>
        <w:t>слушвает, потом, слегка вздохнув, устремляет свой взгляд на других.</w:t>
        <w:br/>
        <w:t>Его тревожит мысль: «Как поступить, как помочь, какой совет дать?».</w:t>
        <w:br/>
        <w:t>Медленно подняв голову, Абай вслух размышляет. Заметив одобрение</w:t>
        <w:br/>
        <w:t>собеседников, Абай Бадырова оживляется, речь его становится острее.</w:t>
        <w:br/>
        <w:t>Всцене встречис отцом Кунанбаем и другими степными правителями</w:t>
        <w:br/>
        <w:t>Абай Бадырова корректен, но внутренне холоден. Но в спорах с ними</w:t>
        <w:br/>
        <w:t>он становится страстным обвинителем, глаза его горят ненавистью.</w:t>
        <w:br/>
        <w:t>Наиболее ярко раскрываются черты характера Абая в столкновениях</w:t>
        <w:br/>
        <w:t>с уездным начальником Кошкиным и на суде. Актер верно воссоздал</w:t>
        <w:br/>
        <w:t>важнейшие черты характера своего героя: его бурляший, неуемный</w:t>
        <w:br/>
        <w:t>темперамент, добрую задумчивую лиричность, скорбь и гневный пафос.</w:t>
        <w:br/>
        <w:t>Великий Абай сыграл выдаюшуюся роль в сближении казахов с</w:t>
        <w:br/>
        <w:t>русской культурой и распространении ее в казахской степи. В спектакле</w:t>
        <w:br/>
        <w:t>эта важнейшая тема не получила достаточного развития. Встреча с</w:t>
        <w:br/>
        <w:t>русским революционером-демократом, последователем Чернышевского</w:t>
        <w:br/>
        <w:t>ихайловым, сосланным в Казахстан, в постановке не оставила</w:t>
        <w:br/>
        <w:t>большого впечатления. Исполнитель роли Михайлова К.Адильтинов</w:t>
        <w:br/>
        <w:t>показал его интеллектуальным, благородным, истинным другом Абая.</w:t>
        <w:br/>
        <w:t>Все же скудость материала инсценировки не давала актеру возможности</w:t>
        <w:br/>
        <w:t>создать интересный, одухотворенный образ русского друга Абая.</w:t>
        <w:br/>
        <w:t>Среди образов бедняков выделяется их вожак Даркембай. Это человек</w:t>
        <w:br/>
        <w:t>преклонного возраста, переживший на своем веку немало трудностей.</w:t>
        <w:br/>
        <w:t>Но ничто не смогло сломить его волю, его честность и прямоту. Актер</w:t>
        <w:br/>
        <w:t>Е.Умурзаков нашел точные сценические краски для Даркембая. Его</w:t>
        <w:br/>
        <w:t>Даркембай - энергичный, непоколебимый человек, смело вступаюший</w:t>
        <w:br/>
        <w:t>в схватку с угнетателями. Большим драматизмом наполнена сцена, где</w:t>
        <w:br/>
        <w:t>Даркембай встречается с Кунанбаем, который готовится совершить</w:t>
        <w:br/>
        <w:t>паломничество в Мекку. Торжественная прошальная церемония</w:t>
        <w:br/>
        <w:t>нарушается внезапным появлением бедняка Даркембая. Он пришел с</w:t>
        <w:br/>
        <w:t>требованием, чтобы Кунанбай перед паломничеством в святые места</w:t>
        <w:br/>
        <w:t>287</w:t>
        <w:br/>
        <w:t>возвратил беднякам отнятые пастбиша. Кунанбай приходит в ярость.</w:t>
        <w:br/>
        <w:t>Но Даркембай - Умурзаков смело смотрит в глаза биям, отталкивает</w:t>
        <w:br/>
        <w:t>подступившего к нему Майбасара и гневно разоблачает феодальных</w:t>
      </w:r>
    </w:p>
    <w:p>
      <w:r>
        <w:t>властителей. Это был обобшенный образ, доведенной до отчаяния</w:t>
        <w:br/>
        <w:t>казахской бедноты, готовой постоять за свои права.</w:t>
        <w:br/>
        <w:t>В спектакле есть и ряд других образов представителей народа.</w:t>
        <w:br/>
        <w:t>Это Базаралы, Тогжан и другие. Однако им отведено очень мало</w:t>
        <w:br/>
        <w:t>места в инсценировке. Следует выделить образ бабушки Абая - Зере.</w:t>
        <w:br/>
        <w:t>Эта роль как бы подытоживала долголетною плодотворную работу</w:t>
        <w:br/>
        <w:t>актрисы Р.Койшибаевой над образом старой казахской женшины.</w:t>
        <w:br/>
        <w:t>Исполнительница с предельной яркостью раскрыла основные черты</w:t>
        <w:br/>
        <w:t>характера Зере: болышую любовь к своему внуку, незаурядный ум. Абай</w:t>
        <w:br/>
        <w:t>делится с ней своими мыслями, иногда прибегает к ее авторитету, чтобы</w:t>
        <w:br/>
        <w:t>помочь беднякам.</w:t>
        <w:br/>
        <w:t>Роль Кунанбая, главного противника поэта, исполнял К.Куанышпаев.</w:t>
        <w:br/>
        <w:t>Кунанбай Куанышпаева знает себе цену, может сделать все, что ему</w:t>
        <w:br/>
        <w:t>захочется, презирает всех окружаюших. Иначе он относится к Абаю. Он</w:t>
        <w:br/>
        <w:t>тянется к поэту, чувствуя в нем равного. Позже он понимает и другое:</w:t>
        <w:br/>
        <w:t>Абай сильнее его. Это особенно заметно во втором акте спектакля, в уже</w:t>
        <w:br/>
        <w:t>упомянутой сцене, когда к отьезжаюшему в Мекку Кунанбаю приходит</w:t>
        <w:br/>
        <w:t>Даркембай. Абай вступается за бедняка, по-дружески разговаривает</w:t>
        <w:br/>
        <w:t>с ним. Кунанбаю ничего не стоит со свойственной ему жестокостью</w:t>
        <w:br/>
        <w:t>наказать дерзкого зашитника бедняков. Но по мгновенно изменившемуся</w:t>
        <w:br/>
        <w:t>лицу Кунанбая - Куанышбаева зритель догадывается, каким огромным</w:t>
        <w:br/>
        <w:t>внутренним напряжением он сдерживает себя. Движения его скупы, он</w:t>
        <w:br/>
        <w:t>пристально смотрит на Абая, как бы выражая свое возмушение. И все. Он</w:t>
        <w:br/>
        <w:t>не произносит ни одного слова. Кунанбай сидит неподвижно, пристально</w:t>
        <w:br/>
        <w:t>смотрит в одну точку. Это - минута его поражения, минута, когда вся его</w:t>
        <w:br/>
        <w:t>власть оказывается бессильна перед спокойным достоинством Абая.</w:t>
        <w:br/>
        <w:t>Средиприспешников Кунанбаявыделялись Майбасар(С.Кожамкулов),</w:t>
        <w:br/>
        <w:t>Такежан (А.Жолымбетов). Появление их на сцене еше больше сгушает</w:t>
        <w:br/>
        <w:t>душную атмосферу феодального беззакония и насилия. Хотя у них нет</w:t>
        <w:br/>
        <w:t>кунанбаевской хватки, его размаха, решительности, они не уступают</w:t>
        <w:br/>
        <w:t>Кунанбаю в коварстве, подлости, жестокости.</w:t>
        <w:br/>
        <w:t>Богатый авторский материал помог не только актерам, но и художнику</w:t>
        <w:br/>
        <w:t>В.Голубовичу. В распоряжении его было интересное описание быта,</w:t>
        <w:br/>
        <w:t>одежды, утвари и обычаев казахского народа, на основе которого он</w:t>
        <w:br/>
        <w:t>сумел передать в оформлении характер эпохи, национальное своеобразие</w:t>
        <w:br/>
        <w:t>быта и красоту степных пейзажей.</w:t>
        <w:br/>
        <w:t>Спектакль «Абай» стал крупным достижением Казахского</w:t>
        <w:br/>
        <w:t>Академического театра драмы, заметной вехой его творческого развития.</w:t>
        <w:br/>
        <w:t>Он отличался исторической достоверностью, яркостью национального</w:t>
        <w:br/>
        <w:t>288</w:t>
        <w:br/>
        <w:t>и тематический диапазон, нашупывая пути к созданию спектаклей</w:t>
        <w:br/>
        <w:t>болышой эмоциональной насышенности. Это особенно удавалось тогда,</w:t>
        <w:br/>
        <w:t>когда пьесы и режиссерские партитуры давали простор свойственному</w:t>
        <w:br/>
        <w:t>казахским артистам эпическому, одухотворенно-правдивому стилю игры,</w:t>
        <w:br/>
        <w:t>их способности создавать возвышенно-патетические образы.</w:t>
        <w:br/>
        <w:t>КАЗАХСКИЙ ТЕАТР</w:t>
        <w:br/>
        <w:t>(6 том)</w:t>
        <w:br/>
        <w:t>Удачно начатая казахским теятром разработка современной тематики</w:t>
        <w:br/>
        <w:t>получаетв 50-60-х годах дальнейшее развитие. Достаточно сказать, чтоза</w:t>
        <w:br/>
        <w:t>этот период в казахских театрах было поставлено около 30 оригинальных</w:t>
        <w:br/>
        <w:t>пьес на современную тему. Из них более 20 шли на сцене Казахского</w:t>
        <w:br/>
        <w:t>академического театра драмы. Разумеется, не все они равнозначны по</w:t>
      </w:r>
    </w:p>
    <w:p>
      <w:r>
        <w:t>своему художественному уровню, жанру, но лицо казахского театра</w:t>
        <w:br/>
        <w:t>и драматургии определила обшая тенденция: показать многообразие</w:t>
        <w:br/>
        <w:t>современной жизни, создать более емкие образы положительных</w:t>
        <w:br/>
        <w:t>героев. Эта тенденция наиболее ярко проявляется в спектаклях «Вчера и</w:t>
        <w:br/>
        <w:t>сегодня», «Сауле», «Трагедия поэта» и других.</w:t>
        <w:br/>
        <w:t>Спектакль «Вчера и сегодня» Ш.Хусаинова повествует о жизни</w:t>
        <w:br/>
        <w:t>советской казахской интеллигенции. В нем поднимается проблема</w:t>
        <w:br/>
        <w:t>борьбы с консерватизмом, карьеризмом. Пьеса построена на остром</w:t>
        <w:br/>
        <w:t>конфликте главного героя с людьми, которые ради личного благополучия</w:t>
        <w:br/>
        <w:t>идут на подлость, клевешут и лгут. Этот спектакль поставлен молодым</w:t>
        <w:br/>
        <w:t>режиссером А.Ибрагимовым, окончившим Ташкентский театрально-</w:t>
        <w:br/>
        <w:t>художественный институт им. А.Н.Островского.</w:t>
        <w:br/>
        <w:t>Режиссер не ошибся в определении актерских возможностей</w:t>
        <w:br/>
        <w:t>И.Ногайбаева, поручив ему сложную роль Марабая. Суровый и резкий,</w:t>
        <w:br/>
        <w:t>он привлекает богатством своего духовного мира. Актер показывает</w:t>
        <w:br/>
        <w:t>Марабая дальновидным, принципиальным человеком широкого</w:t>
        <w:br/>
        <w:t>кругозора, мужественным и бескомпромиссным. “Эти черты характера</w:t>
        <w:br/>
        <w:t>особенно полно раскрываются во второй половине спектакля, когда</w:t>
        <w:br/>
        <w:t>конфликт достигает кульминации.</w:t>
        <w:br/>
        <w:t>К сожалению, образы друзей и сподвижников Марабая не получились</w:t>
        <w:br/>
        <w:t>в спектакле, только эпизодическая роль Акжала (отца Марабая) в</w:t>
        <w:br/>
        <w:t>исполнении Р.Сальменова наполнена жизнью, отмечена народным</w:t>
        <w:br/>
        <w:t>юмором.</w:t>
        <w:br/>
        <w:t>Сильному и умному Марабаю противостоит сильный и хитрый</w:t>
        <w:br/>
        <w:t>Есиркеп. В исполнении Е.Умурзакова Есиркеп - дельный человек,</w:t>
        <w:br/>
        <w:t>не сразу в нем разгадаешь опасного и коварного карьериста, ловко</w:t>
        <w:br/>
        <w:t>используюшего помошников Марабая для борьбы с ним.</w:t>
        <w:br/>
        <w:t>293</w:t>
        <w:br/>
        <w:t>Бадыров отверг предложенную режиссером трактовку. Его герой не</w:t>
        <w:br/>
        <w:t>возводился «на пьедестал», но не был и простым, малограмотным</w:t>
        <w:br/>
        <w:t>казахом. В интерпретации Бадырова Амангельды - мысляший человек,</w:t>
        <w:br/>
        <w:t>верно ориентируюцийся в сложной политической ситуации, деятельный</w:t>
        <w:br/>
        <w:t>вожак народных масс. Он показал своего героя зашитником народных</w:t>
        <w:br/>
        <w:t>интересов, сознательно вступившим на революционный путь. Образ</w:t>
        <w:br/>
        <w:t>народного героя в спектакле раскрывался в действий, в движении.</w:t>
        <w:br/>
        <w:t>Этот процесс формирования характера актер убедительно передавал</w:t>
        <w:br/>
        <w:t>от сцены к сцене. Во всех сценах Амангельды Бадырова внешне был</w:t>
        <w:br/>
        <w:t>спокоен, но в нем чувствовалась огромная энергия, сила ума, волевая</w:t>
        <w:br/>
        <w:t>сосредоточенность</w:t>
        <w:br/>
        <w:t>Все же актеру мешала риторичность роли. Во второй половине</w:t>
        <w:br/>
        <w:t>пьесы Амангельды мало действует, но много рассуждает. Последний</w:t>
        <w:br/>
        <w:t>акт изображал период гражданской войны, минуя важнейшие события</w:t>
        <w:br/>
        <w:t>Октябрьской революции. Оторванность четвертого акта пьесы от</w:t>
        <w:br/>
        <w:t>предыдуших нарушала цельность образа Амангельды, и не только этого</w:t>
        <w:br/>
        <w:t>образа, но и всей сюжетной линии спектакля.</w:t>
        <w:br/>
        <w:t>Рост самосознания простых сарбазов (воинов), сподвижников</w:t>
        <w:br/>
        <w:t>Амангельды, наиболее ярко выражен в роли Мунайтпаса, простого</w:t>
        <w:br/>
        <w:t>пастуха, который становится командиром боевого отряда. С</w:t>
        <w:br/>
        <w:t>блистательным мастерством эта роль была сыграна Е.Умурзаковым. Он</w:t>
        <w:br/>
        <w:t>создал обаятельный образ джигита, наделенного народным юмором.</w:t>
        <w:br/>
        <w:t>Актер показал живой процесс преврашения наивного, простоватого</w:t>
        <w:br/>
        <w:t>аульного пастуха в преданного народному движению, смелого,</w:t>
        <w:br/>
        <w:t>политически зрелого командира.</w:t>
      </w:r>
    </w:p>
    <w:p>
      <w:r>
        <w:t>Надежным другом и верным спутником Амангельды был старик</w:t>
        <w:br/>
        <w:t>Тауке. С.Кожамкулов передавал глубокое волнение своего героя за судьбу</w:t>
        <w:br/>
        <w:t>народа, его суровое достоинство, трезвую рассудительность.</w:t>
        <w:br/>
        <w:t>Драматургом и театром была верно показана пестрота классового</w:t>
        <w:br/>
        <w:t>состава повстанцев, невысокий уровень их политического сознания.</w:t>
        <w:br/>
        <w:t>В этом смысле характерны образы Жанара и батыра Кете. Первый</w:t>
        <w:br/>
        <w:t>занимает враждебнуою позицию по отношению к повстанцам</w:t>
        <w:br/>
        <w:t>и их руководителю Амангельды. Он примыкает к восставшим,</w:t>
        <w:br/>
        <w:t>надеясь повернуть народное движение на зашиту интересов биев.</w:t>
        <w:br/>
        <w:t>К.Куанышпаев, который играл эту роль, оттенял самодовольство</w:t>
        <w:br/>
        <w:t>и важность Жапара. Жапар считает себя чуть ли не руководителем</w:t>
        <w:br/>
        <w:t>восставших. Разговаривает онс Амангельды высокомерно, с отҡрытым</w:t>
        <w:br/>
        <w:t>презрением.</w:t>
        <w:br/>
        <w:t>В противоположность Жанару, Кете искренне присоединялся</w:t>
        <w:br/>
        <w:t>к народному движению, однако из-за своей темноты и отсталости</w:t>
        <w:br/>
        <w:t>не мог четко определить пути борьбы, не понимал политического</w:t>
        <w:br/>
        <w:t>характера вооруженного восстания. В исполнении А.Хасенова зрителям</w:t>
        <w:br/>
        <w:t>290</w:t>
        <w:br/>
        <w:t>феодального обшества, борьба за утверждение свободы личности,</w:t>
        <w:br/>
        <w:t>любви, стремление к высокому человеческому идеалу, моральной</w:t>
        <w:br/>
        <w:t>чистоте свойственны были героиням-казашкам Енлик («Енлик -</w:t>
        <w:br/>
        <w:t>Кебек»), Карагоз («Карагоз»), Актокты («Ахан-сере - Актокты»), Баян</w:t>
        <w:br/>
        <w:t>(«Козы-Корпеш и Баян-слу»). В постановке «Грозы» органически</w:t>
        <w:br/>
        <w:t>сочетались лучшие традиции русской и казахской культуры. На сцене</w:t>
        <w:br/>
        <w:t>были воссозданы во всей их достоверности нравы русской купеческой</w:t>
        <w:br/>
        <w:t>жизни, душная атмосфера, социальные противоречия темного царства.</w:t>
        <w:br/>
        <w:t>В центре спектакля стоял образ Катерины, созданный Х.Букеевой. С</w:t>
        <w:br/>
        <w:t>сильным драматическим темпераментом Букеева выдвинула на первый</w:t>
        <w:br/>
        <w:t>план страстность, свободолюбие, тордость Катерины, ев активный</w:t>
        <w:br/>
        <w:t>протест против гнета и деспотизма, стремление вырваться из душной</w:t>
        <w:br/>
        <w:t>атмосферы быта Кабановых. Во всем сценическом облике образа</w:t>
        <w:br/>
        <w:t>Катерины Букеевой проявилась верность добролюбовским традициям.</w:t>
        <w:br/>
        <w:t>«В отличие от лирически чистого, светлого образа Катерины в спектакле</w:t>
        <w:br/>
        <w:t>узбекского театра (арт. ЙИшантураева) или эмоционального, трепетного</w:t>
        <w:br/>
        <w:t>воплошения героини Островского в армянском театре (арт. А.Восканян),</w:t>
        <w:br/>
        <w:t>- писала О.Олидор, - характер Катерины на казахской сцене отличался</w:t>
        <w:br/>
        <w:t>высоким драматизмом, страстностью протеста» %.</w:t>
        <w:br/>
        <w:t>В образе Тихона, созданном Ш.Аймановым, артист дал обобшенный</w:t>
        <w:br/>
        <w:t>образ человека забитого, подавленного деспотизмом темного царства.</w:t>
        <w:br/>
        <w:t>Дикой в исполнении Ж.Огузбаева был купцом-самодуром, грубым,</w:t>
        <w:br/>
        <w:t>держашим всех в трепете, презираюшим всех. В изображении</w:t>
        <w:br/>
        <w:t>С.Майкановой Кабаниха представала взбалмошной, бесчувственной,</w:t>
        <w:br/>
        <w:t>властной женшиной. Суровое, грубое, словно высеченное топором лицо</w:t>
        <w:br/>
        <w:t>наводит страх. Говорит она низким голосом, переходя иногда в сплошнов</w:t>
        <w:br/>
        <w:t>несносное ворчание. В характере Кабанихи Майкановой было много</w:t>
        <w:br/>
        <w:t>обшего с жестокой степной байбиче.</w:t>
        <w:br/>
        <w:t>Большим успехом пользовалась и постановка «Скупого» Мольера. В</w:t>
        <w:br/>
        <w:t>казахской актерской игре очень сильны были традиции фарса и приемы</w:t>
        <w:br/>
        <w:t>народного искусства импровизации, которые прекрасно ассоциировались</w:t>
        <w:br/>
        <w:t>со стилем комедии Мольера.</w:t>
        <w:br/>
        <w:t>В роли Гарпагона выступил К.Кармысов. Его Гарпагон - воплошение</w:t>
        <w:br/>
        <w:t>скупости, предельной жажды стяжательства, определившей все чувства,</w:t>
        <w:br/>
        <w:t>мысли и желания героя. Режиссер М.Гольдблат и актер Кармысов</w:t>
      </w:r>
    </w:p>
    <w:p>
      <w:r>
        <w:t>пошли вслед за Мольером по пути смелых комедийных преувеличений.</w:t>
        <w:br/>
        <w:t>Продуманный во всех деталях образ скупца был одновременно смешон</w:t>
        <w:br/>
        <w:t>и мерзок.</w:t>
        <w:br/>
        <w:t>Послевоенные годы были для театров Казахстана периодом</w:t>
        <w:br/>
        <w:t>интенсивных творческих исканий. Театры расширяли свой жанровый</w:t>
        <w:br/>
        <w:t>5 О.Олндор. В борьбе за сценический реализм. М., «Искусство». 1957, стр. 275.</w:t>
        <w:br/>
        <w:t>292</w:t>
        <w:br/>
        <w:t>открывалась натура богатырская, жаждушая борьбы, но анархическая.</w:t>
        <w:br/>
        <w:t>Борыьбу Кете понимал только как мшение биям.</w:t>
        <w:br/>
        <w:t>Неубедительными получились на сцене образ участницы</w:t>
        <w:br/>
        <w:t>восстания девушки-казашки Бану, русского рабочего Михаила</w:t>
        <w:br/>
        <w:t>Пластунова и революционера Петра Логинова. По замыслу автора,</w:t>
        <w:br/>
        <w:t>последние два персонажа должны были показать связь Амангельды</w:t>
        <w:br/>
        <w:t>с русским революционным движением. Однако замысел этот остался</w:t>
        <w:br/>
        <w:t>осушествленным не до конца, ибо роли Пластунова и Логинова были</w:t>
        <w:br/>
        <w:t>едва намечены.</w:t>
        <w:br/>
        <w:t>Народно-героическая драма «Амангельды» требовала широкого</w:t>
        <w:br/>
        <w:t>показа на сцене масштабности народного движения.</w:t>
        <w:br/>
        <w:t>Хотя в спектакле были некоторые удачные, полные динамики</w:t>
        <w:br/>
        <w:t>народные сцены, все же выполнить эту задачу полностью не удалось</w:t>
        <w:br/>
        <w:t>ни драматургу, ни театру. Спектакль показал творческие возможности</w:t>
        <w:br/>
        <w:t>театра и верное понимание им жанра народно-героической драмы.</w:t>
        <w:br/>
        <w:t>Спектакль, воскрешавший славные героические страницы истории</w:t>
        <w:br/>
        <w:t>казахского народа, всегда привлекал эрителей. Эта глубокая симпатия -</w:t>
        <w:br/>
        <w:t>дань уважения к легендарному герою казахского народа.</w:t>
        <w:br/>
        <w:t>На сценах Семипалатинского, Чимкентского, Джамбульского,</w:t>
        <w:br/>
        <w:t>Карагандинского, Гурьевского театров с болышим успехом шли «Ахан-</w:t>
        <w:br/>
        <w:t>сере -Актокты», «Кыз-Жибек», Г.Мусрепова, «Енлик - Кебек», «Айман-</w:t>
        <w:br/>
        <w:t>Шолпан» М.Ауэзова и другие. Академический театр восстановил «Козы-</w:t>
        <w:br/>
        <w:t>Корпеш и Баян-Слу» Г.Мусрепова. Новую постановку осушествил в 1953</w:t>
        <w:br/>
        <w:t>году М.Гольдблат. Спектакль был решен как эпическое полотно жизни</w:t>
        <w:br/>
        <w:t>казахского народа в далеком прошлом. Поэтически-приподиятый стиль</w:t>
        <w:br/>
        <w:t>игры актеров точно соответствовал задаче раскрытия внутренней жизни</w:t>
        <w:br/>
        <w:t>героев. Режиссер, не вдаваясь в бытовую детализацию, решал многие</w:t>
        <w:br/>
        <w:t>сцены живо, обобшенно, находя точный ритм и темп всей постановки.</w:t>
        <w:br/>
        <w:t>Значительного успеха достигв этот период Казахский Академический</w:t>
        <w:br/>
        <w:t>театр драмы Вв работе над произведениями русской и зарубежной</w:t>
        <w:br/>
        <w:t>классики. Постановка пьес «На дне» М.Горьюого, «Таланты и</w:t>
        <w:br/>
        <w:t>поклонники», «Гроза» А.Н.Островского, «Ревизор» Гоголя, «Скупой»</w:t>
        <w:br/>
        <w:t>Мольера явилась подлинной школой мастерства актеров, определившей</w:t>
        <w:br/>
        <w:t>профессиональный рост театра. Актеры приобретали новые сценические</w:t>
        <w:br/>
        <w:t>навыки, постигали дух и стиль разных эпох, энакомились с жизнью</w:t>
        <w:br/>
        <w:t>неведомых до сих пор социальных слоев той или иной страны.</w:t>
        <w:br/>
        <w:t>Средиэтих спектаклей выделялись «Таланты и поклонники» (февраль</w:t>
        <w:br/>
        <w:t>1949 года, режиссер Ш.Айманов), «Гроза» (март 1950 года, режиссер</w:t>
        <w:br/>
        <w:t>Е.Маркова) и «Скупой» (июнь 1952 года, режиссер М.Гольдблат).</w:t>
        <w:br/>
        <w:t>Тема «Грозы» была близка и понятна казахским актерам и эрителям,</w:t>
        <w:br/>
        <w:t>так как положение казашки до революции во многом напоминало</w:t>
        <w:br/>
        <w:t>судьбу Катерины. Открытый вызов и протест против «темного царства»</w:t>
      </w:r>
    </w:p>
    <w:p>
      <w:r>
        <w:t>291</w:t>
        <w:br/>
        <w:t>проявились в образах других участников спектакля, обьединив их</w:t>
        <w:br/>
        <w:t>в гармоничный ансамбль. Актриса Б.Римова передает величавое,</w:t>
        <w:br/>
        <w:t>эпическое спокойствиев обобшенного образа Матери-Земли, ее</w:t>
        <w:br/>
        <w:t>добрую и сдержанную мудрость. Этот образ-символ конкретен и</w:t>
        <w:br/>
        <w:t>слит с другими персонажами спектакля. Мужество Земли, стойкость</w:t>
        <w:br/>
        <w:t>человека, влюбленного в жизнь, и вечно плодоносяшцее поле - все это</w:t>
        <w:br/>
        <w:t>одно неразделимое целое.</w:t>
        <w:br/>
        <w:t>Трагедийная тема спектакля раскрывается в образе Алиман. В</w:t>
        <w:br/>
        <w:t>исполнении молодых актрис Т.Тасыбековой и Н.Мышбаевой роль эта</w:t>
        <w:br/>
        <w:t>конкретна и обобшенна; та и другая актриса подчеркивают обаяние</w:t>
        <w:br/>
        <w:t>Алиман, ее чистоту, нежную душу, надломленную ранним вдовством.</w:t>
        <w:br/>
        <w:t>Толгонай, Алиман, Мать-Земля ведут весь спектакль. Остальные</w:t>
        <w:br/>
        <w:t>роли почти эпизодичны, и все же И.Ногайбаев (Субанкул), С.Оразбаев</w:t>
        <w:br/>
        <w:t>(Майсалбек), Р.Сейтметов (Жайнак), Р.Сальменов (Жекшенкул),</w:t>
        <w:br/>
        <w:t>Ж.Жалмухамбетова (Айша) и другие сумели создать вполне</w:t>
        <w:br/>
        <w:t>законченные образы в ансамбле спектакля.</w:t>
        <w:br/>
        <w:t>Определяюшим для казахского театра 50-60-х годов сделался курс</w:t>
        <w:br/>
        <w:t>на современные спектакли, отражаюшие дух наших дней: «Буран»</w:t>
        <w:br/>
        <w:t>Т.Ахтанова, «В долине Сырымбета» Ш.Хусаинова, «Неугасимый</w:t>
        <w:br/>
        <w:t>огонь» 3. Кабдолова.</w:t>
        <w:br/>
        <w:t>Но на сценическую плошадку 50-60-х годов вернулись и</w:t>
        <w:br/>
        <w:t>незаслуженно вытесненные из репертуара лучшие пьесы фольклорно-</w:t>
        <w:br/>
        <w:t>исторической тематики. Особую творческую активность проявил</w:t>
        <w:br/>
        <w:t>Семипалатинский казахский театр им. Абая, осушествивший раньше</w:t>
        <w:br/>
        <w:t>всех новые постановки «Енлик - Кебек», «Карагоз», «Айман -</w:t>
        <w:br/>
        <w:t>Шолпан» М.Ауэзова, «Ахан сере-Актокты» Г.Мусрепова, «Шуга»</w:t>
        <w:br/>
        <w:t>Б.Майлина. Вернулись на сцену и пьесы Сакена Сейфуллина и Ильяса</w:t>
        <w:br/>
        <w:t>Джансугурова.</w:t>
        <w:br/>
        <w:t>В связи с подготовкой к Декаде литературы и искусства в Москве</w:t>
        <w:br/>
        <w:t>(1958) заново были поставлены «Енлик- Кебек» М.Ауэзова, «Трагедия</w:t>
        <w:br/>
        <w:t>поэта» Г.Мусрепова.</w:t>
        <w:br/>
        <w:t>«Енлик - Кебек» - первая классическая пьеса национальной</w:t>
        <w:br/>
        <w:t>драматургии - идет на сцене театра со дня его основания. Очень</w:t>
        <w:br/>
        <w:t>точно определил значение этой пьесы критик Е.Сурков: «Есть особый</w:t>
        <w:br/>
        <w:t>- волнуюший и радостный смысл в том, чтов репертуар Декады была</w:t>
        <w:br/>
        <w:t>включена трагедия Мухтара Ауэзова «Енлик - Кебек». Много ли</w:t>
        <w:br/>
        <w:t>можно назвать в мировой литературе пьес, которые, будучи первыми</w:t>
        <w:br/>
        <w:t>в истории своего народа, сохранили бы естественное эстетическое</w:t>
        <w:br/>
        <w:t>эначение Ии после того, как этот народ стал обладателем своей</w:t>
        <w:br/>
        <w:t>самобытной и богато разветвленной драматической литературы? А</w:t>
        <w:br/>
        <w:t>вот «Енлик - Кебек», которым сорок лет назад началась казахская</w:t>
        <w:br/>
        <w:t>драматургия, и сегодня в ряду пьес, появившихся уже в годы выхода</w:t>
        <w:br/>
        <w:t>300</w:t>
        <w:br/>
        <w:t>и после этого медленно спускается в эрительный зал. Режиссерский</w:t>
        <w:br/>
        <w:t>замысел спектакля: путь поэта - это путь народа. Абай как бы выходит</w:t>
        <w:br/>
        <w:t>из гуши народной и воэврашается в народ. Дорога эта извилиста,</w:t>
        <w:br/>
        <w:t>трудна и опасна, не каждый осилит ее. Стремление показать Абая</w:t>
        <w:br/>
        <w:t>не умудренным с самого начала, но растушим в процессе борьбы во</w:t>
      </w:r>
    </w:p>
    <w:p>
      <w:r>
        <w:t>многом удалось.</w:t>
        <w:br/>
        <w:t>Исполнитель роли Абая молодой актер И.Ногайбаев, верный</w:t>
        <w:br/>
        <w:t>режиссерскому замыслу, оттенял в герое свойства неутомимого борца,</w:t>
        <w:br/>
        <w:t>играл темпераментно, вдохновенно, живо; другой исполнитель -</w:t>
        <w:br/>
        <w:t>М.Суртубаев - больше подчеркивал тему Абая-мыслителя.</w:t>
        <w:br/>
        <w:t>Вряду образов врагов Абаявыделялсятолько волостнойуправитель</w:t>
        <w:br/>
        <w:t>Такежан, брат Абая (К.Адильчинов). Другие же образы - Жиренша,</w:t>
        <w:br/>
        <w:t>Уразбай - получились облегченными и упрошценными.</w:t>
        <w:br/>
        <w:t>Сложный характер Керима, разошедшегося с Абаем, актер К.</w:t>
        <w:br/>
        <w:t>Кармысов и постановшик решили несколько односторонне, как и</w:t>
        <w:br/>
        <w:t>образ любимого ученика Абая - Айдара (Ш.Мусин). Тем не менее</w:t>
        <w:br/>
        <w:t>в целом режиссура А.Мамбетова отличается новизной, смелостью,</w:t>
        <w:br/>
        <w:t>активностью мысли. Более углубленную трактовку, чем в прежней</w:t>
        <w:br/>
        <w:t>редакции, получила роль Ажар - не обреченность, а протест, борьба</w:t>
        <w:br/>
        <w:t>за свою любовь и свободу выражены Ш.Джандарбековой.</w:t>
        <w:br/>
        <w:t>Колоритны персонажи из окружения Абая: Баймаганбет</w:t>
        <w:br/>
        <w:t>(С.Кожамкулов, Р.Сальменов), Долгов (М.Сыздыков), Абдрахман</w:t>
        <w:br/>
        <w:t>(Р.Сейтметов)) Магауия (С.Оразбаев), Магаш (Т.Тасыбекова).</w:t>
        <w:br/>
        <w:t>Обьединенные обіцностью манеры исполнения, они образовали</w:t>
        <w:br/>
        <w:t>прекрасный ансамбль, пронесли через весь спектакль тему единства</w:t>
        <w:br/>
        <w:t>поэта с народом, оптимизм.</w:t>
        <w:br/>
        <w:t>Не замыкаясь в рамках национального репертуара, казахские</w:t>
        <w:br/>
        <w:t>театры обрашаются к произведениям братских народов СССР,</w:t>
        <w:br/>
        <w:t>к мировой классике, к творчеству прогрессивных зарубежных</w:t>
        <w:br/>
        <w:t>писателей. Интересными оказались постановки пьес Горького «Етор</w:t>
        <w:br/>
        <w:t>Булычов и другие» и «Мешане», подготовленные молодыми актерами,</w:t>
        <w:br/>
        <w:t>окончившими Казахскую студию ГИТИСа. Осушествленные</w:t>
        <w:br/>
        <w:t>опытными педагогами-режиссерами И.Раевским и Н.Ковшовым,</w:t>
        <w:br/>
        <w:t>эти спектакли отличались глубоким раскрытием пьес, высокой</w:t>
        <w:br/>
        <w:t>сценической культурой.</w:t>
        <w:br/>
        <w:t>Неудача постигла театр в спектакле «Правда - хорошо, а счастье</w:t>
        <w:br/>
        <w:t>- лучше» А.Островского. Она обьясняется тем, что постановшики</w:t>
        <w:br/>
        <w:t>(С.Естемасова и Е.Диордиев) не сумели правильно распределить</w:t>
        <w:br/>
        <w:t>роли. Отсутствие четкости и глубины в режиссерском замысле</w:t>
        <w:br/>
        <w:t>А.Мадиевского привело к традиционному решению «Отелло»</w:t>
        <w:br/>
        <w:t>Шекспира, «Маленьких трагедий» Пушкина.</w:t>
        <w:br/>
        <w:t>Из постановок пьес современных советских драматургов самой</w:t>
        <w:br/>
        <w:t>306</w:t>
        <w:br/>
        <w:t>обаяние, острый ум и тонкий юмор Жанаса, во многом дополнив</w:t>
        <w:br/>
        <w:t>авторский материал.</w:t>
        <w:br/>
        <w:t>Удачей спектакля явился и образ принципиальной, умной девушки</w:t>
        <w:br/>
        <w:t>Анар, созданный Х.Букеевой, и чудаковатого колхозного поэта,</w:t>
        <w:br/>
        <w:t>заведуюшего клубом Абильбека (К.Кармысов) А в исполнении</w:t>
        <w:br/>
        <w:t>С.Майкановой и Р.Койчубаевой, играюших двух колхозниц, проявились</w:t>
        <w:br/>
        <w:t>элементы народного искусства, импровизации. С появлением их на сцене</w:t>
        <w:br/>
        <w:t>действие оживлялось, насышалось комедийными красками. Спектакль</w:t>
        <w:br/>
        <w:t>«Одно дерево - не лес» долго пользовался успехом у эрителей, он стал</w:t>
        <w:br/>
        <w:t>эначительным явлениемв жизни казахского театра.</w:t>
        <w:br/>
        <w:t>В спектакле «Солнцепек» ІШ.Хусаинова, поставленном на сцене</w:t>
        <w:br/>
        <w:t>Казахского театра юного зрителя (режиссер К.Жетписбаев), героем</w:t>
      </w:r>
    </w:p>
    <w:p>
      <w:r>
        <w:t>был тоже председатель колхоза - Байсал, заслуженный человек, долго</w:t>
        <w:br/>
        <w:t>руководивший колхозом. Но не все хорошо в его колхозе - об этом</w:t>
        <w:br/>
        <w:t>все чаше поговаривают люди, даже намекают акыны в песнях. Тут и</w:t>
        <w:br/>
        <w:t>начинается в Байсале внутренняя борьба, убедительно воплошенная</w:t>
        <w:br/>
        <w:t>актером Б. Калтаевым.</w:t>
        <w:br/>
        <w:t>Однако театрам не всегда удавались современные спектакли. Это</w:t>
        <w:br/>
        <w:t>прежде всего обьясняется слабостью самой драматургии. Хотя на рубеже</w:t>
        <w:br/>
        <w:t>50-60-х годов было написано немало пьес, многие из них оказались</w:t>
        <w:br/>
        <w:t>«проходными» («Кто мой отец?», «Мечтатели А.Абишева, «На берегу</w:t>
        <w:br/>
        <w:t>ртыша», «Энакомые люди», «Весенний ветер» Ш.Хусаинова и другие).</w:t>
        <w:br/>
        <w:t>В середине 50-х годов на страницах газет и журналов, на обсуждениях</w:t>
        <w:br/>
        <w:t>спектаклей ведется дискуссия о путях развития казахского театра.</w:t>
        <w:br/>
        <w:t>Поводом к широкому обсуждению творческого состояния Казахского</w:t>
        <w:br/>
        <w:t>академического театра драмы послужили статьи известного режиссера и</w:t>
        <w:br/>
        <w:t>актера Ш.Айманова «Мысли о родном театре»”! и театрального критика</w:t>
        <w:br/>
        <w:t>К.Куандыкова «О режиссерской работе» "2, где авторы подвергли критике</w:t>
        <w:br/>
        <w:t>режиссерскую программу М.Гольдблата, главного режиссера Казахского</w:t>
        <w:br/>
        <w:t>академического театра драмы с 1951 года. Суть статьи Ш.Айманова</w:t>
        <w:br/>
        <w:t>сводилась к тому, что режиссура Гольдблата уводит казахский театр с</w:t>
        <w:br/>
        <w:t>реалистическогопутивсторону режиссерскойстилизациии «приподнятой</w:t>
        <w:br/>
        <w:t>театральности», что романтическая «патетика преврашается в некий</w:t>
        <w:br/>
        <w:t>ключ к любой пьесе».</w:t>
        <w:br/>
        <w:t>За время работы в Казахском академическом театре драмы (около</w:t>
        <w:br/>
        <w:t>десяти лет) Гольдблат активно способствовал повышению обшей</w:t>
        <w:br/>
        <w:t>культуры театра, мастерству актеров. Его обстоятельный анализ пьес,</w:t>
        <w:br/>
        <w:t>разработка сценических характеров героев помогали актерам. Он</w:t>
        <w:br/>
        <w:t>умел увлечь и заразить исполнителей своим режиссерским замыслом.</w:t>
        <w:br/>
        <w:t>7 «Советская культура», 29 октября 1955 г.</w:t>
        <w:br/>
        <w:t>72 «Казах адебнети», 25 ноября 1955 г. (на казахск. яз.).</w:t>
        <w:br/>
        <w:t>295</w:t>
        <w:br/>
        <w:t>Значительным спектаклем с исторической тематикой явился</w:t>
        <w:br/>
        <w:t>«Ибрай Алтынсарин» М.Акинжанова, поставленный режиссером</w:t>
        <w:br/>
        <w:t>А.Токпановым на сцене Казахского тюза. В нем жизнь и деятельность</w:t>
        <w:br/>
        <w:t>главного героя, просветителя-демократа Ибрая Алтынсарина</w:t>
        <w:br/>
        <w:t>(Б.Калтаев), показана в тесной связи с жизнью народа. Подлинные</w:t>
        <w:br/>
        <w:t>представители народа - Жахай (К.Жакибаев), Айганыс (С.Саттарова)</w:t>
        <w:br/>
        <w:t>выступают как верные друзья и соратники Алтынсарина. Правда,</w:t>
        <w:br/>
        <w:t>автор сузил поле действия Ибрая, изобразив героя только учителем.</w:t>
        <w:br/>
        <w:t>Поэтому в спектакле не получила должного развития многогранная</w:t>
        <w:br/>
        <w:t>деятельность Алтынсарина - инспектора народных учили, писателя,</w:t>
        <w:br/>
        <w:t>автора первых учебников, то есть истинного просветителя.</w:t>
        <w:br/>
        <w:t>Ограничение характера наблюдается и в другом спектакле тюза -</w:t>
        <w:br/>
        <w:t>«Первые искры» Ш.Хусаинова, где многогранная деятельность первого</w:t>
        <w:br/>
        <w:t>комсомольского вожака Туркестана Гани Муратбаева свелась к его</w:t>
        <w:br/>
        <w:t>борьбе с беспризорностью. Тем не менее эти спектакли пользовались</w:t>
        <w:br/>
        <w:t>успехом у эрителей, что обьяснялось не только интересом к истории</w:t>
        <w:br/>
        <w:t>своего народа, но и высокой культурой постановок.</w:t>
        <w:br/>
        <w:t>К таким спектаклям относится и «Майра» А.Тажибаева на сцене</w:t>
        <w:br/>
        <w:t>Семипалатинского театра. В основу сюжета пьесы положена судьба</w:t>
        <w:br/>
        <w:t>известной казахской певицы Майры Шамсутдиновой. Режиссер</w:t>
        <w:br/>
        <w:t>Б.Омаров создал цельный спектакль, раскрыл связь Майры со своей</w:t>
        <w:br/>
        <w:t>средой, единство ее с народом. Майра в исполнении К.Сакиевой,</w:t>
        <w:br/>
        <w:t>обладаюшей хорошими вокальными данными, - истинно народная</w:t>
      </w:r>
    </w:p>
    <w:p>
      <w:r>
        <w:t>певица.</w:t>
        <w:br/>
        <w:t>Тема торжества человека, способного преодолеть страшные</w:t>
        <w:br/>
        <w:t>невзгоды, пережить потери, если у него есть цель в жизни, если он</w:t>
        <w:br/>
        <w:t>ошушает поддержку людей, красной нитью проходит в спектакле</w:t>
        <w:br/>
        <w:t>«Абай» М.Ауэзова и Л.Соболева, поставленном режиссером</w:t>
        <w:br/>
        <w:t>А.Мамбетовым в 1962 тоду. Эта пьеса еше в 1940 тоду шла на</w:t>
        <w:br/>
        <w:t>сцене Казахского академического театра драмы, затем в других</w:t>
        <w:br/>
        <w:t>казахских театрах. В новой постановке А.Мамбетов отказывается от</w:t>
        <w:br/>
        <w:t>традиционного решения, от этнографической точности, его задача</w:t>
        <w:br/>
        <w:t>- раскрыть философское содержание произведения, драматическую</w:t>
        <w:br/>
        <w:t>судыьбу героев.</w:t>
        <w:br/>
        <w:t>Спектакль решен скупыми средствами: режиссер не следует</w:t>
        <w:br/>
        <w:t>авторским ремаркам, события развертываются на высокой плошадке</w:t>
        <w:br/>
        <w:t>врашаюшегося круга. Тем самым усиливается динамизм действия,</w:t>
        <w:br/>
        <w:t>достигаетоя целостность многочисленных картин спектакля.</w:t>
        <w:br/>
        <w:t>Использование песен самого Абая полнее раскрывало поэтический</w:t>
        <w:br/>
        <w:t>образ трагедии. Под мелодию «Песни Татьяны» (стихи Пушкина,</w:t>
        <w:br/>
        <w:t>переведенные Абаем) медленно открывается занавес. На высокой</w:t>
        <w:br/>
        <w:t>наклонной плошадке стоит задумавшийся Абай. Он произносит стихи</w:t>
        <w:br/>
        <w:t>305</w:t>
        <w:br/>
        <w:t>Автор инсценировки и постановшик «Материнского поля» на сцене</w:t>
        <w:br/>
        <w:t>Московского театра им. Станиславского Б.Львов-Анохин пишет о ней:</w:t>
        <w:br/>
        <w:t>«Труднейшую роль Толгонай нар. артистка КазССР С.Майканова ведет</w:t>
        <w:br/>
        <w:t>в трагическом ключе, сильно и приподнято. Боль и ярость клокочут в ее</w:t>
        <w:br/>
        <w:t>низком голосе, боль и ярость матери, отстаиваюшей мир, восстаюшей</w:t>
        <w:br/>
        <w:t>против войны, уносяшей ее сыновей. Эмоционально воздействуют</w:t>
        <w:br/>
        <w:t>ее монологи, стоны, жалобы и протесты. Трогает момент, когда она</w:t>
        <w:br/>
        <w:t>благоговейно и нежно прижимает к шеке только что испеченный черный</w:t>
        <w:br/>
        <w:t>хлеб из зерна нового урожая» 7,</w:t>
        <w:br/>
        <w:t>Мотивы борьбы с поработителями не новы для казахского и</w:t>
        <w:br/>
        <w:t>киргизского эпоса. Было бы наивно проводить прямую аналогию образа</w:t>
        <w:br/>
        <w:t>Толгонай с персонажами народных сказаний, фольклора и исторических</w:t>
        <w:br/>
        <w:t>пьес, но в чем-то сушественном они соприкасаются. Поэтому в ритме</w:t>
        <w:br/>
        <w:t>игры, в интонации, во всем художественном строе образа, созданного</w:t>
        <w:br/>
        <w:t>С.Майкановой, чувствуетея национальный колорит, отражается</w:t>
        <w:br/>
        <w:t>своеобразие духовного мира казахской или киргизской женшины, гордой</w:t>
        <w:br/>
        <w:t>и страдаюшей, но не потерявшей веры в жизнь. Эдесь актриса опирается</w:t>
        <w:br/>
        <w:t>на народную традицию, но эта традиция получает новые, современные</w:t>
        <w:br/>
        <w:t>оттенки, помогает глубже раскрыть характер Толгонай.</w:t>
        <w:br/>
        <w:t>Вторая исполнительница роли Толгонай, Ф.Шарипова, трактует</w:t>
        <w:br/>
        <w:t>образ несколько иначе: она подчеркивает преодоление страдания и горя</w:t>
        <w:br/>
        <w:t>матери. Исполнительница сочетает в образе героини различные темы,</w:t>
        <w:br/>
        <w:t>неторопливо расҡрывает характер. Критик В.Сечин говорит об образе,</w:t>
        <w:br/>
        <w:t>созданном актрисой: «Ф.Шарипова на сцене не пропускает и не забывает</w:t>
        <w:br/>
        <w:t>ни одного события, все удары судьбы ее Толгонай принимает на себя</w:t>
        <w:br/>
        <w:t>и несет ее до конца, и поэтому в финале мы видим человека мудрого,</w:t>
        <w:br/>
        <w:t>как вечность В нем все пережитое и выстраданное, хотя Толгонай</w:t>
        <w:br/>
        <w:t>улыбается, радуясь своему внуку. Жизнь продолжается. Толгонай живет</w:t>
        <w:br/>
        <w:t>со всем своим прошлым и настояшим - в этом величие образа, в этом,</w:t>
        <w:br/>
        <w:t>если угодно, оптимистическая нота трагедии...». 7</w:t>
        <w:br/>
        <w:t>Когда эта сложнейшая роль была поручена Ф.Шариповой, скептики</w:t>
        <w:br/>
        <w:t>утверждали, что слишком велика разница в возрасте героини и</w:t>
        <w:br/>
        <w:t>исполнительницы. Однако постановшцик А.Мамбетов поверил в</w:t>
      </w:r>
    </w:p>
    <w:p>
      <w:r>
        <w:t>творческие возможности актрисы. Он говорил, что в Толгонай хотел</w:t>
        <w:br/>
        <w:t>показать не страдания старой женшины, а ве неумираюшую молодость,</w:t>
        <w:br/>
        <w:t>она любит жизнь. В актерской индивидуальности Шариповой режиссер</w:t>
        <w:br/>
        <w:t>почувствовал сильный характер, болыпую волю, сдержанность и глубину</w:t>
        <w:br/>
        <w:t>чувств - поэтому его не смутил возраст актрисы. И режиссер не ошибся.</w:t>
        <w:br/>
        <w:t>Эпическая сила в сочетании с бытовой достоверностью</w:t>
        <w:br/>
        <w:t>3 «Известия», 28 октября 1964 г.</w:t>
        <w:br/>
        <w:t>АВ, Сечнн Напереломе.- «Театр», 1965, Хә 2. стр. 2.</w:t>
        <w:br/>
        <w:t>299</w:t>
        <w:br/>
        <w:t>Интересно было работать с ним и драматургам. Иногда Гольдблат</w:t>
        <w:br/>
        <w:t>действительно излишне увлекался внешними эффектами, абстрактно-</w:t>
        <w:br/>
        <w:t>романтической приподнятостью, но его постановки, «Енлик - Кебек»</w:t>
        <w:br/>
        <w:t>М.Ауэзова, «Ахан сере - Актокты», «Козы-Корпеш и Баян-слу»</w:t>
        <w:br/>
        <w:t>Г.Мусрепова, «Чокан Валиханов» С.Муканова, «Скупой» Мольера</w:t>
        <w:br/>
        <w:t>связаны с лучшими творческими страницами казахского театра.</w:t>
        <w:br/>
        <w:t>В середине 50-х годов в театре создается режиссерская коллегия, в</w:t>
        <w:br/>
        <w:t>которую вошли С.Кожамкулов, К.Куанышпаев, Х.Букеева и молодые</w:t>
        <w:br/>
        <w:t>режиссеры А.Мамбетов и М.Косубаев. Основную творческую нагрузку</w:t>
        <w:br/>
        <w:t>в это время несет А.Мамбетов, окончивший в 1957 тоду режиссерский</w:t>
        <w:br/>
        <w:t>факультет московского ГИТИСа. Его дипломные работы «Персональное</w:t>
        <w:br/>
        <w:t>дело» А.Штейна в Гурьевском и «Слуга двух господ» К.Гольдони в</w:t>
        <w:br/>
        <w:t>Джамбулском театрах были самостоятельны и интересны. В Казахском</w:t>
        <w:br/>
        <w:t>академическом театре драмы он продолжает развивать тему современной</w:t>
        <w:br/>
        <w:t>жизни Казахстана. Яркая работа А.Мамбетова - «Волчонок под шапкой»,</w:t>
        <w:br/>
        <w:t>первая пьеса молодого драматурга К.Мухамеджанова (1959). Пьеса эта с</w:t>
        <w:br/>
        <w:t>успехом шла во всех казахских театрах, особенно удачным был спектакль</w:t>
        <w:br/>
        <w:t>Семипалатинского театра (он показал один из вариантов этой комедии</w:t>
        <w:br/>
        <w:t>под названием «Хочется ли жениться?»).</w:t>
        <w:br/>
        <w:t>В комедии рассказывается о том, как преуспеваюший студент-</w:t>
        <w:br/>
        <w:t>выпускник Сапар собирается жениться на студентке Жамиле, в</w:t>
        <w:br/>
        <w:t>то время как его жена в ауле ждет ребенка. Эта ситуация служила</w:t>
        <w:br/>
        <w:t>поводом для взволнованного разговора о чести молодежи, о любви</w:t>
        <w:br/>
        <w:t>и морали. В спектакле были интересно намечены характеры</w:t>
        <w:br/>
        <w:t>Сапара (М.Суртубаев), студента-стиляги Арыстана (Р.Сейтметов</w:t>
        <w:br/>
        <w:t>и А.Мамбетов) и легкомысленной Марфуги (Ш.Джандарбекова).</w:t>
        <w:br/>
        <w:t>Актриса Ш.Джандарбекова верно поняла самое сушество образа</w:t>
        <w:br/>
        <w:t>изнеженной девушки, сочетаюшей капризную избалованность с</w:t>
        <w:br/>
        <w:t>чистой душой, добродушием и незлобивостью. Образ Марфуги</w:t>
        <w:br/>
        <w:t>решен острокомедийно, но Джандарбекова не теряет чувства меры и</w:t>
        <w:br/>
        <w:t>вкуса: высмеивая недостатки своей героини, она любит ее и вызывает</w:t>
        <w:br/>
        <w:t>симпатии к ней зрителей.</w:t>
        <w:br/>
        <w:t>Молодаяартистка 3.Шарипова создала интересный образ доверчивой,</w:t>
        <w:br/>
        <w:t>простодушной Жамили. К матери она относится с детской ласковостью,</w:t>
        <w:br/>
        <w:t>с друзьями приветлива и мила. Но обаятельному образу Жамили мешает</w:t>
        <w:br/>
        <w:t>искусственнов, утешительское решение финала: несостоявшаяся свадьба</w:t>
        <w:br/>
        <w:t>преврашена в празднование ее дня рождения.</w:t>
        <w:br/>
        <w:t>Семипалатинский театр поставил другой вариант комедии (1959,</w:t>
        <w:br/>
        <w:t>режиссер Б.Омаров). В отдельных актерских работах семипалатинцы</w:t>
        <w:br/>
        <w:t>уступали Казахскому академическому театру драмы, но Главная мысль</w:t>
        <w:br/>
        <w:t>выражена точневе. В прологе спектакля на сцену выходили все молодые</w:t>
        <w:br/>
        <w:t>герои и пели веселую песню. В финале эта же сцена повторялась, но</w:t>
        <w:br/>
        <w:t>без Сапара. Так образно завершался спектакль, вызвавший оживленную</w:t>
      </w:r>
    </w:p>
    <w:p>
      <w:r>
        <w:t>296</w:t>
        <w:br/>
        <w:t>колорита и волновал эрителей своим подлинным туманизмом. В</w:t>
        <w:br/>
        <w:t>театрах Казахстана шла и трагедия «Абай» М.Ауэзова и Л.Соболева, и</w:t>
        <w:br/>
        <w:t>инсценировка романа того же названия. На сцене театра оперы и балета</w:t>
        <w:br/>
        <w:t>Ии в некоторых областных театрах показывался музыкальный вариант</w:t>
        <w:br/>
        <w:t>«Абая».</w:t>
        <w:br/>
        <w:t>ЗЭначительный интерес представлял также спектакль «Ибрай</w:t>
        <w:br/>
        <w:t>Алтынсарин» М.Ахинжанова, посвяшценный жизни и деятельности</w:t>
        <w:br/>
        <w:t>казахского просветителя ХІХ века, педагога Ибрая Алтынсарина.</w:t>
        <w:br/>
        <w:t>Этот спектакль, впервые поставленный на сцене казахского ТЮЗа</w:t>
        <w:br/>
        <w:t>режиссером А.Токпановым, надолго вошел в репертуар театра и</w:t>
        <w:br/>
        <w:t>пользовался неизменным успехом как у юного, так и взрослого эрителя.</w:t>
        <w:br/>
        <w:t>Успех обьясняется прежде всего талантливым исполнением роли Ибрая</w:t>
        <w:br/>
        <w:t>Б.Калтаевым. Он создал увлеченного делом народного образования,</w:t>
        <w:br/>
        <w:t>умного, энциклопедически образованного человека.</w:t>
        <w:br/>
        <w:t>Кроме того, в спектакле с большимуспехом выступили К.Умурзаков в</w:t>
        <w:br/>
        <w:t>роли фанатического муллы - Шонмурына, А.Умурзакова в роли ученика-</w:t>
        <w:br/>
        <w:t>подростка Шауали и другие.</w:t>
        <w:br/>
        <w:t>Стремление создать спектакли, овеянные героикой революции,</w:t>
        <w:br/>
        <w:t>патриотическим духом, остро чувствовалось в работе казахских театров</w:t>
        <w:br/>
        <w:t>над пьесой «Амангельды» Г.Мусрепова. Тема народного восстания 1916</w:t>
        <w:br/>
        <w:t>года под руководством легендарного героя казахского народа Амангельды</w:t>
        <w:br/>
        <w:t>Иманова постоянно привлекала внимание драматургов и театров. После</w:t>
        <w:br/>
        <w:t>первой постановки в 1937 году театр дважды возврашался к этой теме.</w:t>
        <w:br/>
        <w:t>В мае 1945 года была поставлена пьеса Ш.Хусаинова «Амангельды»</w:t>
        <w:br/>
        <w:t>(режиссер Ш.Айманов). Постановка пьесы Г.Мусрепова под тем же</w:t>
        <w:br/>
        <w:t>названием в 1952 тоду режиссером М.Гольдблатом - вторая попытка</w:t>
        <w:br/>
        <w:t>театра. Этот спектакль по сравнению с предыдушим точнее освешает</w:t>
        <w:br/>
        <w:t>исторические события. Однако Ии тут сказался обший недостаток,</w:t>
        <w:br/>
        <w:t>свойственный некоторым историческим пьесам казахской драматургии</w:t>
        <w:br/>
        <w:t>- Их многотемность. Отсюда и растянутость действия, громоздкая</w:t>
        <w:br/>
        <w:t>КОМПОЗИЦИЯ.</w:t>
        <w:br/>
        <w:t>По поводу трактовки образа героя происходили творческие споры</w:t>
        <w:br/>
        <w:t>между режиссером и актером Ш.Аймановым, назначенным на эту</w:t>
        <w:br/>
        <w:t>роль. Замысел М.Гольдблата сводился к тому, чтобы «Амангельды как</w:t>
        <w:br/>
        <w:t>бы подиять на пьедестал, строить этот образ как памятник народному</w:t>
        <w:br/>
        <w:t>герою». Актер же говорил, что «Амангельды - простой, малограмотный</w:t>
        <w:br/>
        <w:t>казах, что играть эту роль надо только в реалистических тонах, строго</w:t>
        <w:br/>
        <w:t>придерживаясь психологической и бытовой правды»”. Айманов не</w:t>
        <w:br/>
        <w:t>согласился с замыслом режиссера, и роль перешла к К.Бадырову,</w:t>
        <w:br/>
        <w:t>который придавал образу романтическую окраску. Тем не менее и</w:t>
        <w:br/>
        <w:t>ӨН. Львов Казахский театр, стр. 140</w:t>
        <w:br/>
        <w:t>289</w:t>
        <w:br/>
        <w:t>казахской литературы на всесоюзную и даже мировую читательскую</w:t>
        <w:br/>
        <w:t>аудиторию, все еше властно волнует воображение»”.</w:t>
        <w:br/>
        <w:t>Постановка, осушествленная М.Гольдблатом и К.Куанышпаевым,</w:t>
        <w:br/>
        <w:t>отличалась высокой режиссерской культурой. Поэтическая легенда</w:t>
        <w:br/>
        <w:t>предстала очишенной от бытовизма и традиционных решений</w:t>
      </w:r>
    </w:p>
    <w:p>
      <w:r>
        <w:t>многократных прежних спектаклей. Тема жизнеутверждаюшей</w:t>
        <w:br/>
        <w:t>любви стала ценгральной, а родовые распри отошли на второй план.</w:t>
        <w:br/>
        <w:t>«Поэтическийобобшенныйхарактерспектакляпроявилеяврежиссерской</w:t>
        <w:br/>
        <w:t>работе и в оформлении спектакля... Это огромное, бескрайнее степное</w:t>
        <w:br/>
        <w:t>небо, голые, полные особой красоты и величия скалы создают внешний</w:t>
        <w:br/>
        <w:t>образ спектакля, определяюший его обобшенную сушность»”.</w:t>
        <w:br/>
        <w:t>Из множества исполнительниц роли Енлик следует выделить двух</w:t>
        <w:br/>
        <w:t>актрис. Героиня Ш.Джандарбековой - лирична, мягка и обаятельна,</w:t>
        <w:br/>
        <w:t>Енлик Б.Римовой - темпераментна, страстна, мужественна, ее образ</w:t>
        <w:br/>
        <w:t>полон внутреннего драматизма.</w:t>
        <w:br/>
        <w:t>Глубоко правдив характер Есена в исполнении И.Ногайбаева.</w:t>
        <w:br/>
        <w:t>Образ неудачливого влюбленного батыра, наивного и доверчивого,</w:t>
        <w:br/>
        <w:t>дан актером в развитии. Успеха добился и актер Н.Жантурин в роли</w:t>
        <w:br/>
        <w:t>Кебека, молодого батыра, мужественно зашишаюшего свою любовь И</w:t>
        <w:br/>
        <w:t>свободу. К.Адильчинов в роли бия Кобея великолепно проводил сцену</w:t>
        <w:br/>
        <w:t>«суда биев». Его герой, погруженный в раздумья о том, как облегчить</w:t>
        <w:br/>
        <w:t>участь своих соплеменников и избежать кровопролития, при всем</w:t>
        <w:br/>
        <w:t>благожелательном отношении к влюбленным, зашиает все же интересы</w:t>
        <w:br/>
        <w:t>феодальной верхушки. По-прежнему высоким мастерством отмечена</w:t>
        <w:br/>
        <w:t>игра К.Куанышпаева (Абыз) и С.Кожамкулова (Еспенбет). Спектакль,</w:t>
        <w:br/>
        <w:t>высоко оцененный на страницах печати, занял достойное местов истории</w:t>
        <w:br/>
        <w:t>казахского театра.</w:t>
        <w:br/>
        <w:t>Стремление национального театра отразить дух народа, борьбу его</w:t>
        <w:br/>
        <w:t>за счастье проявилось в спектакле «Трагедия поэта» Г.Мусрепова. В</w:t>
        <w:br/>
        <w:t>основу пьесы положены действительные события, связанные с жизнью</w:t>
        <w:br/>
        <w:t>известного казахского поэта ХІХ века. В пьесе он предстает гуманистом,</w:t>
        <w:br/>
        <w:t>зашитником справедливости и свободы мысли, ярым врагом религии,</w:t>
        <w:br/>
        <w:t>вступаюшим в борьбу с ее служителями. Эта пьеса, как и «Енлик</w:t>
        <w:br/>
        <w:t>- Кебек», ставшая классикой национальной драматургий, вот уже</w:t>
        <w:br/>
        <w:t>двадцать пять лет идет на сцене казахских театров. На сцене Казахского</w:t>
        <w:br/>
        <w:t>академического театра драмы спектакль был поставлен дважды. Первая</w:t>
        <w:br/>
        <w:t>постановка (1942), осушествленная режиссером М.Гольдблатом в</w:t>
        <w:br/>
        <w:t>оформлении художника Э.Чарномского, вошла в историю театра как</w:t>
        <w:br/>
        <w:t>5 Е.Сурков. Народ смотрит в будушее. - «Театр», 1959, Хә 3, стр.55.</w:t>
        <w:br/>
        <w:t>% О.Олидор. Десять незабываемых дней. Стенограмма обсуждения спектаклей Казахского</w:t>
        <w:br/>
        <w:t>академического театра драмы, декабрь 1958 г. ВТО.</w:t>
        <w:br/>
        <w:t>301</w:t>
        <w:br/>
        <w:t>значительной стала «Блудный сын» Э.Раннета (1959, режиссер</w:t>
        <w:br/>
        <w:t>А.Мамбетов художник М.Ержанов). Пьеса эстонского драматурга</w:t>
        <w:br/>
        <w:t>была прочитана казахским театром как психологическая драма, в</w:t>
        <w:br/>
        <w:t>которой сложные человеческие характеры раскрывались в острых</w:t>
        <w:br/>
        <w:t>столкновениях, в непримиримой борьбе. В спектакле участвовали</w:t>
        <w:br/>
        <w:t>лучшие актерские силы: С.Майканова (Леена Туйек), И.Ногайбаев</w:t>
        <w:br/>
        <w:t>(Март Туйек), Х.Букевва (Анника), К.Кармысов (Райсмик),</w:t>
        <w:br/>
        <w:t>М.Суртубаев (Лембит), Они создали завершенные сценические</w:t>
        <w:br/>
        <w:t>образы, определившие художественную целостность постановки.</w:t>
        <w:br/>
        <w:t>В этот период на сцене казахских театров шли также пьесы</w:t>
        <w:br/>
        <w:t>Назыма Хикмета «Легенда о любви», «Чудак», «Всеми забытый» и</w:t>
        <w:br/>
        <w:t>прогрессивного японского драматурга Моримото Каору «Судьба</w:t>
        <w:br/>
        <w:t>женшины». В «Легенде о любви» режиссер М.Гольдблат излишне</w:t>
        <w:br/>
        <w:t>увлекся внешними эффектами, восточной экзотикой, и спектакль, в</w:t>
        <w:br/>
        <w:t>частности его режиссерское решение, вызвал оживленную дискуссию</w:t>
        <w:br/>
        <w:t>в печати. Другие спектакли, в особенности «Судьба женшины»,</w:t>
        <w:br/>
        <w:t>отличаются выразительностью и конкретностью сценических</w:t>
      </w:r>
    </w:p>
    <w:p>
      <w:r>
        <w:t>решений. Постановшик спектакля «Судьба женшины» Мен Дон Ук</w:t>
        <w:br/>
        <w:t>верно раскрыл основную мысль японской пьесы. Драму торгового</w:t>
        <w:br/>
        <w:t>дома Цуцуми он трактует как закономерное явление буржуазного</w:t>
        <w:br/>
        <w:t>обшества.</w:t>
        <w:br/>
        <w:t>Таковы наиболее важные черты творческой жизни казахского</w:t>
        <w:br/>
        <w:t>театра, главным образом Академического театра драмы им. М. Ауэзова,</w:t>
        <w:br/>
        <w:t>который оказывает сушественное влияние на развитие всего казахского</w:t>
        <w:br/>
        <w:t>сценического искусства. В середине 50-х годов в этот театр влилась</w:t>
        <w:br/>
        <w:t>группа талантливых молодых актеров, окончивших Московский</w:t>
        <w:br/>
        <w:t>ГИТИС и Ташкентский театрально-художественный институт им.</w:t>
        <w:br/>
        <w:t>А.Н.Островского, а также местные театральные училиша. Повысился</w:t>
        <w:br/>
        <w:t>уровень режиссуры и профессиональное мастерство художников-</w:t>
        <w:br/>
        <w:t>оформителей.</w:t>
        <w:br/>
        <w:t>Но Академическим театром драмы, конечно, не ограничивается</w:t>
        <w:br/>
        <w:t>рост искусства Казахстана. Плодотворно Ии самостоятельно</w:t>
        <w:br/>
        <w:t>работают другие казахские театры. Историко-революционная,</w:t>
        <w:br/>
        <w:t>патриотическая темы Легли в основу творческой деятельности</w:t>
        <w:br/>
        <w:t>Казахского тюза. На его сцене поставлены «Баловник», «Весенний</w:t>
        <w:br/>
        <w:t>ветер» Ш.Хусаинова, «Красавица Аягоз» К.Сатыбылдина. «Ибрай</w:t>
        <w:br/>
        <w:t>Алтынсарин» М.Акинжанова в постановке А.Токпанова стал одним</w:t>
        <w:br/>
        <w:t>из любимых спектаклей молодежи, на Всесоюзном фестивале ТЮЗов</w:t>
        <w:br/>
        <w:t>в Москве (1958) он был удостоен диплома П степени, а «Мятеж» (по</w:t>
        <w:br/>
        <w:t>произведению Фурманова) - совместная постановка обеих трупп</w:t>
        <w:br/>
        <w:t>театра, казахской и русской, - диплома І степени.</w:t>
        <w:br/>
        <w:t>Казахский ТЮЗ ведетактивнуютворческую работу с драматургами.</w:t>
        <w:br/>
        <w:t>307</w:t>
        <w:br/>
        <w:t>одна из лучших работ коллектива. Второй раз спектакль, поставленный</w:t>
        <w:br/>
        <w:t>режиссером Ш.Аймановым с декорациями художника В.Голубовича,</w:t>
        <w:br/>
        <w:t>был впервые показан на Декаде в 1958 году. Айманов - постановцик и</w:t>
        <w:br/>
        <w:t>исполнитель центральной роли - глубоко раскрыл поэтическую природу</w:t>
        <w:br/>
        <w:t>пьесы, сохранив в своей трактовке основные черты прежнего спектакля.</w:t>
        <w:br/>
        <w:t>Молодой актер И.Ногайбаев в труднейшей роли немого Балуана</w:t>
        <w:br/>
        <w:t>показал себя достойным преемником К.Куанышпаева. Перешедший</w:t>
        <w:br/>
        <w:t>из Карагандинского театра М.Суртубаев создал колоритный образ</w:t>
        <w:br/>
        <w:t>Жалмухана. Однако сам Айманов играл роль Ахана неровно. Ему не</w:t>
        <w:br/>
        <w:t>удалось сохранить прежнюю цельность образа, настояшее человеческое</w:t>
        <w:br/>
        <w:t>чувство иногда подменялось у него рассудочной декларативностью.</w:t>
        <w:br/>
        <w:t>«У Ахана - Айманова интересны раздумья о жизни и драматические</w:t>
        <w:br/>
        <w:t>публицистические места, но лирическая сторона, мне кажется,</w:t>
        <w:br/>
        <w:t>была сильнее в прежней работе. Тогда это был в высшей степени</w:t>
        <w:br/>
        <w:t>эмоциональный образ, а сейчасу актера порой только обозначено чувство</w:t>
        <w:br/>
        <w:t>вместо истинного его выражения» ?, - так оценивала исполнение актера</w:t>
        <w:br/>
        <w:t>критик О.Олидор.</w:t>
        <w:br/>
        <w:t>С темой, затронутой в «Трагедии поэта», перекликается и тема</w:t>
        <w:br/>
        <w:t>трагедии «Карагоз» М. Ауэзова, появившейся на сцене казахских театров</w:t>
        <w:br/>
        <w:t>в начале 60-х годов. Следует отметить ее постановки в двух театрах:</w:t>
        <w:br/>
        <w:t>Семипалатинском (режиссер Б.Омаров) и Кзыл-Ординском (режиссер</w:t>
        <w:br/>
        <w:t>Мен Дон Ук). Эти спектакли пронизаны лиризмом, романтической</w:t>
        <w:br/>
        <w:t>устремленностью. Режиссеры их опирались на богатую традицию</w:t>
        <w:br/>
        <w:t>народного творчества, насытили постановки народными играми,</w:t>
        <w:br/>
        <w:t>элементами народного творчества.</w:t>
        <w:br/>
        <w:t>Однако театрам не удалось создать художественно целостные,</w:t>
        <w:br/>
        <w:t>вполне завершенные спектакли. Не нашел своего верного сценического</w:t>
      </w:r>
    </w:p>
    <w:p>
      <w:r>
        <w:t>прочтения «Карагоз» и на сцене Казахского академического театра</w:t>
        <w:br/>
        <w:t>драмы; поверхностная режиссерская интерпретация постановтцика</w:t>
        <w:br/>
        <w:t>А.Мадиевского не раскрыла поэтические особенности трагедии.</w:t>
        <w:br/>
        <w:t>Неудача постигла и постановку другой героической драмы М.Ауэзова</w:t>
        <w:br/>
        <w:t>- «Кобланды». Режиссер А.Мамбетов и художник Е.Манке использовали</w:t>
        <w:br/>
        <w:t>Вв своем спектакле внешние постановочные средства, которые</w:t>
        <w:br/>
        <w:t>противоречили идейно-художественному содержанию пьесы.</w:t>
        <w:br/>
        <w:t>Значительным успехом пользуется сейчас музыкальная комедия</w:t>
        <w:br/>
        <w:t>«Айман - Шолпан» М. Ауэзова, имеюшая длительную сценическую</w:t>
        <w:br/>
        <w:t>историю. Ею открылся Казахский музыкальный театр (ныне</w:t>
        <w:br/>
        <w:t>Государственный академический театр оперы и балета им. Абая). Со</w:t>
        <w:br/>
        <w:t>дня появления она шла на сценах всех областных казахских театров.</w:t>
        <w:br/>
        <w:t>На сцене Казахского академического театра драмы она впервые</w:t>
        <w:br/>
        <w:t>7 Там же</w:t>
        <w:br/>
        <w:t>302</w:t>
        <w:br/>
        <w:t>Некоторые исследователи казахского театра считают, что «Вчера и</w:t>
        <w:br/>
        <w:t>сегодня» - сатирическая комедия”. Это не совсем точное определение</w:t>
        <w:br/>
        <w:t>жанра пьесы и спектакля. Комедийные элементы лишь входят в</w:t>
        <w:br/>
        <w:t>психологическую драму, в серьезный и взволнованный рассказ о</w:t>
        <w:br/>
        <w:t>современной жизни.</w:t>
        <w:br/>
        <w:t>Казахской интеллигенции посвяшен спектакль «Зависть» А.Абишева,</w:t>
        <w:br/>
        <w:t>поставленный в 1955 тоду на сцене Казахского академического театра</w:t>
        <w:br/>
        <w:t>драмы опытным режиссером М.Гольдблатом (затем пьеса была показана</w:t>
        <w:br/>
        <w:t>всеми областными театрами).</w:t>
        <w:br/>
        <w:t>В спектакле о борьбе агронома-новатора с завистниками и врагами</w:t>
        <w:br/>
        <w:t>особенно выделялись Келиман - К. Кармысов и его жена Салкия в</w:t>
        <w:br/>
        <w:t>отличном исполнении Ш.Джандарбековой. Роль трактуется актрисой</w:t>
        <w:br/>
        <w:t>остро-сатирически, иногда доводится до гротеска. Жадная, корыстная,</w:t>
        <w:br/>
        <w:t>честолюбивая Салкия активно помогает мужу в осушествлении</w:t>
        <w:br/>
        <w:t>его темных замыслов. Яркая комедийность, использование В ней</w:t>
        <w:br/>
        <w:t>самых разнообразных сатирических красок говорит о том, что</w:t>
        <w:br/>
        <w:t>Ш.Джандарбековой удаются не только образы лирического плана, но и</w:t>
        <w:br/>
        <w:t>острохарактерные роли.</w:t>
        <w:br/>
        <w:t>Продолжая работать над современными произведениями, театр</w:t>
        <w:br/>
        <w:t>ставит пьесу А.Тажибаева «Одно дерево - не лес» (1958, режиссеры</w:t>
        <w:br/>
        <w:t>М.Гольдблат, А.Мамбетов, художник В.Голубович). Пьеса была</w:t>
        <w:br/>
        <w:t>поставлена на сцене еше в 1952 тоду под названием «Цвети, степы».</w:t>
        <w:br/>
        <w:t>Затем, учитывая пожелания критиков и зрителей, автор переработал</w:t>
        <w:br/>
        <w:t>пьесу, дав ей более точное название. Да, одно дерево - не лес, хотя таким</w:t>
        <w:br/>
        <w:t>«могучимдеревом» является Тельгар Темирбеков, председатель большого</w:t>
        <w:br/>
        <w:t>колхоза, сделавший его передовым. Тельгар в исполнении К.Бадырова -</w:t>
        <w:br/>
        <w:t>страстный, темпераментный, убежденныйв своей правоте человек. Актер</w:t>
        <w:br/>
        <w:t>раскрыл сложный и противоречивый характер, показав Истоки ВЗГЛЯДОВ</w:t>
        <w:br/>
        <w:t>и поступков Тельгара. Будучи долгие годы бессменным руководителем</w:t>
        <w:br/>
        <w:t>колхоза, он привык решать все важные вопросы единолично, держать</w:t>
        <w:br/>
        <w:t>своих подчиненных в слепом повиновении. Но такой стиль руководства</w:t>
        <w:br/>
        <w:t>становится все более неприемлемым, и в финальных сценах К.Бадыров</w:t>
        <w:br/>
        <w:t>убедительно передает перелом во взглядах своего героя.</w:t>
        <w:br/>
        <w:t>Большого успеха добился исполнитель роли Жанаса К.Куанышпаев.</w:t>
        <w:br/>
        <w:t>Критик О.Олидор говорила об игре этого актера: «Уменье сказать о</w:t>
        <w:br/>
        <w:t>многом в предельно лаконичной форме, огромное содержание, богатство</w:t>
        <w:br/>
        <w:t>душевного мира, которое несет этот актер, бесконечно радуют и в</w:t>
      </w:r>
    </w:p>
    <w:p>
      <w:r>
        <w:t>образе кузнеца (Жанаса)»”, Действительно, актер передал человеческое</w:t>
        <w:br/>
        <w:t>9 См.Н. Львов Казахский театр. М., «Искусство», 1961, стр. 70.</w:t>
        <w:br/>
        <w:t>78 Стенограмма обсуждения спектаклей Казахского академического театра драмы на Декаде</w:t>
        <w:br/>
        <w:t>казахской литературы и искусства в Москве, декабрь 1958 г. ВТО.</w:t>
        <w:br/>
        <w:t>294</w:t>
        <w:br/>
        <w:t>событиями в творческой жизни Казахстана явились постановки пьес</w:t>
        <w:br/>
        <w:t>«Чокан Валиханов» С.Муканова на сцене Казахского академического</w:t>
        <w:br/>
        <w:t>театра драмы в 1956 году (первая постановка «Покана Валиханова» была</w:t>
        <w:br/>
        <w:t>осушествлена на сцене Чимкентского театра), «Майра» А.Тажибаева в</w:t>
        <w:br/>
        <w:t>Семипалатинском театре (1957) и «Ибрай Алтынсарин» М.Акинжанова</w:t>
        <w:br/>
        <w:t>в Казахском тюзе (1954).</w:t>
        <w:br/>
        <w:t>Чокан Валиханов - национальная гордость Казахстана, ученый,</w:t>
        <w:br/>
        <w:t>просветитель-демократ, глашатай передовой демократической культуры</w:t>
        <w:br/>
        <w:t>Россиив казахской степи. В пьесе показаны две России - самодержавно-</w:t>
        <w:br/>
        <w:t>крепостническая и Россия свободолюбивого русского народа, драма</w:t>
        <w:br/>
        <w:t>насышена событиями, напряженность которых усиливается с каждым</w:t>
        <w:br/>
        <w:t>актом. Эрители видят Чокана в различные периоды его жизни, в</w:t>
        <w:br/>
        <w:t>разнообразном окружении. Но автор, желая охватить как можно больше</w:t>
        <w:br/>
        <w:t>событий жизни Валиханова, непомерно растянул пьесу, перенасытил</w:t>
        <w:br/>
        <w:t>ее фактами. Образы Чернышевского, Семенова-Тян-Шанского, Дурова,</w:t>
        <w:br/>
        <w:t>Панаевой получились иллюстративными; личные линии также не нашли</w:t>
        <w:br/>
        <w:t>впьесе интересного решения. Язык персонажей невыразителен, диалоги</w:t>
        <w:br/>
        <w:t>носят больше повествовательный характер, нежели драматический.</w:t>
        <w:br/>
        <w:t>Постановшик М.Гольдблат проявил режиссерскую</w:t>
        <w:br/>
        <w:t>изобретательность, чтобы связать воедино разрозненные события</w:t>
        <w:br/>
        <w:t>И многочисленных персонажей и создать стройный спектакль.</w:t>
        <w:br/>
        <w:t>Он добивался от исполнителей предельной естественности и</w:t>
        <w:br/>
        <w:t>оправданности каждого движения, психологических мотивировок.</w:t>
        <w:br/>
        <w:t>Активная режиссерская мысль постановшика сказалась и в решении</w:t>
        <w:br/>
        <w:t>массовых сцен. В спектакле найден сплав жизненно-исторической</w:t>
        <w:br/>
        <w:t>достоверности с яркой театральностью.</w:t>
        <w:br/>
        <w:t>Достижением стало исполнение роли Чокана Валиханова актером</w:t>
        <w:br/>
        <w:t>Н.Жантуриным. В первых картинах его Чокан - молодой офицер, полный</w:t>
        <w:br/>
        <w:t>благородной простоты. С большим тактом ведет актер сцены встречи с</w:t>
        <w:br/>
        <w:t>царем и генерал-губернатором Гесфортом. Валиханов говорит царю о</w:t>
        <w:br/>
        <w:t>своей симпатии к русскому народу и к его передовым людям. В сцене с</w:t>
        <w:br/>
        <w:t>генерал-губернатором он напряжен, как струна, хотя внешне корректен</w:t>
        <w:br/>
        <w:t>и спокоен. Отдельные критики упрекали Н.Жантурина в некоторой</w:t>
        <w:br/>
        <w:t>холодности и рассудочности решения образа, но следует отметить, что</w:t>
        <w:br/>
        <w:t>эти недостатки предопределены прежде всего драматургией.</w:t>
        <w:br/>
        <w:t>Трудно было актерам, исполняюшим роли русских, и Все-таки</w:t>
        <w:br/>
        <w:t>образы Александра П (И.Ногайбаев), Панаевой (Х.Букеева), Кати</w:t>
        <w:br/>
        <w:t>(Ш.Джандарбекова), Чернышевского (Ш.Мусин) благодаря усилиям</w:t>
        <w:br/>
        <w:t>исполнителей и режиссуры обрели жизненную достоверность; эло и</w:t>
        <w:br/>
        <w:t>метко играл генерал-губернатора К.Кармысов. Слабостью спектакля</w:t>
        <w:br/>
        <w:t>было декларативное решение в нем темы народа, хотя массовые сцены</w:t>
        <w:br/>
        <w:t>разрабатывались тіцательно.</w:t>
        <w:br/>
        <w:t>304</w:t>
        <w:br/>
        <w:t>Постоянным автором Тюза стал Ш.Хусаинов. Тесно связан театр с</w:t>
      </w:r>
    </w:p>
    <w:p>
      <w:r>
        <w:t>ведушим драматургом республики А.Тажибаевым, его поэтическое</w:t>
        <w:br/>
        <w:t>представление «Девушка и солдат» (режиссер В.Пусырманов) и</w:t>
        <w:br/>
        <w:t>романтическая легенда «Утес» (режиссер Мен Дон Ук) родились в</w:t>
        <w:br/>
        <w:t>результате совместной работы автора и театра. ТЮЗ не ограничивает</w:t>
        <w:br/>
        <w:t>свой репертуар пьесами казахских драматургов, на его сцене идут</w:t>
        <w:br/>
        <w:t>произведения многих писателей народов СССР. Творческий состав</w:t>
        <w:br/>
        <w:t>Казахского ТЮЗа разнообразен, наравне с крупными мастерами</w:t>
        <w:br/>
        <w:t>сцены - Б.Калтаевым, А.Умурзаковой, К.Жакибаевым - там работают</w:t>
        <w:br/>
        <w:t>талантливые молодые актеры. Большие достижения ТЮЗа последних</w:t>
        <w:br/>
        <w:t>лет связаны с деятельностью режиссера Мен Дон Ук. Спектакли,</w:t>
        <w:br/>
        <w:t>осушествленные им, отличаются высокой культурой, глубиной мысли,</w:t>
        <w:br/>
        <w:t>выразительностью сценических решений.</w:t>
        <w:br/>
        <w:t>Рост профессиональной культуры наблюдается и в областных</w:t>
        <w:br/>
        <w:t>казахских театрах. Хотя репертуар Семипалатинского, Джамбулского,</w:t>
        <w:br/>
        <w:t>Гурьевского, Карагандинского, Кзыл-Ордынского и Чимкентского</w:t>
        <w:br/>
        <w:t>коллективов составляют преимушественно пьесы, идушие Вв</w:t>
        <w:br/>
        <w:t>Казахском академическом театре драмы, но сценическое решение их</w:t>
        <w:br/>
        <w:t>самостоятельно. Стремление к своеобразному решению спектаклей</w:t>
        <w:br/>
        <w:t>наблюдается, например, в Кзылординском театре. Его спектакль</w:t>
        <w:br/>
        <w:t>«Оптимистическая трагедия» Вс.Вишневского в постановке</w:t>
        <w:br/>
        <w:t>молодого режиссера М.Байсеркенова стал событием культурной</w:t>
        <w:br/>
        <w:t>жизни республики, а постановка «Кобланды» М.Ауэзова еше раз</w:t>
        <w:br/>
        <w:t>подтвердила творческую самостоятельность этого коллектива.</w:t>
        <w:br/>
        <w:t>В областных театрах выросли талантливые актеры - Ш.Сакиев,</w:t>
        <w:br/>
        <w:t>И.Батыргалиева (Джамбульский театр), Ж.Шашкина, М.Адбыкаримов</w:t>
        <w:br/>
        <w:t>(Карагандинский тғатр), Л.Жанбырбаев, Т.Исова (Семипалатинск),</w:t>
        <w:br/>
        <w:t>Ж.Багисова, О.Абдумомынов (Кзыл-Орда) и другие.</w:t>
        <w:br/>
        <w:t>Вряд ли возможно подвести какие-либо итоги развития казахского</w:t>
        <w:br/>
        <w:t>советского театра за большой период, границами которого являются</w:t>
        <w:br/>
        <w:t>начало 50-х годов и пятидесятилетие Октябрьской революции. За</w:t>
        <w:br/>
        <w:t>это время в драматургии, актерском искусстве, режиссуре ясно</w:t>
        <w:br/>
        <w:t>обозначились тенденции более крепкой связи театров с современной</w:t>
        <w:br/>
        <w:t>жизныю народа, поиски углубленного раскрытия характеров</w:t>
        <w:br/>
        <w:t>сценических героев, обогашение жанров, стремление к органичному</w:t>
        <w:br/>
        <w:t>слиянию традиций народного творчества с достижениями</w:t>
        <w:br/>
        <w:t>современного советского театра в целом. Все это и составляет жизнь</w:t>
        <w:br/>
        <w:t>сегодняшнего казахского театра. На его пути много сложностей,</w:t>
        <w:br/>
        <w:t>нерешенных задач, но лучшие спектакли показывают, что театральное</w:t>
        <w:br/>
        <w:t>искусство Казахстана идет по верному пути.</w:t>
        <w:br/>
        <w:t>308</w:t>
        <w:br/>
        <w:t>дискуссиюсначалав Семипалатинске, а потомв Алма-Ате. Однисчитали,</w:t>
        <w:br/>
        <w:t>что комедия и спектакль искажают жизнь нашей молодежи, другие его</w:t>
        <w:br/>
        <w:t>активно поддержали. М.Ауэзов обратил внимание на то, что эта пьеса</w:t>
        <w:br/>
        <w:t>плодотворно развивает жанр комедии в казахской драматургии.</w:t>
        <w:br/>
        <w:t>Жанр комедии широко распространен в казахской драматургии 50-</w:t>
        <w:br/>
        <w:t>60-х годов. Но порой писателям не хватает умения обобшать жизненные</w:t>
        <w:br/>
        <w:t>явления, часто в пьесах подлинный конфликт подменяется надуманными</w:t>
        <w:br/>
        <w:t>положениями. Так, на сцене Казахского театра юного эрителя и ряда</w:t>
        <w:br/>
        <w:t>областных театров республики были поставлены комедии «Тень и свет»</w:t>
        <w:br/>
        <w:t>С.Адамбекова, «Жаркое тготово» К.Мухамеджанова, «Превратности</w:t>
        <w:br/>
        <w:t>любви», «Элаясобака» К.Сатыбалдина. Отмечая положительные свойства</w:t>
        <w:br/>
        <w:t>этих комедийных произведений, известный драматург А.Тажибаев в</w:t>
        <w:br/>
        <w:t>своем докладе на ГУ сьезде писателей Казахстана критиковал, однако, их</w:t>
        <w:br/>
        <w:t>заупрошенное воплошение жизни.</w:t>
        <w:br/>
        <w:t>Среди потока новых комедий выделялся водевиль «Ох, уж эти</w:t>
      </w:r>
    </w:p>
    <w:p>
      <w:r>
        <w:t>девушки!» К.Шангитбаева и К.Байсеитова. Он обошел сцены не только</w:t>
        <w:br/>
        <w:t>казахских, но и узбекского, киргизского, каракалпакского, уйгурского</w:t>
        <w:br/>
        <w:t>театров. Сюжет пьесы незатейлив: три молодых холостяка - доцент,</w:t>
        <w:br/>
        <w:t>поэт и художник, увидев в газете портрет красивой доярки Айсулу, едут</w:t>
        <w:br/>
        <w:t>в колхоз, чтобы познакомитьоя с ней, но вместо Айсулу встречаются с ее</w:t>
        <w:br/>
        <w:t>сестрами - Нурсулу, Кунсулу, Жансулу. Авторы, режиссер А.Мамбетов</w:t>
        <w:br/>
        <w:t>и актеры показали жизнь молодежи с сочувственной улыбкой, легкое</w:t>
        <w:br/>
        <w:t>оформление Б.Россихина, музыка С.Мухамеджанова соответствовали</w:t>
        <w:br/>
        <w:t>водевильному строю спектакля.</w:t>
        <w:br/>
        <w:t>Стремление к раскрытию характера положительного героя, к</w:t>
        <w:br/>
        <w:t>психологически обоснованному изображению человеческих судеб</w:t>
        <w:br/>
        <w:t>сказалось в спектаклях «Сауле» Т.Ахтанова и «Приятели» А.Тажибаева</w:t>
        <w:br/>
        <w:t>(в русском переводе «Портрет»).</w:t>
        <w:br/>
        <w:t>Вспектакле«Сауле» (1961,режиссеры-постановшцикиК.Джандарбеков</w:t>
        <w:br/>
        <w:t>и А.Мадиевский) два партийных работника - Сауле Достанова и Сырдак</w:t>
        <w:br/>
        <w:t>Ордабаев - олицетворяют два стиля руководства. Роль Сауле исполняла</w:t>
        <w:br/>
        <w:t>Х.Букеева. Актриса захватывала зрителей обаянием, внутренней силой</w:t>
        <w:br/>
        <w:t>создаваемого характера. Сауле, стремясь выполнить свой долг перед</w:t>
        <w:br/>
        <w:t>народом, смело выдвигает на первый план острые проблемы сегодняшней</w:t>
        <w:br/>
        <w:t>жизни. В сценах встречи с Сырдаком она внешне спокойна, собранна,</w:t>
        <w:br/>
        <w:t>готова до конца отстаивать свою точку зрения. Во взаимоотношениях</w:t>
        <w:br/>
        <w:t>Сауле с ученым Жарасом исполнительница раскрыла чистоту своей</w:t>
        <w:br/>
        <w:t>героини, ее сдержанность, стремление сохранить свою независимость.</w:t>
        <w:br/>
        <w:t>Роль Сырдака исполняли два актера - К.Кармысов и И.Ногайбаев.</w:t>
        <w:br/>
        <w:t>Оба видели его человеком умным, уверенным в своей непогрешимости</w:t>
        <w:br/>
        <w:t>и в незыблемости привычных, но устаревших норм жизни. За, казалось</w:t>
        <w:br/>
        <w:t>бы, принципиальностью и убежденностью Сырдака ясно проглядывают</w:t>
        <w:br/>
        <w:t>297</w:t>
        <w:br/>
        <w:t>была поставлена в 1960 году (режиссер А. Мамбетов, оформление</w:t>
        <w:br/>
        <w:t>Э.Чарномского).</w:t>
        <w:br/>
        <w:t>Тема спектакля - стремление молодежи к свободе, к светлой любви</w:t>
        <w:br/>
        <w:t>и верности. Айман и Шолпан, находчивые и остроумные, несмотря</w:t>
        <w:br/>
        <w:t>на козни элого феодала-батыра Басыбара, добиваются заветной цели.</w:t>
        <w:br/>
        <w:t>Изображая разложение феодального обшества, спектакль утверждал</w:t>
        <w:br/>
        <w:t>гуманистические идеи.</w:t>
        <w:br/>
        <w:t>В центре комедии - популярный образ бедняка Жараса, близкий</w:t>
        <w:br/>
        <w:t>по своей сушности знаменитому Алдар-косе, персонажу казахского</w:t>
        <w:br/>
        <w:t>народного творчества. Жарас (К.Кармысов) - неунываюший весельчак</w:t>
        <w:br/>
        <w:t>И острослов, поборник справедливости, умеюший выпутатьоя из</w:t>
        <w:br/>
        <w:t>любого затруднительного положения, одурачить и высмеять любое</w:t>
        <w:br/>
        <w:t>высокопоставленное лицо. Появляясь то там, то эдесь, он подбадривает</w:t>
        <w:br/>
        <w:t>простых людей, смешит их. По мнению критики, режиссерскому замыслу</w:t>
        <w:br/>
        <w:t>и исполнителю роли Жараса не хватало цельности и глубины, массовым</w:t>
        <w:br/>
        <w:t>сценам недоставало жизненности, динамики внутреннего развития,</w:t>
        <w:br/>
        <w:t>хотя этого требует жанр и характер произведения, его поэтическая,</w:t>
        <w:br/>
        <w:t>фольклорно-народная основа 7,</w:t>
        <w:br/>
        <w:t>К удачам спектакля относятся образы Айман (3.Шарипов), Шолпан</w:t>
        <w:br/>
        <w:t>(Ш.Джандарбекова), Арыстана (А.Жолымбетов), Алибека (М.Суртубаев),</w:t>
        <w:br/>
        <w:t>Басыбара (И.Ногайбаев) МИсполнение этих актеров отличается</w:t>
        <w:br/>
        <w:t>достоверностыо и естественностью и в то же время комедийной</w:t>
        <w:br/>
        <w:t>Легкостью, импровизационностью.</w:t>
        <w:br/>
        <w:t>Все эти пьесы, созданные по мотивам народных поэм и легенд,</w:t>
      </w:r>
    </w:p>
    <w:p>
      <w:r>
        <w:t>появились В самом начале развития казахского театра; в спектаклях</w:t>
        <w:br/>
        <w:t>сказывалось стремление режиссуры и исполнителей к этнографической</w:t>
        <w:br/>
        <w:t>точности в изображении быта, болышое место занимали и обрядовые</w:t>
        <w:br/>
        <w:t>элементы. Во многих областных казахских театрах традиция эта стала</w:t>
        <w:br/>
        <w:t>преобладаюцей.</w:t>
        <w:br/>
        <w:t>На новом этапе развития Казахский академический театр драмы, с</w:t>
        <w:br/>
        <w:t>его современной профессиональной режиссурой, пытается по-новому</w:t>
        <w:br/>
        <w:t>осмыслить фольклорные пьесы, найти свежие решения и средства</w:t>
        <w:br/>
        <w:t>их сценической выразительности. Но надо признать, что поиски эти</w:t>
        <w:br/>
        <w:t>находятся как бы на перекрестке современного и традиционного</w:t>
        <w:br/>
        <w:t>прочтения, синтез еше не найден.</w:t>
        <w:br/>
        <w:t>Интересна эволюция казахского театра в постановке исторических</w:t>
        <w:br/>
        <w:t>пьес. На его сценах появляются новые пьесы, рассқазываюшие о</w:t>
        <w:br/>
        <w:t>событиях прошлого, поднимаются темы, не затронутые раньше,</w:t>
        <w:br/>
        <w:t>восстанавливаются лучшие исторические спектакли. Эначительными</w:t>
        <w:br/>
        <w:t>% См. К. Қуандыков. Художественное решенне спектакля,-- «Жулдыз», 1960, Хе 8, стр. 144-153</w:t>
        <w:br/>
        <w:t>(на казахек. яз.).</w:t>
        <w:br/>
        <w:t>303</w:t>
        <w:br/>
        <w:t>его самомнение, удаленность от коллектива, от людей. К сожалению,</w:t>
        <w:br/>
        <w:t>некоторая статичность характера снижала напряженность действия.</w:t>
        <w:br/>
        <w:t>В казахских театрах часто появляются инсценировки произведений</w:t>
        <w:br/>
        <w:t>прозы. Так, насцене Театра юногозрителябылипоставлены инсценировки</w:t>
        <w:br/>
        <w:t>романов Д.Фурманова «Мятеж» (сценическая композиция Е.Прасолова,</w:t>
        <w:br/>
        <w:t>М.Косубаева, О.Мацкевича) и С.Муканова «Светлая любовь» (автор</w:t>
        <w:br/>
        <w:t>инсценировки А.Исмаилов). Эти спектакли оказались эначительными</w:t>
        <w:br/>
        <w:t>явлениями в жизни коллектива. Однако первенство принадлежит эдесь</w:t>
        <w:br/>
        <w:t>повестям Ч.Айтматова. Два спектакля по его произведениям - «Тополек</w:t>
        <w:br/>
        <w:t>мой, в красной косынке» (инсценировка Ю.Осноса, постановка Мен Дон</w:t>
        <w:br/>
        <w:t>Ук)и«Первыйучитель» (инсценировка А.Исмаилова, постановкаМенДон</w:t>
        <w:br/>
        <w:t>Ук) с успехом идут на сцене Казахского ТЮЗа. В дни смотра спектаклей</w:t>
        <w:br/>
        <w:t>детских театров страны (1967) «Тополек мой, в красной косынке» был</w:t>
        <w:br/>
        <w:t>показан в Москве. Грустный и одновременно светлый спектакль, где</w:t>
        <w:br/>
        <w:t>все усилия режиссера и исполнителей (особенно М.Жаксымбетовой,</w:t>
        <w:br/>
        <w:t>Ч.Зулхашева, Р.Аширбековой, Б.Калтаева) направлены на раскрытие и</w:t>
        <w:br/>
        <w:t>передачу тонких движений человеческой души, получил высокую оценку</w:t>
        <w:br/>
        <w:t>в столице.</w:t>
        <w:br/>
        <w:t>В репертуаре академического и областных театров прочно</w:t>
        <w:br/>
        <w:t>утвердились и другие повести Айтматова - «Материнское поле»</w:t>
        <w:br/>
        <w:t>(инсценировка Б.Львова-Анохина) и «Джамиля» (инсценировка</w:t>
        <w:br/>
        <w:t>К.Нурмаханова).</w:t>
        <w:br/>
        <w:t>Инсценировка «Материнского поля» была поставлена во многих</w:t>
        <w:br/>
        <w:t>театрах страны, но, по свидетельству автора повести, наибольший</w:t>
        <w:br/>
        <w:t>интерес представляет спектакль Казахского академического театра</w:t>
        <w:br/>
        <w:t>драмы (1964, постановка А.Мамбетова, оформление А.Ненашева, музыка</w:t>
        <w:br/>
        <w:t>Г.Жубановой).</w:t>
        <w:br/>
        <w:t>«Материнское поле» решено театром как современная народная</w:t>
        <w:br/>
        <w:t>трагедия. Режиссерскому замыслу подчинено не только актерское</w:t>
        <w:br/>
        <w:t>исполнение, но и массовые сцены, и художественное оформление, и</w:t>
        <w:br/>
        <w:t>музыка - Все сценические компоненты монументально-эпического</w:t>
        <w:br/>
        <w:t>спектакля.</w:t>
        <w:br/>
        <w:t>Тема стойкости, мужества, величия человеческой души, вера в</w:t>
      </w:r>
    </w:p>
    <w:p>
      <w:r>
        <w:t>прекрасные идеалы народа проходят через этот спектакль, в котором</w:t>
        <w:br/>
        <w:t>две актрисы - крупный мастер казахской сцены С.Майканова и</w:t>
        <w:br/>
        <w:t>молодая талантливая актриса Ф.Шарипова - исполняют роль Толгонай.</w:t>
        <w:br/>
        <w:t>Сценическое творчество С.Майкановой тесно связано с созданием</w:t>
        <w:br/>
        <w:t>замечательных образов женин-матерей разных эпох инациональностей.</w:t>
        <w:br/>
        <w:t>Трагедийный пафос пронизывает ее трактовку образа Толгонай. Актриса</w:t>
        <w:br/>
        <w:t>создает сильный характер, во многом развиваюший народную традицию.</w:t>
        <w:br/>
        <w:t>Ее Толгонай стойко принимает тяжелые удары жизни, постоянно ошушая</w:t>
        <w:br/>
        <w:t>накаленность военного времени. О замечательном исполнении роли</w:t>
        <w:br/>
        <w:t>Толгонай С.Майкановой написаны многочисленные критические статьи.</w:t>
        <w:br/>
        <w:t>298</w:t>
        <w:br/>
        <w:t>замандасына айтар сөзі, толғантар ойы жоқ, тек қана эмоцияға құрылған</w:t>
        <w:br/>
        <w:t>актерлік орындаулар қазір ешкімді қызықтырмайды.</w:t>
        <w:br/>
        <w:t>Қазақ театрларының мол табыстарын ешкім жоққа шығармайды.</w:t>
        <w:br/>
        <w:t>Сол табыстарға табыс қосу жолында режиссураның атқаратын</w:t>
        <w:br/>
        <w:t>ролі зор. Пьеса сахнаға қойылу тұсында драматург ойының терең</w:t>
        <w:br/>
        <w:t>ашылуы, актердің өз ролімен адам характерінің алуан сырларын</w:t>
        <w:br/>
        <w:t>табуы, театрға жаңашыл бағыт әкелуі, озық дәстүр мен тәжірибе</w:t>
        <w:br/>
        <w:t>салтанат құрып отыруы, түптеп келгенде, талантты спектакльдің</w:t>
        <w:br/>
        <w:t>тууы тікелей бүгінгі режиссураға байланысты. Театр өнерінің</w:t>
        <w:br/>
        <w:t>тағдыры режиссураға байланысты болғандықтан ашы да болса</w:t>
        <w:br/>
        <w:t>оның қазіргі бағыт-бағдары жайлы ойларымызды ортаға салуды</w:t>
        <w:br/>
        <w:t>мақұл көрдік. Өскелең өнер творчестволық пікірлесуден ұтпаса, әсте</w:t>
        <w:br/>
        <w:t>ұтылмаса керек.</w:t>
        <w:br/>
        <w:t>1975 ж.</w:t>
        <w:br/>
        <w:t>СПЕКТАКЛЬ ЖӘНЕ РЕЖИССЕРЛІК ТҰЖЫРЫМ</w:t>
        <w:br/>
        <w:t>Режиссура мәселесі - бүгінгі совет театрының басты мәселелерінің</w:t>
        <w:br/>
        <w:t>бірі. Соңғы жылдары орталық баспасөз бетінде бүгінгі режиссура өнері</w:t>
        <w:br/>
        <w:t>жайында көптеген творчестволық айтыстар, пікір алысулар өтті. Бұрын</w:t>
        <w:br/>
        <w:t>театртарихында «формализм» деген жалғанаттағылып, сахнадан күшпен</w:t>
        <w:br/>
        <w:t>қуылған В.В.Мейерхольд, А.Я.Тайировтардың режиссерлік мұралары</w:t>
        <w:br/>
        <w:t>қайта туды. Станиславский, Немирович-Данченко, Вахтанговтардың</w:t>
        <w:br/>
        <w:t>озық режиссураларын меңгеру дәрежесі де түбегейлі сөз болып отыр.</w:t>
        <w:br/>
        <w:t>Бұл, сөз жоқ, қазақ театрының режиссерлеріне де ой салып, пікір туғызуы</w:t>
        <w:br/>
        <w:t>даусыз. Осыған орай біз де театр репертуарынан орын алған кейбір</w:t>
        <w:br/>
        <w:t>спектакльдердің қойылуы жайлы пікірлескіміз келеді.</w:t>
        <w:br/>
        <w:t>Қазақ театрының қырық жылғы творчестволық жолына көз</w:t>
        <w:br/>
        <w:t>жүгіртсек, көптеген режиссердің есімін, қойған спектакльдерін көреміз.</w:t>
        <w:br/>
        <w:t>Олардың біразы өздерінің шама-шарқына қарай сахна тарихына елеулі</w:t>
        <w:br/>
        <w:t>творчестволық үлес қосып, із қалдырғандар. Әсіресе, тарихымыздың</w:t>
        <w:br/>
        <w:t>балаң кезеңі мен қалыптасу шағында М.Г.Насонов, И.Г.Боров,</w:t>
        <w:br/>
        <w:t>М.В.Соколовский, Ю.Л.Рутковский сияқты орыс режиссерлерінің</w:t>
        <w:br/>
        <w:t>режиссурасы шешуші роль атқарды. Бұл уақыттағы режиссура</w:t>
        <w:br/>
        <w:t>«Станиславский системасындағы» актердің өз бетінше іздену, роль</w:t>
        <w:br/>
        <w:t>үстіндегі жұмыс істеу әдістерін меңгеруге бағытталады. Бұл қазақ</w:t>
        <w:br/>
        <w:t>актерлерінің профессионалдық білім алуына, сахна техникасын</w:t>
        <w:br/>
        <w:t>меңгеруіне мүмкіншілік береді. Бұған аудармадан «Менің досым»,</w:t>
        <w:br/>
        <w:t>«Ақсүйектер», «Любовь Яровая», «Отелло», «Ревизор» және ұлттық</w:t>
        <w:br/>
        <w:t>драматургиядан «Түнгі сарын», «Амангелді», «Қозы Көрпеш - Баян</w:t>
        <w:br/>
        <w:t>318</w:t>
      </w:r>
    </w:p>
    <w:p>
      <w:r>
        <w:t>УАҚЫТ ЖӘНЕ РЕЖИССУРА</w:t>
        <w:br/>
        <w:t>Сахналық бейненің мазмұны мен түрі өмірдің ағымына қарай өзгеріп</w:t>
        <w:br/>
        <w:t>отыруы - заңды құбылыс. Өмір болмысының жылжуы мен дамуы</w:t>
        <w:br/>
        <w:t>театрға, спектакль дайындау мен оның сахналық бейнелілігіне ықпал</w:t>
        <w:br/>
        <w:t>етпей қоймайды. Әр мезгілдің сахналық шығармасы өзіндік бейнелеу</w:t>
        <w:br/>
        <w:t>тәсілдерін, өзіндік қойылу жолдарын, өзіне тән театрлық бояуын, яғни</w:t>
        <w:br/>
        <w:t>уақыт талабына сай көркем шешім табуы шарт. Бір кезде қойылып өткен</w:t>
        <w:br/>
        <w:t>пьесаекінші бір кезеңдеонысахнаға қайта шығарғандасолалғашқысының</w:t>
        <w:br/>
        <w:t>барлық көлемдік белгілерін толық қайталауы мүмкін емес. Сондықтан</w:t>
        <w:br/>
        <w:t>театр өнерінің, әсіресе, оның сахналық тілінің, бейнелеу құралдарының</w:t>
        <w:br/>
        <w:t>өзгеріп, жаңғырып отыруы, негізінен уақыт талабынан туады.</w:t>
        <w:br/>
        <w:t>Театрдың творчестволық тарихына үңілсек, жаңа тақырыпқа</w:t>
        <w:br/>
        <w:t>жазылған пьесалардың сахнаға қайта оралуы сирек кездеседі екен. Ал</w:t>
        <w:br/>
        <w:t>еліміздің даму белестерін, халқымыздың қаһармандық-революциялық</w:t>
        <w:br/>
        <w:t>күрестерін, ұлы адамдардың өмір жолын суреттейтін шығармалар</w:t>
        <w:br/>
        <w:t>әдетте ұмыт қалмай, уақытпен бірге сахнаға қайта оралып отыруы жиі</w:t>
        <w:br/>
        <w:t>кездеседі. Қазақ драматургиясындағы «Аманкелді», «Абай», «Майра»,</w:t>
        <w:br/>
        <w:t>«Ыбырай Алтынсарин», «Намыс гвардиясы» т.б. пьесалардың сахнаға</w:t>
        <w:br/>
        <w:t>қайта қойылуы осыған дәлел.</w:t>
        <w:br/>
        <w:t>Ұлттық мәдениетіміздің тарихынан берік орын алған «Еңлік- Кебек»,</w:t>
        <w:br/>
        <w:t>«Қарагөз», «Айман - Шолпан», «Қобыланды», «Абай», «Ақан сері -</w:t>
        <w:br/>
        <w:t>Ақтоқты», «Қозы Көрпеш - Баян сұлу», «Қыз Жібек», «Ер Тарғын»,</w:t>
        <w:br/>
        <w:t>«Біржан - Сара» сияқты классикалық шығармалардың уақыт өткен</w:t>
        <w:br/>
        <w:t>сайын репертуарға, театр сахнасына қайта оралып отыруы, ең алдымен</w:t>
        <w:br/>
        <w:t>олардың өмір болмысының ескірмейтін философиялық, әлеуметтік</w:t>
        <w:br/>
        <w:t>маңызды мәселелерді бейнелеуіне байланысты. Бұлардағы суреттелген</w:t>
        <w:br/>
        <w:t>өмір болмысы белгілі бір кезеңдегі ұрпақ пен көруші қауымға сол өзі өмір</w:t>
        <w:br/>
        <w:t>сүріп отырған мезгілдің актуальды оқиғасындайәсер етсе, енді бір буынға</w:t>
        <w:br/>
        <w:t>басқа бір кезеңде өз халқының басынан кешкен әлеуметтік құбылысы,</w:t>
        <w:br/>
        <w:t>тарихи белесі болып көрінуі әбден ықтимал. Қазақ сахна өнерінің дамып,</w:t>
        <w:br/>
        <w:t>қалыптасуына тікелей ықпал жасаған бұл шығармалардың көрермен</w:t>
        <w:br/>
        <w:t>қауымға берер эстетикалық рухани азығы мол.</w:t>
        <w:br/>
        <w:t>Сондықтан мұндай шығармаларды сахнаға шығарғанда үлкен</w:t>
        <w:br/>
        <w:t>творчестволық жауапкершілікпен қарап, идеялық мазмұнына лайықты</w:t>
        <w:br/>
        <w:t>терең сахналық шешімін тауып, бейнелеу құралдарын іздестіру бүгінгі</w:t>
        <w:br/>
        <w:t>театрдың міндеті.</w:t>
        <w:br/>
        <w:t>Жалпы ұлттық классикалық шығармаларды меңгеруде қазақ</w:t>
        <w:br/>
        <w:t>театрларының табыстарымен бірге кемшіліктері де айқын көрініп жүр.</w:t>
        <w:br/>
        <w:t>Олар туралы азды-көпті баспасөз бетінде, театр қайраткерлері мен</w:t>
        <w:br/>
        <w:t>мамандарының арасында сөз болуда. Бірақ олардан қорытынды шығарып</w:t>
        <w:br/>
        <w:t>жатқан театр көрінбейді. Керісінше кейбір театрлардың творчестволық</w:t>
        <w:br/>
        <w:t>309</w:t>
        <w:br/>
        <w:t>табиғатына үйлеспейтін режиссерлік «Тапқырлықтар» бұл спектакльде</w:t>
        <w:br/>
        <w:t>толып жатыр.</w:t>
        <w:br/>
        <w:t>Осы келтірілген мысалдардан-ақ М.Әуезов жазған көркем</w:t>
        <w:br/>
        <w:t>бейнелердің сахнада орынсыз бұрмаланғаны көрініп түр. Ең аяғы</w:t>
        <w:br/>
        <w:t>бірі батырын, бірі мырзасын мақтайтын заржақ ақындар - Балпық</w:t>
        <w:br/>
        <w:t>пен Жантық сахнада айтысып алады. Комедия кейіпкерлері шетінен</w:t>
        <w:br/>
        <w:t>осылай әулекі, есерсоқ, нақұрыстау болып шыққан. Мұның барлығы</w:t>
        <w:br/>
        <w:t>кейіпкерлерге берілген режиссерлік интерпретацияның негізсіздігінен.</w:t>
        <w:br/>
        <w:t>Спектакльге көркемдік Ажар беретін М.Әуезов жазған көпшілік</w:t>
      </w:r>
    </w:p>
    <w:p>
      <w:r>
        <w:t>сахналар мен халық ойындары мұнда жоқ. Шамасы, оларды ескірді</w:t>
        <w:br/>
        <w:t>деп ұқса керек. Ал автор стилін игеру, сөз ерекшелігін барлау, оның</w:t>
        <w:br/>
        <w:t>айтылу мәнерін табу, астарын ашу бұл спектакльде тіпті ескерілмеген.</w:t>
        <w:br/>
        <w:t>Кім қалай сөйлегісі келсе солай сөйлеп жүр. Авторлық ерекшелік ұмыт</w:t>
        <w:br/>
        <w:t>қалған.</w:t>
        <w:br/>
        <w:t>Қазіргі қазақ режиссурасында актермен роль үстінде жан-жақты</w:t>
        <w:br/>
        <w:t>жұмыс істеу, олардың шеберлігін ашу, режиссерлік ой-тұжырымды</w:t>
        <w:br/>
        <w:t>актер ойыны арқылы толық жүзеге асыру жағы тым жеңіл бағыт алып</w:t>
        <w:br/>
        <w:t>барады. Драматургиялық шығарманың мазмұнын, көркемдік-идеялық</w:t>
        <w:br/>
        <w:t>ерекшелігін тереңзерттеп, толық меңгерудің орнына, кейбір режиссерлер</w:t>
        <w:br/>
        <w:t>спектакльдің сырт пішінімен көбірек айналысып жүр.</w:t>
        <w:br/>
        <w:t>«Айман - Шолпан» спектаклін қойған жас режиссерге театр</w:t>
        <w:br/>
        <w:t>басшылары дәйекті көмек көрсете алмаған. Ол режиссура өнерін</w:t>
        <w:br/>
        <w:t>меңгеруден көрі еліктеуге ұрынған. Бұл жас режиссер үшін қауіпті</w:t>
        <w:br/>
        <w:t>жол. Оның үстіне спектакльге көркемдік жетекшілік еткен - режиссер</w:t>
        <w:br/>
        <w:t>А.Пашков та С.Асылхановқа творчестволық ықпал ете алмаған. Жас</w:t>
        <w:br/>
        <w:t>режиссерлерді бұдан бұрын өзі қойған Ш.Құсайыновтың «Алдар</w:t>
        <w:br/>
        <w:t>көсе» спектаклінің режиссерлік жүйесіне бағыттай салған. Содан</w:t>
        <w:br/>
        <w:t>екі спектакльдің режиссерлік жүесіне бағыттай салған. Содан екі</w:t>
        <w:br/>
        <w:t>спектакльдің шешімі егіз қозыдай ұқсас болып шыға келген. Ол қойған</w:t>
        <w:br/>
        <w:t>«Алдар көсе» комедияның халықтық негізі мен мазмұнына тереңірек</w:t>
        <w:br/>
        <w:t>барып, жеке кейіпкерлердің жинақты бейнесін табудың орнына оның</w:t>
        <w:br/>
        <w:t>сыртқы пішінін қызықтап кеткен. Шығарма кейіпкерлеріне бүгінгінің</w:t>
        <w:br/>
        <w:t>киімін кигізіп, би билеткеннен, хан дәуіріндегі адамдарды бүгінгі</w:t>
        <w:br/>
        <w:t>мәнерде сөйлеткеннен спектакльде қазіргі өмірмен үндестік таппағанын</w:t>
        <w:br/>
        <w:t>ашып айтамыз. Қойылымда музыка мен бидің өлең-әннің молдығы</w:t>
        <w:br/>
        <w:t>және олардың режиссерлік шамадан тыс әрі орынсыз қолданылуынан</w:t>
        <w:br/>
        <w:t>комедияның драматургиялық табиғаты мүлдем өзгерген. Режиссер</w:t>
        <w:br/>
        <w:t>эстрадалық театр жасау мақсатын көздесе керек. Бірақ «Алдар көсе»</w:t>
        <w:br/>
        <w:t>эстрадалық үлгіде жазылған пьеса емес. Баспасөзде жарияланған</w:t>
        <w:br/>
        <w:t>бір рецензияда спектакльді «мюзикл» деп атапты. Таңқаларлығы -</w:t>
        <w:br/>
        <w:t>сахнада комедия кейіпкерлері шетінен ұсқынсыз, ақылдан кенде, топас</w:t>
        <w:br/>
        <w:t>болып шыққан. Сондықтан олардың ақылы мен айласы мол Алдармен</w:t>
        <w:br/>
        <w:t>тартысудың өзі ерсі болып көрінеді. Мұның барлығы спектакльде ішкі</w:t>
        <w:br/>
        <w:t>314</w:t>
        <w:br/>
        <w:t>пьесаларының аса бай көркемдік-идеялық мазмұнына тереңірек үңіліп,</w:t>
        <w:br/>
        <w:t>ондағы тамаша көркем, сөз үлгілерін жете меңгерудің орнына, көбіне</w:t>
        <w:br/>
        <w:t>оның сыртқы пішінін өзгертіп, бүгінгілік түр берумен шектелу - қазіргі</w:t>
        <w:br/>
        <w:t>режиссурада бағытқа айналып барады.</w:t>
        <w:br/>
        <w:t>Сөз болып отырған «Айман - Шолпан» спектаклінде де оқиға әрі</w:t>
        <w:br/>
        <w:t>қарай дамыған сайын пьеса өз жайына қалады да, орындаушылар</w:t>
        <w:br/>
        <w:t>режиссердің жетектеуімен басқа жаққа кетеді. Мұнда Жарасты</w:t>
        <w:br/>
        <w:t>режиссер де, орындаушы Т.Мейрамов та орталық кейіпкер етуге</w:t>
        <w:br/>
        <w:t>ұмтылады. Жас актер беріліп ойнайды, қимыл-қозғалысы ширақ.</w:t>
        <w:br/>
        <w:t>Бірақ сөзге шешен емес, үні де, ырғағы да табылмаған, бір сарындас,</w:t>
        <w:br/>
        <w:t>сөз астары ашылмай жатыр. Сахналық бейненің бұл олқылығын</w:t>
        <w:br/>
        <w:t>режиссер пьесаға жүргізген өңдеуімен одан әрі тереңдете түскен. Ол</w:t>
        <w:br/>
        <w:t>Жарастың характерін ашатын уақытты диологтарын, өткір сөздерін</w:t>
        <w:br/>
        <w:t>Шалға ауыстырған. Жарас халық ортасынан шыққан, соның мұңын</w:t>
        <w:br/>
        <w:t>жоқтайтын, қуанышына ортақ жан. Ол сахнада өтетін барлық</w:t>
        <w:br/>
        <w:t>оқиғаның жуан ортасында жүреді, тартыс желісі де соның қолында.</w:t>
        <w:br/>
        <w:t>Қызға таласып, шабысқан екі топты, әсіресе екі рудың мықтылары</w:t>
        <w:br/>
        <w:t>аман мен Басыбарды, бірінен-бірін айдап салып қырқыстырып</w:t>
        <w:br/>
        <w:t>қоятын Жарас қой. Осы тартыс түйінін шиеленістіре түсетін Жарас</w:t>
        <w:br/>
        <w:t>сөздерінің Шалдың аузымен айтылуында ешқандай қисын жоқ. Және</w:t>
      </w:r>
    </w:p>
    <w:p>
      <w:r>
        <w:t>бұл ғана емес, тағы да басқа сөздерді, соған ауыстырып жіберген. Шал</w:t>
        <w:br/>
        <w:t>Басыбарға атқосшы болып еріп жүр ғой. Оны күшейтудің ешқандай</w:t>
        <w:br/>
        <w:t>қажеті жоқ. Содан өткінші дәрежедегі Шал ролі бірінші планға</w:t>
        <w:br/>
        <w:t>шығып, Жарас бейнесін әлсіретіп жіберген. Автор тексіне деген</w:t>
        <w:br/>
        <w:t>мұндай еркіндікті, кейіпкер сөзін ауыстырудың қандай көркемдік</w:t>
        <w:br/>
        <w:t>мақсаттан туғаны белгісіз. Және осындай кемшілік комедияның</w:t>
        <w:br/>
        <w:t>бұрынғы қойылымында да болатын. Режиссер С.Асылханов соның</w:t>
        <w:br/>
        <w:t>жетістігіне сүйенудің орнына сол кемшілікті тереңдетіп жіберген.</w:t>
        <w:br/>
        <w:t>Ал Шал (арт. Б.Наурызов) болса, режиссердің қолдауымен сахнада</w:t>
        <w:br/>
        <w:t>ойына келгенін істейді. Әйел болып киінген Жарастың бетінен сүймекші</w:t>
        <w:br/>
        <w:t>болып үстіне мініп алуы немесе басыбардың арқасына қарғып шығуы</w:t>
        <w:br/>
        <w:t>т.б. толып жатқан трюктер, орынсыз карикатуралық әрекеттер - сахналық</w:t>
        <w:br/>
        <w:t>шектен шығып кету. Шал бейнесін авторлық негізден мүлде басқа жаққа</w:t>
        <w:br/>
        <w:t>алып кеткен.</w:t>
        <w:br/>
        <w:t>Басыбар бейнесі де үлкен өзгеріске ұшыраған. Найзаны көлденең</w:t>
        <w:br/>
        <w:t>ұстап, екі жағына Айман мен Шолпан би билеп, өлең айтып жүрген</w:t>
        <w:br/>
        <w:t>Басыбарды басқа шығарманың кейіпкері екен деп қаласың. Әйелше</w:t>
        <w:br/>
        <w:t>киінген Жарастың төсінен екі сары допты алуы, көзі аларып мәз болуы,</w:t>
        <w:br/>
        <w:t>кейін күйініп үстіндегі киімін сыпырып тастап, іш киіммен аласұрған</w:t>
        <w:br/>
        <w:t>Басыбарды көргенде, комедияға жасалған қиянатқа көзің біржола</w:t>
        <w:br/>
        <w:t>жетеді... Мұнан әрі Маманның селкілдеп би билеуі, сахнаға ере шыққан</w:t>
        <w:br/>
        <w:t>өзбек жігітінің қолындағы жүзімнен аузына салып отыруы т.б. комедия</w:t>
        <w:br/>
        <w:t>313</w:t>
        <w:br/>
        <w:t>қайшылық тудырған. Демек, әр түрлі шығармаға қолданатын бейнелеу</w:t>
        <w:br/>
        <w:t>тәсілдерін, әр түрлі сахналық жанрдың бояуларын, әр кезеңнің тарихи</w:t>
        <w:br/>
        <w:t>белгілерін т.б. басы бірікпейтін түрлі театрлық үлгілерді бір жерге</w:t>
        <w:br/>
        <w:t>күштеп біріктіріп, көркемдік тұтастық жасау мүмкін емес.</w:t>
        <w:br/>
        <w:t>Спектакльдің сырт көрінісін жасауда творчестволық белсенділік</w:t>
        <w:br/>
        <w:t>көрсетіп келген режиссер, комедия кейіпкерлерінің характерін дәл де</w:t>
        <w:br/>
        <w:t>көркем жасауға келгенде босаңсып сала береді.</w:t>
        <w:br/>
        <w:t>Бір кездердегі Қ.Қуанышбаевтың, Ш.Аймановтың, Р.Қойшыбаеваның</w:t>
        <w:br/>
        <w:t>т.б. осы спектакльдегі тамаша ойындары, жасаған сом сахналық</w:t>
        <w:br/>
        <w:t>тұлғалары еріксіз ойға оралады.</w:t>
        <w:br/>
        <w:t>«Мен үнемі жаңа түр іздеп, жастар сияқты өзімнің әсеріммен</w:t>
        <w:br/>
        <w:t>эксперимент жүргіземін. Бірақ әрдайым мен өнердегі ең негізгі шарт-</w:t>
        <w:br/>
        <w:t>қарапайымдылық, байсалдылық және сезімділік, оның түріндегі</w:t>
        <w:br/>
        <w:t>басты - ұстамдылық», - деген Бертольд Брехттің тамаша сөзінің мән-</w:t>
        <w:br/>
        <w:t>мағынасына біздің режиссерлеріміздің ой жүгірткені абзал. Қазақ</w:t>
        <w:br/>
        <w:t>театрларының соңғы жылдардағы көптеген спектакльдеріне жетпейтіні</w:t>
        <w:br/>
        <w:t>- осы қарапайымдылық, байсалдылық пен ұстамдылық. Сырты жылтыр,</w:t>
        <w:br/>
        <w:t>іші сылдыр бұйым еш уақытта өнерге жаңалық әкелмейтіні даусыз.</w:t>
        <w:br/>
        <w:t>Ізденіс, эксперимент жасау, соны шешім тауып, тың ой айтуға</w:t>
        <w:br/>
        <w:t>талпыныстар әр уақытта қолдау табуы тиіс. Бірақ соның барлығы сахнаға</w:t>
        <w:br/>
        <w:t>қойылатын шығарманың өзінен туып, соның көркемдік табиғатына сай</w:t>
        <w:br/>
        <w:t>келуі шарт. Түрді түр үшін, «ребус» жасау үшін ойлап табудың ешқандай</w:t>
        <w:br/>
        <w:t>қажеті жоқ және олар сахналық шығармаға бүгінгілік сипат бере алмайды.</w:t>
        <w:br/>
        <w:t>Біздің театрларымыз әсіресе, академиялық драма театры мен</w:t>
        <w:br/>
        <w:t>Қазақстанның балалар мен жасөспірімдер театры, бірлі-жарым</w:t>
        <w:br/>
        <w:t>жетістіктерінің көтере мақталып жүргендеріне тоқмейілсіп, көптеген</w:t>
        <w:br/>
        <w:t>кемшіліктерін елемей жүр.</w:t>
      </w:r>
    </w:p>
    <w:p>
      <w:r>
        <w:t>Жас актерлерге творчестволық қамқорлық жасау, уақытында роль</w:t>
        <w:br/>
        <w:t>беріп, сахнаға шығарып отыру, дәстүрдің озық үлгілерін меңгеруге</w:t>
        <w:br/>
        <w:t>көмектесу, сөйтіп, олардың шеберлігінің дұрыс қалыптасып, дамуын</w:t>
        <w:br/>
        <w:t>қадағалап отыру - режиссерлерге үлкен жауапкершілік артады. Бірақ</w:t>
        <w:br/>
        <w:t>театрлар жас актерлермен творчестволық жұмыс жүргізудің тиімді</w:t>
        <w:br/>
        <w:t>жолдарын қарастырмаған. Академиялық драма театрында жас актерлер</w:t>
        <w:br/>
        <w:t>жүріп жатқан спектакльдерге репетициясыз енгізіле салады. Роль сөзін</w:t>
        <w:br/>
        <w:t>жаттау - әлі сахналық бейне жасау емес. Жас орындаушылармен роль</w:t>
        <w:br/>
        <w:t>үстінде тыңғылықты жұмыс жүргізуде, тұтас спектакль дайындау</w:t>
        <w:br/>
        <w:t>процесіне бастан-аяқ қатыстыруда және олардың шеберлігін ұштауда</w:t>
        <w:br/>
        <w:t>режиссураның ықпалы байқалмайды. Әркім өз білгенін көрсетіп, өзінше</w:t>
        <w:br/>
        <w:t>тырмысып жүр, жүйелі түрде жоспармен жүргізіліп жатқан жұмыс</w:t>
        <w:br/>
        <w:t>көрінбейді. Бірқатар классикалық пьесалардың сахналық қойылымдары</w:t>
        <w:br/>
        <w:t>жоғарыда айтылғандай көркемдік биіктен көрінбей жүрсе, бүгінгі</w:t>
        <w:br/>
        <w:t>тақырыпты меңгеруде де алысқа ұзап кете қойғанымыз жоқ. Ә.Әбішевтің</w:t>
        <w:br/>
        <w:t>315</w:t>
        <w:br/>
        <w:t>ғұрып белгілерін жинақтап жеткізу - көркемдік шындықтың шарты ғой.</w:t>
        <w:br/>
        <w:t>Және бұларды спектакльде қолдану архаизмге жатпайды. Мәселе қалай,</w:t>
        <w:br/>
        <w:t>қайтып қолдануда. Біздің кейбір режиссерлеріміз сахналық өнердегі</w:t>
        <w:br/>
        <w:t>тарихи бедерді беруге септігі тиетін аса қажетті осындай тұрмыстық</w:t>
        <w:br/>
        <w:t>детальдардан, белгі сипаттардан орынсыз сырт айналып жүр.</w:t>
        <w:br/>
        <w:t>Кез-келген тарихи шығарма бүгінгі күнімізге де қызмет етеді.</w:t>
        <w:br/>
        <w:t>Бірақ өткендегі дүниелерді бүгінмен үйлестіргенде, Абай дәуіріндегі</w:t>
        <w:br/>
        <w:t>адамдарға бүгінгі дәуірдегі костюмді апарып кигізіп, үйлестіремін</w:t>
        <w:br/>
        <w:t>деу қате. Үйлесімді біз жаңағыдай уақыт белгісін танытатын сырт</w:t>
        <w:br/>
        <w:t>көріністерден, иллюстрациялардан іздемей, мазмұннан іздеуіміз керек.</w:t>
        <w:br/>
        <w:t>Мәселен, әйгілі режиссер Г.Товстоногов «Тоғышарларды» қою үстінде</w:t>
        <w:br/>
        <w:t>бір актердің Бессменовты сақалсыз шығарайық дегеніне үзілді-кесілді</w:t>
        <w:br/>
        <w:t>тыйым салған. Сонда ол шығармада сөз болатын адамдар өмір сүрген</w:t>
        <w:br/>
        <w:t>дәуірде артистерден басқа жұрт сақалсыз жүруді қорлық деп санағанын,</w:t>
        <w:br/>
        <w:t>бұл шындыққа қиянат жасау екенін ескерткен. Ал енді осы шығармада</w:t>
        <w:br/>
        <w:t>суреттелген мешандар арамызда бүгін бар ма? Бар. Тек олар ескі кездің</w:t>
        <w:br/>
        <w:t>костюмін емес, осы заманның костюмін киіп жүр.</w:t>
        <w:br/>
        <w:t>Классикалық шығармаларды қойған қазақ театрында мұндай</w:t>
        <w:br/>
        <w:t>мысалдар жеткілікті. Мәселен, «Қозы Көрпеш - Баян сұлу» спектаклінде</w:t>
        <w:br/>
        <w:t>қызға таласқан екі жақтың бірі ауыл жігіттері, екіншісі соғысқа баратын</w:t>
        <w:br/>
        <w:t>солдаттар сияқты. Нағыз солдаттарша киініп, мұздай қаруланған Қодар</w:t>
        <w:br/>
        <w:t>тобын, олардың сахнаны тұтас алып жатқан қырғын соғысын қалай</w:t>
        <w:br/>
        <w:t>түсінеміз? Осы көріністен кейін тал шыбықтай иілген Баянның соған</w:t>
        <w:br/>
        <w:t>қарсы аттануы, Қозының әлгі қарулы топты жеңіп, Қодарды байлап</w:t>
        <w:br/>
        <w:t>алып келуінде тарихи шындықтан бұрын логика жоқ қой. Спектакль</w:t>
        <w:br/>
        <w:t>кейіпкерлерінің киімі өткен заманның үлгісіне келсе, Баянның бүгінгі</w:t>
        <w:br/>
        <w:t>молдамен киініп, сахнада бүгінгі құрбыларындай әрекет жасауы -</w:t>
        <w:br/>
        <w:t>жоғарыдағы Г.Товстоногов айтып отырғандай тарихи шындықты елемеу.</w:t>
        <w:br/>
        <w:t>Біз пьесаға берілген жалпы сахналық интерпретация мен режиссерлік</w:t>
        <w:br/>
        <w:t>шешімдерді қозғамай, жеке көріністі ғана мысалға келтіріп отырмыз.</w:t>
        <w:br/>
        <w:t>Дәстүрден мүлдем бас тарту немесе соның ізінен бұлтармай шиырлап</w:t>
        <w:br/>
        <w:t>отырумен ештеме шешілмейді, әрі мұны қолдану, қолданбаудың өзі,</w:t>
        <w:br/>
        <w:t>тіпті қажеттілігі пьесаның көркемдік ерекшелігіне байланысты емес пе?</w:t>
        <w:br/>
        <w:t>Қазақтың классикалық пьесаларының қай-қайсысы да өзіне тән ұлттық</w:t>
        <w:br/>
        <w:t>дәстүрден, халықтық сипаттан, тұрмыс-салттық сипаттан алшақтауды</w:t>
        <w:br/>
        <w:t>көтермейтінін есте тұтқан жөн.</w:t>
        <w:br/>
        <w:t>Қазақтың академиялық драма театрының жазғы гостроль кезінде</w:t>
        <w:br/>
        <w:t>облыстық қалаларда көрсеткен классикалық спектакльдерін көрермен</w:t>
        <w:br/>
        <w:t>қауымның ұнатпай, кейде жергілікті баспасөз бетінде сыналуы - осы</w:t>
      </w:r>
    </w:p>
    <w:p>
      <w:r>
        <w:t>тарихи шындықтың бұрмалануынан, халыққа етене таныс, әбден</w:t>
        <w:br/>
        <w:t>үйреншікті болған тұрмыс-салттық сипаттардың, көркемдік дәстүрдің</w:t>
        <w:br/>
        <w:t>орынсыз өзгертулерінен деп ойлаймыз. Қазақтың классикалық</w:t>
        <w:br/>
        <w:t>312</w:t>
        <w:br/>
        <w:t>авторлық түсіндірме. Шығармадағы «тоқсан ауыз сөздің тобықтай</w:t>
        <w:br/>
        <w:t>түйіні», болашақ спектакльдің режиссерлік ой жүйесі бар мұнда. Бірақ</w:t>
        <w:br/>
        <w:t>режиссура оны дұрыс пайдалана алмай, спектакльдің поэтикалық сазын</w:t>
        <w:br/>
        <w:t>таба алмаған. Режиссер (А.Л.Мадиевский) пьесадағы Сырымға берілген:</w:t>
        <w:br/>
        <w:t>«Ол жаланған ер, жалындаған ақын, салтанатты сал Сырым» деген</w:t>
        <w:br/>
        <w:t>мінездеменің сыртқы ұғымын ғана ұстап қалған сияқты. Осыдан барып</w:t>
        <w:br/>
        <w:t>Ш.Мусин ойнап жүрген Сырымды махаббат үшін «жаланған ерлік» бар</w:t>
        <w:br/>
        <w:t>да, «жалындаған ақын, салтанатты сал» мінезі жетіспейді. Режиссер</w:t>
        <w:br/>
        <w:t>актер мүмкіндігін тарылтып алған. Шақан әжептәуір әншілігі бар актер.</w:t>
        <w:br/>
        <w:t>Ол өзінің осы табиғи мүмкіндігін Сырым ролінде пайдалана алмай отыр.</w:t>
        <w:br/>
        <w:t>Бұл кемшілік басқа ақын-салдарға да ортақ. Ән мен өлең, ойын-</w:t>
        <w:br/>
        <w:t>сауық, той-думан дегенде «жарғақ құлағы жастыққа тимейтін» халықтың</w:t>
        <w:br/>
        <w:t>бір кездегі еркесі мен сәні болған ақын салдарымыз қолына домбыра</w:t>
        <w:br/>
        <w:t>ұстағаннан гөрі, мылтық, найза ұстауға ыңғайлы батырлар типтес болып</w:t>
        <w:br/>
        <w:t>шыққан. Ақындық шабыт, салдық өнер батырлық қызу темперамент</w:t>
        <w:br/>
        <w:t>тасасында қалып қойған. Біз пьеса қаһармандарында батырлық серпіліс</w:t>
        <w:br/>
        <w:t>жоқ дейміз. Бірақ шығарманың негізі ондай емес екені белгілі. М.Әуезов</w:t>
        <w:br/>
        <w:t>бейнелеген ақын Махамбет пен Балуан Шолақ секілді әрі ақын, әрі</w:t>
        <w:br/>
        <w:t>батыр емес қой. Режиссер батырлық пен ауыл сыртындағы қақтығысты</w:t>
        <w:br/>
        <w:t>тым әсірелеп, бірінші планға шығарып алған. Спектакльде ән, ақындық</w:t>
        <w:br/>
        <w:t>шабыт, сөз өнері -шығарманыңарқауы, сол арқылы ғана Сырым күрескер</w:t>
        <w:br/>
        <w:t>дәрежесіне көтеріледі ғой.</w:t>
        <w:br/>
        <w:t>Алғашқы сахнадағы баспалдақ тәрізді жоғары қарай созылып жатқан</w:t>
        <w:br/>
        <w:t>ұсқынсыз жартас, етектегі омырылып құлаған жуан ағаш, төңіректі зіл-</w:t>
        <w:br/>
        <w:t>наладай басқан қорқынышты қараңғылық махаббат қылын шерткен</w:t>
        <w:br/>
        <w:t>жастардың ауыл сыртындағы кездесетін жерін көркем бейнелей алмайды.</w:t>
        <w:br/>
        <w:t>«Жарылғап ауылының сырты, дөң басы, кешкі мезгіл, жартас, өзен,</w:t>
        <w:br/>
        <w:t>қайынды тоғай» деген автор ремаркасында қазақтың кең жазирасындағы</w:t>
        <w:br/>
        <w:t>табиғаттың сұлу көрінісі айтылып тұрған жоқ па? Ал жоғарыдағы</w:t>
        <w:br/>
        <w:t>декорацияның келбеті сүйіскен жастардың лирикалық көңіл-күйін</w:t>
        <w:br/>
        <w:t>беруден гөрі, партизандардың қимыл жасайтын әрекет орнына лайық.</w:t>
        <w:br/>
        <w:t>Осы жерде Қарагөз бен Сырым биік жартастың үстіне шығып,</w:t>
        <w:br/>
        <w:t>«Міне бізді көрдің бе дегендей» құшақтасып тұрады. Заман сырын жете</w:t>
        <w:br/>
        <w:t>аңғармаған режиссер екі жастың махаббатына бүгінгілік сипат береді</w:t>
        <w:br/>
        <w:t>өзінше. Төмендегілер таң-тамаша болып қарап қалған. Қызбен тілдесу</w:t>
        <w:br/>
        <w:t>үшін әлгінде ғана Наршаның тобы келіп кетті ғой. Тас үстінде мен</w:t>
        <w:br/>
        <w:t>мұндалап құшақтасып тұрған екеуді андып жүрген олар көрмей қоя ма?</w:t>
        <w:br/>
        <w:t>Көптің көзінше, ауыл маңында қазақтың қай қызыбүгінгідей құшақтасып</w:t>
        <w:br/>
        <w:t>отырып еді? «Екеуі айналып кетіп қалады», - деп автор бекерге ремарка</w:t>
        <w:br/>
        <w:t>беріп отырған жоқ қой бұл жерде.</w:t>
        <w:br/>
        <w:t>«Қарагөз» өткен дәуіріміздің болмысын бейнелейтін шығарма. Бұған</w:t>
        <w:br/>
        <w:t>сол заман ортасы туғызған салт-сана, әдет-ғұрып, ұлттық ерекшелік тән.</w:t>
        <w:br/>
        <w:t>320</w:t>
        <w:br/>
        <w:t>Қазақ драматургиясының басқа классикалық шығармалары сияқты</w:t>
        <w:br/>
        <w:t>бұл да сонау жазылған мезгілінен бері қарай сахнадан түспей келе</w:t>
        <w:br/>
        <w:t>жатқан пьеса. Талай актерлер мен режиссерлердің творчестволық</w:t>
      </w:r>
    </w:p>
    <w:p>
      <w:r>
        <w:t>дәрежесіне өлшем болған бүл комедияның сахна жолы, өзіндік қойылу</w:t>
        <w:br/>
        <w:t>дәстүрі қалыптасқан. Сондықтан мұндай классикалық пьесаларды</w:t>
        <w:br/>
        <w:t>сахнаға қайталап қойғанда режиссерден, рольді ойнайтын актерлерден</w:t>
        <w:br/>
        <w:t>мол дайындықты, тың ізденістерді талап ететініміз даусыз. Және жаңа</w:t>
        <w:br/>
        <w:t>қойылымға бүгінгі күннің талабынан келіп, қазіргі өмірге үндестігі,</w:t>
        <w:br/>
        <w:t>көрерменге берер эстетикалық әсері, айтатын ойы режиссерлік</w:t>
        <w:br/>
        <w:t>тұжырымда нақты анықталуы қажет.</w:t>
        <w:br/>
        <w:t>«Айман - Шолпан» спектаклін қойған режиссер С.Асылханов</w:t>
        <w:br/>
        <w:t>комедияға тың жолмен келуді ойлап, оған өзінше сахналық түсінік</w:t>
        <w:br/>
        <w:t>беруге ұмтылған. Ол пьесаның бұрын-соңды қойылған сахналық</w:t>
        <w:br/>
        <w:t>дәстүрінен, актерлік және режиссерліктәжірибесінен мүлде бас тартқан.</w:t>
        <w:br/>
        <w:t>Режиссердің көп ізденгені көрініп тұр және спектакльде жасқа тән</w:t>
        <w:br/>
        <w:t>қызуқандылықсахналық қарқынбар. Осыған орай спектакльге кілең жас</w:t>
        <w:br/>
        <w:t>актерлердің қатысуы даәбден құптарлық жай. Бірақрежиссердің тапқан</w:t>
        <w:br/>
        <w:t>шешімі, ой-тұжырымы авторлық материалдан мүлде алшақ кеткен.</w:t>
        <w:br/>
        <w:t>Мұндай спектакльді М.Әуезов пьесасынан туды дәудің өзі ыңғайсыз.</w:t>
        <w:br/>
        <w:t>Өйткені, режиссер комедияның көркемдік қасиетімен, халықтық</w:t>
        <w:br/>
        <w:t>ерекшелігімен санаспаған. Оның режиссерлік ой-тұжырымы, сахналық</w:t>
        <w:br/>
        <w:t>мақсаты шығарманың негізгі идеялық мазмұнынан туындамай басқа</w:t>
        <w:br/>
        <w:t>бір бүгінгі күннің жеңіл музыкалық көріністерінен (представление)</w:t>
        <w:br/>
        <w:t>келген сияқты.</w:t>
        <w:br/>
        <w:t>«Айман - Шолпан» оқиғасының кезеңін көрсету қиын шығар,</w:t>
        <w:br/>
        <w:t>бірақ ауыз әдебиетіміздің негізіңде жазылғаны белгілі. Әдебиет</w:t>
        <w:br/>
        <w:t>зерттеушілерінің пікірлеріне, комедияның қазақ сахналарындағы жақсы</w:t>
        <w:br/>
        <w:t>үлгілеріне көңіл аударып, осы жаңа қойылымда пайдалануға болатын еді</w:t>
        <w:br/>
        <w:t>ғой. Режиссер бұларды ескермеген де елемеген. Ол өткен дәуір оқиғасын</w:t>
        <w:br/>
        <w:t>бейнелейтін классикалық шығармаға бүгінгі күннің талабынан келу</w:t>
        <w:br/>
        <w:t>дегенді тым үстірт түсінген. Спектакльдің сыртқы пішініне бүгінгілік</w:t>
        <w:br/>
        <w:t>түр бергеннен, оның ішкі мазмұны терендемеген, тіпті ашылмай қалған.</w:t>
        <w:br/>
        <w:t>Мазмұн мен түр тұтастығы- сахналық шығармаға да басты шарт. Мазмұн</w:t>
        <w:br/>
        <w:t>мен түрді бірінен-бірін бөліп қарауға болмайтынын, түрін өзгерткеннен</w:t>
        <w:br/>
        <w:t>мазмүн тереңдемейтінін жас режиссер ескере білмеген.</w:t>
        <w:br/>
        <w:t>Бүгінгі жастардың биін, оларға тән қимыл-қозғалысын, сөйлеу</w:t>
        <w:br/>
        <w:t>мәнерін, киімін қаншама мол қолданғанымен спектакль бәрібір бүгінгілік</w:t>
        <w:br/>
        <w:t>сипат алмайтыны өзінен-өзі түсінікті.</w:t>
        <w:br/>
        <w:t>Өткен дәуір шындығын бейнелейтін және классикалық шығармаға</w:t>
        <w:br/>
        <w:t>бүгінгілік мағына, үн беруге ұмтылмайтын режиссер жоқ. Бірақ ол</w:t>
        <w:br/>
        <w:t>типтік жағдайдан туған типтік характерлерді өңдеу психологиясын</w:t>
        <w:br/>
        <w:t>өзгерту арқылы жасалмаса керек. Замана келбетін, дәуір сипатын,</w:t>
        <w:br/>
        <w:t>тарихи дәлдік белгілі бір ортаның тұрмыс-салттық жолдарын, әдет-</w:t>
        <w:br/>
        <w:t>311</w:t>
        <w:br/>
        <w:t>Ал спектакль режиссурасы заман сипатына үстірт қарап, оған бүгінгілік</w:t>
        <w:br/>
        <w:t>сипат беріп алған. Мәселен, «Той сахнасын» алайық. Әлгі жартастың</w:t>
        <w:br/>
        <w:t>етегіндегі жуан ағашты алып тастап, кілем төселген. Қарагөздің отауы</w:t>
        <w:br/>
        <w:t>мен жасауын көрсететін сахнаның сол жағында бір шатыр түр. Бұл</w:t>
        <w:br/>
        <w:t>Қарабайдың көшінде Баянның жолғатіккен кішкентай ақ шатырынеріксіз</w:t>
        <w:br/>
        <w:t>еске түсіреді. Тойға келіп жасау көріп жүрген үш келіншектің нені көріп</w:t>
        <w:br/>
        <w:t>таң қалып жүргені беймәлім. Мүмкін, бұл режиссердің қиялынан туған</w:t>
        <w:br/>
        <w:t>шартты шешімшығар. Бірақ шарттылықтыңдаорны бар ғой. Тойға келген</w:t>
        <w:br/>
        <w:t>жұрт дөңнің басынан етегіне дейін созылып отыр. Ең жоғарыда Мөржан,</w:t>
        <w:br/>
        <w:t>Жарылғап, Текті жайғасқан. Сахнаның композициялық құрылысының</w:t>
        <w:br/>
        <w:t>ыңғайсыздығын былай қойғанда, осында қандай шындық логикасы бар?</w:t>
        <w:br/>
        <w:t>Бір атырап ауылдың әміршісі, азулы Мөржан Қарагөз тойын тау-тастың</w:t>
        <w:br/>
        <w:t>арасына апарып өткізгені ме?</w:t>
      </w:r>
    </w:p>
    <w:p>
      <w:r>
        <w:t>Той үстінде айтылатын «Беташар», «Жар-жар» да өзінің көркемдік</w:t>
        <w:br/>
        <w:t>деңгейіне жетпеген. Шығарманың тартысын шиеленістіріп, екі жақты</w:t>
        <w:br/>
        <w:t>қырғиқабақтыққа әкелетін осы той үстіндегі «Жар-жар» мен «Беташар»</w:t>
        <w:br/>
        <w:t>емес пе? Спектакльде «Беташар» қысқартылып, «Жар-жар» ажарсыз</w:t>
        <w:br/>
        <w:t>айтылғандықтан, трагедияның ең бір түйінді жері лайықты шешім</w:t>
        <w:br/>
        <w:t>таппаған.</w:t>
        <w:br/>
        <w:t>Пьесаның идеялық-көркемдік мазмұнын ашуда қандай шешім</w:t>
        <w:br/>
        <w:t>қолданса да режиссураның еркі. Бірақ «Қарагөзде» режиссура трагедия</w:t>
        <w:br/>
        <w:t>мазмұнына қайшы келген. Бұл спектакльді қайта қарап, М.Әуезовтің</w:t>
        <w:br/>
        <w:t>асыл ойын, ұлы мақсатын көркемдік жинақтылыққа жеткізу керек-ақ.</w:t>
        <w:br/>
        <w:t>Кезінде бұл спектакль туралы «Қазақ әдебиеті» газетінде ой саларлық</w:t>
        <w:br/>
        <w:t>мақалалар басылған болатын. Үш театрдағы «Қарагөз» спектаклін</w:t>
        <w:br/>
        <w:t>салыстырып,олардыңрежиссерлік шешімдеріне,актерлікорындауларына</w:t>
        <w:br/>
        <w:t>түбегейлі талдаулар берілген еді. Бірақ, жергілікті сыншыларымыздың</w:t>
        <w:br/>
        <w:t>пікірімен режиссер санаспады. Міне бір жылдан астам уақыт өткеннен</w:t>
        <w:br/>
        <w:t>кейін, «Театр» журналында «Қарагөз» спектаклі тағы да сынға ұшырады.</w:t>
        <w:br/>
        <w:t>Мұндағы айтылып отырған кемшіліктердің көбі бізде оған дейін-ақ</w:t>
        <w:br/>
        <w:t>дәлірек айтылып та, жазылып та қалған жайлар болатын.</w:t>
        <w:br/>
        <w:t>«Театр» журналындағы мақалада «Ана - Жер ана» (режиссері</w:t>
        <w:br/>
        <w:t>Ә.Мәмбетов) спектаклінің режиссурасын сыншы өте жоғары бағалайды.</w:t>
        <w:br/>
        <w:t>Бұл шын мәнісінде режиссерлік шешімнен туған спектакль Оның</w:t>
        <w:br/>
        <w:t>басты себебі режиссерлік шешімнің тереңдігі мен жан-жақтылығында.</w:t>
        <w:br/>
        <w:t>Біз көпшілікке таныс спектакльдің жайын қайталап жатпай, ондағы</w:t>
        <w:br/>
        <w:t>режиссура жинақтылығын көрсететін бір-екі детальдарды қарайық.</w:t>
        <w:br/>
        <w:t>Басқасын былай қойғанда Ә.Мәмбетов сахнадағы көптеген жеке</w:t>
        <w:br/>
        <w:t>детальдарды спектакльдердіңтұтастығынабағындыра отырып, көркемдік</w:t>
        <w:br/>
        <w:t>түр таба білген. Сахнадағы қым-қиғаш оқиғаның соңында Толғанайдың</w:t>
        <w:br/>
        <w:t>ортаншы ұлы Майсалбектің қолына гранат алып, шабуылға шығып бара</w:t>
        <w:br/>
        <w:t>жатқанын жарық арқылы көрсетеді. Бұл инсценировкада жоқ. Бірақ</w:t>
        <w:br/>
        <w:t>321</w:t>
        <w:br/>
        <w:t>ерекшелігінен де айырылып қалуы ықтимал. Сондай-ақ бір орындаушы</w:t>
        <w:br/>
        <w:t>солардың барлығы жоғары профессионалдық дәрежеде орындай</w:t>
        <w:br/>
        <w:t>алмайтыны өзінен-өзі түсінікті жай. Демек профессионалдық дәрежеде</w:t>
        <w:br/>
        <w:t>ән салып, өлең айту немесе билеу - жоғары музыкалық, вокалдық</w:t>
        <w:br/>
        <w:t>мәдениетті талап етеді. Кейбір спектакльдерде осыларды орындауға</w:t>
        <w:br/>
        <w:t>жанын салып жүрген актерлер драмалық шеберлікке толық көңіл</w:t>
        <w:br/>
        <w:t>бөле алмайды. Актер ойнайды, бірақ сахналық бейне жасай алмайды.</w:t>
        <w:br/>
        <w:t>Пьесаның сөзін меңгеру, өз ролі арқылы жаңалық әкелу, тың ой айту</w:t>
        <w:br/>
        <w:t>мұндайда қиын. Мұның барлығы актердің рухани дүниесімен бірге,</w:t>
        <w:br/>
        <w:t>театрдың да әлеуметті маңызын жеңілдетіп жіберетін құбылыс.</w:t>
        <w:br/>
        <w:t>«Үнемі сырт әдістерді қолдану, кейіпкерсындылық-представление</w:t>
        <w:br/>
        <w:t>принципіне сүйену творчестволық атмосфераның асылдығын, оның</w:t>
        <w:br/>
        <w:t>ойлылығын, ішкі құпиясын, сырлылығын жоққа шығаратын стиль», -</w:t>
        <w:br/>
        <w:t>деп жазды жақында белгілі театр сыншысы Н.Велехова.</w:t>
        <w:br/>
        <w:t>Қазақстанның балалар мен жасөспірімдер театрының және кейбір</w:t>
        <w:br/>
        <w:t>облыстық театрлардың көптеген спектакльдері сын көтермейді. Былай</w:t>
        <w:br/>
        <w:t>қарағанда, оларда баттиып көрініп тұрған кемшілік те көрінбейді, Бірақ</w:t>
        <w:br/>
        <w:t>көрерменді де тартпайды. Оның себебі - режиссура драматургиялық</w:t>
        <w:br/>
        <w:t>шығарманы нағыз сахналық туындыға айналдыра алмауында.</w:t>
        <w:br/>
        <w:t>Балалар мен жасөспірімдер театрына В.Пұсырмановтың бас</w:t>
        <w:br/>
        <w:t>режиссер болғанына біраз уақыт болса да әлі кезеңдік, коллектив</w:t>
        <w:br/>
        <w:t>өмірінде елеулі орын алатын спектакль бере алмай келеді. Ол</w:t>
      </w:r>
    </w:p>
    <w:p>
      <w:r>
        <w:t>қойған спектакльдер театр репертуарындағы бұрынғы «Арманым,</w:t>
        <w:br/>
        <w:t>Әселім», «Аққу айдынына оралады», «Қаладан келген қылжақбас»,</w:t>
        <w:br/>
        <w:t>«Қазақ солдаты», т.б. спектакльдердің режиссурасы драматургиялық</w:t>
        <w:br/>
        <w:t>материалдың төңірегінде қалған. «Қазақ солдатындағы» жарқ-жұрқ</w:t>
        <w:br/>
        <w:t>еткен прожектор сәулесі, гүрсілдеген зеңбірек үні, оқтың ысқырығы,</w:t>
        <w:br/>
        <w:t>тіпті сахна мен залды алып кететін түтінде ұлы шайқастың сыртқы ғана</w:t>
        <w:br/>
        <w:t>атмосферасын беретін шешім, оның өзі қайталана бергесін мәні кетеді.</w:t>
        <w:br/>
        <w:t>Бұл арада Станиславскийдің «революцияны жалау мен найза арқылы</w:t>
        <w:br/>
        <w:t>ғана көрсету мүмкін емес» деген сөзі еріксіз ойға оралады. Жоғарыдағы</w:t>
        <w:br/>
        <w:t>аталған спектакльдер ғұмыры бір маусымдық, әрі кетсе, екі маусымнан</w:t>
        <w:br/>
        <w:t>аспайды. Мұның себебі - режиссура ойының тапшылығында, автор</w:t>
        <w:br/>
        <w:t>материалын терең зерттеп, сахналық көркем тілді сөйлете алмауында.</w:t>
        <w:br/>
        <w:t>Осы спектакльдердің барлығы баспасөз бетінде көтере мақтаудан театр,</w:t>
        <w:br/>
        <w:t>оның режиссурасы өз кемшіліктерін аңғара алмай қалған.</w:t>
        <w:br/>
        <w:t>Қазіргі көрермен қауым зерделі, ой-өрісі терең, мәдени талғамы</w:t>
        <w:br/>
        <w:t>жоғары, рухани ойы жан-жақты адамдар. Оны жеңіл-желпі ортақол</w:t>
        <w:br/>
        <w:t>спектакльдерге келтіре алмайсың. Оған өз заманының ірі проблемаларын</w:t>
        <w:br/>
        <w:t>көтеретін, ой салатын, байсалды да маңызды нағыз профессионалдық</w:t>
        <w:br/>
        <w:t>көркем дәрежеде жасалған спектакль керек. Сырты жылтырақ бояма</w:t>
        <w:br/>
        <w:t>немесе пьеса шеңберінен аспайтын шалажансар спектакльдер, өзінің</w:t>
        <w:br/>
        <w:t>317</w:t>
        <w:br/>
        <w:t>«Мансап пен ұжданы», Қ.Мұқашевтің «Порторгі» кезектегі өткінші</w:t>
        <w:br/>
        <w:t>спектакльдер тізімін толықтырғаны болмаса, олардың бірінен бірін</w:t>
        <w:br/>
        <w:t>ажырату қиын. Екеуінің сахналық шешімі, декорациялық жасаулары</w:t>
        <w:br/>
        <w:t>бірін-бірі қайталайды. ГАЗ-69 автомовилі дәл сахнаның ортасынан орын</w:t>
        <w:br/>
        <w:t>алып, орындаушыларға бөгет жасап тұр. Режиссура актерлердің рольді</w:t>
        <w:br/>
        <w:t>толық меңгеруіне көңіл бөлмей келсе, енді суретшілермен спектакльдің</w:t>
        <w:br/>
        <w:t>бейнелік шешімін іздестіруді ұмытып бара жатқан сияқты.</w:t>
        <w:br/>
        <w:t>Соңғы қойылған А.Софроновтың «Әкімдік», М.Әуезовтің «Төлеген</w:t>
        <w:br/>
        <w:t>Тоқтаров», Ж.Тәшенов пен И.Саввиннің «Ескерткіш» спектакльдері</w:t>
        <w:br/>
        <w:t>академиялық драма театрының ілгері дамығанын көрсете алған</w:t>
        <w:br/>
        <w:t>жоқ. «Төлеген Тоқтаров» өзінің музыкалық мазмұнынан, опералық</w:t>
        <w:br/>
        <w:t>компоненттерінен айырылғаннан кейін, жалаң либретто драмалық</w:t>
        <w:br/>
        <w:t>спектакль жүгін көтере алмайтыны түсінікті. Ал, қалған екі пьесаның,</w:t>
        <w:br/>
        <w:t>әсіресе, «Ескерткіштің» драматургиялық әлсіздігі көркем дүние жасауға</w:t>
        <w:br/>
        <w:t>мүмкіндік бермеген. Айналып келгенде мұның барлығы режиссердің</w:t>
        <w:br/>
        <w:t>репертуар таңдауға, драматургпен жұмыс жүргізуге жеңіл қарағандығын</w:t>
        <w:br/>
        <w:t>көрсетеді.</w:t>
        <w:br/>
        <w:t>Театрдың творчестволық жұмысын сарапқа салып, үнемі бақылап</w:t>
        <w:br/>
        <w:t>отыратын көркемдік советтер қызметінде белсенділік сезілмейді.</w:t>
        <w:br/>
        <w:t>Спектакльдің көркемдік сапасы, режиссура мен актерлік өнер дәрежесі,</w:t>
        <w:br/>
        <w:t>репертуар мәселесі көркемдік совет жұмысының негізі болуы шарт.</w:t>
        <w:br/>
        <w:t>Мұндай маңызды жұмыстарға көркемдік совет мән бермей отыр.</w:t>
        <w:br/>
        <w:t>Кейбір спектакльдерді көріп отырып режиссураға актерлерден</w:t>
        <w:br/>
        <w:t>сахнада адам өмірінің ерекшелігін, рухани негізін ашуды талап етпей</w:t>
        <w:br/>
        <w:t>ме деп ойлайсың. Адам өмірінің ерекшелігін ашу театр өнерінің</w:t>
        <w:br/>
        <w:t>мақсаты ғой. Әр бағыттағы режиссерлердің тоғысатын жері де осы</w:t>
        <w:br/>
        <w:t>Бұл творчестволық мақсаттың жүзеге толық аспауы актерлік өнердің</w:t>
        <w:br/>
        <w:t>дамуына кедергі болып жүр.</w:t>
        <w:br/>
        <w:t>Ән мен би, өлең мен музыка кейбір спектакльдерге күштеп енгізіліп,</w:t>
        <w:br/>
        <w:t>кейдепьесаныңдраматургиялықерекшелігіескерілмей, көркемдікталғам,</w:t>
        <w:br/>
        <w:t>сахналық өлшем дегендер ұмыт қалып барады. Музыка спектакльдің</w:t>
        <w:br/>
        <w:t>бөлінбес бөлігі екендігі даусыз. Бірақ оны орынсыз қолданып, штампқа</w:t>
      </w:r>
    </w:p>
    <w:p>
      <w:r>
        <w:t>айналдырудың қажеті жоқ. Балалар мен жасөспірімдер театрындағы «</w:t>
        <w:br/>
        <w:t>Дөкей келе жатыр» қойылымында бүгінгі үлгідегі эстрадалық оркестр</w:t>
        <w:br/>
        <w:t>өзінің дәстүрлі орнын өзгертіп сахнаға шығып кеткен. Оның алдында</w:t>
        <w:br/>
        <w:t>микрофонмен өлең айтқан актердің эстрадалық өнері драмалық</w:t>
        <w:br/>
        <w:t>шығарманың табиғатына үйлеспейтінін спектакль режиссурасы</w:t>
        <w:br/>
        <w:t>ескермеген. Және драмалық рольдерді орындаушылар мен бұлардың</w:t>
        <w:br/>
        <w:t>арасында қисынды байланыс жоқ, екеуі екі түрлі спектакльдердің</w:t>
        <w:br/>
        <w:t>қатысушылары сияқты.</w:t>
        <w:br/>
        <w:t>Драмалық спектакльде музыка, ән мен би белгілі бір көркемдік</w:t>
        <w:br/>
        <w:t>мөлшерде шығып кеткенде драмалық спектакль өзінің жанрлық</w:t>
        <w:br/>
        <w:t>316</w:t>
        <w:br/>
        <w:t>ізденістері сол шығармалардың көркемдік табиғатына қайшы келіп,</w:t>
        <w:br/>
        <w:t>бұрынғы кемшіліктерін тереңдете түскен сияқты. Мұндай құбылыс,</w:t>
        <w:br/>
        <w:t>әсіресе, соңғы кезеңдегі қазақ режиссурасынан айқынырақ көрінеді.</w:t>
        <w:br/>
        <w:t>Спектакль режиссурасы қойылатын пьесаның көркемдік-идеялық</w:t>
        <w:br/>
        <w:t>ерекшелігін танып, кейіпкерлердің ішкі дүниесіне тереңірек үңілудің,</w:t>
        <w:br/>
        <w:t>оның қазіргі күн талабына сай бүгінгі мәдени көркемдік жетістік</w:t>
        <w:br/>
        <w:t>тұрғысынан келудің орнына, қисынсыз экспериментке, негізсіз қиялға,</w:t>
        <w:br/>
        <w:t>ойсыз шешімге бой алдырып бара жатқан сияқты.</w:t>
        <w:br/>
        <w:t>Қазақтың профессионалдық театрының шымылдығын ашқан</w:t>
        <w:br/>
        <w:t>«Еңлік - Кебек» трагедиясының соңғы жылдардағы сахналық көрінісі</w:t>
        <w:br/>
        <w:t>осы пікірімізге дәлел боларлық. Қызылорда театрының сахнасындағы</w:t>
        <w:br/>
        <w:t>режиссерлік шешім мен актерлік орындаулардағы кемшіліктермен</w:t>
        <w:br/>
        <w:t>бірге, пьесаның көркемдік-идеялық мазмұны толық ашылмаған. Билер</w:t>
        <w:br/>
        <w:t>сахнасындағы айтысқа әйелдерді араластыруы - қоюшы режиссердің</w:t>
        <w:br/>
        <w:t>шығармадағы суреттелген дәуірдің әлеуметтік тарихын білмейтіндігін</w:t>
        <w:br/>
        <w:t>көрсетеді. Әйел баласын адам санатына қоспаған феодалдық алпауыттар</w:t>
        <w:br/>
        <w:t>ру арасындағы талас-тартыстарына, ел арасындағы дауларына оларды</w:t>
        <w:br/>
        <w:t>тіпті жуытпайтыны өзінен-өзі түсінікті.</w:t>
        <w:br/>
        <w:t>Ал Қарағанды театрындағы осы спектакльдердің режиссурасы</w:t>
        <w:br/>
        <w:t>пьесаның жалаң мазмұнын қызықтап, сахналық түр іздеумен</w:t>
        <w:br/>
        <w:t>шектелген. Мұнда да режиссер өзі сахнаға шығарып отырған пьесада</w:t>
        <w:br/>
        <w:t>бейнеленген дәуірдің тарихынан, саяси-әлеуметтік өмірінен хабарсыз,</w:t>
        <w:br/>
        <w:t>тіпті оқып таныспаған сияқты. Әлгі билер сахнасындағы айтыс-талас</w:t>
        <w:br/>
        <w:t>спектакльдің түп қазығы екенін мүлде ескермейді. Мұның үстіне</w:t>
        <w:br/>
        <w:t>трагедияға үйлеспейтін тұтас сахналық шешімдерді қоссақ, режиссердің</w:t>
        <w:br/>
        <w:t>автор материалынан алшақ кеткені ешқандай дәлелдеуді тілемейді.</w:t>
        <w:br/>
        <w:t>Бұл келтірілген мысалдардан режиссерлердің М.Әуезов пьесасының</w:t>
        <w:br/>
        <w:t>мазмүнына, көркемдік сырына, әлеуметтік мағынасына тереңдемей,</w:t>
        <w:br/>
        <w:t>бейнелеген өнер болмысын терең зерттемей, сахна мен режиссерлік</w:t>
        <w:br/>
        <w:t>техникаға бой ұрғанын байқау қиын емес. Сол сияқты «Еңлік - Кебек»</w:t>
        <w:br/>
        <w:t>академиялық драма театрында да соңғы жиырма жылдың ішінде</w:t>
        <w:br/>
        <w:t>өзінің өрелі драматургиялық ерекшеліктеріне сай сахналық көркемдік</w:t>
        <w:br/>
        <w:t>шешім таппай келеді деп санаймыз. Театрдың алдағы келе жатқан елу</w:t>
        <w:br/>
        <w:t>жылдық мерекесіне трагедияның тың сахналық редакциясын жасап,</w:t>
        <w:br/>
        <w:t>бүгінгі жеткен биігінен көрінетін спектакль қойылса, дұрыс болар еді.</w:t>
        <w:br/>
        <w:t>Жұртшылықтан әділ де жоғары бағасын алған «Ана - Жер ана», «Ақан</w:t>
        <w:br/>
        <w:t>сері - Ақтоқты», «Қан мен тер» сияқты қойылымдарды айтпағанда,</w:t>
        <w:br/>
        <w:t>қазақ драматургиясының кейбір озық шығармалары бұл театрдың</w:t>
        <w:br/>
        <w:t>сахнасында, әсіресе кейінгі жылдардағы қойылымдары, үлгі тұтарлық</w:t>
        <w:br/>
        <w:t>шын мағынасындағы творчестволық ізденіс, тың ой мен көркемдік</w:t>
        <w:br/>
        <w:t>шешім биігіне көтеріле алмай жүр. Соның бірі - жақында ғана қойылған</w:t>
        <w:br/>
        <w:t>М.Әуезовтің «Айман - Шолпан» пьесасы.</w:t>
        <w:br/>
        <w:t>310</w:t>
      </w:r>
    </w:p>
    <w:p>
      <w:r>
        <w:t>Мол дайындық, жүйрік режиссерлік ой-қиял, көркемдік тапқырлық</w:t>
        <w:br/>
        <w:t>болмаған жерде, классикалық шығармаларды меңгеру өзін-өзі зорлау</w:t>
        <w:br/>
        <w:t>болып табылады. Пушкин спектакліне байланысты «Тас мейманды»</w:t>
        <w:br/>
        <w:t>мұнан кейін әңгіме етуді артық көрдік.</w:t>
        <w:br/>
        <w:t>Бүгінгірежиссураның жақсы спектакль қою, актер тәрбиелеуден басқа</w:t>
        <w:br/>
        <w:t>басты міндеттерінің бірі - репертуар жасау мәселесі болса, классикалық</w:t>
        <w:br/>
        <w:t>шығармаларды сахнаға шығаруда да ойлылық көрсеткендері абзал.</w:t>
        <w:br/>
        <w:t>Спектакльдердің көркемдік тұтастығына, идеялық өткірлігіне жауап</w:t>
        <w:br/>
        <w:t>беретін басты тұлға - режиссер. Режиссура жоғары принциптік көркем</w:t>
        <w:br/>
        <w:t>дәрежеде болғанда ғана спектакльде бәрі де, автор да, суретші де,</w:t>
        <w:br/>
        <w:t>композитор да творчестволық жеңіске жетпек, сонда ғана кезеңдік</w:t>
        <w:br/>
        <w:t>спектакль тумақ.</w:t>
        <w:br/>
        <w:t>1965 ж.</w:t>
        <w:br/>
        <w:t>СПЕКТАКЛЬДІҢ КӨРКЕМДІК ТҰТАСТЫҒЫ</w:t>
        <w:br/>
        <w:t>Сахнада жүріп жатқан тәуір спектакль көрермен қауымның рухани-</w:t>
        <w:br/>
        <w:t>эстетикалық талғамын ұштап, дүние танымын кеңейтуге қаншалық әсер</w:t>
        <w:br/>
        <w:t>ететіні баршаға мәлім. Жұртшылықты іштей толқытқан өнер құдіреті</w:t>
        <w:br/>
        <w:t>оңай тумайды. Пьесаның идеясы, драматургтің ұшқыр ой-қиялы, жеке</w:t>
        <w:br/>
        <w:t>рольдегіактердіңтамаша ойыны, режиссердің өткір, қызғылықты шешімі,</w:t>
        <w:br/>
        <w:t>декорациясының әсемділігі көрушіге ерекше ұнаған, барлық элементтері</w:t>
        <w:br/>
        <w:t>көкейге қонымды, нағыз көркемдік бірлестіктен туған спектакльдерде</w:t>
        <w:br/>
        <w:t>режиссер жұмысын актер жұмысынан, болмаса суретші, композитор</w:t>
        <w:br/>
        <w:t>т.б. өнерлерінен өз алдынан бөліп ала алмаймыз. Мұнда әр түрлі сахна</w:t>
        <w:br/>
        <w:t>шеберлерінің өнері белгілі бір нысанаға бағышталып, шығарманың</w:t>
        <w:br/>
        <w:t>идеялық-көркемдік мазмұнын барынша терең ашып, спектакль көрермен</w:t>
        <w:br/>
        <w:t>жүрегіне төте жол табады. Өмір болмысын жан-жақты білуге, жаңаны</w:t>
        <w:br/>
        <w:t>жақтауға, ескіден жиренуге меңзейді, яғни, нағыз жоғары идеялы, шын</w:t>
        <w:br/>
        <w:t>мәніндегі реалистік өнер міндетін атқарды.</w:t>
        <w:br/>
        <w:t>Әрине, спектакльдің сахналық ансамбльдік тұтас көркем шығарма</w:t>
        <w:br/>
        <w:t>болып шығуы - негізінен режиссер жұмысының байыптылығына, оның</w:t>
        <w:br/>
        <w:t>творчестволық мүмкіншілігіне, профессионалдық дайындығымен жалпы</w:t>
        <w:br/>
        <w:t>білім шеңберінің дәрежесіне тікелей байланысты. Сахнадағы барлық</w:t>
        <w:br/>
        <w:t>оқиға режиссердің байқауымен өтеді. Барлығында режиссердің ой-</w:t>
        <w:br/>
        <w:t>жүйесі, шешім-байламы, байқағыштығы мен көрегендігі, қиял жүйріктігі</w:t>
        <w:br/>
        <w:t>мен тапқырлығы шешуші роль атқарады.</w:t>
        <w:br/>
        <w:t>Семей театрының сахнасында жүріп жатқан К.Гольдонидің «Екі</w:t>
        <w:br/>
        <w:t>мырзаға бір қызметші» комедиясын қоюда шығарманың өзіндік</w:t>
        <w:br/>
        <w:t>ерекшелігін, автор ой-идеясын терең түсінген режиссер Б.Омаров</w:t>
        <w:br/>
        <w:t>импровизация әдісін кеңінен қолданған. Ол жеке орындаушыларға</w:t>
        <w:br/>
        <w:t>327</w:t>
        <w:br/>
        <w:t>қалыптасып қалған қимыл-қозғалыс, бұрыннан дайын жаттанды</w:t>
        <w:br/>
        <w:t>бейнелеу тәсілдерін ұсынбайды. Режиссертүсіндірмесіне сүйене отырып,</w:t>
        <w:br/>
        <w:t>актерлер өздерінің трактовкасын, бояу-нақышын сақтай, еркін ойнауына</w:t>
        <w:br/>
        <w:t>мүмкінік берген. Бұл актерлердің штамптан бойын аулақ салып, өзінше</w:t>
        <w:br/>
        <w:t>ізденуіне, өзін-өзі қайталамайтын сахналық бейне жасауына елеулі</w:t>
        <w:br/>
        <w:t>септігін тигізген.</w:t>
        <w:br/>
        <w:t>Пьеса Пантолоне мен Доктор Ломбард құда болып, бірін-бірі ұнатқан</w:t>
        <w:br/>
        <w:t>жас жұбайлар Сильвио мен Клариченің махаббат ләззатына бөленген</w:t>
        <w:br/>
        <w:t>сәттерін көрсетуден басталатын. Ал шығарманы егжей-тегжейіне</w:t>
      </w:r>
    </w:p>
    <w:p>
      <w:r>
        <w:t>дейін зерттеп, толық түсінген режиссер спектакльді басқаша, қос құда</w:t>
        <w:br/>
        <w:t>балаларының қуанышын құттықтасып, алдағы тойдың қамын ойласып</w:t>
        <w:br/>
        <w:t>жатқанда Труфальдиноның кіріп келуінен басталады.</w:t>
        <w:br/>
        <w:t>Шымылдық ашылғанда, сахна төрінде Венеция қаласының әсем</w:t>
        <w:br/>
        <w:t>каналдары, төменіректе келістіріп жасалған қайықтың қайқы басы</w:t>
        <w:br/>
        <w:t>көрініп тұр. Сахна алаңы басқыш тәрізді рампаға дейін созылып келген.</w:t>
        <w:br/>
        <w:t>Екі жақ қанаты сыртқа қарай көтеріліп жатыр. Авансценаның екі жақ</w:t>
        <w:br/>
        <w:t>бұрышына қонақ үйдің сәнді сипатын танытқандай әшекейлі колонна</w:t>
        <w:br/>
        <w:t>қойылған. Көрініс алмасқанда төрдегі шымылдық оқиғаның мазмұнына</w:t>
        <w:br/>
        <w:t>сай ауысып отырады. Режиссер мен суретші (С.М.Рыжков) оқиғаның</w:t>
        <w:br/>
        <w:t>орнын комедия ерекшелігіне орай жинақты да көркем шешкен.</w:t>
        <w:br/>
        <w:t>Сахнадағы әрбір затта сол дәуірдегі Венеция стилі берік сақталып,</w:t>
        <w:br/>
        <w:t>көркемдеу тұтас режиссерлік ой-тұжырымнан туған. Бұл біздер көріп</w:t>
        <w:br/>
        <w:t>жүрген басқа театрлардың шешіміне тіпті ұқсамайды.</w:t>
        <w:br/>
        <w:t>Сәл паузадан кейін, жұпыны жеңіл киінген, иығындағы келте таяқтың</w:t>
        <w:br/>
        <w:t>басына байлап алған түйіншек заты бар, жымия күліп, жан-жағына</w:t>
        <w:br/>
        <w:t>таңырқай қарап, Труфальдино (артист Ә.Жаңбырбаев) шығады. Оның</w:t>
        <w:br/>
        <w:t>қазіргі кескін-келбеті жұмыс іздеп, алыстан келген адамды бірден</w:t>
        <w:br/>
        <w:t>танытады. Актер өзінің сахналық міндетін жете түсінгені сонша, бар</w:t>
        <w:br/>
        <w:t>пішінімен «Міне, мен келдім, іздегендерің мен ғой, ендеше өнерімді</w:t>
        <w:br/>
        <w:t>көріңдер», дегендей ишарат білдіріп шығып кетеді. Спектакльдің кілтін</w:t>
        <w:br/>
        <w:t>осылай дұрыс тапқан режиссер Труфальдиноны барлық оқиғаның</w:t>
        <w:br/>
        <w:t>дамытушысы, басты тұлғасы ретінде көрсетеді. Рас, Труфальдиноны</w:t>
        <w:br/>
        <w:t>алғашқы көріністен сахнаға шығару пьесада жоқ. Бірақ, режиссер</w:t>
        <w:br/>
        <w:t>оның «Бергамадан келдім» деген бір ауыз сөзін творчестволық қиялмен</w:t>
        <w:br/>
        <w:t>бүкіл спектакльдің өзекті желісіне айналдырып, оған барлық оқиғаның</w:t>
        <w:br/>
        <w:t>тобықтай түйінін ұстап отыр.</w:t>
        <w:br/>
        <w:t>Йұнан кейін қаланы кезіп жүріп, Беатриче қызметшісі болып</w:t>
        <w:br/>
        <w:t>жалдануы, Пантолоненің үйіне келіп, оның хабарын айтуы - барлығы да</w:t>
        <w:br/>
        <w:t>Труфольдиноның сонау алғашқы әрекеттерінің жалғасы сияқты.</w:t>
        <w:br/>
        <w:t>Шығарманың көркемдік-идеялық мазмұнын, автордың бейнелеуі</w:t>
        <w:br/>
        <w:t>ерекшелігін жете түсінуден туған нақты режиссерлік ой-тұжырымға</w:t>
        <w:br/>
        <w:t>сүйене отырып, автор өз трактовкасын ұсынады. Оның сахнадағы әрбір</w:t>
        <w:br/>
        <w:t>328</w:t>
        <w:br/>
        <w:t>сұлу» сияқты театрдың творчестволық келбетін танытқан спектакльдер</w:t>
        <w:br/>
        <w:t>дәлел.</w:t>
        <w:br/>
        <w:t>Арнаулы жоғары білім алған алғашқы ұлттық режиссерлеріміз</w:t>
        <w:br/>
        <w:t>А.Тоқпанов пен Ә.Ысмайылов та отызыншы жылдардың екінші</w:t>
        <w:br/>
        <w:t>жартысында театрға келген жастар болатын. Сонымен 1930-1940 жылдар</w:t>
        <w:br/>
        <w:t>арасында режиссура өнері біздің театрымызда белгілі бір творчестволық</w:t>
        <w:br/>
        <w:t>арнаға түсіп, қалыптасу процесінде болды.</w:t>
        <w:br/>
        <w:t>Ұлы Отан соғысы кезінде Алматыға орыс театрының ірі шеберлерінің</w:t>
        <w:br/>
        <w:t>келуі - режиссерлік өнеріміздің тынысын кеңейте түсті. Жас</w:t>
        <w:br/>
        <w:t>режиссерлерімізге тәжірибе болды. Бұған осы тұстағы сахналық көркем</w:t>
        <w:br/>
        <w:t>туындыларымыз («Абай», «Асауға тұсау», «Жеңімпаздар»т.б.) айғақ.</w:t>
        <w:br/>
        <w:t>Ш.Айтматов тұсындағы режиссура «Станиславский системасын»</w:t>
        <w:br/>
        <w:t>тереңірек меңгеруге талпынумен бірге, көркемдік тұтастыққа, шығарма</w:t>
        <w:br/>
        <w:t>мазмұнын айқын ашуға көбірек көңіл бөлген. Бұл уақыттардағы</w:t>
        <w:br/>
        <w:t>спектакльдерде («Достық пен махаббат», «Амангелді», «Ақан сері -</w:t>
        <w:br/>
        <w:t>Ақтоқты», «Фархад - Шырын» т.б.) күрделі режиссерлік шешім басым.</w:t>
        <w:br/>
        <w:t>Режиссураға деген талап пен міндет те осы тұста жоғары болды. Демек,</w:t>
      </w:r>
    </w:p>
    <w:p>
      <w:r>
        <w:t>жоғары білімді актерлердің келуі, бұрынғы актерлер шеберліктерінің</w:t>
        <w:br/>
        <w:t>жетілуі, жалпы театр мәдениетінің өсуі - режиссураға да белгілі</w:t>
        <w:br/>
        <w:t>дәрежеде әсерін тигізбей қойған жоқ. Оның үстіне театрларға келген</w:t>
        <w:br/>
        <w:t>жас режиссерлердің өнері де режиссураға өзіндік жаңа творчестволық</w:t>
        <w:br/>
        <w:t>принцип әкеледі. Және осы кезеңдегі режиссураға байланысты</w:t>
        <w:br/>
        <w:t>туған кейбір пікір таластар, творчестволық айтыстар да сол әр түрлі</w:t>
        <w:br/>
        <w:t>режиссерлік даралықтың аз да болса көріне бастағанын байқатса керек.</w:t>
        <w:br/>
        <w:t>Дегенмен, байқап отырсақ, біздің қалыптасқан режиссерлік дәстүр</w:t>
        <w:br/>
        <w:t>немесе мектеп жоқ. Бұл жағдай актерлік өнерден режиссураның кейін</w:t>
        <w:br/>
        <w:t>қалғанын аңғармады. Мысалы, жас актерлердің аға буынның шеберлік</w:t>
        <w:br/>
        <w:t>дәстүрінен үйренгенін көрсек, режиссерлерден қалыптасқан дәстүр</w:t>
        <w:br/>
        <w:t>түгіл, артында қалған шәкірттері де жоқтың қасы. Театр өнерінің</w:t>
        <w:br/>
        <w:t>үздіксіз дамуына зардабын тигізіп келе жатқан күрделі мәселе бұл. Біз</w:t>
        <w:br/>
        <w:t>актерлеріміздің, труппаның творчестволық мол мүмкіншілігін толық</w:t>
        <w:br/>
        <w:t>пайдаланатын режиссура өнерінің кешеуілдеп келе жатқанын айтып</w:t>
        <w:br/>
        <w:t>отырмыз. М.Әуезов атындағы академиялық драма театрының соңғы</w:t>
        <w:br/>
        <w:t>жылдары қойылған спектакльдерінен режиссура әлсіздігі байқалып,</w:t>
        <w:br/>
        <w:t>талас пікірлер туғызып жүр. Оның басты себебі- спектакльдерге берілген</w:t>
        <w:br/>
        <w:t>интерпретацияда тереңдік, тұтастық жетіспейді, режиссерлік жүйе берік</w:t>
        <w:br/>
        <w:t>Логикаға құрылмайды, қойылымдардың барлық компонеттері тұтас бір</w:t>
        <w:br/>
        <w:t>көркемдік арнаға түспей және соған бағындырылмағандықтан болып</w:t>
        <w:br/>
        <w:t>отырған сияқты. «Қарагөз» спектаклінің режиссурасын алып көрейік.</w:t>
        <w:br/>
        <w:t>Пьесаныңсоңғы түзетілген нұсқасыныңидеялық-көркемдік мазмұнын</w:t>
        <w:br/>
        <w:t>М.Әуезов өзінің кіріспе сөзінде тұжырымды да терең түсіндірген. Ол</w:t>
        <w:br/>
        <w:t>спектакль қоятын режиссерлер мен ойнайтын актерге таптырмайтын</w:t>
        <w:br/>
        <w:t>319</w:t>
        <w:br/>
        <w:t>Пушкин алтынның қоғам қүдіреті мен маңызын көрсетіп қана</w:t>
        <w:br/>
        <w:t>қоймайды. Сонымен бірге, оның адамның рухани дүниесі мен сезіміне</w:t>
        <w:br/>
        <w:t>тигізетін ықпалын да шебер көрсеткен. Трагедияда ақша мен алтын</w:t>
        <w:br/>
        <w:t>қоғам өміріне үстемдігін жүргізетін күш, заман келбетін танытатын</w:t>
        <w:br/>
        <w:t>құдіретті трагедияның «Масқара заман!», «Тас бауыр жүрек!» деп аталуы</w:t>
        <w:br/>
        <w:t>да осыдан ғой. Сол «Масқара замандағы» ұлы ақынның өзінің басынан</w:t>
        <w:br/>
        <w:t>кешірген ахуалдары бәрімізге тарихтан белгілі. 1825 жылы өзінің көптен</w:t>
        <w:br/>
        <w:t>қайтарып бере алмай жүрген қарызын жіберіп жатып «Кедейліктен менің</w:t>
        <w:br/>
        <w:t>діңкем құрыды, осы уақытқа дейін сізге қарызымды төлей алмағаныма</w:t>
        <w:br/>
        <w:t>ұяттымын, масқара болдым!» - деп жазған Пушкин.</w:t>
        <w:br/>
        <w:t>Сонымен «Сараң сері» ақын өмірінің дәуірі туралы әлеуметтік-</w:t>
        <w:br/>
        <w:t>философиялық толғаныс.</w:t>
        <w:br/>
        <w:t>Біздің сахнамыздағы спектакль бұлай болмай, сараңдық сарыны, әке</w:t>
        <w:br/>
        <w:t>мен бала арасындағы трагедия сарыны ғана болып шыққан. Тек қана</w:t>
        <w:br/>
        <w:t>Қ.Әділшіновтің Соломоны нағыз сахналық шешімін тауып көркемдік</w:t>
        <w:br/>
        <w:t>толымды тұлғаға жеткен. Осы бір өткінші кейіпкердің шебер жасалуы</w:t>
        <w:br/>
        <w:t>- сонау өткен замандағы адам тағдырының мүмкіншілігінен, алтын</w:t>
        <w:br/>
        <w:t>мен ақша үстемдік еткен қоғам тіршілігінен елес беріп өткендей. Бірақ,</w:t>
        <w:br/>
        <w:t>трагедияның жүгін жалғыз роль көтере алмайды.</w:t>
        <w:br/>
        <w:t>Спектакльдің орталық сахнасы - екінші көрініс. Актер Н.Жантөрин</w:t>
        <w:br/>
        <w:t>ойында қарт Баронды алтынның құлы деп ұқтырады. Оның аяғын</w:t>
        <w:br/>
        <w:t>ақырын басып, сүлдесін сүйретіп қоймаға келуі, байлығына рақаттана</w:t>
        <w:br/>
        <w:t>қарауы, монолог айтуы кейіпкер бейнесіне үйлесімді. Бірақ сараңның</w:t>
        <w:br/>
        <w:t>психологиялық көңіл-күйіне ойысып кете береді. Орындаушыларда</w:t>
        <w:br/>
        <w:t>серілік жетіспейді, сараңдық басым. Осыдан барып трагедияның ең</w:t>
        <w:br/>
        <w:t>мықты мотиві- қолына қылыш ұстаған қарт серінің бір байлам кілтпен</w:t>
        <w:br/>
        <w:t>сараңға айналу процесі көрінбейді. Онан әрі қарай сандықтарды</w:t>
        <w:br/>
        <w:t>ашып, алтын заттарының бірін алып, бірін салуында қызғаныш, кейде</w:t>
        <w:br/>
        <w:t>осыншама байлықтан айырылып қалам ба деген үрей сезімі бар.</w:t>
      </w:r>
    </w:p>
    <w:p>
      <w:r>
        <w:t>Орындаушыға философиялық толғаныс, алтын мен ақшаның құдіретті</w:t>
        <w:br/>
        <w:t>күшін, қоғамға етер ықпалын іштей сезіну жетіспей жатқан сияқты.</w:t>
        <w:br/>
        <w:t>Және бұл арада режиссер көмегі де тапшы.</w:t>
        <w:br/>
        <w:t>Режиссер мен актерлер спектакльдегі Пушкиннің өлең текстерін де</w:t>
        <w:br/>
        <w:t>толық меңгере алмаған. Сахнада айтылған өлең жолдарында көрушіні</w:t>
        <w:br/>
        <w:t>баурап алатын өткірлік, поэзиялық шабыт солғын.</w:t>
        <w:br/>
        <w:t>Ал спектакльдің орталық сахнасы осылай шыққаннан кейін, бірінші</w:t>
        <w:br/>
        <w:t>және үшінші көріністердегі трагедиялық бояу бұзылған. Бір сөзбен</w:t>
        <w:br/>
        <w:t>айтқанда, адам мен қоғам өмірінің тағдырын өз қолына алған ақша мен</w:t>
        <w:br/>
        <w:t>алтынның құдіретті күші спектакльдің өзекті желісі бола алмай қалған.</w:t>
        <w:br/>
        <w:t>Мұндай өте қиын шығармаларды сахнаға қою режиссурадан</w:t>
        <w:br/>
        <w:t>үлкен дайындықты талап етеді. Пушкин трагедиясының бүгінгі совет</w:t>
        <w:br/>
        <w:t>театрының репертуарында сирек кездесетіні де осы қиындығында жатыр.</w:t>
        <w:br/>
        <w:t>326</w:t>
        <w:br/>
        <w:t>режиссер қиялынан туған осы бір кішкентай көрініс майдан мен талдың</w:t>
        <w:br/>
        <w:t>бірлігінен елес беріп өтеді. Болмаса шыр айналған арбаның дөңгелегі,</w:t>
        <w:br/>
        <w:t>гүрілдеген поезд оқиғаның динамикасын, кейіпкерлер әрекетін күшейте</w:t>
        <w:br/>
        <w:t>түсіп, сол сахналардың жалпы атмосферасын дәл табуға мүмкіндік</w:t>
        <w:br/>
        <w:t>берген. Ал тоқтамай кеткен поездан лақтырып жіберген баскиімді жанды</w:t>
        <w:br/>
        <w:t>кейіпкердей «ойнатқан да» режиссура. Майсалбектің аяулы анасына</w:t>
        <w:br/>
        <w:t>деген сағынышын да, өксігін баса алмай тұрған ананың жұбанышын</w:t>
        <w:br/>
        <w:t>да режиссер осы штрих арқылы береді. Міне, осы сияқты детальдар</w:t>
        <w:br/>
        <w:t>сахнаға «жан бітіріп», спектакльдердің көркемдігін көтеріп, ерекше роль</w:t>
        <w:br/>
        <w:t>атқарып түр. Ал, бұлардың біреуін алып тастасаң, спектакльге нұқсан</w:t>
        <w:br/>
        <w:t>келетіні даусыз. Демек бүл жой ғана техникалық әдістер емес, жалпы</w:t>
        <w:br/>
        <w:t>режиссерлік ой-жүйесінің шығарманы терең ұғынудан туған бейнелі де</w:t>
        <w:br/>
        <w:t>көркем шешімдер.</w:t>
        <w:br/>
        <w:t>Бір өкінішті жері, біз спектакльдеріміздің барлығын да бірдей</w:t>
        <w:br/>
        <w:t>мұндай детальдар режиссерлік ой-жүйеден туа бермейді. Детальдарға</w:t>
        <w:br/>
        <w:t>- мизансцена, спектакльдің қарқын-екпіні, сәулені ойнатудың</w:t>
        <w:br/>
        <w:t>ерекшеліктері, т.б. жатуы мүмкін. Және осыларда режиссер жасайтын</w:t>
        <w:br/>
        <w:t>спектакльдердің бөлшектері жатыр ғой. Шығарманың жанрына,</w:t>
        <w:br/>
        <w:t>қойылатын спектакльдің идеялық-көркемдік, әрі стильдік ерекшелігіне</w:t>
        <w:br/>
        <w:t>қарай бұл детальдарды логикалық тұрғыдан орналастыра білу -</w:t>
        <w:br/>
        <w:t>көркемдік тұтастыққа апаратын жолдың бірі екенін ескере бермейміз.</w:t>
        <w:br/>
        <w:t>Мұны режиссер В.Пұсырманов қойған Ә.Тәжібаевтың «Халқым</w:t>
        <w:br/>
        <w:t>туралы аңыз» спектаклінен аңғаруға болады. Жалпы алып қарағанда</w:t>
        <w:br/>
        <w:t>режиссердің автор ойын дәл басып, соны әлі келгенше жүзеге асыру</w:t>
        <w:br/>
        <w:t>талабы бар. Ол талап бір сөзбен айтқанда, тарихты жасаушы, өмірді</w:t>
        <w:br/>
        <w:t>өзгертуші - халық деген идея. Халықтың өз бостандығы, бақыты</w:t>
        <w:br/>
        <w:t>жолындағы күресте, тіпті оған табиғаттың дүлей күші де халық жолына</w:t>
        <w:br/>
        <w:t>тосқауыл бола алмайды. Міне бұл спектакльден режиссердің түйгені</w:t>
        <w:br/>
        <w:t>осы. Режиссердің осы ой-жүйесіне қарай, Азбан, Азат, Аналық, Зүлпі</w:t>
        <w:br/>
        <w:t>бейнелері әр тұлғалы болып шешілген. Бұларға қарсы топ - Бұра,</w:t>
        <w:br/>
        <w:t>Жаршы, Баттал, халықтың мықты да айлалы жауы деп ұқтырады</w:t>
        <w:br/>
        <w:t>режиссер. Сахнада солай болып көрінеді.</w:t>
        <w:br/>
        <w:t>Бірақ режиссер өз ойын толық жүзеге асыра алмай қалған, әсіресе, ол</w:t>
        <w:br/>
        <w:t>спектакльдің көркемдеуіне аса мән бермеген. Шымылдық ашылғаннан</w:t>
        <w:br/>
        <w:t>көрушілердің көзіне шалынатын нәрсе - сахнаның декорациялық</w:t>
        <w:br/>
        <w:t>көркемделуі ғой. Оқиғаның әрекеті басталмай, бірінші диалог айтылмай</w:t>
        <w:br/>
        <w:t>тұрып, біздің көз алдымыздағы көркемдеуденбелгілі бір дәуірдіңтынысы,</w:t>
        <w:br/>
        <w:t>сондағы өмір сүрген адамдардың тұрмыс-салты сезіліп тұруы шарт.</w:t>
        <w:br/>
        <w:t>Тәжірибелі суретші Э.Чарномскийдің жас режиссерге түбегейлі көмек</w:t>
        <w:br/>
        <w:t>көрсете алмағаны байқалады. Декорациялық көркемдеудің режиссерлік</w:t>
      </w:r>
    </w:p>
    <w:p>
      <w:r>
        <w:t>ой-жүйеге қайшы келгенінің үстіне, суретші аядай сахнаны биік тау</w:t>
        <w:br/>
        <w:t>жоталарымен толтырып, ойын алаңына айналдырып жіберген, содан</w:t>
        <w:br/>
        <w:t>322</w:t>
        <w:br/>
        <w:t>барып актерлер әрекетіне орын аз қалған. Сөйтіп, спектакль оқиғасының</w:t>
        <w:br/>
        <w:t>тас арасында «қысылып» қалатынын да режиссура аңғармаған.</w:t>
        <w:br/>
        <w:t>Еліміздің көрнекті режиссерлерінің бірі, профессор А.Д.Попов</w:t>
        <w:br/>
        <w:t>«Әрекет орнының бейнесі қаншама айқын әрі көркем болғанмен, егер</w:t>
        <w:br/>
        <w:t>ол сахнаның ойын алаңын ығыстырып, немесе тарылтып, қолайсыз</w:t>
        <w:br/>
        <w:t>етіп жіберсе, ол режиссерді қанағаттандыра алмайды» деген. Сол</w:t>
        <w:br/>
        <w:t>сияқты Станиславский «Бронепоезд -14-69» спектакліндегі «Мұнара»</w:t>
        <w:br/>
        <w:t>сахнасына суретші В.Симов жасаған мұнара мен шіркеу күмбезінің</w:t>
        <w:br/>
        <w:t>әсем көркемдігіне таң қалғанымен, ойын алаңының тарылып кететініне</w:t>
        <w:br/>
        <w:t>ренжіген және сол сахнаның басқаша көркемделуін талап еткені белгілі.</w:t>
        <w:br/>
        <w:t>Бұл спектакльде суретші мен режиссер ойының тоғыспауы, белгілі</w:t>
        <w:br/>
        <w:t>бір көркемдік нысанадан шықпағаны - кейіпкерлердің киімдерінен</w:t>
        <w:br/>
        <w:t>де көрініп тұр. Алба-жұлба ұсқынсыз киінген халықтың қай замандікі</w:t>
        <w:br/>
        <w:t>екендігі белгісіз. Және көпшілік сахнасына қатынасатын халықтың</w:t>
        <w:br/>
        <w:t>барлығы бірдей жадау-жүдеу тартқан, ылғи кемтарлар. Мұның бәрі</w:t>
        <w:br/>
        <w:t>күрделі жөндеуді тілемейтін режиссерлік кемшіліктер сияқты. Бірақ</w:t>
        <w:br/>
        <w:t>жақсы табылған режиссерлік ой-жүйені, ұтымды шешімдерді, актерлік</w:t>
        <w:br/>
        <w:t>табыстарды осы детальдардың бұзып кеткеніне өкінесің.</w:t>
        <w:br/>
        <w:t>Театр маңындағы кейбір жолдастар «Халқым туралы аңызды»</w:t>
        <w:br/>
        <w:t>шартты шешімге құрылған спектакль деп жүр. Ол да мүмкін. Әрбір</w:t>
        <w:br/>
        <w:t>нанымды спектакльде шарттылықтың бар-жоғында емес. Мәселе сол</w:t>
        <w:br/>
        <w:t>шарттылықты не үшін, қандай нақты көркемдік мақсатты шешуге</w:t>
        <w:br/>
        <w:t>және спектакльде қандай ойды жеткізу үшін қолданғанында болса</w:t>
        <w:br/>
        <w:t>керек. К.С.Станиславский режиссерлік ізденістерде бейнелі көркемдік</w:t>
        <w:br/>
        <w:t>табуға, немесе, өзі қойған спектакльдердің идеясын өткірлей түсу үшін</w:t>
        <w:br/>
        <w:t>шарттылық шешімнің мықты үлгілерін бергені мәлім. «Ревизордағы»</w:t>
        <w:br/>
        <w:t>Дуанбасының соңғы «Неменеге күлесіңдер?» деп басталатын</w:t>
        <w:br/>
        <w:t>монологында Станиславский залдағы шамды жағып жібергені белгілі.</w:t>
        <w:br/>
        <w:t>Болмаса, «Фигораның үйленуі» спектаклінің соңғы актысында қолдарына</w:t>
        <w:br/>
        <w:t>кішкентай фонарь ұстаған Бомаршенің қаһармандары шыр айналып</w:t>
        <w:br/>
        <w:t>тұрған сахнамен қоса айнала берген. Бұл ашық шарттылықтың дәл өзі</w:t>
        <w:br/>
        <w:t>және ол халықтың революциялық салтанат құру идеясына сәйкес келген.</w:t>
        <w:br/>
        <w:t>Бұл мысалдардан шарттылық әдістің белгілі режиссерлік мақсаттан</w:t>
        <w:br/>
        <w:t>туып, бейнелі көркемдік құрал есебінде қолданылғанын көрдік. Біз де</w:t>
        <w:br/>
        <w:t>театрымыз пьесаның идеялық-көркемдік мазмұнын терең ашуға септігі</w:t>
        <w:br/>
        <w:t>тиетін шарттылық шешімдерді қалаймыз.</w:t>
        <w:br/>
        <w:t>Қазақтеатрысахнасынанқойылғанклассикалықаудармаспектакльдер</w:t>
        <w:br/>
        <w:t>көбіне нағыз көркемдік деңгейіне көтерілмей келеді. Осы тұста біз</w:t>
        <w:br/>
        <w:t>Пушкиннің «Шағын трагедияларының (режиссері А.Л.Мадиевский)</w:t>
        <w:br/>
        <w:t>режиссерлік шешімін сөз етпекпіз. Сонау ХІХ ғасырдың басында</w:t>
        <w:br/>
        <w:t>жазылған шығарма мен бүгінгі көрушілерге режиссер не айтқысы</w:t>
        <w:br/>
        <w:t>келеді? Өзінің алғашқы сапарында театрдың әлі келмеген трагедияны</w:t>
        <w:br/>
        <w:t>325</w:t>
        <w:br/>
        <w:t>қайта қойып, актер труппасының өскенін байқауға алынған эксперимент</w:t>
        <w:br/>
        <w:t>пе? Қалай болғанымен де классикалық шығарманың қойылуы орынды.</w:t>
        <w:br/>
        <w:t>Әңгіме оның қандай мақсатпен, қалай қойылуында.</w:t>
      </w:r>
    </w:p>
    <w:p>
      <w:r>
        <w:t>Егер трагедияның сахналық тарихына көз жүгіртсек, революциядан</w:t>
        <w:br/>
        <w:t>бұрынғы театрдан ұлы Шепкиннің даналығынан туған қарт Бароннан</w:t>
        <w:br/>
        <w:t>(«Сараң сері») басқа іліп аларлық ештеме көрінбейді.</w:t>
        <w:br/>
        <w:t>Пушкиндраматургиясы «сахнаға сайемес» дегенаңыздыңнегізсіздігін</w:t>
        <w:br/>
        <w:t>дәлелдеген алдымен Шепкин болатын. Пушкин шығармалары</w:t>
        <w:br/>
        <w:t>Станиславский, Ленский сияқты ұлы шеберлерге де оңай түспеген.</w:t>
        <w:br/>
        <w:t>«Шағын трагедиялар» совет театрында көбірек жүріп, интерпретация</w:t>
        <w:br/>
        <w:t>тапқанымен, нағыз творчестволық жетістіктердің саны аз және оның</w:t>
        <w:br/>
        <w:t>көбісі жеке актерлік табыстар. Міне, осы жайлардың барлығы біздің</w:t>
        <w:br/>
        <w:t>режиссурадан асқан ұқыптылықты, қиял мен ой жүйріктігін, үлкен</w:t>
        <w:br/>
        <w:t>шеберлікті талап ететіні даусыз.</w:t>
        <w:br/>
        <w:t>Біздің сахнамыздағы «Шағын трагедиялар» үлкен көркемдік деңгейге</w:t>
        <w:br/>
        <w:t>көтерілмеген шала шыққан дүние. Рас, жекелеген актерлік жетістіктер</w:t>
        <w:br/>
        <w:t>бар.</w:t>
        <w:br/>
        <w:t>Жалпы трагедияға берілгентрактовкаға, актерлер ойынына қарағанда,</w:t>
        <w:br/>
        <w:t>режиссура шығарманың кейбір дәстүрлік (жақсы жағынан) шешімдерімен</w:t>
        <w:br/>
        <w:t>әбден таныс сияқты. Тарихтан белгілі бұрынғы дәуір спектакльдеріндегі</w:t>
        <w:br/>
        <w:t>ұстамдылық пен салмақтылық біздің спектакліміздегі режиссураның</w:t>
        <w:br/>
        <w:t>негізгі бағыты деп ойлаймыз. Демек, сахнада күлкі тудырарлық,</w:t>
        <w:br/>
        <w:t>болмаса, мелодрамалық жайлар кездеспейді. Бұл жақсы. Бірақ мұндағы</w:t>
        <w:br/>
        <w:t>ұстамдылық пен салмақтылық режиссер қиялы мен ойын өзіне</w:t>
        <w:br/>
        <w:t>бағындырып, батыл ізденуге, өткір шешімге жібермей тұр. Режиссерлік</w:t>
        <w:br/>
        <w:t>ой-жүйенің тапқырлығы көрінбейді, тек жұқалап шығарма мазмұнын</w:t>
        <w:br/>
        <w:t>жағалап өткен. Одан әрі қарай баруға сескене ме деп ойлайсыз. Осыдан</w:t>
        <w:br/>
        <w:t>барып «Моцарт пен Сальери» күншілдік трагедиясы болып тар аяда</w:t>
        <w:br/>
        <w:t>қалып қойған. Сальери әрекетінің жүйесінде күншілдіктен де жоғары</w:t>
        <w:br/>
        <w:t>ұғымның, яғни дарын мен данышпандылық,творчестволық ұшқын</w:t>
        <w:br/>
        <w:t>мен тосқынның қарама-қарсылығы жатыр. Режиссура ұсынған қиял</w:t>
        <w:br/>
        <w:t>қарапайымдылығынан спектакльде Сальери (Н.Жантурин) іші күйген</w:t>
        <w:br/>
        <w:t>күншіл, Моцарт (Ш.Мусин) ақ көңіл қарапайым жан болып шыға келген.</w:t>
        <w:br/>
        <w:t>Бұларда не творчестволық келбет, не композиторлық сипат жоқ. Пушкин</w:t>
        <w:br/>
        <w:t>трагедиясының негізгі идеясын «талант пен данышпандылықтың мәні</w:t>
        <w:br/>
        <w:t>мен өзара қарым-қатынас мәселесі» деп түсіндірген еді ғой, Белинский.</w:t>
        <w:br/>
        <w:t>Мұның үстіне ақын шығармасында сол уақыттағы өзі өмір сүрген</w:t>
        <w:br/>
        <w:t>ортаның жинақты белгілері жатқан жоқ па?!</w:t>
        <w:br/>
        <w:t>Моцарт бейнесін толық түсіну үшін Пушкиннің 20-жылдардың</w:t>
        <w:br/>
        <w:t>аяғындағы ауыр хал-жағдайын еске түту датеріс болмас еді. Декабристер</w:t>
        <w:br/>
        <w:t>қозғалысына байланысты сенат алдындағы оқиғалар сол уақыттағы қоғам</w:t>
        <w:br/>
        <w:t>өміріне әсерін тигізбей қоймады. Осы тұста Пушкиннің творчестволық</w:t>
        <w:br/>
        <w:t>324</w:t>
        <w:br/>
        <w:t>қысым көргенін зерттеушілер тамаша көрсеткен. Біз спектакль</w:t>
        <w:br/>
        <w:t>жасаушыларға таныс материалдарды қазбаламай, тектрагедияның саяси-</w:t>
        <w:br/>
        <w:t>әлеуметтік үні ұлыақын творчествосы және өмірімен үндес жатқанын</w:t>
        <w:br/>
        <w:t>ескерткіміз келеді. Режиссура «Моцарт пен Сальериге үстірт келген,</w:t>
        <w:br/>
        <w:t>сахнаға шығарманың жалаң сюжетін ғана алып шыққан.</w:t>
        <w:br/>
        <w:t>«Сараң сері» мен «Тас мейманда» трагедия ерекшелігін түсінуге</w:t>
        <w:br/>
        <w:t>талпыныс бар. Бірақ ол әлі нағыз сахналық көркемдікке жетпеген</w:t>
        <w:br/>
        <w:t>талпыпыс. оның себебін біз тағы да шығарманың көркемдік-идеялық</w:t>
        <w:br/>
        <w:t>мазмұнынан іздейміз.</w:t>
        <w:br/>
        <w:t>Сырттай қарағанда, трагедияның әрекеті альберт пен баронның</w:t>
        <w:br/>
        <w:t>қарым-қатынасына құрылған тәрізді. Басқа кейіпкерлер қосалқы</w:t>
      </w:r>
    </w:p>
    <w:p>
      <w:r>
        <w:t>іспеттес. Қарызға ростовшиктерден ақша ала алмай дал болған Альбер</w:t>
        <w:br/>
        <w:t>әкесін герцог арқылы жібітпек. Бірінші көріністің мазмұны осы. Мұнда</w:t>
        <w:br/>
        <w:t>әлі трагедиялық конфликт жоқ. Альбер әкесі өлгеннен кейін қалатын</w:t>
        <w:br/>
        <w:t>мұраға ие болу сенімінде. Тіпті ол әкесінің жылдамырақ өлгенін тілейді.</w:t>
        <w:br/>
        <w:t>Соломонның барон әлі жігерлі де мықты деген сөзіне Альбер «Елуге</w:t>
        <w:br/>
        <w:t>келгенде маған не керегі бар ақшаның?» деп күйіп піседі. Сондықтан</w:t>
        <w:br/>
        <w:t>да қарт Баронның балам мені «өлтіргісі келеді» деген сөзінің жаны бар.</w:t>
        <w:br/>
        <w:t>Және байлығы баласына тисе, оның суша шашатынын тағы біледі. Іштей</w:t>
        <w:br/>
        <w:t>әкесінің өлгенін тілегенімен, Альбер мәселені Герцог арқылы бейбіт</w:t>
        <w:br/>
        <w:t>жолмен шешуге ұмтылады. Мұнда әлі трагедия тудыратын ештеме</w:t>
        <w:br/>
        <w:t>көрінбейді. Әке мен баланың арасындағы қарым-қатынас Пушкин</w:t>
        <w:br/>
        <w:t>трагедиясында белгілі роль ойнағанымен, ол трагедияның негізі,</w:t>
        <w:br/>
        <w:t>трагедиялық тартыстың желісі және оны дамытушы қүш бола алмайды.</w:t>
        <w:br/>
        <w:t>Баронның қатып қалған сараңдығы да трагедияның желісі емес. Тоғышар</w:t>
        <w:br/>
        <w:t>тойымсыздық пен сарандық та Пушкин трагедиясының негізі бола</w:t>
        <w:br/>
        <w:t>алмайды.</w:t>
        <w:br/>
        <w:t>Ақша мен алтынның қоғам өміріндегі күші мен құдіреті-міне,</w:t>
        <w:br/>
        <w:t>трагедияның қайнар көзі. Қыруар алтынды бір адамның қолында ұстауы</w:t>
        <w:br/>
        <w:t>- қоғамның әрі жеке бастың трагедиясын туғызбақ. Дүниенің барлығын</w:t>
        <w:br/>
        <w:t>бүлдіретін, қоғам өміріне тікелей араласатын, құдіретті алтын ықпалын</w:t>
        <w:br/>
        <w:t>бір семьяның төңірегінде шешу - Пушкин трагедиясының өзгеше</w:t>
        <w:br/>
        <w:t>ерекшелігі. Трагедияның бұл желісі бүкіл шығарманың өн бойынан</w:t>
        <w:br/>
        <w:t>өтіп жатыр. Сондықтан «Сараң серіде» Баронның сараңдығы емес,</w:t>
        <w:br/>
        <w:t>алтын үстем, барлық оқиғаның шиеленісуі де, кейіпкерлердің әрекеттері</w:t>
        <w:br/>
        <w:t>де, трагедиялық жағдайдың тууы да соның құдіреті. Трагедияның үш</w:t>
        <w:br/>
        <w:t>көрінісін ұстап тұрған да ақша мен алтынның ылаңы.</w:t>
        <w:br/>
        <w:t>Барон сарайының алдында үш жетімтек жетелеген жесірді</w:t>
        <w:br/>
        <w:t>жаңбырдың астында дізерлеткен де алтын. Баронның баяғы қарызын</w:t>
        <w:br/>
        <w:t>өтеу үшін Тибоны түн қараңғылығында қарақшылыққа итермелейтін де</w:t>
        <w:br/>
        <w:t>алтын. Әке мен баланы дуэльге әкелген де сол алтын. Баронның түбіне</w:t>
        <w:br/>
        <w:t>жеткен де сол.</w:t>
        <w:br/>
        <w:t>БУА</w:t>
        <w:br/>
        <w:t>қоюмен бірге тәуір аударма, классикалық шығармаға кірісетін кезең</w:t>
        <w:br/>
        <w:t>жетті.</w:t>
        <w:br/>
        <w:t>Жазушы-драматург пен актерге сүйеніп, театрды режиссер ғана</w:t>
        <w:br/>
        <w:t>жасай алады. Олай болса, режиссура проблемасын көбірек сөз етіп, оның</w:t>
        <w:br/>
        <w:t>кадрларын тәрбиелеуге баса көңіл бөлу - бүгінгі театр өнерін дамытудың</w:t>
        <w:br/>
        <w:t>басты шарты.</w:t>
        <w:br/>
        <w:t>1962 ж.</w:t>
        <w:br/>
        <w:t>РЕПЕРТУАР ЖӘНЕ САХНАЛЫҚ ШЕШІМ</w:t>
        <w:br/>
        <w:t>«Қазақ әдебиеті» газетінің 1962 жылғы 22 июньдегі санында</w:t>
        <w:br/>
        <w:t>драматург Қалтай Мұхамеджановтың «Көркем өнер тағдыры</w:t>
        <w:br/>
        <w:t>толғантады» атты мақаласы жарияланды. Онда бүгінгі көп салалы</w:t>
        <w:br/>
        <w:t>көркемөнеріміздің өзекті мәселелері келтіріледі. Көркемөнеріміздің</w:t>
        <w:br/>
        <w:t>көшбасы - Мұхтар Әуезов атындағы академиялық драма театрының</w:t>
        <w:br/>
        <w:t>творчестволық белестерін барлап, режиссер мен актерлер құрамы</w:t>
        <w:br/>
        <w:t>жайында ойланарлық та толғанарлық ой-пікірлер айтылды.</w:t>
        <w:br/>
        <w:t>Қалың жұртшылық қауымына үлкен ой тастап, көркем өнер</w:t>
        <w:br/>
        <w:t>тағдырын байсалды да ашық көтерген автор мен редакцияның қадамын</w:t>
        <w:br/>
        <w:t>қоштап, пікір алысқан Қасым Тоғұзақов та осы газеттің 6 июльдегі</w:t>
        <w:br/>
        <w:t>санында жарияланған «Иә, толғанатын жайлар бар» деген мақаласында</w:t>
        <w:br/>
        <w:t>өзінің ой-тұжырымын негізінен театр төңірегіндегі әңгімеге түйген.</w:t>
      </w:r>
    </w:p>
    <w:p>
      <w:r>
        <w:t>Көркемөнердің өзекті мәселелерін көтеріп, оған қалың көрушілер</w:t>
        <w:br/>
        <w:t>қауымының көңілін аударған бұл мақалалардың жариялануын қолдай</w:t>
        <w:br/>
        <w:t>отырып, біз де кейбір ойларымызды ортаға салуды мақұл көрдік.</w:t>
        <w:br/>
        <w:t>Академиялық драма театрының табысы мен творчестволық</w:t>
        <w:br/>
        <w:t>жетістіктері баршаға мәлім. Жоғарыда аталған мақалаларда ұлттық төл</w:t>
        <w:br/>
        <w:t>шығармалармен қатар орыс және батыс, совет классиктерінің таңдаулы</w:t>
        <w:br/>
        <w:t>туындылары ана тілімізде сейлеп, қазақ сахнасында өзіндік көркемдік</w:t>
        <w:br/>
        <w:t>шешім тапқаны мақтанышпен айтылған. Ол орынды да әділ мақтаныш.</w:t>
        <w:br/>
        <w:t>Демек, театрымыздың өткендегі ірі асулары, көтерілген биіктері,</w:t>
        <w:br/>
        <w:t>өзіндік профессионалдық келбеті тарихымыздың төрінен елеулі орын</w:t>
        <w:br/>
        <w:t>алып отыр.</w:t>
        <w:br/>
        <w:t>Көркемөнердің бұл саласын өз қолдарымен құрып, оның ыстық-</w:t>
        <w:br/>
        <w:t>суығына мойымай, бүгінгі мақтаныш тұтып отырған театрымызды</w:t>
        <w:br/>
        <w:t>профессионалдық дәрежеге жеткізген сахна кайраткерлері мен</w:t>
        <w:br/>
        <w:t>шеберлеріміздің есімдерін халқымыз әркез ардақтай бермек. Бұған</w:t>
        <w:br/>
        <w:t>ешкім дауласа алмайды.</w:t>
        <w:br/>
        <w:t>Бірақ соңғы кездері театрдың творчестволық сапары әнгіме бола</w:t>
        <w:br/>
        <w:t>қалған жерде кешегі табысымызды қалқан етіп, соның көлеңкесінен</w:t>
        <w:br/>
        <w:t>338</w:t>
        <w:br/>
        <w:t>шығарманы терең талдау, этнографиялық дәлдік - ол кездегі сахналық</w:t>
        <w:br/>
        <w:t>негізгі әдіс еді.</w:t>
        <w:br/>
        <w:t>40-жылдардан бастап 50-жылдардың орта шеніне дейінгі уақыт</w:t>
        <w:br/>
        <w:t>ішінде театрдың көркемдік жағын басқарушы, профессионалдық</w:t>
        <w:br/>
        <w:t>дайындығы, педагогикалық тәжірибесі мол сахна шебері, Қазақ ССР-нің</w:t>
        <w:br/>
        <w:t>еңбек сіңірген артисі Л.В.Леонов актерлер коллективінің творчестволық</w:t>
        <w:br/>
        <w:t>өсуі үшін талай игі жұмыстар жүргізді. Сахналық этюдтен бастап, театр</w:t>
        <w:br/>
        <w:t>тарихына дейін арнайы сабақтар өткізеді.</w:t>
        <w:br/>
        <w:t>Ол өзінің ұзақ жылғы режиссерлік жұмысында болашақ спектакльдің</w:t>
        <w:br/>
        <w:t>жол-жобасын, жеке кейіпкерлердің трактовкасын күні бұрын дайындап</w:t>
        <w:br/>
        <w:t>алып, репетиция кезінде соны жүзеге асырып отырады. Бұл коллективтің</w:t>
        <w:br/>
        <w:t>өсу жолына бірсыпыра қолайлы көмек етті.</w:t>
        <w:br/>
        <w:t>Алайда, театр нағыз профессионалдық дәрежеге көтерілгенде бұл</w:t>
        <w:br/>
        <w:t>әдіс жеке орындаушылардың өз бетінше ізденуіне, өзіндік түйсік-</w:t>
        <w:br/>
        <w:t>түсінігін беруіне кедергі болды. Яғни көп актерлер режиссердің сақадай</w:t>
        <w:br/>
        <w:t>сай қылып, бақайшағына дейін шағып берген материалдарынан шыға</w:t>
        <w:br/>
        <w:t>алмайды.</w:t>
        <w:br/>
        <w:t>Кейін, 50-жылдардың орта шенінде, театрға жаңа келген жас</w:t>
        <w:br/>
        <w:t>режиссер Б.Омаровтың советтік режиссураның соңғы мектебінен</w:t>
        <w:br/>
        <w:t>алған тәлім-тәрбиесі қалыптасып қалған ескі дәстүрге қайшы келді.</w:t>
        <w:br/>
        <w:t>Ол шығармаға берілетін режиссерлік түсіндірме, трактовкадан басқа</w:t>
        <w:br/>
        <w:t>актерлердің роліүстінде, тіпті бүкіл спектакль бойында істелетін дербес</w:t>
        <w:br/>
        <w:t>творчестволық жұмыстарына баса көңіл бөлді. Әрине, жас режиссерге</w:t>
        <w:br/>
        <w:t>баяғыдан қалыптасып қалған ескі дәстүрді бұзып, тыңнан жол салу</w:t>
        <w:br/>
        <w:t>оңайға түскен жоқ. Қазіргі уақытта актерлер коллективі жаңашыл,</w:t>
        <w:br/>
        <w:t>творчестволық ортақ тіл тауып, жемісті еңбек етуде.</w:t>
        <w:br/>
        <w:t>Б.Омаров режиссурасына тән сипат - сахнада өмір болмысын</w:t>
        <w:br/>
        <w:t>даралап, айқын, әрі жинақы беру, сахнаға қойылатын шығармаға өзіндік</w:t>
        <w:br/>
        <w:t>творчестволық тұрғыдан келу. Мысалы, Қ.Мұхамеджановтың бір</w:t>
        <w:br/>
        <w:t>тақырыпқа жазған комедиясыныңүш нұсқасынан тандап, олтекекіншісін</w:t>
        <w:br/>
        <w:t>(«Үйленгің келе ме?») ғана алған. Біздің ойымызша, режиссердің бұл</w:t>
      </w:r>
    </w:p>
    <w:p>
      <w:r>
        <w:t>таңдауы өте дұрыс.</w:t>
        <w:br/>
        <w:t>Осыған орай спектакльде автор ойы дәл беріліп, етек-жеңі жинақы,</w:t>
        <w:br/>
        <w:t>тұтас шыққан. Әрі басқа театрлар постановкаларынан мүлде өзгеше.</w:t>
        <w:br/>
        <w:t>Б.Омаров творчествосының ендігі бір ұтымды жағы - пьесаны</w:t>
        <w:br/>
        <w:t>қоюға кіріспестен бұрын алдын-ала ұзақ дайындалу. Бір спектакльді</w:t>
        <w:br/>
        <w:t>қойып болысымен, екінші спектакльдің кезегі (бұл театрда екі режиссер</w:t>
        <w:br/>
        <w:t>бар) келгенше, жаңа пьесаның режиссерлік жұмысы қызып жатады.</w:t>
        <w:br/>
        <w:t>Шығарма егжей-тегжейіне дейін зерттеліп, қосымша материалдар мол</w:t>
        <w:br/>
        <w:t>пайдаланылады. Жаңа постановкаға осылай әбден пісіп-жетіліп, талай</w:t>
        <w:br/>
        <w:t>толғану мен ойланудан өткен ой-тұжырыммен кіріссе де, Б.Омаров</w:t>
        <w:br/>
        <w:t>күнделікті репетиция процесінде небір өзгерістер енгізіп, толықтырып</w:t>
        <w:br/>
        <w:t>332</w:t>
        <w:br/>
        <w:t>бірігіп жұмыс істеуіне жұмсайтын мөлшерлі де қажетті уақыты</w:t>
        <w:br/>
        <w:t>жетпесе, онан туған спектакль де ойлаған жерден шықпайды.</w:t>
        <w:br/>
        <w:t>Еліміздің әйгілі режиссерлерінің бірі - Алексей Дмитриевич</w:t>
        <w:br/>
        <w:t>Попов Совет армиясының орталық театрындағы жиырма екі жылдық</w:t>
        <w:br/>
        <w:t>режиссерлік қызметінде небәрі 25 спектакль қойыпты. Мәселе</w:t>
        <w:br/>
        <w:t>қойылған спектакльдің санында емес, сапасында. Біздің облыстық</w:t>
        <w:br/>
        <w:t>театрларымызда бір режиссердің жылына 5-6 постановка қоюы жиі</w:t>
        <w:br/>
        <w:t>кездеседі. Ол адамның режиссерлік ой-қиялы қаншама түпсіз, қаншама</w:t>
        <w:br/>
        <w:t>дарынды болғанымен, қойған спектакльдерінің ішінде нағыз көркемдік</w:t>
        <w:br/>
        <w:t>дәрежеге көтерілгені сирек кездеседі. Сондықтан, театрымыздың</w:t>
        <w:br/>
        <w:t>репертуарынан кейінгі қолға алатын үлкен жұмыс -режиссер кадрларын</w:t>
        <w:br/>
        <w:t>дайындау деп ойлаймыз.</w:t>
        <w:br/>
        <w:t>Көркемөнеріміздің актуальды мәселелерін көтеріп, пікір алысып</w:t>
        <w:br/>
        <w:t>отыратын арнаулы баспасөз органы болғанын тілер едік деген</w:t>
        <w:br/>
        <w:t>Қ.Мұхамеджановтың ұсынысына қосыламыз. Шынында Қазақстан</w:t>
        <w:br/>
        <w:t>сияқты көп салалы көркемөнері бар республикада арнаулы бір баспасөз</w:t>
        <w:br/>
        <w:t>органының болуы қажет-ақ.</w:t>
        <w:br/>
        <w:t>Соңғы кездегі «Театр» журналы мен «Советская культура» газетінің</w:t>
        <w:br/>
        <w:t>бетінде режиссура, актер шеберлігі, замандастар бейнесін жасау туралы</w:t>
        <w:br/>
        <w:t>творчестволық айтыс ұйымдастырылған болатын. Мұндағы көтерілген</w:t>
        <w:br/>
        <w:t>мәселелер- біздің көркемөнерімізге ортақ жайлар.</w:t>
        <w:br/>
        <w:t>Еңдігі бір тоқтала кететін жай - театр сыны. Бізде әдебиет сынына</w:t>
        <w:br/>
        <w:t>үнемі көңіл бөлініп отырғанмен, театр сыны тіпті ауызға алынбайды.</w:t>
        <w:br/>
        <w:t>Оған қамқорлық жасап, көмектесетін мекемені, ұйымды көре алмай</w:t>
        <w:br/>
        <w:t>келеміз. Баспасөз бетінде жеке пьесалар мен спектакльдерге арналған</w:t>
        <w:br/>
        <w:t>творчестволық пікір алысу өткізіліп, театр сынын жандандыратын</w:t>
        <w:br/>
        <w:t>уақыт жетті.</w:t>
        <w:br/>
        <w:t>Жаңа спектакльдерді қабылдап, талқылау үстіндегі сын да мәз емес.</w:t>
        <w:br/>
        <w:t>Талқылаулар көбіне үстірт өткізіледі. Жаңа спектакль кабылданарда</w:t>
        <w:br/>
        <w:t>бұл жас автордың «тырнақалдысы», болмаса «көш жүре түзелерге»</w:t>
        <w:br/>
        <w:t>салып, терең де байыпты талқылауға бара бермейміз. Айтылған орынды</w:t>
        <w:br/>
        <w:t>сын-пікірлер көбіне ескерілмей, автор өз пьесасын сахнаға қалауынша</w:t>
        <w:br/>
        <w:t>шығара салатыны рас. Бұған кейбір піспеген шығарманы репертуар</w:t>
        <w:br/>
        <w:t>жоспарына кіргізген республика Мәдениет министрлігі де ортақ.</w:t>
        <w:br/>
        <w:t>Біз мақаламызда театр туралы азды-көпті ойға оралған пікірді</w:t>
        <w:br/>
        <w:t>ортаға салдық. Мұнан театрдың кемшілігін айтып, жетістігін көрмеу</w:t>
        <w:br/>
        <w:t>деген ұғым тумайды. Бұл айтылған тілектер театрдың творчестволық</w:t>
        <w:br/>
        <w:t>жұмысын жақсарта түсу ниетінен туды.</w:t>
      </w:r>
    </w:p>
    <w:p>
      <w:r>
        <w:t>1962 ж.</w:t>
        <w:br/>
        <w:t>342</w:t>
        <w:br/>
        <w:t>сахналық шығармаларда, барлық жағдайда ойдағыдай шыға бермесе де,</w:t>
        <w:br/>
        <w:t>бірінші планда, әйтеуір, замандас бейнесі түр. Осылардың қайсысын</w:t>
        <w:br/>
        <w:t>алсақ та, актер ойынына кедергі боларлық ештеңе жоқ. Керісінше</w:t>
        <w:br/>
        <w:t>сахналық көркемдеу, режиссерлік шешім, грим, реквизитке дейін</w:t>
        <w:br/>
        <w:t>творчестволық үйлесім тауып, орындаушыларға мүмкіндігінше ынғайлы</w:t>
        <w:br/>
        <w:t>жағдай жасалған. Ал, сонда Ә.Мәмбетов қай спектакльдегі натурализмге</w:t>
        <w:br/>
        <w:t>қарсы?</w:t>
        <w:br/>
        <w:t>Бұл мәселенің бір түйіні режиссерлік тәсілге (прием) байланысты.</w:t>
        <w:br/>
        <w:t>Ә.Мәмбетов әрбір шығарманың жанрына, көркемдік ерекшелігіне</w:t>
        <w:br/>
        <w:t>қарай қазақ театрларының тәжірибесінде бұрын-соңды сирек</w:t>
        <w:br/>
        <w:t>кездесетін шарттылыққа (условность) молырақ арқа сүйейді. Көптеген</w:t>
        <w:br/>
        <w:t>спектакльдерде бұл өзін ақтап та жүр. Әсіресе, жоғарыдағы аталған</w:t>
        <w:br/>
        <w:t>комедиялардың сахналық шешімдерінде осы шарттылық ұтқан.</w:t>
        <w:br/>
        <w:t>Әйткенмен шарттылық - театрдың бейнелеу әдісіндегі жалғыз ғана</w:t>
        <w:br/>
        <w:t>құрал емес. Ол әрбір драмалық шығарманың табиғаты мен режиссердің</w:t>
        <w:br/>
        <w:t>қоюшылықой-тұжырымыарқылыанықталмақ. Яғни, шарттылықтұрақты</w:t>
        <w:br/>
        <w:t>емес, спектакль сайын өзгеріп отыратын әдіс. Барлық спектакльдерде де</w:t>
        <w:br/>
        <w:t>мұндай біркелкі шешім қолдану - режиссура мүмкіншілілігін тарылту</w:t>
        <w:br/>
        <w:t>деп түсінеміз.</w:t>
        <w:br/>
        <w:t>Осыдан туатын тағы бір мәселе, шарттылықтың басты көріністерінің</w:t>
        <w:br/>
        <w:t>бірі - театрдың дәстүрі бойынша, орындаушы мен көрушілер арасын</w:t>
        <w:br/>
        <w:t>тікелей араластыру деп ойлаудың негізсіздігінде. Айталық, актерді</w:t>
        <w:br/>
        <w:t>сахнаға көрушілер залынан шығаруда тұрған қандай көркемдік ұтыс бар?</w:t>
        <w:br/>
        <w:t>Әлде, бұл актер ойынындағы шарттылық па?</w:t>
        <w:br/>
        <w:t>Режиссер қиялынан туған қызықты, көркем - шарттылық шешім</w:t>
        <w:br/>
        <w:t>дегенге әбден түсінуге, құптауға болады. Ал адамның ішкі көңіл-күйін,</w:t>
        <w:br/>
        <w:t>толғану кезеңдерін, психологиясын шартты түрде жеткізу мүмкін емес.</w:t>
        <w:br/>
        <w:t>К.С.Станиславский: «Әрекетті көрушілер залына ауыстыру, сахналық</w:t>
        <w:br/>
        <w:t>алаң мен көрушілер залындағы байланыс, кәрушілерді ойынға (көпшілік</w:t>
        <w:br/>
        <w:t>сахналарында) араластыру - көздеген нысанасына жетпейтін қате әдіс»,</w:t>
        <w:br/>
        <w:t>- деген жоқ па? Мысалы, З.Шашкиннің «Заман осылай басталады»</w:t>
        <w:br/>
        <w:t>спектаклінің соңында көрушілерді зорлап хорға қосу тапқырлық емес.</w:t>
        <w:br/>
        <w:t>Егер сахнадағы өмір болмысы көрушілерді көркемдік өткірлігімен</w:t>
        <w:br/>
        <w:t>баурап алып, айтылған хорды өз еркімен көтеріп кетсе, қандай тамаша</w:t>
        <w:br/>
        <w:t>болар еді.</w:t>
        <w:br/>
        <w:t>Ә.Мәмбетов мақаласында айтылған актер ойындағы сонау ескі</w:t>
        <w:br/>
        <w:t>дәстүрдің салдырғы болып келе жатқаны даусыз. Тіпті Баян, Еңліктерді</w:t>
        <w:br/>
        <w:t>де бірінен-бірін айыру қиын-ақ... Мұның да басты себебі - репертуар</w:t>
        <w:br/>
        <w:t>жұтаңдығынан ба деп ойлаймыз. Актер талантын роль, тәуір шығарма</w:t>
        <w:br/>
        <w:t>ғана танытпақ. Біздің театрларымыздағы кейбір актерлердің ұзақ уақыт</w:t>
        <w:br/>
        <w:t>сахнаға шықпауы, болмаса, бір типтес рольдер ойнау - олардың шеберлік</w:t>
        <w:br/>
        <w:t>шеңберін тарылтып келеді. Жаңа тақырыпқа жазылған пьесаларды</w:t>
        <w:br/>
        <w:t>337</w:t>
        <w:br/>
        <w:t>Бірақ, режиссерлік ой-тұжырым қаншама дәл болғанымен,</w:t>
        <w:br/>
        <w:t>спектакльдің көркемдік тұтастығы сақталмаған. Бұл жәйт ең алдымен</w:t>
        <w:br/>
        <w:t>комедияның өзінде ескерілмеген. Драматург оқиға желісін комедияның</w:t>
        <w:br/>
        <w:t>аяғына дейін тұтас алып жүре алмай, әр жерде үзіп алады. Оның орнына</w:t>
      </w:r>
    </w:p>
    <w:p>
      <w:r>
        <w:t>қосалқы оқиғалар араласып, шығарманың шырқын бұзып, автордың</w:t>
        <w:br/>
        <w:t>негізгі ойынан алшақ кетеді. Мұны жөндеу режиссердің де, рольдегі</w:t>
        <w:br/>
        <w:t>актердің де қолынан келмейді, әрі мүмкін емес.</w:t>
        <w:br/>
        <w:t>Ә.Мәмбетов қойған Қ.Мұхамеджановтың «Бөлтірік бөрік астында»</w:t>
        <w:br/>
        <w:t>спектаклірежиссерлік шешім, орындаушылық шеберлік жағынан көркем</w:t>
        <w:br/>
        <w:t>шыққан. Қомедия мен спектакль туралы әр түрлі пікір таластардың</w:t>
        <w:br/>
        <w:t>түйінін жазушы Т.Ахтанов баспасез бетінде дұрыс шешіп, әділ бағасын</w:t>
        <w:br/>
        <w:t>берген. Ендігі әңгіме, спектакльдің көркемдік тұтастығында.</w:t>
        <w:br/>
        <w:t>Бұл комедияның үш нұсқасының үшеуі де режиссерге таныс.</w:t>
        <w:br/>
        <w:t>Соңғы нұсқасын өңдеу үстінде Ә.Мәмбетов бірінші көріністегі Сапар</w:t>
        <w:br/>
        <w:t>мен Жомилә арасындағы диалогтардың ұзақтығын (біздіңше, екінші</w:t>
        <w:br/>
        <w:t>нұсқасында дұрыс берілген), Сапардың үй ішін көрсететін көріністің</w:t>
        <w:br/>
        <w:t>артықтығын (екінші нұсқасында бұл көрініс жоқ) аңғармауы өкінішті-ақ.</w:t>
        <w:br/>
        <w:t>Спектакльдің көркемдік тұтастығына ақау түсіріп тұрған да осы жайлар.</w:t>
        <w:br/>
        <w:t>Мұны спектакль авторлары ескермеген.</w:t>
        <w:br/>
        <w:t>Әрине, әділіне келсек, жақсы пьеса тек репетиция кезіндегі өңдеуден,</w:t>
        <w:br/>
        <w:t>әр түрлі түзетулерден тумайды. Бір қайнауы ішінде жатқан шығарманы</w:t>
        <w:br/>
        <w:t>театрға әкеліп, онан жақсы дүние шығару екіталай. Режиссер мен</w:t>
        <w:br/>
        <w:t>драматургтің творчестволық қарым-қатынасы пьесаны қоюға кіріспестен</w:t>
        <w:br/>
        <w:t>бұрын басталса, қандай жақсы.</w:t>
        <w:br/>
        <w:t>Театр мен драматургтің арасындағы творчестволық қарым-қатынаста,</w:t>
        <w:br/>
        <w:t>пьесаны өңдеу процесінде режиссер автордың позициясында болуы</w:t>
        <w:br/>
        <w:t>керек. Былайша айтқанда, негізгі мақсат - автордың шығармадағы ойын</w:t>
        <w:br/>
        <w:t>тереңдетіп, көркемдігін көтеруге бағытталуға тиіс. Ал біздің кейбір</w:t>
        <w:br/>
        <w:t>режиссерлеріміз пьесаны жалпы көркемдік-идеялық сапасына назар</w:t>
        <w:br/>
        <w:t>аударудан гөрі, қайсыбір жеке ситуацияға, болмаса, бірлі-жарым жеке</w:t>
        <w:br/>
        <w:t>көріністерге қызығып, соны ғана тереңдетуге ұмтылады. Авторды өз</w:t>
        <w:br/>
        <w:t>ой-тұжырымына карай жетелеп, бір жақты кетіп қалу бар. Ә.Әбішевтің</w:t>
        <w:br/>
        <w:t>«Күншілдігіндегі» Қелиман мен Қ.Мұхамеджановтың «Бөлтірік</w:t>
        <w:br/>
        <w:t>бөрік астындағы» Сапарды сахнадағы кейіпкерлердің бірінен соң</w:t>
        <w:br/>
        <w:t>бірі авансценаға шығып алып «өлтіре әшкерелеуі» осылай туған деп</w:t>
        <w:br/>
        <w:t>ойлаймыз.</w:t>
        <w:br/>
        <w:t>Автор өзінің көркемдік принципіне, ұстаған мақсатына</w:t>
        <w:br/>
        <w:t>творчестволық тұрғыдан көзі жетсе, режиссер ыңғайына жығыла</w:t>
        <w:br/>
        <w:t>бермеуге тиіс. Режиссер мен драматургтің бір нысанаға ұмтылуы</w:t>
        <w:br/>
        <w:t>- творчестволық қарым-қатынастың негізі болуы керек. Өйткені,</w:t>
        <w:br/>
        <w:t>драматург пьесаны жазу үстінде «режиссер» болып, әрбір көріністі,</w:t>
        <w:br/>
        <w:t>оқиғаны кейіпкерді көз алдына ойнатып отырады. Барлық ой-</w:t>
        <w:br/>
        <w:t>мақсатын, өзінің таңдап алған өмір болмысын өз творчестволық</w:t>
        <w:br/>
        <w:t>334</w:t>
        <w:br/>
        <w:t>КЛАССИКАЛЫҚ ШЫҒАРМАЛАР</w:t>
        <w:br/>
        <w:t>ЖӘНЕ ОНЫҢ БҮГІНГІ ҚОЙЫЛЫМЫ</w:t>
        <w:br/>
        <w:t>Режиссердің пьесамен жұмыс істеу стилі әр қалай. Бірақ тарихи</w:t>
        <w:br/>
        <w:t>орта тудырған дәуір тынысы, заман келбеті, ұлттық ерекшелік, тұрмыс-</w:t>
        <w:br/>
        <w:t>салттық көріністері, типтік жағдайда туған типтік характерлер көркемдік</w:t>
        <w:br/>
        <w:t>шындықтұрғысынан ашылуы шарт. Демек, дәуір мен ұлттықтопырақтан</w:t>
        <w:br/>
        <w:t>жырақ туған көркем шығарма жоқ.</w:t>
        <w:br/>
        <w:t>Қазақтың сахналық өнерінің дамып, қалыптасуына ұйтқы болған</w:t>
        <w:br/>
        <w:t>«Еңлік- Кебек», «Қарагөз», «Абай», «Қозы Көрпеш- Баян сұлу», « Ақан</w:t>
        <w:br/>
        <w:t>сері - Ақтоқты» т.б. уақыт талабы мен талғамынан мүдірмей өтіп, ұлттық</w:t>
        <w:br/>
        <w:t>театр өнеріміздің алтын қорын құрған дүниелер. Осы классикалық</w:t>
      </w:r>
    </w:p>
    <w:p>
      <w:r>
        <w:t>пьесалардың қай-қайсысы болмасын, арадағы кейбір үзілістерді</w:t>
        <w:br/>
        <w:t>есептемегенде, сахнадан түспей келе жатыр. Және «Қаракөзден»</w:t>
        <w:br/>
        <w:t>басқасының бірнеше режиссерлердің қолынан өткен, бірнеше сахналық</w:t>
        <w:br/>
        <w:t>редакциялары болды. Әрбір классикалық пьесаның өзіндік сахналық</w:t>
        <w:br/>
        <w:t>тарихы, өзіндік қызық шежіресі, өзіндік қойылу дәстүрі бар. Біз бұл</w:t>
        <w:br/>
        <w:t>мәселелердің ішінен классикалық шығармаларды меңгерудегі бүгінгі</w:t>
        <w:br/>
        <w:t>театрларымыздың кейбір жайларын ғана ортаға салмақпыз.</w:t>
        <w:br/>
        <w:t>Тұтас алғанда, классикалық шығармаларды меңгеру жолын</w:t>
        <w:br/>
        <w:t>шартты түрде үш кезеңге бөлуге болады. Біріншісі - тұңғыш ұлттық</w:t>
        <w:br/>
        <w:t>театрымыз ашылған «Еңлік - Кебек», «Қарагөз», «Қозы Көрпеш - Баян</w:t>
        <w:br/>
        <w:t>сұлу» спектакльдері негізінен тұрмыс-салттық драмалар үлгісінде</w:t>
        <w:br/>
        <w:t>қойылды. Ұлттық режиссура тапшылығынан, сырттан шақырылған</w:t>
        <w:br/>
        <w:t>мамандардың қазақ елінің көне тарихи өмірін суреттейтін пьесаларға</w:t>
        <w:br/>
        <w:t>бара алмағандығын ескерсек, бұл спектакльдердің ауыртпалығы</w:t>
        <w:br/>
        <w:t>роль орындаушы актерлерге түсті. Олардың режиссурасы авторлық</w:t>
        <w:br/>
        <w:t>ремаркаларды орындаумен, өздерінің өмірлік тәжірибесімен шектеледі.</w:t>
        <w:br/>
        <w:t>Ауылдан келген халық өнерпаздарының шеберлері қазақтың ескі</w:t>
        <w:br/>
        <w:t>өміріне, елдің салтына, әдет-ғұрпына, өлең-жырына, шешендік өнеріне</w:t>
        <w:br/>
        <w:t>жетік еді. Жоғарыдағы шығармалардағы өмір болмысын ашу оларға</w:t>
        <w:br/>
        <w:t>қиындыққа түспеген. Айтысқа түскен би-болыстың, елі мен жерін</w:t>
        <w:br/>
        <w:t>қорғаған батырдың, махаббаты мен бас бостандығы үшін күрескен</w:t>
        <w:br/>
        <w:t>жастардың, қобызға қосылып сарнаған бақсы-балгердің, ақылгөй</w:t>
        <w:br/>
        <w:t>қарттардың, ел арасындағы тентектің, қойшы-жалшының өнері мен</w:t>
        <w:br/>
        <w:t>шаршытопта сайысқатүскенақын-жыршылардың, сал-серілердіңтиптік</w:t>
        <w:br/>
        <w:t>характерін алғашқы актерлеріміз режиссердің түсіндірмесінсіз-ақ нағыз</w:t>
        <w:br/>
        <w:t>көркемдік биікке көтерген. Қазақ театрларындағы алғашқы кезеңіндегі</w:t>
        <w:br/>
        <w:t>үлкен табысы да, өзінің ерекшелігі де осы жоғары орындаушылық</w:t>
        <w:br/>
        <w:t>шеберлігінде. Ал режиссура өнері болса, профессионалдық дәрежеден</w:t>
        <w:br/>
        <w:t>қашық жатты.</w:t>
        <w:br/>
        <w:t>Отызыншы жылдардың ортасынан бастап театрға профессионалдық</w:t>
        <w:br/>
        <w:t>дайындығы, режиссерлік тәжірибесі бар (Насонов, Соколовский, Боров</w:t>
        <w:br/>
        <w:t>343</w:t>
        <w:br/>
        <w:t>отырады. Әрбір репетиция сайын өз жұмысына талдау жасап, келесі</w:t>
        <w:br/>
        <w:t>репетицияға мықты дайындықпен бару - жас режиссердің ұстаған</w:t>
        <w:br/>
        <w:t>бірден-бір дұрыс бағыты.</w:t>
        <w:br/>
        <w:t>Режиссердің осындай тыңғылықты жүмысы бүкіл театр өміріне,</w:t>
        <w:br/>
        <w:t>оның творчестволық келбетіне әсерін тигізбей қоймаған. Қазір Семей</w:t>
        <w:br/>
        <w:t>коллективінде жақсы бір дәстүр қалыптасып келеді. (Әрине, мұнан</w:t>
        <w:br/>
        <w:t>режиссура мәселесі онда толық шешілді деген ұғым тумаса керек). Жаңа</w:t>
        <w:br/>
        <w:t>сахналықтүрдіңтууы,режиссер менактер өнерініңтыңбелеске көтерілуі,</w:t>
        <w:br/>
        <w:t>жалпы сахналық шығармаға бұрын-сонды көрінбеген жаңалықтың енуі,</w:t>
        <w:br/>
        <w:t>түптеп келгенде, репертуарға байланысты.</w:t>
        <w:br/>
        <w:t>Соңғы жылдары, қазақ театрларының сахнасында бүгүнгі өмірімізді</w:t>
        <w:br/>
        <w:t>бейнелейтін көптеген шығармалар жарық көрді. Қай-қайсысын алсақ</w:t>
        <w:br/>
        <w:t>та, әр драматург өз шама-шарқына қарай бүгінгі өміріміздің тынысын,</w:t>
        <w:br/>
        <w:t>замандастарымыздың бейнесін беруге ұмтылған. Бірақ, олардың</w:t>
        <w:br/>
        <w:t>бәрі дерлік негізінен төңірегіндегі өмір құбылысының жинақты да</w:t>
        <w:br/>
        <w:t>жарқын көрінісін көркем полотноға айналдырған нағыз өнер биігіне</w:t>
        <w:br/>
        <w:t>көтеріле алмай жатыр. Бұл туралы жас режиссер Ә.Мәмбетов «Театр»</w:t>
        <w:br/>
        <w:t>журналының 1960 жылғы 8 кітабында айтқан пікірін толық құптаймыз.</w:t>
        <w:br/>
        <w:t>Өйткені, сол мақаланың шыққанына біраз уақыт өтсе де, әзірше</w:t>
        <w:br/>
        <w:t>драматургия мен театр өмірінде үлкен өзгеріс бола қойған жоқ. Бұл</w:t>
        <w:br/>
        <w:t>жағдай театр коллективтерінің жұмысын жаңа сатыға көтеруге кедергі</w:t>
        <w:br/>
        <w:t>болып келеді.</w:t>
      </w:r>
    </w:p>
    <w:p>
      <w:r>
        <w:t>Академиялықдрама театрының сахнасында соңғы жылдары қойылған</w:t>
        <w:br/>
        <w:t>спектакльдердің ішінен режиссер мен актердің творчестволық шамасы</w:t>
        <w:br/>
        <w:t>жетпей жатқанын көргеніміз жоқ. Мұндағы негізгі кемшіліктер, түптеп</w:t>
        <w:br/>
        <w:t>келгенде, пьесадан туып отырғанын байқаймыз. Мұнан, әрине, режиссер</w:t>
        <w:br/>
        <w:t>мен актер жұмысында кемшілік жоқ деген ұғым тумайды. Біз бұлардың</w:t>
        <w:br/>
        <w:t>ара салмағын есепке алып отырмыз.</w:t>
        <w:br/>
        <w:t>Қ.Мұхамеджановтың «Құдағи келіпті» деген соңғы пьесасының</w:t>
        <w:br/>
        <w:t>режиссерлік шешімі келісті табылыпты. Режиссер Ә.Мәмбетов</w:t>
        <w:br/>
        <w:t>комедияның ерекшелігін жете түсініп, оның кем-кетігін творчестволық</w:t>
        <w:br/>
        <w:t>қиялмен жымдастырып жіберген.</w:t>
        <w:br/>
        <w:t>.-Ата-ананың ырқына көнбей ауылға кеткен қызы - Марфуғаны іздеп,</w:t>
        <w:br/>
        <w:t>барған жерінің әлегін аспаннан шығармақ түрі бар, тұрпайы мінезді</w:t>
        <w:br/>
        <w:t>Айша (артистка Қ.Жиенқұлова) мен өмірден орын таппай, сергелдеңде</w:t>
        <w:br/>
        <w:t>жүрген Арыстанның (артист Р.Сейтметов) авансценадағы сұрықсыз</w:t>
        <w:br/>
        <w:t>күйі алдағы «жағдайсыз жол сапарының» сырын айтпай-ақ танытып</w:t>
        <w:br/>
        <w:t>тұр. Жолға шықкан екі кісінің беймаза мінезін, үрпиіскен кескін-</w:t>
        <w:br/>
        <w:t>келбетін режиссер май бөшке тиеген жүк машинасына мінгізіп, әсірелей</w:t>
        <w:br/>
        <w:t>(гротеск) түседі. Ал, спектакльдің соңында осы айбарлы құдағидың</w:t>
        <w:br/>
        <w:t>сый-құрметке бөленіп, баяғы жүк машинасымен енді өлеңдетіп, әндетіп</w:t>
        <w:br/>
        <w:t>қайтуы режиссер ойының тұтастығын аңғартады. Ол бүкіл спектакльдің</w:t>
        <w:br/>
        <w:t>композициялық желісін ұстап тұр.</w:t>
        <w:br/>
        <w:t>333</w:t>
        <w:br/>
        <w:t>натуралистік бейнелеу басым деген пікірі ұшқары айтылған.</w:t>
        <w:br/>
        <w:t>Театрларымыз натуралистік бейнелеу дәуірінен әлдеқашан өткен.</w:t>
        <w:br/>
        <w:t>Қазіргі кезде натурализм мен күнделікті тұрмыстық ақиқат (быт, бытовая</w:t>
        <w:br/>
        <w:t>правдоподобность) ұғымын ажырата білген жөн. Біздің ойымызша, соңғы</w:t>
        <w:br/>
        <w:t>жылдардағы спектакльдерде натурализм емес, тұрмыстық шындық</w:t>
        <w:br/>
        <w:t>басым.</w:t>
        <w:br/>
        <w:t>Қандай сахналық шығарма болмасын, кажетті жерінде тұрмыстық</w:t>
        <w:br/>
        <w:t>ақиқаттан алшақ кете алмайды. Мысалы, Ә.Мәмбетовтің өзі қойған</w:t>
        <w:br/>
        <w:t>«Бөлтірік бөрік астында» спектаклі Алматының М.Горький атындағы</w:t>
        <w:br/>
        <w:t>мәдени және демалыс паркін көрсетуден басталады. Сахнада өзімізге</w:t>
        <w:br/>
        <w:t>таныс парктің әсем көрінісі. Сапар мен Жәмиләнің талай сырлары</w:t>
        <w:br/>
        <w:t>осы арада айтылған шығар. Міне, бүгін екі жас тағы да уәделі жерде</w:t>
        <w:br/>
        <w:t>кездеседі. Ал, осыны натуралистік көшірме, бейнелеу деуге бола ма?</w:t>
        <w:br/>
        <w:t>Әрине, болмайды.</w:t>
        <w:br/>
        <w:t>«Еңлік - Кебектегі» Еңліктің Кебекпен сөз байласып, уәделескен</w:t>
        <w:br/>
        <w:t>жері - ауыл сыртындағы жартас, Еңлік жартастың жотасында сүйген</w:t>
        <w:br/>
        <w:t>жарымен кездесіп, туған ел, өскен топырағымен қоштасады. Сонда бұл</w:t>
        <w:br/>
        <w:t>да натурализмге жата ма? Әйтпесе, «Беу, қыздарайдағы» үш бойдақтың</w:t>
        <w:br/>
        <w:t>Айсұлуды іздеп келгендегі колхоз көрінісін, болмаса сол қыздардың,</w:t>
        <w:br/>
        <w:t>сауыншы екенін білдіретін, қарына іліп алған шелектерін натурализм</w:t>
        <w:br/>
        <w:t>дейміз бе?</w:t>
        <w:br/>
        <w:t>«Абай», «Аманкелді», «Ыбырай Алтынсарин» т.б. шығармалардың</w:t>
        <w:br/>
        <w:t>сахналық көрінісінде де тарихи шындықты, дәуір келбетін таныттыруға</w:t>
        <w:br/>
        <w:t>септігі тиетін тұрмыстық детальдар мейлінше дәл, мол берілген.</w:t>
        <w:br/>
        <w:t>Н.Охлопков қойған «Найзағайда» Волга жағалауындағы жарқабақ</w:t>
        <w:br/>
        <w:t>бүкіл сахнаны алып жатыр. Кабаниха үйінің іші бүге-шігесіне дейін</w:t>
        <w:br/>
        <w:t>көрсетілген. Москваның академиялық Кіші театрында Б.Ровенских</w:t>
        <w:br/>
        <w:t>қойған Л.Толстойдың «Қараңғылық құшағында» спектаклінің даңқы</w:t>
        <w:br/>
        <w:t>бүкіл Одаққа әйгілі, Кейбір көріністерді еске түсірсек, қараңғы үйдің дәл</w:t>
        <w:br/>
        <w:t>ортасында - орыстың үлкен пеші, айналасында - түрлі жабдық, мүлік,</w:t>
        <w:br/>
        <w:t>ыдыстар. Еңді бірде шаруа үйі мен қора-қопсысы, шана, саймандар.</w:t>
        <w:br/>
        <w:t>Тұрмыстық өмір көрінісі, міне, осылай дәл берілген. Бірақ, бұларды</w:t>
      </w:r>
    </w:p>
    <w:p>
      <w:r>
        <w:t>натурализм деген кім бар?!</w:t>
        <w:br/>
        <w:t>Режиссер мен актер өнерінің, сахна техникасының бүгінгі жетістіктері</w:t>
        <w:br/>
        <w:t>тұсында ақиқат пен жеке тарихи детальдарды натурализммен</w:t>
        <w:br/>
        <w:t>шатастырмаған абзал.</w:t>
        <w:br/>
        <w:t>Біз жас режиссерлердің түпкі ойын түсініп отырмыз. Қай шығармада</w:t>
        <w:br/>
        <w:t>болмасын, барлық көркемдік құрал замандастарымыздың бейнесін,</w:t>
        <w:br/>
        <w:t>оны қоршаған өмір құбылысын көрсетуге, бүгінгі кейіпкердің жанды</w:t>
        <w:br/>
        <w:t>тұлғасын ашуға жұмсалуы қажет. Қазіргі театрлар ұстаған бағыттың</w:t>
        <w:br/>
        <w:t>өзі де осы. Бұған, ең алдымен, Мәмбетовтің өзі қойған спектакльдер</w:t>
        <w:br/>
        <w:t>дәлел. «Бөлтірік бөрік астында», «Құдағи келіпті», «Беу, қыздар-ай» т.б.</w:t>
        <w:br/>
        <w:t>336</w:t>
        <w:br/>
        <w:t>жоспары тұрғысынан жүзеге асырады. Ал, режиссер театрдың</w:t>
        <w:br/>
        <w:t>сахналық техникасына сүйеніп, мүлдем автордың ой-тұжырымынан</w:t>
        <w:br/>
        <w:t>шықпайтын шешім, пікір ұсынбаса, яғни екі жақтан ортақ тіл</w:t>
        <w:br/>
        <w:t>табылмаса, онда да бәрібір, тәуір шығарма күту қиын.</w:t>
        <w:br/>
        <w:t>Әрине, мұнан автор мен режиссер ешқашан творчестволық</w:t>
        <w:br/>
        <w:t>пікір таласына бармауы керек деген ұғым тумайды. Драматург</w:t>
        <w:br/>
        <w:t>Қ.Сатыбалдиннің «Тетелес» атты пьесасын сахнаға шығару кезіндегі</w:t>
        <w:br/>
        <w:t>автор мен театр коллективінің арасындағы творчестволық ынтымақ</w:t>
        <w:br/>
        <w:t>қандай еді! Автор айтылған пікірлерді ескеріп, жөндеп шықты.</w:t>
        <w:br/>
        <w:t>Режиссер мен драматургтің пьеса үстіндегі жұмысы бітіп, репетицияға</w:t>
        <w:br/>
        <w:t>кіріскенде болмашы ғана өзгеріс болды. Шығарманың негізгі тартысы</w:t>
        <w:br/>
        <w:t>Аягөз сұлудың төңірегіне құрылғандықтан, оның бейнесі біраз есіріліп,</w:t>
        <w:br/>
        <w:t>толықтырылып, пьеса «Аягөз ару» аталады. Дайындық кезінде талай-</w:t>
        <w:br/>
        <w:t>талай пікірталас да, айтыс та болды. Бірақ, барлық талас бір бағытқа</w:t>
        <w:br/>
        <w:t>- пьесаның идеялық-көркемдік мазмұнын тереңдетуге бағытталады да,</w:t>
        <w:br/>
        <w:t>ақырында, көркемдік тұтастығы сақталған бас-аяғы бүтін спектакль</w:t>
        <w:br/>
        <w:t>шыға келеді. Драматург пен коллективтің творчестволық қарым-</w:t>
        <w:br/>
        <w:t>қатынасы осылай болса керек.</w:t>
        <w:br/>
        <w:t>Сөз орайына қарай, айта кететін бір жай, Қ.Сатыбалдин өз пьесасында</w:t>
        <w:br/>
        <w:t>ойнайтын актерлердің қабілетін, творчестволық ерекшеліктерін ескеріп,</w:t>
        <w:br/>
        <w:t>кейбір кейіпкерлерді жеке орындаушыларға арнай жазған. Бұл театр</w:t>
        <w:br/>
        <w:t>мен драматургия дәстүрінде ертеден кездеседі. А.Арбузовта «Иркут</w:t>
        <w:br/>
        <w:t>хйкаясында» Валентина ролін әдейі Ю.Борисоваға арнап жазғаны бізге</w:t>
        <w:br/>
        <w:t>баспасөз бетінен мәлім. Ретіне қарай, драматургтің актер ерекшелігін</w:t>
        <w:br/>
        <w:t>бұлай ескеруі - орындаушы өнерінің жан-жақты ашылуына мүмкіндік</w:t>
        <w:br/>
        <w:t>туғызар творчестволық бір қамқорлық деп білеміз.</w:t>
        <w:br/>
        <w:t>Бүгінгі өмірімізді бейнелейтін пьесалардың көркемдік дәрежесінің</w:t>
        <w:br/>
        <w:t>жетіспеу себептері режиссер Ә.Мәмбетовтің жоғарыда аталған</w:t>
        <w:br/>
        <w:t>мақаласында өте дұрыс та әділ айтылған. Оны қайталап жатудың қажеті</w:t>
        <w:br/>
        <w:t>жоқ. Дегенмен, мақалада көтерілген кейбір мәселелер төңірегінде өз</w:t>
        <w:br/>
        <w:t>ойымызды ортаға салуды жөн көрдік.</w:t>
        <w:br/>
        <w:t>Соңғы жылдары қойылған спектакльдердің сахналық тәжірибесіне</w:t>
        <w:br/>
        <w:t>сүйеніп, автор режиссер мен актер өнерінің дамуына кедергі болып</w:t>
        <w:br/>
        <w:t>отырған көп жайларға тоқталады. Жеке пьесалардың тіл жұтаңдығы,</w:t>
        <w:br/>
        <w:t>бейнелеу тәсілдеріндегі ескірген дәстүрлер, сахналық натурализм туралы</w:t>
        <w:br/>
        <w:t>түбегейлі де дәлелді пікірлер айтылған. Жас режиссер өзін толғандырған</w:t>
        <w:br/>
        <w:t>мәселелер төңірегінде коллективтің творчестволық жұмыстарынан</w:t>
        <w:br/>
        <w:t>мысалдар келтіріп, мейлінше дәлелді сөйлеуге тырысады. Бірақ, автор</w:t>
        <w:br/>
        <w:t>дәстүр мен сахнадағы натурализм, режиссерлік тәсіл (прием) жайлы</w:t>
        <w:br/>
        <w:t>пікірлерінде біржақтылық байқалады.</w:t>
        <w:br/>
        <w:t>Қазақ театрларының өткен уақыттарда қойған спектакльдерінде</w:t>
      </w:r>
    </w:p>
    <w:p>
      <w:r>
        <w:t>натурализм элементтерінің басым болғаны рас. Ал бүгінгі</w:t>
        <w:br/>
        <w:t>спектакльдеріміздің режиссерлік шешімдері мен актер ойындарында</w:t>
        <w:br/>
        <w:t>335</w:t>
        <w:br/>
        <w:t>қимыл-қозғалысы, сөйлеу мәнері, төңірегіндегілермен қарым-қатынасы,</w:t>
        <w:br/>
        <w:t>яғни, сахналық бейне жасау жүйесі арқылы режиссер өз ой-тұжырымы</w:t>
        <w:br/>
        <w:t>бұрмаланбай, ордайым ойлағандай жүзеге асырылуын қадағалайды.</w:t>
        <w:br/>
        <w:t>Режиссер мен актердің кейіпкер бейнесін жасаудағы творчестволық</w:t>
        <w:br/>
        <w:t>ынтымағының қызық та жауапты кезеңі осы арада.</w:t>
        <w:br/>
        <w:t>Қазақ театрларының тәжірибесінде - актер трактовкасы әлі белгілі</w:t>
        <w:br/>
        <w:t>дәрежеге көтеріле алмай келе жатқаны жалған емес. Өзі ойнайтын ролі</w:t>
        <w:br/>
        <w:t>мен жалпы пьесаның көркемдік шешіміне актердің де жауапкершілігін</w:t>
        <w:br/>
        <w:t>арттыратын кезең жетті емес пе? Біздің қайсыбір орындаушыларымыз</w:t>
        <w:br/>
        <w:t>режиссер түсіндірмесімен ғана шектеліп, қанағаттанып қала береді.</w:t>
        <w:br/>
        <w:t>Кейіпкер бейнесін жан-жақты ашуда режиссер пайымдауына өзінің ой-</w:t>
        <w:br/>
        <w:t>түсінігін, шешімін жарыстырып, пікір таластыруға бармайды; білім,</w:t>
        <w:br/>
        <w:t>дарын, шеберлік жетімсіздігінен бүкіл спектакльдің сахналық бітіміне</w:t>
        <w:br/>
        <w:t>творчестволық әсерін тигізер белсенділік көрсете алмайды.</w:t>
        <w:br/>
        <w:t>Өткен маусымда Семей театры қойған Б.Майлиннің «Шұғасы»</w:t>
        <w:br/>
        <w:t>коллективтің творчестволық мүмкіндігінен төмен шықты. Мұнда жеке</w:t>
        <w:br/>
        <w:t>актерлік жетістіктер, қызғылықты режиссерлік шешімдер, көркем</w:t>
        <w:br/>
        <w:t>жасалған декорациялар мол кездеседі. Әйтсе де, спектакльде көркемдік</w:t>
        <w:br/>
        <w:t>тұтастық сақталмаған. Біздің ойымызша, оның түрлі себебі бар. Ең</w:t>
        <w:br/>
        <w:t>алдымен, режиссерлік ой-тұжырымның өзі толық бір жүйеге түспеген.</w:t>
        <w:br/>
        <w:t>Режиссер спектакльдің кей көріністерін дұрыс алып жүреді де, екінші</w:t>
        <w:br/>
        <w:t>бір жерде бастапқы жүйесінен ауытқып кетеді. Кейбір көріністегі</w:t>
        <w:br/>
        <w:t>орындаушылардың сахналық міндетін дұрыс анықтайды, кейін сол</w:t>
        <w:br/>
        <w:t>барлық тапқандарын негізгі нысанаға бағындыра алмай қалады.</w:t>
        <w:br/>
        <w:t>«Шұғаның» бірінші пердесінде - айлы түндегі қазақ ауылының</w:t>
        <w:br/>
        <w:t>әсем көрінісі. Алма-кезек алты бақан теуіп, ән салған, әзіл-күлкісі</w:t>
        <w:br/>
        <w:t>жарасқан қыз-келіншек, бозбалалар. Топ ортасында әнімен де, көркімен</w:t>
        <w:br/>
        <w:t>де көрушілерге оқшау көрінетін, жігіт-желеңнің бәрінің аңсарын өзіне</w:t>
        <w:br/>
        <w:t>аударған - Шұға (артистка М.Ақылова).</w:t>
        <w:br/>
        <w:t>Режиссер әрбір орындаушының міндетін дәл анықтаудың нәтижесінде</w:t>
        <w:br/>
        <w:t>ойын-күлкі, баяу шалқыған әннің фонында жеке кейіпкерлер бейнесінің</w:t>
        <w:br/>
        <w:t>нақты кескін-келбетіне орай нанымды нақыш-бояу тапқан. Шұғаның</w:t>
        <w:br/>
        <w:t>ырзашылығын ала алмай, «бала-шағаның» арасында арланып, ашудан</w:t>
        <w:br/>
        <w:t>терісіне симай Қарасай (артист М.Бәкенов) көрінеді.</w:t>
        <w:br/>
        <w:t>Қатартұрып, бірге жүріп, Шұғамензамандас болған Күлзипа (артистка</w:t>
        <w:br/>
        <w:t>Т.Иісова) бер жағымен жалған сүрмінезділік, құрбылық білдіргенімен,</w:t>
        <w:br/>
        <w:t>іштей оны сүріндірудің жолында. «Еркежандарының» қамы үшін барын</w:t>
        <w:br/>
        <w:t>салып, шыр-пыры шыққан жеңгелер. Алыстағы арманына кезігіп, бірақ</w:t>
        <w:br/>
        <w:t>қысылтаяң сәтте тілдесудің есебін таппай егіліп тұрған Әбіш.</w:t>
        <w:br/>
        <w:t>Міне, спектакльдің басталуы, алғашқы көріністері осылай әсерлі</w:t>
        <w:br/>
        <w:t>шыққан. Бірақ оқиға әрі қарай дамыған сайын режиссер бастапқы ой-</w:t>
        <w:br/>
        <w:t>тұжырымын шашыратып алады. Спектакльдің орта шеніне жеткенде,</w:t>
        <w:br/>
        <w:t>329</w:t>
        <w:br/>
        <w:t>Классикалық пьесаларға бүгінгілік үн береміз дегенді желеу етіп,</w:t>
        <w:br/>
        <w:t>әр режиссер пьесаны өзінше «түзеп-күзеп», автордың стилін бұзып,</w:t>
      </w:r>
    </w:p>
    <w:p>
      <w:r>
        <w:t>шығарманы өзінше редакциялай беретін болса, бара-бара олардан не</w:t>
        <w:br/>
        <w:t>қалады?! «Қобыланды» сондай экспериментке ұшыраған дүние.</w:t>
        <w:br/>
        <w:t>Қазақ театрларының тұңғыш шымылдығын ашқан «Еңлік - Кебек»</w:t>
        <w:br/>
        <w:t>не күйде?! Пьесаның соңғы қойылуын баспасөз бетінде мақтағандар</w:t>
        <w:br/>
        <w:t>да болды. Әділіне келсек, ол пьесаны жаңаша қою режиссердің</w:t>
        <w:br/>
        <w:t>езінше түсінуі немесе бүгінгі үнмен беру емес, тікелей М.Әуезовті</w:t>
        <w:br/>
        <w:t>«редакциялау» еді. Абыз сахнада Асан қайғыша жортып жүр. Ол өзінің</w:t>
        <w:br/>
        <w:t>монологын місе тұтпай, Есенді көргенде: «Ей, Есен-ай, мұнда орала</w:t>
        <w:br/>
        <w:t>кет», немесе «Кебек, шырағым, бері қарай кел» т.б. сөздерді қосып</w:t>
        <w:br/>
        <w:t>айтады.</w:t>
        <w:br/>
        <w:t>Қой бағып жүріп батыр болуды арман еткен Жапал ат қылып мінетін</w:t>
        <w:br/>
        <w:t>таяғын лақтырып тастап, Шыңғыстың тасына неше түрлі таңбалар мен</w:t>
        <w:br/>
        <w:t>суреттер салады.</w:t>
        <w:br/>
        <w:t>Көзге ыстық көрінетін тұңғышы «Еңлік - Кебектің» мұндай күйге</w:t>
        <w:br/>
        <w:t>ұшырауын аға буын актерлер қабылдамаған сияқты. Бірер рет жүргеннен</w:t>
        <w:br/>
        <w:t>кейін, театр бұрынғы сахналық нұсқауына қайта көшкендей...</w:t>
        <w:br/>
        <w:t>А.Тоқпановтың ашынып айтып отырған жайлары, түптеп келгенде,</w:t>
        <w:br/>
        <w:t>осы жайттарға саяды ғой. Орынды айтылған Ой-пікірлерді дұрыс</w:t>
        <w:br/>
        <w:t>қабылдап, бүгінгі режиссураның мән-жайын, бағыт-бағдарын</w:t>
        <w:br/>
        <w:t>айтудың орнына («Абай» спектаклінен басқасы) Р.Сейтметов театр</w:t>
        <w:br/>
        <w:t>режиссурасын ақтап алуды ғана мақсат тұтқан. Ол өзінің мақаласында</w:t>
        <w:br/>
        <w:t>В.И.Немирович-Данченко Чеховтың «Апалы-сіңлілі үшеуін» қайта</w:t>
        <w:br/>
        <w:t>қойғанда бұдан қырық жыл бұрынғы шешімінен бас тартқанын</w:t>
        <w:br/>
        <w:t>айтады. Әбден дұрыс. А.Тоқпанов классикалық пьесаларға қайта</w:t>
        <w:br/>
        <w:t>оралған жоқ. Оның: «Әр халықтың өзіне тән тарихы, тарихына</w:t>
        <w:br/>
        <w:t>байланысты сән-салтанаты, әдет-ғұрпы, басқа халыққа ұқсамайтын</w:t>
        <w:br/>
        <w:t>толғану, тебірену әрекеті, психологиясы болатыны белгілі. Оған</w:t>
        <w:br/>
        <w:t>өскен ортасы, табиғаты - бәр-бәрі әсер етеді», - деген пікірмен қалай</w:t>
        <w:br/>
        <w:t>келіспеске? Мұның барлығы спектакльде шартты, тіпті қай стильде</w:t>
        <w:br/>
        <w:t>қойылса да, ескерілетін шарт қой. Мәселе, қалай, қайтіп пайдалануда,</w:t>
        <w:br/>
        <w:t>қалай қолдануда.</w:t>
        <w:br/>
        <w:t>Тұрмыс-салтқа, қазақтың көне өнеріне байланысты этнографиялық</w:t>
        <w:br/>
        <w:t>белгілердің бәрін натурализмге итеріп тастауға бола ма?</w:t>
        <w:br/>
        <w:t>Шарттылықтың да шегі бар. Ол барлық пьесаларға бірдей қолдана</w:t>
        <w:br/>
        <w:t>беретін универсалдық бейнелеу тәсілі емес және режиссурадағы</w:t>
        <w:br/>
        <w:t>жаңашылдық тек қана шарттылықпен шектелмесе керек.</w:t>
        <w:br/>
        <w:t>Әрбір драмалық шығарма өзіне ғана тән режиссерлік шешімді талап</w:t>
        <w:br/>
        <w:t>етеді және ол шешім сол пьесаның өзінен, мазмұнынан, көркемдік</w:t>
        <w:br/>
        <w:t>ерекшелігінен ғана туу керек. Пьесадан тыс шешімнің тууы мумкін емес.</w:t>
        <w:br/>
        <w:t>Болған күнде де ол негізсіз, режиссерлік жалған қиялдан туады.</w:t>
        <w:br/>
        <w:t>Бұл пікірімізге театрдың жаңадан қойған спектаклі «Қозы Көрпеш -</w:t>
        <w:br/>
        <w:t>348</w:t>
        <w:br/>
        <w:t>Біз көріп жүрген спектакльдерде бұл ерекшеліктің ескерілмеуі жиі</w:t>
        <w:br/>
        <w:t>кездеседі. Сахналық шығарманың көркемдік тұтастығына мұның да</w:t>
        <w:br/>
        <w:t>тигізетін кеселі аз емес.</w:t>
        <w:br/>
        <w:t>«Шұға» спектаклінде аты-жөні, тұлғалық белгісі жоқ, бір ауыз ғана</w:t>
        <w:br/>
        <w:t>сөзі бар бидің ролін С.Қыдыралин ойнайды. Басында Қыдыралиннің</w:t>
        <w:br/>
        <w:t>өзі де басқа актерлер де таңырқай қараған болатын. Бірақ нәтижесінде</w:t>
        <w:br/>
        <w:t>анау-мынау рольге айырбастамайтын, қол-аяғы балғадай сахналық бейне</w:t>
        <w:br/>
        <w:t>жасалды. Сахнаға шыға келгенде-ақ талай дау-шарға араласып әккі</w:t>
      </w:r>
    </w:p>
    <w:p>
      <w:r>
        <w:t>болған бидің кескінін танимыз. Оның салмақты да байсалды қимылы,</w:t>
        <w:br/>
        <w:t>тілдесер адамына маңғаздана қарап көтеріле сөйлеуі - бұл бидің майда-</w:t>
        <w:br/>
        <w:t>шүйде жұмысқа жүре бермейтінін көрсетеді. «Жолаушының ақысы</w:t>
        <w:br/>
        <w:t>жүрсе бітер» дегендей... Тұтастықты ойға алып, келіп едік бөгелмей...»</w:t>
        <w:br/>
        <w:t>деген жалғыз ауыз сөзге актердің мағына бере, астарын айқара ашуы -</w:t>
        <w:br/>
        <w:t>көп жайды аңғартып тұр. Актер «тұтас болғасын ғана келдім, болмаса,</w:t>
        <w:br/>
        <w:t>үлкен басымды кішірейтіп мен араласатын жұмыс емес» дегендей</w:t>
        <w:br/>
        <w:t>мазмүн беріп, би сөзінің өктемділігін, беделін көтере түскендей. Міне,</w:t>
        <w:br/>
        <w:t>актер кейіпкер дүниесіне осылай терең бойлағанда ғана творчестволық</w:t>
        <w:br/>
        <w:t>табысқа жетпек.</w:t>
        <w:br/>
        <w:t>Сол сияқты рольдерді салыстырудан режиссердің роль бөлуге</w:t>
        <w:br/>
        <w:t>қаншалықты творчестволық талғампаздықпен келгенін аңғару қиын</w:t>
        <w:br/>
        <w:t>емес.</w:t>
        <w:br/>
        <w:t>Сонымен, жоғарыда біз сөз еткен спектакльдің жалпы сахналық</w:t>
        <w:br/>
        <w:t>шешімдерін салыстырып, оған профессионалдық өнер өлшемі</w:t>
        <w:br/>
        <w:t>тұрғысынан келсек, бүгінгі режиссура дәрежесінің шама-шарқын</w:t>
        <w:br/>
        <w:t>байқауға болатын сияқты. Мұнан бір режиссердің жұмысын мақтап,</w:t>
        <w:br/>
        <w:t>екіншісін даттау ниеті тумайды. Мақсат - колдан келгенше, қазіргі</w:t>
        <w:br/>
        <w:t>режиссурамыздың бағдар-бағытын, ерекшелігін аңғару.</w:t>
        <w:br/>
        <w:t>«Екі мырзаға бір қызметші» спектаклінің сахналық көрінісінен</w:t>
        <w:br/>
        <w:t>режиссер коллективтің творчестволық мүмкіншілігін толық пайдаланып,</w:t>
        <w:br/>
        <w:t>өзінің ой-тұжырымын нақты жүзеге асыра білгендігі байқалады. Ол</w:t>
        <w:br/>
        <w:t>спектакльдің өзекті әрекетін, яғни, негізгі мақсатқа - шығарманың</w:t>
        <w:br/>
        <w:t>идеясына жету жолын дұрыс анықтап, соған қарай әрбір көріністердегі,</w:t>
        <w:br/>
        <w:t>жеке оқиғалардағы кейіпкерлердің логикалық әрекетін белгілеп алған.</w:t>
        <w:br/>
        <w:t>Ал, екіншісі спектакльдің кемшілігі - режиссер ой-тұжырымының</w:t>
        <w:br/>
        <w:t>осалдығында.</w:t>
        <w:br/>
        <w:t>Режиссерлік ой-тұжырымда пьесаны сахнаға шығарудан туатын</w:t>
        <w:br/>
        <w:t>барлық мақсаттарды толық та дәл, әрі жан-жақты қамту - спектакльдің</w:t>
        <w:br/>
        <w:t>көркемдік тұтастығын сақтаудың басты шарты деп ойлаймыз.</w:t>
        <w:br/>
        <w:t>Семей театрының тарихына көз жіберсек, оның өсу, қалыптасу жолы</w:t>
        <w:br/>
        <w:t>үш түрлі режиссерлік кезеңнен өтіпті. Алғашқы режиссерлер Ғ.Төребаев,</w:t>
        <w:br/>
        <w:t>О.Бековтың жұмыстарында әдеби-этнографиялық бағыт, сипат басым</w:t>
        <w:br/>
        <w:t>болған. Профессионалдық дайындықтың жоқтығына қарамастан,</w:t>
        <w:br/>
        <w:t>331</w:t>
        <w:br/>
        <w:t>жылдың төңірегінде. Спектакльдің мұншама ұзақ өмір сүруі, әрине,</w:t>
        <w:br/>
        <w:t>тамаша оқиға. Бірақ бұларға қосар классикалық және советтік үздік</w:t>
        <w:br/>
        <w:t>туындылардың аудармалары болмаса, азды-көпті қолтумаларымыз әлі</w:t>
        <w:br/>
        <w:t>де театр репертуарын толықтыра алмайды.</w:t>
        <w:br/>
        <w:t>1958 жылы Москвада өткен Онкүндікте академиялық драма</w:t>
        <w:br/>
        <w:t>театрының спектакльдеріне арналған талқылауда СССР Мәдениет</w:t>
        <w:br/>
        <w:t>министрлігінің өкілі: «Қазақ театрының әкелген спектакльдері</w:t>
        <w:br/>
        <w:t>москвалықтар үшін жаңалық болғанымен, театр репертуарындағы</w:t>
        <w:br/>
        <w:t>жаңалық емес. Театрдың ірі шеберлері бұрыннан ойнап келе жатқан</w:t>
        <w:br/>
        <w:t>өздерінің ескі рольдерін көрсетті», - деп ашып айтты. Сол жағдай әлі</w:t>
        <w:br/>
        <w:t>де бар.</w:t>
        <w:br/>
        <w:t>Біздіңше, репертуар жұтаңдығынан құтылудың бірінші жолы</w:t>
        <w:br/>
        <w:t>өзіміздің төл туындыларымыздың сапасы үшін күресу және Одақ</w:t>
        <w:br/>
        <w:t>көлемінде ең озық шығармаларды аударып, сахнаға қою.</w:t>
        <w:br/>
        <w:t>Көршілес Өзбекстанның аға драматургтері ертеректе жазылған</w:t>
      </w:r>
    </w:p>
    <w:p>
      <w:r>
        <w:t>пьесаларға әдеби өңдеу жүргізіп, сахнаға шығарып жатқаны мәлім. Осы</w:t>
        <w:br/>
        <w:t>тәжірибені біз де қолданып, әлі күнге дейін көркемдігі мен актуальдық</w:t>
        <w:br/>
        <w:t>мәнін жоймаған шығармаларды репертуарға қосқан жөн болар еді.</w:t>
        <w:br/>
        <w:t>Театрдың келбетін репертуар танытатын болса, актер келбетін</w:t>
        <w:br/>
        <w:t>роль (герой) танытпақ. Репертуар жұтаңдығынан бізде ұзақ уақыт</w:t>
        <w:br/>
        <w:t>сахна көрмейтін актерлер бар. Кейбір актерлер театрға келіп, көпшілік</w:t>
        <w:br/>
        <w:t>сахналарына шыққаны болмаса, бәріне бірдей роль тие бермейді.</w:t>
        <w:br/>
        <w:t>Тіпті, ылғиында бір роль ғана ойнап жүрген жетекші актерлер де</w:t>
        <w:br/>
        <w:t>бар. Бұл актерлік шеберліктің қараюына, творчестволық қызулықтың</w:t>
        <w:br/>
        <w:t>бәсеңдеуіне әкеп соқпақ.</w:t>
        <w:br/>
        <w:t>Аталған мақалаларда театрға байланысты орынды көтерілген</w:t>
        <w:br/>
        <w:t>мәселенің екіншісі - режиссура. Қазіргі қазақ театрларының</w:t>
        <w:br/>
        <w:t>творчестволық өміріндегі ең күрделі әрі шешілмей келе жатқан</w:t>
        <w:br/>
        <w:t>мәселе де осы. Республикамыздың барлық қазақ театрларында</w:t>
        <w:br/>
        <w:t>арнаулы режиссерлік білімі бар үш-төрт-ақ кісі жұмыс істейді. Бұл</w:t>
        <w:br/>
        <w:t>жағдай академиялық театр түгіл алды отыз жылдық тарихы бар басқа</w:t>
        <w:br/>
        <w:t>театрларға да ұнамсыз. Қ.Тоғұзақов: «Біз құр алақан отырған жандар</w:t>
        <w:br/>
        <w:t>емеспіз. Қабілетті, білімді жастар бар», - деп, Әзірбайжан Мәмбетовты</w:t>
        <w:br/>
        <w:t>атайды. Ол да дұрыс. Әзірбайжан білімді режиссер екенін танытқан</w:t>
        <w:br/>
        <w:t>жас. Жоғары профессионалдық білімі бар, Семейдегі - Бәйтен Омаров,</w:t>
        <w:br/>
        <w:t>Қарағандыдағы - Мұрат Қосыбаев. Бас-аяғы үшеу-ақ. Бұлардан басқа</w:t>
        <w:br/>
        <w:t>білімді режиссерлерді көре алмай отырмыз.</w:t>
        <w:br/>
        <w:t>Ал, бізде режиссер кадрлар даярлайтын Ташкент ГИТИС-інде</w:t>
        <w:br/>
        <w:t>Қазақстаннан әзірше ешкім жоқ. Москвада оқып жатқаны бір ғана</w:t>
        <w:br/>
        <w:t>адам. Рас, бір кезде дарынды жас режиссерлер жиналып қалған еді.</w:t>
        <w:br/>
        <w:t>Не пайда, біреуі де біздің театрларымызға тұрақтамады. Театр мен</w:t>
        <w:br/>
        <w:t>Мәдениет министрлігінің жас мамандарға деген қамқорлығының</w:t>
        <w:br/>
        <w:t>340</w:t>
        <w:br/>
        <w:t>орындаушылығы жағынан сонау 1940 жылғы «Абайдан» мүлдем бөлек.</w:t>
        <w:br/>
        <w:t>Режиссер Ә.Мәмбетов тұрмыс-салттық элементтерден, этнографиялық</w:t>
        <w:br/>
        <w:t>дәлдіктен мүлдем бас тартып, трагедияны ұтымды табылған тұтас</w:t>
        <w:br/>
        <w:t>сахналық әдіс арқылы шартты түрде шешеді. Бұл шешім көп көріністі</w:t>
        <w:br/>
        <w:t>трагедия оқиғасының жинақты, әрі жіті дамуына, оның көркемдік-</w:t>
        <w:br/>
        <w:t>философиялық мазмұнының, кейіпкер тағдырының шиеленіскен тартыс</w:t>
        <w:br/>
        <w:t>үстінде айқынырақ ашылуына мүмкіндік жасаған. Сонымен қатар</w:t>
        <w:br/>
        <w:t>айналмалы дөңгелекті, сахна төріндегі шымылдықты, жарықты сәтті</w:t>
        <w:br/>
        <w:t>пайдаланудан режиссура спектакль ауқымын кеңейте түскен. Сондай-ақ</w:t>
        <w:br/>
        <w:t>ақынның өз өлеңдері мен әндерін өте орынды пайдаланып, режиссура</w:t>
        <w:br/>
        <w:t>шын мәніндегі көркемдік жинақтылыққа, сахналық айқындылыққа,</w:t>
        <w:br/>
        <w:t>философиялық топшылауға көтерілген.</w:t>
        <w:br/>
        <w:t>Режиссер трагедияның авторлар көрсеткен дәстүрлі басталуының</w:t>
        <w:br/>
        <w:t>орнына, ақынның төрт жол өлеңін экспозиция, тағы төрт жол өлеңін</w:t>
        <w:br/>
        <w:t>эпилог есебінде пайдаланған. «Татьяна» әнінің әуенімен шымылдық</w:t>
        <w:br/>
        <w:t>ашылып:</w:t>
        <w:br/>
        <w:t>«Жүрегімнің түбіне терең бойла...» - деген өлең жолдарынан кейін</w:t>
        <w:br/>
        <w:t>Абай сахнаның тереңіндегі биік алаңнан авансценаға дейін тартылған</w:t>
        <w:br/>
        <w:t>жолмен жүріп өтіп халықпен араласып кетуі және сол жолмен күреске</w:t>
        <w:br/>
        <w:t>қайта шығуы - трагедия мазмұнын терең ұғынудан туған режиссерлік</w:t>
        <w:br/>
        <w:t>шешім. Және сахнаның төрінен көрушілер залына қарай тартылған әлгі</w:t>
        <w:br/>
        <w:t>жол - Абай жолы, ақын жолы, халық жолы деген философиялық ұғым</w:t>
        <w:br/>
        <w:t>береді. Тамаша шешім! Мұнда режиссер қиялы өзінің режиссерлік ой-</w:t>
        <w:br/>
        <w:t>тұжырымын іске асыруға, белгілі-бір көркемдік, сахналық мақсатқа</w:t>
        <w:br/>
        <w:t>бағытталған. Мәселен, жоғарыдағы өлең жолдары спектакльге</w:t>
      </w:r>
    </w:p>
    <w:p>
      <w:r>
        <w:t>философиялық арқау болып тартылса, «Татьяна» әні оның лейтмотиві</w:t>
        <w:br/>
        <w:t>іспеттес. Классикалық шығармаға бүгінгілік үн беру, әр режиссердің</w:t>
        <w:br/>
        <w:t>пьесаны өзінше оқып түсінуі, өзіндік ой-тұжырымға келуі, автор</w:t>
        <w:br/>
        <w:t>материалының көркемдік ерекшелігін өзінше көре білуі, өзінше сахнаға</w:t>
        <w:br/>
        <w:t>шығаруы деген ұғымдарға «Абай» спектаклінің режиссурасы толық</w:t>
        <w:br/>
        <w:t>жауап бере алады.</w:t>
        <w:br/>
        <w:t>Бұл режиссура өнерінің бір жағы. Ендігі бір маңызды бөлегі</w:t>
        <w:br/>
        <w:t>актермен роль үстінде жұмыс істеу. Пьесаға берілген интерпретацияға</w:t>
        <w:br/>
        <w:t>қарай өзінің режиссерлік ой-тұжырымын актерлік өнері арқылы толық</w:t>
        <w:br/>
        <w:t>жүзеге асыру - оңайға түспейтін шаруа әрі спектакль дайындаудың</w:t>
        <w:br/>
        <w:t>жауапты кезеңі. Мысалы, сол жақсы қойылған «Абай» спектакліндегі</w:t>
        <w:br/>
        <w:t>тартыстың шиыршық атып, өзінің шарықтау шегіне жететін, әрі күрделі</w:t>
        <w:br/>
        <w:t>психологизмге құрылған билік айтысу көрінісі - сахналық көркемдік</w:t>
        <w:br/>
        <w:t>деңгейге көтерілмеген. Оның басты себебі - режиссура бұл сахнаға жете</w:t>
        <w:br/>
        <w:t>мән бермеген, оның ішкі динамикасын, жай-жапсарын, әлеуметтік сырын</w:t>
        <w:br/>
        <w:t>тани алмаған. Оның үстіне Абайды негізінен күрескер (Ы.Ноғайбаевтың</w:t>
        <w:br/>
        <w:t>орындауында) етіп көрсету талабына орай, режиссура оған қарсы топтағы</w:t>
        <w:br/>
        <w:t>346</w:t>
        <w:br/>
        <w:t>жоқтығынан, олар өзінше «күн көрудің» амалына көшті. Мысалы, 1955</w:t>
        <w:br/>
        <w:t>жылы Ташкенттегі театр институтының режиссерлік факультетін үздік</w:t>
        <w:br/>
        <w:t>бітіріп келген Ибрагимов Айдарқанды алайық. Біліміне режиссерлік</w:t>
        <w:br/>
        <w:t>дарыны сай келген жас еді. Ол қойған академиялық драма театрының</w:t>
        <w:br/>
        <w:t>сахнасындағы «Марабай» мен «Ауру тістер» спектакльдерін көрушілер</w:t>
        <w:br/>
        <w:t>жоғары бағалаған. Тіпті оның жаңашыл режиссерлік жұмыс стилін</w:t>
        <w:br/>
        <w:t>спектакльге қатысқан актерлер де ұнатып, айтып жүрді. Бірақ семьясы</w:t>
        <w:br/>
        <w:t>бір қалада, өзі екінші қалада тұрып не жағдайы жоқ, не күйі жоқ, бос</w:t>
        <w:br/>
        <w:t>уақытын баспана іздеумен өткізді. Ең ақыры, тарификация уақытында</w:t>
        <w:br/>
        <w:t>жас маманның жағдайы тағы ескерілмейді. Ақыры творчестволық</w:t>
        <w:br/>
        <w:t>жұмысқа мүмкіншілігі болмағасын, ол Ташкент телестудиясына</w:t>
        <w:br/>
        <w:t>ауысуға мәжбүр болады. Осы мысалдан жас маманға деген біздің</w:t>
        <w:br/>
        <w:t>қамқорлықтың сиқы көрініп-ақ тұр...</w:t>
        <w:br/>
        <w:t>Театрдың өз қабырғасында әзірленген режиссердің жоқтығы</w:t>
        <w:br/>
        <w:t>жайында Қ.Мұхамеджанов пен Қ.Тоғұзақов мақалаларында дәлелді,</w:t>
        <w:br/>
        <w:t>жеткілікті айтылған. «Ештен де кеш жақсы» деген, әлі де болса жеке</w:t>
        <w:br/>
        <w:t>спектакльдердің режиссурасына қатыстыру арқылы театр ішінен</w:t>
        <w:br/>
        <w:t>режиссер дайындауды қолға алған мақүл. Режиссураға қабілеті бар</w:t>
        <w:br/>
        <w:t>актерлер театрда баршылық. Бір театрда бірнеше адамның әрі актер, әрі</w:t>
        <w:br/>
        <w:t>постановшик болуы да артықтық етпейді. Өзіміздің ойымызға келмесе,</w:t>
        <w:br/>
        <w:t>іргелес жатқан туысқан республикалардың тәжірибесіне үңіліп,</w:t>
        <w:br/>
        <w:t>үйренгеннің айыбы болмас дейміз.</w:t>
        <w:br/>
        <w:t>Мысалы, Өзбекстанның Хамза атындағы академиялық драма</w:t>
        <w:br/>
        <w:t>театрының режиссер дайындау тәсілінен көп нәрсе үйренуге болады.</w:t>
        <w:br/>
        <w:t>Біздіңтеатрымыздыңбұғанасы қатып, буыны бекуіне, профессионалдық</w:t>
        <w:br/>
        <w:t>дәрежеге көтерілуіне көп еңбек сіңірген туысқан орыс режиссерлері</w:t>
        <w:br/>
        <w:t>оларда да болды. Атап айтқанда, Тихонович, Алексеев, Чиркин,</w:t>
        <w:br/>
        <w:t>Ладыгин, Гинзбург өзбек театрына қамқорлық жасады. Бірақ, өзбек</w:t>
        <w:br/>
        <w:t>өнерпаздары олардың орнын сипап қалған жоқ, сахналық өнері мен</w:t>
        <w:br/>
        <w:t>тәжірибесін ұстап қалды. Басы өзбек театрының көрнекті режиссері</w:t>
        <w:br/>
        <w:t>М.Ұйғын, Я.Бабаджанов және Н.Бабаходжаев, А.Турдиев, Ш.Қаюмов,</w:t>
        <w:br/>
        <w:t>Н.Рахимов, А.Ходжаев болып арнайы оқу орындарын бітірмей-ақ</w:t>
        <w:br/>
        <w:t>режиссура өнерін меңгеріп, әркез спектакльдер қойып келеді. Бұл</w:t>
        <w:br/>
        <w:t>жағдай режиссерді сүреңсіз штамптан сақтап, әрбір постановканың</w:t>
        <w:br/>
        <w:t>ерекше терең, байсалды көркемдік шешімін табуға, режиссерлік ой-</w:t>
        <w:br/>
        <w:t>тұжырымның жинақы болуына септігін тигізеді.</w:t>
        <w:br/>
        <w:t>Біздің театрларымыздағы жалғыз-жарым режиссерлер бір</w:t>
      </w:r>
    </w:p>
    <w:p>
      <w:r>
        <w:t>спектакльді дайындап болып, келесі шығарманы жан-жақты ойлап,</w:t>
        <w:br/>
        <w:t>толғануға, режиссерлік ой-тұжырымды бір жүйеге келтіруге уақыты</w:t>
        <w:br/>
        <w:t>жетпей, жаңа постановкаға кірісіп кетеді. Кейде режиссерлер</w:t>
        <w:br/>
        <w:t>репетициянытымсозыпалып, бірспектакльді 2-3 айдаәрең шығаруына</w:t>
        <w:br/>
        <w:t>да осы себеп. Режиссердің алдын-ала өзінше дайындалуына, автормен</w:t>
        <w:br/>
        <w:t>341</w:t>
        <w:br/>
        <w:t>бүгінгі кемшілігімізді көре алмаушылық сезіліп жүр. Ал мына</w:t>
        <w:br/>
        <w:t>мақалаларда оңымыз бен солымызға көз жіберіп, жетістігіміз бен</w:t>
        <w:br/>
        <w:t>кемістігімізге бүгінгі талап тұрғысынан қарауға бет бұрғандық</w:t>
        <w:br/>
        <w:t>байқалады.</w:t>
        <w:br/>
        <w:t>Мұндағы пікірлер ашы да болса, шындыққа саяды. Рас, екі автордың</w:t>
        <w:br/>
        <w:t>келіспейтін жерлері де бар. Біздің ойымызша, әңгіме Қалтайдың</w:t>
        <w:br/>
        <w:t>қазақ сахнасында ерекше көркемдік шешім тапқан кейіпкерлерді</w:t>
        <w:br/>
        <w:t>баяндағанда классикалық бейнелерді атау-атамауында емес. Ол өзінің</w:t>
        <w:br/>
        <w:t>мақаласының басында: «Шекспир мен Мольер, Шиллер мен Гоголь,</w:t>
        <w:br/>
        <w:t>Островский мен Горький сияқты әдебиет алыптары халқымызбен осы</w:t>
        <w:br/>
        <w:t>сахна арқылы сырласты. Ұлы орыс халқының, совет классиктерінің</w:t>
        <w:br/>
        <w:t>таңдаулы шығармалары қалың қауымға академиялық драма театры</w:t>
        <w:br/>
        <w:t>арқылы жетті», - деп коллективтің дүниежүзілік туындыларды</w:t>
        <w:br/>
        <w:t>меңгергенін түсінікті, айқын айтып отыр. Ал осы жетістіктеріміз қай</w:t>
        <w:br/>
        <w:t>кезеңдегі, қай уақыттағы жетістігіміз еді. Міне, осыны барлайықшы.</w:t>
        <w:br/>
        <w:t>классикалық шығармаларды меңгерудегі театрдың алғашқы қадамы</w:t>
        <w:br/>
        <w:t>1927 жылы Ж.Шанин қойған Шекспирдің «Гамлетінен» басталып,</w:t>
        <w:br/>
        <w:t>30-жылдардың аяғында-ақ қалыптасып қалған болатын. «Үйлену»</w:t>
        <w:br/>
        <w:t>(1928 ж), «Менің досым» (1933 ж.), «Ақсүйектер» (1936 ж.), «Ревизор»</w:t>
        <w:br/>
        <w:t>(1936 ж.), «Любовь Яровая» (1937 ж.), «Скапеннің айласы» (1938 ж.),</w:t>
        <w:br/>
        <w:t>«Васса Железнова» (1938 ж.), «Отелло» (1939 ж), «Мысыққа күнде</w:t>
        <w:br/>
        <w:t>той бола бермес» (1940 ж.), «Мылтықты адам» (1940 ж.) спектакльдері</w:t>
        <w:br/>
        <w:t>театр тарихынан көрнекті орын алған. Демек, бұлар 30-40 жылдардың</w:t>
        <w:br/>
        <w:t>арасындағы табыстарымыз. Ал, 40-50 жылдардың арасында, сахнаға</w:t>
        <w:br/>
        <w:t>қайталап шыққандарын есептемегенде, төрт-бес жаңа спектакльдер</w:t>
        <w:br/>
        <w:t>қойылған екен. Соңғы он шақты жылдың ішінде 1943 жылдан келе</w:t>
        <w:br/>
        <w:t>жатқан «Асауға тұсаудан» басқа ірі творчестволық табысқа қосылатын</w:t>
        <w:br/>
        <w:t>бірде-бір спектакль қалған жоқ. Тіпті, 1954 жылы «Мешандар» мен</w:t>
        <w:br/>
        <w:t>«Етор Булычев» сияқты әжептәуір спектакльдер театр басшыларының</w:t>
        <w:br/>
        <w:t>көңіл бөлмеуінен репертуардан түсіп қалды. Міне, бұл классикалық</w:t>
        <w:br/>
        <w:t>шығармаларды меңгеруде театрдың соңғы жылдардағы жұмысының</w:t>
        <w:br/>
        <w:t>мардымсыздығын айтпай-ақ танытады. Мұндай жағдайға, ең алдымен,</w:t>
        <w:br/>
        <w:t>сол уақыттағы театрдың көркемдік жағын басқарған режиссерлер</w:t>
        <w:br/>
        <w:t>кінәлі. Демек, соңғы жылдары театрға келген режиссерлер, неге екені</w:t>
        <w:br/>
        <w:t>түсініксіз, классикалық шығармалардан бойын аулақ ұстауға ұмтылып</w:t>
        <w:br/>
        <w:t>келеді. Бұл бір жағынан актерлеріміздің шеберлігін арттыруға кедергі</w:t>
        <w:br/>
        <w:t>болса, екінші жағынан репертуар тапшылығына әкеп соғады.</w:t>
        <w:br/>
        <w:t>Сол сияқты төл шығармаларымыздан, Қ.Тоғұзақовша айтқанда:</w:t>
        <w:br/>
        <w:t>«Қайда сүйресек те, қайда апарсақ та, табатынымыз: «Еңлік - Кебек»,</w:t>
        <w:br/>
        <w:t>«Ақан сері - Ақтоты», «Қозы Көрпеш - Баян сұлу», «Шоқан», «Айман</w:t>
        <w:br/>
        <w:t>- Шолпан». Бұлардың ішіндегі «Шоқаннан» басқасының сахналық</w:t>
        <w:br/>
        <w:t>ғұмыр-тәжірибесі алды - театрмен жасты да, қалғандары 15-20</w:t>
        <w:br/>
        <w:t>339</w:t>
        <w:br/>
        <w:t>актриса Т.Иісованың қызу қандылығы Күлзипаны бірінші планға</w:t>
        <w:br/>
        <w:t>шығарып, оның бейнесі іріленіп, жинақтала түседі. Ал Шұғаның</w:t>
        <w:br/>
        <w:t>кейбір психологиялық толғаныстары, жан күйзелістері айналасындағы</w:t>
      </w:r>
    </w:p>
    <w:p>
      <w:r>
        <w:t>әділетсіздіктен, феодалдық қоғам өмірінің сорақылығынан тумай,</w:t>
        <w:br/>
        <w:t>Күлзипа қысымынан, соның мазағы мен ажуасынан туған сияқты</w:t>
        <w:br/>
        <w:t>көрінеді. Демек, Күлзипаға бетпе-бет кездескенде қыздың өңі бұзылып,</w:t>
        <w:br/>
        <w:t>орынсыз үрейге ойысады. Режиссер де, актриса да Шұғаның алғашқы</w:t>
        <w:br/>
        <w:t>трактовкасынан ауытқып, спектакльдің соңғы көріністерінде ғана әуелгі</w:t>
        <w:br/>
        <w:t>арнаға қайта түскен.</w:t>
        <w:br/>
        <w:t>Сол сияқты, шығарманың екінші бір басты кейіпкері - ауыл мұғалімі</w:t>
        <w:br/>
        <w:t>Әбіш сахнада дайын революционерге айналып кетеді. Біздің ойымызша,</w:t>
        <w:br/>
        <w:t>актер де (Х.Ешмұратов), режиссер де Әбіш бейнесін тым үстірт түсінген.</w:t>
        <w:br/>
        <w:t>Спектакльдің аяғында Шұға төсек тартып жатып, арнайы шақырып алған</w:t>
        <w:br/>
        <w:t>Базарбайға: «Айтшы өлеңіңді! Тарқатшы шерімді! Тұншықтым ғой...» -</w:t>
        <w:br/>
        <w:t>деп сағынған жарын есіне түсіріп жатып дүниеден өтпекші болады. Екі</w:t>
        <w:br/>
        <w:t>жастың кіршіксіз махаббатына дәнекер, солардың тілеуін тілеп, қолынан</w:t>
        <w:br/>
        <w:t>келген көлемін көрсетіп келген қойшы Базарбайдың қоңырлатып салған</w:t>
        <w:br/>
        <w:t>әні Әбіш тұлғасын бар қадір-қасиетімен көрушілердің көз алдына</w:t>
        <w:br/>
        <w:t>елестетеді. Актер М.Бұлановтың бір-екі ауыз өлең астарындағы терең</w:t>
        <w:br/>
        <w:t>мағынаны жете ұғынып шебер орындағаны сонша, залдағы көрушілерді</w:t>
        <w:br/>
        <w:t>де, сахнадағы әріптестерін де еріксіз баурап алды. Ән әуені әлсіреп,</w:t>
        <w:br/>
        <w:t>талып жатқан Шұға жанына шипа болғандай, Әбіш келіп дем бергендей.</w:t>
        <w:br/>
        <w:t>Амал не, Әбіш ролін орындаушының сахнада айналып жүрген әні</w:t>
        <w:br/>
        <w:t>бұған керісінше, Базарбаймен тең түспек түгіл, тіпті маңына бара</w:t>
        <w:br/>
        <w:t>алмайды. Сегіз қырлы, бір сырлы өнерлі жігіттің бейнесін Х.Ешмұратов</w:t>
        <w:br/>
        <w:t>көңілдегідей жасай алмаған.</w:t>
        <w:br/>
        <w:t>Бізде роль бөлінгенде актердің творчестволық мүмкіндігін ескермеу</w:t>
        <w:br/>
        <w:t>сияқты бір оғаш әдет бар. Рольді дұрыс бөлудің өзі болашақ спектакль</w:t>
        <w:br/>
        <w:t>тағдырының негізгі мәселелерінің бірі екені бұдан бір жарым жыл</w:t>
        <w:br/>
        <w:t>бұрын өткізілген «Театр» журналының бетіндегі айтыстарда жеріне</w:t>
        <w:br/>
        <w:t>жете дәлелденген. Еліміздің атақты режиссерлерінің бірі, профессор</w:t>
        <w:br/>
        <w:t>А.Д.Попов: «Режиссура роль бөлуден басталады», - деп, оның спектакль</w:t>
        <w:br/>
        <w:t>өміріндегі аса маңыздылығын қатты ескергені әлі есімізде.</w:t>
        <w:br/>
        <w:t>Алайда, қай театрды алсақта, актерлер арасында роль таңдаушылық,</w:t>
        <w:br/>
        <w:t>шағын рольдерге мән бермеушілік жиі кездеседі. Әрине әрбір актердің</w:t>
        <w:br/>
        <w:t>қомақты ролыге ұмтылуы табиғи нәрсе. Әркім өнерін, шеберлігін</w:t>
        <w:br/>
        <w:t>кеңірек көрсеткісі келеді. Бұған ешкімнің таласы жоқ, себебі, актердің</w:t>
        <w:br/>
        <w:t>дарынын роль ашады. Әйтсе де, бұл мәселеге орындаушылардың</w:t>
        <w:br/>
        <w:t>творчестволық мүмкіншілігін есептеп, шығарманың идеялық-көркемдік</w:t>
        <w:br/>
        <w:t>мазмұнын терең ашу тұрғысынан келу керек. Асылы, осынау жауапты</w:t>
        <w:br/>
        <w:t>сында жаңылмау -режиссердің труппадағы актерлердің творчестволық</w:t>
        <w:br/>
        <w:t>ерекшеліктерін егжей-тегжейіне дейін жете білуіне байланысты.</w:t>
        <w:br/>
        <w:t>330</w:t>
        <w:br/>
        <w:t>және идеялық мазмұнының терең ашылуы сахналық тілге байланысты</w:t>
        <w:br/>
        <w:t>екенін ұққан режиссура сөз астарының ашылуына (спектакльдегі екінші</w:t>
        <w:br/>
        <w:t>план дегеніміз осы ғой) - дауыс үнінің дұрыс шығуына, сөз ырғағының,</w:t>
        <w:br/>
        <w:t>тыныстың орынды қойылуына т. б. тіл өнеріне қажетті творчестволық</w:t>
        <w:br/>
        <w:t>жұмыстарға баса көңіл бөлетін-ді.</w:t>
        <w:br/>
        <w:t>Бір мысал, қазақ әдебиеті мен мәдениетіне, өнеріне терең бойлаған,</w:t>
        <w:br/>
        <w:t>өздері қойған классикалық пьесалардың тарихи болмысына, әсіресе,</w:t>
        <w:br/>
        <w:t>тіліне ұқыпты қараған А.Тоқпанов, марқұм Ш.Айманов сияқты</w:t>
        <w:br/>
        <w:t>режиссерлер.</w:t>
        <w:br/>
        <w:t>Режиссердің актермен жұмыс істеу процесі осы тұста нәтижелі</w:t>
        <w:br/>
        <w:t>де қызғылықты болған. Жеке орындаушылардың ой-тұжырымы</w:t>
        <w:br/>
        <w:t>спектакльдің тұтас режиссерлік шешіміне бағындырылып, сахналық</w:t>
        <w:br/>
        <w:t>бейненің жан-жақты шығуына режиссура барынша творчестволық ықпал</w:t>
        <w:br/>
        <w:t>жасады. Актер ойын бағдарлау, оған дұрыс бағыт сілтеу, рольді толық</w:t>
      </w:r>
    </w:p>
    <w:p>
      <w:r>
        <w:t>меңгеріп, оның өзіне тән сахналық бейнелеу тәсілдерін тануға режиссура</w:t>
        <w:br/>
        <w:t>үлкен ықпал жасаған.</w:t>
        <w:br/>
        <w:t>Сөз болып отырған кезеңдегі режиссураның тағы бір ерекшелігі</w:t>
        <w:br/>
        <w:t>- режиссер мен драматург арасындағы творчестволық ынтымақтың</w:t>
        <w:br/>
        <w:t>да нәтижелі болуында. Бұған «Еңлік - Кебектің» идеялық жағынан</w:t>
        <w:br/>
        <w:t>саралануы, көркемдіктің шырқау биігіне көтерілуі айғақ. Мұндай</w:t>
        <w:br/>
        <w:t>творчестволық ынтымақ нәтижесі, әсіресе, бүгінгі тақырыпқа жазылған</w:t>
        <w:br/>
        <w:t>пьесаларды сахнаға қоюда молырақ кездеседі.</w:t>
        <w:br/>
        <w:t>Спектакльдің декорациясы мен киім-жабдығына келгенде, режиссура</w:t>
        <w:br/>
        <w:t>тұрмыс-салттық элементтерді молынан қолданып, өтетін оқиғаның</w:t>
        <w:br/>
        <w:t>этнографиялық қалпын сақтауға көбірек көңіл бөлген.</w:t>
        <w:br/>
        <w:t>Сонымен, жоғарыда айтылған кезеңде классикалық шығармаларды</w:t>
        <w:br/>
        <w:t>сахнаға шығаруда режиссура тарихи шындық пен көркемдік шындық</w:t>
        <w:br/>
        <w:t>ара салмағын дұрыс сақтауға, кейіпкер характерінің де соған сай</w:t>
        <w:br/>
        <w:t>келуіне жете мән берген. Және дәуір тынысы, замана келбеті, ұлттық</w:t>
        <w:br/>
        <w:t>колорит сияқты ұғымдарды режиссура классикалық пьесалар негізінде</w:t>
        <w:br/>
        <w:t>қойылған спектакльдердің басты ерекшеліктері деп білді. Тұрмыс-</w:t>
        <w:br/>
        <w:t>салттық элементтер этнографиялық дәлдік, тарихи-фольклорлық</w:t>
        <w:br/>
        <w:t>шығармалардың өзіндік бояуын,авторлықсыйпаттамаларды сақтау -бұл</w:t>
        <w:br/>
        <w:t>спектакльдердегі басты шарт. Әрине, мұнан ол уақыттағы режиссурада</w:t>
        <w:br/>
        <w:t>кемшілік жоқ екен деген ұғым тумаса керек. Творчестволық ізденістің</w:t>
        <w:br/>
        <w:t>барлығы бірдей ойлаған жерден шыға бермейтіні заңды құбылыс.</w:t>
        <w:br/>
        <w:t>Режиссер Асқар Тоқпановтың «Режиссураның кейбір жайлары»,</w:t>
        <w:br/>
        <w:t>деген мақаласында классикалық шығармалардың сахнада осы тұрғыдан</w:t>
        <w:br/>
        <w:t>көрінуін қалайтыны байқалады.</w:t>
        <w:br/>
        <w:t>Классикалық шығармаларды меңгерудің үшінші кезеңі - 1962 жылы</w:t>
        <w:br/>
        <w:t>қойылған «Абай» трагедиясынан басталады. Бұл спектакль өзінің</w:t>
        <w:br/>
        <w:t>режиссерлік шешімі, сахналық құрылысы мен көркемделуі, актерлік</w:t>
        <w:br/>
        <w:t>345</w:t>
        <w:br/>
        <w:t>т. б.) секілді орыс режиссерлері келеді. Бұлар режиссураға қоса, қазақ</w:t>
        <w:br/>
        <w:t>театрларына сахналық мәдениет пен профессионалдық бағыт әкеледі.</w:t>
        <w:br/>
        <w:t>Енді актерлердің роль меңгеру мен образ жасаудағы жұмысы сапалы</w:t>
        <w:br/>
        <w:t>түрде белгілі бір режиссерлік ой-тұжырымға бағындырылады. Сондай-ақ,</w:t>
        <w:br/>
        <w:t>режиссура бұрынғыларыныңүстіне спектакль қоюдыңішкі процестеріне,</w:t>
        <w:br/>
        <w:t>орындаушылардың өз бетінше ізденуіне көңіл бөліп, сахнаға берілетін</w:t>
        <w:br/>
        <w:t>жарық, естілетін дыбыс, музыка, көркемдеулер - пьесаның мазмұнын</w:t>
        <w:br/>
        <w:t>ашатын бейнелеу құралдары санатында орынды қолдана бастайды. Бірақ</w:t>
        <w:br/>
        <w:t>бұрынғы натурализмнен әлі шыға алмайды, драмалық шығармалардың</w:t>
        <w:br/>
        <w:t>көркемдік және идеялық ерекшелігін толық танитын, өзіндік ой-</w:t>
        <w:br/>
        <w:t>тұжырым беретін дәрежеге көтеріле бермейді. Әрине мұнан театр өнерін</w:t>
        <w:br/>
        <w:t>дамытудағы ол уақыттағы режиссерлер сіңірген мол еңбекті ешкім жоққа</w:t>
        <w:br/>
        <w:t>шығара алмайды. Ол өз алдына мәселе.</w:t>
        <w:br/>
        <w:t>Режиссурадағы мұндай көркемдік дәрежені, творчестволық</w:t>
        <w:br/>
        <w:t>батылдық пен ізденісті, классикалық пьесаларды сахналық меңгерудегі</w:t>
        <w:br/>
        <w:t>шұғыл бетбұрысты «Абай» трагедиясының 1940 жыл мен 1962 жылғы</w:t>
        <w:br/>
        <w:t>қойылымы аралығынан көреміз. Осы екіаралықта қойылған классикалық</w:t>
        <w:br/>
        <w:t>спектакльдерден қазақ режиссурасындағы (А.Тоқпанов, Ә.Ысмаилов,</w:t>
        <w:br/>
        <w:t>Ш.Айманов) қалыптасқан жанды дәстүрді өзіне тән ерекшелікті байқауға</w:t>
        <w:br/>
        <w:t>болады.</w:t>
        <w:br/>
        <w:t>Қазақ театрының творчестволық өмірінде өшпес із қалдырған,</w:t>
        <w:br/>
        <w:t>оның Одақ көлемінен танылуына, неше буын актерлер шеберлігінің</w:t>
        <w:br/>
        <w:t>өсіп қалыптасуына, даңққа бөленіп, сахналық өнер биігіне көтерілуіне,</w:t>
      </w:r>
    </w:p>
    <w:p>
      <w:r>
        <w:t>қысқасы, коллективтің творчестволық өскенін көрсететін, халқымыздың</w:t>
        <w:br/>
        <w:t>өнер тарихында ерекше орын алатын «Еңлік - Кебек», «Қобыланды»,</w:t>
        <w:br/>
        <w:t>«Абай», «Қозы Көрпеш- Баянсұлу»,«Ақансері- Ақтоқты» осы мезгілдің</w:t>
        <w:br/>
        <w:t>жемісі. Бұлардыңрежиссерлік шешімдерінде тарихи шындық, халқымыз</w:t>
        <w:br/>
        <w:t>кешкен өмірдің көркемдік көрінісі жинақты да берік сақталған. Сонау</w:t>
        <w:br/>
        <w:t>алғашқы кезенде аға буын актерлермен ілесе келген халық өнерінің</w:t>
        <w:br/>
        <w:t>тамаша дәстүрлеріне режиссура үлкен ұқыптылықпен келіп, оны</w:t>
        <w:br/>
        <w:t>жаңа өнер жасауда творчестволық тапқырлықпен пайдаланған. Халық</w:t>
        <w:br/>
        <w:t>өнерінің көзін аршып, оның өміршең дәстүрін сахналық тың өнермен</w:t>
        <w:br/>
        <w:t>етене байланыстыра білу - жоғарыдағы спектакльдер режиссурасының</w:t>
        <w:br/>
        <w:t>бір ерекшелігі. Мұнда енді жалаң натурализм жоқ, тарихи болмысқа</w:t>
        <w:br/>
        <w:t>байланысты халықтың тұрмыс салты, әдет-ғұрпы, сахналық жабдықтар,</w:t>
        <w:br/>
        <w:t>киім үлгілері этнографиялық дәлдікпен көркем бейнеленген. Олар</w:t>
        <w:br/>
        <w:t>пьесаның мазмұнын, ұлттық ерекшелігін, кейіпкерлер өмір сүрген орта</w:t>
        <w:br/>
        <w:t>көрінісін, заман келбетін ашуға бағытталған. Шығармадан тыс, пьесаның</w:t>
        <w:br/>
        <w:t>ерекшелігінен бөлек режиссерлік шешімдер бұл спектакльдерде</w:t>
        <w:br/>
        <w:t>болмайтын.</w:t>
        <w:br/>
        <w:t>Бұл тұстағы режиссураның тағы бір ерекшелігі - пьеса тіліне автор</w:t>
        <w:br/>
        <w:t>сөзіне мейлінше көңіл бөлінуінде. Классикалық пьесалардың көркемдік</w:t>
        <w:br/>
        <w:t>344</w:t>
        <w:br/>
        <w:t>антипод рольдерін ойнайтын актерлерге мардымды творчестволық</w:t>
        <w:br/>
        <w:t>ықпал жасап, салмақ артуы кемшіл және М.Әуезов тілінің ерекшелігін</w:t>
        <w:br/>
        <w:t>де кейбір орындаушылар меңгере алмай бұрмалауға барады. Осы сияқты</w:t>
        <w:br/>
        <w:t>режиссурадан кеткен кемшіліктер спектакльге нұқсан келтірері даусыз.</w:t>
        <w:br/>
        <w:t>Біз бұл арада режиссер Асқар Тоқпановтың мақаласындағы «...Абай</w:t>
        <w:br/>
        <w:t>жолда өледі, Айдар жолда өледі...» деп «Абай» спектакліне байланысты</w:t>
        <w:br/>
        <w:t>айтылған пікірлеріне қосыла алмаймыз. Керісінше, Асқарға қарсы пікір</w:t>
        <w:br/>
        <w:t>айтқан Райымбек Сейтметовтің ойын құптаймыз. Жоғарыда спектакль</w:t>
        <w:br/>
        <w:t>туралы айтқан ойымыз осы пікірлерге қосқанымыз.</w:t>
        <w:br/>
        <w:t>Түптеп келгенде, мәселе мұнда емес. Мәселе бір спектакльге</w:t>
        <w:br/>
        <w:t>қолданған режиссерлік әдістерді қайталап, эпос пен тарихи тақырыпқа</w:t>
        <w:br/>
        <w:t>классикалықпьесаларды бір кілтпен ашуға ұмтылудың дәстүрге айналып</w:t>
        <w:br/>
        <w:t>бара жатқанында.</w:t>
        <w:br/>
        <w:t>Бүгінгі советтік режиссураның аса көрнекті өкілі Г.Товстоногов: «Как</w:t>
        <w:br/>
        <w:t>бы ни был талантлив режиссер он творчески органичен, если открывает</w:t>
        <w:br/>
        <w:t>пьесы одним ключом», - деген сөзі еріксіз ойға оралады. А.Тоқпановтың</w:t>
        <w:br/>
        <w:t>«бүгінгі дәстүрге айналған «шартты» (условный) театрдың тамырын</w:t>
        <w:br/>
        <w:t>тереңге жаюына» наразылық білдіруін осы тұрғыдан түсінгеніміз жөн.</w:t>
        <w:br/>
        <w:t>«Абайдан» кейін қойылған «Қобыланды», «Еңлік - Кебек», «Қозы</w:t>
        <w:br/>
        <w:t>Көрпеш - Баян сұлу» сияқты классикалық пьесалардың режиссурасына</w:t>
        <w:br/>
        <w:t>қысқа ғана тоқталып өтейік.</w:t>
        <w:br/>
        <w:t>РСейітметов А.Тоқпановқа қарсы айтқан пікірлерінде «Қобландыны»</w:t>
        <w:br/>
        <w:t>театр репертуарындағы ең елеулі спектакль» қатарына жатқызыпты.</w:t>
        <w:br/>
        <w:t>Бұл спектакльдің кезінде талас пікір тудырғаны мәлім. Біз де өз</w:t>
        <w:br/>
        <w:t>пікірімізді ортаға салып, режиссураның табысы мен ұтылыстарын</w:t>
        <w:br/>
        <w:t>баспасөз бетінде айтқанбыз. («Социалистік Қазақстан», 1967 ж. 14</w:t>
        <w:br/>
        <w:t>май.) Сол секілді М.Әуезов драматургиясын арнайы зерттеп жүрген</w:t>
        <w:br/>
        <w:t>ғалым-сыншы Р.Нұрғалиев те «Қобыланды» спектаклін талдап, мақала</w:t>
        <w:br/>
        <w:t>жазды. Ал, сыншы Қ.Қуандықов «Қобыланды» пьесасының театр</w:t>
        <w:br/>
        <w:t>сахнасында қойылуын жан-жақты жинақтай зерттеп, спектакль туралы</w:t>
        <w:br/>
        <w:t>жазылғандарды, ауызекі айтылған пікірлерді қорытып, «Тұңғыш ұлт</w:t>
        <w:br/>
        <w:t>театры» деген кітабына енгізді. Енді оларды қайталап жату артық болар.</w:t>
        <w:br/>
        <w:t>РСейтметов «Қобыландыны» қорғауға өзі дәлел таппай, москвалық</w:t>
      </w:r>
    </w:p>
    <w:p>
      <w:r>
        <w:t>сыншының мақаласынан үзінді келтірген. Н.Абалкиннің орыс совет</w:t>
        <w:br/>
        <w:t>театр өнеріне арналған еңбектері бар. Бірақ ол ұлттық театрлар, оның</w:t>
        <w:br/>
        <w:t>ішінде қазақ театрын, әсіресе, эпостық тақырыпқа жазылған шығарманы</w:t>
        <w:br/>
        <w:t>аударма арқылы, оның бар қадір-қасиетін бір көрген спектаклімен тап</w:t>
        <w:br/>
        <w:t>басып айтып берді деу қиын және гастрольдік спектакльге жазылған</w:t>
        <w:br/>
        <w:t>рецензиялардың да өзіндік ерекшелігі, маусымдық сипаты болатынын</w:t>
        <w:br/>
        <w:t>ұмытпау керек. Бұлай дегендегі ойымыз - «Қобыланды» туралы басқа</w:t>
        <w:br/>
        <w:t>тілде жазылған мақаламен бірге өз тілімізде айтылған пікірмен де</w:t>
        <w:br/>
        <w:t>санасқан абзал.</w:t>
        <w:br/>
        <w:t>347</w:t>
        <w:br/>
        <w:t>Ортақол спектакльдердің көбеюі - режиссер кадрының мықтылығын</w:t>
        <w:br/>
        <w:t>көрсетпесе керек. Сан жағынан толғанымызбен сапа жағынан</w:t>
        <w:br/>
        <w:t>толмағанымызды мойындағанымыз абзал.</w:t>
        <w:br/>
        <w:t>Біздің жетістігіміздігшкім жоққа шығара алмайды. Бірақәліалынбаған</w:t>
        <w:br/>
        <w:t>асулар көп. Бүгінгі театр өнеріндегі көркемдік биікке жету режиссураға</w:t>
        <w:br/>
        <w:t>байланысты. Редакция ұйымдастырған пікір алысуға және режиссерлер</w:t>
        <w:br/>
        <w:t>А.Тоқпанов, Р.Сейтметов айтқан пікірлерге орай біз де азды-көпті</w:t>
        <w:br/>
        <w:t>ойымызды нақты спектакльдерді әңгімелеу үстінде айтуға ұмтылдық.</w:t>
        <w:br/>
        <w:t>Қазақ режиссурасының бағыт-бағдары, хал-жайы бұл айтылғандармен</w:t>
        <w:br/>
        <w:t>шектелмейді және соларды дер кезінде көп болып ойласып отыруды</w:t>
        <w:br/>
        <w:t>ұмытпайық.</w:t>
        <w:br/>
        <w:t>1972 ж.</w:t>
        <w:br/>
        <w:t>ОБЛЫСТЫҚ ТЕАТРЛАРДАҒЫ РЕЖИССУРА ЖАЙЫ</w:t>
        <w:br/>
        <w:t>Театрдағы басты тұлға - актер екеніне ешкім таласпайды. Жақсы</w:t>
        <w:br/>
        <w:t>актерсіз көркемдігі жоғары, идеялық жағынан мазмұнды спектакль</w:t>
        <w:br/>
        <w:t>жасау мүмкін емес. Қандай спектакльдің болмасын - оның жетістігі</w:t>
        <w:br/>
        <w:t>ең алдымен актер ойынымен, терең меңгерген ролімен өлшенері тағы</w:t>
        <w:br/>
        <w:t>дау туғызбайды. Сондықтан коллективтің көркемдік басшылары театр</w:t>
        <w:br/>
        <w:t>труппасын мықты актерлермен толықтырып отыруды- басты мәселе деп</w:t>
        <w:br/>
        <w:t>қарайды.</w:t>
        <w:br/>
        <w:t>Астанадағы өнер институты мен Қазақтың академиялық драма</w:t>
        <w:br/>
        <w:t>театрының жанындағы студияны бітірген жас актерлерді облыстық</w:t>
        <w:br/>
        <w:t>театрлар труппаларынан жиі кездестіреміз. Әйтсе де, творчестволық</w:t>
        <w:br/>
        <w:t>процестің тұсында актерлердің шеберлігі мен сахналық техникасын</w:t>
        <w:br/>
        <w:t>көтеру жұмысымен шұғылданатын-режиссер. Актер қаншама талантты</w:t>
        <w:br/>
        <w:t>болғанымен оның роль үстінде, тұтас спектакль дайындау тұсындағы</w:t>
        <w:br/>
        <w:t>жұмыстарына режиссердің араласуы жетекші роль атқарады. Актердің</w:t>
        <w:br/>
        <w:t>рольді меңгеруіне тікелей көмектесіп, барлық сахналық компоненттерді</w:t>
        <w:br/>
        <w:t>бір нысанаға, яғни спектакльдің негізгі ой-тұжырымына бағыттап</w:t>
        <w:br/>
        <w:t>отыратын- режиссер.</w:t>
        <w:br/>
        <w:t>Қай театрды алсақ та, олардың творчестволық жұмысы актер</w:t>
        <w:br/>
        <w:t>труппасының сәтті құрамына, режиссердің талантына, профессионалдық</w:t>
        <w:br/>
        <w:t>дайындығына, білім шеңберіне, ұстаған бағыт-бағдарына, өзіндік</w:t>
        <w:br/>
        <w:t>келбетіне тікелей байланысты. Бүгінгі театрдың творчестволық</w:t>
        <w:br/>
        <w:t>нәтижесі, көркемдік шеңбері, өзіндік келбеті- оны басқарып отырған бас</w:t>
        <w:br/>
        <w:t>режиссердің қызметімен анықталып жүр.</w:t>
        <w:br/>
        <w:t>Қазақтың академиялық драма театрының соңғы 10-15 жылдағы бағыт-</w:t>
        <w:br/>
        <w:t>бағдарын анықтайтын Әзірбайжан Мәмбетовтің режиссурасы. Ал осы</w:t>
        <w:br/>
        <w:t>театрдың актерлер құрамы сайдың тасындай, қайталанбас өз істерінің</w:t>
        <w:br/>
        <w:t>350</w:t>
      </w:r>
    </w:p>
    <w:p>
      <w:r>
        <w:t>адамгершілік қасиетті, гуманистік көзқарасы т. б. толып жатқан күрделі</w:t>
        <w:br/>
        <w:t>проблемалар - бұл шығармалардың ұлы мақсаты. Осы ұлы мақсат,</w:t>
        <w:br/>
        <w:t>жарқын идея сахнада терең ашылса, неғұрлым айқын жетсе - бүгінгі күн</w:t>
        <w:br/>
        <w:t>талабына үн қосары даусыз.</w:t>
        <w:br/>
        <w:t>1975 ж.</w:t>
        <w:br/>
        <w:t>ӨНЕР БЕЛЕСІ</w:t>
        <w:br/>
        <w:t>Республикамыздағы облыстықтеатрлардыңтворчестволықмүмкіндік,</w:t>
        <w:br/>
        <w:t>актерлік, режиссерлік өнер дәрежесі және осы мәселелерден туындайтын</w:t>
        <w:br/>
        <w:t>коллективтердің профессионалдық бағыт-бағдары сахналық өнеріміздің</w:t>
        <w:br/>
        <w:t>күрделі мәселелерін қозғауға саяды.</w:t>
        <w:br/>
        <w:t>Облыстық театр деп жалпылама аталғанымен, әр коллективтің өзіне</w:t>
        <w:br/>
        <w:t>тән творчестволық келбеті, өзіндік бағыт-бағдары бар. Тіпті репертуар</w:t>
        <w:br/>
        <w:t>мен творчестволық жағдай ұқсастығы да барлық театрларға ортақ</w:t>
        <w:br/>
        <w:t>бірегей көркемдік, егіздің сыңарындай ұқсастық әкелмейді. Мұнан,</w:t>
        <w:br/>
        <w:t>әрине, республика театрларында ортақ мәселелер жоқ деген ұғым</w:t>
        <w:br/>
        <w:t>тумайды. Біз бұл арада әр театрдың өзіндік творчестволық кескін-</w:t>
        <w:br/>
        <w:t>келбеті туралы айтып отырмыз. Театрдың бұл ерекшелігі, ең алдымен,</w:t>
        <w:br/>
        <w:t>оның репертуарынан, қойған спектакльдерінің көркемдік сапасынан,</w:t>
        <w:br/>
        <w:t>актерлік-режиссерлік өнерінің дәрежесінен, сахналық мәдениетінен</w:t>
        <w:br/>
        <w:t>көрінбек. Бұлардың ішінде кейде облыстық театр дәрежесінде шешіліп,</w:t>
        <w:br/>
        <w:t>коллективтерді шаршатып жүрген мәселе - репертуар.</w:t>
        <w:br/>
        <w:t>Соңғы жылдардағы театр репертуары негізінен Сәкен Жүнісов,</w:t>
        <w:br/>
        <w:t>Сафуан Шаймерденов, Оразбек Бодықов пьесаларымен бірге</w:t>
        <w:br/>
        <w:t>Т.Ахтанов, Қ.Мұхамеджанов, Ә.Әбішев, С.Адамбеков, Б.Аманшин т. б.</w:t>
        <w:br/>
        <w:t>жазушылардың жекелеген шығармаларынан тұрады. Кейбір театрлардың</w:t>
        <w:br/>
        <w:t>сахнасында бірлі-жарым аударма, жергілікті авторлар мен ұлттық</w:t>
        <w:br/>
        <w:t>классикалық пьесалар кездеседі. Дегенмен, театр репертуарлары көбіне</w:t>
        <w:br/>
        <w:t>шағын ғана авторлар тобының шығармаларымен шектеліп жүрген</w:t>
        <w:br/>
        <w:t>жайы бар. Осыған қарағанда, театрларға берілген репертуар таңдау</w:t>
        <w:br/>
        <w:t>еркіндігі, коллективтің өз мүмкіншілігінен туатын жағдайлар Мәдениет</w:t>
        <w:br/>
        <w:t>минстрлігінің репертуарлық коллегиясында ескеріле бермейтін тәрізді.</w:t>
        <w:br/>
        <w:t>Театрларға жаңа авторлар тарту, пьесалардың тақырыптық, жанрлық</w:t>
        <w:br/>
        <w:t>жағынан әрқилы болуы жетіспейді. Бұл өз алдына арнайы сөз етуді</w:t>
        <w:br/>
        <w:t>тілейтін мәселе. Сонда да болса кейбір ойға оралған пікірлерімізді ортаға</w:t>
        <w:br/>
        <w:t>сала кетейік.</w:t>
        <w:br/>
        <w:t>Мәдениет министрлігінің репертуарлар коллегиясы қабылдап алған</w:t>
        <w:br/>
        <w:t>драматургиялық шығармалардың көбісі облыстық театрлардың ғана</w:t>
        <w:br/>
        <w:t>сахнасымен шектеледі. Бұлардың ішінде көркемдік шоқтығы биік,</w:t>
        <w:br/>
        <w:t>идеялық мазмұны терең ірі туындылар кездеспегенімен (ондайлар</w:t>
        <w:br/>
        <w:t>365</w:t>
        <w:br/>
        <w:t>Баян сұлу» дәлел бола алады. А.Тоқпанов өзінің мақаласында бұл жайды</w:t>
        <w:br/>
        <w:t>тап басып айтқан және келтірілген мысалдары да орнықты.</w:t>
        <w:br/>
        <w:t>Рас, мұнда режиссердің пьесаны өзінше түсініп, бүгінгілік үн беруге</w:t>
        <w:br/>
        <w:t>ұмтылғаны көрініп тұр. Бұрынғы ескі сүрлеуге түспей, соны шешім</w:t>
        <w:br/>
        <w:t>іздеген. Сахна алаңын ұтымды пайдаланып, актердің әрекет жасауына</w:t>
        <w:br/>
        <w:t>толық мүмкіндік жасаған. Жекелеген көріністердің шешімі, сырт</w:t>
        <w:br/>
        <w:t>пішіндері тартымды ой салады. Бірақ тұтас алғанда режиссерлік ой-</w:t>
        <w:br/>
        <w:t>тұжырым, әсіресе, жеке рольдерге берілген интерпретация пьесадан</w:t>
        <w:br/>
        <w:t>алшақ кеткен.</w:t>
      </w:r>
    </w:p>
    <w:p>
      <w:r>
        <w:t>Басқаны былай қойғанда, пьеса кейіпкеріне берілген интерпретацияда</w:t>
        <w:br/>
        <w:t>тұтастық жоқ. Баянның сырт пішініне, жүріс-тұрысына, киіміне, сөйлеу</w:t>
        <w:br/>
        <w:t>мәнеріне, қимыл әрекетіне қарағанда көне замандағы Қарабайдың</w:t>
        <w:br/>
        <w:t>қызынан гөрі бүгінгі замандасымызға жақын тұр. Сөйлеген сөзі болмаса,</w:t>
        <w:br/>
        <w:t>әйтеуір революңиядан бергі жерде туған қыз екеніне дауласа алмаймыз.</w:t>
        <w:br/>
        <w:t>Демек, Қозыны көргенде жымия күліп жадырай жөнелсе, Айдарды</w:t>
        <w:br/>
        <w:t>көргенде кәдімгідей түйіліп қалады. Алыстан ат сабылтып, қырғи қабақ</w:t>
        <w:br/>
        <w:t>болып жүрген елдің белді жігіттерінің, А.Тоқпанов, айтқандай, Баянға</w:t>
        <w:br/>
        <w:t>қалай ғашық болып жүргені мәлімсіз! Жарайды, Баян осылай біздің</w:t>
        <w:br/>
        <w:t>заманымызға жақын жан болсыншы дейік.</w:t>
        <w:br/>
        <w:t>Басына өрілген шаш, құлағына сырға тағып шыққан Қодар қай</w:t>
        <w:br/>
        <w:t>заман, қай елдің адамы? Бұл жерде А.Тоқпановқа қарсы дау айтудың өзі</w:t>
        <w:br/>
        <w:t>қисынсыз. Қодар сахнаға тым жеңіл шыққан. Ол кісі танымайтын, әулекі</w:t>
        <w:br/>
        <w:t>емес. Қысқасы сахнадағы Қодар пьесадағы нұсқасына ілесе алмайды,</w:t>
        <w:br/>
        <w:t>сахнадағы Қодар мен Жантық біріне-бірі ұқсап кеткен. Пьесада қара</w:t>
        <w:br/>
        <w:t>емендей қайыспайтын Қарабай, спектакльде сүлдерін сүйреп әзер жүр.</w:t>
        <w:br/>
        <w:t>Оның есепсіз малға ие болып, Баянның дауына төтеп беріп жүргеніне</w:t>
        <w:br/>
        <w:t>таң қаласыз. Актердің орындауында өзінше қызық бейнеленген. Бірақ</w:t>
        <w:br/>
        <w:t>спектакль ансамбліне қосылмайды. Бұл режиссердің кінәсі.</w:t>
        <w:br/>
        <w:t>М.Әуезов «Қозы Көрпеш- Баян сұлу» қазақ әдебиетінің мақтанышы</w:t>
        <w:br/>
        <w:t>деп еді. Өзінің сахналық ұзақ жолымен театр өнеріміздің өсуіне үлкен</w:t>
        <w:br/>
        <w:t>үлес қосып, мақтанышы болған классикалық пьесаның өзіне лайық</w:t>
        <w:br/>
        <w:t>сахналық нұсқасының жасалғанын қалар едік.</w:t>
        <w:br/>
        <w:t>А.Тоқпановтың «..кейбір режиссерлеріміз жалпы тарихты, оның</w:t>
        <w:br/>
        <w:t>ішінде халқымыздыңтарихын жетік білмейді... Сол секілді әдебиетіміздің</w:t>
        <w:br/>
        <w:t>тарихынан, ауыз әдебиетіміздің үздік үлгілерінен де терең білімдар деп</w:t>
        <w:br/>
        <w:t>айта алмаймыз. Ғылым мен өнердің бүгінгі жетістігін өнерпаздықпен</w:t>
        <w:br/>
        <w:t>қосып ұштастырмай, оларды бір-біріне көмекке келтіріп көркейтпей</w:t>
        <w:br/>
        <w:t>нағыз көркем өнер қолға қонбасты» деген сөздері шындық қой. Барлығы</w:t>
        <w:br/>
        <w:t>емес, кейбір режиссерлердің жетік білмейтіні, терең білімдар еместігі</w:t>
        <w:br/>
        <w:t>қойылған спектакльдерінен көрініп тұрған жоқ па?</w:t>
        <w:br/>
        <w:t>Жоғары оқу орнын бітіріп, диплом алғанның бәрі бірдей жақсы</w:t>
        <w:br/>
        <w:t>режиссер бола бермейді ғой.</w:t>
        <w:br/>
        <w:t>349</w:t>
        <w:br/>
        <w:t>театрлардың сахнасынан берік орын алған. «Еңлік - Кебек», «Қаракөз»,</w:t>
        <w:br/>
        <w:t>«Айман - Шолпан», «Қарақыпшақ Қобыланды», «Абай», «Ақан сері</w:t>
        <w:br/>
        <w:t>- Ақтоқты», «Қозы Көрпеш - Баян сұлу» - драматургиямыздың мәңгі</w:t>
        <w:br/>
        <w:t>жасайтын үлгілері. Соңғы жылдары режиссерлер осы шығармаларды</w:t>
        <w:br/>
        <w:t>сахнаға шығарудың тың жолдарын қарастырып, оларға заманалық соны</w:t>
        <w:br/>
        <w:t>сипат, бүгінгілік үн беруді мақсат тұтып жүр.</w:t>
        <w:br/>
        <w:t>Классикалық шығармаларға бүгінгі күннің талабынан келу -</w:t>
        <w:br/>
        <w:t>Қазақтың М.Әуезов атындағы академиялық драма театрының сонау 1962.</w:t>
        <w:br/>
        <w:t>жылы режиссер Ә.Мәмбетов қойған «Абай» спектаклінен басталады.</w:t>
        <w:br/>
        <w:t>Мұнан кейінгі жылдары сахнаға шыққан М.Әуезовтің «Қарақыпшақ</w:t>
        <w:br/>
        <w:t>Қобыланды», Ғ.Мүсіреповтің «Қозы Көрпеш - Баян сұлу» спектакльдері</w:t>
        <w:br/>
        <w:t>осы бағыттың жалғасы.</w:t>
        <w:br/>
        <w:t>Бұл пьесалардың бұрынғы сахналық қойылымдарындағы</w:t>
        <w:br/>
        <w:t>этнографиялық дәлдік, тұрмыс-салттық, эпостық шешімдер жаңа</w:t>
        <w:br/>
        <w:t>кезеңнің талабынан өзгеріс тауып, тың көркемдік бейнелеуге түскен.</w:t>
        <w:br/>
        <w:t>Ұтымды да ойлы режиссерлік ой-тұжырым, соны сахналық бейнелеу</w:t>
        <w:br/>
        <w:t>құралдары - бұл спектакльдердің көркемдік-идеялық мазмұнын</w:t>
        <w:br/>
        <w:t>тереңдетіп, әлеуметтік-философиялық мән-мағынасын кеңейткен.</w:t>
      </w:r>
    </w:p>
    <w:p>
      <w:r>
        <w:t>Сондай-ақ осы ізденістерден туған сахналық жаңалықтармен бірге</w:t>
        <w:br/>
        <w:t>шығарманың авторлық негізінен, драматургиялық түп нұсқасынан алшақ</w:t>
        <w:br/>
        <w:t>кетіп, жалаңаш стильдік түр қуу, жазушы мақсатына қайшы келетін</w:t>
        <w:br/>
        <w:t>жайлар да кездеседі.</w:t>
        <w:br/>
        <w:t>Жоғарыда «Қаракөз» трагедиясының сахнада қойылуын қозғадық.</w:t>
        <w:br/>
        <w:t>Жалпы облыстық театрлардың классикалық шығармаларды меңгеру</w:t>
        <w:br/>
        <w:t>жайынан толығырақ мәлімет алу үшін екі коллектив сахнасында</w:t>
        <w:br/>
        <w:t>қойылған М.Әуезовтің «Еңлік - Кебек» спектакліне қысқаша тоқталып</w:t>
        <w:br/>
        <w:t>өтейік.</w:t>
        <w:br/>
        <w:t>Қазақ театрларының творчестволық көшін тартқан «Еңлік - Кебек»</w:t>
        <w:br/>
        <w:t>ұзақ жылдан бері барлық театрларда қайталап қойылғандықтан</w:t>
        <w:br/>
        <w:t>сахналық шешімдері, жеке рольдерге берілген трактовкалары, киім мен</w:t>
        <w:br/>
        <w:t>декорациялық жасаулары әбден қалыптасып қалған спектакль. Актерлік</w:t>
        <w:br/>
        <w:t>ерекшеліктен туатын айырмашылық болмаса, бір спектакльдің екінші</w:t>
        <w:br/>
        <w:t>біреуіне сырттай ұқсап жатуы жиі кездесетін құбылыс.</w:t>
        <w:br/>
        <w:t>Соңғы жылдары осы дәстүрді бұзып, пьесаға бүгінгілік үн беру</w:t>
        <w:br/>
        <w:t>үшін әр режиссердің өз бетінше зерттеп түсінуге ұмтылуы байқалады.</w:t>
        <w:br/>
        <w:t>Қызылорда театрының сахнасында Т.Өтебаев қойған «Еңлік - Кебек»</w:t>
        <w:br/>
        <w:t>осындай ниеттен туған.</w:t>
        <w:br/>
        <w:t>.«Шымылдық ашылғанда қара көлеңке сахнада атысып-шабысқан</w:t>
        <w:br/>
        <w:t>найза салысып, қан төгісіп жатқан қалың қол көрінеді. Шам жағылып,</w:t>
        <w:br/>
        <w:t>жарық болғанда Абыз (актер Т.Айнақұлов) қолындағы қобызға қосылып,</w:t>
        <w:br/>
        <w:t>сарнай жөнеледі. Ел тағдыры, ел тыныштығы «Көкейкесті» күйімен</w:t>
        <w:br/>
        <w:t>қосылып, Абыздың мұңлы шеріне ұласады.</w:t>
        <w:br/>
        <w:t>358</w:t>
        <w:br/>
        <w:t>Құйрығы жоқ, жалы жоқ,</w:t>
        <w:br/>
        <w:t>Кұлан қайтып күн көрер!</w:t>
        <w:br/>
        <w:t>Аяғы жоқ, қолы жоқ,</w:t>
        <w:br/>
        <w:t>Жылан қайтіп күн көрер!...</w:t>
        <w:br/>
        <w:t>.«Елім қайтіп күн көрер!-</w:t>
        <w:br/>
        <w:t>деген әйгілі монологтар актердің шебер айтуынан біртүрлі зарлы,</w:t>
        <w:br/>
        <w:t>қайғылы үнмен күңіренгенде, буынды босатып жібереді. Әлгіде ғана</w:t>
        <w:br/>
        <w:t>көрінген қанды шайқастың трагедиялық нәтижесі іспеттес. Режиссердің</w:t>
        <w:br/>
        <w:t>бұл ой-тұжырымында пьесаның трагедиялық бояуын қалыңдатып,</w:t>
        <w:br/>
        <w:t>әлеуметтік тартысты күшейту мақсаты бар. Спектакльдің кілтін қызық</w:t>
        <w:br/>
        <w:t>ашқан.</w:t>
        <w:br/>
        <w:t>Спектакльдің экспозициясы мен басталуы әсерлі болғанымен, одан әрі</w:t>
        <w:br/>
        <w:t>қарай тұтас сахналық желі болып тартылмаған. Қанды оқиғадан қауырт</w:t>
        <w:br/>
        <w:t>басталған спектакльдің пластикалық бейнесін көз алдына елестетіп,</w:t>
        <w:br/>
        <w:t>сахналық компоненттерді көмекке келтіре алмаған.</w:t>
        <w:br/>
        <w:t>Сахнаның ортасына үш жерден жапалақ мүсіндес тіреу орнатылған.</w:t>
        <w:br/>
        <w:t>Соның үстіне тақтай төсеп, екі жағынан түсіп, шығатын жол жасаған.</w:t>
        <w:br/>
        <w:t>Трагедияның қанды оқиғасы түзде, бір кездері шейіт кеткендердің ескі</w:t>
        <w:br/>
        <w:t>бейітінен басқа көзге ештеме көрінбейтін жапан далада өтетін сияқты.</w:t>
        <w:br/>
        <w:t>Енді мұнда түнде тірлік етіп, күндіз бейіт паналайтын жапалақ мекені</w:t>
        <w:br/>
        <w:t>деген үғым береді бұл шешім. Сахнаны қара көлеңке немесе қараңғылық</w:t>
        <w:br/>
        <w:t>басқанда әлгі үш жапалақ мүсіннің көзінен түскен жарық шынында</w:t>
        <w:br/>
        <w:t>қорқынышты. Режиссер ойы қызық. Бірақ аядай сахна алаңын тарылтып</w:t>
      </w:r>
    </w:p>
    <w:p>
      <w:r>
        <w:t>жіберген. Қозғалып тұрған көпір-алаңның үстіне шыққан актерлер</w:t>
        <w:br/>
        <w:t>сахналық әрекеттен гөрі, қалт-құлт етіп абайсыз құлап калмаудың қамын</w:t>
        <w:br/>
        <w:t>ойлауда.</w:t>
        <w:br/>
        <w:t>М.Әуезов атындағы академиялық драма театрындағы әйгілі «Ана</w:t>
        <w:br/>
        <w:t>- Жер ана» спектаклінің жоғары көркемдік жетістігі оған қатысқан</w:t>
        <w:br/>
        <w:t>актерлердің тамаша шеберлігімен бірге, режиссер мен суретші өнерінің</w:t>
        <w:br/>
        <w:t>шынайылығында, екеуінің ойының бір жерден шығып, сахналық</w:t>
        <w:br/>
        <w:t>шығарманың өзіндік шешім, қызық түрін табуында.</w:t>
        <w:br/>
        <w:t>Сөз болып отырған Қызылорда театрының сахнасында</w:t>
        <w:br/>
        <w:t>В.Вишневскийдің «Оптимистік трагедия» спектаклінің көркемделуі --</w:t>
        <w:br/>
        <w:t>режиссер мен суретші жұмысының бірлігінен туған. Театр сахнасының</w:t>
        <w:br/>
        <w:t>айналмайтындығын, техникалық жабдықтаулардың нашарлығын</w:t>
        <w:br/>
        <w:t>ескерсек, суретші ойыныңтереңдігіне, қиялының жүйріктігіне сүйсінесіз.</w:t>
        <w:br/>
        <w:t>Мұндай көркемдеулер сахнамызда өте сирек кездесетін құбылыс.</w:t>
        <w:br/>
        <w:t>Оның себебі, түптеп келгенде суретшілер дайындығының төмендігінде.</w:t>
        <w:br/>
        <w:t>Олардың көбісі пьесаны оқып танысу арқылы болашақ спектакльдің</w:t>
        <w:br/>
        <w:t>сахналық бейнесін көре білмейді. Облыстық театрда жоғары дәрежелі</w:t>
        <w:br/>
        <w:t>арнаулы білім алған суретші жоқ. Ал драматургиялық шығарманың</w:t>
        <w:br/>
        <w:t>егжей-тегжейіне дейін білуге көптеген суретшілердің білім шеңбері</w:t>
        <w:br/>
        <w:t>359</w:t>
        <w:br/>
        <w:t>спектакльдіңдекорациясында нақтылық, белгілі біртақырыптық мазмұн</w:t>
        <w:br/>
        <w:t>сезілмейді. Оның үстіне сахнадағы қара көлеңке не декорацияның, не</w:t>
        <w:br/>
        <w:t>орындаушылардың жүзін көрсетпей бүркемелеп тұр. Бұған құлақты</w:t>
        <w:br/>
        <w:t>жаңғыртып, залды басына көтерген музыка қосылғанда - спектакльдің</w:t>
        <w:br/>
        <w:t>режиссерлік кілтінің табылмағанына көзің жетеді. Режиссер дәлдік</w:t>
        <w:br/>
        <w:t>пен нақтылыққа бармай, жалпылама болжаммен шектелген сияқты.</w:t>
        <w:br/>
        <w:t>Трагедия табиғатына тән көркемдік шешім, терең режиссерлік ой-</w:t>
        <w:br/>
        <w:t>тұжырым сезілмейді мұнда.</w:t>
        <w:br/>
        <w:t>Суретші мен режиссердің творчестволық ынтымағы спектакльдің</w:t>
        <w:br/>
        <w:t>киім-кешектерінен де көрінбейді. Мұнда да тағы сол жалпылама,</w:t>
        <w:br/>
        <w:t>бұрынғы заманның қазақтары үстіне ұзын шапан киіп, шашақты белбеу</w:t>
        <w:br/>
        <w:t>буынып, құндыз бөрік киетін еді деген ұғымнан шыға алмаған. Сырым,</w:t>
        <w:br/>
        <w:t>Асан бастаған ақын-салдар үстеріне қабат-қабат қызыл шапандар мен</w:t>
        <w:br/>
        <w:t>шалбар киіп, белдерін шарт буынып алғандықтан сахнада терлеп-</w:t>
        <w:br/>
        <w:t>тепшіп, еркін қимылдай алмайды. Шетінен көзге ұратын қызыл түс, ою-</w:t>
        <w:br/>
        <w:t>өрнек, жылтырақ түйме-моншақтардың бірде-бірінде бейнелік немесе</w:t>
        <w:br/>
        <w:t>сахналық мақсат белгісі көрінбейді. Қандай шапан, оның қандай түсін,</w:t>
        <w:br/>
        <w:t>белбеудің ұзын-қысқасын пайдаланса да театрдың еркі. Мәселе сол</w:t>
        <w:br/>
        <w:t>пайдаланатын киімдер кейіпкер характерін жасауға сай келетін болып,</w:t>
        <w:br/>
        <w:t>олардың ерекшеліктері тұтас спектакльдің ой-тұжырымынан туындауы</w:t>
        <w:br/>
        <w:t>қажет, бұл бүгінгі профессионалдық дәрежеге жеткен театрлардың</w:t>
        <w:br/>
        <w:t>бәріне ортақ талап.</w:t>
        <w:br/>
        <w:t>Қазақ театрының сонау балаң шағының өзінде киім мен декорацияға</w:t>
        <w:br/>
        <w:t>үнемі көңіл беліпотырған және оларды спектакльдің бөлінбес компоненті</w:t>
        <w:br/>
        <w:t>деп қараған. М.Әуезов өзінің «Қазақстан мемлекет театры» деген</w:t>
        <w:br/>
        <w:t>мақаласында сахналық көркемдеу мен киім мәселесін козғай келіп: «...</w:t>
        <w:br/>
        <w:t>Қазір ойнайтын қай пьесаны көрсең де ең әуелі киім-салым жағынан, сол</w:t>
        <w:br/>
        <w:t>киімдердің үлгісі жағынан қарағанда, көзге неше түрлі өрескел кемшілік,</w:t>
        <w:br/>
        <w:t>кедейшілік көрінеді.</w:t>
        <w:br/>
        <w:t>Бір пьесаның бір бөлімінде қара киіп шыққан көк шапан, екінші</w:t>
        <w:br/>
        <w:t>бөлімінде Көкеннің («Арқалық» кейіпкері) үстінде, үшінші бөлімінде</w:t>
        <w:br/>
        <w:t>тағы біреуде, ертеңгі ойында жазған көк шапан, сол сусар бөрік кеш</w:t>
        <w:br/>
        <w:t>бойында тағы да бірнеше актерлердің иығынан көрінді. Осы сияқты</w:t>
      </w:r>
    </w:p>
    <w:p>
      <w:r>
        <w:t>бір-екі, екі-үш тымақ та бөлім басы сайын бір құлағын жымырып алып,</w:t>
        <w:br/>
        <w:t>бастан басқа секіріп, алшысынан түседі де отырады», - деген еді. Қырық</w:t>
        <w:br/>
        <w:t>алты жыл бұрын жазылған бұл жолдардан ұлы жазушының декорация</w:t>
        <w:br/>
        <w:t>мен киімнің дәуір келбетіне, кейіпкер бейнесіне үйлесімді келуін талап</w:t>
        <w:br/>
        <w:t>еткені көрініп тұр.</w:t>
        <w:br/>
        <w:t>Жалпы «Қаракөз» спектаклінің режиссерлік шешімі - сахнаның</w:t>
        <w:br/>
        <w:t>«көне дәстүрлік» арнасынан шыға алмағандықтан, онда тың ойдың,</w:t>
        <w:br/>
        <w:t>жаңалықтың болмауы өзінен-өзі түсінікті. Режиссер трагедияны</w:t>
        <w:br/>
        <w:t>сахнаға дайындау тұсында авторлық идеяны жеткізудің тың жолын,</w:t>
        <w:br/>
        <w:t>352</w:t>
        <w:br/>
        <w:t>Режиссер сахнаның осы ішкі логикасынан туатын шешімдерді бұзып,</w:t>
        <w:br/>
        <w:t>автор материалдарынан алшақ кетуі өкінішті. Билер айтысын кәдімгі</w:t>
        <w:br/>
        <w:t>аралас сот (третейский суд) тәртібінше құрған. Бірдей киінген үшеудің</w:t>
        <w:br/>
        <w:t>ортаңғысы Жомарт (председатель) диван сияқты орындыққа жайғасады.</w:t>
        <w:br/>
        <w:t>Бұлардың отырысы да, киімі де, өздерін сахнада ұстауы да басқалардан</w:t>
        <w:br/>
        <w:t>мүлдем бөтен, қисынсыз болып шыққан. Пьесаның ішкі мазмұнына</w:t>
        <w:br/>
        <w:t>үйлеспейтін мұндай шешімге сол спектакльде Еспенбет ролін ойнаған</w:t>
        <w:br/>
        <w:t>С.Қожамқұлов (Қарағандыға творчестволық командировкаға барған)</w:t>
        <w:br/>
        <w:t>қатты қынжылды. Бұл шешімнің қандай сахналық кажеттіліктен туғаны</w:t>
        <w:br/>
        <w:t>тағы түсініксіз. Және аралас сот пен билер сотының айырмашылығы жер</w:t>
        <w:br/>
        <w:t>мен көктей ғой. Мұнымен режиссердің не айтқысы келгені түсініксіз.</w:t>
        <w:br/>
        <w:t>Панасыз елдің тағдырын талқыға салып, ұл мен қызына өлім жазасын</w:t>
        <w:br/>
        <w:t>кесетін бұл сахнадағы басты тұлғалар - билер. Қалған жұрт сілтідей</w:t>
        <w:br/>
        <w:t>тынып, даудың барысын өзінше барлап отырады. Соңында күшіне</w:t>
        <w:br/>
        <w:t>сыйынған найман жігіттерінің даурыға көтерілетініне дейін оқиға іштей</w:t>
        <w:br/>
        <w:t>ширап, сырттай әрекет сезілмейді. Бірақ режиссер билер сахнасының</w:t>
        <w:br/>
        <w:t>мұндай ерекшелігін ескермеген.</w:t>
        <w:br/>
        <w:t>Айтысқа қатысқан билерді ешкім елемейтін сияқты. Найзамен</w:t>
        <w:br/>
        <w:t>қаруланған нөкерлер өздерін сахнада құдайдай сезінеді. Билерден</w:t>
        <w:br/>
        <w:t>қаймығатын түрі жоқ. Біреуі қолындағы найзасын Қарамендеге сілтеп</w:t>
        <w:br/>
        <w:t>қалғанда, ол жасқанып кейін шегінеді. Және оның сахнада теңселіп</w:t>
        <w:br/>
        <w:t>жүріп сөйлеуі қалай?</w:t>
        <w:br/>
        <w:t>Билер билеп-төстеп тұрған заманда биге қатардағы қараның</w:t>
        <w:br/>
        <w:t>қару алып ұмтылуы әбестік қой, ондай бейбастықтарды табанда ат</w:t>
        <w:br/>
        <w:t>құйрығына байлап жібермей ме? «Қазаққа қамқор болған Қараменде»</w:t>
        <w:br/>
        <w:t>деген сипаттама оның ел ішіндегі беделін көрсетеді емес пе? Автор</w:t>
        <w:br/>
        <w:t>ремаркасында: «Қараменде биді екі жағынан екі жігіт сүйейалып кіреді»,</w:t>
        <w:br/>
        <w:t>- деудің мағынасынан жұрттың оны қалай қошеметтейтіні көрініптұрған</w:t>
        <w:br/>
        <w:t>жоқпа? Автор ремаркасын сахнада бұлжытпай орындау шарт емес. Бірақ</w:t>
        <w:br/>
        <w:t>оны режиссердің білгені артықтық етпейді. Түптеп келгенде, мұның</w:t>
        <w:br/>
        <w:t>барлығы автор материалына жасалған қиянат. Пьесаны өз бетінше оқып</w:t>
        <w:br/>
        <w:t>түсінудің, режиссерлік араласудың шегі, сахналық өлшемі болатынын</w:t>
        <w:br/>
        <w:t>ұмытпаған дұрыс.</w:t>
        <w:br/>
        <w:t>Еліміздің әйгілі режиссері Г.Товстоногов: «Біздің мамандығымыздың</w:t>
        <w:br/>
        <w:t>асыл қасиеті, күш-қуаты мен даналығы өз еркіңмен өзіңді саналы түрде</w:t>
        <w:br/>
        <w:t>тежей білуде. Біздің қиялымыздың шегін белгілейтін автор және онан</w:t>
        <w:br/>
        <w:t>асып кету авторға істелген қиянат пен опасыздық ретінде жазалануы</w:t>
        <w:br/>
        <w:t>керек» дейді атақты режиссер Н.Охлоповқа жазған ашық хатында.</w:t>
        <w:br/>
        <w:t>Бұл жерде Ж.Омаров режиссерге берілген творчестволық еркіндікті,</w:t>
        <w:br/>
        <w:t>өзінің қиялындағы режиссерлік экспериментті пьесаға жеңілдеу</w:t>
        <w:br/>
        <w:t>жүргізген.</w:t>
        <w:br/>
        <w:t>Автор стилін меңгеруден гөрі режиссердің оны жөндеуге тырысуын</w:t>
      </w:r>
    </w:p>
    <w:p>
      <w:r>
        <w:t>363</w:t>
        <w:br/>
        <w:t>кездессе алдымен астаналық театрлардың сахнасына қойылады),</w:t>
        <w:br/>
        <w:t>репертуар қажетін өтеуге жарайтындары, режиссер мен актер</w:t>
        <w:br/>
        <w:t>өнерінің, құдіретімен көрермен қауымның эстетикалық талғамын</w:t>
        <w:br/>
        <w:t>ақтайтындары бар. Әрине, бұлардың көбісінің сахналық өмірі қысқа,</w:t>
        <w:br/>
        <w:t>творчестволық ғұмыры әрі кеткенде бір маусымдық қойылыммен</w:t>
        <w:br/>
        <w:t>өлшенетіндері де жиі кездеседі. Осындай репертуарлық шағын жүкті</w:t>
        <w:br/>
        <w:t>көтере алмайтын солғын дүниелер де, кейде облыстық театрлардың</w:t>
        <w:br/>
        <w:t>сахналарынан жылт етіп көрініп қалып жоқ болатындары да бар. Және</w:t>
        <w:br/>
        <w:t>ондай пьесалар бір ғана театрдың сахнасынан көрінуі де мүмкін. Бұған</w:t>
        <w:br/>
        <w:t>мысал ретінде Қызылорда театрында қойылып, бірақ репертуарға</w:t>
        <w:br/>
        <w:t>тұрақтамай өте шыққан А.Тоқмағамбетов пен Т.Өтебаевтың «Тоқсан</w:t>
        <w:br/>
        <w:t>толғау», О.Бодықовтың «Нартай» пьесаларын атар едік.</w:t>
        <w:br/>
        <w:t>Бірер рет жүргеннен кейін түсіп қалатын шикі шығармаларды</w:t>
        <w:br/>
        <w:t>жергілікті автор немесе жас автордың тырнақалдысы деген желеумен</w:t>
        <w:br/>
        <w:t>репертуарға енгізу, күрделі мәселеге жеңіл-желпі қарау басқа театрлар</w:t>
        <w:br/>
        <w:t>тәжірибесінен де кездеседі.</w:t>
        <w:br/>
        <w:t>Қалай дегенмен де сахнаға арналып жазылып, қабылданған</w:t>
        <w:br/>
        <w:t>драмалық шығарманың сахналық өмірінің үлкен шаңырақтан</w:t>
        <w:br/>
        <w:t>басталғаны абзал. Алматыда қойылмай, облыстық театр сахнасымен</w:t>
        <w:br/>
        <w:t>шектелген пьесалардың көркемдік дәрежесі өзінен-өзі белгілі.</w:t>
        <w:br/>
        <w:t>Бұл ойланатын мәселе және пьесаның бір ғана облыстық театр</w:t>
        <w:br/>
        <w:t>репертуарымен шектелуі оны қойған коллективке де, жазған авторға</w:t>
        <w:br/>
        <w:t>да берекелі көркемдік жеңіс болмаса керек. Мұндай құбылыс театр</w:t>
        <w:br/>
        <w:t>коллективінің творчестволық жігерін жасытуы мүмкін. Театр қандай</w:t>
        <w:br/>
        <w:t>мақсатпен сол шығармаларды репертуарға енгізіп отыр деген сұрақ</w:t>
        <w:br/>
        <w:t>бүйірінен қойылып, оған коллективтің көркемдік советі жауап беруі</w:t>
        <w:br/>
        <w:t>қажет.</w:t>
        <w:br/>
        <w:t>Репертуар жасау, пьеса таңдау еркі театрға берілгенде, драмалық</w:t>
        <w:br/>
        <w:t>шығармаларға қойылатын көркемдік талапты күшейту мақсатынан</w:t>
        <w:br/>
        <w:t>туған. Кейбір театрлар репертуарға пьеса таңдау мәселесіне жан-</w:t>
        <w:br/>
        <w:t>жақты ойланып келмей, жеңіл шығармаларға молырақ орын береді.</w:t>
        <w:br/>
        <w:t>Айталық бір маусымда 4-5 жаңа спектакльдің екеуі жеңіл водевильден</w:t>
        <w:br/>
        <w:t>құрылуы - репертуар мазмұнын байытатын құбылыс емес. Репертуар</w:t>
        <w:br/>
        <w:t>мәселесіндегі мұндай орны толмас олқылықты кейбір театрдың</w:t>
        <w:br/>
        <w:t>басшылары, режиссерлері мәдениет министірлігінің репертуар</w:t>
        <w:br/>
        <w:t>коллегиясына аудара салады. Репертуарлық коллегияның репертуар</w:t>
        <w:br/>
        <w:t>меселесіне байланысты барлық жұмысқа жауап беретініне таласпаймыз.</w:t>
        <w:br/>
        <w:t>Әйтсе де театр басшылары репертуар жасаудағы өздерінің тәуелділігі</w:t>
        <w:br/>
        <w:t>мен жауапкершілігін ұмытып кететін сияқты. Театрдың репертуарына</w:t>
        <w:br/>
        <w:t>ең алдымен коллективтің көркемдік жетекшісі, көркемдік советі жауап</w:t>
        <w:br/>
        <w:t>беруі керек. Репертуар сапасы солардың творчестволық көзқарасына,</w:t>
        <w:br/>
        <w:t>эстетикалық талғамына, білімі мен алдарына қойған мақсатына, ой-</w:t>
        <w:br/>
        <w:t>366</w:t>
        <w:br/>
        <w:t>таппай келе жатқан мәселе. Осы бір орны толмас олқылық жас актерлер</w:t>
        <w:br/>
        <w:t>мен режиссерлерді (бұған орта буынды да қосуға болады) қатты</w:t>
        <w:br/>
        <w:t>ойландырса құба-құп. Әсіресе, жоғарыда айтылған ұлттық классикалық,</w:t>
        <w:br/>
        <w:t>тарихи-эпостық шығармаларды қою кезінде жас режиссерлер мен</w:t>
        <w:br/>
        <w:t>орындаушылар кібіртіктеп келеді. Сондай-ақ мұның өзі бір театрдағы</w:t>
        <w:br/>
        <w:t>ғана кемшілік немесе жалғыз режиссердің жұмысындағы олқылық</w:t>
        <w:br/>
        <w:t>емес, біраз коллективке ортақ сияқты.</w:t>
      </w:r>
    </w:p>
    <w:p>
      <w:r>
        <w:t>Қарағанды драма театрының көркемдік жетекшісі, талантты</w:t>
        <w:br/>
        <w:t>жас режиссер Жақып Омаров та «Еңлік - Кебек» спектаклінде осы</w:t>
        <w:br/>
        <w:t>кемшіліктерді қайталайды.</w:t>
        <w:br/>
        <w:t>..Авансценаның екі жағына орнатылған дауылпаздың дабылымен</w:t>
        <w:br/>
        <w:t>шымылдық ашылғанда, ал қызыл жұқа шымылдық бетіне салынған</w:t>
        <w:br/>
        <w:t>еліктің денесіне жан-жақтан ұшып келіп жатқан садақ жебелері кезге</w:t>
        <w:br/>
        <w:t>түседі. Мұның өзі трагедияның қанды оқиғасынан елес бергендей.</w:t>
        <w:br/>
        <w:t>Дауылпаз үні мен шымылдық бетіндегі бедерде өзіндік үйлесім,</w:t>
        <w:br/>
        <w:t>байланыс бар. Дауылпаз дабылы бәсеңдеп барып тоқтағаннан кейін әлгі</w:t>
        <w:br/>
        <w:t>жұқа шымылдық баяу сырылып ашылғанда, кең сахараның сарғылт</w:t>
        <w:br/>
        <w:t>тартқан белдері жал болып көрінеді. Сахнаның айналмалы дөңгелегіне</w:t>
        <w:br/>
        <w:t>құрастырмалы станоктардан жасалған дала көрінісі - актердің әрекет</w:t>
        <w:br/>
        <w:t>орны. Сахнаның төбесінен тартылған төрдегі шымылдыққа түсірілген</w:t>
        <w:br/>
        <w:t>қызғылт түсті жарық - сахара төсіндегі қанды шайқастың белгісін</w:t>
        <w:br/>
        <w:t>аңғартқандай. Белден асып, қырды басып келе жатқан Абыз сол қанды</w:t>
        <w:br/>
        <w:t>қақтығыстың боларын сезгендей әбден түнеріп алған. Шыр көбелек</w:t>
        <w:br/>
        <w:t>айналған айналмалы дөңгелекпен қоса айналып, қолындағы қобызын</w:t>
        <w:br/>
        <w:t>көкке көтере сарнап келеді ол. Елінің, жұрттың қамы қарт бабаның</w:t>
        <w:br/>
        <w:t>тыныштығын бұзып, жайсыз сапарға алып шыққан сияқты. Жол үстінде</w:t>
        <w:br/>
        <w:t>Кебекті, Есенді кездестіріп, батасын берген Абыз бір кезде жота асып</w:t>
        <w:br/>
        <w:t>кеткендей көзден ғайып болады. Сәлден кейін сахна қайта айналғанда</w:t>
        <w:br/>
        <w:t>әлгі жотаның залға қараған жағында Абыздың қобызы жатыр.</w:t>
        <w:br/>
        <w:t>Спектакльдің осы бір бейнелік бастамасында қызық режиссерлік</w:t>
        <w:br/>
        <w:t>ой жатыр. Сахара даласына сұрғылт тартқан күздің суық желімен бірге</w:t>
        <w:br/>
        <w:t>панасыз елдің басына төніп тұрған қанды оқиғаның ызғарын әкелгендей</w:t>
        <w:br/>
        <w:t>сезіледі бұл көрініс. Дүниенің астан-кестеңі шығатынына көзі жеткен</w:t>
        <w:br/>
        <w:t>Абыздың: «Елім қайтып күн көрер», - деп Асанқайғыша толғап,</w:t>
        <w:br/>
        <w:t>сарнайтын кезі де болуы ықтимал. Спектакльді тап осылай бастауға да</w:t>
        <w:br/>
        <w:t>болады. Режиссердің трагедияны сахнаға қоюға тың жолмен, өзіндік ой-</w:t>
        <w:br/>
        <w:t>тұжырыммен келгенін құптаймыз.</w:t>
        <w:br/>
        <w:t>Сонымен бірге Ж.Омаров спектакльдің кіріспесін дұрыс</w:t>
        <w:br/>
        <w:t>бастағанымен, әрі қарай дамыта алмағанын тіпті автор ойына қайшы</w:t>
        <w:br/>
        <w:t>келетін режиссерлік экспериментін ашы да болса ашық айту жөн. Демек,</w:t>
        <w:br/>
        <w:t>«Еңлік - Кебек» трагедиясын ол мұнан бұрын Қазақтың М.Әуезов</w:t>
        <w:br/>
        <w:t>атындағы академиялық драма театрының сахнасында қойған болатын.</w:t>
        <w:br/>
        <w:t>Екі театрдағы екі қойылымның арасында көп айырмашылықтар</w:t>
        <w:br/>
        <w:t>361</w:t>
        <w:br/>
        <w:t>творчестволық іске бар мүмкіншіліктерін салып кіріскенімен әлі үлкен</w:t>
        <w:br/>
        <w:t>көркемдік нәтижеге жете қойған жоқ. Бас режиссер Т.Өтебаев 1972 ж.</w:t>
        <w:br/>
        <w:t>қойған Г.Хухашвилидің «Өмір жолы» спектаклі жоғары бағаланды. Бірақ</w:t>
        <w:br/>
        <w:t>театрдың соңғы жылдардағы спектакльдерінің көркемдік сапасынан</w:t>
        <w:br/>
        <w:t>қарағанда, баяғы ортақол, өткінші дүниелер саны көбейіп бара жатқан</w:t>
        <w:br/>
        <w:t>сияқты. Мұндайда спектакль сапасының төмендігін драматургиялық</w:t>
        <w:br/>
        <w:t>материалдың олқылығымен түсіндіру бар. Бұл бір жағынан дұрыс та.</w:t>
        <w:br/>
        <w:t>Бүгінгі күннің өмір құбылысын бейнелейтін көркемдік шоқтығы биік,</w:t>
        <w:br/>
        <w:t>Одақтық сахна талабынан көрінетін пьесалар бізде әзірше тумай келеді.</w:t>
        <w:br/>
        <w:t>Бұл қолайсыз жағдайдың театрларға, режиссер мен актерлердің өнеріне</w:t>
        <w:br/>
        <w:t>тұсау болып келе жатқаны даусыз. Жарыққа шыққан пьесалардың</w:t>
        <w:br/>
        <w:t>облыстық театрлар репертуарынан аса алмай жүргені де солардың</w:t>
        <w:br/>
        <w:t>көркемдік сапасына байланысты екені шындық.</w:t>
        <w:br/>
        <w:t>Қызылордалықтар сахнасында қойылған С.Жүнісовтің «Қызым,</w:t>
        <w:br/>
        <w:t>саған айтам..» спектаклінде жас режиссер Қ.Теміровтің іздену</w:t>
        <w:br/>
        <w:t>талпыныстары бар. Ол сахна кеңістігін тұтас пайдаланып, шарттылық</w:t>
        <w:br/>
        <w:t>шешімді ұтымды қолданған. Режиссерлік қиялға сүйеніп, спектакльдің</w:t>
      </w:r>
    </w:p>
    <w:p>
      <w:r>
        <w:t>пластикалық бейнесін жасауға ұмтылады. Оқиғаның дамуын жіті</w:t>
        <w:br/>
        <w:t>қадағалап, шарықтау түйіндеріне баса көңіл аударады. Авансценаның</w:t>
        <w:br/>
        <w:t>бұрышындағы сағаттың тырсылы пистолет арқылы оған түсірілген</w:t>
        <w:br/>
        <w:t>жарық - кейіпкерлердің психологиялық көңіл-күйін терендетіп,</w:t>
        <w:br/>
        <w:t>оқиғаның ауырлығынсуреттейтін шешім. Бірақтәжірибенің аздығынан,</w:t>
        <w:br/>
        <w:t>режиссерлік күрделі өнердің сырын әлі толық меңгермегендіктен, ол</w:t>
        <w:br/>
        <w:t>әжептәуір ойларын сахнада жүзеге асыра бермейді, шашыратып алады.</w:t>
        <w:br/>
        <w:t>Сахна компоненттерін өзінің режиссерлік ой-тұжырымына толық</w:t>
        <w:br/>
        <w:t>бағындыра алмаған. Жарық, музыка, декорация мүмкіншіліктерін</w:t>
        <w:br/>
        <w:t>шеберлікпен көмекке келтіре алмаған. Оның үстіне театр сахнасының</w:t>
        <w:br/>
        <w:t>спектакль қоюға ешқандай техникалық бейімділігінің жоқтығы да</w:t>
        <w:br/>
        <w:t>режиссер мүмкінділігін ашпайды.</w:t>
        <w:br/>
        <w:t>Ал орындаушылардың өнеріне келгенде, бір-екі ғана актерлер</w:t>
        <w:br/>
        <w:t>болмаса, спектакльде рольді талант шабытымен алып шығатын шеберлер</w:t>
        <w:br/>
        <w:t>көрінбейді. Былай қарағанда, актерлер өз рольдерін дұрыс атқарып жүр,</w:t>
        <w:br/>
        <w:t>олармен пікір таластыру да қиын. Байыптап қарасақ, шын мағынасында</w:t>
        <w:br/>
        <w:t>терең жасалған сахналық бейнені кездестіре алмаймыз. Ж.Бағысова,</w:t>
        <w:br/>
        <w:t>О.Әбдімомынов, Т.Айнақұлов, Ш.Әбдібаевтар қатыспаған спектакльдің</w:t>
        <w:br/>
        <w:t>басқа орындаушылардың күшімен шығуы екі талай. Ә.Арысбаева,</w:t>
        <w:br/>
        <w:t>Ү.Баяділова, С.Шорықовтар өз рольдерін актерлік шама-шарқына қарай</w:t>
        <w:br/>
        <w:t>меңгерген. Бірақ бұлардың ойыны спектакльге үлкен көркемдік ықпал</w:t>
        <w:br/>
        <w:t>ете алмаған. Қысқасы, «Қызым, саған айтам...» өткінші спектакльдер</w:t>
        <w:br/>
        <w:t>қатарында қалған.</w:t>
        <w:br/>
        <w:t>Қазақ драматургиясының алтын қорына еніп, классикалық дүниесіне</w:t>
        <w:br/>
        <w:t>айналған тарихи-эпостық тақырыпқа жазылған пьесалар көптеген</w:t>
        <w:br/>
        <w:t>357</w:t>
        <w:br/>
        <w:t>спектакльдерінің басты рольдерін ойнайтын талантты актерлер тобы</w:t>
        <w:br/>
        <w:t>бар. Шымкент театрында С.Досмағамбетов, А.Қалмырзаев, С.Өтемісов,</w:t>
        <w:br/>
        <w:t>О.Жұмабаев, А.Тайғарынова, Г.Қазақбаева, А.Жұмабекова т.б. талантты</w:t>
        <w:br/>
        <w:t>актерлер бар. Бұлардан А.Қалмырзаев, О.Жұмабеков, С.Өтемісов</w:t>
        <w:br/>
        <w:t>ойындары - спектакльдің шын мағынасындағы жетістіктері.</w:t>
        <w:br/>
        <w:t>Ташкенттің театр өнері институтын бітіріп, жоғары актерлік білім</w:t>
        <w:br/>
        <w:t>алған А.Қалмырзаев Шымкент сахнасында талантты өнер көрсетіп</w:t>
        <w:br/>
        <w:t>келеді. Ол драмалық геройлармен бірге, музыкалық спектакльдердегі</w:t>
        <w:br/>
        <w:t>- Тарғын, Төлегеннен басталатын көптеген рольдерді ойнаған</w:t>
        <w:br/>
        <w:t>коллективтің жетекші актері. Драмалық және әншілік өнерді бірдей</w:t>
        <w:br/>
        <w:t>меңгерген А.Қалмырзаев Сырым бейнесін жасауда да ақындық</w:t>
        <w:br/>
        <w:t>пен батырлық сипатты бірдей ашып, сахналық тұлғаны көркемдік</w:t>
        <w:br/>
        <w:t>тұтастыққа көтерген. Ән мен жалынды сөз актер өнерінен шынайы</w:t>
        <w:br/>
        <w:t>бірлік тапқан.</w:t>
        <w:br/>
        <w:t>Асан роліндегі О.Жұмабековтің де әнші болуы - спектакльде ақын-</w:t>
        <w:br/>
        <w:t>салдар бейнесінің сәтті жасалуына көмегін тигізген.</w:t>
        <w:br/>
        <w:t>Өзіміздің астанадағы өнер институтынан білім алып шыққан</w:t>
        <w:br/>
        <w:t>С.Өтемісов те Нарша дүниесін терең түсініп, нанымды ашқан. Міне, осы</w:t>
        <w:br/>
        <w:t>сияқты жеке актерлік жетістіктер ғана спектакльге сахналық ғұмыр беріп</w:t>
        <w:br/>
        <w:t>тұр.</w:t>
        <w:br/>
        <w:t>Театрлардың көптеген спектакльдеріне ортақ кемшілік - сахналық</w:t>
        <w:br/>
        <w:t>сөзге мән бермеу мұнда да етек алған. Сөздің мән-мағынасын,</w:t>
        <w:br/>
        <w:t>астарын аша алмауымен бірге, сөзді дұрыс айтпау, орнын ауыстырып</w:t>
        <w:br/>
        <w:t>жіберу, жаңылып қалу, жанынан сөз қосу сияқты өкінішті жайлар</w:t>
        <w:br/>
        <w:t>бұл спектакльде мол кездеседі. Бұған бір жағынан актердің өзі кінәлі</w:t>
        <w:br/>
        <w:t>болса, сөз қасиетін талап етпейтін, оның сахнадан айтылу тәсілдерін</w:t>
        <w:br/>
        <w:t>ескермейтін, репетиция үстінде сахналық сөзге жеңіл-желпі қарайтын</w:t>
      </w:r>
    </w:p>
    <w:p>
      <w:r>
        <w:t>режиссер одан бетер кінәлі. Түптеп келгенде, сахналық бейне жасау -</w:t>
        <w:br/>
        <w:t>сахналық сөз құдіретін меңгеру. Олай болса, сахналық сөзді меңгеру</w:t>
        <w:br/>
        <w:t>мәселесіне режиссердің мол көңіл аударғаны абзал.</w:t>
        <w:br/>
        <w:t>Сонымен, «Қаракөз» спектаклінің көңілге толмай ала-құла шығуы -</w:t>
        <w:br/>
        <w:t>тікелей режиссураның әлсіздігіне байланысты. Оркестрдегі дирижердің</w:t>
        <w:br/>
        <w:t>алуан түрлі аспаптардың үнін бір нысанаға бағыттағанындай, режиссер</w:t>
        <w:br/>
        <w:t>спектакль компоненттерін белгілі-бір көркемдік мақсатқа бағындыра</w:t>
        <w:br/>
        <w:t>алмаған.</w:t>
        <w:br/>
        <w:t>Шымкент театрының сахнасында жүріп жатқан С.Адамбековтың</w:t>
        <w:br/>
        <w:t>«Аюбайдың ажалы», Ш.Айтматов повесінің негізінде Ю.Осностың</w:t>
        <w:br/>
        <w:t>«Арманым, Әселім!», Қ.Байсейітов пен Қ.Шаңғытбаевтың «Ой, жігіттер-</w:t>
        <w:br/>
        <w:t>ай», чех драматургі Йван Буковчанның «Таңғы тауық шақырғанша» әр</w:t>
        <w:br/>
        <w:t>түрлі көркемдік дәрежеде қойылған спектакльдер. Бұлардың ішінде</w:t>
        <w:br/>
        <w:t>«Аюбайдың ажалы» (реж. Ә.Ордабаев) театрдың маусым ішіңдегі тәуір</w:t>
        <w:br/>
        <w:t>қойылған спектаклі. А.Қалмырзаев (Аюбай), О.Жұмабеков (Калманыч),</w:t>
        <w:br/>
        <w:t>354</w:t>
        <w:br/>
        <w:t>тапшы, ой-өрісінің жетіспейтінін ашып айтқанымыз дұрыс. Бұл</w:t>
        <w:br/>
        <w:t>жағдай суретші жұмысына режиссердің көбірек араласып белсенді</w:t>
        <w:br/>
        <w:t>творчестволық ынтымақта болуын талап етеді.</w:t>
        <w:br/>
        <w:t>Спектакльде жеке кейіпкерлердің жанды бейнесін жасауда</w:t>
        <w:br/>
        <w:t>да режиссер көмегі тым тапшы көрінеді. Кейбір рольдердің қан-</w:t>
        <w:br/>
        <w:t>сөлсіз шыққанына қарағанда - режиссер орындаушылармен дәйекті</w:t>
        <w:br/>
        <w:t>репетиция жүргізбеген бе депте ойлайсың. Ал актер болса, режиссердің</w:t>
        <w:br/>
        <w:t>бейқамдығына қарай роль үстіңде өз бетінше көп ізденбеген көрінеді.</w:t>
        <w:br/>
        <w:t>Тек қана Есен мен Кеңгірбай жас актерлер Ш.Әбдібаев пен Я.Халықұлов</w:t>
        <w:br/>
        <w:t>ойындарында дұрыс бейнелеу тапқан. Еңлік (Т.Түгелбаева), Кебек</w:t>
        <w:br/>
        <w:t>(С.Шотықов) рольдерінің сахналық қаңқалары ғана түсірілген.</w:t>
        <w:br/>
        <w:t>Басқалары шала-шарпы шыққан. Кейбір орындаушылар рольдің сезін</w:t>
        <w:br/>
        <w:t>жаттап алғаны болмаса, оның ішкі дүниесіне ене алмаған. Мәселен,</w:t>
        <w:br/>
        <w:t>Жапал ролін ойнап жүрген Б.Алпысбаевта ешқандай сахналық мақсат,</w:t>
        <w:br/>
        <w:t>актерлік ой сезілмейді.</w:t>
        <w:br/>
        <w:t>«Еңлік - Кебек» спектакліндегі көпшілік сахналарының маңызы</w:t>
        <w:br/>
        <w:t>зор. Трагедияның негізгі тартысы ел, ру арасындағы қақтығыс билер</w:t>
        <w:br/>
        <w:t>сахнасында өзінің шарықтау шегіне жетеді. Бірақ бұл көріністі режиссер</w:t>
        <w:br/>
        <w:t>үлкен драматизмге құра алмаған және көпшілік сахналарына катысатын</w:t>
        <w:br/>
        <w:t>орындаушылар трагедияның тіл ерекшелігін, көркемдігін нақтылы</w:t>
        <w:br/>
        <w:t>мағынасында жеткізбеген. Автор тексінің бай мазмұнын, ішкі сырын,</w:t>
        <w:br/>
        <w:t>сөз астарын аша алмағаны өз алдына, кейбір актерлер рольдерінің сөзін</w:t>
        <w:br/>
        <w:t>ұмытып қалып немесе жаңыла бергендіктен жанынан сөз қосып соға</w:t>
        <w:br/>
        <w:t>береді.</w:t>
        <w:br/>
        <w:t>Өткен дәуірдің әлеуметтік сипатын, тарихын өзгешелігін, салт-</w:t>
        <w:br/>
        <w:t>санасын, дәстүрін т. б. режиссердің білмеуі спектакльде көрініп тұр.</w:t>
        <w:br/>
        <w:t>Бір мысал. Билер айтысы сахнасына - екі ру елдің сөзін ұстаған билері,</w:t>
        <w:br/>
        <w:t>қанды шайқасқа амалсыз сайланған ер-азаматтары қатысады ғой.</w:t>
        <w:br/>
        <w:t>Қызылордалықтар сахнасында ерлермен бірге әйелдер де қатысады.</w:t>
        <w:br/>
        <w:t>Сахнаның бір жағын ала жайғасып отырған олар билердің дауына</w:t>
        <w:br/>
        <w:t>«араласып», беттерін шымшысып қояды. Феодалдық дәуірде әйел</w:t>
        <w:br/>
        <w:t>әлеуметтік құбылысқа араластырылмай, оның өмірі мен тірлігі қазан-</w:t>
        <w:br/>
        <w:t>ошақтың маңында өткенін режиссердің білмеуі қынжыларлық жай.</w:t>
        <w:br/>
        <w:t>Облыстық театрлардағы режиссерлердің дені астанадағы</w:t>
        <w:br/>
        <w:t>өнер институтының түлектері. Мұнда олар орыс және орыс совет</w:t>
        <w:br/>
        <w:t>театрының сахналық тәжірибесін, режиссурасын, актерлік өнерін,</w:t>
        <w:br/>
        <w:t>мәдени мұраларын оқып үйренеді. Бүгінгі режиссура мен актерлік</w:t>
      </w:r>
    </w:p>
    <w:p>
      <w:r>
        <w:t>өнердің ерекшеліктері мен спектакль коюдың профессионалдық әдіс-</w:t>
        <w:br/>
        <w:t>амалдарымен танысады. Қоғамдық білім беретін сабақтарды оқиды.</w:t>
        <w:br/>
        <w:t>Осылай жоғары арнаулы білім алған жас мамандардың өзіміздің</w:t>
        <w:br/>
        <w:t>ұлттық мәдениетіміз бен өнерімізді, әдебиетіміз бен тарихымызды</w:t>
        <w:br/>
        <w:t>толық білмеуі, олармен институт қабырғасында жете таныспауы</w:t>
        <w:br/>
        <w:t>ойландыратын жәйт. Бұл көптен бері айтылып, бірақ дәйекті шешімін</w:t>
        <w:br/>
        <w:t>360</w:t>
        <w:br/>
        <w:t>А.Тайғарынова (Зибаш) сияқты актерлердің шабытты ойындары</w:t>
        <w:br/>
        <w:t>спектакльдің үлкен орындаушылық табысы.</w:t>
        <w:br/>
        <w:t>Қалған спектакльдер айтыла беретін ортақол дүниелер. Бұлардың</w:t>
        <w:br/>
        <w:t>драматургиялық материалдарынан мұнан әлдеқайда мықты спектакльдер</w:t>
        <w:br/>
        <w:t>жасауға жарайды. Бірақ пьесалардың көркемдік мүмкіншілігін театр</w:t>
        <w:br/>
        <w:t>толық пайдалана алмаған. Бір-екі көріністердің сәтті режиссерлік</w:t>
        <w:br/>
        <w:t>шешімдері, жекелеген актерлік табыстары болғанымен сахналық</w:t>
        <w:br/>
        <w:t>көркемдігі тұтас шыққан спектакль жоқ. «Ой, жігіттер-ай», спектаклінде</w:t>
        <w:br/>
        <w:t>орындаушылар ойына не келсе, соны істейді. Көбісі рольдерінің текстісін</w:t>
        <w:br/>
        <w:t>білмейді, жобалап соға береді. Апалы-сіңілі қыздардың сахналық</w:t>
        <w:br/>
        <w:t>кескіндерінің нобайы бар да, характер ерекшеліктері ашылмаған. Ал</w:t>
        <w:br/>
        <w:t>жігіттер рольдерінен С.Өтемісов пен Е.Нұрақов ойнаған Әубәкір мен</w:t>
        <w:br/>
        <w:t>Хасен болмаса, басқаларының сахналық көрінісі авторлар материалына</w:t>
        <w:br/>
        <w:t>маңайламайды. Режиссер-қоюшы Т.Өтебаев Қызылорда театрына</w:t>
        <w:br/>
        <w:t>ауысқаннан кейін спектакль елеусіз қалған. Оның үстіне көпшілік</w:t>
        <w:br/>
        <w:t>сахналарында өзбек пен қазақ билері араласып, ұзақ өлеңдер, адамтүсініп</w:t>
        <w:br/>
        <w:t>болмайтын әртүрлі музыкадан құрастырған құрастырмалар, бір үлгіге</w:t>
        <w:br/>
        <w:t>түсірілмеген киімдер - бәрі де келіп осы спектакльде тоғысқан. Әйтеуір</w:t>
        <w:br/>
        <w:t>комедия болғандықтан көтере береді деген ниетпен көрермендерді</w:t>
        <w:br/>
        <w:t>күлдіру үшін алынған әр түрлі сахналық трюктер шамадан тыс көбейіп</w:t>
        <w:br/>
        <w:t>кеткен. Комедияға тән сахналық өлшемді сақтау - бұл спектакльде</w:t>
        <w:br/>
        <w:t>атымен жоқ. Сахналық гиперболаның да шегі болады.</w:t>
        <w:br/>
        <w:t>Өткен жылы қойылған «Арманым, Әселім!» (режиссер М.Қамбаров)</w:t>
        <w:br/>
        <w:t>спектаклінде талантты актерлер ойнайды. Г.Қазақбаева жасаған Әсел</w:t>
        <w:br/>
        <w:t>бейнесі - жас актрисаның шын мағынасындағы сахналық табысы.</w:t>
        <w:br/>
        <w:t>С.Өтемісов (Ілияс) пен О.Жұмабеков (Жантай) ойындары да тартымды,</w:t>
        <w:br/>
        <w:t>көрерменді баурап алады. Бір көріністе сахнаның екі жағынан екі жол</w:t>
        <w:br/>
        <w:t>жасап, Ілияс пен Әселдің екеуі осы жолдың үстінде тұрып сөйлесуі -</w:t>
        <w:br/>
        <w:t>екеуінің жолы қосылмайды, екі бөлек деген режиссер ойы да қызық.</w:t>
        <w:br/>
        <w:t>Әйтседе, тұтас алғанда спектакль орташа дәрежеден аспайды. Оның</w:t>
        <w:br/>
        <w:t>себебі - айналып келгенде тағы да режиссер жұмысында.</w:t>
        <w:br/>
        <w:t>Сахнадан көрсетілген өмір болмысы сол өмірдің көшірмесі,</w:t>
        <w:br/>
        <w:t>немесе фотосуреті емес, көркемдік шешімі, бейнесі екенін режиссерге</w:t>
        <w:br/>
        <w:t>түсіндіріп жатудың қажеті жоқ сияқты. Солай болғанмен де спектакльдің</w:t>
        <w:br/>
        <w:t>натуралистік стильде қойылғанын мойындаған мақұл. Бәйтемірдің</w:t>
        <w:br/>
        <w:t>үйіндегі натуралистік көрініс, тіпті режиссер ойланып бас ауыртып</w:t>
        <w:br/>
        <w:t>жатпай-ақ сахнаның дәл ортасына театрдың жүк машинасын әкеліп</w:t>
        <w:br/>
        <w:t>қойған да, спектакльді соған ойната берген. Мұның үстіне сахнада</w:t>
        <w:br/>
        <w:t>актерлердің қара көлеңкеден бет-әлпетінің көрінбеуін, үйлесімсіз</w:t>
        <w:br/>
        <w:t>музыканы коссаңыз, спектакльден алар эстетикалық ләззаттың қуаты</w:t>
        <w:br/>
        <w:t>өзінен-өзі түсінікті. Режиссер пьесаны сахнаға шығармастан бұрын</w:t>
        <w:br/>
        <w:t>спектакльдің пластикалық бейнесін, бағыт-бағдарын, сахналық бейнелеу</w:t>
        <w:br/>
        <w:t>355</w:t>
        <w:br/>
        <w:t>мұнан әрі сөз етудің қажеті жоқсияқты. Бірайта кететін жай-режиссердің</w:t>
      </w:r>
    </w:p>
    <w:p>
      <w:r>
        <w:t>актерлермен роль үстіндегі жұмысында автор текстісін меңгеруге көңіл</w:t>
        <w:br/>
        <w:t>бөлінбеген. Абыз роліндегі Қ.Сатаев, Кеңгірбай роліндегі Ж.Жүнісов</w:t>
        <w:br/>
        <w:t>сияқты екі-үш орындаушылар ғана сөз өнеріне мұқият қарайды.</w:t>
        <w:br/>
        <w:t>Еңлік, Кебек, Есен, Көбей рольдерін ойнап жүрген жас актерлер өз</w:t>
        <w:br/>
        <w:t>кейіпкерлерінің нобайын келтіргенімен, толық меңгере алмаған. Бәрі де</w:t>
        <w:br/>
        <w:t>Әуезовтің тілін, тамаша шұрайлы сөз мағынасын, айтылу тәсілдерін,</w:t>
        <w:br/>
        <w:t>астарын ашуға орашолақ. Көбей мен Еспенбеттің билер сахнасында</w:t>
        <w:br/>
        <w:t>біріне-бірі айқайлап, кейде мазақтауға баруы - түсінбеушілік.</w:t>
        <w:br/>
        <w:t>Спектакльдің киім-кешегіне келсек, мұнда да тұтастық көрінбейді.</w:t>
        <w:br/>
        <w:t>Билердің басты-бастылары ескі қазақи киім, енді біреулері «Қыз</w:t>
        <w:br/>
        <w:t>Жібек» фильміндегі кейіпкерлердің киімін киіп шыққан. Кебек, Есен</w:t>
        <w:br/>
        <w:t>тартысқан екі елдің жігіттері де сол фильмдегі киімнің үлгісінде киінген.</w:t>
        <w:br/>
        <w:t>Қысқасы хан мен феодал дәуірінің киімдері, қару-жарақтары, тұтынған</w:t>
        <w:br/>
        <w:t>бұйымдары - бәрі де спектакльде араласып кеткен. Найманның жігіттері,</w:t>
        <w:br/>
        <w:t>тобықтының кісілері деп автор көрсеткен ел адамдары сахнада қарулы</w:t>
        <w:br/>
        <w:t>әскерлерге айналып кеткен.</w:t>
        <w:br/>
        <w:t>Сонымен, театрға келген әр режиссер мәдениетіміздің алтын</w:t>
        <w:br/>
        <w:t>қорына енген 5-6 драматургиялық шығармаларды осылай өздерінің</w:t>
        <w:br/>
        <w:t>творчестволық ыңғайларына қарай бұрып әкете берсе, бара-бара олардан</w:t>
        <w:br/>
        <w:t>не қалады деген заңды сұрақ туады. Мұндай құбылыстың сыңайын</w:t>
        <w:br/>
        <w:t>академиялық драма театрының сахнасынан байқауға болады.</w:t>
        <w:br/>
        <w:t>Бір кездері МХАТ-тың шымылдығын ашқан А.Толстойдың «Федор</w:t>
        <w:br/>
        <w:t>Ионнович патша» трагедиясының Кіші театр сахнасындағы жаңа</w:t>
        <w:br/>
        <w:t>қойылымы еліміздің мәдени өміріндегі ірі құбылыс болды. Әшейінде</w:t>
        <w:br/>
        <w:t>драматургиялық шығарманың бір жеріне қол тигізбей, сырт көрінісін</w:t>
        <w:br/>
        <w:t>өзгертпей спектакль қоймайтын әйгілі режиссер Б.Равенских бұл жолы</w:t>
        <w:br/>
        <w:t>пьесаның мұртын сындырмаған. Ол өзінің режиссерлік шешімдерінде</w:t>
        <w:br/>
        <w:t>трагедияның тарихи-әлеуметтік, көркемдік ерекшеліктерін қатаң</w:t>
        <w:br/>
        <w:t>сақтаған. Терең философиялық оймен бірге спектакльде тарихи дәлдік,</w:t>
        <w:br/>
        <w:t>орыс халқының тұрмыс-салттық шындығы сақталған.</w:t>
        <w:br/>
        <w:t>«Еңлік - Кебек», «Қаракөз», «Қара қыпшақ Қобыланды», «Қозы</w:t>
        <w:br/>
        <w:t>Көрпеш - Баян сұлу» эпостық материалға сүйеніп жазылғанымен,</w:t>
        <w:br/>
        <w:t>барлығы да халқымыздың әр заманда басынан кешкен өмірін суреттейтін</w:t>
        <w:br/>
        <w:t>асыл мұралар. Бұлардың қатарын толықтыратын «Ақан сері - Ақтоқты»,</w:t>
        <w:br/>
        <w:t>«Абай» бәрінде де халқымыздың тарихи кезеңдері шынайы көркемдікпен</w:t>
        <w:br/>
        <w:t>бейнеленген. Осы пьесаларды тарихи-эпостық шығарма, енді оларға</w:t>
        <w:br/>
        <w:t>бүгінгілік үн беріп, жаңалап қою керек дегенді желеу етіп, сахнаға өңін</w:t>
        <w:br/>
        <w:t>айналдырып шығаруға хақымыз жоқ.</w:t>
        <w:br/>
        <w:t>Халқымыздың асыл арманы, философиялық ойы, бостандық пен</w:t>
        <w:br/>
        <w:t>әділет жолындағы әлеуметтік күресі, ұл мен қызының кіршіксіз махаббат</w:t>
        <w:br/>
        <w:t>үшін тартысы, болашағы мен жарқын өмірге, тың дүниеге ұмтылуы,</w:t>
        <w:br/>
        <w:t>364</w:t>
        <w:br/>
        <w:t>күйге ауысуын, оқиғаны шиеленістіріп, тартыс желісін ширата түсуге</w:t>
        <w:br/>
        <w:t>Де мол септігін тигізген. Мұның барлығы драматургиялық идея мен</w:t>
        <w:br/>
        <w:t>мақсатты жүзеге асырудағы ізденіс нәтижесі.</w:t>
        <w:br/>
        <w:t>Пьеса түрлі театрлар сахнасында әр қилы қызық шешім тапқан.</w:t>
        <w:br/>
        <w:t>Жамбыл театрыныңспектаклінде режиссер менсуретші (реж. Т.Ерғалиев,</w:t>
        <w:br/>
        <w:t>суретші Т.Құдайбергенов) күрделі сахналық шешімдерге бармай, барлық</w:t>
        <w:br/>
        <w:t>творчестволық ынталарын кейіпкерлер характерін ашуға жұмылдырған.</w:t>
        <w:br/>
        <w:t>Сондықтан Гүлбаршын Өскенбаева ойнаған спектакльдің орталық</w:t>
        <w:br/>
        <w:t>кейіпкері Рәзия шын мағнасындағы актерлік табыс дәрежесіне жетіп,</w:t>
        <w:br/>
        <w:t>сахналық шығарманың көркемдік сапасына кепіл болған.</w:t>
      </w:r>
    </w:p>
    <w:p>
      <w:r>
        <w:t>Сахнадағы декорациялық жасауларда оқиғаның жол үстінде өтетін</w:t>
        <w:br/>
        <w:t>бөлігіне көбірек көңіл бөлінген. Басты кейіпкер Рәзия осы жол апатынан</w:t>
        <w:br/>
        <w:t>мүгедек болып, ақырында ұзақ жылдан кейінгі сәтсіз операциядан</w:t>
        <w:br/>
        <w:t>дүние салады. Режиссер де түн ішінде шамы жарқылдап гүрілдеген</w:t>
        <w:br/>
        <w:t>автомобильдің кенеттен аварияға ұшырағанын көрсетеді. Бұл оқиға</w:t>
        <w:br/>
        <w:t>пьесада да болғанымен, негізгі емес. Автомобильдің апат болуын көрсету</w:t>
        <w:br/>
        <w:t>қажет те шығар. Бірақ ол драмалық шығарманың түп-қазығы емес.</w:t>
        <w:br/>
        <w:t>Физикалық әрекет авторлық ой-тұжырымның нәтижесі ғана. Режиссер</w:t>
        <w:br/>
        <w:t>мен суретші оқиғаның сыртқы құбылысына көбірек үңілген сияқты.</w:t>
        <w:br/>
        <w:t>Сахнадағы декорация мен кейбір көріністердің режиссерлік шешімі</w:t>
        <w:br/>
        <w:t>осыны ғана меңзейді.</w:t>
        <w:br/>
        <w:t>Семей мен Қызылорда театрлары да сахналық живописьтің бар</w:t>
        <w:br/>
        <w:t>бейнелілік мүмкіншілігін толық пайдалана алмағанымен, кейіпкерлердің</w:t>
        <w:br/>
        <w:t>психологиялық көңіл-күйіне тереңірек көңіл аударып, оларды үнемі</w:t>
        <w:br/>
        <w:t>авансценаға шығарып отыру - ұтымды шешім. Рәзия мүгедектер мінетін</w:t>
        <w:br/>
        <w:t>арбамен Жамбыл мен Семей театрларында авансценаға орналасқан.</w:t>
        <w:br/>
        <w:t>Тұтас алғанда, әр театр өз мүмкіншіліктеріне, өздерінің творчестволық</w:t>
        <w:br/>
        <w:t>келбеттеріне, іздену мен оны жүзеге асырудың жолдарына, ең бастысы</w:t>
        <w:br/>
        <w:t>- өздерінің сахналық ой-тұжырымдарынан келуі - творчестволық</w:t>
        <w:br/>
        <w:t>даралықты туғызған.</w:t>
        <w:br/>
        <w:t>Солай болғанымен де, Семей театры спектаклінің режиссері Е.Обаев</w:t>
        <w:br/>
        <w:t>актерлердің еркін әрекет жасауын тереңірек ойластырып, сахналық</w:t>
        <w:br/>
        <w:t>кеңістікті білгірлікпен пайдаланған. Басқасын айтпай-ақ, Рәзияның</w:t>
        <w:br/>
        <w:t>мүгедектік шағын ойнайтын Т.Иісованың кейбір психологиялық</w:t>
        <w:br/>
        <w:t>толғаныстарды қимыл-қозғалыспен ұштастыру ниетімен астындағы екі</w:t>
        <w:br/>
        <w:t>аяқты арбаны ұршықтай үйіріп әкететін көріністердің көкейге қонымды</w:t>
        <w:br/>
        <w:t>шыққанын айтсақ жеткілікті. Сонымен бірге, жалпы спектакльдің</w:t>
        <w:br/>
        <w:t>сахналық түсіндірмелерінде көркемдік тұтастық пен режиссерлік</w:t>
        <w:br/>
        <w:t>көрегендік байқалады.</w:t>
        <w:br/>
        <w:t>Семейліктер спектаклінде Рәзияны авторлық түсіндірмеге сәйкес екі</w:t>
        <w:br/>
        <w:t>актриса ойнайды. Оның жас шағын ойнайтын актриса Сайра Манасбаева</w:t>
        <w:br/>
        <w:t>кейіпкер бейнесін тереңтүсінген. Сахнада сәнді киініп, айнаның алдында</w:t>
        <w:br/>
        <w:t>368</w:t>
        <w:br/>
        <w:t>үлгісін өзінің ой-тұжырымына толық түсіре алмаған. Режиссер мен</w:t>
        <w:br/>
        <w:t>актерлер тапқан детальдардың шашырап, кейде натурализмге, кейде</w:t>
        <w:br/>
        <w:t>шығарма ауқымынан шығып кетуі салдарынан спектакльде белгілі бір</w:t>
        <w:br/>
        <w:t>сахналық шешім, көркемдік тұжырым, жинақтылық жоқ.</w:t>
        <w:br/>
        <w:t>Бұл айтылып отырған кемшіліктер көш жүре түзеледі дейтіндей</w:t>
        <w:br/>
        <w:t>жалғыз-жарым емес, театрдың көптеген спектакльдеріне ортақ. Және</w:t>
        <w:br/>
        <w:t>коллективтің осы творчестволық шабандығы тым созылыңқырап барады.</w:t>
        <w:br/>
        <w:t>Көркемдік-идеялық мазмұны пісіп жетілмеген ортақол спектакльдерге</w:t>
        <w:br/>
        <w:t>көрермен қауымның келе бермеуі заңды құбылыс. Біз көрген бес-алты</w:t>
        <w:br/>
        <w:t>спектакльдің әрқайсысына келген көрермендердің саны мықтағанда</w:t>
        <w:br/>
        <w:t>жүзден аспайды. Ал орыс театрының халі мұнан да нашар.</w:t>
        <w:br/>
        <w:t>Шымкент республикамыздың оңтүстігіндегі аса ірі мәдени, өндіріс</w:t>
        <w:br/>
        <w:t>орталығы. Басқасын айтпай-ақ, бұл - үш жоғары, он шақты арнаулы</w:t>
        <w:br/>
        <w:t>оқу орны орналасқан студент жастар қаласы. Өнерге тікелей қатысы</w:t>
        <w:br/>
        <w:t>бар мәдениет институты, музыкалық, көркемсурет училишелерінің</w:t>
        <w:br/>
        <w:t>болуы да мұндағы театрға өте қолайлы. Көрермендері мол осындай</w:t>
        <w:br/>
        <w:t>қалада театрдың бүгінгі өмір талабына ілесе алмауы коллективтегі</w:t>
        <w:br/>
        <w:t>творчестволық ұйымдастырушылық жұмыстың, режиссура өнерінің</w:t>
      </w:r>
    </w:p>
    <w:p>
      <w:r>
        <w:t>мардымсыздығынан.</w:t>
        <w:br/>
        <w:t>Театрдың сахналық мәдениеті мен профессионалдық дәрежесі оның</w:t>
        <w:br/>
        <w:t>режиссура өнері, актерлік шеберлігімен өлшенбек. Осы биік талап</w:t>
        <w:br/>
        <w:t>тұрғысынан келгенде бүгінгі Қызылорда театрының творчестволық халі</w:t>
        <w:br/>
        <w:t>Де мәз емес.</w:t>
        <w:br/>
        <w:t>Бұдан бірнеше жыл бұрын бұл театр өзінің қызық сахналық</w:t>
        <w:br/>
        <w:t>жетістіктерімен көрініп, творчестволық нәтиже көрсетіп қалып еді.</w:t>
        <w:br/>
        <w:t>Соңғы кезеңдегі қазақ театрларының репертуарынан көріне қоймаған</w:t>
        <w:br/>
        <w:t>орыс драматургиясының озық үлгілерінің бірі тұңғыш рет осы театрдың</w:t>
        <w:br/>
        <w:t>сахнасынан айқын шешім тапқан. Ол- В.С.Вишневскийдің «Оптимистік</w:t>
        <w:br/>
        <w:t>трагедиясы». Кезінде бұл спектакль Қазақстан комсомолының</w:t>
        <w:br/>
        <w:t>сыйлығына ие болған. Мұнан басқа М.Әуезовтің «Қобыланды»,</w:t>
        <w:br/>
        <w:t>К.Гольлонидің «Қонақ үйдің қожасы», В.И.Лениннің туғанына 100 жыл</w:t>
        <w:br/>
        <w:t>толуына байланысты қойылған А.Штейннің «Толас», Г.Хухашвилидің</w:t>
        <w:br/>
        <w:t>«Өмір жолы» - театрдың өзіндік келбетін танытқан спектакльдер.</w:t>
        <w:br/>
        <w:t>Қызылорда театрының творчестволық жағынан дамып, қалыптасуына</w:t>
        <w:br/>
        <w:t>мол еңбек сіңірген Мен Дон Ук, Рубен Андриасян, Маман Байсеркенов</w:t>
        <w:br/>
        <w:t>сияқты талантты режиссерлер. Коллективтің ірі сахналық жетістіктері</w:t>
        <w:br/>
        <w:t>осылардың жұмыстарымен байланысты.</w:t>
        <w:br/>
        <w:t>Соңғы жылдары театрдың бас режиссерлері жиі ауысып, жоғарыдағы</w:t>
        <w:br/>
        <w:t>аталған режиссерлердің бастамалары мен дәстүрлері бірте-бірте</w:t>
        <w:br/>
        <w:t>жоғалып бара жатқан сияқты. Мұның үстіне труппаның бірнеше</w:t>
        <w:br/>
        <w:t>жетекші актерлерінің басқа жаққа ауысып кетуі де бұл театрды әлсіретіп</w:t>
        <w:br/>
        <w:t>кетті. Коллективтің кейінгі режиссерлері Т.Өтебаев пен Қ.Теміров</w:t>
        <w:br/>
        <w:t>356</w:t>
        <w:br/>
        <w:t>нағыз шеберлерінен жасақталған және олардың әр буынында талантты</w:t>
        <w:br/>
        <w:t>актерлер тобы бар. Былай қарағанда, театрдың өзіндік творчестволық</w:t>
        <w:br/>
        <w:t>келбетін осы актер құрамы анықтау керек.</w:t>
        <w:br/>
        <w:t>К.С.Станиславский мен В.И.Немирович-Данченко ұйымдастырған</w:t>
        <w:br/>
        <w:t>еліміздің атақты Көркем театрындағы соңғы жылдардың ішіндегі болып</w:t>
        <w:br/>
        <w:t>жатқан өзгерістер - режиссер О.Ефремовтың творчестволық қызметімен</w:t>
        <w:br/>
        <w:t>байланысты. Театрдың қазіргі бағыт-бағдарына өзгеріс ене бастады.</w:t>
        <w:br/>
        <w:t>Сол сияқты әйгілі режиссер Н.Охлопков дүние салғаннан кейінгі</w:t>
        <w:br/>
        <w:t>Москваның В.Маяковский атындағы театрының творчестволық жағдайы</w:t>
        <w:br/>
        <w:t>мен қазіргі А.Гончаров тұсындағы жағдайы екі бөлек. Ал, Ю.Любимов</w:t>
        <w:br/>
        <w:t>аты аталғанда Москваның драма және комедия театрының (Таганка),</w:t>
        <w:br/>
        <w:t>Г.Товстоногов дегенде Ленинградтың Үлкен драмалық театрының ойға</w:t>
        <w:br/>
        <w:t>оралатыны осы режиссерлердің есімімен байланысты. Байыптап қарасақ,</w:t>
        <w:br/>
        <w:t>бұл театрлардың барлығында да актерлер труппасы бірлі-жарым ауысу</w:t>
        <w:br/>
        <w:t>мен толықтырудан келгені болмаса, өзгермеген. Осы мысалдардың өзі</w:t>
        <w:br/>
        <w:t>режиссерлік өнердің бүгінгі театрдағы орны мен маңызын дәлелдеуге</w:t>
        <w:br/>
        <w:t>жеткілікті. Мұнан шығатын қорытынды - қай театрдың болмасын, оның</w:t>
        <w:br/>
        <w:t>творчестволық қызметі, спектакльдерінің сапасы, актерлік өнерінің</w:t>
        <w:br/>
        <w:t>шама-шарқы, сахналық мәдениеті режиссура өнерінің көтерілген</w:t>
        <w:br/>
        <w:t>деңгейімен өлшенбек. Бұл - облыстық театрлардың жұмыстарымен</w:t>
        <w:br/>
        <w:t>танысып, спектакльдерін көруден туған пікір.</w:t>
        <w:br/>
        <w:t>Шымкент театрының сахнасында жүріп жатқан М.Әуезовтің</w:t>
        <w:br/>
        <w:t>«Қаракөз» спектаклі режиссурадағы жоғарыда айтылып кеткен көне</w:t>
        <w:br/>
        <w:t>дәстүр тұрғысынан қойылған. Сахнада ескі заманның белгі-бедерлері</w:t>
        <w:br/>
        <w:t>мол, суретші (Ф.Черноголова) мен режиссер (Ә.Ордабаев) декорациялық</w:t>
        <w:br/>
        <w:t>көркемдеуде авторлық ремаркаға қарай оқиғаның орнын анықтауға</w:t>
        <w:br/>
        <w:t>ұмтылған. Бірақ спектакльдің бейнелік мүсінін таба алмаған М.Әуезов</w:t>
        <w:br/>
        <w:t>«Қаракөз» трагедиясының өнделген соңғы нұсқасы жайында: «...Жалпы</w:t>
      </w:r>
    </w:p>
    <w:p>
      <w:r>
        <w:t>пьеса тақырыбы - беймезгіл заманда жолсыз өмір кешіп, ерте татқан</w:t>
        <w:br/>
        <w:t>қайғы-зардың уынан қаза тапқан өнерлі жастар жайы; асықтық пен</w:t>
        <w:br/>
        <w:t>ақындық құмарлығына елтіген уыз жастар жайы.</w:t>
        <w:br/>
        <w:t>Пьесаның ендігі айқындалған идеясы бойынша: азаптан туған</w:t>
        <w:br/>
        <w:t>ақындық, қан-қайғыдан туған қаза, жеке бастың ғана күй-шерінен</w:t>
        <w:br/>
        <w:t>басталып барып, көп мұңдар, жылаулар күйіндегі азапты ұғынуға,</w:t>
        <w:br/>
        <w:t>халықтық қайғы-қамды ұғынуға беттеген шабытты көрсеткен.</w:t>
        <w:br/>
        <w:t>Керлі көр заманның қайғы-қасірет қазасынан туған ызалы шабытты</w:t>
        <w:br/>
        <w:t>ақындықты бейнелемек» - деп жазды. Трагедияны қолға алған театр,</w:t>
        <w:br/>
        <w:t>бұл авторлық тамаша түсіндірмені спектакльдің сахналық негізіне</w:t>
        <w:br/>
        <w:t>алуы қажет. Тіпті сахналық көркемдеу де, осы авторлық суреттеменің</w:t>
        <w:br/>
        <w:t>бейнелі көрінісін беру керек еді. Ән, махаббат, жастардың өмірі</w:t>
        <w:br/>
        <w:t>- декорациялық көркемдеудің негізгі өзегі болып, сахнада жайма-</w:t>
        <w:br/>
        <w:t>шуақ лирика, ақын-салдардың ішкі көңіл-күйін ашуға септігі тиетін</w:t>
        <w:br/>
        <w:t>поэтикалық сезім, көркемдік, нәзіктік табылмаған мұнда. Біз көрген</w:t>
        <w:br/>
        <w:t>351</w:t>
        <w:br/>
        <w:t>өмір болмысын суреттейтін сахналық бейнелеу құралдарының жаңа</w:t>
        <w:br/>
        <w:t>түрін қарастырмаған. Трагедияны түсініп меңгерудің, спектакльдің</w:t>
        <w:br/>
        <w:t>ой-тұжырымына келудің үстінде режиссер терең философиялық, кең</w:t>
        <w:br/>
        <w:t>эпикалық жаңалыққа бара алмаған. Бәрі де жалпы эпостық ұғымның</w:t>
        <w:br/>
        <w:t>шеңберінде қалған. Осының бәрі спектакльдің ішкі даму қарқынын,</w:t>
        <w:br/>
        <w:t>оқиғаның даму ырғағын дұрыс белгілеуге мүмкіншілік бермеген.</w:t>
        <w:br/>
        <w:t>Орындаушылардың орынсыз пауза жасауы, рольдің сахналық қарқынын</w:t>
        <w:br/>
        <w:t>таба алмауы, диалог пен монологтардың айтылу тәсілдерін толық</w:t>
        <w:br/>
        <w:t>меңгермеуі немесе әннен сөзге, керісінше сөзден әнге ауысуын сағыздай</w:t>
        <w:br/>
        <w:t>созып, спектакльдің драмалық желісін әлсіретіп жіберген. Спектакльдің</w:t>
        <w:br/>
        <w:t>үш жарым сағат жүруі де осындайрежиссерлік басшылықтың кемдігінен</w:t>
        <w:br/>
        <w:t>туған.</w:t>
        <w:br/>
        <w:t>Трагедияның жеке кейіпкерлеріне берілетін режиссерлік</w:t>
        <w:br/>
        <w:t>интерпретацияларда да характерге сай көркемдік көрегендік, сахналық</w:t>
        <w:br/>
        <w:t>тендік пен дәлдік жетіспейді. Спектакльдің басты кейіпкерлерінің бірі -</w:t>
        <w:br/>
        <w:t>Мөржан. Заты әйел болғанмен тұтас бір рулы елдіңатышулы әміршісі ғой.</w:t>
        <w:br/>
        <w:t>Мұндағы б билікті адуын бәйбіше айтқанымен феодалдық заманның өктем</w:t>
        <w:br/>
        <w:t>күші сахнадан әлсіреп шықпауы керек. Мөржан ролі автор бейнелеген</w:t>
        <w:br/>
        <w:t>көркемдік ерекшелігімен шықпаса, сол роль ғана емес, спектакльдің</w:t>
        <w:br/>
        <w:t>конфликтісі ашылмай қалуына әкеп соғады. Ал конфликтінің ашылмауы</w:t>
        <w:br/>
        <w:t>- тұтас спектакльге нұқсан. «Қаракөз» спектакліндегі тартыстың бір</w:t>
        <w:br/>
        <w:t>түйіні Мөржанда.</w:t>
        <w:br/>
        <w:t>Мөржан роліндегі Р.Досжанова кезінде талантты сахна шеберлерінің</w:t>
        <w:br/>
        <w:t>қатарына қосылып, талай қызық бейнелер жасаған актриса. Қазір</w:t>
        <w:br/>
        <w:t>актрисаның жасы келіп, денсаулығының көтермегендігі ме, болмаса</w:t>
        <w:br/>
        <w:t>тоқырауға түсті ме, әйтеуір Мөржан автор суреттеген көркемдік биіктен</w:t>
        <w:br/>
        <w:t>көрінбеді. Орындаушының үстіндегі әлем-жәлем киім мен қисынсыз</w:t>
        <w:br/>
        <w:t>қимыл-қозғалыс әмірші бәйбішенің характеріне мүлдем үйлеспеді.</w:t>
        <w:br/>
        <w:t>Сол сияқты актрисаның сахналық сөзі, даусы, сөйлеу мәнері де</w:t>
        <w:br/>
        <w:t>характер табиғатына бейімделмеген. Дауысты көтере сөйлеп, жекіріп</w:t>
        <w:br/>
        <w:t>айқайлауында - зіл жоқ, түскен жерін ойып түсетін Мөржан сөздерінде</w:t>
        <w:br/>
        <w:t>қуат, өткірлік, мысқыл оты жоқ. Орындаушыға ой салып, сахналық</w:t>
        <w:br/>
        <w:t>мақсатын анықтауға, кейіпкер бейнесіне лайықты көркемдік бейнелеу</w:t>
        <w:br/>
        <w:t>құралдарын қарастыруға режиссер көмегі бұл жерде қажет-ақ. Бірақ</w:t>
        <w:br/>
        <w:t>спектакль режиссурасынан ондай творчестволық белсенділік сезілмейді.</w:t>
        <w:br/>
        <w:t>Спектакльді талқылау кезіндегі режиссердің РДосжанова</w:t>
        <w:br/>
        <w:t>ойынын қолдап айтқан пікірлеріне қарағанда, Ә.Ордабаевтың өзі</w:t>
        <w:br/>
        <w:t>Мөржан характеріне, трагедия табиғатына терең бойлай алмаған</w:t>
        <w:br/>
        <w:t>сияқты. Аузынан сөзі түсіп, сахнада сүлдесін сүйретіп әрең жүрген</w:t>
      </w:r>
    </w:p>
    <w:p>
      <w:r>
        <w:t>Мөржанның билік жүргізіп, елдің ұл-қызына ата жолын аттатпай жіпсіз</w:t>
        <w:br/>
        <w:t>матайтынына, оның қыспағын көтере алмай Қаракөздің жынданып</w:t>
        <w:br/>
        <w:t>кететініне сенбейсің.</w:t>
        <w:br/>
        <w:t>Қай театрды алсақ та оның репертуар жүгінің ауыртпалығын көтеріп,</w:t>
        <w:br/>
        <w:t>353</w:t>
        <w:br/>
        <w:t>болғанымен, негізі бір. Ол - автор ойын бұрмалау, режиссерлік шешім</w:t>
        <w:br/>
        <w:t>менактерлік орындаулардағы эклектизм.</w:t>
        <w:br/>
        <w:t>Жоғарыдағы айтылған көріністе Абыз сахнадан кетсе де, әлі өмірден</w:t>
        <w:br/>
        <w:t>кеткен жоқ қой. Олай болса, оның қобызының айдалада, аяқ астында</w:t>
        <w:br/>
        <w:t>қалуын қалай түсінеміз? Ол Абыз ойын жалғастырушы, күйін келтіріп,</w:t>
        <w:br/>
        <w:t>шерін тарқатушы қасиетті қобызы емес пе! Оны далаға тастап кеткені</w:t>
        <w:br/>
        <w:t>несі, тым болмаса Жапалдың қолына ұстата салса да қор болмайды ғой.</w:t>
        <w:br/>
        <w:t>Режиссер тұрмыс-салттық шындық белгілерінен мүлде безіп,</w:t>
        <w:br/>
        <w:t>спектакльді таза шарттылық түрде шешкенін ескерттік. Классикалық</w:t>
        <w:br/>
        <w:t>шығармаға бүгінгі талап тұрғысынан келу деген - ондағы тұрмыс-</w:t>
        <w:br/>
        <w:t>салттық сипаттардан бас тарту емес. Режиссердің бұл ойымен де келісуге</w:t>
        <w:br/>
        <w:t>болады. Қалай дегенде де режиссер спектакльде стиль бірлігін, тыныс</w:t>
        <w:br/>
        <w:t>тұтастығын сақтауға міндетті. Бұл - өнер заңы.</w:t>
        <w:br/>
        <w:t>Жоғарыдағы көріністен кейін айналмалы сахнаның ең биік</w:t>
        <w:br/>
        <w:t>ортасына Эрмитаж музейіндегідей тай қазанның айнымаған көшірмесі</w:t>
        <w:br/>
        <w:t>орнатылған. Астында жанған от. Екінші планда, айнала дөңгелектің</w:t>
        <w:br/>
        <w:t>сыртын ала он шақты әйелдер кісі бойындай биік сабаларды</w:t>
        <w:br/>
        <w:t>гүрсілдетіп пісіп тұрады. Мұның барлығы жесір дауын куып келе</w:t>
        <w:br/>
        <w:t>жатқан наймандарға берілетін астың қамы. Режиссер өзінің күдікті</w:t>
        <w:br/>
        <w:t>ой-тұжырымы үшін пьесадағы барлық тұрмыс-салттық шындық</w:t>
        <w:br/>
        <w:t>белгілерін әдейі күрбан ете тұрып, мынандай иллюстрацияға баруы</w:t>
        <w:br/>
        <w:t>қалай? Түсініксіз құбылыс.</w:t>
        <w:br/>
        <w:t>Кеңгірбай мен Көбейдің наймандардың жайын қысқа ғана өзара</w:t>
        <w:br/>
        <w:t>ақылдасатын көрініс пьесада ішкі драматизмге толы. Әккі Кеңгірбай</w:t>
        <w:br/>
        <w:t>наймандардың бітімге келмейтінін біліп, ендігі билікті Көбейге</w:t>
        <w:br/>
        <w:t>қалдырып, өзі жылдамырақ ауылдан бой тасалап тұруға асығады. Осы</w:t>
        <w:br/>
        <w:t>жерде Кеңгірбайдың аялдауға мұршасы келмей, «мен атқа мінейін»</w:t>
        <w:br/>
        <w:t>дейтін сөзі де бар. Спектакльде бұл көрініс өзінің ішкі динамикасынан</w:t>
        <w:br/>
        <w:t>айрылған. Демек, Кеңгірбай асықпайды. Режиссер оған леген мен құман,</w:t>
        <w:br/>
        <w:t>сүлгі беріп, дәрет алдырып қояды. Мұнда қандай логика бар? М.Әуезов</w:t>
        <w:br/>
        <w:t>әккі бидің айласын, найман билерімен бет жыртысқысы келмейтін арам</w:t>
        <w:br/>
        <w:t>пиғылын, сұмдықты басқаның қолымен істеп үйренген зұлымдығын бір</w:t>
        <w:br/>
        <w:t>ауыз сөзбен беріп отыр. Ал режиссер болса автор ойын бұрмалап отыр.</w:t>
        <w:br/>
        <w:t>Спектакльдің билер айтысатын сахнасын режиссер мүлде өзгертіп,</w:t>
        <w:br/>
        <w:t>авторға қиянат жасаған. Билердің айтысы Еспенбет пен Көбейдің</w:t>
        <w:br/>
        <w:t>шанышпа қақтығысуларынан басталып, әрі қарай ата билікті Жомарт</w:t>
        <w:br/>
        <w:t>жүргізеді ғой. Сондықтан да бұл сахнада ескі билер айтысындағы</w:t>
        <w:br/>
        <w:t>жол-жораны, тарихи сипаттарды берік сақтаған жөн. Осы көріністің</w:t>
        <w:br/>
        <w:t>драматургиялық құрылысы мен оқиға ерекшелігі режиссерлерден</w:t>
        <w:br/>
        <w:t>қозғалысы, қимыл-әрекеті мол мизансценаларды тілемейді. Барлық</w:t>
        <w:br/>
        <w:t>бейнелеу құралдары - тапжылмай отырып психологиялық толғанысты,</w:t>
        <w:br/>
        <w:t>характер шоқтығын, мінез ерекшелігін, ішкі драматизмді, сөйлеу</w:t>
        <w:br/>
        <w:t>шеберлігін ашуға бағытталуға тиіс.</w:t>
        <w:br/>
        <w:t>362</w:t>
      </w:r>
    </w:p>
    <w:p>
      <w:r>
        <w:t>тұжырым бағдарына тікелей байланысты. Бүгінгі облыстық театрларда</w:t>
        <w:br/>
        <w:t>өз шешімін күтіп отырған мәселенің бірі осы.</w:t>
        <w:br/>
        <w:t>Қайтеатрдың болмасын көздеген көркемдік нысанасы, ұстаған бағыты</w:t>
        <w:br/>
        <w:t>- бүгінгі тақырыпқа жазылған пьесаларды қойып замандас бейнесін</w:t>
        <w:br/>
        <w:t>жасау, заманымыздың тынысын сезіп, еліміздегі ұлы өзгерістерді</w:t>
        <w:br/>
        <w:t>сахнада көркем бейнелеу. Театрдың бұл саладағы талпыныстарын,</w:t>
        <w:br/>
        <w:t>игі ниеттерін әбден колдауға болады. Сан жағынан алғанда бүгінгі</w:t>
        <w:br/>
        <w:t>өмірімізді бейнелеуге арналған пьесалар репертуарда бірінші кезекте</w:t>
        <w:br/>
        <w:t>түр. Бірақ болмыстың қазіргі кезек күттірмейтін кесек проблемаларын,</w:t>
        <w:br/>
        <w:t>заманымыздың ұлылығын, совет адамдарының кемеңгерлігін көркемдік</w:t>
        <w:br/>
        <w:t>биік тұрғыдан бейнелеген ірі драматургиялық шығармалар тумай келе</w:t>
        <w:br/>
        <w:t>жатқанын ашып айтуымыз керек. СССР халықтары драматургиясының</w:t>
        <w:br/>
        <w:t>еліміз бойынша өткізілген фестиваліне қазақ пьесаларының ілінбеуі</w:t>
        <w:br/>
        <w:t>немесе ірі театрлардың сахнасына шықпауы - осы кешеуілдеудің</w:t>
        <w:br/>
        <w:t>нәтижесі.</w:t>
        <w:br/>
        <w:t>Қазіргі театр сахналарында жүріп жатқан дүниелердің ішінде</w:t>
        <w:br/>
        <w:t>жаңа тақырыпты меңгеруге бетбұрыс бар. Театрлардың өз тарапынан</w:t>
        <w:br/>
        <w:t>творчестволық белсенділік таныта қоймағанымен, репертуар коллегиясы</w:t>
        <w:br/>
        <w:t>ұсынған шығармаларды сахнаға қоюда кенделік жоқ. Әңгіме қойылған</w:t>
        <w:br/>
        <w:t>спектакльдердің идеялық мазмұндылығы мен көркемдік касиетінде. Осы</w:t>
        <w:br/>
        <w:t>тұрғыдан қарағанда, драматург Сәкен Жүнісовтің пьесалары көптеген</w:t>
        <w:br/>
        <w:t>театрлардың сахнасындатабыспен жүріп келеді. Оның «Ажар мен Ажал»,</w:t>
        <w:br/>
        <w:t>«Тұтқындарынан» кейін жазылған «Жаралы гүлдер» мен «Қызым,</w:t>
        <w:br/>
        <w:t>саған айтам...» драмалары облыстық театрлармен бірге, Республикалық</w:t>
        <w:br/>
        <w:t>балалар және жасөспірімдер театрының репертуарынан берік орын алды.</w:t>
        <w:br/>
        <w:t>«Қызым, саған айтам...» спектаклінде бір семьяның төңірегінен</w:t>
        <w:br/>
        <w:t>өрбитін оқиға бүгінгі өмірімізде жиі кездесетін маңызды моральдық</w:t>
        <w:br/>
        <w:t>мәселеге көтеріледі. Автор шығарманың көркем-идеялық мазмұнын</w:t>
        <w:br/>
        <w:t>терең ашып, кейіпкерлер характерін жасауға тың композициялық әдіс</w:t>
        <w:br/>
        <w:t>қолданған. Пьесаның оқиғасы екі орталық кейіпкердің өткен өмірін</w:t>
        <w:br/>
        <w:t>еске түсіру сәттерінен басталып, артынша солардың жанды әрекетін</w:t>
        <w:br/>
        <w:t>көрсету арқылы өрбіп отырады. Бұл - драматургия тарихында өте сирек</w:t>
        <w:br/>
        <w:t>кездесетін күрделі тәсіл. Мұнан қайталауға немесе иллюстрацияға</w:t>
        <w:br/>
        <w:t>кетіп қалу қиын емес. Ал, С.Жүнісов екі кейіпкердің тірлік-тіршілігінің</w:t>
        <w:br/>
        <w:t>кешегісі мен бүгінгісін көрсетуде драматургиялық баяндауды сол</w:t>
        <w:br/>
        <w:t>екі кезенді байланыстырушы, бүкіл оқиғаның қозғаушысы есебінде</w:t>
        <w:br/>
        <w:t>қолданған. Және бұл сәтті табылған әрі пьеса табиғатынан туындайтын,</w:t>
        <w:br/>
        <w:t>соның бөлінбес заңды мүшесі іспеттес. Сонымен бірге автор екі негізгі</w:t>
        <w:br/>
        <w:t>кейіпкердің басынан кешкен өмірінің кешегісі мен бүгінгісін қарама-</w:t>
        <w:br/>
        <w:t>қарсы қойып бейнелеу арқылы характер ерекшелігін ашудың, конфликт</w:t>
        <w:br/>
        <w:t>ұйымдастыру мен оны дамытудың ұтымды жолын тапқан және бұл</w:t>
        <w:br/>
        <w:t>авторлық шешім кейіпкерлердің бір психологиялық күйден екінші бір</w:t>
        <w:br/>
        <w:t>367</w:t>
        <w:br/>
        <w:t>сахналық сөздің нақышына келтіріліп, таза да әдемі, әдеби мазмұнының,</w:t>
        <w:br/>
        <w:t>сөздік ерекшелігінің терең ашылуын үнемі қадағалап, дұрыс айтылуын</w:t>
        <w:br/>
        <w:t>талап етуі де ана тілінің осы қадір-қасиетін жақсы ашудан туған.</w:t>
        <w:br/>
        <w:t>Қазақстаннан фестивальға қатысқандардың бірі - Шымкент театры.</w:t>
        <w:br/>
        <w:t>Оның сахнасында қойылған Иван Буковичанның «Таңғы тауық</w:t>
        <w:br/>
        <w:t>шақырғанша» атты спектакль жамбылдықтардікіндей көркемдік биікке</w:t>
        <w:br/>
        <w:t>көтерілмеген. Мұның себебі - театр пьеса таңдауға салғырт қарап,</w:t>
        <w:br/>
        <w:t>шығарманың сахнаға шығарудағы қиындықтарды ескермеуде. Театр</w:t>
        <w:br/>
        <w:t>бұл пьесаны не үшін қойып, не айтқысы келгені, түпкі мақсаты күңгірт.</w:t>
        <w:br/>
        <w:t>Болмаса қазақ көрермендері қабылдайтын әрі қоюға жеңіл пьесаларды</w:t>
      </w:r>
    </w:p>
    <w:p>
      <w:r>
        <w:t>чех драматургиясынан іздеген адамға табуға болады. Театр өз бетінше</w:t>
        <w:br/>
        <w:t>ізденуге бармаған, пьесасы койылатын елдің драматургиясымен</w:t>
        <w:br/>
        <w:t>таныспаған, ұсынған аударманы оның сахналық келешегіне қарамай қоя</w:t>
        <w:br/>
        <w:t>салған.</w:t>
        <w:br/>
        <w:t>Пьесаның оқиғасы бір жерде өтетіндіктен барлық кейіпкерлердің</w:t>
        <w:br/>
        <w:t>әрекет орны да ортақ, тартыс желісінің де бір оқиғадан тартылуы -</w:t>
        <w:br/>
        <w:t>театрдан үлкен жауапкершілікті, творчестволық ізденісті, режиссер мен</w:t>
        <w:br/>
        <w:t>орындаушыдан нағыз шеберлікті, қиял жүйріктігін тілейді. Режиссер</w:t>
        <w:br/>
        <w:t>М.Қамбаров пен суретші А.Қойшыбаев қиын пьесаны меңгеруге</w:t>
        <w:br/>
        <w:t>әжептәуір талаптанған. Олардың оқиға орнын белгілеп, ұтымды</w:t>
        <w:br/>
        <w:t>мизансценалар жасауда, жеке кейіпкерлерге берілген режиссерлік</w:t>
        <w:br/>
        <w:t>түсіндірмелерде сахналық көрегендік байқатады. Актерлер, әсіресе,</w:t>
        <w:br/>
        <w:t>жастар жағынан Г.Қазақбаева (Фанка), У.Тастанбеков (Ондрей),</w:t>
        <w:br/>
        <w:t>С.Өтемісов (Шустик, М.Әуезов (Келімсек), А.Тайғарынова</w:t>
        <w:br/>
        <w:t>(Марина) ойындары - спектакльдің жетістігі. Әйтседе, тұтас алғанда</w:t>
        <w:br/>
        <w:t>спектакль ауыр шыққан, көрерменді жалықтырып жібереді. Күрделі</w:t>
        <w:br/>
        <w:t>драматургиялық шығарманы толық меңгеруге театрдың творчестволық</w:t>
        <w:br/>
        <w:t>шама-шарқының жетпегенін ашық айтқанбыз.</w:t>
        <w:br/>
        <w:t>Қазіргі облыстық театрлар ірі драматургиялық шығармаларды</w:t>
        <w:br/>
        <w:t>меңгеріп, келбеті қалыптасқан коллектив. Бірақ олардың барлығы бірдей</w:t>
        <w:br/>
        <w:t>өздерінің мүмкіншіліктерін сарқа пайдаланып, бүгінгі талап биігінен</w:t>
        <w:br/>
        <w:t>көріне бермейтін сәттері де бар. Ол театрлардағы творчестволық</w:t>
        <w:br/>
        <w:t>жұмыстарды ұйымдастырушы режиссер өнеріне тікелей байланысты.</w:t>
        <w:br/>
        <w:t>1974 ж.</w:t>
        <w:br/>
        <w:t>380</w:t>
        <w:br/>
        <w:t>көрінуіне әкеліп соққан. Міне, осы сияқты драматург тарапынан кеткен</w:t>
        <w:br/>
        <w:t>кемшіліктер де толыққанды сахналық бейне жасауға бөгет жасаған.</w:t>
        <w:br/>
        <w:t>Драматургиялық негізі талас пікір тудырып жүрген зоотехник Құмар</w:t>
        <w:br/>
        <w:t>бейнесі. Біреулер мұндай арақтан азғандарды сахнадан көрсету қажетсіз</w:t>
        <w:br/>
        <w:t>деп тапса, енді біреулер мемлекет қаржысын судай шашып, ішкіліктен</w:t>
        <w:br/>
        <w:t>тапқан дертті әшкерелеу орынды дегенді айтады. Қалай десе де Құмар</w:t>
        <w:br/>
        <w:t>сияқты қауіпті типтердің бет пердесін сыпырып, әлеумет талқысына</w:t>
        <w:br/>
        <w:t>салудың артықшылығы жоқ. Мәселе оны қалай көрсетуде, калай</w:t>
        <w:br/>
        <w:t>түсінуде. Оны ішкіліктің құлы, ұсақ алаяқ етіп бейнелесек, көркемдік</w:t>
        <w:br/>
        <w:t>құны болмайтыны даусыз.</w:t>
        <w:br/>
        <w:t>Республикалық балалар мен жасөспірімдер (ТЮЗ) театрында Құмар</w:t>
        <w:br/>
        <w:t>бейнесін түбірімен өзгертуден пьесаның драматургиялық желісі әлсіреп,</w:t>
        <w:br/>
        <w:t>баяндау сарынына түскен. Байыптап қарасақ, Құмар бейнесі ешқандай</w:t>
        <w:br/>
        <w:t>дау пікір тудырмайтын сияқты. Қайта автор оның көркемдік мазмұнын</w:t>
        <w:br/>
        <w:t>тереңдете түсуі керек еді.</w:t>
        <w:br/>
        <w:t>Құмар - мал шаруашылығының бас маманы. Бірақ ол өзінің мол</w:t>
        <w:br/>
        <w:t>мүмкіншілігін қоғамдық мал шаруашылығынан гөрі жеке басының</w:t>
        <w:br/>
        <w:t>қамына көбірек пайдаланатын сияқты. Өзі малшылар арасына беделсіз</w:t>
        <w:br/>
        <w:t>де көрінбейді. Ол даусын көтергенде Жәкуда ақсақалдардың беттей</w:t>
        <w:br/>
        <w:t>алмауы - Құмардың алғырлығына, ешкімді бетіне келтірмейтіндігіне</w:t>
        <w:br/>
        <w:t>кепіл боларлық. Ол тілге де жүйрік, тіпті мысқылдап, астарлап соғады.</w:t>
        <w:br/>
        <w:t>Әзілқойлығы тағы бар. Келбетті келген сымбатты жігітке Рәзияның</w:t>
        <w:br/>
        <w:t>бірден құлап түсуі де тегіннен-тегін емес. Мұндайларды әшкерелеу</w:t>
        <w:br/>
        <w:t>қиын және бірыңғай ұнамсыз етіп бейнелеуге тағы келмейді. Құмардың</w:t>
        <w:br/>
        <w:t>тап осындай сахналық күрделі характерін жасаған Жамбыл театрының</w:t>
        <w:br/>
        <w:t>талантты актері - Б.Қапжапаров.</w:t>
        <w:br/>
        <w:t>Актер өз кейіпкерінің психологиясын, ішкі жан иірімдерін терең</w:t>
      </w:r>
    </w:p>
    <w:p>
      <w:r>
        <w:t>зерттеген. Сахнаға алғашқы шыққанда-ақ Құмар - Қапжапаров</w:t>
        <w:br/>
        <w:t>сырттай сымбатты, мәдениетті кісідей әсер қалдырады. Оның қимыл-</w:t>
        <w:br/>
        <w:t>қозғалысынан бір түрлі асқақтық байқалады, қоңыр үн де тұрпатына</w:t>
        <w:br/>
        <w:t>үйлесімді, оқыған азаматтың кескініндей, өзін еркін ұстайды, жүріс-</w:t>
        <w:br/>
        <w:t>тұрысынан кербездігі көрініп тұр. Осындай көзге түсерлік сырт піші- нін,</w:t>
        <w:br/>
        <w:t>тіпті байсалдылық оның ішкі дүниесіне әдемі қалқан болып түр. Екінің</w:t>
        <w:br/>
        <w:t>бірі мұны ажырата алмайды.</w:t>
        <w:br/>
        <w:t>Спектакльдің соңындағы Құмардың бейіт басындағы сахнасы</w:t>
        <w:br/>
        <w:t>актерден үлкен шеберлікті тілейтін жауапты кезең, Б. Қапжапаров</w:t>
        <w:br/>
        <w:t>бұл қиындықтан да мүдірмей өткен. Орындаушының осы сахнадағы</w:t>
        <w:br/>
        <w:t>шеберліктен туған қимыл қозғалысы, сөйлеу ерекшелігі, мың құбылған</w:t>
        <w:br/>
        <w:t>бет-әлпеті бәрі де Құмардың өмір тұңғиығына келіп тірелген аянышты</w:t>
        <w:br/>
        <w:t>халін, драмалық тағдырын нанымды ашқан.</w:t>
        <w:br/>
        <w:t>Семей театрындағы Б.Имаханов та Құмар ролін өзінше қызық</w:t>
        <w:br/>
        <w:t>шешкен. Бірақ талантты актер кейде сахналық өлшемнен шығып</w:t>
        <w:br/>
        <w:t>372</w:t>
        <w:br/>
        <w:t>ерекшелігінен келген және сол ерекшеліктердің сахналық характерінде</w:t>
        <w:br/>
        <w:t>өзінше көрінуі - орындаушылардың творчестволық даралығын</w:t>
        <w:br/>
        <w:t>танытатын құбылыс.</w:t>
        <w:br/>
        <w:t>Сахналық творчестводағы мұндай заңдылықты спектакльдің басқа</w:t>
        <w:br/>
        <w:t>рольдерінен де аңғаруға болады. Рәзия қызы - Сәуле шағын ғана роль.</w:t>
        <w:br/>
        <w:t>Семейдегі Ыдырышева да анасыныңауыр халі мен өлімін көтере алмаған</w:t>
        <w:br/>
        <w:t>жас қыздың көз жасы көбірек көрінсе, Ұ.Баяділовада (Қызылорда) шеше</w:t>
        <w:br/>
        <w:t>тағдырына көзі жетіп, балалық сезімге берілмей, өзін-өзі ұстауға тәуекел</w:t>
        <w:br/>
        <w:t>еткен жанның көрінуі де актрисалардың творчестволық даралығынан</w:t>
        <w:br/>
        <w:t>туған.</w:t>
        <w:br/>
        <w:t>Спектакльдегі замандасымыздың бейнесі - Мұрат. Автордың</w:t>
        <w:br/>
        <w:t>сипаттауына қарағанда, ол Ұлы Отан соғысының ардагері, басшылық</w:t>
        <w:br/>
        <w:t>қызметте болып, қазір ауыл шаруашылығының экономикасын зерттеумен</w:t>
        <w:br/>
        <w:t>шұғылданып жүрген саналы азамат-ғалым.</w:t>
        <w:br/>
        <w:t>Актерлер - Ә.Жанбырбаев (Семей), Ж.Шүленбаев (Жамбыл) Мұрат</w:t>
        <w:br/>
        <w:t>бейнесінің сахналық нобайын дұрыс түсінгенімен, толық көркемдік</w:t>
        <w:br/>
        <w:t>дәрежеге көтере алмаған. Орындаушылар кейіпкер бейнесіне терең</w:t>
        <w:br/>
        <w:t>бойлап, оның ішкі жан дүниесіне үңілмеген. Оларда ойнайтын ролін</w:t>
        <w:br/>
        <w:t>жүрегімен жылытып, іштей сезіну, тебірену, психологиялық толғаныс</w:t>
        <w:br/>
        <w:t>тапшы. Режиссер де актерлерге жүйелі ой салып, нақтылы творчестволық</w:t>
        <w:br/>
        <w:t>ықпал жасай алмаған сияқты. Мұрат бейнесін суреттеуге автор берген</w:t>
        <w:br/>
        <w:t>монологтардың мазмұнына актерлер тереңдемей, бетінен қалқып өткен.</w:t>
        <w:br/>
        <w:t>Былай қарағанда, бәрі де дұрыс, мизансцена да, текст те орнында, үлкен</w:t>
        <w:br/>
        <w:t>кемшілік те көрінбейді. Сөйте тұра сахнада Мұрат көрушілерге әсер</w:t>
        <w:br/>
        <w:t>етпейді, тым салқын, селқос жан.</w:t>
        <w:br/>
        <w:t>Тағы да айта беретін сөйлеу шеберлігі, сөзге жан беріп астарын</w:t>
        <w:br/>
        <w:t>ашу, ойын жеткізу, сөздің сыртындағы құбылысты, яғни екінші планды</w:t>
        <w:br/>
        <w:t>көре білу сияқты сахналық өнердің басты шартына орындаушылар мен</w:t>
        <w:br/>
        <w:t>режиссерлер жете мән бермеген. Рас, Ә.Жаңбырбаев ойнаған Мұратта</w:t>
        <w:br/>
        <w:t>интелектуальдық сипат, от басының тынышсыздығын ойлау, ашуды</w:t>
        <w:br/>
        <w:t>ақылға жеңдіру, Рәзияның айқай-шуына ұстамдылық пен салмақтылық</w:t>
        <w:br/>
        <w:t>көрсету сияқты характер жасауға лайықты табылған бояу-бедерлер</w:t>
        <w:br/>
        <w:t>бар. Бірақ мұның барлығы талантты актерлердің творчестволық</w:t>
        <w:br/>
        <w:t>мүмкіншілігіне өлшем бола алмайды.</w:t>
        <w:br/>
        <w:t>Сонымен бірге жазушы да Мұрат бейнесін қызық ойластырғанмен,</w:t>
        <w:br/>
        <w:t>оған жүйелі әрекет тауып, характер тұтастығын сақтай алмаған.</w:t>
      </w:r>
    </w:p>
    <w:p>
      <w:r>
        <w:t>Қойшының аулына келіп, боранға ыққан малды қайырысуда адасуы,</w:t>
        <w:br/>
        <w:t>экономикалық көрсеткішті дәлелдейтін макетті қарт шопан Жәкудаға</w:t>
        <w:br/>
        <w:t>түсіндіру сахналары сырт құбылыс қана, әрі олар пьеса желісінен</w:t>
        <w:br/>
        <w:t>туындайтын әрекеттен алшақ жатыр. Мұраттың бұл әрекетінде қисын,</w:t>
        <w:br/>
        <w:t>ақиқат жетпейді. Сол сияқты Рәзиямен кездесетін көріністердің тым</w:t>
        <w:br/>
        <w:t>құрыса біреуінде Мұрат мерейінің үстем болмауы, оның жасық болып</w:t>
        <w:br/>
        <w:t>371</w:t>
        <w:br/>
        <w:t>Сыншы-драматург қазіргі қазақ пьесаларындағы қаһармандардың</w:t>
        <w:br/>
        <w:t>бойында азаматтық табандылықтың, жауынгерлік мінездің тапшы екенін</w:t>
        <w:br/>
        <w:t>атап өтеді.</w:t>
        <w:br/>
        <w:t>СЕР-АҒАҢ ТУРАЛЫ СӨЗ. Мақала бірінші рет «Қазақ әдебиеті»</w:t>
        <w:br/>
        <w:t>газетінің 1966 жылғы 12 желтоқсанындағы санында «Біздің замандас»</w:t>
        <w:br/>
        <w:t>айдарында жарияланған. Ал Қ.Мұхамеджановтың «Екі томдық</w:t>
        <w:br/>
        <w:t>таңдамалы шығармалар». (Алматы: Жазушы, 1978 ж.) кітабында бұл</w:t>
        <w:br/>
        <w:t>мақала Серке Қожамқұловтың 70 жылдық мерейтойында сөйлеген сөзі</w:t>
        <w:br/>
        <w:t>ретінде берілген.</w:t>
        <w:br/>
        <w:t>Автор мақаласында, ұлы қазақ артисіне табиғаттың берген</w:t>
        <w:br/>
        <w:t>ерекше сыйын жоғары бағалай отырып, оның актерлік мектебінің</w:t>
        <w:br/>
        <w:t>құпиясын, ұлт театр тарихындағы дәстүрін ашуға тырысады. Сахнада</w:t>
        <w:br/>
        <w:t>жасалған бейнелеріне шолу жасау арқылы Серке Қожамқұловтың</w:t>
        <w:br/>
        <w:t>шығармашылық өмір жолы туралы қызықты деректемелер келтірген.</w:t>
        <w:br/>
        <w:t>РИШАТ АБДУЛЛИННІҢ АБАЙЫ. Бұл мақала алғаш рет «Қазақ</w:t>
        <w:br/>
        <w:t>әдебиеті» газетінің 1976 жылғы 17 желтоқсанындағы санында «Абаймен</w:t>
        <w:br/>
        <w:t>қайта табысқанда» деген тақырыппен жарық көрген болатын. Кейінірек</w:t>
        <w:br/>
        <w:t>осы атаумен өзінің «Екі томдық таңдамалы шығармалар». (Алматы:</w:t>
        <w:br/>
        <w:t>Жазушы, 1978ж.) кітабына енді. Артынша автордың 1989, 1998, 2009</w:t>
        <w:br/>
        <w:t>жылдары шыққан «Таңдамалы жинақтарынан» да көрініс тапты.</w:t>
        <w:br/>
        <w:t>Мақалада автор КСРО халықартисі, танымал әнші Ришат Абдуллиннің</w:t>
        <w:br/>
        <w:t>Абай атындағы Қазақ мемлекеттік опера және балет театрында жасаған</w:t>
        <w:br/>
        <w:t>сүбелі опералық партиясына тоқтала келе автор әншінің 60 жылдық</w:t>
        <w:br/>
        <w:t>мерейтойына арналған кештен алған әсерлерімен де бөліседі. Мақала</w:t>
        <w:br/>
        <w:t>барысында автор тек қана Ришат Абдулиннің сахнадағы образына</w:t>
        <w:br/>
        <w:t>тәнті болып қана қоймай, сахнада қатарлас өнер көрсеткен басқа опера</w:t>
        <w:br/>
        <w:t>солистерінің еңбегіне де баға береді. Мақалада негізінен ұлы Абайдың</w:t>
        <w:br/>
        <w:t>музыкалық образын поэтикалық өлең жолдарына сүйеніп суреттеу</w:t>
        <w:br/>
        <w:t>басым.</w:t>
        <w:br/>
        <w:t>«ҚАЗАҚ ТЕАТРЫ ТАРИХЫНЫҢ» ЕКІНШІ ТОМЫ ТУРАЛЫ.</w:t>
        <w:br/>
        <w:t>Мақала КазССР ғылым Академиясының М.О.Әуезов атындағы Әдебиет</w:t>
        <w:br/>
        <w:t>және өнер институтының қызметкерлері дайындап, 1978 жылы баспадан</w:t>
        <w:br/>
        <w:t>шыққан «Қазақ театрының тарихы» атты қос томдық академиялық</w:t>
        <w:br/>
        <w:t>зерттеудің екінші томның рецензиясы ретінде жазылып, алғаш рет,</w:t>
        <w:br/>
        <w:t>Қ.Мұхамеджановтың «Таңдамалы шығармалар. Үш томдық». (Алматы:</w:t>
        <w:br/>
        <w:t>Атамұра, 1998 ж.) кітабына басылған.</w:t>
        <w:br/>
        <w:t>Автор ұжымдық монографияның жекелеген бөлімдеріне баса</w:t>
        <w:br/>
        <w:t>назар аударып, авторлар тарапынан жіберген кемшіліктерді</w:t>
        <w:br/>
        <w:t>қалыс қалдырмайды. Ғылыми монографияның кейбір бөлімдерде</w:t>
        <w:br/>
        <w:t>таза театртанушылық бағыттағы зерттеудің жетіспеушілігі, сахна</w:t>
        <w:br/>
        <w:t>терминдерінің қате пайдаланылып жүргені, дәлелі жоқ журналистік</w:t>
        <w:br/>
        <w:t>мақалалардың ғылыми айналымға еніп кеткені жөнінде жазылады.</w:t>
        <w:br/>
        <w:t>386</w:t>
      </w:r>
    </w:p>
    <w:p>
      <w:r>
        <w:t>ойындарына да ықпал еткен. Кешегі сұрапыл соғыстың ауыртпалығын</w:t>
        <w:br/>
        <w:t>тартып, жанына жара түскен жаралы гүлдер - жас ұландар бейнелері</w:t>
        <w:br/>
        <w:t>сахнада шынайы бейнелеу тапқан. Бақыт, Қасым, Аплаш, Балташ,</w:t>
        <w:br/>
        <w:t>Балшекерлердің тағдырлары бір, басынан кешкен қиындықтары</w:t>
        <w:br/>
        <w:t>ұқсас болғанымен, сахнада әр қайсысы өздерінің характерлік</w:t>
        <w:br/>
        <w:t>ерекшеліктерімен дараланған.</w:t>
        <w:br/>
        <w:t>Спектакльдің орталық кейіпкері - Бақыттың сахналық кескіні кесек</w:t>
        <w:br/>
        <w:t>шыққан. Автор мұны оқиғаға жіті араластырып, өмірдің трагедиялық</w:t>
        <w:br/>
        <w:t>өткелдерінен өткізеді. Бәрінен де жас кейіпкер әрекеті логикалық даму</w:t>
        <w:br/>
        <w:t>тауып, бейнелік сипаттары айқындала береді. Драматург материалына</w:t>
        <w:br/>
        <w:t>терең бойлап, жан-жақты түсінген талантты жас актер М.Бақытжанов</w:t>
        <w:br/>
        <w:t>Бақыт ролін шабытпен ойнайды. Оның ішкі көңіл-күйлерінің алмасуын,</w:t>
        <w:br/>
        <w:t>сахналық қалыптасу процесін орындаушы нанымды ашқан. Алғашқы</w:t>
        <w:br/>
        <w:t>көріністе өз құрбыларымен сахнаға жұлқынып жайраң қағып шыққан</w:t>
        <w:br/>
        <w:t>Бақыттың ойын баласына тән ойран-асыр салып жүруі жарасымды-</w:t>
        <w:br/>
        <w:t>ақ. Көңілі шат, жүзінен күлкі кетпеген жас жеткіншек төбесіне төніп</w:t>
        <w:br/>
        <w:t>келген тағдыр алапатын сезбегендей. Соғыс қасіретінен әке-шешесінен</w:t>
        <w:br/>
        <w:t>бірдей айрылған Бақыттың трагедиялық күйін актер тереңнен қопарып</w:t>
        <w:br/>
        <w:t>суреттеген. «Меніңатымды Бақыт дегенше Бақытсыздеп неге қоймаған?»</w:t>
        <w:br/>
        <w:t>- Деп еңірегенде, сай-сүйегіңді сырқыратады. Әкесінің өлімін естіп,</w:t>
        <w:br/>
        <w:t>оның киімін құшақтап айтатын «әке» деген сөздің мағынасын барынша</w:t>
        <w:br/>
        <w:t>терең ашып, жас-жанның ішкі кайғы қасіретін, толғанысын драмалық</w:t>
        <w:br/>
        <w:t>жинақтылыққа көтерген.</w:t>
        <w:br/>
        <w:t>М.Бақытжанов өз кейіпкерінің қайғылы көңіл-күйін ашумен</w:t>
        <w:br/>
        <w:t>шектелмейді. Жас жеткіншектің өмірге құштарлығын, әділетсіздікке</w:t>
        <w:br/>
        <w:t>карсы өзіндік әрекетін де нанымды көрсеткен. Әкесінің өлімінен</w:t>
        <w:br/>
        <w:t>кейінгі Бақыт жүзіндегі ойлылық, бұрынғы асыр салған балалықтың</w:t>
        <w:br/>
        <w:t>орнын салмақтылық басып, бір түрлі есейгендік, ақыл тоқтатқандық</w:t>
        <w:br/>
        <w:t>байқалуы - орындаушының кейіпкер өмірінің ендігі даму процесін</w:t>
        <w:br/>
        <w:t>дұрыс түсінуден туған және мұның барлығы жүйелі түрде, кейіпкер</w:t>
        <w:br/>
        <w:t>әрекетінің екінші планын сезу арқылы берілуі жас актер шеберлігін,</w:t>
        <w:br/>
        <w:t>талант қуатын танытатын жағдай.</w:t>
        <w:br/>
        <w:t>Қасым бейнесі де спектакльде сәтті шыққан. Актер О.Нәсімханов</w:t>
        <w:br/>
        <w:t>өз кейіпкерінің тілге жүйрік, тапқыр, тез бағдарлағыш, әзілқой, тағы</w:t>
        <w:br/>
        <w:t>басқа характер ерекшелігін айқын ашқан. Сонымен бірге, оның Қасымы</w:t>
        <w:br/>
        <w:t>барынша әділетті жаны таза, адал жан. Орындаушы Қасымның кейбір</w:t>
        <w:br/>
        <w:t>шәлкем-шалыс мінездерінде (көзі ойнақшып, кімге тиісерін білмей, мың</w:t>
        <w:br/>
        <w:t>құбылыптұратын сәттері бар) кейіпкер бойына сыйымды етіп, көркемдік</w:t>
        <w:br/>
        <w:t>өлшеммен берген. Дарынды актер сахналық бейнелеу құралдарына</w:t>
        <w:br/>
        <w:t>жетік әрі оны шебер қолданады. Сондықтан Қасым бейнесі басқалардан</w:t>
        <w:br/>
        <w:t>іріленіп, оқшау шыққан. Бір ескертетіні - сабақ үстіндегі кейбір орынсыз</w:t>
        <w:br/>
        <w:t>сөздері драматург материалынан келген. Драматург демекші, сахнадан</w:t>
        <w:br/>
        <w:t>375</w:t>
        <w:br/>
        <w:t>.«Шымылдық ашылғанда ыңғайлы жасалған шаштараз бөлмесі,</w:t>
        <w:br/>
        <w:t>сахнаның ортасында екі жерге орналастырған айналмалы кресло, оған</w:t>
        <w:br/>
        <w:t>қарсы қабырғадағы шағын терезеден Дунай өзені мен әсем табиғат</w:t>
        <w:br/>
        <w:t>көрінісі көз тартады. Жалпы сахнаның құрылысы мен жасалуында</w:t>
        <w:br/>
        <w:t>пьесаның өзіндік ерекшелігі, актерлердің әрекет жасау жағдайы қатты</w:t>
        <w:br/>
        <w:t>ескерілген. М.Байсеркенов режиссурасындағы сахналық көркемдеуге</w:t>
        <w:br/>
        <w:t>деген жоғары талап мұнда да көрініп тұр. Ал сахнаның залға қараған</w:t>
        <w:br/>
        <w:t>екі бұрышында төменнен жоғары қарай тартылған жазудың жалт-</w:t>
        <w:br/>
        <w:t>жұлт ойнаған электр шамдары үлкен қаладағы шаштаразды дәріптеуге</w:t>
        <w:br/>
        <w:t>(реклама) орынды табылған. Сонымен қатар бұл оқиғаның орнын дәл</w:t>
      </w:r>
    </w:p>
    <w:p>
      <w:r>
        <w:t>анықтаумен бірге, көрушіні салғаннан спектакльдің атмосферасына,</w:t>
        <w:br/>
        <w:t>оқиға желісіне ілестіріп әкететін ұтымды шешім. Мұнан басқа сахнада</w:t>
        <w:br/>
        <w:t>ештеме жоқ. Оқиғаның алмасуы мен дамуына қарай өзгеретін сахналық</w:t>
        <w:br/>
        <w:t>жағдайлар жарық арқылы беріліп отырады.</w:t>
        <w:br/>
        <w:t>Сонымен бірге режиссер спектакльдің өзіне ғана тән даму қарқынын,</w:t>
        <w:br/>
        <w:t>ырғағын тапқан. Сахнадағы барлық қимыл-қозғалыс, мизансценалар,</w:t>
        <w:br/>
        <w:t>тіпті жарық пен музыка да режиссерлік ой-тұжырымды жүзеге асыруға</w:t>
        <w:br/>
        <w:t>бағындырылған.</w:t>
        <w:br/>
        <w:t>Екішаштараздың жұмысүстіндегі әрекеті қандай әсем. Қолдарындағы</w:t>
        <w:br/>
        <w:t>жалаңдаған қайшыға шейін музыка әуенімен ұласып, жарықпен</w:t>
        <w:br/>
        <w:t>көмкерілетін көрініс кейіпкердің психологиялық және физикалық</w:t>
        <w:br/>
        <w:t>әрекетінің үйлесім тапқанын дәлелдейтін шешім.</w:t>
        <w:br/>
        <w:t>Екі шаштараз - Гейзе Галибаны артист М.Салықов, Альфред</w:t>
        <w:br/>
        <w:t>Цицакты артист О.Әбділманов шабытпен келістіріп ойнайды. Режиссер</w:t>
        <w:br/>
        <w:t>мен орындаушылар ойы тұтастық тауып, импровизацияны орынды</w:t>
        <w:br/>
        <w:t>колданған. Екі актердің екеуі де сөз бен қимыл-қозғалыстың бірлігін</w:t>
        <w:br/>
        <w:t>сақтап, кейіпкердің психологиялық көңіл-күйін тап басқан, әрі бірін-бірі</w:t>
        <w:br/>
        <w:t>толықтырып, бірін-бірі еріксіз еліктіріп әкетеді.</w:t>
        <w:br/>
        <w:t>Шаштаразға келіп тұратын тіленші Игнац мойнынан тастамайтын</w:t>
        <w:br/>
        <w:t>кұпия қалтасын өліп бара жатса да ешкімге ұстатпауға тырысады екен</w:t>
        <w:br/>
        <w:t>деген сыбысты естіп алған Галиба мен Цицактың есі шығады. Әсіресе,</w:t>
        <w:br/>
        <w:t>алименттің қарызына белшесінен батып жүрген Цицак сол ақшаны</w:t>
        <w:br/>
        <w:t>жымқырып қалу ниетімен тіленшіні о дүниеге аттандырып жіберуге</w:t>
        <w:br/>
        <w:t>дайын. Болашақ қылмыстың ізін бүркемелеген қос шаштараз өздерінің</w:t>
        <w:br/>
        <w:t>үйренушісі болып жүрген Анастазия деген қызға лотереядан қыруар</w:t>
        <w:br/>
        <w:t>ақша ұтып алдық деп жариялайды. Бұл лақап хабар төңіректі өрттей</w:t>
        <w:br/>
        <w:t>шарпиды. Осылай өрбіген оқиға түйініне талай жанның тағдыры</w:t>
        <w:br/>
        <w:t>араласады.</w:t>
        <w:br/>
        <w:t>Қос шаштараз бұрын тіленші келгенде қолына ұсақ тиындарды</w:t>
        <w:br/>
        <w:t>ұстата салып, құтылғанша асығатын. Енді сол ЙИгнацты қалай қапыда</w:t>
        <w:br/>
        <w:t>қолға түсірудің қамында. Цицак - Әбділманов шыркөбелек айналып,</w:t>
        <w:br/>
        <w:t>арам ойын іске асырғанша тықыршып тұр. Көзі ойнақшып, ойын әр саққа</w:t>
        <w:br/>
        <w:t>378</w:t>
        <w:br/>
        <w:t>бойын түзеген Разия Манасбаева сырттай сымбатты, жүзінде жайдары</w:t>
        <w:br/>
        <w:t>күлкі ойнаған, шат көңілді, көз тартарлық көрікті жан. Былай қарағанда,</w:t>
        <w:br/>
        <w:t>мұндай жанға әркімнің-ақ құштар болуы хақ. Сондықтан орындаушы</w:t>
        <w:br/>
        <w:t>Рәзияның өмірдің қызығы кешкілік сауық-сайран салып, дүниені шайқап</w:t>
        <w:br/>
        <w:t>өту мақсатын спектакльдің әр керінісінде-ақ сездіріп отыруы - нақтылы</w:t>
        <w:br/>
        <w:t>сахналықой-тұжырымнантуған. Жас актрисаныңаяқ алысы келешегінен</w:t>
        <w:br/>
        <w:t>үміт күттірелік. Оның ендігі осы бастан қолға алып, үнемі қадағалап</w:t>
        <w:br/>
        <w:t>отыратын мәселесі - сахналық сөзге салғырт қарау - шеберлік ұштауға</w:t>
        <w:br/>
        <w:t>мән бермеу болып табылады. Сөзді анық айту, сөз астарын ашып, оның</w:t>
        <w:br/>
        <w:t>мән-мағынасының көруші қауымға толық жетуіне көңіл бөлу қажет. Бұл</w:t>
        <w:br/>
        <w:t>қай театрдың болсын жас актерлеріне ортақ мәселе.</w:t>
        <w:br/>
        <w:t>Рәзияның мүгедек шағын актриса Т.Иісова трагедиялық планда</w:t>
        <w:br/>
        <w:t>ойнайды. Бұл бір кездегі басына қонған бақыт құсынан айрылып шат-</w:t>
        <w:br/>
        <w:t>шадыман көңілдің орнын қайғы мен уайым бұлты торлаған, айықпас</w:t>
        <w:br/>
        <w:t>дертке душар болған жаралы жан. Кейіпкерлердің осы көңіл-күйінен</w:t>
        <w:br/>
        <w:t>туындайтын психологиялық толғаныстарына қарай астындағы</w:t>
        <w:br/>
        <w:t>арбасымен шыр көбелек айналып, монологтарын драмалық екпінмен</w:t>
        <w:br/>
        <w:t>төгіп-төгіп жіберетін көріністер нағыз трагедиялық мазмұнға толы.</w:t>
        <w:br/>
        <w:t>Рәзияның қазіргі тағдыры, өкінішті өмірі, жалғыз қызы Сәуленің</w:t>
        <w:br/>
        <w:t>болашағын ойлауы актриса ойынында аяныш тудырады.</w:t>
      </w:r>
    </w:p>
    <w:p>
      <w:r>
        <w:t>Талантты актрисаның сөз техникасын терең меңгеруі, сөзді айту</w:t>
        <w:br/>
        <w:t>шеберлігі, оның астарын ашып көп мағыналы трагедиялық үн беруіне,</w:t>
        <w:br/>
        <w:t>соған лайықты жанды мимикамен іштей толғану, ойлану сәттерінің</w:t>
        <w:br/>
        <w:t>қосылуы Рәзия бейнесін көркемдік жинақтылыққа көтерген.</w:t>
        <w:br/>
        <w:t>Қоюшы-режиссердің авторлық түсіндірмені бұлжытпай орындап,</w:t>
        <w:br/>
        <w:t>Рәзияны екі орындаушыға ойнатуы - сахналық характер тұтастығын</w:t>
        <w:br/>
        <w:t>сақтауға мүмкіндік бермеген сияқты. Жас шағын ойнаған С.Манасбаева</w:t>
        <w:br/>
        <w:t>Рәзия өмірінің қуанышты кезеңдерін бейнелесе, Т.Иісова өмірден</w:t>
        <w:br/>
        <w:t>күдер үзген, трагедиялық қайғы-мұңға батқан адамды бейнелеген.</w:t>
        <w:br/>
        <w:t>Семейліктер осы екі бейнені біріктіріп, характер тұтастығын құрайтын</w:t>
        <w:br/>
        <w:t>- сахналық амал таба алмаған. Режиссер қиялы мен ой-тұжырымы екі</w:t>
        <w:br/>
        <w:t>рольді біріктіріп, бір орындаушыға тапсыруға жетелемеген. Бұл, әрине,</w:t>
        <w:br/>
        <w:t>творчестволық батылдықты қалайтын шешім.</w:t>
        <w:br/>
        <w:t>Жамбыл театрында Рәзияны (Г.Өскенбаева) бір актрисаның ойнауы</w:t>
        <w:br/>
        <w:t>шын мағынасындағы ірі сахналық табысқа жеткен. Және мұндағы Рәзия</w:t>
        <w:br/>
        <w:t>бейнесі драматургиялық негізі бір болғанымен семейліктердің сахналық</w:t>
        <w:br/>
        <w:t>бейнесіне ұқсамайды. Мұндай шешім сахналық бейненің тұтастығын</w:t>
        <w:br/>
        <w:t>сақтаумен бірге, оның реалистік тұрғыдан бейнелеуіне, Рәзия өмірінің</w:t>
        <w:br/>
        <w:t>екі кезеңі бөгде екі адамның әрекетінің нәтижесі болмай, бір-бірінің</w:t>
        <w:br/>
        <w:t>табиғи жалғасы әрі бірі бірін толықтырып, көрушілердің кабылдауына</w:t>
        <w:br/>
        <w:t>ететін әсері де күшейе түскен. Қаншама дарынды болғанымен, екі</w:t>
        <w:br/>
        <w:t>орындаушы бір адамның бейнесін сол адамға ғана тән ерекшеліктерімен,</w:t>
        <w:br/>
        <w:t>369</w:t>
        <w:br/>
        <w:t>кәсіби театр сыншыларының жүйелі түрде мақалалар жариялап</w:t>
        <w:br/>
        <w:t>жүрмегені жайлы алаңдайтынын білдіреді. Автор осы жағдайға</w:t>
        <w:br/>
        <w:t>негізгі себеп ретінде Қаз.ССР Ғылым Академиясы Өнертану ғылымы</w:t>
        <w:br/>
        <w:t>бөлімінде және Мәдениет министрлігінің Өнер істері бойынша</w:t>
        <w:br/>
        <w:t>басқаруы бөлімінде кадр даярлау жұмыстарының кемшілігінен көреді.</w:t>
        <w:br/>
        <w:t>Сондықтан мақаланың негізгі мазмұны қазақ театры туралы</w:t>
        <w:br/>
        <w:t>еңбекке, дәлірек айтсақ, О.Олидордың Мәскеуде 1950 жылы</w:t>
        <w:br/>
        <w:t>«Искусство» баспасынан шыққан Қ.Қуанышбаев шығармашылығына</w:t>
        <w:br/>
        <w:t>арналған кітабы және «Казахский академический театр драмы» (1954</w:t>
        <w:br/>
        <w:t>ж.) атты Н.Львовтың кандидаттық диссертациясының кітап болып</w:t>
        <w:br/>
        <w:t>басылып шыққан нұсқасын талдауға арналған. Қ.Мұхамеджановтың</w:t>
        <w:br/>
        <w:t>аталмыш еңбектерінің нақты кемшіліктері мен авторлардың қазақ</w:t>
        <w:br/>
        <w:t>ұлттық театр тарихын зерттеудегі жіберген қателіктерін көрсетеді.</w:t>
        <w:br/>
        <w:t>ТЕАТР ТУРАЛЫ БІР ОЙ. Мақала Қ.Мұхамеджановтың «Екі</w:t>
        <w:br/>
        <w:t>томдық таңдамалы шығармалар». (Алматы: Жазушы, 1978.) кітабынан</w:t>
        <w:br/>
        <w:t>алынған. Кейінірек шыққан автордың барлық еңбектерінде мақала</w:t>
        <w:br/>
        <w:t>өзгеріссіз басылған.</w:t>
        <w:br/>
        <w:t>Автор мақаласында еліміздің басты өнер ордасы М.Әуезов</w:t>
        <w:br/>
        <w:t>атындағы академиялық драма театрының қазіргі күйі мен даму</w:t>
        <w:br/>
        <w:t>болашағын талдайды. Шығармашылық даму үшін театрға тек қана</w:t>
        <w:br/>
        <w:t>кәсіби сын ғана емес, қазақ интеллигенциясының қызығушылығы мен</w:t>
        <w:br/>
        <w:t>қолдауы қажет екенін баса айтады.</w:t>
        <w:br/>
        <w:t>Орыс және кеңестік дәуірдегі театрлардың тарихын негізге ала</w:t>
        <w:br/>
        <w:t>отырып, орыс драматургиясын сахнаға қоюы жайлы жазылған зерттеу</w:t>
        <w:br/>
        <w:t>жұмыстарын қазақшалаудың қажеттілігі туралы, сонымен бірге</w:t>
        <w:br/>
        <w:t>заманауи қазақ драматургиясын құрап отырған пьесаларына терең</w:t>
        <w:br/>
        <w:t>талдау жасалған сыни мақалалардың қажеттілігін баса көрсетеді.</w:t>
        <w:br/>
        <w:t>Одан бөлек автордың назарынан өзекті мәселелерге айналған бас</w:t>
        <w:br/>
        <w:t>режиссердің жиі орын ауысуы, театр басшылығындағы азаматтардың</w:t>
      </w:r>
    </w:p>
    <w:p>
      <w:r>
        <w:t>қазақ тілін білмеуі де тыс қалмаған.</w:t>
        <w:br/>
        <w:t>КЕЙБІР ПЬЕСАЛАРДЫҢ САХНАЛЫҚ КӨРІНІСІ. Мақала</w:t>
        <w:br/>
        <w:t>алғаш рет «Әдебиет және искусство» журналының 1956 жылыХ%</w:t>
        <w:br/>
        <w:t>1О0санында жарияланған болатын. Кейінірек «Екі томдық таңдамалы</w:t>
        <w:br/>
        <w:t>шығармалар» (Алматы: Жазушы, 1978.) кітабына да еш өзгеріссіз</w:t>
        <w:br/>
        <w:t>енгізілді. Қ.Мұхамеджановтың мақаласында өткен театр маусымында</w:t>
        <w:br/>
        <w:t>қойылған пьесалардың өзектіліктілігі талданады. Оны талдау</w:t>
        <w:br/>
        <w:t>барысында спектакльдің сахналық шешімін, режиссердің, актердің</w:t>
        <w:br/>
        <w:t>ұтқан, ұтылған тұстарын және қойылым барысында кеткен жалпы</w:t>
        <w:br/>
        <w:t>қателіктердісаралайды. Театртанушы өзінің мұқият жазылғанзерттеу</w:t>
        <w:br/>
        <w:t>жұмысында Ә.Әбішевтің «Күншілдік», Ш.Хұсайыновтың «Кеше</w:t>
        <w:br/>
        <w:t>мен бүгін», С.Мұқановтың «Шоқан Уәлиханов», Қ.Сатыбалдиннің</w:t>
        <w:br/>
        <w:t>«Аягөз ару» және тағы да басқа қойылымдарды талдап өтті.</w:t>
        <w:br/>
        <w:t>384</w:t>
        <w:br/>
        <w:t>КАЗАХСКИЙ ТЕАТР (1 том, 1917-1920 гг). 1958 жылы 21</w:t>
        <w:br/>
        <w:t>мамырда Мәскеудегі «Өнертану» ғылыми-зерттеу институтында</w:t>
        <w:br/>
        <w:t>ашылған «КСРО халықтары тгатры» кафедрасының қабылдаған</w:t>
        <w:br/>
        <w:t>шешімінен кейін Б.Құндақбайұлының Мәскеудегі ғылыми жетекшісі</w:t>
        <w:br/>
        <w:t>Г.Н.Гоян ізденімпаз, зерттеушілікке икемі бар жас ғалым-шәкіртін</w:t>
        <w:br/>
        <w:t>«История Советского драматического театра» атты алты томдық</w:t>
        <w:br/>
        <w:t>іргелі зерттеу жобасына қатысып «Қазақ драма театрының тарихы»</w:t>
        <w:br/>
        <w:t>атты тарауын жазу үшін жұмысқа тартады. Кейін автор 6 томдыққа</w:t>
        <w:br/>
        <w:t>кірген зерттеудің басын біріктіріп «Путь театра» (Алматы: «Жалын»,</w:t>
        <w:br/>
        <w:t>1976 г - 261 с.) деген атаумен кітап шығарады. М.О.Әуезов</w:t>
        <w:br/>
        <w:t>атындағы Әдебиет және өнер институты қызметкерлерінің баспаға</w:t>
        <w:br/>
        <w:t>әзірлеуімен шыққан «История казахского искусства» (Алматы:</w:t>
        <w:br/>
        <w:t>«Арда» 2009 ж. 891 б.) атты жинақтың 554-780 беттерінде автордың</w:t>
        <w:br/>
        <w:t>редакциялауымен басылды. Алдыңғы басылымдардағы ескірген</w:t>
        <w:br/>
        <w:t>сөздер мен кейбір ойлары қысқартылды.</w:t>
        <w:br/>
        <w:t>«История Советского драматического театра» в 6-томах, (Москва:</w:t>
        <w:br/>
        <w:t>«Наука», 1966 г. 1 том, томның жауапты редакторы: К.Л.Рудницкий)</w:t>
        <w:br/>
        <w:t>атты кітаптың бұл томында: Б.Құндақбайұлы Қазақ театр тарихының</w:t>
        <w:br/>
        <w:t>1917-1920 жж. аралығындағы алғашқы театр элементтері жөнінде</w:t>
        <w:br/>
        <w:t>сөз етеді. Қазақ театр өнері халықтық өнерден, салт-дәстүрден</w:t>
        <w:br/>
        <w:t>бастау алып жатқанын айта келіп, жазу сызуға сауатты болмаса</w:t>
        <w:br/>
        <w:t>да қазақ халқында ауыз әдебиеті мен поэтикалық, музыкалық</w:t>
        <w:br/>
        <w:t>өнерінің өте жоғары деңгейде болғандығын алға тартады. Яғни</w:t>
        <w:br/>
        <w:t>сахналық өнердің элементтері қазақ халқында әріден келе жатқанын,</w:t>
        <w:br/>
        <w:t>айтылған әндерінде, ертегі, аңыз әңгімелерінде, суырып салма</w:t>
        <w:br/>
        <w:t>ақындықта, сал-серілердің өнерінде, қулардың сөзі мен комедиялық</w:t>
        <w:br/>
        <w:t>күлкілі қимылында жатқанын дәлелдермен көрсетеді. 1915 жылы</w:t>
        <w:br/>
        <w:t>«Айқаптың» бесінші санында сөз етілген атақты «Біржан мен</w:t>
        <w:br/>
        <w:t>Сара» айтысының сахнаға шығуы жөнінде айтқан. Кейін талантты</w:t>
        <w:br/>
        <w:t>да талапты жастардан құрылған «Талап», «Қызыл керуен»</w:t>
        <w:br/>
        <w:t>үйірмелерінің өнері, сауық кештерде сахналанған қойылымдар,</w:t>
        <w:br/>
        <w:t>концерттік бағдарламалар бірте-бірте күшейіп труппаларға айналуға</w:t>
        <w:br/>
        <w:t>алып келгенін жазады.</w:t>
        <w:br/>
        <w:t>КАЗАХСКИЙ ТЕАТР (2 том, 1921-1925 гг). «История</w:t>
        <w:br/>
        <w:t>Советского драматического театра» в 6-томах, (Москва: «Наука»,</w:t>
        <w:br/>
        <w:t>1966 г 2 том, томның жауапты редакторы К.Л.Рудницкий.) атты</w:t>
        <w:br/>
        <w:t>екінші кітапта Б.Құндақбайұлы Қазақ театр тарихының 1921-1925</w:t>
        <w:br/>
        <w:t>жж. аралығындағы театрдың шығармашылығын зерттеген. Азамат</w:t>
        <w:br/>
        <w:t>соғысынан кейін Қазақстанда театр өнерінің жедел дамуына көңіл</w:t>
        <w:br/>
        <w:t>аударылып, жұмысшы-шаруа топтарының мәдени-ағартушылық</w:t>
        <w:br/>
        <w:t>жұмысына Кирглавполитпросвет үлкен мән береді. Жұмысшы-</w:t>
        <w:br/>
        <w:t>шаруалар арасында үгіт, насихат жасау жолында театрдың жөні</w:t>
      </w:r>
    </w:p>
    <w:p>
      <w:r>
        <w:t>387</w:t>
        <w:br/>
        <w:t>айтылатын сөздің көркемдік құндылығын, мәдениеттілігін,сыпайылығын</w:t>
        <w:br/>
        <w:t>ол әбден қадағалап, ерсі жағымсыз айтылатын сөзге жол бермеуі қажет.</w:t>
        <w:br/>
        <w:t>Осы спектакльдегі бір жолы орысша өлеңді жас ұландардың басында</w:t>
        <w:br/>
        <w:t>орысша сауатты айта алмауы, соңында орысша таза айтуы - ұтымды</w:t>
        <w:br/>
        <w:t>шыққан. Бірақ сол орысша дұрыс айта алмағанды сахнада «ойнатамын»</w:t>
        <w:br/>
        <w:t>деп, біресе «шалбар», біресе «дамбал» деп шалдуарлану көрушілерді</w:t>
        <w:br/>
        <w:t>мезі қылатын жай, арзан драмалық әдіс баяғыда тозған.</w:t>
        <w:br/>
        <w:t>Бұларданбасқа У.Әлжанов жасаған Аплаш, А.Әпсеметовтың Балташы,</w:t>
        <w:br/>
        <w:t>Ш.Жәменкееваның Балшекері сахналық бейнелері қанық шыққан</w:t>
        <w:br/>
        <w:t>бейнелер. Жас актерлердің сахнада өздерін еркін ұстауы, импровизация</w:t>
        <w:br/>
        <w:t>әдісін орынды қолдануы және өз кейіпкерлерінің өмірін жетік білуі, көп</w:t>
        <w:br/>
        <w:t>ізденуі - бұл бейнелердің сахнада тұтас, көркем шығуына кепіл болған.</w:t>
        <w:br/>
        <w:t>Жалпы алғанда, осы бес кейіпкердің бесеуі де сахналық тұтастық тауып,</w:t>
        <w:br/>
        <w:t>өзіндік қызық ансамбль құраған.</w:t>
        <w:br/>
        <w:t>Сахнада өтіп жатқан шытырман оқиғаның жемісі - Баттал әрекетіне</w:t>
        <w:br/>
        <w:t>тікелей байланысты. Драматург бұл кейіпкер характерін қызық</w:t>
        <w:br/>
        <w:t>пайымдаған. Мұның бойында бір арнаға тоғыса бермейтін қайшылықтар,</w:t>
        <w:br/>
        <w:t>түйсік-түсініктер, әр тұста әртүрлі мінез де көрініп отырады. Сонымен</w:t>
        <w:br/>
        <w:t>бірге, оның мінезінен аңқылдақтық, қоғамшылдық мінездерді де көруге</w:t>
        <w:br/>
        <w:t>болады. Өтірік пен шындықты судай сапырып, қара аспанды төндіріп</w:t>
        <w:br/>
        <w:t>келетін кезеңдерін де көруге болады. Жазықсыз адамға жала жауып, сол</w:t>
        <w:br/>
        <w:t>жолда қолынан келгенін істеп бағатын Баттал тағы бар. Бір кейіпкердің</w:t>
        <w:br/>
        <w:t>басына осыншама жаман мен жақсының нышандарын үйіп-төге беру</w:t>
        <w:br/>
        <w:t>Батталды орындаушы актерге көп ауырлық түсірген. Драматург бұл</w:t>
        <w:br/>
        <w:t>жағдайды аңғармаған. Орындаушыға түскен үлкен қиындық та осында</w:t>
        <w:br/>
        <w:t>жатыр. Т.Ізбасаров осы күрделі характердің қатыгездік жағын басым</w:t>
        <w:br/>
        <w:t>көрсеткен. Барлық сахналарда бірдей үнемі қамшы ұстап шығып,</w:t>
        <w:br/>
        <w:t>дауысты көтере өктем сөйлеу, үнемі белсенділік көрсете беру - Баттал</w:t>
        <w:br/>
        <w:t>бейнесін орындаушы мен режиссердің бір жақты келуінен туған.</w:t>
        <w:br/>
        <w:t>Спектакльде неміс әйелі, мұғалім Эмма Ивановна Таурид</w:t>
        <w:br/>
        <w:t>А.Дүйсекенованың орындауында салмақты, өз ісіне берілген адал жан.</w:t>
        <w:br/>
        <w:t>Актриса Эмманың жазықсыз жалаға ұшырап, ауыр жағдайға түсуі</w:t>
        <w:br/>
        <w:t>мен психологиялық толғаныстарын іштей қынжылу, бір сәт қимылсыз</w:t>
        <w:br/>
        <w:t>сазарып тұрып қалу, алабұртқан көңіл-күйі сезімі арқылы берген.</w:t>
        <w:br/>
        <w:t>Шағын ғана Гүлсім роліндегі Р.Тезекбаева мектеп директорына тән</w:t>
        <w:br/>
        <w:t>табандылық, адам жанын ұғарлық сезгіштік пен көрегендік танытып,</w:t>
        <w:br/>
        <w:t>шеберлік көрсетті. Ал спектакльдің идеялық мазмұнына септігі тиетін</w:t>
        <w:br/>
        <w:t>военком бейнесі сахнада солғын шыққан.</w:t>
        <w:br/>
        <w:t>Спектакльдің тағы бір кемшілігі - Эмма баласының хал-жайын</w:t>
        <w:br/>
        <w:t>газеттен білген, енді оның фашистер лагерінде атылуын көрсететін, сол</w:t>
        <w:br/>
        <w:t>сияқты Батталдың жасөспірімдерге әңгіме айтатын, балалардың қатар</w:t>
        <w:br/>
        <w:t>түзей жүретін, өзара ойнап алысатын көріністері ұзақ.</w:t>
        <w:br/>
        <w:t>376</w:t>
        <w:br/>
        <w:t>Жақсы қойылған спектакльдің бойына ақау болып жабысқан бұл</w:t>
        <w:br/>
        <w:t>кемшіліктер - автор мен режиссураға ортақ. Астаналық және облыстық</w:t>
        <w:br/>
        <w:t>театрлар деп бөліп айту - негізінен спектакльдің көркемдік сапасынан</w:t>
        <w:br/>
        <w:t>туындайтын құбылыс. Жамбыл театрының қазіргі творчестволық</w:t>
        <w:br/>
        <w:t>бағыты, әсіресе, оның «Қызым, саған айтам», «Әнім сен едің», «Түлен</w:t>
      </w:r>
    </w:p>
    <w:p>
      <w:r>
        <w:t>түрткен тіленші», «Жаралы гүлдер» спектакльдері қай театрмен болса да</w:t>
        <w:br/>
        <w:t>көркемдік бәсекеге түсуге жарап қалғанының белгісі.</w:t>
        <w:br/>
        <w:t>Бауырлас социалистік елдер драматургиясының фестивалін өткізіп,</w:t>
        <w:br/>
        <w:t>олардың озық үлгілерін сахнаға қойып отыру - совет театрының өнегелі</w:t>
        <w:br/>
        <w:t>дәстүріне айналған құбылыс. Біздің елімізде поляк, румын, болгар</w:t>
        <w:br/>
        <w:t>драматургиясының фестивалі өткен болатын. Былтырғы жылдан бастап</w:t>
        <w:br/>
        <w:t>совет театрларының сахнасына чех пьесаларының қойылуы -сол достық,</w:t>
        <w:br/>
        <w:t>творчестволық байланыстың жалғасы.</w:t>
        <w:br/>
        <w:t>Чех драматургиясының фестиваліне еліміздің көптеген театрлары</w:t>
        <w:br/>
        <w:t>қатысты. Ірі өнер мерекесіне айналған осынау творчестволық жарысқа</w:t>
        <w:br/>
        <w:t>қазақ театрлары да қатысты. Солардың ішінде фестиваль жюриіне</w:t>
        <w:br/>
        <w:t>көрсетуге үлгере алмаған - Жамбылдың облыстық қазақ драма</w:t>
        <w:br/>
        <w:t>театрының табысы айтарлықтай еді. Оның сахнасында қойылған</w:t>
        <w:br/>
        <w:t>Я.Соловичтің «Түлен түрткен тіленші» спектаклін республикамыздағы</w:t>
        <w:br/>
        <w:t>өткен маусымның қызық театрлық оқиғасы деп қараған дұрыс.</w:t>
        <w:br/>
        <w:t>Қазақ театрларының репертуарында аударма пьесалар көрнекті орын</w:t>
        <w:br/>
        <w:t>алады. Солардың ішінде сахнада ұзағырақ тұрақтап, көрушілердің</w:t>
        <w:br/>
        <w:t>көбірек қызықтайтыны көбінесе тілі жақын, тұрмыс-салты ұқсас қырғыз,</w:t>
        <w:br/>
        <w:t>өзбек, башқүрт, татар авторларының пьесалары.</w:t>
        <w:br/>
        <w:t>Оларды біздің актерлеріміз бен режиссерлеріміз өздерінің төл</w:t>
        <w:br/>
        <w:t>шығармаларындай көп қиналмай-ақ меңгеріп жүр. Ал социалистік</w:t>
        <w:br/>
        <w:t>елдер халықтарының тілінен аударылған пьесалардың қазақ сахнасында</w:t>
        <w:br/>
        <w:t>көркем қойылып, табысты еткені, әзірше, осы Жамбыл театрындағы</w:t>
        <w:br/>
        <w:t>«Түлен түрткен тіленші».</w:t>
        <w:br/>
        <w:t>Мұнда ақша табудың оңай жолын қарастырып, қылмысқа дейін</w:t>
        <w:br/>
        <w:t>барған жандардың тұрпайы қылықтары мен әрекеттері өткір сатиралық</w:t>
        <w:br/>
        <w:t>тұрғыдан бейнеленген. Осы ақша оқиғасына араласатын небәрі он</w:t>
        <w:br/>
        <w:t>кейіпкерді өздерінің өмірлік философиясы, алдарына қойған мақсат-</w:t>
        <w:br/>
        <w:t>мұраттарына қарай үш топқа бөлуге болады. Біріншісі - пьесаның атына</w:t>
        <w:br/>
        <w:t>лайықты алынған тіленші Игнац, екіншісіне қос шаштараз - Галиба мен</w:t>
        <w:br/>
        <w:t>Цицак, қалғандары үшіншісіне жатады.</w:t>
        <w:br/>
        <w:t>Режиссер М.Байсеркенов пьесаның көркемдік-идеялық мазмұнын</w:t>
        <w:br/>
        <w:t>терең барлаумен бірге, ондағы әрекеттің даму логикасына қарай осы үш</w:t>
        <w:br/>
        <w:t>топқа бөлінген кейіпкерлердің сахналық мақсаттарын дәл белгілеген. Үш</w:t>
        <w:br/>
        <w:t>топтың әлеуметтік сипатын, қоғамдық орнын, характер ерекшелігі мен</w:t>
        <w:br/>
        <w:t>әрекетінанықтауданрежиссерлік ой-тұжырымтуған, жалпы спектакльдің</w:t>
        <w:br/>
        <w:t>көркемдік-идеялық бағыты айқындалған.</w:t>
        <w:br/>
        <w:t>377</w:t>
        <w:br/>
        <w:t>ТАЛАНТ ЖОЛЫ. Бұл мақала тұңғыш рет дәл осы атаумен</w:t>
        <w:br/>
        <w:t>«Социалистік Қазақстан» газетінің 1958 жылғы 7 наурыздағы санында</w:t>
        <w:br/>
        <w:t>жарияланған. Кейінірек «Екі томдық таңдамалы шығармалар». (Алматы:</w:t>
        <w:br/>
        <w:t>Жазушы, 1978.) жинағына енген нұсқасында мақаланың бас жағына</w:t>
        <w:br/>
        <w:t>толықтырулар енгізіп, соңына актер Камал Қармысовтың 1958 жылы</w:t>
        <w:br/>
        <w:t>Мәскеуде өткен қазақ әдебиеті мен өнерінің онкүндігінде У.Шекспирдің</w:t>
        <w:br/>
        <w:t>«Асауға тұсау, Ғ.Мүсірповтың «Ақын трагедиясы» қойылымдарындағы</w:t>
        <w:br/>
        <w:t>бас рөлдегі дайындығы жайлы мәліметтермен толықтырған. Мақала</w:t>
        <w:br/>
        <w:t>Қ.Мұхамеджановтың кейінгі шыққан барлық еңбектерінде дәл осы күйде</w:t>
        <w:br/>
        <w:t>жарияланып жүр.</w:t>
        <w:br/>
        <w:t>Автор бұл еңбегінде М.Әуезов атындағы Қазақтың мемлекеттік</w:t>
        <w:br/>
        <w:t>академиялық драма театрының актерлері жасаған ең жарқын бейнелерге</w:t>
        <w:br/>
        <w:t>талдау жасайды. Театртанушы Қ.Мұхамеджановтыңойынша, Н.Гогольдің</w:t>
        <w:br/>
        <w:t>«Ревизорындағы» Хлестаков бейнесі, Шекспирдің «Отеллосындағы»</w:t>
      </w:r>
    </w:p>
    <w:p>
      <w:r>
        <w:t>Яго, Ж.Б.Мольердің «Сараңындағы» Гарпагон бейнелері ұлттық</w:t>
        <w:br/>
        <w:t>сахнаның шығармашылық қазынасында ең сәтті, әрі шебер ойналған</w:t>
        <w:br/>
        <w:t>рөлдер болып табылады.</w:t>
        <w:br/>
        <w:t>АФИША АЛДЫНДАҒЫ ОЙ. Мақала алғаш рет «Лениншіл жас»</w:t>
        <w:br/>
        <w:t>газетінің 1963 жылғы 26 қыркүйегіндегі санында «Сьезд алдында сөз</w:t>
        <w:br/>
        <w:t>береміз» рубрикасында жарияланған болатын. Кейін еш өзгеріссіз</w:t>
        <w:br/>
        <w:t>Қ.Мұхамеджановтың «Тандамалы шығармалар. Үш томдық». (Алматы:</w:t>
        <w:br/>
        <w:t>Атамұра, 1998ж.) жинағына енді.</w:t>
        <w:br/>
        <w:t>Автор мақаласында соңғы бірнеше маусымда сахнаға қойылған</w:t>
        <w:br/>
        <w:t>драмалық шығармаларға шолу жасайды. Қ.Мұхамеджанов қазіргі</w:t>
        <w:br/>
        <w:t>тақырыпты көтерген қазақ драматургтерінің жағдайына, ұлттық</w:t>
        <w:br/>
        <w:t>драматургияның хал-күйіне, сапасы төмен деңгейдегі көркем</w:t>
        <w:br/>
        <w:t>туындыларға алаңдайды. Автор осы өзекті мәселелерді, артта</w:t>
        <w:br/>
        <w:t>қалушылықтың себебі мен ұлттық драматургияның сәтсіздіктерін,</w:t>
        <w:br/>
        <w:t>неліктен оған әлі жаңа пайда болған ғылымретінде көзқарас танытуының</w:t>
        <w:br/>
        <w:t>шешімін табуға тырысады. Өз ой-тұжырымын Т.Ахтановтың «Сәуле»,</w:t>
        <w:br/>
        <w:t>«Той боларда», Ә.Тәжібаевтың «Көңілдестер» пьесасы арқылы білдіріп,</w:t>
        <w:br/>
        <w:t>орыс драматургиясының тарихы мысалында алып салыстырмалы түрде</w:t>
        <w:br/>
        <w:t>қарастырады.</w:t>
        <w:br/>
        <w:t>СӨЗ РЕТІ КЕЛГЕНДЕ... Аталмыш мақала Қ.Мұхамеджановтың</w:t>
        <w:br/>
        <w:t>«Таңдамалы: Пьесалар. Әдеби сценарийлер. Өнер жайлы ойлар»</w:t>
        <w:br/>
        <w:t>(Алматы: Жазушы, 1989 ж.) кітабынан алынып отыр.</w:t>
        <w:br/>
        <w:t>Мақалада автор ұлттық театр мен әдебиеттің соңғы 10-15 жылдағы</w:t>
        <w:br/>
        <w:t>жетістіктерін атап көрсетіп қана қоймай, олардың өмірден кейін</w:t>
        <w:br/>
        <w:t>қалу себептерін де ашып көрсетеді. Басты түйткіл драматургияға</w:t>
        <w:br/>
        <w:t>тікелей байланысты деген қорытындыға келеді. Драматургияның</w:t>
        <w:br/>
        <w:t>көрермен сұранысынан қалып қою себебін ұлттық сахнадағы замануи</w:t>
        <w:br/>
        <w:t>кейіпкердің болмысынан, пьесалардың жетіспеушілігінен, жаңа</w:t>
        <w:br/>
        <w:t>дәуірдегі көрермендердің жан дүниесімен үйлесе алмай жатқандығымен</w:t>
        <w:br/>
        <w:t>байланыстырады.</w:t>
        <w:br/>
        <w:t>385</w:t>
        <w:br/>
        <w:t>кететіндіктен желісі дұрыс тартылған бейнеге сенімсіздік келтіретінін</w:t>
        <w:br/>
        <w:t>сезбейтін сияқты. Сол сияқты Қызылорда театрындағы С.Шотықов та</w:t>
        <w:br/>
        <w:t>жап-жақсы ойластырған ой-тұжырымын бұзып, орамсыз карикатураға,</w:t>
        <w:br/>
        <w:t>шаржға, кейде күйгелектікке кетіп қалады. Құмардың осы көріністегі</w:t>
        <w:br/>
        <w:t>психологиялық көңіл-күйі- орындаушылардан сахналық есепті, дәлдікті,</w:t>
        <w:br/>
        <w:t>көркемдік өлшемді талап етеді. Мұнан сәл тайып кетсең, бейненің</w:t>
        <w:br/>
        <w:t>өмірлік ақиқаттығы бұзылып сала береді.</w:t>
        <w:br/>
        <w:t>Әр түрлі түсінік беріліп, сахналық бейнелеуі жағынан бір арнаға</w:t>
        <w:br/>
        <w:t>түспей жүрген - ұяң жігіт ролі. Бұл шағын ғана рольдің спектакльдің</w:t>
        <w:br/>
        <w:t>идеялық мазмұнына қосарлық септігі бар. Құмардың арамдығын бетіне</w:t>
        <w:br/>
        <w:t>басып, мемлекет қаржысына қол сұғуын, Рәзияның думандас досы</w:t>
        <w:br/>
        <w:t>Шүйкетайдың азғындығын әшкерелейтін осы ұяң жас жігіт. Семей</w:t>
        <w:br/>
        <w:t>мен Жамбыл театрларындағы Б.Сыбанов пен Д.Жақсылықов автор</w:t>
        <w:br/>
        <w:t>суреттеген шын мағынасындағы ұялшақ, әлі беті ашылмаған, бас</w:t>
        <w:br/>
        <w:t>қосу кеші мен шарап дегеннің не екенін білмейтін, не де болса ағынан</w:t>
        <w:br/>
        <w:t>жарылып, ақиқатты ашып айтатын адал жанның бейнесін кескіндеген.</w:t>
        <w:br/>
        <w:t>Ал кейбір театрлардың (мәселен Қызылордада) керісінше ештемеден</w:t>
        <w:br/>
        <w:t>тартынбайтын, ұялып-қызармайтын, құлқыны шарапқа бұрып тұратын</w:t>
        <w:br/>
        <w:t>етіп көрсетуі - пьеса материалдарына қайшы шыққан. Бұл бір жағынан</w:t>
        <w:br/>
        <w:t>актерлердің шамасы келмегендіктен емес, шағын рольдерге салғырт</w:t>
        <w:br/>
        <w:t>қараудан, режиссердің көңіл бөлмеуінен туған жағдай.</w:t>
        <w:br/>
        <w:t>Сонымен бір драмалық шығарманы әр театрдың өзінше түсінуі,</w:t>
      </w:r>
    </w:p>
    <w:p>
      <w:r>
        <w:t>өзінше шешіп, өзінше қоюы - заңды құбылыс. Семей, Қызылорда,</w:t>
        <w:br/>
        <w:t>республикалық жасөспірімдер және балалар театрының өзіндік</w:t>
        <w:br/>
        <w:t>жетістіктерімен қатар, кемшіліктері де біріне-бірі ұқсамайды. Бірі</w:t>
        <w:br/>
        <w:t>тың режиссерлік ізденістері, қызық ой-тұжырымдарымен, енді бірі</w:t>
        <w:br/>
        <w:t>жекелеген көріністердің (Семейде Т.Иісова қатысатын сахналар)</w:t>
        <w:br/>
        <w:t>немесе орындаушылардың ұтымды ойындарымен тартымды. Ал</w:t>
        <w:br/>
        <w:t>Жамбыл театры спектакльдің екі орталық кейіпкерін сахналық тамаша</w:t>
        <w:br/>
        <w:t>бейнелеуімен көрінді. Мұнан әрине, басқа рольдер солғын шықты</w:t>
        <w:br/>
        <w:t>деген ұғым тумайды. Г.Өскенбаева жасаған Рәзия мен Б.Қапжапаров</w:t>
        <w:br/>
        <w:t>жасаған Құмар бейнелеріндегі сахналық өткірлік пен айқындық,</w:t>
        <w:br/>
        <w:t>көркемдік жинақтылық спектакльдің өзіндік ерекшелігін анықтаған.</w:t>
        <w:br/>
        <w:t>Сондықтан, Жамбыл театрының спектаклін айқын актерлік табыстың,</w:t>
        <w:br/>
        <w:t>орындаушылық өнердің спектаклі десек, Семей театрының спектаклін</w:t>
        <w:br/>
        <w:t>қызық режиссерлік шешімнің спектаклі деп қараймыз.</w:t>
        <w:br/>
        <w:t>С.Жүнісовтің «Жаралы гүлдері» де республикалық балалар және</w:t>
        <w:br/>
        <w:t>жасөспірімдер театрында және басқа көптеген облыстық театрлар</w:t>
        <w:br/>
        <w:t>сахнасында қойылды. Солардың ішінде көркемдік шоқтығы биігі - тағы</w:t>
        <w:br/>
        <w:t>да жамбылдықтар сахнасындағы қойылым.</w:t>
        <w:br/>
        <w:t>Кейбір театрда театр суретшілерінің жұмысына жете мән бермей,</w:t>
        <w:br/>
        <w:t>оны сахнадағы оқиға орнының сыртқы бедерін жасаушы ретінде</w:t>
        <w:br/>
        <w:t>түсінеді. Мына спектакльде коюшы режиссер Ә.Құлданов пен суретші</w:t>
        <w:br/>
        <w:t>373</w:t>
        <w:br/>
        <w:t>кітапқа енген. Автор Н.В.Гогольдің «Ревизор», Шекспирдің «Отелло»,</w:t>
        <w:br/>
        <w:t>Мольердің «Сараң», Н.Хикметтің «Фархад - Шырын» мен «Елеусіз</w:t>
        <w:br/>
        <w:t>қалған есіл ер», Ш.Айтматовтың «Ана - Жер-ана», Маримото Каорудың</w:t>
        <w:br/>
        <w:t>«Шығыстағы бір бейбақ» шығармаларының қазақ сахнасындағы</w:t>
        <w:br/>
        <w:t>шешіміне тоқталған. Режиссурадағы соны ізденістер мен актерлік ойынға</w:t>
        <w:br/>
        <w:t>театртанушылық тұрғыдан талдау жасаған.</w:t>
        <w:br/>
        <w:t>ТЕАТР СЫНЫ ЖАЙЛЫ. Бұл мақала театртанушы Қ.Қуандықовпен</w:t>
        <w:br/>
        <w:t>бірлестікте жазылып, алғаш рет «Әдебиет және искусство» журналының,</w:t>
        <w:br/>
        <w:t>1954 жылы Хе 12 санында жарияланған болатын. Кейінірек «Екі томдық</w:t>
        <w:br/>
        <w:t>таңдамалы шығармалар» (Алматы: Жазушы, 1978.) кітабына өзгерсіз</w:t>
        <w:br/>
        <w:t>енгізілді. Мақалада қазақ театр тарихының жетістігі мен кемшіліктері,</w:t>
        <w:br/>
        <w:t>актерлік шеберліктің даму жолындағы тәсілдер мен жүйелері, ұлттық</w:t>
        <w:br/>
        <w:t>театрдың негізгі даму ерекшеліктері, жекелеген актерлердің ойындары</w:t>
        <w:br/>
        <w:t>турасындағы ғылыми жұмыстардың монографиялардың, очерктер мен</w:t>
        <w:br/>
        <w:t>мақалалардың жоқтығы туралы және т.с.с. мәселелерді алға тартады.</w:t>
        <w:br/>
        <w:t>Автор Ғ.Мүсіреповтың «Қозы Қөрпеш - Баян сұлу» спектакліне</w:t>
        <w:br/>
        <w:t>М.Ақынжановтың жазған сыни мақаласын негізге ала отырып, оның көзге</w:t>
        <w:br/>
        <w:t>ұрар негізгі кемшіліктерін ашып көрсетеді. Аталмыш сыни мақалада</w:t>
        <w:br/>
        <w:t>театр тарихы және театр тарихымен етене байланысты драматургия</w:t>
        <w:br/>
        <w:t>тарихын үйрету жолдары қарастырылған. Автор мақала соңында</w:t>
        <w:br/>
        <w:t>мамандар даярлау төңірегіндегі дайындық жұмыстарын тездетіп қолға</w:t>
        <w:br/>
        <w:t>алуды және қазақ театр тарихын зерттеу жолындағы мәселелер жайлы</w:t>
        <w:br/>
        <w:t>іргелі жұмыстарының жазылуына көңіл бөлу керек деген қорытындыға</w:t>
        <w:br/>
        <w:t>келеді. К.С.Станиславскийдің теориялық еңбектерін қазақ тіліне аудару,</w:t>
        <w:br/>
        <w:t>қазақ театрының маңызды саласы драматургия мәселелерін шешу үшін</w:t>
        <w:br/>
        <w:t>С.Мұқанов М.Әуезов, Ғ.Мүсірепов сынды қазақ жазушыларын тарту</w:t>
        <w:br/>
        <w:t>керек деген ұсыныс жасайды.</w:t>
        <w:br/>
        <w:t>СӨЗ ТЕАТР ТАРИХЫ ЖАЙЫНДА. Бұл мақала</w:t>
        <w:br/>
        <w:t>Қ.Мұхамеджановтың «Тандамалы шығармалар. Үш томдық». (Алматы:</w:t>
        <w:br/>
        <w:t>Атамұра, 1998.) кітабы бойынша беріліп отыр. Ол алғаш «Әдебиет және</w:t>
        <w:br/>
        <w:t>искусство» журналында (Хә 3, 1955 ж.) жарияланған. Қ.Мұхамеджанов</w:t>
        <w:br/>
        <w:t>Таңдамалы. (Алматы: Жазушы, 1989) кітабында бұл мақалаға болмашы</w:t>
      </w:r>
    </w:p>
    <w:p>
      <w:r>
        <w:t>өзгерістер енгізді. «Искусство» сөзі қазақша аудармасын тауып «өнер»</w:t>
        <w:br/>
        <w:t>деп аталса, одан бөлек театртанушы О.Олидордың кітабы жайлы</w:t>
        <w:br/>
        <w:t>жазғаны және И.Сталиннің кітабынан келтірген дәйексөзі алынып</w:t>
        <w:br/>
        <w:t>тасталған.</w:t>
        <w:br/>
        <w:t>Соңғы 1998 жылғы шығарылымында Қ.Мұхамеджанов Н.Львовтың</w:t>
        <w:br/>
        <w:t>диссертациясындағы кейбір буржуазиялық ұлтшыл пікірлері туралы</w:t>
        <w:br/>
        <w:t>ойын 4 абзацпен толықтырды.</w:t>
        <w:br/>
        <w:t>Қ.Мұхамеджановтың мақаласында сол кездегі қазақ театр тарихы</w:t>
        <w:br/>
        <w:t>жөніндегі іргелі жұмыстардың және ұлттық сахнадағы жетекші</w:t>
        <w:br/>
        <w:t>актерлердің шығармашылығы жөніндегі кітаптардың жоқтығын,</w:t>
        <w:br/>
        <w:t>383</w:t>
        <w:br/>
        <w:t>бөлек екенін алға тартып жартылай кәсіби театрлар құрылған.</w:t>
        <w:br/>
        <w:t>Осындай «Ес-аймақ» (қырғыз мәдени-ағарту үйірмесі) труппасын</w:t>
        <w:br/>
        <w:t>театр өнерінің жанашыр ұйымдастырушы Сейітқазы Тоқымбаев</w:t>
        <w:br/>
        <w:t>басқарып, Ә.Қашаубаев, И.Байзақов, Ж.Шанин, Қ.Байжанов,</w:t>
        <w:br/>
        <w:t>Ж.Елебеков, М.Ержановтар осы труппада алғаш өнер жолдарын</w:t>
        <w:br/>
        <w:t>бастаған. Уақыт өткен сайын театр өнеріне жан бітіп көптеген қазақ</w:t>
        <w:br/>
        <w:t>авторларының пьесалары сахналанып осы қойылымдарға кәсіби</w:t>
        <w:br/>
        <w:t>талдаулар жасаған. Кейінірек труппа әнші Майра Уәлиқызы, балуан</w:t>
        <w:br/>
        <w:t>Қажымұқан Мұңайтпасұлы, Зәрубай Құлсейітов, Жынды Омардай</w:t>
        <w:br/>
        <w:t>сиқыршы акробаттар, өнерпаздармен толыққанын сөз етеді.</w:t>
        <w:br/>
        <w:t>КАЗАХСКИЙ ТЕАТР (3 том, 1926-1932 гг). «История Советского</w:t>
        <w:br/>
        <w:t>драматического театра» в 6-томах, (Москва: «Наука», 1967 г. 3</w:t>
        <w:br/>
        <w:t>томның жауапты редакторы М.Н.Строева) атты кітаптың үшінші</w:t>
        <w:br/>
        <w:t>томында Қазақ театр тарихының 1926-1932 жж аралығындағы</w:t>
        <w:br/>
        <w:t>шығармашылығы қарастырылады. 1925 жылы сәуірдегі Қызылорда</w:t>
        <w:br/>
        <w:t>қаласында өткен У сьездің шешімі бойынша ұлттық театрды құру</w:t>
        <w:br/>
        <w:t>жөнінде байлам шықты. Халық ағарту комиссары С.Сәдуақасовтың</w:t>
        <w:br/>
        <w:t>театрдың репертуары қазақ шығармаларынан болуы тиіс деген ойын</w:t>
        <w:br/>
        <w:t>М.Әуезов әлемдік сахна өнерінің ең үздік үлгілерін алып, дұрыс</w:t>
        <w:br/>
        <w:t>жолдарымен жүруіміз қажет екенін айтып өз пікірімен толықтырған.</w:t>
        <w:br/>
        <w:t>Қазақ мемлекеттік кәсіби театрының қалай құрылғаны, оған</w:t>
        <w:br/>
        <w:t>Қазақстанның жер-жерінен арнайы шақырылған өнерпаздар, олардың</w:t>
        <w:br/>
        <w:t>театрды құрудағы орасан еңбегі жөнінде кеңінен сөз қозғайды.</w:t>
        <w:br/>
        <w:t>Алғашқы кәсіби театрды құрған актерлер мен актрисалардың</w:t>
        <w:br/>
        <w:t>сахналық өнері жайлы жан-жақты қамтып жазған.</w:t>
        <w:br/>
        <w:t>КАЗАХСКИЙ ТЕАТР (4 том, 1933-1941 гг). «История Советского</w:t>
        <w:br/>
        <w:t>драматического театра» в 6-томах, (Москва: «Наука», 1968 г 4</w:t>
        <w:br/>
        <w:t>томның жауапты редакторы Е.И.Полякова). атты кітапта Қазақ</w:t>
        <w:br/>
        <w:t>театр тарихының 1933-1941 жж. аралығындағы шығармашылығына</w:t>
        <w:br/>
        <w:t>тоқталған. 1934 жылы маусымда болған Қазақстан жазушыларының</w:t>
        <w:br/>
        <w:t>бірінші сьезінде қазақ драматургиясы мен театрының дамуы жөнінде</w:t>
        <w:br/>
        <w:t>мәселе көтеру театр өнерінің алға жылжуына алып келді. Сол жылы</w:t>
        <w:br/>
        <w:t>театр драма және музыкалық театр болып екіге бөлініп, 1936 жылы</w:t>
        <w:br/>
        <w:t>Қазақстанның әдебиеті мен өнерінің Мәскеудегі декадасының мәні</w:t>
        <w:br/>
        <w:t>зор болды. Мәскеу сыншыларының жылы пікірлері әлі буыны қата</w:t>
        <w:br/>
        <w:t>қоймаған қазақ өнерпаздарына қанат бітіргендей әсер етті. 1932</w:t>
        <w:br/>
        <w:t>жылы қазақ театрына М.Насоновтың көркемдік жетекші болып</w:t>
        <w:br/>
        <w:t>келуі, труппаның жаңа буын актерлері Ж.Өгізбаев, У.Жұмағұлов,</w:t>
        <w:br/>
        <w:t>Ш.Аймановтармен толығуы шығармашылықтың жаңа белесін</w:t>
        <w:br/>
        <w:t>ашты. Театрға И.Боров М.Соколовский секілді режиссерлер келіп</w:t>
        <w:br/>
        <w:t>Станиславский жүйесі бойынша актерлермен жұмыс істеуі қазақ</w:t>
        <w:br/>
        <w:t>сахна өнерінің алға басуына себепші болды. Ұлттық кәсіби білімді</w:t>
      </w:r>
    </w:p>
    <w:p>
      <w:r>
        <w:t>388</w:t>
        <w:br/>
        <w:t>ТҮСІНІКТЕР</w:t>
        <w:br/>
        <w:t>М.ӘУЕЗОВ ЖӘНЕ ҚАЗАҚ ТЕАТРЫ. Мақала 1962 жылы</w:t>
        <w:br/>
        <w:t>«Жұлдыз» журналының У97 санында жарық көрді. Екінші рет 1972</w:t>
        <w:br/>
        <w:t>жылы «Жазушы» баспасынан шыққан «Театрда туған ойлар» атты</w:t>
        <w:br/>
        <w:t>кітабына енді. Мақалада қазақтың ұлттық театрының дүниеге келіп,</w:t>
        <w:br/>
        <w:t>дамуы, қалыптасуы Мұхтар Омарханұлы Әуезов есімімен тығыз</w:t>
        <w:br/>
        <w:t>байланысты екенін автор нақты тарихи деректермен ғылыми тұрғыдан</w:t>
        <w:br/>
        <w:t>дәлелдейді. Әуезовтің қазақ театры туралы жазған мақалаларына</w:t>
        <w:br/>
        <w:t>талдау жасайды. Сонымен қатар, театрлық-эстетикалық көзқарасын,</w:t>
        <w:br/>
        <w:t>режиссерлік, актерлік шеберлік жайындағы теориялық ойларын,</w:t>
        <w:br/>
        <w:t>Станиславскийдің жүйесіне жасаған талдауын, аударма пьесаларды</w:t>
        <w:br/>
        <w:t>қою туралы пікірлерін тұжырымды баяндайды.</w:t>
        <w:br/>
        <w:t>САХНА ШЕБЕРЛІГІ ТУРАЛЫ ОЙЛАР. Мақала 1972 жылы</w:t>
        <w:br/>
        <w:t>«Жазушы» баспасынан шыққан «Театрда туған ойлар» атты</w:t>
        <w:br/>
        <w:t>кітабына енді. Онда қазақ драматургиясының сахнадағы көрінісіне</w:t>
        <w:br/>
        <w:t>баға беріліп, Қазақ драма театрының сахнасында қойылған «Абай</w:t>
        <w:br/>
        <w:t>жолы» роман-эпопеясының инсценировкасын, корей театрындағы</w:t>
        <w:br/>
        <w:t>Ғ.Мүсіреповтың «Қозы Көрпеш - Баян сұлу» қойылымын, Шәкен</w:t>
        <w:br/>
        <w:t>Айманов сомдаған Шадрин ролін егжей-тегжейлі талдаған. Сонымен</w:t>
        <w:br/>
        <w:t>қатар басқа елдердің драматургиясымен, озық үлгіде қойылған</w:t>
        <w:br/>
        <w:t>спектакльдерімен салыстыруы мақаланың құндылығын арта түседі.</w:t>
        <w:br/>
        <w:t>САХНА АЖАРЫ - САПАЛЫ ПЬЕСА. Мақала 1963 жылы 29</w:t>
        <w:br/>
        <w:t>қарашада «Қазақ әдебиеті» газетінде «Сахна ажары - сапалы пьеса</w:t>
        <w:br/>
        <w:t>(Театр репертуарын жақсарту шаралары жайлы)» атпен жарық көрді.</w:t>
        <w:br/>
        <w:t>Екінші рет 1972 жылы «Жазушы» баспасынан шыққан «Театрда</w:t>
        <w:br/>
        <w:t>туған ойлар» атты кітабына енді. Мақалада ұлттық драматургияның</w:t>
        <w:br/>
        <w:t>өзекті мәселелері қарастырылып, драматургия саласына үлес қосып</w:t>
        <w:br/>
        <w:t>жатқан жастармен қатар облыстардағы жергілікті драматургтердің</w:t>
        <w:br/>
        <w:t>пьесаларына тоқталған. Драматургиядағы кейіпкердің тілі,</w:t>
        <w:br/>
        <w:t>композициялық құрылысы, бейне жасау, сюжет құру, т.б. мәселелерге</w:t>
        <w:br/>
        <w:t>көңіл бөлген.</w:t>
        <w:br/>
        <w:t>ӨНЕР ТАЛАБЫ ҚАТАҢ. Мақала 1966 жылы 16 қыркүйекте</w:t>
        <w:br/>
        <w:t>«Қазақ әдебиеті» газетінде «Өнер талабы қатаң (Театр туралы)» деген</w:t>
        <w:br/>
        <w:t>атпен жарыққа шықты. Екінші рет 1972 жылы «Жазушы» баспасынан</w:t>
        <w:br/>
        <w:t>шыққан «Театрда туған ойлар» атты кітабына енді. Мұнда Жамбыл</w:t>
        <w:br/>
        <w:t>облыстық драма театрының шығармашылық кебеті, репертуар саясаты,</w:t>
        <w:br/>
        <w:t>режиссурасы мен актерлік шеберлігі жан-жақты зерттелген. Алматыға</w:t>
        <w:br/>
        <w:t>гастрольдік сапармен келген театрдың М.Әуезовтің «Қаракөз»,</w:t>
        <w:br/>
        <w:t>А.Островскийдің «Жазықсыз кінәлілер», А.Қаһардың «Табыттан шыққан</w:t>
        <w:br/>
        <w:t>үн» қойылымдарына талдау жасаған.</w:t>
        <w:br/>
        <w:t>381</w:t>
        <w:br/>
        <w:t>Т.Құдайбергенов ойы бір жерден шығып, спектакльдің өзіндік сахналық</w:t>
        <w:br/>
        <w:t>шешімінің табылуына тікелей ықпал жасаған. Және оның көркемдік</w:t>
        <w:br/>
        <w:t>сапасы да өте ұтымды, шығарма мазмұнын терең ұғудан туған сахналық</w:t>
        <w:br/>
        <w:t>шешімге саяды. Әрі мұндай сәтті шешім спектакльдің сахналық түрін</w:t>
        <w:br/>
        <w:t>анықтауға да тікелей септігін тигізіп тұр. Коллективтің көркемдік</w:t>
        <w:br/>
        <w:t>жағын басқарушы М.Байсеркеновтің творчестволық басшылығы</w:t>
        <w:br/>
        <w:t>бұл спектакльде де айқын сезіледі. Нағыз творчестволық ынтымақ,</w:t>
        <w:br/>
        <w:t>суреткерлік бірлестік бар мұнда. Спектакльдің әрбір компонентіне, оның</w:t>
        <w:br/>
        <w:t>ішінде театр суретшісінің жұмысына, осы жауапкершілікпен карау -</w:t>
      </w:r>
    </w:p>
    <w:p>
      <w:r>
        <w:t>бас режиссердің қызметінде әбден қалыптасқан. Қызылорда театрының</w:t>
        <w:br/>
        <w:t>қолайсыз сахнасында М.Байсеркенов қойған В.С.Вишневскийдің</w:t>
        <w:br/>
        <w:t>«Оптимистік трагедия», М.Әуезовтің «Қобыландысы» т.б. декорациялық</w:t>
        <w:br/>
        <w:t>жасаулары - спектакльдің көркем жасалған бөлінбес бір бөлшегі.</w:t>
        <w:br/>
        <w:t>Сахнаның төрт жағынан төбесіне дейін тұтас орап алған шымылдық</w:t>
        <w:br/>
        <w:t>Ұлы Отан соғысының бейне бір жанды көрінісі сияқты. Оның</w:t>
        <w:br/>
        <w:t>бетіндегі әр түрлі суреттер, бомбалардың жарылуы, ұшып бара жатқан</w:t>
        <w:br/>
        <w:t>самолеттер, орғытып бара жатқан танктер, оқ жаудырып жатқан сұсты</w:t>
        <w:br/>
        <w:t>қару-жарақтар, жауынгер бейнесі - бәрі-бәрі де сұрапыл соғыстың</w:t>
        <w:br/>
        <w:t>көріністерін еріксіз еске түсіреді. Сондай-ақ спектакль оқиғасының</w:t>
        <w:br/>
        <w:t>дамуына қарай декорациядағы жарық түстерінің өзгеріп отыруы -</w:t>
        <w:br/>
        <w:t>сахналық атмосфераны нақты сезінуден туған.</w:t>
        <w:br/>
        <w:t>Авансценаның екі жағына үш-үштен орнатылған винтовка найзалары</w:t>
        <w:br/>
        <w:t>кәдімгідей «ойнап», спектакльдің героикалық белгісі сияқты әсер</w:t>
        <w:br/>
        <w:t>қалдырады. Бұдан сәл әріректегі желбіреген қызыл ту, оның қатарындағы</w:t>
        <w:br/>
        <w:t>«Родина мать - зовет!» деген жазу мен Ананың бедері түсірілген әйгілі</w:t>
        <w:br/>
        <w:t>плакат спектакльдің лейтмотиві болып тамаша табылған және бұл шешім</w:t>
        <w:br/>
        <w:t>спектакльге оптимистік бояу, патриоттық рух беріп тұрған ұтымды</w:t>
        <w:br/>
        <w:t>шешім. Режиссер мен суретші жұмысының бір арнадан тоғысып тап</w:t>
        <w:br/>
        <w:t>осындай тұтастық табуы, ой-тұжырымдарының бір ғана творчестволық</w:t>
        <w:br/>
        <w:t>мақсатқа бағытталуы - облыстық театрлар жағдайында сирек кездесетін</w:t>
        <w:br/>
        <w:t>құбылыс.</w:t>
        <w:br/>
        <w:t>Осы спектакльдің республикалық жасөспірімдер және балалар</w:t>
        <w:br/>
        <w:t>театрындағы сахналық көркемделуі -пьесаның мазмұнын ашуға септігі</w:t>
        <w:br/>
        <w:t>тимейтіні былай тұрсын, жас кейіпкерлердің характер ерекшелігіне</w:t>
        <w:br/>
        <w:t>үйлеспей, қайшы келген. Өрімдей балалар әрекетінің сахна төріндегі</w:t>
        <w:br/>
        <w:t>қара шымылдықтың фонында өтуі - олардың балалық шақ бал</w:t>
        <w:br/>
        <w:t>дәуренін ескермеу. Алапат соғыстың зардабы балалардың өміріне</w:t>
        <w:br/>
        <w:t>үлкен ауыртпалықтүсіргенімен олар әкелерінің жеңіспен оралатынына,</w:t>
        <w:br/>
        <w:t>өздерінің жарқын болашағына жастық жалынымен, үлкен үмітпен</w:t>
        <w:br/>
        <w:t>қарады ғой. Олай болса, сахналық көркемдеу де солардың кіршіксіз</w:t>
        <w:br/>
        <w:t>таза сезімдеріндей ашық боялуы, ішкі дүниесіне сай келетіндей жарқын</w:t>
        <w:br/>
        <w:t>болуы қажет.</w:t>
        <w:br/>
        <w:t>Жамбылдықтар спектаклінің ой-тұжырым тұтастығы актерлердің</w:t>
        <w:br/>
        <w:t>374</w:t>
        <w:br/>
        <w:t>жүгіртеді. Бірде амалын таппай қалса, енді бірде Галибаға жоспарын</w:t>
        <w:br/>
        <w:t>ұсынып бұйырып сөйлейді.</w:t>
        <w:br/>
        <w:t>Мұнан әрі қарай актерлер өз кейіпкерлерінің ішкі көңіл-күйін,</w:t>
        <w:br/>
        <w:t>трагедиялық толғанысын тереңдете түседі. О.Әбділманов - Цицак</w:t>
        <w:br/>
        <w:t>алданғанын, босқа арамтер болып, кылмысқа барғанын сезіп іштей</w:t>
        <w:br/>
        <w:t>күйзеліске түседі. Сырттағы дыбысқа сезіктеніп жалтақтауы - оның</w:t>
        <w:br/>
        <w:t>сәтсіз әрекетінен туған психологиялық өзгеріс. Әйтсе де, ол сырттай сыр</w:t>
        <w:br/>
        <w:t>білдірмей, қобалжуын басып, ештеме болмағандай өзін еркін ұстауға</w:t>
        <w:br/>
        <w:t>ұмтылады. Актер өз кейіпкерлерінің басындағы осы бір толғаныстарды</w:t>
        <w:br/>
        <w:t>нанымды суреттейді.</w:t>
        <w:br/>
        <w:t>Ал Галиба - Салықовтың хал-жағдайы мүлдем басқаша. Оңай олжа</w:t>
        <w:br/>
        <w:t>іздеген арам пиғылдың қасіретін тартып, масқара болады. Әсіресе,</w:t>
        <w:br/>
        <w:t>Гейза Галибаның әйелі Габиканың қуаныштан есі шығып, өзі бүлініп</w:t>
        <w:br/>
        <w:t>жатқан өмірге май құйып, онан сайын ушықтырып жібереді. Лотереяның</w:t>
        <w:br/>
        <w:t>«ұтысын» алғанша күйеуінің шаштараздағы жұртқа қызмет көрсетуінен</w:t>
        <w:br/>
        <w:t>түскен түсімді сыпырып алып, бір корзина түрлі кымбат тағамдар мен</w:t>
        <w:br/>
        <w:t>шарап әкеліп, «қуанышты» оқиғаны ерекше атап өтуге кіріседі. Галиба</w:t>
        <w:br/>
        <w:t>болса еңді мұның барлығы бос даурықпа екеніне ешкімді сендіре алмай,</w:t>
      </w:r>
    </w:p>
    <w:p>
      <w:r>
        <w:t>әбден сазға отырады. Спектакльдіңтраги-комедиялық жанр ерекшелігінің</w:t>
        <w:br/>
        <w:t>айқынырақ көрінетін жері де осы сахнада.</w:t>
        <w:br/>
        <w:t>Режиссер бұл сахнаны екі планда шешкен. Сахнаның төр жағында</w:t>
        <w:br/>
        <w:t>«қуанышқа» жиналған жұрттың көңілі ерекше көтеріңкі. «Ұтыс» иелерін</w:t>
        <w:br/>
        <w:t>құттықтап, шарапқа тойып алған қос шаштараздың дос-жарандары ойын</w:t>
        <w:br/>
        <w:t>мен бидің қызығына түскен. Мұнда Габика (арт. Р.Махпирова), Анастазия</w:t>
        <w:br/>
        <w:t>(арт. Ш.Жаманкеева), Цилька (арт. М.Рахымжанова) ерекше көзге түседі</w:t>
        <w:br/>
        <w:t>Ойын-күлкі, би; шарап, шексіз қуаныш - міне, бұлардың бар мақсаты.</w:t>
        <w:br/>
        <w:t>Көзінен жасы ағып, даусы қарлыққанша шырылдап, безек қаққан</w:t>
        <w:br/>
        <w:t>Галибаныбұларелеремес. Әрі-беріденсоңстолдыңүстіне шығыпбилейді.</w:t>
        <w:br/>
        <w:t>Осы көріністерде жас актрисалар М.Рахымжанова, Ш.Жаманкеева,</w:t>
        <w:br/>
        <w:t>Р.Махпировалар өздерінің творчестволық дайындықтарын танытып,</w:t>
        <w:br/>
        <w:t>шабытты өнер көрсетті.</w:t>
        <w:br/>
        <w:t>Актер Б.Қапжапаров тіленші Игнац ролін шеберлікпен ойнайды. Ол</w:t>
        <w:br/>
        <w:t>тіленшінің философиясын өте терең ұққан.</w:t>
        <w:br/>
        <w:t>Облыстық театрларда сирек кездесетін спектакльдің тағы бір</w:t>
        <w:br/>
        <w:t>жетістігі - орынды пайдалана білген музыка. Режиссер пьеса окиғасына</w:t>
        <w:br/>
        <w:t>қарай чехтың ұлттық музыкасын білгірлікпен әрі спектакльдің</w:t>
        <w:br/>
        <w:t>көркемдік мазмұнын байыта түсуге тапқырлықпен пайдаланған.</w:t>
        <w:br/>
        <w:t>Пьесаны қазақшалауда да М.Байсеркенов жоғарыдағы режиссерлік</w:t>
        <w:br/>
        <w:t>өнерімен бірге, әдеби тілге жүйріктігін де танытқан. Оған басқасын</w:t>
        <w:br/>
        <w:t>айтпай-ақ орысшасындағы «Загадочный ниший» деген пьеса атын оқиға</w:t>
        <w:br/>
        <w:t>мазмұнын толық ашатын «Түлен түрткен тіленші» деп атауы толық</w:t>
        <w:br/>
        <w:t>дәлел. Бұл өнер адамы, әсіресе, режиссер үшін үлкен бақыт. Режиссердің</w:t>
        <w:br/>
        <w:t>379</w:t>
        <w:br/>
        <w:t>К.С.СТАНИСЛАВСКИЙ СИСТЕМАСЫ ЖӘНЕ ҚАЗАҚ</w:t>
        <w:br/>
        <w:t>ТЕАТРЫ. Мақала 1972 жылы «Жазушы» баспасынан шыққан «Театрда</w:t>
        <w:br/>
        <w:t>туған ойлар» атты кітабына енді. Автор К.С.Станиславский жүйесінің</w:t>
        <w:br/>
        <w:t>қазақ театрындағы орнын айта отырып, орыс-кеңес режиссурасының</w:t>
        <w:br/>
        <w:t>озық үлгілерін, ірі жетістіктерін меңгеру керектігін дәлелді мысалдармен</w:t>
        <w:br/>
        <w:t>келтірген. К.С.Станиславскийдің «Менің искусстводағы өмірім»,</w:t>
        <w:br/>
        <w:t>«Актердің өз бетінше жұмыс істеуі», «Этика» сынды ірі еңбектеріне</w:t>
        <w:br/>
        <w:t>тоқталып, қазақ актерлерінің шеберлігін шыңдау үшін қажет деп</w:t>
        <w:br/>
        <w:t>есептеген тұстарынан мысалдар мен сілтемелерді ұсынған. Ұлттық</w:t>
        <w:br/>
        <w:t>режиссураның күрделі де өзекті мәселелерін қойылымдарды талдау</w:t>
        <w:br/>
        <w:t>арқылы анықтаған.</w:t>
        <w:br/>
        <w:t>ОТЫЗ ЖЫЛДЫҢ ЖЕМІСІ. Мақала 1972 жылы «Жазушы»</w:t>
        <w:br/>
        <w:t>баспасынан шыққан «Театрда туған ойлар» атты кітабына енді. Автор</w:t>
        <w:br/>
        <w:t>Қарағанды облыстық театрының шығармашылық жолын, режиссерлік</w:t>
        <w:br/>
        <w:t>және актерлік өнерін, тарихи-эпостық шығармаларды меңгерудегі</w:t>
        <w:br/>
        <w:t>жетістіктерін жеке қойылымдарды талдау арқылы көрсетеді. «Жұмысшы</w:t>
        <w:br/>
        <w:t>жастар театрынан» бастау алған өнер ұжымының алғашқы қалыптасу</w:t>
        <w:br/>
        <w:t>кезеңіне, ұйымдастыршылық жұмыстарының ауыртпашылығына кеңінен</w:t>
        <w:br/>
        <w:t>тоқталған. Театрдың сахнасында қойылған Ш.Құсайыновтың «Алдар</w:t>
        <w:br/>
        <w:t>көсе», Ә.Әбішевтің «Достық пен махаббат», Ғ.Мүсіреповтың «Ақан</w:t>
        <w:br/>
        <w:t>сері - Ақтоқты», М.Әуезовтың «Абай», «Қарақыпшақ Қобыланды»,</w:t>
        <w:br/>
        <w:t>Ж.Сәрсеков пен З3.Жақыповтың «Зәуреш», Н.В.Гогольдің «Үйлену»,</w:t>
        <w:br/>
        <w:t>т.б. қойылымдарын әдеби түпнұсқасымен салыстыра отырып зерттеген.</w:t>
        <w:br/>
        <w:t>Л.Э.Лурье, М.Қосыбаевтың режиссерлік жұмыстарын жан-жақты</w:t>
        <w:br/>
        <w:t>суреттеп, жекелеген актерлердің рольді меңгерудегі шеберлігіне баға</w:t>
        <w:br/>
        <w:t>берген.</w:t>
        <w:br/>
        <w:t>ЗАМАНДАС ТҰЛҒАСЫ. Мақала 1969 жылы «Жазушы» баспасында</w:t>
        <w:br/>
        <w:t>жарық көрген «Тұңғыш ұлт театры» атты кітапқа енген. Мұнда автор</w:t>
      </w:r>
    </w:p>
    <w:p>
      <w:r>
        <w:t>қазақ театрының алғашқы күнінен репертуарына замандас бейнесін</w:t>
        <w:br/>
        <w:t>көрсетудегі жетістіктері мен кемшіліктеріне тоқтала отырып, жалпы</w:t>
        <w:br/>
        <w:t>драматургияның мәселесін көтерген. 1960-жылдары Қазақ академиялық</w:t>
        <w:br/>
        <w:t>драма театрының сахнасында жүріп жатқан Б.Майлиннің «Майдан»,</w:t>
        <w:br/>
        <w:t>Ә.Әбішевтің «Достық пен махаббат», Ғ.Мұстафиннің «Миллионер»,</w:t>
        <w:br/>
        <w:t>Ә.Тәжібаевтың «Жалғыз ағаш орман емес», Т.Ахтановтың «Сәуле»,</w:t>
        <w:br/>
        <w:t>Қ.Шаңғытбаев пен Қ.Байсейітовтің «Беу, қыздар-ай!», З.Шашкиннің</w:t>
        <w:br/>
        <w:t>«Ақын жүрегі», З.Қабдоловтың «Сөнбейтін от» қойылымдарына</w:t>
        <w:br/>
        <w:t>драматургиялық шығармамен салыстыра отырып егжей-тегжейлі</w:t>
        <w:br/>
        <w:t>зерттеген. Бүгінгі күн тақырыбына арналған қойылымдардағы замандас</w:t>
        <w:br/>
        <w:t>бейнесінің қандай дәрежеде суреттелгенін актерлердің ойыны арқылы</w:t>
        <w:br/>
        <w:t>дәлелді дәйектермен талдаған.</w:t>
        <w:br/>
        <w:t>АУДАРМА ПЬЕСАЛАРДЫ ҚОЮ ТӘЖІРИБЕЛЕРІ. Мақала 1969</w:t>
        <w:br/>
        <w:t>жылы «Жазушы» баспасында жарық көрген «Тұңғыш ұлт театры» атты</w:t>
        <w:br/>
        <w:t>382</w:t>
        <w:br/>
        <w:t>ортақ белгілерін тауып бейнелеуі аса қиын жұмыс. С.Манасбаева мен</w:t>
        <w:br/>
        <w:t>Т.Йісова ойындарына тағар мініміз жоқ.</w:t>
        <w:br/>
        <w:t>Жамбыл театрында Гүлбаршын Өскенбаева ойнаған Рәзия ролі</w:t>
        <w:br/>
        <w:t>екі түрлі өмір кезеңіне лайықты сыртқы белгілерімен ғана емес,</w:t>
        <w:br/>
        <w:t>психологиялық ішкі өзгерістерімен қызық. Актриса кейіпкер өмірінің</w:t>
        <w:br/>
        <w:t>екі кезеңінің де сахналық түп қазығын, негізгі мақсаты мен ойын терең</w:t>
        <w:br/>
        <w:t>түсінген, тұжырымы айқын. Жас Рәзия оның бейнелеуінде өмірге деген</w:t>
        <w:br/>
        <w:t>өзіндіккөзқарасы,түйсік-түсінігі қалыптасыпқалған жан. Адамгершілік</w:t>
        <w:br/>
        <w:t>қасиет пен азаматтық ұғымның философиясын өзінше түсініп, өзінше</w:t>
        <w:br/>
        <w:t>пішеді. Мәдениеттілік, үлкенді сыйлау, әйелге тән ізеттілік ұғымдардың</w:t>
        <w:br/>
        <w:t>сыртқы қауызын ғана ұстап қалған. Сондықтан үйіне келген Жәкуда</w:t>
        <w:br/>
        <w:t>ақсақалды қолымен сырып жіберу, дастарқан қасиетін елемеу, күйеуі</w:t>
        <w:br/>
        <w:t>- Мұраттың кір киімдерін лақтырып жіберетін т. б. көріністерде</w:t>
        <w:br/>
        <w:t>Рәзия Гүлбаршынның әсем сырт сымбаттылығына, нұрлы ажарына</w:t>
        <w:br/>
        <w:t>ішкі дүниесінің сай келмейтінін, жеке басының қамы мен қызығынан</w:t>
        <w:br/>
        <w:t>басқаны білмейтін өзімшілдігін, қайырымсыздығын, мінезінің</w:t>
        <w:br/>
        <w:t>тұрпайылығын актриса шеберлікпен көрсетеді. Рәзия бейнесінің</w:t>
        <w:br/>
        <w:t>мұндай ұнамсыз жақтарын орындаушы бірден ақтара салмайды,</w:t>
        <w:br/>
        <w:t>қара бояуды да баттастырып жаға бермейді. Солардың барлығын</w:t>
        <w:br/>
        <w:t>Г.Өскенбаева «мәдениетті» көрсетуге, бөгде жанға сыр білдірмеуге</w:t>
        <w:br/>
        <w:t>ұмтылады. Актриса бейнелеу құралдарын үнемдеп, сахналық өлшемді</w:t>
        <w:br/>
        <w:t>ескеріп отырады. Оның Рәзиясы қабағын шытпай, даусын көтермей,</w:t>
        <w:br/>
        <w:t>ашуға мінбей-ақ дегенін істеп жүре береді. Бұған төңірегіндегілерді</w:t>
        <w:br/>
        <w:t>іштей жақтырмаушылық, менсінбеушілік, тәкаппарлық белгілерді</w:t>
        <w:br/>
        <w:t>қоссақ, Рәзия бейнесі қалыңдай түседі.</w:t>
        <w:br/>
        <w:t>Ал көңілді кештерді бірге өткізетін дос-жарандарының ортасында</w:t>
        <w:br/>
        <w:t>Рәзия - Өскенбаева жарқ-жұрқ етіп сала береді. Құмармен өтетін</w:t>
        <w:br/>
        <w:t>көріністерде өзінің бақытын енді тапқандай оны өмірінің идеалына</w:t>
        <w:br/>
        <w:t>балайды.</w:t>
        <w:br/>
        <w:t>Осындай шадыман шат көңілді, қайғы-уайымсыз кешкен тірліктің</w:t>
        <w:br/>
        <w:t>үстінде апатқа душар болған Рәзияның ойы мен арманы, кескін-келбеті</w:t>
        <w:br/>
        <w:t>актрисаның шеберлігімен қызық тұжырым табады. Орындаушы өз</w:t>
        <w:br/>
        <w:t>кейіпкерін трагедия тұңғиығына түсіріп жібермей, оның элементтерін</w:t>
        <w:br/>
        <w:t>сақтаған. Өткен өмірінің шалыс басқан қадамын қайғырып, өкінумен</w:t>
        <w:br/>
        <w:t>бірге, мұндай күйге душар еткен себептерді түсінуге, сырын ұғынуға</w:t>
        <w:br/>
        <w:t>ұмтылған жанды елестетеді. Қиын да болса, кейіпкер әрекетінің</w:t>
        <w:br/>
        <w:t>диалектикасын қарастыру - Г.Өскенбаеваның бұл рольді меңгерудегі</w:t>
        <w:br/>
        <w:t>қосқан үлесі.</w:t>
      </w:r>
    </w:p>
    <w:p>
      <w:r>
        <w:t>Ауыр қайғыға ұшырап, алдағы тірлігінің, жасалғалы тұрған</w:t>
        <w:br/>
        <w:t>операцияның қауіп-қатерлігіне қарамастан, оның аналық үміті айқын,</w:t>
        <w:br/>
        <w:t>жалғыз қызы Сәулеге деген ықыласы, оның болашағын ойлауы актриса</w:t>
        <w:br/>
        <w:t>ойынында оптимистік бояу тапқан. Сонымен Рәзия бейнесін жасауға</w:t>
        <w:br/>
        <w:t>екі театрдағы екі актрисаның екеуі де өздерінің актерлік өнерінің</w:t>
        <w:br/>
        <w:t>370</w:t>
        <w:br/>
        <w:t>СӨЗДІК</w:t>
        <w:br/>
        <w:t>актерлік искусство - актерлік өнер</w:t>
        <w:br/>
        <w:t>Губполитпросвет (Губернсков политическое просвешение) -</w:t>
        <w:br/>
        <w:t>Губерниялық саяси ағарту ұйымы</w:t>
        <w:br/>
        <w:t>образ - бейне</w:t>
        <w:br/>
        <w:t>орган - мүше</w:t>
        <w:br/>
        <w:t>партнер- серіктес</w:t>
        <w:br/>
        <w:t>профессионал театр коллективі - кәсіби театр ұжымы</w:t>
        <w:br/>
        <w:t>режиссер-художник - режиссер-суретші</w:t>
        <w:br/>
        <w:t>режиссер-администратор -</w:t>
        <w:br/>
        <w:t>Совет Одағы - Кеңес Социалистік Республикалар Одағы</w:t>
        <w:br/>
        <w:t>творчество - шығармашылық</w:t>
        <w:br/>
        <w:t>творчестволық командировка - шығармашылық іс-сапар</w:t>
        <w:br/>
        <w:t>театр искусствосы - театр өнері</w:t>
        <w:br/>
        <w:t>ТЕО - Губерниялық саяси ағарту ұйымы жанындағы театр өнерімен</w:t>
        <w:br/>
        <w:t>айналысатын бөлім</w:t>
        <w:br/>
        <w:t>КирЦИК (Киргизский (казахский) центральный исполнительный</w:t>
        <w:br/>
        <w:t>комитет) - Қырғыз (Қазақ) Орталық атқару комитеті</w:t>
        <w:br/>
        <w:t>Кирглавполитпросвет (Киргизский (казахский) главное политическое</w:t>
        <w:br/>
        <w:t>просвешение) - Қырғыз (Қазақ) бас саяси ағарту ұйымы</w:t>
        <w:br/>
        <w:t>Шер-Дор Медресесі - діни оқу орны, Самарқандтағы Регистан</w:t>
        <w:br/>
        <w:t>архитектуралық ансамблі құрамындағы ескерткіш. Ғимарат 1619-1636</w:t>
        <w:br/>
        <w:t>жылы салынып, Ұлықбек медресесіне қарама-қарсы орналасқан</w:t>
        <w:br/>
        <w:t>эффект- әсер</w:t>
        <w:br/>
        <w:t>406</w:t>
        <w:br/>
        <w:t>Шанин Жұмат Тұрғынбайұлы (1892-1938) - режиссер, актер,</w:t>
        <w:br/>
        <w:t>драматург, театр және қоғам қайраткері, Қазақстанның халық артисі.</w:t>
        <w:br/>
        <w:t>Ұлттық кәсіби театрдың негізін салушылардың бірі.</w:t>
        <w:br/>
        <w:t>Шашкина Жәмила Нұрмағамбетқызы (1914 жт) - актриса,</w:t>
        <w:br/>
        <w:t>әнші, Қазақстанның халық артисі. Қарағанды облыстық қазақ драма</w:t>
      </w:r>
    </w:p>
    <w:p>
      <w:r>
        <w:t>театрының актрисасы. Шашкина әйелдердің жарқын бейнесін сахнада</w:t>
        <w:br/>
        <w:t>шебер ойнады. Олар: Қыз Жібек (осы аттас Е.Брусиловский мен</w:t>
        <w:br/>
        <w:t>Ғ.Мүсіреповтің музыкалық драмасында), Еңлік, Қарлыға, Айман</w:t>
        <w:br/>
        <w:t>(М.Әуезовтің «Еңлік - Кебек», «Қара қыпшақ Қобыланды», «Айман</w:t>
        <w:br/>
        <w:t>- Шолпан»), ана (Б.Тәжібаевтың «Ана жүрегі») т.б. классикалық</w:t>
        <w:br/>
        <w:t>пьесалардың қойылымдарында (Лопе де Веганың «Қызғаныштан туған</w:t>
        <w:br/>
        <w:t>махаббатындағы» Диана, Еврипидтің «Медея» пьесасындағы Сүт-ана т.</w:t>
        <w:br/>
        <w:t>б.) өнер көрсетті.</w:t>
        <w:br/>
        <w:t>Шүленбаев Жорабек Сыздықұлы (1930 ж.т.) - актер, Қазақстанның</w:t>
        <w:br/>
        <w:t>еңбек сіңірген артисі. Жамбыл облыстық драма театрының актері. Ол,</w:t>
        <w:br/>
        <w:t>М.Әуезовтің «Қаракөз» спектакліндегі Сырым, «Абайында» Айдар, Еңлік</w:t>
        <w:br/>
        <w:t>- Кебегінде» Еспенбет, Абыз, «Гамлетінде» Полонский, Н.Гогольдің</w:t>
        <w:br/>
        <w:t>«Ревизорындағы» Хлестаков секілді күрделі де, басты образдарды сәтті</w:t>
        <w:br/>
        <w:t>шығаруымен танылды.</w:t>
        <w:br/>
        <w:t>Ысмайылов Әубәкір (1910-1998) - кескіндемеші, ұлттық кәсіби</w:t>
        <w:br/>
        <w:t>бейнелеу өнерінің негізін салушылардың бірі, Қазақстанның халық</w:t>
        <w:br/>
        <w:t>суретшісі. 1938-44 жылдары Қазақ академиялық драма театрында</w:t>
        <w:br/>
        <w:t>суретші әрі режиссер қызметін атқарды. Ә.Ысмайыловтың ерте кезде</w:t>
        <w:br/>
        <w:t>салған шығармалары сақталған жоқ. Ол суреттердің тек аттары ғана</w:t>
        <w:br/>
        <w:t>белгілі. 1928-1929 жылдардағы көрмеде суретшінің «Бетпакдаладағы</w:t>
        <w:br/>
        <w:t>аңшы» мен «Сарысу алқабы» акварелі және ауыл кедейлері тақырыбына</w:t>
        <w:br/>
        <w:t>салған жиырма шақты суреті көрсетілген болатын.</w:t>
        <w:br/>
        <w:t>405</w:t>
        <w:br/>
        <w:t>«ОБЛЫСТЫҚ ТЕАТРЛАРДАҒЫ РЕЖИССУРА ЖАЙЫ».</w:t>
        <w:br/>
        <w:t>Зерттеме Б.Құндақбайұлының Уақыт және театр кітабынан</w:t>
        <w:br/>
        <w:t>(Алматы: «Өнер», 1981 ж. 325 б.) алынып, 1975 жылы жазылған</w:t>
        <w:br/>
        <w:t>бұл мақалада Шымкент, Қызылорда, Қарағандының облыстық</w:t>
        <w:br/>
        <w:t>қазақ драма театрлары сахнасындағы классикалық шығармалар:</w:t>
        <w:br/>
        <w:t>«Қарагөз», «Еңлік - Кебектің» режиссерлік трактовкаларындағы</w:t>
        <w:br/>
        <w:t>тың шешімдер мен олқы тұстарын ашып көрсетуге тырысқан.</w:t>
        <w:br/>
        <w:t>Спектакльдегі актерлік ойынға, сценографияға деген режиссураның</w:t>
        <w:br/>
        <w:t>әсерін ашуға күш салыпты. Жалпы қойылымның өн бойындағы түрлі</w:t>
        <w:br/>
        <w:t>кемшіліктер кәсіби біліктілікпен атап көрсетілген. Ғалым өзінің</w:t>
        <w:br/>
        <w:t>қазақ режиссурасы жайындағы таным-түсініктерін үнемі бағамдап</w:t>
        <w:br/>
        <w:t>бұрынғы және кейінгі шыққан көптеген мақалаларында толықтырып</w:t>
        <w:br/>
        <w:t>кеңінен қарастырып берген.</w:t>
        <w:br/>
        <w:t>«ӨНЕР БЕЛЕСІ». 1974 жылы жазылған бұл мақала</w:t>
        <w:br/>
        <w:t>Б.Құндақбайұлының«Уақытжәнетеатр» кітабынан(Алматы:«Өнер»,</w:t>
        <w:br/>
        <w:t>1981 ж. 325 б.) алынды. Зерттемеде автордың қойылымға кәсіби</w:t>
        <w:br/>
        <w:t>талдау жасаудағы жан-жақтылығымен, жүйелілігімен, әрбір актерлік</w:t>
        <w:br/>
        <w:t>жұмысты талдаудағы білімді де ойлы пікірлерімен ерекшеленеді.</w:t>
        <w:br/>
        <w:t>Автор бір қойылымды талдағанда, Алматы театрларының</w:t>
        <w:br/>
        <w:t>сахнасындағы қойылған спектакльдермен қатар Жамбыл, Қызылорда</w:t>
        <w:br/>
        <w:t>облыстық театрларының сахналық жұмыстарын да салыстыра қатар</w:t>
        <w:br/>
        <w:t>талдағанымен зерттеудің құндылығы мен шығармашылық салмағын</w:t>
        <w:br/>
        <w:t>арттыра түскен.</w:t>
        <w:br/>
        <w:t>МАҚАЛА АВТОРЛАРЫ</w:t>
        <w:br/>
        <w:t>андықов Қажықұмар Кенжебекұлы</w:t>
        <w:br/>
        <w:t>құмар ұл!</w:t>
        <w:br/>
        <w:t>(1927- 1971 жж.)</w:t>
        <w:br/>
        <w:t>Қажықұмар Қуандықов 1927 жылдың 19 қыркүйегінде қазіргі</w:t>
        <w:br/>
        <w:t>Шығыс Қазақстан облысы Шар ауданы Қараш ауылында дүниеге</w:t>
        <w:br/>
        <w:t>келді (- 17.03.1971, Алматы). Қазақ театр сыншысы.</w:t>
      </w:r>
    </w:p>
    <w:p>
      <w:r>
        <w:t>Мәскеудің А.В.Луначарский атындағы Мемлекеттік театр өнері</w:t>
        <w:br/>
        <w:t>институтыныңҚазақстудиясын 1954жылыбітірген. 1954-5б6жылдары</w:t>
        <w:br/>
        <w:t>Қазақ академиялық драма театрының труппасында актер болды.</w:t>
        <w:br/>
        <w:t>Бұдан кейін бұрынғы Республикалық халық шығармашылығы үйі</w:t>
        <w:br/>
        <w:t>(1956-58) және Әдебиет және өнер институты (1961-63) мен «Қазақ</w:t>
        <w:br/>
        <w:t>әдебиеті» газеті (1964-67) редакцияларында қызмет етті. 1968-71</w:t>
        <w:br/>
        <w:t>жылдары Қазақ кеңес энциклопедиясының бас редакциясында аға</w:t>
        <w:br/>
        <w:t>ғылыми редактор болды. 60-жылдары театр сынымен шұғылданып,</w:t>
        <w:br/>
        <w:t>пьесалар мен спектакльдерінің, жеке театрлар мен актерлер</w:t>
        <w:br/>
        <w:t>392</w:t>
        <w:br/>
        <w:t>қазақстанның халық артисі. Алматы, Өскемен, Қарқаралы, Қарағанды,</w:t>
        <w:br/>
        <w:t>Семей, Павлодардағы қазақ театрларында жұмыс істеген.</w:t>
        <w:br/>
        <w:t>Ахметова Алма - актриса, Қазақстанның халық артисі. Атырау</w:t>
        <w:br/>
        <w:t>облыстық қазақ драма театрының құрамында. Осы театр сахнасында</w:t>
        <w:br/>
        <w:t>Ұлжан, Маржан, Көклан (М.Әуезовтің «Абай», «Қарагөз», «Қарақыпшақ</w:t>
        <w:br/>
        <w:t>Қобыландысында»), Любовь Яровая (К.Треневтң осы атты</w:t>
        <w:br/>
        <w:t>спектаклінде), Таңқабике (М.Кәрімнің «Айтұтылғантүнінде»), Толғанай</w:t>
        <w:br/>
        <w:t>(Ш.Айтматовтың «Ана - Жер анасында»), Лээна Туйск (Э.Раннеттің</w:t>
        <w:br/>
        <w:t>«Адасқан ұлында») сияқты рөлдерді сомдады. Сондай-ақ, Мақпал</w:t>
        <w:br/>
        <w:t>(Ғ.Мүсіреповтің «Қозы Көрпеш- Баянсұлуында»), Лабрина(А.Парнистің</w:t>
        <w:br/>
        <w:t>«Афродита аралында»), Ана (А.Жағанованың «Жаналқымында»), Ана</w:t>
        <w:br/>
        <w:t>(Б.Қорқытовтың «Боздағын күткен бейбақтарында»), Әңке (3.Ақышевтің</w:t>
        <w:br/>
        <w:t>«Жаяу Мұсасында») т.б. рөлдерде өзінің хас шебер актриса екенін</w:t>
        <w:br/>
        <w:t>көрсетті</w:t>
        <w:br/>
        <w:t>Ахтанов Тахауи (1923-1994) Қазақстанның халық жазушысы.</w:t>
        <w:br/>
        <w:t>«Махаббат мұңы», «Күтпеген кездесу» драмалары, «Арыстанның</w:t>
        <w:br/>
        <w:t>сыбағасы», «Күшік күйеу» комедиялары қазақ, орыс және туысқан</w:t>
        <w:br/>
        <w:t>халықтар сахнасында көрінді. А.Н.Толстойдың «Азапты сапарда»</w:t>
        <w:br/>
        <w:t>трилогиясын, М.Горькийдің әңгімелерін қазақ тіліне аударды.</w:t>
        <w:br/>
        <w:t>Ахундов Мирза Фатали (1812-1878) - әзірбайжан жазушысы, қоғам</w:t>
        <w:br/>
        <w:t>қайраткері, философ.</w:t>
        <w:br/>
        <w:t>Әбдікәрімов Мұздыбек (1914-1974) - актер, Қазақстанның еңбек</w:t>
        <w:br/>
        <w:t>сіңірген артисі. Театр сахнасында көбіне өткір мінезді рольдерде</w:t>
        <w:br/>
        <w:t>ойнады. М.Әуезовтің «Еңлік - Кебек», «Қарақыпшақ Қобыланды»,</w:t>
        <w:br/>
        <w:t>«Айман - Шолпан» драмалары бойынша қойылған спектакльдерде</w:t>
        <w:br/>
        <w:t>қағілез қойшы бала Жапалдың, қатал да алғыр, әмірші ханның, Көбікті,</w:t>
        <w:br/>
        <w:t>тапқыр әрі сауықшыл Жарастың жан дүниесін негізінен комедиялық</w:t>
        <w:br/>
        <w:t>бояуды мол қолдану арқылы аша түсті; ал «Абай» романының</w:t>
        <w:br/>
        <w:t>инсценировкасы негізінде жасалған қойылымда әнші-ақын Біржанның,</w:t>
        <w:br/>
        <w:t>жарлы-жақыбайлардың көшбасшысы Дәркембайдың сахналық бейнесін</w:t>
        <w:br/>
        <w:t>реалистік тұрғыда сомдады.</w:t>
        <w:br/>
        <w:t>Әбділманов Оразғали (1936) - актер, Қазақстанның еңбек</w:t>
        <w:br/>
        <w:t>сіңірген артисі. Жамбыл, Атырау, Талдықорғандағы қазақ драма</w:t>
        <w:br/>
        <w:t>театрларында актер. Ол Ш.Құсайыновтың «Біздің Ғаниында» Ғани,</w:t>
        <w:br/>
        <w:t>М.Әуезовтің «Еңлік-Кебегінде» Кебек, Кеңгірбай, «Абайында»</w:t>
        <w:br/>
        <w:t>Оразбай, Айдар, Ғ.Мүсіреповтің «Қозы Көрпеш - Баян сұлуында»</w:t>
        <w:br/>
        <w:t>Қозы, «Ақан сері - Ақтоқтысында» Сердәлі, «Болашаққа аманатында»</w:t>
        <w:br/>
        <w:t>С.Датұлы, «Ұлпанында» Есеней, С.Мұқановтың «Балуан Шолағында»</w:t>
        <w:br/>
        <w:t>Балуан Шолақ, І.Жансүгіровтің «Исатай - Махамбетінде» Исатай,</w:t>
        <w:br/>
        <w:t>Т.Қалихановтың «Ақын Сарасында» Тұрысбек қажы, т.б. бейнелерін</w:t>
        <w:br/>
        <w:t>ойнады</w:t>
        <w:br/>
        <w:t>Әбішев Әлжаппар(1907)-драматург, Қазақстанның(алықжазушысы.</w:t>
      </w:r>
    </w:p>
    <w:p>
      <w:r>
        <w:t>«Бір семья» (1948), «Күншілдік» (1954), «Кім менің әкем» (1957),</w:t>
        <w:br/>
        <w:t>396</w:t>
        <w:br/>
        <w:t>УАҚЫТ ЖӘНЕ РЕЖИССУРА. Мақала Б.Құндақбайұлының</w:t>
        <w:br/>
        <w:t>«Уақыт және театр» (Алматы: «Өнер», 1981 ж. 325 б.) кітабынан</w:t>
        <w:br/>
        <w:t>алынды. «Еңлік - Кебек», «Қарагөз», «Айман - Шолпан»,</w:t>
        <w:br/>
        <w:t>«Қобыланды», «Абай», «Ақан сері - Ақтоқты», «Қозы Көрпеш -</w:t>
        <w:br/>
        <w:t>Баян сұлу», «Қыз Жібек», «Ер Тарғын», «Біржан - Сара» сияқты</w:t>
        <w:br/>
        <w:t>классикалық шығармалардың уақыт өткен сайын құнының</w:t>
        <w:br/>
        <w:t>жоғарылап, репертуарға қайта-қайта оралып отыруы заңды екенін</w:t>
        <w:br/>
        <w:t>айта келе, қойылған спектакльдердің табыстары мен кемшіліктерін</w:t>
        <w:br/>
        <w:t>атап көрсетеді. Ғалым сахнадағы қойылымдарды саралап, қазақ</w:t>
        <w:br/>
        <w:t>режиссурасына тоқтала келіп кезеңдік қойылымдардың тым аз</w:t>
        <w:br/>
        <w:t>болу себебі - режиссура ойының тапшылығында, автор материалын</w:t>
        <w:br/>
        <w:t>терең зерттеп, сахналық көркем тілде сөйлете алмауында деген</w:t>
        <w:br/>
        <w:t>ой топшылайды. Б.Құндақбайұлының «Пьеса, спектакль, сын»</w:t>
        <w:br/>
        <w:t>(Жұлдыз 1971 ж. Хе 4), «Спектакль және режиссерлік шешім»</w:t>
        <w:br/>
        <w:t>(Социалистік Қазақстан 1967 ж, 14 май), «Классика және спектакль»</w:t>
        <w:br/>
        <w:t>(Жұлдыз, 1985 ж. Хе 11) т.б. бұрынырақ жазылған мақалалары мен</w:t>
        <w:br/>
        <w:t>кейіннен жарық көрген «Бүгінгі режиссура туралы» (Кунсткамера</w:t>
        <w:br/>
        <w:t>«Организация» 2003 ж. Х 4), «Режиссурадағы ізденіс» (Керуен</w:t>
        <w:br/>
        <w:t>2006 ж. У91) т.б. зерттеу мақалаларында тақырыптық атаулар мен</w:t>
        <w:br/>
        <w:t>көтерген мәселелерінде сәйкестіктер болғанмен, мақалалар бірін-</w:t>
        <w:br/>
        <w:t>бірі толықтырып, ой-пікірді дамытады. Зерттеуші әр мақаланы</w:t>
        <w:br/>
        <w:t>жекеше нұсқа бойынша қайта жазып, ғылыми ойын тереңдете түседі.</w:t>
        <w:br/>
        <w:t>СІТЕКТАКЛЬ ЖӘНЕ РЕЖИССЕРЛІК ТҰЖЫРЫМ. Мақала</w:t>
        <w:br/>
        <w:t>Б.Құндақбайұлының «Уақыт және театр» (Алматы: «Өнер», 1981</w:t>
        <w:br/>
        <w:t>ж. 325 б.) кітабынан алынды. Қазақ режиссурасының қалыптасуына</w:t>
        <w:br/>
        <w:t>орыс режиссерлік мектебінің әсері, әсіресе қазақ театрында өзіндік</w:t>
        <w:br/>
        <w:t>қолтаңбаларынқалдырғанМ.Г.Насонов,И.Г.Боров,М.В.Соколовский,</w:t>
        <w:br/>
        <w:t>Ю.Л.Рутковскийлердің режиссурасы, аударма, орыс және шетел</w:t>
        <w:br/>
        <w:t>классикасының қазақ сахнасынан орын алуы, білімді актерлер</w:t>
        <w:br/>
        <w:t>мен режиссерлердің келуі қазақ режиссурасының өсуіне, актерлік</w:t>
        <w:br/>
        <w:t>мектептің қалыптасуына қосқан үлкен үлесі сарапталады. 1930-</w:t>
        <w:br/>
        <w:t>940 жж. қазақ режиссура өнерінің шығармашылық арнаға түсіп</w:t>
        <w:br/>
        <w:t>қалыптасу жолында болғанын айтқан. Зерттеуде «Қарагөз», «Ана -</w:t>
        <w:br/>
        <w:t>Жер ана», «Шағын трагедиялар» қойылымдарының режиссурасына</w:t>
        <w:br/>
        <w:t>кәсіби театртанушылық талдау жасалған.</w:t>
        <w:br/>
        <w:t>СІПТЕКТАКЛЬДІҢ КӨРКЕМДІК ТҰТАСТЫҒЫ. Бұл мақала</w:t>
        <w:br/>
        <w:t>Б.Құндақбайұлының «Уақыт және театр» кітабынан (Алматы:</w:t>
        <w:br/>
        <w:t>«Өнер», 1981 ж. 325 б.) алынды. Мақалада пьесаның идеясы,</w:t>
        <w:br/>
        <w:t>драматургтың ой-қиялы, актерлік ойын, режиссердің қызғылықты</w:t>
        <w:br/>
        <w:t>шешімі, сахна түрдің әсемдігі барлығы бірлесіп жымдасып кеткенде</w:t>
        <w:br/>
        <w:t>көркемдікке жеткен спектакль нағыз режиссердің жұмысы осы екенін</w:t>
        <w:br/>
        <w:t>тұжырымдаған. Кәсіби режиссер қандай болуы керек деген сұраққа</w:t>
        <w:br/>
        <w:t>390</w:t>
        <w:br/>
        <w:t>(Ә.Нұрпейісов, «Қан мен тер») рөлдерін ойнап, көрермендерге эпизодтық</w:t>
        <w:br/>
        <w:t>рөлдердің шебер орындаушысы ретінде танылды.</w:t>
        <w:br/>
        <w:t>Табанов Мұқаметқали Жексенбекұлы (1907-1986) - актер,</w:t>
        <w:br/>
        <w:t>Қазақстанныңеңбек сіңірген артисі. Жамбыл облыстықдрама театрының</w:t>
        <w:br/>
        <w:t>актері болды.</w:t>
      </w:r>
    </w:p>
    <w:p>
      <w:r>
        <w:t>Тәжібаев Әбділдә (1909-1998) - ақын, драматург, әдебиеттанушы,</w:t>
        <w:br/>
        <w:t>Қазақстанның халық жазушысы, филология ғылымдарының докторы,</w:t>
        <w:br/>
        <w:t>профессор. «Жаңа ырғақ», «Аралдар», «Кешеден бүгінге», «Жартас»,</w:t>
        <w:br/>
        <w:t>«Жаңа өрімдер», «Құрдастар», «Толағай» және 5 томдық жыр жинақтары</w:t>
        <w:br/>
        <w:t>жарық көрген. «Майра», «Жартас», «Жалғыз ағаш орман емес»,</w:t>
        <w:br/>
        <w:t>«Көңілдестер», «Той боларда», «Дубай Шубаевич» т. б. пьесалары</w:t>
        <w:br/>
        <w:t>қойылған.</w:t>
        <w:br/>
        <w:t>Тәттімбет Қазанғапұлы (1918-1962) - күйші-композитор,</w:t>
        <w:br/>
        <w:t>домбырашы, шертпе күй орындаушылық мектебінің негізін</w:t>
        <w:br/>
        <w:t>қалаушылардың бірі, халық аспаптық музыка өнерінің (күйдің) классигі.</w:t>
        <w:br/>
        <w:t>Тоғжанов Ғаббас Садуақасұлы (1900-1937) - жазушы, сыншы. Ол</w:t>
        <w:br/>
        <w:t>Абай ргализмін жоғары бағалаған. Абай «қазақтың жазба ұлт әдебиетін</w:t>
        <w:br/>
        <w:t>жасауға бас болды», «орыс әдебиетінің үлгілерін алды», «жаңа әдебиет</w:t>
        <w:br/>
        <w:t>түрлерін жасады», «қазақтың тіл байлығын ұқсата білді», «Сөз патшасы</w:t>
        <w:br/>
        <w:t>-өлеңтілін әдемілеп сырлап, құндызша құлпыртқан Абай болатын» (128-</w:t>
        <w:br/>
        <w:t>6.),- дей келіп, оның ақындығын «таусылмайтын бұлаққа» теңейді. Ақын</w:t>
        <w:br/>
        <w:t>туралы ойларын «Абай - самородок, қарадан оқымай шыққан талант»</w:t>
        <w:br/>
        <w:t>(137-6.), -деп түйіндейді.</w:t>
        <w:br/>
        <w:t>Тоқпанов Асқар (Әлиасқар; 1915-1994) - режиссер, педагог,</w:t>
        <w:br/>
        <w:t>Қазақстанның халық артисі. Ол сахна өнерінің өзекті мәселелері туралы</w:t>
        <w:br/>
        <w:t>зерттеу мақалалар және пьесалар («Тазша бала», «Тасыған төгілер»)</w:t>
        <w:br/>
        <w:t>жазып, қазақ тіліне Г.Ибсеннің («Нора»), А.Н.Островскийдің («Шындық</w:t>
        <w:br/>
        <w:t>қатты - бақыт тәтті»), А.П.Чеховтың («Шағала» мен «Иванов»),</w:t>
        <w:br/>
        <w:t>А.В.Софроновтың («Аспазшы әйел», «Күйеуге сенген аспазшы»,</w:t>
        <w:br/>
        <w:t>М.Горькийдің («Форма Гордеев», инсценировка) туындыларын аударды.</w:t>
        <w:br/>
        <w:t>Толстой Лев Николаевич (1828-1910) -танымал орыс жазушысы, әрі</w:t>
        <w:br/>
        <w:t>ойшылдардың бірі. Севастополь қорғанысының қатысушысы, ағартушы,</w:t>
        <w:br/>
        <w:t>публицист.</w:t>
        <w:br/>
        <w:t>Тренев Константин Андреевич (1876-1945) - драматур; КСРО</w:t>
        <w:br/>
        <w:t>Мемлекеттік сыйлығының иегері.</w:t>
        <w:br/>
        <w:t>Тіленднев Нұрғиса Атабайұлы (1925-1998) - композитор, дирижер,</w:t>
        <w:br/>
        <w:t>домбырашы, Қазақстанның және КСРО халық артисі, Қазақстанның</w:t>
        <w:br/>
        <w:t>Халық Қаһарманы.</w:t>
        <w:br/>
        <w:t>Чарномский Эмиль Владиславович (1908-1968) - театр суретшісі,</w:t>
        <w:br/>
        <w:t>Қазақстанның еңбек сіңірген артисі. 1937-48 және 1959-64 жылдары</w:t>
        <w:br/>
        <w:t>Алматыда тұрып, Қазақ академиялық драма театрының бас суретшісі</w:t>
        <w:br/>
        <w:t>болды.</w:t>
        <w:br/>
        <w:t>404</w:t>
        <w:br/>
        <w:t>жас режиссерлер А.Тоқпанов пен Ә.Ысмайыловтың оқу бітіріп келуі</w:t>
        <w:br/>
        <w:t>үлкен жаңалықтардың бірі еді.</w:t>
        <w:br/>
        <w:t>КАЗАХСКИЙ ТЕАТР (5 том, 1941-1953 гг). «История Советского</w:t>
        <w:br/>
        <w:t>драматического театра» в 6-томах, (Москва: «Наука», 1969 г 5</w:t>
        <w:br/>
        <w:t>томның жауапты редакторы И.Л.Вишневская). атты кітаптың қазақ</w:t>
        <w:br/>
        <w:t>театр тарихының 1941-1945 жж. аралығын Л.Богатенкова, ал, 1945-</w:t>
        <w:br/>
        <w:t>1953 жж аралығын Б.Құндақбайұлы қамтып жазған. Соғыстың</w:t>
        <w:br/>
        <w:t>сұрқай көріністері сорлатқан қиын уақыттан кейін де әдебиет пен</w:t>
        <w:br/>
        <w:t>өнерді көтеру мәселесі сьездер мен пленумдарда қайта қаралып</w:t>
        <w:br/>
        <w:t>отырды. Театр сахнасында соғыста көрсетілген ерлік, қиын қыстау</w:t>
        <w:br/>
        <w:t>кездегі замандас бейнесі шығарылып халықтың қайсар рухын</w:t>
        <w:br/>
        <w:t>дәріптеген көптеген қойылымдар шығарылды. Театр репертуары</w:t>
      </w:r>
    </w:p>
    <w:p>
      <w:r>
        <w:t>қазақ авторларының шығармаларымен қатар орыс кеңес және</w:t>
        <w:br/>
        <w:t>шетел драматургиясы қамтылып, актерлердің шеберліктері ұштала</w:t>
        <w:br/>
        <w:t>түсіп кәсіби өсу байқалды. Соғыстан кейін қазақ театры қарқынды</w:t>
        <w:br/>
        <w:t>шығармашылық ізденістерге барып жанрлық, тақырыптық</w:t>
        <w:br/>
        <w:t>диапазон кеңіп, сезімге, жан-толғаныстарға қанық қойылымдарда</w:t>
        <w:br/>
        <w:t>шынайылыққа толы көркем бейнелер көрерменнің көңілінен шықты.</w:t>
        <w:br/>
        <w:t>КАЗАХСКИЙ ТЕАТР (6 том, 1953-1967 гг). «История</w:t>
        <w:br/>
        <w:t>Советского драматического театра» в 6-томах, (Москва: «Наука»,</w:t>
        <w:br/>
        <w:t>1971 г 6 томның жауапты редакторы А.Н.Анастасьев). атты кітап</w:t>
        <w:br/>
        <w:t>Қазақ театр тарихының 1953-1967 жж. аралығын қамтыған. Осы</w:t>
        <w:br/>
        <w:t>уақыт аралығында замандас бейнесінің өмірін жан-жақты көрсететін</w:t>
        <w:br/>
        <w:t>отыз пьеса жазылған болса, соның жиырмасы қазақ сахнасында</w:t>
        <w:br/>
        <w:t>жүріп жатты. Бұл тақырыпқа Ш.Хұсайынов Ә.Әбішев, Ә.Тәжібаев,</w:t>
        <w:br/>
        <w:t>Т.Ахтанов, Қ.Мұхамеджановтың пьесаларын оқуларын бітіріп</w:t>
        <w:br/>
        <w:t>елге келген білімді жас режиссерлер Ә.Мәмбетов, М.Қосубаев,</w:t>
        <w:br/>
        <w:t>Б.Омаровтар қоя бастағаны тағы бір тың шығармашылық белестің</w:t>
        <w:br/>
        <w:t>басталғанын дәлелдейді. Бұл жас қазақ режиссерлерімен бірге</w:t>
        <w:br/>
        <w:t>Мен Дон Ук, А.Мадиевскийлер де қатар жұмыс істеді. Тәжірибесі</w:t>
        <w:br/>
        <w:t>толысқан сахна тарландарымен театрға жаңа леп алып келген жас</w:t>
        <w:br/>
        <w:t>режиссерлердің шығармашылық жарысқа түсіп, жаңаша суреткерлік</w:t>
        <w:br/>
        <w:t>шешімдердің сахнадан көрінуі дарынды, талантты актерлердің</w:t>
        <w:br/>
        <w:t>көптеп шығуына алып келді. Мәскеуде 1958 жылы өткен әдебиет пен</w:t>
        <w:br/>
        <w:t>өнердің екінші декадасына қазақ драматургиясының классикасына</w:t>
        <w:br/>
        <w:t>айналған М.Әуезовтің «Еңлік - Кебек», Ғ.Мүсіреповтің «Ақын</w:t>
        <w:br/>
        <w:t>трагедиясы» шығармалары жаңа серпінмен қойылған. Осы кезеңде</w:t>
        <w:br/>
        <w:t>сахналанған спектакльдердің көбі Одақ көлемінде кезеңдік қойылым</w:t>
        <w:br/>
        <w:t>ретінде танылып, елдің ыстық ықыласына бөленген. Қазақ театр</w:t>
        <w:br/>
        <w:t>труппасы кемеліне жеткен айтулы ұжым ретінде бағасын алып,</w:t>
        <w:br/>
        <w:t>шығармашылығы дұрыс жолда деген пікір қалыптасқанын қуана</w:t>
        <w:br/>
        <w:t>жазған.</w:t>
        <w:br/>
        <w:t>389</w:t>
        <w:br/>
        <w:t>шығармашылығының мәселесін сөз ететін көптеген сын мақалалар</w:t>
        <w:br/>
        <w:t>жазды. А.Қаһардың «Табыттан шыққан үн», т.б. пьесаларды қазақ</w:t>
        <w:br/>
        <w:t>тіліне аударды. «Серке Қожамқұлов» (1966), «Тұңғыш ұлт театры»</w:t>
        <w:br/>
        <w:t>(1969), «Театрда туған ойлар» (1972) атты кітаптардың авторы.</w:t>
        <w:br/>
        <w:t>Қалтай Мұхамеджанов</w:t>
        <w:br/>
        <w:t>(1928-2001 жж.)</w:t>
        <w:br/>
        <w:t>Қалтай Мұхамеджанов 1928 жылдың 24 желтоқсанында</w:t>
        <w:br/>
        <w:t>Қызылорда облысы, Тереңөзек ауданы, «Шіркейлі» совхозында</w:t>
        <w:br/>
        <w:t>дүниеге келген (7 мамыр 2001, Мәскеу, Ресей) Қазақ театр сыншысы,</w:t>
        <w:br/>
        <w:t>драматург.</w:t>
        <w:br/>
        <w:t>А.В.Луначарский атындағы Мемлекеттік театр өнері институтының</w:t>
        <w:br/>
        <w:t>театртану факультетін (1953) бітірді. 1953-56 жылы Қаз КСР</w:t>
        <w:br/>
        <w:t>әдениет министрлігінде, 1956-69 жылы «Қазақ әдебиеті» газетінде,</w:t>
        <w:br/>
        <w:t>«Жұлдыз» журналында, Қазақстан Жазушылар одағында жұмыс</w:t>
        <w:br/>
        <w:t>істеді. 1970 жылдан Қаз КСР Министр Кеңесінің кинематография</w:t>
        <w:br/>
        <w:t>жөніндегі Мемлекеттік комитетінің бас редакторы. Қалтай</w:t>
        <w:br/>
        <w:t>ұхамеджанов әдеби қызметін театр сынынан бастады. Алғашқы</w:t>
        <w:br/>
        <w:t>пьесасы -- «Бөлтірік бөрік астынданы» 1959 жылы жазды. Оның</w:t>
        <w:br/>
        <w:t>содан бергі уақыт ішінде сахнаға шыққан «Құдағи келіпті» (1961),</w:t>
        <w:br/>
        <w:t>«Қуырдақ дайын» (1964), «Жат елде» (1967), «Өзіме де сол керек»</w:t>
        <w:br/>
        <w:t>(1968), «Көктөбедегі кездесу» (Ш.Айтматовпен бірге жазған, 1972)</w:t>
        <w:br/>
        <w:t>атты пьесалары республика театрларында, одан тыс жерлерде үзбей</w:t>
        <w:br/>
        <w:t>қойылып келеді. Мұхамеджановтың бірқатар пьесалары көптеген</w:t>
        <w:br/>
        <w:t>тілдерге аударылып, АҚШ, Англия, Болгария, Венгрия, Монголия</w:t>
      </w:r>
    </w:p>
    <w:p>
      <w:r>
        <w:t>т. б. елдердің театрларында қойылды. Қ.Мұхамеджанов «Шыңдағы</w:t>
        <w:br/>
        <w:t>шынар» (1964), «Айман-Шолпан» (1970) киносценарийінің авторы</w:t>
        <w:br/>
        <w:t>аудармамен де айналысады. С.Айнидің «Құлдар», Айбектің «Киелі</w:t>
        <w:br/>
        <w:t>қан» романдарын, М.Горькийдің «Мешандар», А.Қаһардың «Ауру</w:t>
        <w:br/>
        <w:t>тістері», Ш.Айтматовтың «Ана -- Жер ана», «Арманым, Әселім»</w:t>
        <w:br/>
        <w:t>пьесаларын, «Ақ кеме» повесін қазақ тіліне аударды.</w:t>
        <w:br/>
        <w:t>Бағыбек Құндақбайұлы</w:t>
        <w:br/>
        <w:t>(1926-2010 жж.)</w:t>
        <w:br/>
        <w:t>Бағыбек Құндақбайұлы 1926 жылы Қызылорда облысы Шиелі</w:t>
        <w:br/>
        <w:t>ауданынының Сұлутөбе қыстағында дүниеге келген. Көрнекті</w:t>
        <w:br/>
        <w:t>театртанушы-ғалым, Ш.Уәлиханов атындағы сыйлықтың лаургаты,</w:t>
        <w:br/>
        <w:t>М.О.Әуезов атындағы Әдебиет жане өнер институты театртану</w:t>
        <w:br/>
        <w:t>бөлімінің меңгерушісі, өнертану ғылымының докторы, профессор.</w:t>
        <w:br/>
        <w:t>1950-1955 жылдары Ташкенттегі А.Н.Островский атындағы Театр-</w:t>
        <w:br/>
        <w:t>393</w:t>
        <w:br/>
        <w:t>МӘТІНДЕ КЕЗДЕСЕТІН ЕСІМДЕР</w:t>
        <w:br/>
        <w:t>Абай (Ибраһим) Құнанбайұлы (1845-1904) - ұлы ақын, философ,</w:t>
        <w:br/>
        <w:t>ағартушы, композитор. Либералды білімді исламға таяна отырып,</w:t>
        <w:br/>
        <w:t>орыс және еуропа мәдениетімен жақындасу арқылы қазақ мәдениетін</w:t>
        <w:br/>
        <w:t>жаңартуды көздеген реформатор. Абай ақындық шығармаларында</w:t>
        <w:br/>
        <w:t>қазақ халқының әлеуметтік, қоғамдық, моральдық мәселелерін арқау</w:t>
        <w:br/>
        <w:t>еткен.</w:t>
        <w:br/>
        <w:t>Абдуллина Айша (1916 жт) - актриса, әнші, Қазақстанның</w:t>
        <w:br/>
        <w:t>халық артисі. 1947 жылдан әлі күнге дейін Шымкент облыстық қазақ</w:t>
        <w:br/>
        <w:t>драма театрының актрисасы. Ол сомдаған Дездемона (У.Шекспирдің</w:t>
        <w:br/>
        <w:t>Отеллосында»), Мария (Н.В.Гогольдің «Ревизорында»), Галчиха</w:t>
        <w:br/>
        <w:t>А.Н.Островскийдің «Жазықсыз жапа шеккендерінде») бейнелері</w:t>
        <w:br/>
        <w:t>актерлік шеберліктің жарқын үлгісі болып қалды. «Құрмет Белгісі»</w:t>
        <w:br/>
        <w:t>рденімен марапатталған.</w:t>
        <w:br/>
        <w:t>Айвазовский (Гайвазовский) Иван Константинович (1817-</w:t>
        <w:br/>
        <w:t>1900) - орыс кескіндемешісі, теңіз пейзажының шебері. Ол «Дауыл»,</w:t>
        <w:br/>
        <w:t>Хаос», «Неаполитан қызы», «Тоғызыншы толқын», «Чесмен шайқасы»,</w:t>
        <w:br/>
        <w:t>«Штиль», «Қара теңіз» сияқты әлемге әйгілі картиналар жазған. Жалпы</w:t>
        <w:br/>
        <w:t>6 мыңға жуық сурет-картиналардың авторы.</w:t>
        <w:br/>
        <w:t>Айманов Шәкен Кенжетайұлы (1914-1970) - актер, режиссер,</w:t>
        <w:br/>
        <w:t>Қазақстанның және КСРО халық артисі. Оның қойған көркем фильмдері:</w:t>
        <w:br/>
        <w:t>ахаббат туралы аңыз» (1953), «Алдар көсе» (1965), «Атамекен» (1966),</w:t>
        <w:br/>
        <w:t>Найзатас баурайында» (1968). Көрермен қауымның ой-талғамынан</w:t>
        <w:br/>
        <w:t>шыққан «Біздің сүйікті дәрігер» (1958) мен «Тақиялы періште» (1969)</w:t>
        <w:br/>
        <w:t>фильмдері ұлттық кино өнерінде комедиялық жанрды дамытудағы соны</w:t>
        <w:br/>
        <w:t>ізденістерімен ерекшеленді. Оның соңғы қойған «Атаманның ақыры»</w:t>
        <w:br/>
        <w:t>(1970) фильмі режиссер Айманов шығармашылығының биік шыңына</w:t>
        <w:br/>
        <w:t>айналды.</w:t>
        <w:br/>
        <w:t>Айтматов Шыңғыс Төреқұлұлы (1928-2008) - жазушы, қоғам және</w:t>
        <w:br/>
        <w:t>мемлекет қайраткері. Қырғызстанның халық жазушысы, Қырғызстан</w:t>
        <w:br/>
        <w:t>Ғылым Академиясының, Европа Ғылым Академиясының академигі,</w:t>
        <w:br/>
        <w:t>Социалистік Еңбек Ері.</w:t>
        <w:br/>
        <w:t>Ақан сері, (Ақжігіт) Қорамсаұлы (1843-1913) - әнші-композитор,</w:t>
        <w:br/>
        <w:t>ақын. Жас кезінен ақындық, әншілік өнерімен көзге түсіп, кейін аты</w:t>
        <w:br/>
        <w:t>алашқа мәлім сері атанған. Ақан серінің «Ақтоқты», «Алтыбасар», «Тер</w:t>
        <w:br/>
        <w:t>қатқан», «Мақпал», «Балқадиша», «Сырымбет», «Майда қоңыр», т.б.</w:t>
      </w:r>
    </w:p>
    <w:p>
      <w:r>
        <w:t>әндері әйел жанының сұлулығын жарқырата көрсетуімен бірге, махаббат</w:t>
        <w:br/>
        <w:t>құдіретін асқақтата суреттеуімен де құнды. Кеңінен танымал бұл әндер</w:t>
        <w:br/>
        <w:t>әйелдер образының галереясын жасап, шынайы махаббат рухын ту етіп</w:t>
        <w:br/>
        <w:t>көтереді.</w:t>
        <w:br/>
        <w:t>Атақанов Нұриддин Мұхамедқалиұлы (1905-1974) - актер,</w:t>
        <w:br/>
        <w:t>395</w:t>
        <w:br/>
        <w:t>т</w:t>
        <w:br/>
        <w:t>о</w:t>
        <w:br/>
        <w:t>сурет институтының театртану факультетін бітіріп 1955-1956</w:t>
        <w:br/>
        <w:t>жылдары Қазақтың балалар мен жасөспірімдер театрында әдебиет</w:t>
        <w:br/>
        <w:t>бөлімінің меңгерушісі, 1956-1958 жылдары Тараз қаласындағы</w:t>
        <w:br/>
        <w:t>Республикалық Мәдени-ағарту училишесінде өнер тарихының</w:t>
        <w:br/>
        <w:t>оқытушысы болып қызмет істейді. 1958 жылдан бастап М.О.Әуезов</w:t>
        <w:br/>
        <w:t>атындағы Әдебиет жөне енер институтында кіші, аға ғылыми</w:t>
        <w:br/>
        <w:t>қызметкер, 1981 жылдан бастап өмірінің соңына дейін Институттың,</w:t>
        <w:br/>
        <w:t>Театртану бөлімінің меңгерушісі болып үзбей кызмет етті.</w:t>
        <w:br/>
        <w:t>Б.Құндақбайұлы Мәскеудегі А.В.Луначарский | атындағы</w:t>
        <w:br/>
        <w:t>Мемлекеттік театр өнері институтының аспирантурасын бітіріп,</w:t>
        <w:br/>
        <w:t>1964 жылы өнертанудан кандидаттық диссертация қорғаған қазақтың</w:t>
        <w:br/>
        <w:t>тұңғыш кәсіби театр зерттеушісі-сыншысы, өнертану докторы.</w:t>
        <w:br/>
        <w:t>Профессор Б.Құндақбайұлы негізінен қазақ театр өнерінің</w:t>
        <w:br/>
        <w:t>тарихын, оның қалыптасуы мен өсу жолдарын, актерлер мен</w:t>
        <w:br/>
        <w:t>режиссерлер шығармашылығын, сондай-ақ, облыстық театрлардың</w:t>
        <w:br/>
        <w:t>көркемдік ізденістерін зерттеумен шұғылданды. Ұзақ жылдар бойы</w:t>
        <w:br/>
        <w:t>театр сынымен айналысып, 800-ден аса мақалалар мен ондаған</w:t>
        <w:br/>
        <w:t>монографиялардың авторы. Оның Мәскеуден шыққан еңбектерін</w:t>
        <w:br/>
        <w:t>«Театр», «Литературнаяжизнь», «Российскаякультура» басылымдары</w:t>
        <w:br/>
        <w:t>жоғары бағалады. Мәскеуде шыққан 6 томдық «История советского</w:t>
        <w:br/>
        <w:t>драматического театра» (1966-1971), «История театроведения</w:t>
        <w:br/>
        <w:t>народов СССР» (1987) сынды іргелі ұжымдық зерттеулерде ол қазақ</w:t>
        <w:br/>
        <w:t>театрына байланысты монографиялық тараулар жазды.</w:t>
        <w:br/>
        <w:t>Ол ұзақ жылдар Т.Жүргенов атындағы Ұлттық өнер</w:t>
        <w:br/>
        <w:t>академиясында дәріс беріп, республикада театртану мамандығының</w:t>
        <w:br/>
        <w:t>ашылуына мұрындық болып, 1995 жылы елімізде тұңғыш рет театр</w:t>
        <w:br/>
        <w:t>сыншыларын дайындап шығарды. М.О.Әуезов атындағы Әдебиет</w:t>
        <w:br/>
        <w:t>және өнер институты жанындағы өнертану мамандығы бойынша</w:t>
        <w:br/>
        <w:t>Диссертациялық Кеңестің төрағасы болып, Театртану мамандығы</w:t>
        <w:br/>
        <w:t>бойынша қорғаған 15 ғылым кандидатына жетекшілік етті.</w:t>
        <w:br/>
        <w:t>Республикалық және халықаралық театрлар фестивальдеріне үзбей</w:t>
        <w:br/>
        <w:t>қатысып, қазылар алқасының құрамында төрағалық етті.</w:t>
        <w:br/>
        <w:t>Мемлекет алдында сіңірген еңбегі үшін Б.Құндақбайұлы</w:t>
        <w:br/>
        <w:t>«Құрмет» орденімен және көптеген медальдармен марапатталып,</w:t>
        <w:br/>
        <w:t>«Қазақстанның енбек сіңірген қайраткері» атағына ие болды.</w:t>
        <w:br/>
        <w:t>394</w:t>
        <w:br/>
        <w:t>театрын ұйымдастыруға қатысты. 1941-65 жылдары Абай атындағы</w:t>
        <w:br/>
        <w:t>Академиялық опера және балет театрында режиссер болды.</w:t>
      </w:r>
    </w:p>
    <w:p>
      <w:r>
        <w:t>Санн Жұмағали (1912-1961) - белгілі қазақ ақыны, Еңбек Қызыл</w:t>
        <w:br/>
        <w:t>Ту орденімен және медальдармен марапатталған. 1944-1947 жж. Қазақ</w:t>
        <w:br/>
        <w:t>мемлекеттік филармониясы халық творчествосы үйінің директоры, 1950-</w:t>
        <w:br/>
        <w:t>1957 жж. «Жаңа өмір», «Әдебиет және искусство» (қазіргі «Жұлдыз»)</w:t>
        <w:br/>
        <w:t>журналы редакторының орынбасары, 1960- 1961 жж. «Қазақ әдебиеті»</w:t>
        <w:br/>
        <w:t>газетінің редакторы болады. 1944 жылы «Жорық жылдары» атты өлеңдер</w:t>
        <w:br/>
        <w:t>жинағы басылады.</w:t>
        <w:br/>
        <w:t>Салықов Мақсұт Әмірұлы (1927-1977)-актер, Қазақстанның еңбек</w:t>
        <w:br/>
        <w:t>сіңірген артисі. Семей, Жамбыл облыстық театрларының актері болды.</w:t>
        <w:br/>
        <w:t>Ол Қодар, фон-Эберсман, Мирошкин (Ғ.Мүсіреповтің «Қозы Көрпеш -</w:t>
        <w:br/>
        <w:t>Баян сұлу», «Амангелді», және «Қазақ солдатында»), Базаралы, Қазан,</w:t>
        <w:br/>
        <w:t>Көтібар (М.Әуезовтің «Абай», «Қара қыпшақ Қобыланды» мен «Айман</w:t>
        <w:br/>
        <w:t>- Шолпанында») ойнады.</w:t>
        <w:br/>
        <w:t>Сафронов Анатолий Владимирович (1911 ж.т) - орыс ақыны,</w:t>
        <w:br/>
        <w:t>Социалистік Еңбек Ері. «В одном городе», «Московский характер»,</w:t>
        <w:br/>
        <w:t>«Карьера Бекетова», «Сердце не прошает», «Деньги», «Миллион за</w:t>
        <w:br/>
        <w:t>улыбку», «Стряпуха», «Берегите живых сыновей», «Судьба -- индейка»</w:t>
        <w:br/>
        <w:t>пьесаларының авторы.</w:t>
        <w:br/>
        <w:t>Сәкиев Шәріпбай Қашқынбайұлы (1913-1989) - актер,</w:t>
        <w:br/>
        <w:t>Қазақстанның халық артисі, Жамбыл облыстық драма театрының негізін</w:t>
        <w:br/>
        <w:t>салушылардың бірі.</w:t>
        <w:br/>
        <w:t>Сәлменов Рахметолда (1900-1970) - актер, Қазақстанның еңбек</w:t>
        <w:br/>
        <w:t>сіңірген артисі, Қазақ академиялық драма театрының актері болды.</w:t>
        <w:br/>
        <w:t>Соколовский (Сокольский) Михаил Владимирович (1901-1941)</w:t>
        <w:br/>
        <w:t>- режиссер. 1939-40 жылдары Қазақ академиялық драма театрының</w:t>
        <w:br/>
        <w:t>сахнасында У.Шекспирдің «Отеллосын», Н.Погодиннің «Мылтықты</w:t>
        <w:br/>
        <w:t>адамы» мен Н.В.Гогольдің «Ревизорын» қойды.</w:t>
        <w:br/>
        <w:t>Сүлейменов Ғабдөш (Ғабдолла) Рамазанұлы (1928-1998) -</w:t>
        <w:br/>
        <w:t>актер, Қазақстанның еңбек сіңірген артисі. Қазақ академиялық драма</w:t>
        <w:br/>
        <w:t>театрыныңактері болды. Сүлейменов ойнаған рольдері қатарында: Қозы,</w:t>
        <w:br/>
        <w:t>Қодар, Қарабай (Ғ.Мүсіреповтің «Қозы Көрпеш - Баян сұлуында»),</w:t>
        <w:br/>
        <w:t>Әзімхан (М.Әуезовпен Л.С.Соболевтің «Абайында»), Еспембет, Көбікті,</w:t>
        <w:br/>
        <w:t>Нарша (М.Әуезовтің «Еңлік - Кебек», «Қара қыпшақ Қобыланды» мен</w:t>
        <w:br/>
        <w:t>«Қарагөзінде»), т.б. бар.</w:t>
        <w:br/>
        <w:t>Сыздықов Мәнтай (1915-1975)- актер, Қазақстанның еңбек сіңірген</w:t>
        <w:br/>
        <w:t>артисі. Қазақ академиялық драма театрының актері.</w:t>
        <w:br/>
        <w:t>Сыздықова Күлзипа(1914-1985)-актриса, әнші, Қазақстанныңеңбек</w:t>
        <w:br/>
        <w:t>сіңірген артисі. Қазақ академиялық драма театрында қызмет атқарды. Ол</w:t>
        <w:br/>
        <w:t>Шүкір (Мұхамеджанов, «Бөлтірік бөрік астында»), Ұмсынай, Халима</w:t>
        <w:br/>
        <w:t>(Ә.Тәжібаев, «Жалғыз ағаш орман емес» пен «Той боларда»), Қарақатын</w:t>
        <w:br/>
        <w:t>403</w:t>
        <w:br/>
        <w:t>және өнер институтының театр, бейнелеу өнері бөлімінде қызмет</w:t>
        <w:br/>
        <w:t>етті.</w:t>
        <w:br/>
        <w:t>Мадиевский Абрам Лейбович (1924-ө.ж.б.) - режиссер, педагог,</w:t>
        <w:br/>
        <w:t>Қазақстанның еңбек сіңірген өнер қайраткері. 1958-61 жылдары Қазақ</w:t>
        <w:br/>
        <w:t>балалар мен жасөспірімдер театрының бас режиссері, 1961-64 жылдары</w:t>
        <w:br/>
        <w:t>Қазақ академиялық драма театрының көркемдік жағын басқарды.</w:t>
        <w:br/>
        <w:t>Мәди Бәпиұлы (1880-1924) - халық ақыны, әнші-композитор.</w:t>
      </w:r>
    </w:p>
    <w:p>
      <w:r>
        <w:t>Мен-Дон-Ук (1931 жт) - режиссер, драматург ақын. 1959-62</w:t>
        <w:br/>
        <w:t>жылдары Жамбыл облыстық драма театрында, 1962-68 жылдары</w:t>
        <w:br/>
        <w:t>Ғ.Мүсірепов атындағы Қазақ балалар мен жасөспірімдер театрында бас</w:t>
        <w:br/>
        <w:t>режиссер болып қызмет етті.</w:t>
        <w:br/>
        <w:t>Мұсабекова Әйкен (1919-1992)- актриса, әнші, Қазақстанның халық</w:t>
        <w:br/>
        <w:t>артисі. Қарағанды облыстық қазақ драма театрының құрамында қызмет</w:t>
        <w:br/>
        <w:t>етті.</w:t>
        <w:br/>
        <w:t>Мұхит (Мұхамбеткерей) Мералыұлы (1841-1918) - халық</w:t>
        <w:br/>
        <w:t>композиторы, әнші-ақын, күйші-домбырашы. Мұхит уақыт, қоғам,</w:t>
        <w:br/>
        <w:t>өмір туралы «Дүние-ай», «Зәуреш» әндерін толғады. «Паң көйлек»,</w:t>
        <w:br/>
        <w:t>«Қыпшақ», «Дөң асқан», «Кербез» әндері Мұхиттың әншілік өнерінің</w:t>
        <w:br/>
        <w:t>сан-қырлы, жаратылысын, табиғатын ашады. Ойлы да қуатты, асқақ,</w:t>
        <w:br/>
        <w:t>бірде даланың жібек самалы боп желпіген нәзік, сырлы, мөлдір</w:t>
        <w:br/>
        <w:t>лиризмге тұнған әндерін асқан шеберлікпен орындай жүріп, өзінің</w:t>
        <w:br/>
        <w:t>әншілік дәстүрін жасады.</w:t>
        <w:br/>
        <w:t>Мүсірепов Ғабит Махмұтұлы (1902-1985) - жазушы, драматург,</w:t>
        <w:br/>
        <w:t>мемлекет және қоғам қайраткері, Қазақстан ҒА-ның академигі,</w:t>
        <w:br/>
        <w:t>Қазақстанның халық жазушысы. Отызыншы жылдарда драматург</w:t>
        <w:br/>
        <w:t>ретінде де бой көрсетті. Оның драматургиядағы тырнақалдысы - сахнада</w:t>
        <w:br/>
        <w:t>мың реттен аса қойылған «Қыз Жібек» операсының либреттосы (1935)</w:t>
        <w:br/>
        <w:t>еді. «Қозы Көрпеш - Баян сұлу» пьесасы да (1939) халық эпосының</w:t>
        <w:br/>
        <w:t>сарынында жазылған. Жазушының қоғамдық, публицистік, журналистік,</w:t>
        <w:br/>
        <w:t>сыншылдық еңбектері «Суреткер парызы» (1970), «Заман және әдебиет»</w:t>
        <w:br/>
        <w:t>(1982) атты кітаптарына енген.</w:t>
        <w:br/>
        <w:t>Науан Әлішер (1441-1501) - Түркі халықтарына ортақ ұлы ақын,</w:t>
        <w:br/>
        <w:t>ойшыл, мемлекет қайраткер. 1488 - 1501 ж. ол тарихи-өмірбаяндық</w:t>
        <w:br/>
        <w:t>(«Әджом патшаларының тарихы», «Саид Хасан Ардашердің өмірі»,</w:t>
        <w:br/>
        <w:t>Пәһлован Мұхаммедтің өмірі»), дидактикалық-философиялық («Құстар</w:t>
        <w:br/>
        <w:t>тілі», «Көңілдердің сүйгені»), әдеби-теориялық («Өлең өлшемі»),</w:t>
        <w:br/>
        <w:t>лингвистикалық («Екі тілдің таласы»), әлеуметтік-экономикалық</w:t>
        <w:br/>
        <w:t>(«Вақфия»), діни-ғұрыптық («Пайғамбарлар мен хакімдердің тарихы»,</w:t>
        <w:br/>
        <w:t>ІҚұсылмандық нұры», «Гауһарлар шоғыры») туындыларын жазды.</w:t>
        <w:br/>
        <w:t>Насонов Миханл Грнгорьевич (1899-1952) - режиссер, педагог,</w:t>
        <w:br/>
        <w:t>Қазақстанныңеңбексіңірген артисі. 1932-41 жылдары Қазақакадемиялық</w:t>
        <w:br/>
        <w:t>драма театрының көркемдік жағын басқарумен қатар режиссер болды.</w:t>
        <w:br/>
        <w:t>Ненашев Анатолий Иванович (1903-1967) - театр суретшісі,</w:t>
        <w:br/>
        <w:t>401</w:t>
        <w:br/>
        <w:t>Әуезов Мұхтар Омарханұлы (1897-1961) - жазушы, драматург</w:t>
        <w:br/>
        <w:t>аудармашы, педагог ғалым, фольклортанушы, қазақ әдебиетінің</w:t>
        <w:br/>
        <w:t>классигі, мәдениет және қоғам қайраткері, Қазақстан ҒА-ның академигі,</w:t>
        <w:br/>
        <w:t>филология ғылымдарының докторы, профессор, Қазақстанның еңбек</w:t>
        <w:br/>
        <w:t>сіңірген ғылым қайраткері.</w:t>
        <w:br/>
        <w:t>Бабақов Қосымжан (1891-1956)- әнші, халық композиторы.</w:t>
        <w:br/>
        <w:t>Байжанов Қали (1877-1966) - әнші, Қазақстанның халық артисі.</w:t>
        <w:br/>
        <w:t>Қ. Байжанов репертуарына Жарылғапбердінің «Шама», «Топай көк»,</w:t>
        <w:br/>
        <w:t>«Ардақ», Біржанның «Жанбота», Ақан серінің «Көк жендет», Жаяу</w:t>
        <w:br/>
        <w:t>Мұсаның «Хаулау», «Құлбайға» және басқа да әндер енді. Композитор</w:t>
        <w:br/>
        <w:t>А.Жұбанов, этнограф А.Затаевич және басқалар Қ.Байжанов</w:t>
        <w:br/>
        <w:t>орындаушылық өнерін жоғары бағалады.</w:t>
      </w:r>
    </w:p>
    <w:p>
      <w:r>
        <w:t>Бектенов Мұқан Өмірәліұлы (1908-1950) - актер, Қазақстанның</w:t>
        <w:br/>
        <w:t>еңбек сіңірген артисі. Қарағанды облыстық қазақ драма театрында</w:t>
        <w:br/>
        <w:t>қызмет жасады.</w:t>
        <w:br/>
        <w:t>Белинский Виссарион Григорьевич (1811-1848) - орыс</w:t>
        <w:br/>
        <w:t>әдебиетшісі. В.Г.Гоголь, М.Ю.Лермонтов, И.А.Гончаров, И.С.Тургенев,</w:t>
        <w:br/>
        <w:t>Ф.М.Достоевский, А.И.Герценнің, т.б. шығармаларының көркемдік,</w:t>
        <w:br/>
        <w:t>эстететикалық қуатын алғашқы болып таныды. А.С.Пушкиннің</w:t>
        <w:br/>
        <w:t>шығармаларын жан-жақты талдап, орыс әдебиетіндегі орнын айқындап</w:t>
        <w:br/>
        <w:t>берді. Оның негізгі шығармалары қазақ тіліне аударылған</w:t>
        <w:br/>
        <w:t>Бибиков Борис Владимирович (1900-1986) совет театр және</w:t>
        <w:br/>
        <w:t>киноактері, театр режиссері және театр ұстазы, Ресейдің еңбек сіңірген</w:t>
        <w:br/>
        <w:t>өнер қайраткері. 1950 жылы үшінші дәрежелі Сталиндік сыйлықтың</w:t>
        <w:br/>
        <w:t>лауреаты болады.</w:t>
        <w:br/>
        <w:t>Боров Илья Грнгорьевич (1899-1961) - режиссер, Қазақстанның</w:t>
        <w:br/>
        <w:t>халық артисі. 1935-38 жылдары Алматы қаласындағы қазақ және орыс</w:t>
        <w:br/>
        <w:t>драма театрларының көркемдік жағын басқарды.</w:t>
        <w:br/>
        <w:t>Біржан сал, Біржан Қожағұлұлы (1834-1897) - әнші, композитор,</w:t>
        <w:br/>
        <w:t>ақын, қазақтың дәстүрлі әншілік өнерін, халық музыкасын жаңа белеске</w:t>
        <w:br/>
        <w:t>көтеріп, өз әндерімен толықтырған ірі тұлға.</w:t>
        <w:br/>
        <w:t>Гоголь Николай Васильевич (1809-1852) - орыс жазушысы. В.Алов</w:t>
        <w:br/>
        <w:t>деген бүркеншік атпен «Ранц Кюхельгертен» идиллиясын жариялайды.</w:t>
        <w:br/>
        <w:t>Гоголь есімін көпшілікке танытқан «Диканька маңындағы хутор</w:t>
        <w:br/>
        <w:t>кештері», «Арабески», «Тарас Бульба» туындылары болды. Н.Гоголь</w:t>
        <w:br/>
        <w:t>шығармашылығының түйіні 1835 жылы жазыла бастаған «Өлі жандар»</w:t>
        <w:br/>
        <w:t>поэмасы.</w:t>
        <w:br/>
        <w:t>Голубович Василий Васильевич (1919-ө.ж.б.) - театр суретшісі,</w:t>
        <w:br/>
        <w:t>Қазақстанның еңбек сіңірген қайраткері. 1946-58 жылдары Қазақ</w:t>
        <w:br/>
        <w:t>академиялық драма театрының бас суретшісі болды.</w:t>
        <w:br/>
        <w:t>Гольдблат Монсей Исаакович (1896-1980) - актер, режиссер,</w:t>
        <w:br/>
        <w:t>Қазақстанның халық артусі. 1951-59 жылдары Қазақ академиялық драма</w:t>
        <w:br/>
        <w:t>театрының көркемдік жетекшісі болды.</w:t>
        <w:br/>
        <w:t>398</w:t>
        <w:br/>
        <w:t>Қазақстанның еңбек сіңірген өнер қайраткері. 1933-65 жылдары Абай</w:t>
        <w:br/>
        <w:t>атындағы опера және балет театрының бас суретшісі болды.</w:t>
        <w:br/>
        <w:t>Омаров Жақып (1939-1996) - режиссер, актер, Қазақстанның еңбек</w:t>
        <w:br/>
        <w:t>сіңірген өнер қайраткері. Қарағанды драма театрында актер, Қазақ</w:t>
        <w:br/>
        <w:t>академиялық драма театрында режиссер, Қарағанды, Шымкент, Астана</w:t>
        <w:br/>
        <w:t>театрларында бас режиссер қызметтерін атқарды.</w:t>
        <w:br/>
        <w:t>Ордабаев Әубәкір (1915-1990) - актер, режиссер, Қазақстанның</w:t>
        <w:br/>
        <w:t>еңбек сіңірген артисі. Шымкен облыстық драма театрының актері әрі</w:t>
        <w:br/>
        <w:t>режиссері болды.</w:t>
        <w:br/>
        <w:t>Орлов Борис Александрович (1905-1960) - хормейстер,</w:t>
        <w:br/>
        <w:t>Қазақстанның халық артисі. 1934 жылы жұбайы В.С.Пироговамен</w:t>
        <w:br/>
        <w:t>(пианистка, композитор) бірге Қарағандыдағы алғашқы қазақ хорын</w:t>
        <w:br/>
        <w:t>ұйымдастырды.</w:t>
        <w:br/>
        <w:t>Охлопков Николай Павлович (1900-1967)- режиссер, КСРО халық</w:t>
        <w:br/>
        <w:t>артисі.</w:t>
      </w:r>
    </w:p>
    <w:p>
      <w:r>
        <w:t>Өгізбаев Жағда (Жаһуда) Ордабайұлы - актер, Қазақстанның еңбек</w:t>
        <w:br/>
        <w:t>сіңірген артисі. Қазақ академиялық драма театрында қызмет етті.</w:t>
        <w:br/>
        <w:t>Пұсырманов Виктор (1937-2010)- режиссер, педагог; Қазақстанның</w:t>
        <w:br/>
        <w:t>еңбек сіңірген өнер қайраткері. 1968-76 жылдары Қазақ академиялық</w:t>
        <w:br/>
        <w:t>балалар мен жасөспірімдер театрының бас режиссері болды. 1969</w:t>
        <w:br/>
        <w:t>жылдан «Қазақфильм» студиясында қоюшы-режиссер ретінде қызмет</w:t>
        <w:br/>
        <w:t>етіп, көркем фильмдер түсірді.</w:t>
        <w:br/>
        <w:t>Пыжова Ольга Ивановна (1894-1972) - актриса, педагог, режиссер,</w:t>
        <w:br/>
        <w:t>Ресей мен Татарстанның еңбек сіңірген өнер қайраткері, Тәжікстанның</w:t>
        <w:br/>
        <w:t>және Қарақалпақстанның халық артисі. Екінші дүниежүзілік соғыс</w:t>
        <w:br/>
        <w:t>жылдары Алматыда тұрып, Мәскеу қаласынан уақытша көшіп келген</w:t>
        <w:br/>
        <w:t>оссовет театрының құрамында қызмет етті.</w:t>
        <w:br/>
        <w:t>Рембрандт Харменс ван Рейн (1606-1669) - голланд суретшісі.</w:t>
        <w:br/>
        <w:t>Репин Илья Ефимович (1844-1930) - Ресей суретшісі, ұлттық</w:t>
        <w:br/>
        <w:t>реалистік кескіндеме өнерінің аса көрнекті өкілдерінің бірі. Репин</w:t>
        <w:br/>
        <w:t>график. суреттер («Ада», 1882, Мәскеудегі Третьяков галереясы; «Нева</w:t>
        <w:br/>
        <w:t>даңғылы», 1887, Санкт-Петербургтегі Орыс мұражайы), ғажайып</w:t>
        <w:br/>
        <w:t>портреттер галереясын (В.В. Стасов, 1873; А.Ф.Писемский, 1880; М.П.</w:t>
        <w:br/>
        <w:t>усоргский, 1881; П.А.Стрепетова, 1882; Л.Н.Толстой, 1887; бәрі де</w:t>
        <w:br/>
        <w:t>әскеудегі Третьяков галереясында) жасады.</w:t>
        <w:br/>
        <w:t>Ружева Алтын Ибрагимқызы (1928-1990) - актриса, Қазақстанның</w:t>
        <w:br/>
        <w:t>халық артисі. Ақтөбе, Жамбыл, Атырау (театр директоры), 1982 жылдан</w:t>
        <w:br/>
        <w:t>өмірінің соңына дейін Талдықорған облыстық драма театрларының</w:t>
        <w:br/>
        <w:t>құрамында қызмет етті.</w:t>
        <w:br/>
        <w:t>Рутковский Юрий Людвигович (1891-1970) - режиссер,</w:t>
        <w:br/>
        <w:t>Қазақстанның еңбек сіңірген өнер қайраткері. 1933 жылдан Алматыда</w:t>
        <w:br/>
        <w:t>тұрып, М.Ю.Лермонтов атындағы академиялық орыс драма</w:t>
        <w:br/>
        <w:t>402</w:t>
        <w:br/>
        <w:t>Горький Максим (Алексей Пешков; 1868-1936) -орыс кеңес жазушы,</w:t>
        <w:br/>
        <w:t>прозаик, драматург:</w:t>
        <w:br/>
        <w:t>Грибоедов Александр Сергеевич (1795-1829) - орыс драматургі,</w:t>
        <w:br/>
        <w:t>ақыны.</w:t>
        <w:br/>
        <w:t>Дарбасов Сайын Иманбайұлы (1930-1955) - актер, Қазақстанның</w:t>
        <w:br/>
        <w:t>еңбек сіңірген мәдениет қайраткері. 1954-58 және 1968-72 жылдары</w:t>
        <w:br/>
        <w:t>Қазақ академиялық драма театрының құрамында қызмет атқарды.</w:t>
        <w:br/>
        <w:t>Добролюбов Николай Александрович (1836-1861) - орыстың</w:t>
        <w:br/>
        <w:t>революцияшыл-ойшылы, сыншы, әдебиетші, философ-материалист,</w:t>
        <w:br/>
        <w:t>прогрессивті публицист.</w:t>
        <w:br/>
        <w:t>Домбаев Есенжол (1938 ж.т.) - жазушы, драматург. «Біздің ауылда</w:t>
        <w:br/>
        <w:t>қызықтар бола береді», «Өтірік әңгіме» атты комедиялары облыстық</w:t>
        <w:br/>
        <w:t>театрларда қойылған. «Кешегі күннің күркілі», «Тәуелсіздік таңы» (2008)</w:t>
        <w:br/>
        <w:t>пьесаларын жазды. «Ұрпақ қамы» киносценарийдің авторы.</w:t>
        <w:br/>
        <w:t>Дүзенов Мұхамеджан (1924 жт) - жазушы, драматург.</w:t>
        <w:br/>
        <w:t>В.В.Васильевскаяның «Пламя на болотах» романын, С.Маршактың</w:t>
        <w:br/>
        <w:t>«Умные веци» пьесасы, Л.Кассильдің «Ход белой королевы» туындысын</w:t>
        <w:br/>
        <w:t>қазақша аударған.</w:t>
      </w:r>
    </w:p>
    <w:p>
      <w:r>
        <w:t>Дүйсекенова Әтіркүл (1940 ж.т.) - актриса, Қазақстанның еңбек</w:t>
        <w:br/>
        <w:t>сіңірген артисі. 1958 жылдан Жамбыл облыстық қазақ драма театрында</w:t>
        <w:br/>
        <w:t>актриса болып еңбек етті.</w:t>
        <w:br/>
        <w:t>Жайлыбеков Таңат(1929-1989)-актер, Қазақстанның еңбексіңірген</w:t>
        <w:br/>
        <w:t>артисі. Қазақ академиялық драма театрының құрамында қызмет атқарды.</w:t>
        <w:br/>
        <w:t>Жайсаңбаев Есболған Ботабайұлы (1940-1983) - актер,</w:t>
        <w:br/>
        <w:t>Қазақстанныңеңбек сіңіргенартисі. Қазақакадемиялықдрама театрының</w:t>
        <w:br/>
        <w:t>құрамында қызмет атқарды.</w:t>
        <w:br/>
        <w:t>Жақыпов Зейнолла (1916-1981) - актер, режиссер, драматург,</w:t>
        <w:br/>
        <w:t>Қазақстанның еңбек сіңірген артисі. Қарағанды облыстық драма</w:t>
        <w:br/>
        <w:t>театрында актер, директордың орынбасары, бас режиссер әрі директор,</w:t>
        <w:br/>
        <w:t>әдебиет бөлімінің меңгерушісі болып қызмет атқарды.</w:t>
        <w:br/>
        <w:t>Жалмұханбетова Жамал (1917-2001)- актриса, Қазақстанның еңбек</w:t>
        <w:br/>
        <w:t>сіңірген артисі. 1938-92 жылдары Қазақ академиялық драма театрында</w:t>
        <w:br/>
        <w:t>қызмет етті.</w:t>
        <w:br/>
        <w:t>Жаманова Роза Үмбетқызы (1928 ж.т.)-әнші, КСРОхалықартисі.</w:t>
        <w:br/>
        <w:t>Абай атындағы Қазақ академиялық опера және балет театрының</w:t>
        <w:br/>
        <w:t>әншісі.</w:t>
        <w:br/>
        <w:t>Жансүгіров Ілияс (1894-1937) - ақын, қоғам қайраткері.</w:t>
        <w:br/>
        <w:t>Жиенқұлова Хадиша Баймолдақызы (1916-1982) - Қазақ</w:t>
        <w:br/>
        <w:t>академиялық драма театрының актрисасы.</w:t>
        <w:br/>
        <w:t>Жұбанова Ғазиза Ахметқызы (1927-1993) - композитор,</w:t>
        <w:br/>
        <w:t>Қазақстанның және КСРО халық артисі. Ғ.Жұбанованың музыкасы</w:t>
        <w:br/>
        <w:t>арқылы қазақ музыка мәдениеті басқа халықтарға белгілі болды. Ол -</w:t>
        <w:br/>
        <w:t>399</w:t>
        <w:br/>
        <w:t>«Батырлық поэмасы» симфониялық поэмасын, «Жігер» симфониясын,</w:t>
        <w:br/>
        <w:t>«Еңлік - Кебек», «Жиырма сегіз», «Құрманғазы» операсын, «Ақ құс</w:t>
        <w:br/>
        <w:t>туралы аңыз» балетін, кантаталар, романстар, эстрадалық музыка, театр</w:t>
        <w:br/>
        <w:t>мен киноға арналған музыкалар жазды.</w:t>
        <w:br/>
        <w:t>Жұмағұлов Мақан Жұбанышұлы (1924 ж. т. Еңбекшіқазақ ауданы,</w:t>
        <w:br/>
        <w:t>Бұрғансу ауылы) - жазушы, Қазақстан Жазушылар одағының мүшесі</w:t>
        <w:br/>
        <w:t>(1963).</w:t>
        <w:br/>
        <w:t>Ибсен Генрик (1828-1906) - норвег драматургы. Атақты «Қуыршақ</w:t>
        <w:br/>
        <w:t>үй» пьесасының авторы.</w:t>
        <w:br/>
        <w:t>Көшкімбаев (Зейнолла) Зейнел (1913-1956) - актер, Қазақстанның</w:t>
        <w:br/>
        <w:t>еңбек сіңірген артисі. Қарағанды облыстық драма театрының негізін</w:t>
        <w:br/>
        <w:t>салушылардың бірі.</w:t>
        <w:br/>
        <w:t>Қабдолов Зейнолла(1927-2006)-жазушы, әдебиетзерттеушісі, ұстаз,</w:t>
        <w:br/>
        <w:t>филология ғылымының докторы, профессор, Қазақстан Ұлттық Ғылым</w:t>
        <w:br/>
        <w:t>академиясының академигі, Қазақстанның Халық жазушысы, Қазақ және</w:t>
        <w:br/>
        <w:t>Қырғыз Республикаларының еңбек сіңірген ғылым қайраткері.</w:t>
        <w:br/>
        <w:t>Қосыбаев Мұрат Жолдыбайұлы (1925-1990) - режиссер.</w:t>
        <w:br/>
        <w:t>Ғ.Мүсірепов атындағы Қазақ академиялық балалар мен жасөспірімдер</w:t>
        <w:br/>
        <w:t>театрында, Қарағанды облыстық драма театрында бас режиссер қызметін</w:t>
        <w:br/>
        <w:t>атқарды.</w:t>
      </w:r>
    </w:p>
    <w:p>
      <w:r>
        <w:t>Қосыбаева Тамара Өкіметқызы (1928) - актриса, Қазақстанның</w:t>
        <w:br/>
        <w:t>еңбек сіңірген артисі. Ғ.Мүсірепов атындағы Қазақ балалар мен</w:t>
        <w:br/>
        <w:t>жасөспірімдер театрының негізін қалаушылардың бірі.</w:t>
        <w:br/>
        <w:t>Құрманғазы Сағырбайұлы - күйші-композитор, домбырашы.</w:t>
        <w:br/>
        <w:t>Оның «Түрмеден қашқан», «Кісен ашқан», «Ертең кетем», «Бозқаңғыр»,</w:t>
        <w:br/>
        <w:t>«Пәбескі», «Терезеден-есіктен», «Бозшолақ», «Бұқтым-бұқтым», «Не</w:t>
        <w:br/>
        <w:t>кричи, не шуми», «Арба соққан», «Аман бол, шешем, аман бол», «Қайран</w:t>
        <w:br/>
        <w:t>шешем» сияқты күйлері замана басқа салған зобалаңның бір-бір бекеті</w:t>
        <w:br/>
        <w:t>сияқты. Ол қатал тағдырдың кез келген талқысына өнерімен жауап беріп,</w:t>
        <w:br/>
        <w:t>өнерімен белгі қалдырып отырған.</w:t>
        <w:br/>
        <w:t>Лавренев Борис Андреевич (шын тегі- Сергеев) - орыс жазушысы,</w:t>
        <w:br/>
        <w:t>драматург Сталин сыйлығының екі мәрте жеңімпазы (1946-1950).</w:t>
        <w:br/>
        <w:t>«Разлом», «Песньо черноморцах», «За тех, ктов море», «Голос Америки»,</w:t>
        <w:br/>
        <w:t>«Лермонтов» сяйиықты пьесалардың авторы.</w:t>
        <w:br/>
        <w:t>Ли Николай Петрович (шын аты - Ли Дян Сон; 1915-1977)- актер,</w:t>
        <w:br/>
        <w:t>әнші, Қазақстанның халық артисі. Республикалық корей музыкалы</w:t>
        <w:br/>
        <w:t>комедия театрының актері.</w:t>
        <w:br/>
        <w:t>Ли Хам Дек (1914-2001) - актриса, әнші, Қазақстанның халықартисі.</w:t>
        <w:br/>
        <w:t>Республикалық корей музыкалы комедия театрының актері.</w:t>
        <w:br/>
        <w:t>Львов Николай Иванович (1893-1982) - тғатртанушы, өнертану</w:t>
        <w:br/>
        <w:t>докторы, профессор. Орта Азия, Қазақстан, Африка театрларының</w:t>
        <w:br/>
        <w:t>тарихын зерттеді. 1948-55 жылдары М.Әуезов атындағы Әдебиет</w:t>
        <w:br/>
        <w:t>400</w:t>
        <w:br/>
        <w:t>ТЕАТР ТЕРМИНДЕРІ</w:t>
        <w:br/>
        <w:t>АВАНСЦЕНА (франц. ауапі - орыс.- перед және өсепе - сцена) -</w:t>
        <w:br/>
        <w:t>сахнаның алдыңғы жақ бөлігі. Қазіргі теятрда шымылдық пен рампа</w:t>
        <w:br/>
        <w:t>арасындағы кеңістік.</w:t>
        <w:br/>
        <w:t>АРХИТЕКТУРА (лат. агсһИесіша, грек. агеһИеЮоп - құрылысшы;</w:t>
        <w:br/>
        <w:t>орыс.- строитель, зодчий), сәулет өнері - құрылысты жобалау, салу,</w:t>
        <w:br/>
        <w:t>оған көркемдік бейне беру өнері. А. туындылары адамның күнбе-күнгі</w:t>
        <w:br/>
        <w:t>тіршілік ортасын қалыптастырады. Олар - әртүрлі қажеттіліктерді</w:t>
        <w:br/>
        <w:t>атқаруға арналған әрі адамның эстет. талғамына жауап бере алатындай</w:t>
        <w:br/>
        <w:t>болып салынған тұрғын үйлер, қоғамдық ғимараттар, өнеркәсіптік</w:t>
        <w:br/>
        <w:t>кешендер.</w:t>
        <w:br/>
        <w:t>БАЛЕТ (франц. БаПей, итал.БаПеіо, лат. БаПо - билеймін; орыс.</w:t>
        <w:br/>
        <w:t>- танцую, ВаПаге - танцевать) - сахналық өнердің бір түрі. Мазмұны</w:t>
        <w:br/>
        <w:t>муз.-хореогр. образдар арқылы ашылатын спектакль. Б. - ой мен жан</w:t>
        <w:br/>
        <w:t>құбылысын қозғалыс, дене қимылымен көрсетеді. Мұнда либретто</w:t>
        <w:br/>
        <w:t>жазушы сценарист, музыка шығарушы композитор, билерді қоюшы</w:t>
        <w:br/>
        <w:t>балетмейстер және суретші еңбегі тоғысып ортақ арнаға саяды. Б-тің</w:t>
        <w:br/>
        <w:t>арқауы би мен пантомима.</w:t>
        <w:br/>
        <w:t>ГРИМ (франц. егітег - бояну; орыс.- подкрашивать лицо, көне</w:t>
        <w:br/>
        <w:t>итал. өгішо - әжімді) - арнаулы бояулардың, пластикалық және қыл</w:t>
        <w:br/>
        <w:t>жапсырмалардың көмегімен актердің сырт тұлғасын, әсіресе, бет</w:t>
        <w:br/>
        <w:t>бейнесін өзгерту өнері. Театрда пьесаның және оның образдарының</w:t>
        <w:br/>
        <w:t>идеялық-көркемдік ерекшеліктеріне, актердің түпкі ойына, режиссерлік</w:t>
        <w:br/>
        <w:t>шешім мен стильге т.б. сәйкес қолданады.</w:t>
        <w:br/>
        <w:t>ДЕКОРАЦИЯ (лат. десогаге - әсемдеу; орыс.- украшать) - сахнаны</w:t>
        <w:br/>
        <w:t>спектакльдің мазмұны мен мәнін ашатындай етіп безендіру. Д. жарық,</w:t>
      </w:r>
    </w:p>
    <w:p>
      <w:r>
        <w:t>сахналық техника, кинопроекция, кескіндеме, графика т.б. жүйелі түрде</w:t>
        <w:br/>
        <w:t>пайдалану арқылы жасалады.</w:t>
        <w:br/>
        <w:t>ДИАЛОГ - екі адам арасындағы сөйлеу әрекеті (егер сөйлеушілер</w:t>
        <w:br/>
        <w:t>екеуден көп болса онда полилог деп аталады). Монологтан</w:t>
        <w:br/>
        <w:t>айырмашылығы диалогта сөйлеумен қатар тыңдау механизмдері қатар</w:t>
        <w:br/>
        <w:t>жүреді.</w:t>
        <w:br/>
        <w:t>ДРАМАТУРГИЯ - (грек. Фғатайшрій; орыс.- совокупность</w:t>
        <w:br/>
        <w:t>драматических произведений автора) - қандай да бір халықтың немесе</w:t>
        <w:br/>
        <w:t>жазушының белгілі бір дәуір мен кезеңдегі драмалық шығармаларының</w:t>
        <w:br/>
        <w:t>жиынтығы. Драм. шығармалардың алғашқы үлгілері Ежелгі Грекияда</w:t>
        <w:br/>
        <w:t>діни дәстүрлерден (Дионис құдайға табынудан) басталған. Олардың</w:t>
        <w:br/>
        <w:t>сюжетінің негізін құдайлар мен мифтік кейіпкерлер құрады.</w:t>
        <w:br/>
        <w:t>ИНСЦЕНИРОВКА, сахналау (лат. іп - на және саепа (всепа) -</w:t>
        <w:br/>
        <w:t>сахна, орыс.-сцена) - әдеби көркем шығарманың сахнаға қою үшін</w:t>
        <w:br/>
        <w:t>лайықталып жасалған драмалық нұсқасы.</w:t>
        <w:br/>
        <w:t>407</w:t>
        <w:br/>
        <w:t>«Белгісіз батыр» (1966) пьесаларында ескі мен жаңаның арасындағы</w:t>
        <w:br/>
        <w:t>тартыс, коммунистік мораль мәселесі қозғалады. «Армандастар»</w:t>
        <w:br/>
        <w:t>(1966), «Сәкен» (1965), «Мансап пен ұждан» (1977), «Көлеңкелер қалай</w:t>
        <w:br/>
        <w:t>жоғалады» (1978), «Мәди» (1977), «Нұрлы жанбыр» 1981), «Кәусәр»</w:t>
        <w:br/>
        <w:t>(1982), «Ажалсыз адам» (1983), сондай-ақ «Сәкен аманаты» (1987),</w:t>
        <w:br/>
        <w:t>пьесалары драматургтің творчестволық табысы ретінде қабылданды.</w:t>
        <w:br/>
        <w:t>Әділшинов Қалкен Шәкенұлы (1913-1980) - актер, Қазақстанның</w:t>
        <w:br/>
        <w:t>еңбек сіңірген артисі. М.Әуезов атындағы қазақ академиялық драма</w:t>
        <w:br/>
        <w:t>театрында қызмет етті.</w:t>
        <w:br/>
        <w:t>Әмір Темір (1336-1405) - қолбасшы, мемлекет қайраткері. Әмір</w:t>
        <w:br/>
        <w:t>Темірдің әскерлерінің тегеурінді шабуылдары арқасында Хорезм</w:t>
        <w:br/>
        <w:t>мемлекеті (1372-88), Шығыс Түркістан (1376), Герат (1381), Хорасан</w:t>
        <w:br/>
        <w:t>(1381), Қандағар (1383), Сұлтания (Оңтүстік Әзербайжан, 1384), Тебриз</w:t>
        <w:br/>
        <w:t>(1384), Иран және Ауғанстан толық бағындырылды.</w:t>
        <w:br/>
        <w:t>Әсет Найманбайұлы (1867-1922) - ақын, әнші-композитор. Арқа</w:t>
        <w:br/>
        <w:t>әнінің дәстүрін жалғастырушы. Әсеттің «Салиха - Сәмен», «Ағаш ат»,</w:t>
        <w:br/>
        <w:t>«Перизат», «Үш жетім қыз», «Нұғыман - Нағым», «Мәлік - Дарай»,</w:t>
        <w:br/>
        <w:t>«Жәмсап», «Кешубай» атты қисса-дастандары бар. Оның ішінде «Салиха</w:t>
        <w:br/>
        <w:t>- Сәмен» дастаны мен фантастикалық тұрғыда жазылған «Ағаш ат»</w:t>
        <w:br/>
        <w:t>қиссасы - адал достықты, әділеттікті ұран етіп жырлаған шығармалар.</w:t>
        <w:br/>
        <w:t>«Жас жігіт надандықпен алданады», «Өсиетнамада» ғылым-білімге,</w:t>
        <w:br/>
        <w:t>өнер мен мәдениетке үндесе, «Фани дүние», «Жан фани дүниеден</w:t>
        <w:br/>
        <w:t>ақырда өлмекте» өмір, оның мән-мағынасы, жалпы тіршілік жөнінде</w:t>
        <w:br/>
        <w:t>толғанады, ал «Сүйенген, жаным жалғыз өзің», «Сеніспей уағдалы</w:t>
        <w:br/>
        <w:t>серттен қайтпа», «Жақсы әйел» шығармаларында отбасы, махаббат, әйел</w:t>
        <w:br/>
        <w:t>теңдігі тақырыптары қамтылса, «Жасболат кісі-ақ едің алшақтаған»,</w:t>
        <w:br/>
        <w:t>«Қарақұрсақ Күшік болысқа» және «Төртқұл Ақболаттың биі Кәріпке</w:t>
        <w:br/>
        <w:t>айтқаны» феодалдық құрылысты әшкерелеп, оның өкілдерін мінеп,</w:t>
        <w:br/>
        <w:t>сынайды. «Ақырғы сөз», «Жас шама» сияқты туындыларында өмірге</w:t>
        <w:br/>
        <w:t>деген құштарлық, туған жер мен елге деген ыстық сезім айшықты,</w:t>
        <w:br/>
        <w:t>бейнелі тілмен жырланды.</w:t>
        <w:br/>
        <w:t>Әуезбаева Раушан Бекболатқызы (1936-1984) - М.Әуезов</w:t>
        <w:br/>
        <w:t>атындағы қазақ академиялық драма театрының актрисасы. Ол ойнаған</w:t>
        <w:br/>
        <w:t>рольдер қатарында Шәріпжамал (Қ.Мұхамеджановтың «Құдағи</w:t>
        <w:br/>
        <w:t>келіптісінде»), Нұрсұлу (Қ.Байсейітов пен Қ.Шаңғытбаевтың «Беу,</w:t>
        <w:br/>
        <w:t>қыздарайында»), Айнаш, Майра (Ә.Тәжібаевтың «Той болардасында»),</w:t>
      </w:r>
    </w:p>
    <w:p>
      <w:r>
        <w:t>Әңке (3.Ақышевтің «Жаяу Мұсасында»), Торғай (Қ.Сатыбалдиннің</w:t>
        <w:br/>
        <w:t>«Қабаған итінде»), Еңлік, Айман (М.Әуезовтің «Еңлік-Кебек» жөне</w:t>
        <w:br/>
        <w:t>«Айман - Шолпанында»), Саруар (Ж.Файзидің «Башмағымында»), Қыз</w:t>
        <w:br/>
        <w:t>(Н.Хикметтің «Елеусіз қалған есіл ерінде»), Арина Пантелеймоновна</w:t>
        <w:br/>
        <w:t>В.В. Гогольдің «Үйленуінде»), Анарда (Лопе де Веганың «Қызғаныштан</w:t>
        <w:br/>
        <w:t>махаббатында»), т.б. бар.</w:t>
        <w:br/>
        <w:t>397</w:t>
        <w:br/>
        <w:t>КОМЕДИЯ (грек. Котойа - сауық-сайран, әуезді ән; орыс.- веселая</w:t>
        <w:br/>
        <w:t>процессия, песня) - өмір құбылыстарының, мінез-құлықтың, іс-</w:t>
        <w:br/>
        <w:t>әрекеттің күлкілі жақтарын көрсету мақсатымен сахнаға лайықталып</w:t>
        <w:br/>
        <w:t>жазылған драмалық шығарма. Жанры түрліше: водевиль, фарс,</w:t>
        <w:br/>
        <w:t>сатиралық К., юморлық К., лирикалық К., музыкалық К. т.б.</w:t>
        <w:br/>
        <w:t>КОНЦЕРТ (итал. сопсего, лат. сопсе”іо - бәсекеге түсемін; орыс.-</w:t>
        <w:br/>
        <w:t>состязаюсь) - музыкалық, әдеби-хореографиялық және сахналық</w:t>
        <w:br/>
        <w:t>шығармаларды көпшілік алдында орындау.</w:t>
        <w:br/>
        <w:t>КОСТЮМ (франц. созімте, итал. созішпе - әдет-ғұрып; орыс.-</w:t>
        <w:br/>
        <w:t>обычай), театрда - режиссерлік ойға сәйкес актердің сахналық образ</w:t>
        <w:br/>
        <w:t>жасауға пайдаланатын киім-кешегі, әртүрлі әшекей т.б. заттары;</w:t>
        <w:br/>
        <w:t>қойылымды көркемдеудің маңызды құрамдас бөліктерінің бірі.</w:t>
        <w:br/>
        <w:t>КӨРКЕМ ФИЛЬМ (орыс.-художественный фильм), оқиғалы фильм</w:t>
        <w:br/>
        <w:t>- кино өнерінің көркем кинематографияға жататын жеке туындысы.</w:t>
        <w:br/>
        <w:t>ЛИБРЕТТО(итал. Ігейо-кітапша; орыс.- книжечка)- музыкалық-</w:t>
        <w:br/>
        <w:t>драмалық шығармалардың (опера, оперетта, кантата, оратория, т.б.) сөз</w:t>
        <w:br/>
        <w:t>мәтіні. Балет, пантомиманың да әдеби сценарийі Л. деп аталады. Л.</w:t>
        <w:br/>
        <w:t>драматургияның жалпы заңдылықтарына сәйкес жазылады.</w:t>
        <w:br/>
        <w:t>НАТУРАЛИЗМ (франц. паййаПвте, лат. пайшай8 - табиғи,</w:t>
        <w:br/>
        <w:t>естественный, пайша - табиғат, орыс.- природа) - 19 ғ-дың аяғында</w:t>
        <w:br/>
        <w:t>Еуропа мен АҚШ әдебиеті мен өнерінде пайда болған бағыт.</w:t>
        <w:br/>
        <w:t>ОПЕРА (итал. орега - дәлме-дәл шығарма, лат. орега - еңбек, бұйым,</w:t>
        <w:br/>
        <w:t>туынды; орыс.- произведение, сочинение) - музыкалық өнер жанры.</w:t>
        <w:br/>
        <w:t>О-ның әдеби негізі (либеретто) муз. драматургия және ең алдымен</w:t>
        <w:br/>
        <w:t>вокалдық муз. формаларының тәсілдері арқылы өзінің көркемдік</w:t>
        <w:br/>
        <w:t>шешімін табады.</w:t>
        <w:br/>
        <w:t>ПАЛИТРА (франц. ра!ейе; орыс. - тонкая деревяная дошечка</w:t>
        <w:br/>
        <w:t>или металлическая, фарфоровая, фаянсовая пластинка на которой</w:t>
        <w:br/>
        <w:t>смешиваютоя краски), 1) жұқа ағаштан немесе металдан, фарфордан т.б.</w:t>
        <w:br/>
        <w:t>жасалған тақтайша. Оны суретші жұмыс барысында бояуларды (әдетте</w:t>
        <w:br/>
        <w:t>майлы) араластыруға қолданады; 2) ауыс мағынасында - суретшінің</w:t>
        <w:br/>
        <w:t>мәнеріне тән түстер жиынтығы.</w:t>
        <w:br/>
        <w:t>ПАУЗА (кідіріс) (пат. рачва &lt; гр. рамв18- тоқтату) - сөйлеу үстінде</w:t>
        <w:br/>
        <w:t>болатын кідіріс, үзіліс. Сөйлемдер, ондағы сөздер мен сөз тіркестері</w:t>
        <w:br/>
        <w:t>әр уақытта бірсыдырғы ұласқан әуенмен айтылмай, әредік олардын</w:t>
        <w:br/>
        <w:t>арасы үзіліп айтылады. Пауза ұзақ сөйлемді, құрмалас сөйлем</w:t>
        <w:br/>
        <w:t>құрамындағы жай сөйлемдерді немесе сөйлем мүшелерін айырып</w:t>
        <w:br/>
        <w:t>нақтылап айтуда кездеседі.</w:t>
        <w:br/>
        <w:t>ПРОЖЕКТОР (лат. рго|есив алға лақтырылған) - оптикалық,</w:t>
        <w:br/>
        <w:t>жүйелер көмегімен жарықты шоғырландыратын, алыс</w:t>
        <w:br/>
        <w:t>әрекетті жарық бергіш аспап.</w:t>
        <w:br/>
        <w:t>РЕАЛИЗМ (лат. ге18- заттылық, шындық)-әдебиет пен өнерде өмір</w:t>
      </w:r>
    </w:p>
    <w:p>
      <w:r>
        <w:t>408</w:t>
        <w:br/>
        <w:t>жауап берген. Театр сахнасында жүріп жатқан спектакльдерге жеке</w:t>
        <w:br/>
        <w:t>тоқталыптыңрежиссерлік шешімдер мен әдістерді және оның кемшін</w:t>
        <w:br/>
        <w:t>түскен сәтсіздікке ұшыраған тұстарын ашқан. Алғашқы режиссерлер</w:t>
        <w:br/>
        <w:t>Ғ.Төребаев, О.Бековтың жұмыстарында әдеби-этнографиялық</w:t>
        <w:br/>
        <w:t>бағыт ұстанғанын, кейін орыстың режиссерлік мектептерінен тәлім</w:t>
        <w:br/>
        <w:t>алған Ә.Мәмбетов, Б.Омаровтардың шығармашылығына тоқталып</w:t>
        <w:br/>
        <w:t>театртанушылық талдаулар жасаған.</w:t>
        <w:br/>
        <w:t>«РЕПЕРТУАР ЖӘНЕ САХНАЛЫҚ ШЕШІМ».</w:t>
        <w:br/>
        <w:t>Б.Құндақбайұлының «Репертуар және сахналық шешім» атты мақаласы</w:t>
        <w:br/>
        <w:t>Уақыт және театр кітабынан (Алматы: «Өнер», 1981 ж. 325 б.)алынды.</w:t>
        <w:br/>
        <w:t>1962 жылы жазылған мақалада автор «Қазақ әдебиеті» газетінің 1962</w:t>
        <w:br/>
        <w:t>жылғы 22 маусымдағы санында драматург Қ.Мұхамеджановтың</w:t>
        <w:br/>
        <w:t>«Көркем өнер тағдыры толғантады» атты мақаласында көтерілген</w:t>
        <w:br/>
        <w:t>мәселелерге қолдау таныта отырып өзінің ойларын білдірген. Алғаш</w:t>
        <w:br/>
        <w:t>кәсіби театр құрылғаннан кейін қазақ театр сахнасына шығарылған</w:t>
        <w:br/>
        <w:t>шетел және орыс классикасының 1930-1940 жж біраз жетістіктерге</w:t>
        <w:br/>
        <w:t>жеткенмен, 1940-1950 жж. 4-5 жаңа спектакль қойылғанын, оның</w:t>
        <w:br/>
        <w:t>ішінде 1943 жылдан бері сахнада жүріп келе жатқан Шекспирдің</w:t>
        <w:br/>
        <w:t>«Асауға тұсауынан» басқа айтуға тұрарлық шығармашылық табысқа</w:t>
        <w:br/>
        <w:t>жеткен қойылымның жоқ екенін айтады. Бұл біріншіден актерлердің</w:t>
        <w:br/>
        <w:t>шеберліктерінің шыңдалуына кедергі болса, екінші жағынан</w:t>
        <w:br/>
        <w:t>репертуар тапшылығына ұшырауға әкеп соққанын атап өтеді.</w:t>
        <w:br/>
        <w:t>Оқыған, кәсіби білімді жас режиссерлерден Ә.Мәмбетов, Б.Омаров,</w:t>
        <w:br/>
        <w:t>М.Қосыбаевтарды ғана атап, елімізде режиссерлердің жетіспейтінін,</w:t>
        <w:br/>
        <w:t>режиссерлерді дайындауда көрші елдердегі тәжірибелерді пайдалану</w:t>
        <w:br/>
        <w:t>жолдарын көрсетумен қатар театр сыны мәселелелерін көтерген.</w:t>
        <w:br/>
        <w:t>«КЛАССИКАЛЫҚ ШЫҒАРМА ЖӘНЕ ОНЫҢ БҮГІНГІ</w:t>
        <w:br/>
        <w:t>ҚОЙЫЛЫМЫ». Мақала Б.Құндақбайұлының Уақыт және театр</w:t>
        <w:br/>
        <w:t>кітабынан (Алматы: «Өнер», 1981 ж. 325 б.) алынды. 1972 жылы</w:t>
        <w:br/>
        <w:t>жазылған бұл мақалада классикалық шығармалардың өзіндік</w:t>
        <w:br/>
        <w:t>сахналық тарихы, қызық шежіресі, қойылу дәстүрі болатынын айта</w:t>
        <w:br/>
        <w:t>келіп, ұлттық режиссураның тапшылығынан, сырттан шақырылған</w:t>
        <w:br/>
        <w:t>режиссер мамандардың қазақтың тарихын, өмірін, салт-дәстүрін</w:t>
        <w:br/>
        <w:t>жетік білмегендіктен ауыртпалық көбіне актерге түскенін,</w:t>
        <w:br/>
        <w:t>режиссерлер мүмкіндігін жете көрсете алмағандығын айтқан. Орыс</w:t>
        <w:br/>
        <w:t>режиссерлерінің келуі қазақ театрларына сахналық мәдениет, кәсіби</w:t>
        <w:br/>
        <w:t>бағыт әкелді. Театртанушы орындаушылардың ой-тұжырымы тұтас</w:t>
        <w:br/>
        <w:t>режиссерлік шешімге бағындырылғаны шығармашылық еңбектің</w:t>
        <w:br/>
        <w:t>нәтижесі екенін тұжырымдайды. Б.Құндақбайұлы мақалаларының</w:t>
        <w:br/>
        <w:t>ерекшелігі бірін-бірі қайталамайтын әр түрлілігінде. Үнемі</w:t>
        <w:br/>
        <w:t>кездесетін ой-толысулар, тың тұжырымдар өзіндік жаңалығымен,</w:t>
        <w:br/>
        <w:t>оқырманға ой салатынымен ерекше.</w:t>
        <w:br/>
        <w:t>391</w:t>
        <w:br/>
        <w:t>құбылыстарын шынайы қалпында, нақтылық белгілерін сақтай</w:t>
        <w:br/>
        <w:t>отырып, жинақтап бейнелейтін көркемдік әдіс. Реализм әдісі өмір</w:t>
        <w:br/>
        <w:t>құбылыстарын, маңызды қоғамдық мәселелерді, күнделікті тұрмыстағы</w:t>
        <w:br/>
        <w:t>сан алуан жайттарды мейлінше кең қамтып, әлеум. қайшылықтарды,</w:t>
        <w:br/>
        <w:t>адам бейнесін терең ашып көрсетуді мақсат тұтады.</w:t>
        <w:br/>
        <w:t>РЕПЕРТУАР (франц. гереоіге, лат. герегіюгіот - тізім, хаттау)</w:t>
        <w:br/>
        <w:t>- Театр, концерт эстрадасы, т.б. өнер ордаларында орындалатын</w:t>
        <w:br/>
        <w:t>драмалық, музыкалық, т.б. шығармалар жиынтығы, сондай-ақ актер</w:t>
      </w:r>
    </w:p>
    <w:p>
      <w:r>
        <w:t>ойнайтын рөлдердің бір тобы. Қазіргі Репертуар (қазіргі қоғам өмірін</w:t>
        <w:br/>
        <w:t>көрсететін шығармалар) және классикалық Репертуар (ұлттық және</w:t>
        <w:br/>
        <w:t>дүние жүзінің классикалық драматургиясы) деген түсінік бар.</w:t>
        <w:br/>
        <w:t>РЕПЕТИЦИЯ (лат. Керегііо - қайталау) - спектакль (концерт,</w:t>
        <w:br/>
        <w:t>эстрадалық ойын-сауық пен цирк бағдарламасын) дайындаудың негізгі</w:t>
        <w:br/>
        <w:t>бір түрі. Ол орындаушылар арқылы драма театрында режиссердің,</w:t>
        <w:br/>
        <w:t>сондай-ақ муз.театрда дирижердің, балет театрында балетмейстердің</w:t>
        <w:br/>
        <w:t>жетекшілігімен жүргізіледі.</w:t>
        <w:br/>
        <w:t>РЕЦЕНЗИЯ (ағылш. Кеуіеч) - журналистика, сонымен қатар</w:t>
        <w:br/>
        <w:t>ғылыми және көркем өнер сынының (критика) жанры. Рецензия жаңа</w:t>
        <w:br/>
        <w:t>туынды туралы мағлұмат бере отырып, оның қысқаша талдамасын</w:t>
        <w:br/>
        <w:t>және бағасын қамтиды.</w:t>
        <w:br/>
        <w:t>РИТМ - Ырғақ (грек. Іһуішпуз - үйлесімділік, І1һйо - ағамын) -</w:t>
        <w:br/>
        <w:t>музыкалық дыбыстардың зандылық өлшемде алмасуы. Ы. - музыка,</w:t>
        <w:br/>
        <w:t>поэзия, бейнелеу өнері мен архитектурада негізгі мәнерлеу және түр</w:t>
        <w:br/>
        <w:t>тудыру құралдарының бірі. Сөйлеу ритмі (речевойритм)- құрылымдық</w:t>
        <w:br/>
        <w:t>сипат беруші, мәтін құраушы әрі экспрессивті-эмоционалды қызмет</w:t>
        <w:br/>
        <w:t>атқарушы, ұқсас, үндес сөйлеу бірліктерінің (единицаларының) үнемі</w:t>
        <w:br/>
        <w:t>қайталап отыруы.</w:t>
        <w:br/>
        <w:t>САХНА (орыс.-сцена) - театр ойын-сауықтары көрсетілетін орын.</w:t>
        <w:br/>
        <w:t>Қазіргі С. үлгісі драматургияның эвол. даму жолымен байланысты</w:t>
        <w:br/>
        <w:t>қалыптасты.</w:t>
        <w:br/>
        <w:t>СТАНИСЛАВСКИЙ СИСТЕМАСЫ - СТАНИСТАВСКИЙ</w:t>
        <w:br/>
        <w:t>ЖҮЙЕСІ -- К.С.Станиславский негізін салған сахналық</w:t>
        <w:br/>
        <w:t>шығармашылықтың теориясы мен методологиясының шартты атауы.</w:t>
        <w:br/>
        <w:t>Алғашында Станиславский жүйесі тек актер мен режиссер жұмысына</w:t>
        <w:br/>
        <w:t>қажетті тәжірибе құралы ретінде ойластырылып жасалғанымен, ол</w:t>
        <w:br/>
        <w:t>келе-келе реалистік сахна өнерінің кәсіби және эстетикалық негізі</w:t>
        <w:br/>
        <w:t>деген кең мағына алды.</w:t>
        <w:br/>
        <w:t>СУФЛЕР (франц. зой/Неш, воШш Нег - үрлеу; орыс.- дышать, дуть,</w:t>
        <w:br/>
        <w:t>подсказывать) - алдын ала салыстырылған пьеса мәтіні арқылы</w:t>
        <w:br/>
        <w:t>спектакль немесе репетиция барысын бақылайтын әрі қажетті жағдайда</w:t>
        <w:br/>
        <w:t>актердің ұмытып қалған сөзін есіне салып отыратын театр қызметкері.</w:t>
        <w:br/>
        <w:t>Ол көрермендер көзіне тасалау, арнайы жасалған орында отырады.</w:t>
        <w:br/>
        <w:t>409</w:t>
        <w:br/>
        <w:t>ҚҰНДАҚБАЙҰЛЫБ.</w:t>
        <w:br/>
        <w:t>стория Советского драматического театра 6-томник</w:t>
        <w:br/>
        <w:t>Казахский театр (том)</w:t>
        <w:br/>
        <w:t>Казахский театр (2 том)...</w:t>
        <w:br/>
        <w:t>Казахский театр (3 том)...</w:t>
        <w:br/>
        <w:t>Казахский театр (4 том)</w:t>
        <w:br/>
        <w:t>Казахский театр (5 том)...</w:t>
        <w:br/>
        <w:t>Казахский театр (6 том)...</w:t>
        <w:br/>
        <w:t>Уақыт және режиссура</w:t>
        <w:br/>
        <w:t>Спектакль және режиссерлік тұжырым.</w:t>
        <w:br/>
        <w:t>Спектакльдің көркемдік тұтастығы</w:t>
        <w:br/>
        <w:t>Репертуар және сахналық шешім</w:t>
        <w:br/>
        <w:t>Классикалық шығармалар және оның бүгінгі қойылымы.</w:t>
        <w:br/>
        <w:t>Облыстық театрлардағы режиссура жайы.......22.....99- 350</w:t>
        <w:br/>
        <w:t>Өнер белесі.</w:t>
      </w:r>
    </w:p>
    <w:p>
      <w:r>
        <w:t>Түсініктер...</w:t>
        <w:br/>
        <w:t>ақала авторлары</w:t>
        <w:br/>
        <w:t>әтіндерде кездесетін есімдер..</w:t>
        <w:br/>
        <w:t>Сөздік</w:t>
        <w:br/>
        <w:t>Театр терминдері</w:t>
        <w:br/>
        <w:t>ерзімді баспасөз туралы мәліметтер</w:t>
        <w:br/>
        <w:t>Театрлар туралы мәлімет</w:t>
        <w:br/>
        <w:t>Пайдаланылған әдебиеттер.</w:t>
        <w:br/>
        <w:t>МАЗМҰНЫ</w:t>
        <w:br/>
        <w:t>ФЖАЛВӘЕСӘЗыосиасынл дада ылатын ығын аатнлыылы аиатышылтымнаығауынна 5</w:t>
        <w:br/>
        <w:t>ҚУАНДЫҚОВ Қ.</w:t>
        <w:br/>
        <w:t>М.Әуезов және қазақ театры</w:t>
        <w:br/>
        <w:t>Сахна шеберлігі туралы ойлар..</w:t>
        <w:br/>
        <w:t>Сахна ажары - сапалы пьеса</w:t>
        <w:br/>
        <w:t>Өнер талабы қатаң</w:t>
        <w:br/>
        <w:t>К.С.Станиславский системасы және қазақ театры ..</w:t>
        <w:br/>
        <w:t>Отыз жылдың жемісі</w:t>
        <w:br/>
        <w:t>Замандас тұлғасы ...</w:t>
        <w:br/>
        <w:t>Аударма пьесаларды қою тәжірибелері</w:t>
        <w:br/>
        <w:t>МҰХАМЕДЖАНОВ Қ.</w:t>
        <w:br/>
        <w:t>Театр сыны жайлы</w:t>
        <w:br/>
        <w:t>Сөз театр тарихы жайында.</w:t>
        <w:br/>
        <w:t>Театр туралы ой</w:t>
        <w:br/>
        <w:t>Кейбір пьесалардың сахналық көрінісі.</w:t>
        <w:br/>
        <w:t>Талант жолы</w:t>
        <w:br/>
        <w:t>Афиша алдындағы ой</w:t>
        <w:br/>
        <w:t>Сөз реті келгенде 2</w:t>
        <w:br/>
        <w:t>Сер-ағаң туралы сөз...........22.2.2.112.221м04.М4.400!Ҡ!”?%%?Һьюк55---Ы-Ы</w:t>
        <w:br/>
        <w:t>Ришат Абдулиннің Абайы</w:t>
        <w:br/>
        <w:t>«Қазақ театры тарихының» екінші томы туралы.</w:t>
        <w:br/>
        <w:t>8-601-7414-28:</w:t>
        <w:br/>
        <w:t>171441428</w:t>
        <w:br/>
        <w:t>І8ВМ 97) -3</w:t>
        <w:br/>
        <w:t>9 | 860 |</w:t>
        <w:br/>
        <w:t>Ғылыми басылым</w:t>
        <w:br/>
        <w:t>КЛАССИКАЛЫҚ ЗЕРТТЕУЛЕР</w:t>
        <w:br/>
        <w:t>23-том</w:t>
      </w:r>
    </w:p>
    <w:p>
      <w:r>
        <w:t>Қ.ҚУАНДЫҚОВ, Қ.МҰХАМЕДЖАНОВ,</w:t>
        <w:br/>
        <w:t>Б.ҚҰНДАҚБАЙҰЛЫ</w:t>
        <w:br/>
        <w:t>ҚАЗАҚ ТЕАТРТАНУ ҒЫЛЫМЫНЫҢ ДАМУЫ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Жұмасейітова А.</w:t>
        <w:br/>
        <w:t>Редакторы: Еркебай А.</w:t>
        <w:br/>
        <w:t>Компьютерге терген: Мұратқызы А.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25.09.2013 қол қойылды.</w:t>
        <w:br/>
        <w:t>Пішімі 60х90/ ,. Қаріп түрі «Таймс».</w:t>
        <w:br/>
        <w:t>Баспа табағы 25,75.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Т</w:t>
        <w:br/>
        <w:t>Ваві</w:t>
        <w:br/>
        <w:t>оҒ 5</w:t>
        <w:br/>
        <w:t>тап</w:t>
        <w:br/>
        <w:t>А</w:t>
        <w:br/>
        <w:t>һе 4</w:t>
        <w:br/>
        <w:t>апа а</w:t>
        <w:br/>
        <w:t>һіөһі</w:t>
        <w:br/>
        <w:t>5ОММАКҮ</w:t>
        <w:br/>
        <w:t>һе зесопа БооКк 18 Әеуоіед о Ка</w:t>
        <w:br/>
        <w:t>5 ОҒ һізіогу апа (һеогу оҒ КагаЕһ</w:t>
        <w:br/>
        <w:t>апізіау5Ку”8 вузет іп ҚКа?акһ</w:t>
        <w:br/>
        <w:t>аіей сіа5іс %о1К8, 1вөие оҒ Әігес</w:t>
        <w:br/>
        <w:t>сотрШегв.</w:t>
        <w:br/>
        <w:t>Тһе Боок 18 іпіепдей Ғог (һезіег сті</w:t>
        <w:br/>
        <w:t>вішделі оҒ ІҺезігіса! мпіуегвіНев апд 5</w:t>
        <w:br/>
        <w:t>реор</w:t>
        <w:br/>
        <w:t>агів.</w:t>
        <w:br/>
        <w:t>?аЕҺһ (еліге өсіепсе ап4 соуе1</w:t>
        <w:br/>
        <w:t>ртоГеззіопа! регіод оҒ4Һеабег сгіісізт оҒ КагаКһябал, Іп (һе весопа һа1Ғ</w:t>
        <w:br/>
        <w:t>ое ХХ сепішу пайола! ргоеввіопа15 һауе Гогтеа, ап4 Іһеу ШеһПеһ(</w:t>
      </w:r>
    </w:p>
    <w:p>
      <w:r>
        <w:t>155ме</w:t>
        <w:br/>
        <w:t>Һеліег. Ка?һШсшпаг КиапһФ1Ксоу,</w:t>
        <w:br/>
        <w:t>рек КипдаБаушу апа КаЙаі Маһате|апоу (аке асйуе рагі іп</w:t>
        <w:br/>
        <w:t>18си5іоп8 оҒ сгііса! ап4а ппрогіапі із5ме5, обзегуе пемж сгеайіуе</w:t>
        <w:br/>
        <w:t>Әісохегіев оҒ Ка?а Еһ Іһеліег, апа шайе</w:t>
        <w:br/>
        <w:t>һеогу оҒпайола! іһеа4ге өсіепсе. Ті18</w:t>
        <w:br/>
        <w:t>тата, “һе асһіеуетшелі оҒ пайопа.</w:t>
        <w:br/>
        <w:t>Атгйісіев Бу К.КиалауКоу, К.Миаһатеа2һапоу ала В.Килдаакваушу</w:t>
        <w:br/>
        <w:t>іе (һе 1өие оҒ сгеайпе апа візсіпе оҒ асіша! ріау8, іпітодисіоп</w:t>
        <w:br/>
        <w:t>ап іпуаШшаМЕе солігізшіоп о (һе</w:t>
        <w:br/>
        <w:t>рооК іпсімдев агбісіев оп (һеаег</w:t>
        <w:br/>
        <w:t>Теабег аг.</w:t>
        <w:br/>
        <w:t>ЧҺеаіег, ргасісе оҒ ргодисіле</w:t>
        <w:br/>
        <w:t>іпе оҒтесіопа! (һеаіетв еіс.</w:t>
        <w:br/>
        <w:t>1 агісіев іпсімдед іп (һе соПесбоп іпсімде сотштепів оҒ 1һе</w:t>
        <w:br/>
        <w:t>ісө, РАО апа Мавег”8 вімделі,</w:t>
        <w:br/>
        <w:t>ресіаі2ед всһоо15, ав әгеП ав аП</w:t>
        <w:br/>
        <w:t>е ч?һо аге іпіегез(ед іп Һізіогу апа (Һеогу оҒ Ка?аКһ регТогтіле</w:t>
        <w:br/>
        <w:t>415</w:t>
        <w:br/>
        <w:t>РЕЗЮМЕ</w:t>
        <w:br/>
        <w:t>Вторая книга посвяшена казахской театроведческой науке</w:t>
        <w:br/>
        <w:t>И охватывает профессиональный период театральной критики</w:t>
        <w:br/>
        <w:t>Казахстана Во второй половине ХХ века сформировались</w:t>
        <w:br/>
        <w:t>национальные профессиональные кадры, освешаюшие вопросы</w:t>
        <w:br/>
        <w:t>истории и теории казахского театра. Кажикумар Куандыков, Багибек</w:t>
        <w:br/>
        <w:t>Кундакбайулы и Калтай Мухамеджанов, принимая активное участие</w:t>
        <w:br/>
        <w:t>в обсуждении острых и важных проблем, не пропуская новых</w:t>
        <w:br/>
        <w:t>творческих открытий казахского театра, внесли неоценимый вклад</w:t>
        <w:br/>
        <w:t>в теорию национальной театроведческой науки. В данную книгу</w:t>
        <w:br/>
        <w:t>включены статьи о театральных постановках и о драматургии,</w:t>
        <w:br/>
        <w:t>достижениях национального театрального искусства.</w:t>
        <w:br/>
        <w:t>В статьях К.Куандыкова, К.Мухамеджанова и Б.Кундакбайулы</w:t>
        <w:br/>
        <w:t>рассматриваются проблемы создание и постановок актуальных пьесы,</w:t>
        <w:br/>
        <w:t>внедрения системы Станиславского в казахском театре, практики</w:t>
        <w:br/>
        <w:t>постановок переводной классики, проблемы режиссуры областных</w:t>
        <w:br/>
        <w:t>театров и другие.</w:t>
        <w:br/>
        <w:t>Все статьи, вошедшие в сборник, прокомментированы</w:t>
        <w:br/>
        <w:t>составителями.</w:t>
        <w:br/>
        <w:t>Книга предназначена театроведам, магистрантам и докторантам,</w:t>
        <w:br/>
        <w:t>студентам театральных ВУЗов и специализированных учебных</w:t>
        <w:br/>
        <w:t>заведений, а также всем, интересуюшимся историей и теорией</w:t>
        <w:br/>
        <w:t>казахского сценического искусства</w:t>
        <w:br/>
        <w:t>414</w:t>
      </w:r>
    </w:p>
    <w:p>
      <w:r>
        <w:t>ТЕАТР (грек. һеайоп- ойын-сауық орны; ойын-сауық; орыс.- место</w:t>
        <w:br/>
        <w:t>для эрелиш, зрелише) - өмір көріністерін драмалық әрекет арқылы</w:t>
        <w:br/>
        <w:t>көрермендердің көз алдында актерлер күшімен бейнелейтін өнердің</w:t>
        <w:br/>
        <w:t>бір түрі; ойын-сауық немесе спектакль, түрлі сахналық ойын-сауықтар,</w:t>
        <w:br/>
        <w:t>сондай-ақ, жалпы мәдени шаралар өткізілетін ойын-жай.</w:t>
        <w:br/>
        <w:t>ТРАГЕДИЯ - драмалық жанрдың бір түрі. Трагедия алғаш ежелгі</w:t>
        <w:br/>
        <w:t>грек мәдениетінде қалыптасып, сахна өнерімен қатар дамыған.</w:t>
        <w:br/>
        <w:t>Трагедияның жанрлық ерекшелігі- өмірдегі шиеленіскентартысты, бір-</w:t>
        <w:br/>
        <w:t>біріне қарама-қарсы күштердің ымыраға келмес күресін, қақтығысын</w:t>
        <w:br/>
        <w:t>суреттеу. Трагедияда қоғамдағы түрлі көзқарасты ұстанған күштердің,</w:t>
        <w:br/>
        <w:t>кертартпа топтардың арасындағы тартыс бейнеленеді. Өмірдегі ауыр</w:t>
        <w:br/>
        <w:t>жағдай мен қиын-қыстау кезеңдегі адамзат басына түскен ауыртпалық</w:t>
        <w:br/>
        <w:t>баяндалып, шығарма көбіне негізгі кейіпкердің қазаға ұшырауымен</w:t>
        <w:br/>
        <w:t>аяқталады. Бірақ жеке адамның трагедиялық халге ұшырауы оның үміті</w:t>
        <w:br/>
        <w:t>кесіліп, арманы орындалмады деген сөз емес, керісінше, ол ғұмырын</w:t>
        <w:br/>
        <w:t>арнаған арман-мақсаттың биік те зор екендігін танытады.</w:t>
        <w:br/>
        <w:t>ФОРМАЛИЗМ (франц. ЮгтпаПвте, лат. Ғогша!18 - форма, пішінге</w:t>
        <w:br/>
        <w:t>қатынасты; орыс.- относяшийся к форме) - шығарманың пішініне</w:t>
        <w:br/>
        <w:t>артық мән бергенсіп, мазмұнды мансұқ ететін ағым. Ф. “таза форманы</w:t>
        <w:br/>
        <w:t>ғана құнды көркем элемент” деп қарастырудан көрінеді, яғни көркемдік</w:t>
        <w:br/>
        <w:t>форманы мазмұннан бөліп алады. Ф. нышан 19 ғ-да байқалып, 20 ғ-да</w:t>
        <w:br/>
        <w:t>кеңінен тарады.</w:t>
        <w:br/>
        <w:t>410</w:t>
        <w:br/>
        <w:t>1ь</w:t>
        <w:br/>
        <w:t>2002;</w:t>
        <w:br/>
        <w:t>2</w:t>
        <w:br/>
        <w:t>1961-1</w:t>
        <w:br/>
        <w:t>3.</w:t>
        <w:br/>
        <w:t>4.</w:t>
        <w:br/>
        <w:t>«Арун</w:t>
        <w:br/>
        <w:t>5.</w:t>
        <w:br/>
        <w:t>6.</w:t>
        <w:br/>
        <w:t>?,</w:t>
        <w:br/>
        <w:t>8.</w:t>
        <w:br/>
        <w:t>ПАЙДАЛАНҒАН ӘДЕБИЕТТЕР ТІЗІМІ</w:t>
        <w:br/>
        <w:t>Қазақ өнері: Энциклопедия. Алматы, Қазақстан даму институты,</w:t>
        <w:br/>
        <w:t>Театральнаяэнциклопедия. Т.1-5. Москва. Советскаяэнциклопедия,</w:t>
        <w:br/>
        <w:t>967;</w:t>
        <w:br/>
        <w:t>әдениеттану сөздігі. Алматы. Сорос-Қазақстан қоры, 2001;</w:t>
        <w:br/>
        <w:t>Қазақ мәдениеті: Энциклопедиялық анықтамалық. Алматы.</w:t>
        <w:br/>
        <w:t>а ІЛ» ЖШС, 2005;</w:t>
        <w:br/>
        <w:t>Қуандықов Қ. «Тұңғыш ұлт театры» - Алматы: Жазушы, 1969. 2246.;</w:t>
        <w:br/>
        <w:t>Қуандықов Қ. «Театрда туған ойлар» - Алматы: Жазушы, 1972. 2206.;</w:t>
        <w:br/>
        <w:t>Қуандықов Қ. «Серке Қожамқұлов» - Алматы: Жазушы, 1966;</w:t>
        <w:br/>
        <w:t>Қалтай Мұхамеджанов «Екі томдық таңдамалы шығармалар». -</w:t>
        <w:br/>
        <w:t>Алматы: Жазушы, 1978;</w:t>
        <w:br/>
        <w:t>9.</w:t>
        <w:br/>
        <w:t>Қалтай Мұхамеджанов«Таңдамалы: Пьесалар. Әдебисценарийлер.</w:t>
        <w:br/>
        <w:t>Өнер жайлы ойлар» - Алматы: Жазушы, 1989. - 544 бет;</w:t>
      </w:r>
    </w:p>
    <w:p>
      <w:r>
        <w:t>0.</w:t>
        <w:br/>
        <w:t>Қалтай Мұхамеджанов «Таңдамалы шығармалар. Үш томдық».-</w:t>
        <w:br/>
        <w:t>Алматы: Атамұра, 1998;</w:t>
        <w:br/>
        <w:t>В</w:t>
        <w:br/>
        <w:t>Қалтай Мұхамеджанов «Таңдамалы шығармалар. Үш томдық».-</w:t>
        <w:br/>
        <w:t>Астана: Фолиант, 2009;</w:t>
        <w:br/>
        <w:t>2.</w:t>
        <w:br/>
        <w:t>құндақбайұлы Б. «Қазақтың академиялық драма театрына 40</w:t>
        <w:br/>
        <w:t>жыл» (К.Нұрпейісовпен бірігіп жазған) - Алматы: Жазушы, 1966;</w:t>
        <w:br/>
        <w:t>3.</w:t>
        <w:br/>
        <w:t>1971;</w:t>
        <w:br/>
        <w:t>6.</w:t>
        <w:br/>
        <w:t>7</w:t>
        <w:br/>
        <w:t>1997;</w:t>
        <w:br/>
        <w:t>8.</w:t>
        <w:br/>
        <w:t>Құндақбайұлы Б. «Режиссер және спектакль» - Алматы: Жазушы,</w:t>
        <w:br/>
        <w:t>. Құндақбайұлы Б. «ПШуть театра» - Алматы: Жалын, 1976;</w:t>
        <w:br/>
        <w:t>Құндақбайұлы Б. «Уақыт және театр» -- Алматы: Өнер, 1981;</w:t>
        <w:br/>
        <w:t>Құндақбайұлы Б. «Бел белестер» - Алматы: Өнер, 1987;</w:t>
        <w:br/>
        <w:t>.Құндақбайұлы Б. «Мұхтар Әуезов және театр» - Алматы: Ғылым,</w:t>
        <w:br/>
        <w:t>Сұндақбайұлы Б. «Заман және театр өнері» - Алматы: Өнер, 2001;</w:t>
        <w:br/>
        <w:t>9.</w:t>
        <w:br/>
        <w:t>2006;</w:t>
        <w:br/>
        <w:t>Құндақбайұлы Б. «Театр туралы толғаныстар» - Алматы: Өнер,</w:t>
        <w:br/>
        <w:t>20.«История Советского драматического театра» 6-томдық (1-6</w:t>
        <w:br/>
        <w:t>томдар</w:t>
        <w:br/>
        <w:t>ындағы қазақ театрына арналған тараулар) -Москва: Наука. -</w:t>
        <w:br/>
        <w:t>1966-71;</w:t>
        <w:br/>
        <w:t>21.«Қазақ өнерінің тарихы» 3 томдық. - Алматы: Өнер, 1-том. 2006;</w:t>
        <w:br/>
        <w:t>2-том. 2007; 3-том (1 кітап) 2008.</w:t>
        <w:br/>
        <w:t>413</w:t>
        <w:br/>
        <w:t>В.МАЯКОВСКИЙ АТЫНДАҒЫ МӘСКЕУ АКАДЕМИЯЛЫҚ</w:t>
        <w:br/>
        <w:t>ТЕАТРЫ - 1922 жылы Революция театры деген атпен қалыптасты. 1943</w:t>
        <w:br/>
        <w:t>жылдан Мәскеу драма театры болып қайта құрылды. Қазіргі атауы 1954</w:t>
        <w:br/>
        <w:t>жылы қойылды. 1964 жылы академиялық атақ берілді.</w:t>
      </w:r>
    </w:p>
    <w:p>
      <w:r>
        <w:t>ЖАМБЫЛ ОБЛЫСТЫҚ ҚАЗАҚ ДРАМА ТЕАТРЫ - Абай</w:t>
        <w:br/>
        <w:t>атындағы, Жамбыл облыстық қазақ драма театры 1936 жылы көркемөнер</w:t>
        <w:br/>
        <w:t>үйірмесінің негізінде аудандық театр болып құрылды. Аудандық театр</w:t>
        <w:br/>
        <w:t>1940 жылы облыстық қазақ драма театры болып қайта құрылды. Театрға</w:t>
        <w:br/>
        <w:t>1945 жылы Абай есімі берілді.</w:t>
        <w:br/>
        <w:t>ҚАЗАҚ ДРАМА ТЕАТРЫ- М.О. Әуезов атындағы, Еңбек Қызыл Ту</w:t>
        <w:br/>
        <w:t>және «Халықтар достығы» орденді Қазақтың мемлекеттік академиялық</w:t>
        <w:br/>
        <w:t>драма театры - тұңғыш кәсіпқой ұлттық сахналық мекеме. 1925</w:t>
        <w:br/>
        <w:t>жылдың ақырында қазіргі Қызылорда қаласында Ұлт театры болып</w:t>
        <w:br/>
        <w:t>ұйымдастырылды. Театр труппасы 1929 жылы Алматыға қоныс аударды.</w:t>
        <w:br/>
        <w:t>1937 жылы академиялық театр атағын алды. Театрға 1961 жылы жазушы,</w:t>
        <w:br/>
        <w:t>драматург М.О. Әуезовтің есімі берілді.</w:t>
        <w:br/>
        <w:t>ҚАРАҒАНДЫ ОБЛЫСТЫҚ ДРАМА ТЕАТРЫ- Сәкен Сейфуллин</w:t>
        <w:br/>
        <w:t>атындағы Қарағанды Облыстық драма театры 1932 жылы ұйымдасып,</w:t>
        <w:br/>
        <w:t>1939 жылдан облысы муз. драма тғатры, 1951 - 64 жылдары біріккен</w:t>
        <w:br/>
        <w:t>облысы қазақ және орыс драма театры ретінде жұмыс істеді. 1964 жылы</w:t>
        <w:br/>
        <w:t>С.Сейфуллиннің есімі берілді.</w:t>
        <w:br/>
        <w:t>ҚҰРМАНҒАЗЫ АТЫНДАҒЫ ҚАЗАҚ ҰЛТТЫҚ</w:t>
        <w:br/>
        <w:t>КОНСЕРВАТОРИЯСЫ - Қазақстандағы алғашқы музыкалық жоғары</w:t>
        <w:br/>
        <w:t>оқу орны. 1944 жылы 24 шілдеде Қазақ КСР Халық Комиссарларының</w:t>
        <w:br/>
        <w:t>Кеңесі осы жылдың 1 қазанынан бастап Алматы қаласында Мемлекеттік</w:t>
        <w:br/>
        <w:t>өнер институтын ашу туралы қаулы қабылдады. Кейіннен ол Мәскеу және</w:t>
        <w:br/>
        <w:t>Ленинград консерваторияларының үлгісінде Алматы консерваториясы</w:t>
        <w:br/>
        <w:t>болып өзгертілді. 1945 жылы оқу орнына ХІХ ғасырдың атақты күйшісі</w:t>
        <w:br/>
        <w:t>Сұрманғазы Сағырбаевтың аты берілді.</w:t>
        <w:br/>
        <w:t>МӘСКЕУ КӨРКЕМ АКАДЕМИЯЛЫҚ ТЕАТРЫ - Максим</w:t>
        <w:br/>
        <w:t>Горький атындағы Мәскеу Көркем Академиялық Театры - орыс ұлттық</w:t>
        <w:br/>
        <w:t>театры. 1898 жылы 26 қарашада Алексей Константинович Толстойдың</w:t>
        <w:br/>
        <w:t>“Патша Федор Иоанович” трагедиясымен шымылдығын ашты. Театрдың</w:t>
        <w:br/>
        <w:t>негізін салушылар- Константин Сергеевич Станиславский мен Владимир</w:t>
        <w:br/>
        <w:t>ванович Немирович-Данченко. Мәскеу Көркем Академиялық Театры</w:t>
        <w:br/>
        <w:t>репертуар, режиссура, актерлік өнер, театр істерін ұйымдастыру істерін</w:t>
        <w:br/>
        <w:t>жетілдіре келе сахна өнеріндегі шығармашылық процестің әдіснамасын</w:t>
        <w:br/>
        <w:t>қалыптастырды.</w:t>
        <w:br/>
        <w:t>РЕСПУБЛИКАЛЫҚ КОРЕЙ МУЗЫКАЛЫҚ КОМЕДИЯ</w:t>
        <w:br/>
        <w:t>ТЕАТРЫ - мәдени-сахналық мекеме. Ресейде Владивосток қаласында</w:t>
        <w:br/>
        <w:t>1932 жылы «Корей өлкелік театры» деген атпен көркемөнерпаздар</w:t>
        <w:br/>
        <w:t>үйірмесі негізінде ұйымдасты. Қазақстанға 20 ғасырдың 30-жылдарының</w:t>
        <w:br/>
        <w:t>аяғында қоныс аударып, Республикалық Корей музыкалық драма театры</w:t>
        <w:br/>
        <w:t>деген атпен жұмыс істеп келеді.</w:t>
        <w:br/>
        <w:t>412</w:t>
        <w:br/>
        <w:t>МЕРЗІМДІ БАСПАСӨЗ ТУРАЛЫ МӘЛІМЕТ</w:t>
        <w:br/>
        <w:t>«ӘДЕБИЕТ МАЙДАНЫ» журналы - қазіргі «Жұлдыз»-</w:t>
        <w:br/>
        <w:t>республикалық әдеби журнал. «Шолпан» (1922), «Таң» (1924)</w:t>
        <w:br/>
        <w:t>журналдарының ізбасары саналады. Алғашқы саны 1928 жылы жарық</w:t>
        <w:br/>
        <w:t>көрген. Әр жылдары «Жаңа әдебиет» (1928-32), «Жыл құсы», «Әдебиет</w:t>
        <w:br/>
        <w:t>майданы» (1932 - 39), «Майдан» (1941-45), «Әдебиет және искусство»</w:t>
        <w:br/>
        <w:t>(1939-41 және 1945-57) деген атаумен шығып тұрды. 1957 жылдан</w:t>
        <w:br/>
        <w:t>«Жұлдыз» деген атпен шығады.</w:t>
        <w:br/>
        <w:t>«ЕҢБЕКШІ ҚАЗАҚ» (қазіргі «Егемен Қазақстан») - РК(б)П Қазақ</w:t>
      </w:r>
    </w:p>
    <w:p>
      <w:r>
        <w:t>облысы комитеті мен Қазақ ОАК, кейін РК(б)П Қазақстан өлкелік</w:t>
        <w:br/>
        <w:t>комитеті мен аткомының органы. 1921-32 ж. аралығында шығып тұрған.</w:t>
        <w:br/>
        <w:t>«ЛЕНИН ТУЫ» газет, 1929 жылдың 1 шілдесінен бастап шықққан</w:t>
        <w:br/>
        <w:t>«Сыр бойы» аталған газет 1932 жылдан «Ленин туы» деп аталды. 1938</w:t>
        <w:br/>
        <w:t>жылдан «Ленин жолы» деп атауы өзгерді.</w:t>
        <w:br/>
        <w:t>«СОЦИАЛДЫ ҚАЗАҚСТАН» газет, 1932 жылдың қаңтар айында</w:t>
        <w:br/>
        <w:t>«Еңбекші қазақ» газеті «Социалды Қазақстан» атына ие болды. Ал</w:t>
        <w:br/>
        <w:t>осы жылдың мамыр айында газетке Әйтеке Мусин редактор болып</w:t>
        <w:br/>
        <w:t>тағайындалды. Отызыншы жылдардың бас кезінен бастап Кеңестер</w:t>
        <w:br/>
        <w:t>Одағында ауыр өнеркәсіп, колхоз құрылысы, халық мәдениеті жолында</w:t>
        <w:br/>
        <w:t>кең күрес басталды. «Социалды Қазақстан» газеті сол заманның үніне</w:t>
        <w:br/>
        <w:t>айналып, қазақ елінің өсіп-өркендеуіне зор үлес қосты.</w:t>
        <w:br/>
        <w:t>«СОВЕТТІК ҚАРАҒАНДЫ» газет, Қазақстан Компартиясы</w:t>
        <w:br/>
        <w:t>Қарағанды облыстық Комитеті мен халық депутаттары облыстық</w:t>
        <w:br/>
        <w:t>Кеңесінің органы. 1938 ж. 18 қантардан 1963 ж. 30 сәуірге дейін қазақ</w:t>
        <w:br/>
        <w:t>тілінде шығып тұрды. 1938 жылға дейін «Қарағанды пролетариаты».</w:t>
        <w:br/>
        <w:t>1963 жылдан бастап «Орталық Қазақстан» газеті.</w:t>
        <w:br/>
        <w:t>ТЕАТРЛАР ТУРАЛЫ МӘЛІМЕТ</w:t>
        <w:br/>
        <w:t>АЛМАТЫ ТЕАТР УЧИЛИШЕСІ - Театр және көркемсурет</w:t>
        <w:br/>
        <w:t>училицесі - сахна өнері мамандарын даярлайтын орта дәрежелі оқу</w:t>
        <w:br/>
        <w:t>орны. 1938 жылы Алматыда сурет училишесі ретінде ұйымдастырылды,</w:t>
        <w:br/>
        <w:t>ал 1941 - 54 жылдары театр және көркемсурет училишесі (1954 жылдан</w:t>
        <w:br/>
        <w:t>Алматы көркемсурет училишцесі) деген атпен жұмыс істеді.</w:t>
        <w:br/>
        <w:t>АТЫРАУ ОБЛЫСТЫҚ ДРАМА ТЕАТРЫ - Қазақстандағы</w:t>
        <w:br/>
        <w:t>байырғы театрлардың бірі. Іргесі 1938 ж. қаланған, оның құрамына сол</w:t>
        <w:br/>
        <w:t>жылы Петропавл, 1948 ж. Орал театрының труппалары келіп қосылды.</w:t>
        <w:br/>
        <w:t>1969 ж. театрға Махамбет Өтемісов аты берілді.</w:t>
        <w:br/>
        <w:t>ВАХТАНГОВ ТЕАТРЫ- Е.Вахтангов атындағы Мемлекеттік Еңбек</w:t>
        <w:br/>
        <w:t>Қызыл Ту ордені академиялық театры - 1921 жылы Мәскеу Көркем</w:t>
        <w:br/>
        <w:t>театрының Үшінші студиясы болып қалыптасқан театр. 1926 жылы</w:t>
        <w:br/>
        <w:t>театрдың іргетасын қалаушы режиссер Е.Вахтанговтың есімі берілді.</w:t>
        <w:br/>
        <w:t>411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
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Абай атындағы Қазақ ұлттық педагогикалық университетінің</w:t>
        <w:br/>
        <w:t>Жалпы тіл білімі және қазақ тілі тарихы кафедрасында орындалды.</w:t>
        <w:br/>
        <w:t>Ғылыми жетекші: филология ғылымдарының докторы,</w:t>
        <w:br/>
        <w:t>профессор Б.Ш. Шалабай</w:t>
        <w:br/>
        <w:t>Ресми оппоненттер: филология. | ғылымдарының докторы,</w:t>
        <w:br/>
        <w:t>профессор А.Қ. Жұмабекова</w:t>
        <w:br/>
        <w:t>филология ғылымдарының кандидаты</w:t>
        <w:br/>
        <w:t>Г.Садырова</w:t>
        <w:br/>
        <w:t>Жетекші ұйым: А.Байтұрсынұлы атындағы</w:t>
        <w:br/>
        <w:t>Тіл білімі институты</w:t>
        <w:br/>
        <w:t>Диссертация 2006 жылы 26 сәуір сағат 14%-де Абай атындағы Қазақ</w:t>
        <w:br/>
        <w:t>ұлттық педагогикалық университетінде (050010, Алматы қаласы, Достық</w:t>
        <w:br/>
        <w:t>даңғылы, 13, 215а-кабинет) педагогика, филология ғылымдарының докторы</w:t>
        <w:br/>
        <w:t>(кандидаты) ғылыми дәрежесін беру жөніндегі Д 14.09.04 диссертациялық</w:t>
        <w:br/>
        <w:t>кеңестің мәжілісінде қорғалады.</w:t>
        <w:br/>
        <w:t>Диссертациямен Абай атындағы Қазақ ұлттық педагогикалық</w:t>
        <w:br/>
        <w:t>университетінің кітапханасында танысуға болады.</w:t>
        <w:br/>
        <w:t>Автореферат 2006 жылы 25 наурызда таратылды.</w:t>
        <w:br/>
        <w:t>Диссертациялық кеңестің ғалым хатшысы, Ж</w:t>
        <w:br/>
        <w:t>педагогика ғылымдарының кандидаты, доцент 7 Бейсенбекова Г.Т.</w:t>
        <w:br/>
        <w:t>А 2006</w:t>
        <w:br/>
        <w:t>2?</w:t>
        <w:br/>
        <w:t>ӘОЖ 811.512. 122,23,37,373,42 Қолжазба құқығында</w:t>
        <w:br/>
        <w:t>АРЫСТАНБАЕВ МАРАТ ҒАСРЕДДИНҰЛЫ</w:t>
        <w:br/>
        <w:t>Қазақ тіліндегі сөйлемнің оқшау бөліктерінің</w:t>
        <w:br/>
        <w:t>функционалдық стильдердегі қызметі</w:t>
        <w:br/>
        <w:t>10.02.02 - Қазақ тілі</w:t>
        <w:br/>
        <w:t>Филология ғылымдарының кандидаты ғылыми дәрежесін алу үшін</w:t>
        <w:br/>
        <w:t>дайындалған диссертацияның авторефераты</w:t>
        <w:br/>
        <w:t>Қазақстан Республикасы</w:t>
        <w:br/>
        <w:t>Алматы, 2006</w:t>
        <w:br/>
        <w:t>КІРІСПЕ</w:t>
        <w:br/>
        <w:t>Зерттеу тақырыбының “өзектілігі. Тілді қолданушы жеке субһекті</w:t>
        <w:br/>
        <w:t>болғандықтан, ол обһективтік түрдегі тілдік бірліктер арқылы субьективті</w:t>
        <w:br/>
        <w:t>көзқарасын, яғни тыңдаушыға немесе қоршаған ақиқат шындыққа деген</w:t>
        <w:br/>
        <w:t>эмоционалды-экспрессивті қатынасын білдіреді. Бұл әсерлілік, экспрессиялық</w:t>
        <w:br/>
        <w:t>пен бейнелілік тілде әр алуан амалмен жүзеге асырылып отырады. Сол</w:t>
        <w:br/>
        <w:t>амалдардың бірі ретінде сөйлемнің оқтшау бөліктерінің тілде әр түрлі стильдік</w:t>
        <w:br/>
        <w:t>қызметте жұмсалуын да атауға болады. Стильдік тәсіл ретінде және</w:t>
      </w:r>
    </w:p>
    <w:p>
      <w:r>
        <w:t>бейнелеуіш амалдар жүйесінде сөйлемнің оқшау бөліктерінің қазақ тіліндегі,</w:t>
        <w:br/>
        <w:t>әсіресе, көркем әдебиетте атқаратын қызметі орасан зор.</w:t>
        <w:br/>
        <w:t>Қазақ тіл білімінде оқшау сөздердің (біздіңше, сөйлемнің оқшау бөліктерінің)</w:t>
        <w:br/>
        <w:t>морфологиялық құрылымы, синтаксистік сипаты сияқты грамматикалық табиғаты</w:t>
        <w:br/>
        <w:t>толық дерлік қарастырылды деуге болады. Сөйлемнің оқшау бөліктеріне қатысты</w:t>
        <w:br/>
        <w:t>осындай және басқа да мәселелерді қарастырған қазақ тіл біліміндегі</w:t>
        <w:br/>
        <w:t>А.Байтұрсынұлы, Қ. Жұбанов, М. Балақаев, Т. Қордабаев, І. Кеңесбаев, С. Жиенбаев, .</w:t>
        <w:br/>
        <w:t>С.Аманжолов, М. Томанов, А.Ысқақов, К. Аханов, Ш. Сарыбаев, Р. Сыздықова, Қ, Есенов,</w:t>
        <w:br/>
        <w:t>Е. Жанпейісов, Б.Манасбаев, Б. Хасанов, Р. Әміров, Б. Шалабаев, Н. Уәлиев,</w:t>
        <w:br/>
        <w:t>М.Бимағамбетов, Н.Егіншібаева, Л. Дүйсембекова, Г. Садырова т.б. ғалымдардың</w:t>
        <w:br/>
        <w:t>еңбектері жұмыстың теориялық негіздемесі ретінде алынды. Дегенмен бұл</w:t>
        <w:br/>
        <w:t>жұмыстың аталған ғалымдар еңбектерінен айырмашылығы, зерттелу зәрулігі,</w:t>
        <w:br/>
        <w:t>өзектілігі сөйлемнің оқшау бөліктерінің тіл ғылымында әзірше тың жатқан немесе</w:t>
        <w:br/>
        <w:t>түбегейлі зерттелмеген, әлі де толықтыра, айқындай түсуді қажет ететін</w:t>
        <w:br/>
        <w:t>проблемалардың бірі -- олардың (сөйлемнің оқшау бөліктерінің) функционалды</w:t>
        <w:br/>
        <w:t>стильдердегі қолданысына арналғандығында болып отыр. Сөйлемнің оқшау</w:t>
        <w:br/>
        <w:t>бөліктері қай тілде болса да жиі қолданылып, сөйлеуде коммуникацияны «жанды»</w:t>
        <w:br/>
        <w:t>ете түседі, әр түрлі эмоционалды-экспрессивті реңктер үстеуде қызмет атқарады</w:t>
        <w:br/>
        <w:t>және олардың қолданылуында өзіндік ерекшеліктері болады. Сондықтан оның</w:t>
        <w:br/>
        <w:t>стильдік қызметін зерттеу стилистиканың жалпы проблемаларын шешуге де</w:t>
        <w:br/>
        <w:t>көмектеседі. Сөйлемнің оқшау бөліктерін стильдік жағынан зерттеу арқылы басқа</w:t>
        <w:br/>
        <w:t>да тілдік бірліктердің, сөз таптарының да функционалды стильдердегі қызметінің</w:t>
        <w:br/>
        <w:t>сырын аша түсуге мүмкіндік туады. Тілдік құралдардың, оның ішінде сөйлемнің</w:t>
        <w:br/>
        <w:t>оқшау бөліктерінің қолданылуының сырын ашу жалпы тіл мәдениетін жетілдіруге</w:t>
        <w:br/>
        <w:t>де септігін тигізеді. Зерттеу жұмысында сөйлемнің оқшау бөліктерінің сөйлеудегі</w:t>
        <w:br/>
        <w:t>қызметінің экстралингвистикалық факторларға байланысты, оның ішінде</w:t>
        <w:br/>
        <w:t>антропоцентристік бағытта қарастырылып, адам факторымен, үлт менталитетімен,</w:t>
        <w:br/>
        <w:t>тілді тұғынушылардың психологиялық ерекшеліктерімен байланыстылығын</w:t>
        <w:br/>
        <w:t>көрсетілуін де жұмыстың қазақ Тіл білімінде өзекті мәселелердің біріне</w:t>
        <w:br/>
        <w:t>арналғандығы деп көрсетуге болады.</w:t>
        <w:br/>
        <w:t>Зерттеудің нысаны. Қазақ тіліндегі сөйлемнің оқшау бөліктерінің ауызекі</w:t>
        <w:br/>
        <w:t>сөйлеу, көркем әдебиет тіліндегі, публицистикалық шығармалардағы, ресми-іс</w:t>
        <w:br/>
        <w:t>қағаздары және ғылыми стильдердегі қызметі.</w:t>
        <w:br/>
        <w:t>Зерттеу пәні. Қазақ тіліндегі сөйлемнің оқшау бөліктерінің</w:t>
        <w:br/>
        <w:t>функционалдық стильдердегі қызметі.</w:t>
        <w:br/>
        <w:t>пікірін білдіріі, мағынаның оқырманға толық, әсерлі, ұғымды жеткізіп,</w:t>
        <w:br/>
        <w:t>еңбектің оқуға жеңіл, түсінікті болуын ескеру талабынан туындайтыны</w:t>
        <w:br/>
        <w:t>көрсетілді;</w:t>
        <w:br/>
        <w:t>- ресми-іс қағаздар стиліндегі кейбір мәтіндерде эмоционалды-</w:t>
        <w:br/>
        <w:t>экспрессивтілік мақсатта қаратпалардың, қосымша мәлімет беру қызметінде</w:t>
        <w:br/>
        <w:t>қыстырынды құрылымдардың кездесетіндігі анықталды;</w:t>
        <w:br/>
        <w:t>- сөйлемнің оқшау бөліктерінін мағынасы актуальды сөйлеу</w:t>
        <w:br/>
        <w:t>жағдаяттарына байланысты контексте, сөйлеуде айқындалып отыратындығы</w:t>
        <w:br/>
        <w:t>дәлелденді. )</w:t>
        <w:br/>
        <w:t>Зерттеудің теориялық маңызы. Зерттеу жұмысының нәтижелері</w:t>
        <w:br/>
        <w:t>жоғарғы оқу орындарында қазақ филологиясы мамандықтарының</w:t>
        <w:br/>
        <w:t>студенттеріне жүргізілетін тіл білімінің қазақ тілі стилистикасы саласының</w:t>
        <w:br/>
        <w:t>теориялық базасын толықтырады. Зерттеу барысында анықталған нәтижелер</w:t>
        <w:br/>
        <w:t>басқа да тілдік бірліктердің “функционалдық стильдер жүйесіндегі қызметінің</w:t>
        <w:br/>
        <w:t>сырын аша түсуге септігін тигізеді. Жұмыс барысында жасалған тұжырымдар</w:t>
        <w:br/>
        <w:t>асы мәселенің одан әрі зерттелуіне негіз бола алады.</w:t>
        <w:br/>
        <w:t>Зерттеудің тәжірибедегі: маңыздылығы. Зерттеу жұмысының</w:t>
        <w:br/>
        <w:t>нәтижелерін «Қазақ Тілінің практикалық стилистикасы», «Стилистика және</w:t>
      </w:r>
    </w:p>
    <w:p>
      <w:r>
        <w:t>тіл мәдениеті негіздері» атты ғылыми курстардың оқу құралдарын жазуда,</w:t>
        <w:br/>
        <w:t>аталған курстардан. дәрістер оқуда, семинар, практикалық сабақтарын</w:t>
        <w:br/>
        <w:t>жүргізуде, сонымен қатар көпшіліктің сөйлеу мәдениетін нормаға түсіруде</w:t>
        <w:br/>
        <w:t>көмекші құрал ретінде қолдануға болады.</w:t>
        <w:br/>
        <w:t>Қорғауға ұсынылатын негізгі тұжырымдар:</w:t>
        <w:br/>
        <w:t>- Сөйлемнің оқшау бөліктері қызметінің өзгеруі (күшеюі, кеңеюі) қазақ</w:t>
        <w:br/>
        <w:t>тілінің даму тарихымен, функционалдық стильдер жүйесінің қалыптасуымен</w:t>
        <w:br/>
        <w:t>анықталады;</w:t>
        <w:br/>
        <w:t>- Көркем әдебиетте сөйлемнің оқшау бөліктерінің барлық түрлері</w:t>
        <w:br/>
        <w:t>кездеседі және бұл стильде олардың адам ойы мен сезімін, көркемдік ойды”</w:t>
        <w:br/>
        <w:t>берудегі ішкі мүмкіндіктері барынша жан-жақты ашылады, көркемдік</w:t>
        <w:br/>
        <w:t>қызметі мейлінше тереңірек көрінеді.</w:t>
        <w:br/>
        <w:t>-- Публицистиканың бүкіл әне бойынан авторлық ой-пікір, көзқарастың</w:t>
        <w:br/>
        <w:t>көрінуі және журналистің «өз ойымды білдірсем, жеткізсем» деген</w:t>
        <w:br/>
        <w:t>мақсатының болуы бұл стильде, әсіресе, қыстырмалардың жиі</w:t>
        <w:br/>
        <w:t>қолданылуының себебі болып табылады.</w:t>
        <w:br/>
        <w:t>- Ғылыми әдебиетте қыстырмалар, әсіресе, қыстырынды сөздер белсенді</w:t>
        <w:br/>
        <w:t>қызмет атқарады. Олар тек хабарды толықтыру функциясын ғана</w:t>
        <w:br/>
        <w:t>орындамайды, айтылған фактіге қатысты авторлық қарым-қатынасты</w:t>
        <w:br/>
        <w:t>білдіру мақсатында да жұмсалады.</w:t>
        <w:br/>
        <w:t>- Ресми - іс қағаздар стилінің өзіндік ерекшеліктеріне байланысты онда</w:t>
        <w:br/>
        <w:t>сөйлемнің оқшау бөліктері көп кездеспейді, ішінара қаратпалар мен</w:t>
        <w:br/>
        <w:t>қыстырынды құрылымдардың қызметін байқауға болады.</w:t>
        <w:br/>
        <w:t>- Сөйлемнің оқшау бөліктерінің мағынасы лингвистикалық факторлардан</w:t>
        <w:br/>
        <w:t>гөрі экстралингвистикалық факторлармен, Яғяи адамның психологиясымен; ”:</w:t>
        <w:br/>
        <w:t>көңіл-күйімен, әлеуметтік жағдаяттармен анықталады.</w:t>
        <w:br/>
        <w:t>(Е. Мүсірепов): Бұл не пәле? Қайда кеп түстім, сорлы басым-ау! (М. Әуезов)</w:t>
        <w:br/>
        <w:t>І6, 112-6.). Мұндағы ғалымның көрсеткен «нақтылы біреуге немесе бір нәрсеге</w:t>
        <w:br/>
        <w:t>қарата айтылмай, жалпылық-белгісіздік мағынадағы бірдеңелерге (құдайға,</w:t>
        <w:br/>
        <w:t>жасағанға, тәңірге) қарата айтылған сөздердің» сөйлеу тілінде көп қолданылып,</w:t>
        <w:br/>
        <w:t>олар көбінесе қарату мақсатында емес, ішкі эмоциясын шығаруды көздегенде</w:t>
        <w:br/>
        <w:t>айтылатындығын байқадық: -О, жаратқан құдай, қу құдай (Д. Исабеков).</w:t>
        <w:br/>
        <w:t>Тіл білімінде қаратпа сөйлемдердің бір түрі ретінде вокативті сөйлемдер де</w:t>
        <w:br/>
        <w:t>қарастырылады.Кейбір ғалымдар оларды бірмүшелі сөйлемдердің бір түрі</w:t>
        <w:br/>
        <w:t>ретінде қарастырса, екіншілері.оларды мүшеленбейтін ерекше сөйлемдер деп</w:t>
        <w:br/>
        <w:t>таниды.Үшінші ғалымдар оларды салыстырмалы түрде бір мүшелі</w:t>
        <w:br/>
        <w:t>сөйлемдердің құрамына кіргізе отырып, оларды толықтай бірмүшелі сөйлемдер</w:t>
        <w:br/>
        <w:t>деп танымайды. Қалай болғанда да, біз вокативті сөйлемдердің негізгі қызметі</w:t>
        <w:br/>
        <w:t>назар аудару, қозғау салу,. кейде бұйыру болғандықтан, олардың</w:t>
        <w:br/>
        <w:t>қаратпалардың қатарына жатқызылуын қолдаймыз. Мысалы: -Бір жерің</w:t>
        <w:br/>
        <w:t>ауырып тұрған оюоқ па, құлыным?- деді шешесі қысыла, күле түрекелген</w:t>
        <w:br/>
        <w:t>қызына (Т. Әлімқұлов).</w:t>
        <w:br/>
        <w:t>Қаратпа сөздерді Н. Егіншібаева морфологиялық құрамына қарай төмендегіше</w:t>
        <w:br/>
        <w:t>бөледі: 1) зат есімді; 2) сын есімді; 3) сан есімдер Де заттану арқылы қаратпа</w:t>
        <w:br/>
        <w:t>ретінде жұмсалады; 4) есімдікті қаратпалар; 5) есімшеден заттанған қаратпа</w:t>
        <w:br/>
        <w:t>сөздер; 6) еліктеуіш; 7) «жоқ» сөзді қаратпа сөздер; 8) Одағай сөзді қаратпа</w:t>
        <w:br/>
        <w:t>сөздер |8, 51-6.1.</w:t>
        <w:br/>
        <w:t>Қаратпа қызметінде жұмсалатын сәз тіркестері де тілдегі жалпы сөз тіркестерінің</w:t>
        <w:br/>
        <w:t>заңдылықтары бойынша жасалғандықтан, оларды да басыңқы және бағыныңқы</w:t>
        <w:br/>
        <w:t>сыңарларға ажыратуға болады. Басыңқы сыңар қызметінде көбіне-көп зат есімдер</w:t>
        <w:br/>
        <w:t>келеді де, бағыныңқы қызметінде зат, сын, сан есім, есімше т.б. сөздер қолданылады.</w:t>
      </w:r>
    </w:p>
    <w:p>
      <w:r>
        <w:t>Қаратпа сөз тіркестерінің табиғатын Н. Ә. Егіншібаева: «1) Қараша сөз ?іркестері</w:t>
        <w:br/>
        <w:t>шектеулі болады; 2) Қаратпа сөз тіркестері қабысу, матасу болады; 3) Қаратпа сөз</w:t>
        <w:br/>
        <w:t>тіркестернде орын тәртібімен Тек ілік септігі ғана кездесіп, көмекші сөздер жалпы</w:t>
        <w:br/>
        <w:t>кездеспейді; 4) Қаратпа сөз тіркестері Тек есімді сөз тіркестері түріңде ғана қатысады;</w:t>
        <w:br/>
        <w:t>5 Қаратпа сөз тіркестерінің басыңқы сыңарында. шектеулі сөз таптары қатысады»,- Деп</w:t>
        <w:br/>
        <w:t>сипаттап, қаратпа сөз тіркестерін қабыса, матаса байланысқан, аралас қаратпа сәз</w:t>
        <w:br/>
        <w:t>тіркестері және айқындауыш қатысты қаратпалар деп бөледі |8, 115-6.1.</w:t>
        <w:br/>
        <w:t>Алғаш рет дербес сөз табы ретінде одағайлар Варронның Латын</w:t>
        <w:br/>
        <w:t>грамматикасында қарастырылып, тіл білімінің Тарихи даму кезеңінде</w:t>
        <w:br/>
        <w:t>одағайлардың грамматикалық табиғатына әр түрлі анықтамалар беріліп</w:t>
        <w:br/>
        <w:t>отырды. Мұндай анықтамаларды төмендегідей түрде топтауға болады:</w:t>
        <w:br/>
        <w:t>1. Одағайлар - құрамы жөнінен, сөздерді сөз таптарына бөлу мәселесінен тыс</w:t>
        <w:br/>
        <w:t>қарастырылған синтаксистік топ.</w:t>
        <w:br/>
        <w:t>2. Одағайлар сөз таптары жүйесіне кіреді, бірак сөйлемде синтаксистік</w:t>
        <w:br/>
        <w:t>байланысқа түспей оқшау тұрады.</w:t>
        <w:br/>
        <w:t>23. Одағайлар сөз таптары жүйесіндегі көмекші сөз қатарына жатады.</w:t>
        <w:br/>
        <w:t>Қазақ тіл білімінде А. Байтұрсынұлы: «Қуаныш, реніш, күйініш, уайым,</w:t>
        <w:br/>
        <w:t>қайғы, жан күйзелгенде, тән күйзелгенде, жан рақат тапқанда, тән рақат тапқанда</w:t>
        <w:br/>
        <w:t>шығатын дыбыстар, дауыстар, айтылатын сөздер, жанды Һәм жансыз заттардың</w:t>
        <w:br/>
        <w:t>дыбысын, даусын еліктеп айтатын сөздер, хайуандарға айтылатын сөздер,</w:t>
        <w:br/>
        <w:t>10</w:t>
        <w:br/>
        <w:t>Сөйлемнің оқшау бөліктерінің тілдік қатысымға түсуі олардың семантикалық</w:t>
        <w:br/>
        <w:t>мүмкіндігі мен жұмсалымдық аумағына байланысты болады. Ал олардың</w:t>
        <w:br/>
        <w:t>семанкикалық мүмкіндіі сөйлеу әрекетіне, оған әсер сететін</w:t>
        <w:br/>
        <w:t>экстралингвистикалық факторларға, сөйлеуші факторына, ұлттың менталитетіне</w:t>
        <w:br/>
        <w:t>байланысты болса, жұмсалымдық аумағы тілдегі бүкіл функционалдық</w:t>
        <w:br/>
        <w:t>стильдердің барлығын әр түрлі дәрежеде қамти алады. Сондықтан сөйлемнің</w:t>
        <w:br/>
        <w:t>оқшау бөліктері тілдік қатысымда маңызды рәл атқаруымен ерекшеленеді.</w:t>
        <w:br/>
        <w:t>1.2 Сөйлемнің оқшау бөліктерінің құрылымдық ерекшеліктері. Қыстырма</w:t>
        <w:br/>
        <w:t>сөздерді Р. Сыздықова морфологиялық құрылымы, тұлғасы жағынан мынадай</w:t>
        <w:br/>
        <w:t>түрлерге бөледі: 1. Модальдық мәндегі есім тектес сөздер: әрине, рас, мүмкін;,</w:t>
        <w:br/>
        <w:t>2. Модальдық мәндегі етістік тектес сөздер:.қайтейін, ұмытпасам, білем,</w:t>
        <w:br/>
        <w:t>білесің бе, айтпақшы, байқаймын, демек, сөйтіп, айталық; 3. Үстеу тұлғалы</w:t>
        <w:br/>
        <w:t>қыстырма сөздер: біріншіден, меніңше, көбінесе; 4. Есімдік тұлғалы қыстырма</w:t>
        <w:br/>
        <w:t>сөздер: әне, міне, немене, осы, ана І6, 106-6.1/”</w:t>
        <w:br/>
        <w:t>Қыстырма сөз тіркестері де морфологиялық сипаты жағынан есім түбірлі</w:t>
        <w:br/>
        <w:t>және етістік түбірлі болып келеді. Есім түбірлеріне зат есім мен есімдіктің (не</w:t>
        <w:br/>
        <w:t>шара, амал қанша, бір жағынан), есім мен шылаудың (бақытымызға қарай,</w:t>
        <w:br/>
        <w:t>өкінішке орай), есім мен үстеудің (әлі есімде), есім мен бейтарап сөздердің (сөз</w:t>
        <w:br/>
        <w:t>жоқ, не керек), үстеу мен үстеудің (ең алдымен, ең әуелі), сан есім мен зат</w:t>
        <w:br/>
        <w:t>есімнің (бірінші жақтан) тіркестерінен жасалған қыстырмалар жатады. Етістік</w:t>
        <w:br/>
        <w:t>түбірлеріне есім (және үстеу) мен етістіктен (кім біледі, шынын айтқанда,</w:t>
        <w:br/>
        <w:t>жалпы алганда) және етістік пен етістіктен (көріп отырсыз, қорыта айтқанда)</w:t>
        <w:br/>
        <w:t>жасалған қыстырмалар жатады.</w:t>
        <w:br/>
        <w:t>Сөйлеуде қыстырма сөздермен қатар қыстырма сөйлемдер де жиі</w:t>
        <w:br/>
        <w:t>қолданылады. Қ.Есенов қыстырма сөйлемдер модальдық қатынастарға негізделіп,</w:t>
        <w:br/>
        <w:t>айтушы адамның әр алуан көзқарасындық түйінін -білдіретін сөйлемдер деп</w:t>
        <w:br/>
        <w:t>түсіндіреді |7, 33-6|. Мысалы, Кім білсін, бү да бір табиғаттың өлшеп берген</w:t>
        <w:br/>
        <w:t>мінезі шығар (Т. Ахтанов).</w:t>
        <w:br/>
        <w:t>Адамзат баласының бір-бірімен тұрмыстық-әлеуметтік қатынас жасауындағы ең</w:t>
      </w:r>
    </w:p>
    <w:p>
      <w:r>
        <w:t>қарапайым тәсілдің бірі -- олардың бір-біріне жүзін бұруы, назар аударуы, көз</w:t>
        <w:br/>
        <w:t>тастауы болып табылады. Мұнда бір-бірімен қатынас жасаудың ең өнімді де тиімді</w:t>
        <w:br/>
        <w:t>түрі - дыбыстық Тіл арқылы қатынас жасау. Яғни тіл білімінде «қаратпа» деген</w:t>
        <w:br/>
        <w:t>терминмен аталатын сөздер тобы сөйлеуші мен әңгімелесуші арасындағы қатынасты</w:t>
        <w:br/>
        <w:t>жандандыра түсуде зор маңызға ие. Сондықтан болар, қаратпалардың сәйлеуде</w:t>
        <w:br/>
        <w:t>жұмсалу мүмкіндігі де, жұмсалым аумағы да кең болып келеді.</w:t>
        <w:br/>
        <w:t>Қазақ тілінде қаратпалардың қатарына төмендегілер жатқызылады:</w:t>
        <w:br/>
        <w:t>Птындаушының аты-жөні, яғни жалқы есімдер және адамның кәсібіне,</w:t>
        <w:br/>
        <w:t>туыстық жайына, жынысына, жасына байланысты айтылатын сөздер мен</w:t>
        <w:br/>
        <w:t>тіркестер; 2)біреуді еркелетіп, жақсы көріп немесе жек көріп айтатын сөздер;</w:t>
        <w:br/>
        <w:t>3) адамнан басқа тірі жан-жануарлардың аттары (олардың атаулары немесе</w:t>
        <w:br/>
        <w:t>оларға қойылатын аттар); 4) жансыз, дерексіз заттардың атаулары; 5) нақтылы</w:t>
        <w:br/>
        <w:t>біреуге немесе бір нәрсеге қарата айтылмай, жалпылық-белгісіздік мағынадағы</w:t>
        <w:br/>
        <w:t>бірдеңелерге (құдайға, жасағанға, тәңірге) қарата айтылған сөздер;</w:t>
        <w:br/>
        <w:t>бусөйлеушінің өзіне қарата айтылып, оның эмоциялық қатынасын (өкінгенін,</w:t>
        <w:br/>
        <w:t>қайғырғанын) білдіретін сөздер мен тіркестер: - Солай ма еді, аңқау басым!</w:t>
        <w:br/>
        <w:t>9</w:t>
        <w:br/>
        <w:t>Зерттеу жұмысының талқылануы және жариялануы. Диссертация</w:t>
        <w:br/>
        <w:t>Абай атындағы Қазақ ұлттық педагогикалық университетінің жалпы тіл</w:t>
        <w:br/>
        <w:t>білімі және қазақ тілі тарихы кафедрасының мәжілісінде және</w:t>
        <w:br/>
        <w:t>лингвистикалық семинарда талқыланды.</w:t>
        <w:br/>
        <w:t>Диссертацияның негізгі тұжырымдары мен нәтижелері 2 халықаралық</w:t>
        <w:br/>
        <w:t>конференцияда, 1 республикалық ғылыми - практикалық конференцияда</w:t>
        <w:br/>
        <w:t>баяндалды. Диссертациялық жұмыстың мазмұны бойынша республикалық</w:t>
        <w:br/>
        <w:t>басылымдарда 5 мақала жарық көрді. Зерттеу жұмысының мазмұны бойынша</w:t>
        <w:br/>
        <w:t>барлығы 8 ғылыми - әдістемелік мақала жарияланды.</w:t>
        <w:br/>
        <w:t>Зерттеу жұмысының құрылымы. Диссертация кіріспеден, екі бөлімнен,</w:t>
        <w:br/>
        <w:t>қорытындыдан және пайдаланылған әдебиеттер тізімінен тұрады.</w:t>
        <w:br/>
        <w:t>НЕГІЗГІ БӨЛІМ</w:t>
        <w:br/>
        <w:t>Диссертацияның «Сөйлемнің оқшау бөліктерінің құрылымдық-</w:t>
        <w:br/>
        <w:t>семантикалық сипаты» деп ағалатын бірінші бөлімінде сөйлемнің оқшау</w:t>
        <w:br/>
        <w:t>бөліктерінің тілдік және экстралингвистикалық табиғаты сипатталып, олардың</w:t>
        <w:br/>
        <w:t>құрылымдық-синтаксистік және семантикалық ерекшеліктері көрсетілді.</w:t>
        <w:br/>
        <w:t>111 Сөйлемнің оқшау бөліктерінің тілдік және экстралингвистикалық</w:t>
        <w:br/>
        <w:t>сипаты.Сәйлемнің оқшау бөліктері сәйлемде белгілі мүше қызметін</w:t>
        <w:br/>
        <w:t>атқармағанымен, сөйлем арқылы жеткізілетін ойды дәлелдеуде, әсерлеуде,</w:t>
        <w:br/>
        <w:t>нақтылауда, түсіндіруде, сөйлеушінің ой ретін, айтылатын ақпараттың кімнің</w:t>
        <w:br/>
        <w:t>тарапынан екендігін, әр түрлі эмоционалды-экепрессивті сезімдерін білдіруде,</w:t>
        <w:br/>
        <w:t>алуан түрлі стильдік мақсаттарда ерекше қызмет атқарады. Олар сөйлемдегі</w:t>
        <w:br/>
        <w:t>мағыналық қатынасына, қандай сөздерден жасалуына қарай қаратпа, қыстырма,</w:t>
        <w:br/>
        <w:t>одағай деген үш түрге бөлініп жүр. Қазақ тіл білімінде бүл үш категорияның</w:t>
        <w:br/>
        <w:t>зерттелуі А. Байтұрсынұлы еңбектерінен басталады |1). Аталған қаратпа, қыстырма</w:t>
        <w:br/>
        <w:t>және одағай категориялары кейінгі зерттеулерде «оқшау сөздер» деген терминмен</w:t>
        <w:br/>
        <w:t>аталып келген еді. Алайда ғылымның қай саласында болсын, «қандай бір атау</w:t>
        <w:br/>
        <w:t>болмасын шартты түрде қабылданып қалыптасып кететіні мәлім. «Оқшау сөздер»</w:t>
        <w:br/>
        <w:t>атауын да солай деп қараған жөн. Оған себеп, бірініңіден, оқшаулар тобына</w:t>
        <w:br/>
        <w:t>кіретіндер тек жеке сөздер емес, сөз тіркестері, сөйлем де болуы мүмкін. Екіншіден,</w:t>
        <w:br/>
        <w:t>оқшау сөз, сөз тіркестері, сөйлемдер сөйлем құрамынан бөлек айтылмайды. Егер</w:t>
        <w:br/>
        <w:t>олар негізгі ойды, хабарды, әрекет-қимылды білдіретін сөйлемнен мүлде бөлек,</w:t>
        <w:br/>
        <w:t>оқшау айтылатын болса, олар негізгі құраммен мағыналық жағынан да ұласпас еді,</w:t>
        <w:br/>
        <w:t>ондай синтаксистік топтардың болатындығы жайлы мәлімет те болмас еді»,- дей</w:t>
        <w:br/>
        <w:t>келіп, М. Томанов пен Т. Сайрамбаев қаратпа, қыстырма және одағайларды негізгі</w:t>
        <w:br/>
        <w:t>синтаксистік ерекшеліктеріне байланысты «сөйлемнің оқшау бөліктері» деп атауды</w:t>
      </w:r>
    </w:p>
    <w:p>
      <w:r>
        <w:t>ұсынады (2, 6-6.). Біз де ғалымдардың осы ойын қостай отырып, жұмысымызда</w:t>
        <w:br/>
        <w:t>«сөйлемнің оқшау бөліктері» деген терминді қолдандық.</w:t>
        <w:br/>
        <w:t>А. Байтұрсынұлы «негізгі сөйлем мүшелерінен басқа сөйлем маңайында</w:t>
        <w:br/>
        <w:t>жүретін сөйлем мүшелерін бұратана сөздер» деп атап, оларға «сөз арасына керек</w:t>
        <w:br/>
        <w:t>жерінде қыстырыла айтылатын қыстырма сөздер» мен «сөз бетін біреуге қарата,</w:t>
        <w:br/>
        <w:t>қадап сөйлегенде айтылатын қаратпа сөздерді» жатқызып, олар «сөйлем ішіндегі</w:t>
        <w:br/>
        <w:t>басқа сөздерімен үйлеспейді, байланыспайды, алып тастағанда орны ойсырай</w:t>
        <w:br/>
        <w:t>6</w:t>
        <w:br/>
        <w:t>Ауызекі сөйлеу тілінде қыстырынды құрылымдар бір нәрсені нақтылау, түсіндіру</w:t>
        <w:br/>
        <w:t>және қосымша мәлімет беру, ой қосу мақсаттарында қолданылады. Мысалы, -Мен,</w:t>
        <w:br/>
        <w:t>өз басым, Шәкен өзін тәрбиелеп адам еткен мектепті өртемек болды дегенге сене</w:t>
        <w:br/>
        <w:t>алмаймын (Қ. Жұмаділов); Бір мақала баспаханаға жіберілмей қалса, бірнеше</w:t>
        <w:br/>
        <w:t>күндік айғай болады. Түнгі сағат 12-де, 1-де қайтсаң да, бәрібір, таңертең сағат 9-да</w:t>
        <w:br/>
        <w:t>кеңседе болуың керек. Тәртіп солай (Ә. Нұршайықов). Алғашқы сөйлемде</w:t>
        <w:br/>
        <w:t>сөйлеуші пікір иесінің өзі екендігін «мен» есімдігін, сонымен қатар «өз басым»</w:t>
        <w:br/>
        <w:t>тіркесін қолдану арқылы нақтылап тұрса, екінші сөйлемде қандай себепке</w:t>
        <w:br/>
        <w:t>қарамастан таңертең сағат 9-да кеңседе міңдетті түрде болу керектігі «бәрібір» сөзі</w:t>
        <w:br/>
        <w:t>арқылы нақтыланған.</w:t>
        <w:br/>
        <w:t>2.3 Сөйлемнің оқшау бөліктерінің көркем әдебиеттегі қызметі. Сөйлемнің</w:t>
        <w:br/>
        <w:t>оқшау бөліктерінің нақ осы стильдік қабатқа тиесілігін анықтау үшін ең бірінші,</w:t>
        <w:br/>
        <w:t>олардың құрамындағы сөздердің лексикалық мағынасына назар аударылады.</w:t>
        <w:br/>
        <w:t>1) Атақ-дәрежені білдіретін қаратпа сөздер.</w:t>
        <w:br/>
        <w:t>Батырлардың бейнесін жасауда оларды жолбарыс, бөрі, сұңқарға, тұлпарға</w:t>
        <w:br/>
        <w:t>теңеу әдеби құрал ретінде пайдалану жиі кездеседі: Қайырлы болсын, сұлтаным,</w:t>
        <w:br/>
        <w:t>Байрақтан келген тұлпарым! Ақ сұңқарым, келдің бе,- деп Қобыландыны</w:t>
        <w:br/>
        <w:t>тұлпарға, ақ сұңқарға балайды («Батырлар жыры»).</w:t>
        <w:br/>
        <w:t>2) Адамның жынысын, жасын, туыстық қатынасын білдіретін қаратпалар.</w:t>
        <w:br/>
        <w:t>Жырларда. қаратпалар аталған мағыналарды білдіртіп қана қоймай, түрлі</w:t>
        <w:br/>
        <w:t>грамматикалық тәсілдер арқылы оларға экспрессивтік-эмонионалдық косымша</w:t>
        <w:br/>
        <w:t>Мағыналар үстейді: Ай, ағамыз, ағамыз, Желді күні панамыз,- («Батырлар жыры»)</w:t>
        <w:br/>
        <w:t>дегендегі 4й, ағамыз, ағамыз қаратпасы: 1) аға зат есіміне көшпе түрдегі тәуелдік</w:t>
        <w:br/>
        <w:t>жалғауының бірінші жағының жалғануы арқылы, 2) ағамыз сөзінің екі рет</w:t>
        <w:br/>
        <w:t>қайталануы арқылы, 3) оған ай одағайының тіркесуі арқылы жасалып, айтушының</w:t>
        <w:br/>
        <w:t>белгілі бір көзқарасын танытып тұр.</w:t>
        <w:br/>
        <w:t>3) Көпшілікке бағытталып айтылатын қаратпа сөздер.</w:t>
        <w:br/>
        <w:t>Кейіпкерлердің туған еліне, руына бағыттап, арнай сөйлеп, мұңын шағуын</w:t>
        <w:br/>
        <w:t>немесе қуанышымен бөлісуін, ішкі сезімін, жан арпалысуын көрсетуде де қаратпа</w:t>
        <w:br/>
        <w:t>сөздердің стильдік қызметі ерекше: 4, дүние, осы жерде сынды белім, Аз Керей, қор</w:t>
        <w:br/>
        <w:t>болдың-ау, қайран елім! («Батырлар жыры») дегендегі «Аз Керей, қайран елім»</w:t>
        <w:br/>
        <w:t>айтушының ойын жеткізуде ерекше қуат, күш беріп, қайран сөзі «жақсы көру»,</w:t>
        <w:br/>
        <w:t>«елжіреу» сезімін күшейтіп тұр.</w:t>
        <w:br/>
        <w:t>4) Жырларда жануарлардың да теңдесі жоқ портретін жасауда оқшау бөліктер</w:t>
        <w:br/>
        <w:t>де маңызды рөл атқарады: Таудан асқан тұлпарым, От орнындай тұяқтым</w:t>
        <w:br/>
        <w:t>(«Батырлар жыры») дегендегі «таудан асқан тұлпарым, от орнындай тұяқтым»</w:t>
        <w:br/>
        <w:t>метаномиялық қаратпа сөздері Тарлан образын ерекшелеуге керек детальдар болып</w:t>
        <w:br/>
        <w:t>табылады. Түптеп келгенде, «Қобыланды батыр» жырындағы Тайбурылдың, «Ер</w:t>
        <w:br/>
        <w:t>Тарғын» жырында Тарлан образының керемет суреттелуі батыр айналасын мінсіз</w:t>
        <w:br/>
        <w:t>етіп көрсетуге қызмет етіп тұр.</w:t>
        <w:br/>
        <w:t>5) Тәңірге, құдайға, әулиелерге бағытталып айтылатын қаратпа сөздер.</w:t>
      </w:r>
    </w:p>
    <w:p>
      <w:r>
        <w:t>Қазақ фольклорында, оңың ішіндегі бата-тілек сөздерде мұндай қаратпа сөздер</w:t>
        <w:br/>
        <w:t>мол ұшырасады: Иә, тәңірім, жаздай бер, Жаздай берсең, жазбай бер. Иә,</w:t>
        <w:br/>
        <w:t>тәңірім, күздей бер, Күздей берсең, үзбей бер. Иә, тәңірім, қыстай бер, Қыстай</w:t>
        <w:br/>
        <w:t>берсең, қыспай бер (Бата-тілек). )</w:t>
        <w:br/>
        <w:t>17</w:t>
        <w:br/>
        <w:t>қоймайды»,- деп түсіндіреді П, 168-6.). Алайда ғалымның бұл пікірі кейін</w:t>
        <w:br/>
        <w:t>толықтырылып, сөйдемнің оқшау бөліктері сөйлемде басқа сөздермен синтаксистік</w:t>
        <w:br/>
        <w:t>тұрғыдан байланысқа түспегенімен, сөйлем мазмұнымен мағыналық байланыста</w:t>
        <w:br/>
        <w:t>болатыңдығы, сондықтан оларды алып тастағанда мағыналық толықтықтың,</w:t>
        <w:br/>
        <w:t>экспрессивтіліктің, коммуникацияның әсерінің әлсірейтіндігі тілші ғалымдардың</w:t>
        <w:br/>
        <w:t>енбектерінде дәлелденді.</w:t>
        <w:br/>
        <w:t>М. Балақаев сөйлемнің оқшау бөліктеріне қаратпалар мен қыстырмаларды ғана</w:t>
        <w:br/>
        <w:t>жатқызып, оларды: «Ойымыз түсінікті болу үшін, не болмаса сөйлемге үстеме</w:t>
        <w:br/>
        <w:t>мағына қосу үшін, кейде сөйлем мүшесі болмай, өз алдына оқшау тұрып</w:t>
        <w:br/>
        <w:t>жұмсалатын сөздерді қоса айтамыз»,- деп сипаттайды |3, 112-6.). Ғалымның</w:t>
        <w:br/>
        <w:t>мұндағы «кейде» деп ерекшелеп көрсетуі қаратпалар мен қыстырмалардың әр түрлі</w:t>
        <w:br/>
        <w:t>сөз табынан болатындығын, олар әдеттегі қызметінде басқа сөздермен синтаксистік</w:t>
        <w:br/>
        <w:t>қатынаста жұмсалатындығын, демек, олардың «оқшау тұрып жұмсалуы» сөйлеу</w:t>
        <w:br/>
        <w:t>сәтінде актуалданып, оқшауландыратын қызмет атқаратындығын аңғартса керек.</w:t>
        <w:br/>
        <w:t>М. Томанов пен Т. Сайрамбаев қаратпа, қыстырма және одағайларды сөйлемнің</w:t>
        <w:br/>
        <w:t>негізгі құрылымынан оқшауланған бөліктер деп қараудың себебін Ғ) олардың белгілі</w:t>
        <w:br/>
        <w:t>бір синтаксистік конструкция құрамында ғана көрінуімен, 2) сөйлемнің негізгі</w:t>
        <w:br/>
        <w:t>құрамының лексика-грамматикалық ерекшеліктеріне бағынышты болмауымен, 3) жеке</w:t>
        <w:br/>
        <w:t>алын қарастырғанда, дербес сөйлем беретін мән-мағынаны білдіре алуымен, 4) олардың</w:t>
        <w:br/>
        <w:t>сөйлемнің -негізгі құрамы мен қатынасын дербес сөйлемдердің өзара қатынасымен</w:t>
        <w:br/>
        <w:t>салыстыруға болатындығымен түсіндіреді |4). Бұл сөйлемнің оқшау бөліктерінің</w:t>
        <w:br/>
        <w:t>синтаксистік табиғатын толық көрсете алатын тұжырым деп мойындауға болады.</w:t>
        <w:br/>
        <w:t>Дегенмен осындағы қаратпа, қыстырма және одағайларды «дербес-сөйлем беретін мән-</w:t>
        <w:br/>
        <w:t>мағываны білдіре алады» Деген тұжырымға күдікпен қарауға тура келеді. Себебі</w:t>
        <w:br/>
        <w:t>қарата мен одағайлардың дербес сөйлем ретінде жұмсала алатындығы айқын нәрсе</w:t>
        <w:br/>
        <w:t>болғанымен, қыстырма бөлікті сөйлемнен бөлек алып қарасақ, дербес сөйлем беретін</w:t>
        <w:br/>
        <w:t>мән-мағынаны білдіре алады деуге келіңкіремейтін сияқгы. Мысалы, Мариям</w:t>
        <w:br/>
        <w:t>Азаматқа, шынып айтсақ, «келешек» үшін тиді (Б. Майлин) деген сөйлемдегі шынын</w:t>
        <w:br/>
        <w:t>айтсақ қыстырма бөлігін жеке сөйлем дей алмаймыз. Өйткені ол «біршама аяқталған</w:t>
        <w:br/>
        <w:t>ойды» білдіре алмайды, яғни сөйлеушінің (жазушының) айтайын деген ойын шынын</w:t>
        <w:br/>
        <w:t>айтсақ қыстырма бөлік арқылы түсіну қиын.</w:t>
        <w:br/>
        <w:t>Қаратпа, қыстырма және одағай сөздердің басын біріктіретін қасиеті - олардың</w:t>
        <w:br/>
        <w:t>синтаксистік табиғаты болып табылады. Демек, оқшау сөздер ерекше синтаксистік</w:t>
        <w:br/>
        <w:t>категория ретінде қаралады. Оларды синтаксистік категория деп есептеуге бірінші</w:t>
        <w:br/>
        <w:t>себеп: ойды, іс-әрекетті т.б. хабарлау, айту үстінде негізгі мағынаны беретін</w:t>
        <w:br/>
        <w:t>синтаксистік топтың шылауында, жетегінде, сонымен қабаттаса келеді. Екіншілен,</w:t>
        <w:br/>
        <w:t>оқшау айтылған сөз, сөз тіркестерінің қандай тұрғыда тұруы сөйлем мүшелерінің</w:t>
        <w:br/>
        <w:t>лексика-грамматикалық ерекпеліктерімен айқындалмайды. ...үшінші бір ерекшелігі</w:t>
        <w:br/>
        <w:t>- олардың қай-қайсысы да -- қаратпа да, қыстырма да, сол сияқты одағайлар да,</w:t>
        <w:br/>
        <w:t>дербес алып қарағанда жеке сөйлем беретін мәнді, мағынаны, экспрессиялық</w:t>
        <w:br/>
        <w:t>мәндерді білдіреді |2, 8-6.).</w:t>
        <w:br/>
        <w:t>Қаратпа, қыстырма және одағай сөздер өздерінің мағыналық та, жаратылысы</w:t>
        <w:br/>
        <w:t>жағынан да мына себептерге байланысты бірге қаралады: Т) үшеуі де сөйлемде</w:t>
        <w:br/>
        <w:t>басқа сөздермен грамматикалық байланысқа түспейді; 2) оқшау сөздер (одағайдан</w:t>
        <w:br/>
        <w:t>басқасы) әр түрлі морфологиялық жағынан көбіне көптеліп, тәуелденіп</w:t>
        <w:br/>
        <w:t>7</w:t>
      </w:r>
    </w:p>
    <w:p>
      <w:r>
        <w:t>Кейбір қаратпа сөздер адамның аты-жәнін атай отырып, сөйлеушінің сол</w:t>
        <w:br/>
        <w:t>аталатын адамға қаңдай қатынаста екендігін (ресми,. бейресми) білдіреді: Мақсұт</w:t>
        <w:br/>
        <w:t>Мұратұлы, сізге келіп тұр (ресми); Арман, сенің жүретін уақытың болды</w:t>
        <w:br/>
        <w:t>(бейресми).</w:t>
        <w:br/>
        <w:t>Адамның жынысына байланысты қолданылатын қаратпалар сөйлеуші</w:t>
        <w:br/>
        <w:t>тыңдаушыны танымағанда немесе оған әр түрлі эмоционалды-экспрессивті қатынасын</w:t>
        <w:br/>
        <w:t>білдіргісі келгенде айтылады: Қарындас, сағат қанша болды; Әй, қыз, әрі ойна.</w:t>
        <w:br/>
        <w:t>Қаратпалардың көп бөлігі сөйлеушінің тыңдаушыға деген жағымды немесе</w:t>
        <w:br/>
        <w:t>жағымсыз эмоционалды қарым-қатынасын да білдіреді: Жашым, ертең кездеселік;</w:t>
        <w:br/>
        <w:t>Құлыным, бара гой: Оңбаған, мұның не?! Әрі тұршы, маскүнем.</w:t>
        <w:br/>
        <w:t>Р.Әміров ауызекі сөйлеу тілінде сөйлемге қыстырма элементтердің көп</w:t>
        <w:br/>
        <w:t>кірігуінің үш себебін көрсетеді: 1) сөйлеу тілінде ой да, «өздің реті де пікір алысу</w:t>
        <w:br/>
        <w:t>үстінде құралады, сондықтан мұнда негізгі пікірге- қосымша жайлар қыстырма</w:t>
        <w:br/>
        <w:t>регінде айтылады; 2)-сөйлеу тіліне тән бір жайт -- айтылатын шікірді дәлелді ету</w:t>
        <w:br/>
        <w:t>үшін қыстырма ретіңде мақал-мәтелді немесе үлгі сөзді енгізу; 3) қыстырма сөз,</w:t>
        <w:br/>
        <w:t>сөйлемдердің ауызекі тілде көп жұмсалуына үшінші себеп -- оның эмоциялы болуы</w:t>
        <w:br/>
        <w:t>16, 62-6.1.</w:t>
        <w:br/>
        <w:t>Ауызекі сөйлеу тілінде қыстырмалар сөйлеушінің ішкі сезімін, жорамалдауын,</w:t>
        <w:br/>
        <w:t>сенімділігін, ойдың айтылу тәсілін т.б. білдіреді: Ол бүгін келмейтін шығар, сірә;</w:t>
        <w:br/>
        <w:t>Бақытымызға қарай, күн жаумады; Қысқасы, келесі жылы үйленетін бол. |</w:t>
        <w:br/>
        <w:t>Көңіл күйі одағайларының жағымды және жағымсыз түрлері сөйлеушінің</w:t>
        <w:br/>
        <w:t>шынайы эмоционалды қарым-қатынасын білдіреді: Алақай, әкем маган доп әкелді;</w:t>
        <w:br/>
        <w:t>Қап, автобусқа үлгермей қалғаным; Әттеген-ай, күн бапып қалды-ау.</w:t>
        <w:br/>
        <w:t>Сөйлеу тілінде көңіл күй және императивтік одағайларды қандай саладағы</w:t>
        <w:br/>
        <w:t>қызметкер де, қай жастағы сөйлеуші де (ауыл тұрғыны да, қала тұрғыны да)</w:t>
        <w:br/>
        <w:t>қолдана алады деуге болады. Алайда тұрмыс-салт одағайларының ішіндегі</w:t>
        <w:br/>
        <w:t>жануарларға қатысты қолданылатын одағай сөздерді, көбіне, сол саладағы</w:t>
        <w:br/>
        <w:t>немесе ауыл тұрғындары қолданатындығын айта кеткеніміз жөн. Ал ойбай,</w:t>
        <w:br/>
        <w:t>алла, құдай-ай сияқты одағайларды ер адамдардан гөрі әйел заты көбірек</w:t>
        <w:br/>
        <w:t>қолданатындығы байқалады.</w:t>
        <w:br/>
        <w:t>Тұрмыс-салт одағайларының да қолданылуында әлеуметтік. әсердің</w:t>
        <w:br/>
        <w:t>нышаны байқалады. Мысалы, ер адамдар амандасқанда «Ассалаумағәлейкүм»</w:t>
        <w:br/>
        <w:t>десе, әйелдерге «Сәлеметсіз бе», «Амансыз ба» деп тіл қатады. Амандасуға</w:t>
        <w:br/>
        <w:t>байланысты бұдан өзге де жеке сөздерді немесе сөз тіркестерін атауға болады.</w:t>
        <w:br/>
        <w:t>Мысалы, «Арма», «Мал-жан аман ба», «Үй іші аман ба» т.б. Тіліміздегі «Кеш</w:t>
        <w:br/>
        <w:t>жарық», «Қайырлы күн», «Қайырлы түн» т.б. амандасу түрлері орыс тілінің</w:t>
        <w:br/>
        <w:t>әсері екендігі айдан анық. Ал қазіргі жастардың Тілінде амандасу ретіндегі</w:t>
        <w:br/>
        <w:t>аталған сөздердің қолданысы өте сирек, оның орнына жастар бір-бірімен</w:t>
        <w:br/>
        <w:t>амандасқанда қысқаша «Қалайсың» немесе «Қалың қалай» дей салады және бір</w:t>
        <w:br/>
        <w:t>айта кететін нәрсе: тұрмыс-салт одағайларының қолданысында орыс тілінің</w:t>
        <w:br/>
        <w:t>әсері де байқалады. Мысалы, Қайырлы таң! Қайырлы күн! Қайырлы түн! Кеш</w:t>
        <w:br/>
        <w:t>жарық! деген қолданыстар орыс Тіліндегі одағайларды қазақ тіліне калька әдісі</w:t>
        <w:br/>
        <w:t>арқылы аударудың салдарынан туған одағайлар деп ойлаймыз. Бұл</w:t>
        <w:br/>
        <w:t>одағайлардың қоғамдағы әр түрлі өзгерістерге байланысты дамын, өзгеріп</w:t>
        <w:br/>
        <w:t>отыратын әлеуметтік құбылыс екендігіне дәлел болатындай. ”</w:t>
        <w:br/>
        <w:t>16</w:t>
        <w:br/>
        <w:t>келгенімен де, о да бәрібір басқа бір сөздермен байланысқа түсуге себеп бола</w:t>
        <w:br/>
        <w:t>алмайды; 3) оқшау сөздер сөйлеуде ғана, сөйлеммен бірге ғана өмір сүре алады.</w:t>
        <w:br/>
        <w:t>Олар сөйлемнің өн бойымен мағыналық байланыста болады |4, 13-б.). Демек,</w:t>
        <w:br/>
        <w:t>сәйлемнің оқшау бөліктерінің семантикалық мағыналары олардың тілдік ортада</w:t>
        <w:br/>
        <w:t>жұмсалымға түскендегі, сонымен қатар сөйлеуші факторына және басқа да</w:t>
      </w:r>
    </w:p>
    <w:p>
      <w:r>
        <w:t>экстралингвистикалық факторларға байланысты айқындала түсетіндігі ақиқат.</w:t>
        <w:br/>
        <w:t>Сөйлемнің оқшау бәліктері ретінде жұмсалатын тілдік бірліктердің қолданысына</w:t>
        <w:br/>
        <w:t>сөйлеушінің сөйлеу сәтіндегі психологиялық жағдайы тікелей әсер етеді деуге</w:t>
        <w:br/>
        <w:t>болады: -Күнім-ау, түнделетіп қайда жүрсің!.. Азып кетіпсің ғой, жжарыгым-ау,</w:t>
        <w:br/>
        <w:t>денің сау ма әйтеуір? (Д. Исабеков); -Жексен Қодардың өлігіне қарап: -Кет,</w:t>
        <w:br/>
        <w:t>бәлекет, жүзі қара! Кет! (М. Әуезов); Кудіретті Тәуеккел-хан айбынды Аббас</w:t>
        <w:br/>
        <w:t>шахпен тізе қосып отырып, өзімен діні бір болса да, тілегі қайшы түрік</w:t>
        <w:br/>
        <w:t>қондыгеріне қарсы қылыш көтеруге әзір. Амал ие, жер шалғай, мүмкіндік жоқ</w:t>
        <w:br/>
        <w:t>(М. Мағауин); -Ой, аллай! Мұндай да жауыздық болады екен!- деп тұра</w:t>
        <w:br/>
        <w:t>жөнелді (Ж. Аймауытов). Бірінші сөйлемдегі күнім-ау, жарығым-ау қаратпасы</w:t>
        <w:br/>
        <w:t>еркелеткен, жаны ашыған адамның қолданысы болса, екінші сөйлемдегі бәлекет</w:t>
        <w:br/>
        <w:t>сөзінің қаратпа ретінде жұмсалуы сөйлеушінің ашулы, жиіркенішті сезімінен</w:t>
        <w:br/>
        <w:t>туған психологиялық көңіл күйіне байланысты болып тұр. Одан кейінгі</w:t>
        <w:br/>
        <w:t>сөйлемдерде амал не тіркесі арқылы қынжылу, өкініш сезімдерін, аллай одағайы</w:t>
        <w:br/>
        <w:t>арқылы сөйлеушінің жиреніші, жауыздыққа лағынеті білдірілген.</w:t>
        <w:br/>
        <w:t>Қазақ тіліндегі сөйлемнің оқшау бөліктері Де ұлттың тарихи-мәдени</w:t>
        <w:br/>
        <w:t>өмірінен, әлеуметтік құрылысынан хабар беретін тілдік бірліктердің қатарына</w:t>
        <w:br/>
        <w:t>жатады. Оған әр дәуірде қолданыста болған қаратпа, қыстырма және одағай</w:t>
        <w:br/>
        <w:t>сөздер арқылы көз жеткізуге болады: Қойға келген жерімде ондай етіп, Менің</w:t>
        <w:br/>
        <w:t>теңім сен бе едің, шұнақ тазша (Қозы Көрпеш-Баян Сұлу). Бұл қолданыс</w:t>
        <w:br/>
        <w:t>қазақ елінің сонау құлдық дәуір тұсындағы әлеуметтік халінен туған. Өйткені</w:t>
        <w:br/>
        <w:t>ескі заманда жаугершілік кезінде қолға түскен адамдарды құл еткенде, олардың</w:t>
        <w:br/>
        <w:t>құлағын кесіп, белгі салатын болған. Демек, жоғарыдағы тіркестер адамның</w:t>
        <w:br/>
        <w:t>Денесіндегі жай ғана мінін, физикалық кемшілігін көрсетіп тұрған жоқ.</w:t>
        <w:br/>
        <w:t>Олардың (сарт, тазша, құл) әлеуметтік құқының төмендігін, тең дәрежедегі</w:t>
        <w:br/>
        <w:t>азаматтық еркінің жоғын Да нұсқап түр.</w:t>
        <w:br/>
        <w:t>Қазақ халқының (басқа түркі халықтарының да) әдет-ғұрпына байланысты</w:t>
        <w:br/>
        <w:t>келіннің қайын атасының, қайнағаларының және қайны-бикештерінің атын</w:t>
        <w:br/>
        <w:t>атамай, оған өзінше ат қойын атауы кеңінен тараған: - айыңды дайындайын,</w:t>
        <w:br/>
        <w:t>босатшы, еркем!- деді Айбала, Ботакөздің қолын мойнынан жазып, бетінен</w:t>
        <w:br/>
        <w:t>сүйіп (С. Мұқанов); -Кіші төрем, неден жүдей қалғансың?- деді, - бір жерің</w:t>
        <w:br/>
        <w:t>ауырғаннан саумысың (ТІ. Есенберлин).</w:t>
        <w:br/>
        <w:t>Біз қарастырып отырған сөйлемнің оқшау бөліктерінің қолданылуы ғалым</w:t>
        <w:br/>
        <w:t>Ф.Ш. Оразбаева көрсеткен баяншы, тұлғалар және қабылдаушы қатысқан тілдік</w:t>
        <w:br/>
        <w:t>қатынас кезінде жүзеге асады |51. Мысалы, -Манақ,- деді Ораз-Мұхамед;- осы сен</w:t>
        <w:br/>
        <w:t>ғой, анау шетте ұйлығып ітұрған естектердің кез келгенін осы қазір жалпасынан</w:t>
        <w:br/>
        <w:t>түсіре аласың (М. Мағауин); -Ибрагим Кунанбаевич! Мынау бала, Әбдірахман, көп</w:t>
        <w:br/>
        <w:t>оқуға жарайтын бала сияқты. Аз ересек болғаннан күдіктенбеңіз. Мүмкін, тіпті,</w:t>
        <w:br/>
        <w:t>өзінің ана тілінде оқып, ашылып, ысылып келгені жақсы да болар еді (М. Әуезов).</w:t>
        <w:br/>
        <w:t>мен функционалдық стильдердің арақатынасына талдау жасалып, сәйлемнің оқшау</w:t>
        <w:br/>
        <w:t>бөліктерінің сөйлеу, көркем әдебиет, публицистика, ғылыми және ресми-іс</w:t>
        <w:br/>
        <w:t>қағаздары мәтіндеріндегі стильдік қызметтері қарастырылды.</w:t>
        <w:br/>
        <w:t>21 Сөйлемнің оқшау бөліктері мен функционалдық стильдердің</w:t>
        <w:br/>
        <w:t>арақатынасы.</w:t>
        <w:br/>
        <w:t>Стилистика әдеби тілден ауытқымай, тішді тек дұрыс қолдануды үйретеді,</w:t>
        <w:br/>
        <w:t>әдеби тілдің стильдік сапасын, мәнерлегіштік қасиетін арттыру жолын көрсетеді.</w:t>
        <w:br/>
        <w:t>Стилистика жалпы халықтық тілдің ауызша және жазбаша формаларын, оның әр</w:t>
        <w:br/>
        <w:t>түрлі стильдерін зерттеп, олардың бір-бірінен айырмашылықтары мен өзіндік</w:t>
        <w:br/>
        <w:t>ерекшеліктерін қарастырады. Стилистика тілдік құралдардың стильдік белгілерін</w:t>
        <w:br/>
        <w:t>анықтап, оған сипаттама береді.</w:t>
        <w:br/>
        <w:t>Жалпы алғанда, функционалдық стильдің үш негізгі белгісін | атап көрсетуге</w:t>
        <w:br/>
        <w:t>болады. Олар: 1) қоғамдық өмірдің белгілі бір саласын бейнелейді, олардың өзіндік</w:t>
        <w:br/>
        <w:t>қолданыс аясы, өз тақырыбы бар; 2) қарым-қатынастың белгілі. бір жағдайын</w:t>
        <w:br/>
        <w:t>көрсетеді -- ресми, бейресми т.б; 3) өзіндік ұстанған бағыты, тілінің негізгі мақсат-</w:t>
      </w:r>
    </w:p>
    <w:p>
      <w:r>
        <w:t>міндеті бар (15, 93-б.).</w:t>
        <w:br/>
        <w:t>Функционалдық стилистиканың сипаттарын қорыта келсек, бұл сала</w:t>
        <w:br/>
        <w:t>қандай тілдік құралдар пайдаланылып тұр дегенге емес, қалай? не үшін</w:t>
        <w:br/>
        <w:t>пайдаланылып тұр? дегенге жауап іздейді. Сөйлемнің оқшау бөліктері</w:t>
        <w:br/>
        <w:t>түрлерінің функционалдық стильдерде жұмсалу жиілігі сөйлеушінің</w:t>
        <w:br/>
        <w:t>психологиялық көңіл күйіне, ұлттың әдет-ғұрпына қатысты ерекшеліктеріне,</w:t>
        <w:br/>
        <w:t>яғни экстралингвистикалық жағдайларға байланысты болып келеді. Сөйлемнің</w:t>
        <w:br/>
        <w:t>оқшау бөліктерінің функционалдық стильдермен өзара ара қатынасы олардың</w:t>
        <w:br/>
        <w:t>аталған жағдайларға байланысты қолданысын қарастырудан келіп шығады.</w:t>
        <w:br/>
        <w:t>Сөйлемнің оқшау бөліктерінің негізгі қызметі ойды, хабарды немесе</w:t>
        <w:br/>
        <w:t>ақпаратты тиімді, әсерлі, үнемді жеткізу болып табылады. Оған дәлел:</w:t>
        <w:br/>
        <w:t>қыстырмалар сөйлеушінің сөйленім мазмұнына, ақпараттың шынайылығына,</w:t>
        <w:br/>
        <w:t>тыңдаушыға т.б. әр түрлі қарым-қатынасын білдірсе, қаратпалар тыңдаушыны</w:t>
        <w:br/>
        <w:t>қарату (немесе кейде монолог ретінде өзіне қозғау салу, «ақыл айту» т.б.)</w:t>
        <w:br/>
        <w:t>мақсатында, сол арқылы кейде өзінің субьективті пікірін де білдіру үшін</w:t>
        <w:br/>
        <w:t>қолданылады, ал одағайлар сөйлеушінің ішкі эмоциялық күйін білдіруде негізгі</w:t>
        <w:br/>
        <w:t>құрал болып табылса, қыстырынды құрылымдар нақтылықты, түсіндіруді,</w:t>
        <w:br/>
        <w:t>сипаттама беруді талап ететін ғылыми мәтіндерде (бұл, әрине, олар</w:t>
        <w:br/>
        <w:t>функционалдық стильдердің басқа түрлерінде қолданылмайды деген сөз емес),</w:t>
        <w:br/>
        <w:t>көркем шығармаларда көбірек қолданылады. Бұл әрбір функционалдық стильде</w:t>
        <w:br/>
        <w:t>сөйлеу процесін әсерлі, көркем, ұғынықты етуде сөйлемнің оқшау бөліктерін</w:t>
        <w:br/>
        <w:t>таңдаудың маңыздылығын айғақтайды. Міне, бұдан сөйлемнің оқшау бөліктері</w:t>
        <w:br/>
        <w:t>мен функционалдық стильдердің арасыңдағы қатынастың бір қыры керінеді. Бұл</w:t>
        <w:br/>
        <w:t>ара қатынас коммуниканттардың (сөйлеуші мен тыңдаушының) әр түрлі стильдік,</w:t>
        <w:br/>
        <w:t>прагматикалық мақсаттарына, аялық және энциклопедиялық білім деңгейіне т.б.</w:t>
        <w:br/>
        <w:t>экстралингвистикалық факторларға тікелей байланысты түрде дамын отырады.</w:t>
        <w:br/>
        <w:t>2.2 Сөйлемнің оқшау бөліктерінің сөйлеу тіліндегі қызметі.</w:t>
        <w:br/>
        <w:t>Сөйлеу тілінде қаратпа сөздердің зерттеушілер атаған барлық түрлері</w:t>
        <w:br/>
        <w:t>- қолданылып, олар сөйлеушінің білдіретін көзқарасына әр түрлі мағыналық реңктер</w:t>
        <w:br/>
        <w:t>жамайды. )</w:t>
        <w:br/>
        <w:t>15</w:t>
        <w:br/>
        <w:t>Олардың шын мәніндегі қыстырмалардан айырмасы -- бұлар сөйлеушінің айтылған</w:t>
        <w:br/>
        <w:t>ойға қатынасын білдірмейді, сөйлемнің тұтас өзіне немесе оның ішіндегі кейбір</w:t>
        <w:br/>
        <w:t>сөздерге қосымша түсінік (мәлімет) береді немесе ондағы оқиғаның мекені мен</w:t>
        <w:br/>
        <w:t>мезгілін, себебін т.б. дәлдей, анықтай түседі» |6, 109-б.). Алайда ғалымның</w:t>
        <w:br/>
        <w:t>мұндағы «ескертпе» деген термині бұрынырақ А. Байтұрсынұлының еңбегінде</w:t>
        <w:br/>
        <w:t>«қыстырынды» деп аталып, кейін қазақ тіл білімінде қалыптасып кеттті.</w:t>
        <w:br/>
        <w:t>Ал Қ.Есенов қыстырынды құрылымдарды былай бөледі: 1. Алдын ала</w:t>
        <w:br/>
        <w:t>ескертпелі қыстырынды сөйлемдер: 1) негізгі айтылатын ойдағы мазмұнды</w:t>
        <w:br/>
        <w:t>қанағаттандырып, желікілікті қылып тұрады (оларды былай қойғанда); 2) негізгі</w:t>
        <w:br/>
        <w:t>сөйлемдегі оқиға желісіне жаңа бір ой бастауға мүмкіндік туғызады (бара тұрсын,</w:t>
        <w:br/>
        <w:t>бара берсін); 3) негізгі сөйлемдегі оқиға желісіне қайны мәндес түрде айтылады:</w:t>
        <w:br/>
        <w:t>а)қарамастан, ә) болмаса, б) түгіл в) былай тұрсын; 4) негізгі сөйлемде айтылатын</w:t>
        <w:br/>
        <w:t>ойға үстемелік удетпелі мән береді (алумен қатар); 5) негізгі ойға салыстырма</w:t>
        <w:br/>
        <w:t>ретінде ескерту жасау үшін қолданылады: а) дегендей; ә) сияқты; П. Соңын ала</w:t>
        <w:br/>
        <w:t>ескертпелі қыстырынды сөйлемдер. І) жаңадан хабарланған негізгі оқиға барысына</w:t>
        <w:br/>
        <w:t>қосымша ретінде жол-жөнекей ескерту жасай кетеді; 2) негізгі сөйлемде</w:t>
        <w:br/>
        <w:t>хабарланған оқиға, әрекеттің мазмұнына қосымша ретінде түсініктеме бере кетеді;</w:t>
        <w:br/>
        <w:t>3) негізгі сөйлемде баяндалған оқиға желісіне қосымша мәлімет үстемелеп тұрады:</w:t>
        <w:br/>
        <w:t>а) бірі жақшаға алынып жеке сәйлем ретінде беріледі; ә) ал енді екіншісі сабақтас</w:t>
        <w:br/>
        <w:t>құрмалас сөйлемнің құрылысымен астарласып жатады; 4) негізгі сөйлемдегі жеке</w:t>
        <w:br/>
        <w:t>бір сөздердің мән-жайын айқындап тұрады |7).</w:t>
        <w:br/>
        <w:t>Әдетте қыстырынды элемент өзі анықтайтын сөзбен мағынасы тікелей жақын</w:t>
        <w:br/>
        <w:t>болады және әрқашан одан кейін тұрады: Біздің орталау орта мектептер үшін</w:t>
        <w:br/>
        <w:t>жазған грамматикамыз (морфология, синтаксис) 1938-1939 жылдары бірінші</w:t>
      </w:r>
    </w:p>
    <w:p>
      <w:r>
        <w:t>рет жарыққа шықты (С.Аманжолов). )</w:t>
        <w:br/>
        <w:t>Қыстырынды құрылымдар барлық сөз таптарынан болады (кебінесе зат</w:t>
        <w:br/>
        <w:t>есімнен, негізгі сөйлеңімнің бір компонентінің сапасын, қасиетін білдіретін сын</w:t>
        <w:br/>
        <w:t>есімдерден, сирек те болса етістіктерден, үстеуден де, сан есімнен де).</w:t>
        <w:br/>
        <w:t>Қыстырынды құрылымдардың қолданылу ретін былай көрсетуге болады: І)шет</w:t>
        <w:br/>
        <w:t>тіл сөздерін түсіндіру (айылдарын (ауылдарын); 2) шет тілдік баламасы (көбейту</w:t>
        <w:br/>
        <w:t>кестесі (таблица умножения); 3) негізгі сөйлемнің мазмұнын нақтылау (б.э. 1 мың</w:t>
        <w:br/>
        <w:t>жылдықтың екінші жартысында (Түрік кезеңінің басында); 4) онша түсінікті емес</w:t>
        <w:br/>
        <w:t>сөздерді түсіндіру: а) синонимдері арқылы (қарапайым (жай); ә)термин (генезисі</w:t>
        <w:br/>
        <w:t>(тегі); 6) нысандардың бұрынғы аттарын түсіндіру (Қызылжар (Петролавл),</w:t>
        <w:br/>
        <w:t>Кереку (Павлодар); в) диалектизмдерді түсіндіру (жуа (сарымсақ); 2)нақтыланған</w:t>
        <w:br/>
        <w:t>ұғымды кеңейту, сондай-ақ оның мазмұнын шектеу; 6) ақпарат көзі: Өйткені</w:t>
        <w:br/>
        <w:t>бүгінде «Күні келген Абай» (Қ.Мырзалиевтің өлеңінен) дара тұр (С-Әшімов);</w:t>
        <w:br/>
        <w:t>Түбүкіл сөйлемді немесе оның жеке компоненттерін нақтылайтын қыстырмалар;</w:t>
        <w:br/>
        <w:t>Ә)қысқарған сөздер (Біріккен Ұлттар Ұйымы (БҰҰ); Ә)кейіпкерлердің мінездемесі</w:t>
        <w:br/>
        <w:t>(сыртқы көрінісі, жасы) П141.</w:t>
        <w:br/>
        <w:t>Қыстырынды құрылымдар тек обьективті модальды қатынасты білдіріп</w:t>
        <w:br/>
        <w:t>қоймай, сөйлеушінің сөйлеу мәдениетіне, жазушының стильдік мақсатына орай</w:t>
        <w:br/>
        <w:t>субьективті көзқарасты да білдіре алады.</w:t>
        <w:br/>
        <w:t>Зерттеу жұмысының «Сөйлемнің оқшау бөліктерінің функционалдық</w:t>
        <w:br/>
        <w:t>етильдердегі қызметі» деп аталатын екінші бөлімінде сөйлемнің оқшау бөліктері</w:t>
        <w:br/>
        <w:t>14</w:t>
        <w:br/>
        <w:t>семантикалық, сөзжасамдық ерекшеліктерін алғаш рет қарастырған ғалым</w:t>
        <w:br/>
        <w:t>деуімізге әбден негіз бар.</w:t>
        <w:br/>
        <w:t>Ал Қ. Жұбанов одағайларды шаруашылық, қатынас және көңіл одағайлары</w:t>
        <w:br/>
        <w:t>деп үш топқа бөлігі, «шаруашылық» одағайының көбі бұрын белгілі бір малдың аты</w:t>
        <w:br/>
        <w:t>болғандығын дәлелдейді |12, 125-6.).</w:t>
        <w:br/>
        <w:t>Қазақ тіл білімінде одағай категориясын арнайы зерттеген Ш. Ш. Сарыбаев</w:t>
        <w:br/>
        <w:t>оларды І) эмоционалды, 2) императивті, 3) тұрмыс одағайлары деп бөледі.</w:t>
        <w:br/>
        <w:t>Эмоционалды одағайлар әр түрлі сезімдерді, эмоционалдылықты, көңіл күйді</w:t>
        <w:br/>
        <w:t>білдіреді және сан жағынан ауқымды келеді. Олар үш топқа бөлінеді: 1) жағымды</w:t>
        <w:br/>
        <w:t>эмоционалды сезімді білдіретін одағайлар (Алақай! Һай-һай! Бәсе! Бәрекелдеі);</w:t>
        <w:br/>
        <w:t>?ужағымсыз эмоционалды сезімді білдіретін одағайлар (Әттең! Тәйірі Тфу!</w:t>
        <w:br/>
        <w:t>Пішту! Әттеген-ай), 3) жағымды әрі жағымсыз эмоционалды сезімді білдіретін</w:t>
        <w:br/>
        <w:t>одағайлар (О! Шіркін! Бәтшағар! Ойпырмай! Ту! Пай-Пай!). Императивті</w:t>
        <w:br/>
        <w:t>одағайлар: І) адамдарға қаратылып айтылатын одағайлар (Айда! Тәйт! Тек! Тәкі</w:t>
        <w:br/>
        <w:t>Жә! Сап-сап! Кәне), 2) жануарларға қаратылып айтылатын одағайлар (Мойһ-моһ!</w:t>
        <w:br/>
        <w:t>Кә-кә! Шөре-шөре?). Тұрмыстық одағайларға таныс немесе кездескен адамдардың</w:t>
        <w:br/>
        <w:t>амандасқанда немесе қоштасқанда айтылатын алғыс, Тілек, сыпайылық тұрмыс</w:t>
        <w:br/>
        <w:t>2 салтқа байланысты одағайлар жагады (Қош! Қайыр! Ассалаумагалейкүм!</w:t>
        <w:br/>
        <w:t>Уагалейкүмассалам! Рақмет!) ПІ31.</w:t>
        <w:br/>
        <w:t>Одағайлардың мағыналық жағынан алуан түрлі болуы олардың</w:t>
        <w:br/>
        <w:t>көпмағыналық қасиетіне байланысты болса керек. Қазақ тілінде бір мағыналы</w:t>
        <w:br/>
        <w:t>одағайларға алақай, әттең, әттегенай т.б. жатқызылады. Мысалы, Жердің</w:t>
        <w:br/>
        <w:t>жүзін бейне ұжмаққа теңейтін, алақай-ау, алақай-ау, жаз келді (Б. Майлин); Е,</w:t>
        <w:br/>
        <w:t>алақай, біздің тайынша!- деп баласы тайыншаның мойнынан құшақтады</w:t>
        <w:br/>
        <w:t>(Ж. Аймауытов) Әтипеген-ай, негып біз бұлай болып қалдық деген ой</w:t>
        <w:br/>
        <w:t>әрқайсысымызды қинады (С. Сейфуллин); Әттең, арбасына сыймай сорлады</w:t>
        <w:br/>
        <w:t>гой, әйтпесе мұнысын да Қытайына ала кетер еді (Т. Жармағамбетов). Бұл</w:t>
        <w:br/>
        <w:t>сөйлемдердегі алақай қуанғандықты білдірсе, әттеген-ай, әттең дегендер</w:t>
        <w:br/>
        <w:t>өкінгендікті білдіріп тұр.</w:t>
      </w:r>
    </w:p>
    <w:p>
      <w:r>
        <w:t>1.31 Қыстырынды құрылымдардың синтаксистік және семантикалық</w:t>
        <w:br/>
        <w:t>ерекшеліктері. Қыстырынды құрылымдардың қызметі негізгі айтылатын ойдағы</w:t>
        <w:br/>
        <w:t>мазмұнды толықтырып, түсіндіріп, нақтылап жеткілікті етеді, оқиға желісіне жаңа</w:t>
        <w:br/>
        <w:t>бір ой бастауға мүмкіндік туғызады немесе қайшы не үдетпелі мән үстейді, жол-</w:t>
        <w:br/>
        <w:t>жөнекей ескертпе, түсініктеме, қосымша мәлімет үстейді, мағынасы жалпы</w:t>
        <w:br/>
        <w:t>көпшілікке түсініксіздеу белгілі бір сөздердің мән-жайын айқындап тұрады.</w:t>
        <w:br/>
        <w:t>А.Байтұрсынұлы: «Кейде бір сөйлемнің ішінде екінші сөйлем қыстырылып</w:t>
        <w:br/>
        <w:t>айтылады. Сондай қыстырылып айтылған сөйлемді қыстырынды дейміз»,- дей</w:t>
        <w:br/>
        <w:t>отырып, оларға мынадай мысалдар келтіреді: 1) Бүгін, қудай біледі, сауын болса</w:t>
        <w:br/>
        <w:t>керек. 2) Әзір, аллаға шүкір, жаман емеспіз. 3) Осы жолы, асылық болмасын, алып</w:t>
        <w:br/>
        <w:t>келерміз-ақ (1, 205-6б.).</w:t>
        <w:br/>
        <w:t>Қазақ тіл білімінде қыстырынды құрылымдарды Р.Сыздықова ескертпе</w:t>
        <w:br/>
        <w:t>сөйлемдер деп атап, төмендегідей сипаттама береді: «Қыстырма сөйлемдер сияқты,</w:t>
        <w:br/>
        <w:t>сөйлем мүшелерімен синтаксистік қарым-қатынасы жоқ, бірақ мағынасы жағынан</w:t>
        <w:br/>
        <w:t>негізгі сөйлемдегі айтылған ойға жол-жөнекей әр түрлі ескертпелер жасайтың</w:t>
        <w:br/>
        <w:t>қосымша (сынамалы) сөйлемдер (кейде жеке сөздер мен сөз тіркестері) болады.</w:t>
        <w:br/>
        <w:t>13</w:t>
        <w:br/>
        <w:t>жағдайдың салдарынан, ағайынды екі адам бір-біріне өзгені қиса да, суды</w:t>
        <w:br/>
        <w:t>қимайды (С. Мұқанов). Сол сияқты, бәлен деген жерді жайлайтын, бәлен</w:t>
        <w:br/>
        <w:t>деген суды жайлайтын Үнді деген жұрт бар деуші еді (Е. Мүсірепов).</w:t>
        <w:br/>
        <w:t>Қорыта айтқанда, қыстырма сөздер сөйлеушінің көңіл-күйін, сезімін, айтылған</w:t>
        <w:br/>
        <w:t>ойға нануды, жорамалдауды, ойдың айтылу амалын, тәсілін, айтылған ойға</w:t>
        <w:br/>
        <w:t>басқаның не сөйлеушінің пікірі тұрғысынан қарауды, олардың (ойдың) арасындағы</w:t>
        <w:br/>
        <w:t>өзара қатынасты және көптеген эмоционалды-экспрессивті қатынасты білдіреді.</w:t>
        <w:br/>
        <w:t>Қай тілде болсын, қаратпалар негізінен біреудің назарын аударту қызметін</w:t>
        <w:br/>
        <w:t>атқарғанымен, қаратпа ретінде жұмсайтын сөзін сөйлеуші өзінің стильдік,</w:t>
        <w:br/>
        <w:t>коммуникациялық, прагматикалық мақсаттарына сай таңдайтындықтан, олардың</w:t>
        <w:br/>
        <w:t>(қаратпалардың) «астарында жатқан» әр түрлі семантикалық реңктер болады.</w:t>
        <w:br/>
        <w:t>Р. Әміров: «Қаратпа сөз сөйлемнің коммуникативтік талабына сай лексикалық,</w:t>
        <w:br/>
        <w:t>грамматикалық, интонациялық түр алады. Ол бірде сөзді қатал, суық, сұсты етіп</w:t>
        <w:br/>
        <w:t>көрсетуді қызмет етсе, бірде сыйайылық, эмоциялықты білдіру үшін қызмет етеді.</w:t>
        <w:br/>
        <w:t>Мұндайда ол өзіне демеулік сөздерді үстейді»,- дел қаратпалардың әр түрлі стильдік</w:t>
        <w:br/>
        <w:t>реңктерін аша түссе |10, 113-б.), С. 3. Исабекова бұл ойды былайша өрбітеді:</w:t>
        <w:br/>
        <w:t>«Қаратпалардың функциясы тек қана тыңдаушының назарын өзіне аударумен және</w:t>
        <w:br/>
        <w:t>тыңдаушымен қарым-қатынас орнатумен шектелмейді. Қаратпалар эмоциялық</w:t>
        <w:br/>
        <w:t>мәнді берудегі маңызды құрал болып табылады» (11, 42-6.). Мысалы, -Ей, құдай</w:t>
        <w:br/>
        <w:t>ұрған, тұра түр! Көрермін бәлемі- деді (М.. Әуезов); -Құдай атқыр, ата сақалың</w:t>
        <w:br/>
        <w:t>аузыңа біткенше қай жерде не сөйлеуді де білмейсің-ау (Қ. Жұмаділов).</w:t>
        <w:br/>
        <w:t>Қазақ тілінде қаратпалардың метафоралық қолданысы, ең алдымен,</w:t>
        <w:br/>
        <w:t>тәуелдік жалғаулары арқылы жүзеге асады. Олар сөйлемге ерекше әсерлілік,</w:t>
        <w:br/>
        <w:t>экспрессивтілік береді: -Жылама, күнім. -Ял не, құлыным. -Жүрші, сәулешім.</w:t>
        <w:br/>
        <w:t>Сондай-ақ қазақ Тілінде адамды қаратып айтудың залым, жатып ішер,</w:t>
        <w:br/>
        <w:t>өтірікші, жауыз, пасық сияқты сөздерді жиі қолданылуын байқауға болады.</w:t>
        <w:br/>
        <w:t>Бұл сөздер дербес те, басқа қаратпалардың эпитеттері ретінде де келе береді.</w:t>
        <w:br/>
        <w:t>Қаратпалар қызметінде эпитеттерді қолдану субьективтік ойды білдіреді. -Ой,</w:t>
        <w:br/>
        <w:t>байғұс бала-ай! -Қойшы, тентек жігіт, мінезің-ай, сенің. -Сүйікті қайпым-</w:t>
        <w:br/>
        <w:t>ау, осы сен не деп тұрсың?!</w:t>
        <w:br/>
        <w:t>Адамға баға беру, оны мінездеудің бір құралы эмоционалдық бояуы бар</w:t>
        <w:br/>
        <w:t>лексиканы қолдану болып табылады. Әсіресе, жағымсыз сипаттағы төмендегі</w:t>
        <w:br/>
        <w:t>сөздер: жәлеп, мақұлық, сайқал, оңбаған т.б. Арнайы суреттеу тәсілдері</w:t>
        <w:br/>
        <w:t>арқылы көрінетін қаратпалар да эмоционалдық, көбіне, жағымсыз мағынаны</w:t>
        <w:br/>
        <w:t>білдіреді. -Әй, қапқұмар, сен несіне момынси қалдың?! -ӘЙ, қызыл көз,</w:t>
      </w:r>
    </w:p>
    <w:p>
      <w:r>
        <w:t>сонымен сен шұғылданшы.</w:t>
        <w:br/>
        <w:t>Сөйлемнің оқшау бөліктерінің ішінде одағайлар адам баласының</w:t>
        <w:br/>
        <w:t>субьективті қатынасын білдіруде жиі қолданыстағы категория екендігі белгілі,</w:t>
        <w:br/>
        <w:t>сондықтан бұл категория тілші ғалымдардың еңбектерінде көбірек сөз болады.</w:t>
        <w:br/>
        <w:t>А. Байтұрсынұлы одағайларды ілездік одағай (лал, шап, жұлт, жалт, зып),</w:t>
        <w:br/>
        <w:t>еліктеу одағай (шыр-шыр! быр-быр! сықыр-сықыр! сылдыр-сылдыр), шақырыс</w:t>
        <w:br/>
        <w:t>одағай деп бөле отырып, одағайлардың сөзжасамдық қызметіне де тоқталады</w:t>
        <w:br/>
        <w:t>П, 261-6.. Яғни, А.Байтұрсынұлы қазақ тіл білімінде одағайлардың синтаксистік,</w:t>
        <w:br/>
        <w:t>із</w:t>
        <w:br/>
        <w:t>Шығармаларлағы қаратпалар тек номинативтік қызмет атқарып қана қоймай,</w:t>
        <w:br/>
        <w:t>түрлі көңіл-күйді білдіреді: Замандастар! Достар! Үзілген қуанышты жалғауға</w:t>
        <w:br/>
        <w:t>рұқсат етіңіздер?! (Ғ.Мүсірепов) - қуаныш; -Батырым-ай, оқ өтпесім-ай,</w:t>
        <w:br/>
        <w:t>найзагерім-ай, сені де көретін күн бар екен-ау!- (Е. Мүсірепов) -- жақсы керу,</w:t>
        <w:br/>
        <w:t>еркелету; Әй, балшыққа батқыр, бар шөпті күнге қуратып, мұнда не ғып</w:t>
        <w:br/>
        <w:t>отырсың? (Ә. Кекілбаев) - үрсу, жеку; Иіт-ау, қайда жүрсің, қайда жоғалып</w:t>
        <w:br/>
        <w:t>кеттің! (Ғ. Мүсірепов) - әзіл, қалжың.</w:t>
        <w:br/>
        <w:t>Поэзияда тәңірге, заманға, адамға, абстрактілік ұғымдарға қаратылып айтылатын</w:t>
        <w:br/>
        <w:t>қаратпалар ерекше поэтикалық әсер тудырудың құралы болып келеді. Поэзия тілінде</w:t>
        <w:br/>
        <w:t>метафораның қаратпа мағынасында келуі - кейіпкерлерді мінездеуде, бағалауда</w:t>
        <w:br/>
        <w:t>қолданылатын тәсілдердің бірі.</w:t>
        <w:br/>
        <w:t>Көркем әдебиетте авторлық ойдың кірігуіне қызмет егетін тілдік құралдардың</w:t>
        <w:br/>
        <w:t>бірі - қыстырмалар: Байқаған кісіге, бұл екі ғашықпен амандасқанында да бір</w:t>
        <w:br/>
        <w:t>түрлі әдеп, жақындық сыпайышылық болды (С.Көбеев).</w:t>
        <w:br/>
        <w:t>Автордың 1-жақта баяндауындағы оқырманның сеніміне кіріп сөйлеу үлгісінде</w:t>
        <w:br/>
        <w:t>де қыстырмалар қызмет етеді:, Ұмытпасам, бұдан табандатқан 14-15 сыл болуы</w:t>
        <w:br/>
        <w:t>керек.. (Ж.Аймауытов). Демесіндерше айтсақ, қой үстіне бозторгай</w:t>
        <w:br/>
        <w:t>жұмыртқалады (Б.Майлин»).</w:t>
        <w:br/>
        <w:t>Қыстырма сөздер автор мен кейіпкер көзқарасын ұштастыруға да қызмет етеді.</w:t>
        <w:br/>
        <w:t>Олар автор баяндауында қолданылғанымен, мазмұн-мағынасы, экспрессиялық</w:t>
        <w:br/>
        <w:t>бояуы жағынан кейіпкер тіліне тән болып келеді: Сорына қарай, Итбайдың</w:t>
        <w:br/>
        <w:t>қалыңнан алған биелерінің үшеу-төртеуі жүген, құрық тимеген шу асау малдар</w:t>
        <w:br/>
        <w:t>екен, соларды ұстап байлаудың өзі бір жұмыс болды (С.Көбеев).</w:t>
        <w:br/>
        <w:t>Көркем әдебиеттегі мәтіндерде қыстырмалардың бір түрі - қыстырынды</w:t>
        <w:br/>
        <w:t>сөйлемдер жиі қолданылады. Олар қосымша мәлімет бере отырып, авторлық</w:t>
        <w:br/>
        <w:t>баяндауды терең және айқын түсінуге септігін тигізумен қатар, бүтін бір ойдың,</w:t>
        <w:br/>
        <w:t>пікірдің мән-мағынасын күшейтеді.</w:t>
        <w:br/>
        <w:t>1) Паратаксикалық құрылымдар негізіндегі қыстырынды сөйлемдер әр түрлі</w:t>
        <w:br/>
        <w:t>қарым-қатынасты білдіреді: Екі жақ: бір жағы -- жау, жүз қаралы кісі, қызық</w:t>
        <w:br/>
        <w:t>көруге жаңадан жеткендермен сәт сайын көбейіп барады, екінші жағы -- жаңа</w:t>
        <w:br/>
        <w:t>судан өткен бес-алты әкігітп (көз қиығымды салып едім, көп болса жиырма-</w:t>
        <w:br/>
        <w:t>отыз кісі, аттары сүзе жүзіп, өзенге әкаңа түсті, қошеметтей шуласып)</w:t>
        <w:br/>
        <w:t>(М.Мағауин).</w:t>
        <w:br/>
        <w:t>)Гипотаксикалық - құрылымды. қыстырынды сөйлемдер: Мұндай</w:t>
        <w:br/>
        <w:t>жаратылыстың өзі берген дәулетін талан-тараж ете берсек, кенге қанша бай</w:t>
        <w:br/>
        <w:t>болғанмен Мысқазанның өмірі қашанға созылмақ, әсіресе, кен алу әдісі дәл</w:t>
        <w:br/>
        <w:t>бүгінгідей қарқынды оюолмен келе жатқанда (бүгін жер астында электровоз</w:t>
        <w:br/>
        <w:t>самосвалдар жүрсе, ертең кен жер бетіне конвейер-темір астау арқылы</w:t>
        <w:br/>
        <w:t>шығарылатыны даусыз), Мысқазғанның кені де елу-алпыс жылда, әрі кетсе, жүз</w:t>
        <w:br/>
        <w:t>жылда тәмәм болмақ (1. Есенберлин).</w:t>
      </w:r>
    </w:p>
    <w:p>
      <w:r>
        <w:t>3) Қыстырынды құрылымдар дербес синтаксистік сөйлемдер тобын құрайтын</w:t>
        <w:br/>
        <w:t>күрделі синтаксистік тізбек түрінде келуі мүмкін: Доктор Біләлгро сой ескі</w:t>
        <w:br/>
        <w:t>классикалық драма мен бүгінгі жаңа драманы қатар дамытуды қолга алған</w:t>
        <w:br/>
        <w:t>(жаңағы біздің көзіміз түскен сахна классикалық ШНарда драмасының бір</w:t>
        <w:br/>
        <w:t>көрінісі екен. Бұл харекеттеп түскен ақшаны осы үйді салыпты. Өйткені</w:t>
        <w:br/>
        <w:t>18</w:t>
        <w:br/>
        <w:t>дауыстар, шақырулар бәрі одағай сөз табына кіреді»; деп одағайлардың</w:t>
        <w:br/>
        <w:t>мағыналарын кең ауқымда алып, олардың қатарына дыбыстық еліктеуіш (мысалы,</w:t>
        <w:br/>
        <w:t>тарс!-тұрсі) сөздерді де қоса қарастырғанын аңғарамыз |1, 168-6.1.</w:t>
        <w:br/>
        <w:t>Одағайлар, біріншіден, сөйлемге онымен ешқандай байланыспайтын сөздер</w:t>
        <w:br/>
        <w:t>ретінде еркін ене алады, екіншіден, сөйленімнің синтаксистік компоненттері бола</w:t>
        <w:br/>
        <w:t>алады нсмесе қандай да бір сөйлем мүшелерінің құрамына, синтаксистік</w:t>
        <w:br/>
        <w:t>құрылымының компоненті ретінде фразеологияланған құрылымға ене алады.</w:t>
        <w:br/>
        <w:t>Одағайлар мағынасы арқылы басқа сөз таптарынан төмендегідей</w:t>
        <w:br/>
        <w:t>қасиеттерімен ерекшеленеді: біріншіден, басқа сәз таптары (көмекші сөздерден</w:t>
        <w:br/>
        <w:t>басқа) атауыштық қызмет атқарса, одағайлар «білдіруші» (выражаюшая функция)</w:t>
        <w:br/>
        <w:t>қызметке ие, екіншіден, одағайлардың семантикасы диффузды болып келеді (яғни</w:t>
        <w:br/>
        <w:t>бір ғана одағай бірнеше мағынада жұмсалады), үшіншіден, басқа сөздерге</w:t>
        <w:br/>
        <w:t>қарағанда одағайлардың эмоционалды-экспрессивті мәні басым болып келеді: -</w:t>
        <w:br/>
        <w:t>Ойбай, боран Шыңғыстан соғып тұр. Өзі титықтап тұрған мал қарсы баса</w:t>
        <w:br/>
        <w:t>алар ма? (М. Әуезов); -Мен әлдеқандай болады деп бармай қалып едім. Сонда</w:t>
        <w:br/>
        <w:t>кетсем гой, қап, қате еткен екем (С. Камалов).</w:t>
        <w:br/>
        <w:t>1.3 Сөйлемнің оқшау бөліктерінің семантикалық табиғаты. Сөйлемнің</w:t>
        <w:br/>
        <w:t>оқшау бөліктері тілдік қатынасты жандандыра түсуде, сөйлеу әрекетінің әсерлі,</w:t>
        <w:br/>
        <w:t>эмоциялы болуында, хабардың толық, түсінікті болуында айтарлықтай</w:t>
        <w:br/>
        <w:t>маңызды рөл атқарады. Сөйлемнің оқшау бөліктерінің мұндай қызметі олардың</w:t>
        <w:br/>
        <w:t>семантикалық мүмкіндігіне байланысты болып келеді.</w:t>
        <w:br/>
        <w:t>М. Балақаев пен Т. Қордабаев қыстырма сөздерге мынадай анықтама</w:t>
        <w:br/>
        <w:t>береді: «Қыстырма сөздер -- сөйлемдегі айтылған ойға, оның айтылу амалына</w:t>
        <w:br/>
        <w:t>жазушының (сөйлеушінің) қалай қарайтынын білдіретін сөздер» |9, 162-6.|.</w:t>
        <w:br/>
        <w:t>Ғалымдар қыстырма сөздердің мағыналарын төмендегіше көрсетеді: 1) кісінің</w:t>
        <w:br/>
        <w:t>көңіл күйін, сезімін білдіретін (бақытымызға қарай, амал қанша); 2) айтылған</w:t>
        <w:br/>
        <w:t>ойға нануды, жорамалдауды білдіретін (әрине, сөз жоқ, сірә, мүмкін, шамасы,</w:t>
        <w:br/>
        <w:t>шынын айту керек); 3) ойдың айтылу амалын, тәсілін білдіретін (қысқасы,</w:t>
        <w:br/>
        <w:t>сайып келгенде, жалпы алғанда, демек, ендеше); 4) айтылған ойға басқаның не</w:t>
        <w:br/>
        <w:t>айтушының Пікірі тұрғысынан қарағандықты білдіретін (сіздіңше, оның</w:t>
        <w:br/>
        <w:t>айтуына қарағанда), 5) айтылған ойлардың өзара қатынасын білдіретін</w:t>
        <w:br/>
        <w:t>(біріншіден, ақырында, сөйтіп, мысалы) қыстырма сөздер (9, 164-6.).</w:t>
        <w:br/>
        <w:t>Р. Сыздықова қыстырма сөздер сияқты, сәйлем мүшелерімен синтаксистік</w:t>
        <w:br/>
        <w:t>белгілі тәсілдер арқылы байланыспайтын, сөйлем мүшелерінің сұрақтарына жауап</w:t>
        <w:br/>
        <w:t>бермейтін сөйлемнің оқшау бөліктерінің төмендегідей топтарын көрсетеді:</w:t>
        <w:br/>
        <w:t>Пқойылған сұрақты тура құптауды немесе айтылған ойға келіспеушілікті</w:t>
        <w:br/>
        <w:t>білдіретін я (ие, иә), құп, жақсы, жарайды, жөн, мақұл деген сөздер; 2) қойылған</w:t>
        <w:br/>
        <w:t>сұраққа тура қарсы жауап болып табылатын немесе келіспеушілікті білдіретін жоқ,</w:t>
        <w:br/>
        <w:t>қой сөздері; 3) амандасу, қоштасу, кешірім сұрау, алғыс айтуды білдіретін сөздер:</w:t>
        <w:br/>
        <w:t>сәлематсыз ба, аман ба, есенсіз бе, қош, қош болыңыз, сау тұрыңыз, қайыр, шүкір,</w:t>
        <w:br/>
        <w:t>кешіріңіз, ғафу етіңіз, рақмет (6, 107-6.|. Бұл жерде айта кететін бір жайт: мысалға</w:t>
        <w:br/>
        <w:t>келтірілген сөздердің біразы Тіл білімінде одағайлардың қатарына жатқызылып</w:t>
        <w:br/>
        <w:t>жүр. Бұл туралы одағай сөздердің табиғатына тоқталғанда</w:t>
        <w:br/>
        <w:t>Қыстырмалар, негізгі қызметі- модальдық мәнді білдірумен қатар, екі</w:t>
        <w:br/>
        <w:t>сөйлемді мағыналық тұрғыдан ұластырушы да болып отырады: Осындай</w:t>
        <w:br/>
        <w:t>п</w:t>
      </w:r>
    </w:p>
    <w:p>
      <w:r>
        <w:t>бостандық алған 1947-ші жылға дейін үкімет тарапыпан комек ырымға да</w:t>
        <w:br/>
        <w:t>болмаған) (Т. Ахтанов).</w:t>
        <w:br/>
        <w:t>Әдеби шығармаларда жоғары оқу орындарына арналған қазақ тілі оқулығында</w:t>
        <w:br/>
        <w:t>көрсетілген одағайлардың барлық түрлері де кездеседі: - 7) ГУ, шорту деп шошып</w:t>
        <w:br/>
        <w:t>кетер еді (Ә. Кекілбаев). Ойбай, рахат екен (М. Әуезов). Япыр-ай, мынау өзі гр</w:t>
        <w:br/>
        <w:t>жетіп, пісіп қапты-ау (М. Әуезов).</w:t>
        <w:br/>
        <w:t>Әдеби шығармаларда одағайлардың ішінде диалектілік сөздер де кездеседі.</w:t>
        <w:br/>
        <w:t>Мысалы, Өлә, Қызыл жебені сойғалы жатыр деп қолын шапалақтады</w:t>
        <w:br/>
        <w:t>(Ш.Мұртаза). Пәлі, мынау қу жетімек ортан қолдай азамат болды гой см-дер еді</w:t>
        <w:br/>
        <w:t>біреулері (Ә.Кекілбаев).</w:t>
        <w:br/>
        <w:t>2.4 Сөйлемнің оқшау бөліктерінің публицистикалық стильдегі қызметі.</w:t>
        <w:br/>
        <w:t>Қаратпа сөздер мерзімді баспасөз беттеріндегі құттықтауларда да, бір адамның</w:t>
        <w:br/>
        <w:t>екінші адамға жазған ашық хаттарында да көп қолданылады. Мысалы, «Егеменді</w:t>
        <w:br/>
        <w:t>: Қазақстан» газетіндегі белгілі жазушы Камал Смайыловтың Шерхан Мұртазаға</w:t>
        <w:br/>
        <w:t>жазған хаттарында сөйлем басының Қадірменді Шерхан! Шерхан-ау деп басталуы</w:t>
        <w:br/>
        <w:t>соның дәлелі және бұл екі қаратпа сөз айтушының сөйлемдегі ойына деген,</w:t>
        <w:br/>
        <w:t>адресатқа дегең екі түрлі көзқарасын беріп түр.</w:t>
        <w:br/>
        <w:t>Қадірменді Шерхан! Алдымен сенің Қазақстап әлем елдері арасында 72-ші ме,</w:t>
        <w:br/>
        <w:t>әлде 100-ші орынды ала ма?- деп дүдәмәл келтіргеніңе түсінік бере кетейін.</w:t>
        <w:br/>
        <w:t>Шерхан-ау, сонау жетпіс осылда қазақтың театр, бейнелеу өнері, киносы</w:t>
        <w:br/>
        <w:t>жаңадан туып, қанатын жайған жоқ па еді? («Егеменді Қазақстан», 1996).</w:t>
        <w:br/>
        <w:t>Қаратпаның негізгі қызметі -- тыңдаушыны өзіне қарату, әсіресе, телерадио</w:t>
        <w:br/>
        <w:t>хабарларында көрініс табады. Мысалы, Қүрметті телекорермендер, бүгінгі біздің</w:t>
        <w:br/>
        <w:t>бағдарламамызда кейбір өзгерістер болуы мүмкін.</w:t>
        <w:br/>
        <w:t>Шамасы, мүмкін, асылы сияқты ойға күмән келтіру мақсатында жұмсалатын</w:t>
        <w:br/>
        <w:t>қыстырма сөздер қоғамдағы келеңсіз құбылыстарды сынайтын, белгілі бір мәселеге</w:t>
        <w:br/>
        <w:t>баса назар аудару қажет екендігін көрсететін мерзімді баспасөз мақалаларында,</w:t>
        <w:br/>
        <w:t>әңгімелерде, фельетондарда және тағы да басқа жанрлар тілінде көп қолданылады:</w:t>
        <w:br/>
        <w:t>Асылы, Абай бірыңғай ән шығарумен айналысса, сөз жоқ, ұлы композитор</w:t>
        <w:br/>
        <w:t>атанып, қазақ музыкасының тарихында жарқын жұлдыз боп қалар еді</w:t>
        <w:br/>
        <w:t>(С.Мәуленов). Мүмкін, менің бұл сөзімді өзінің оқуды тастап кеткеніне желеу</w:t>
        <w:br/>
        <w:t>қылғысы келеді ме, кім білсін (С.Мәуленов).</w:t>
        <w:br/>
        <w:t>Қыстырма сөздің келесі мағыналық түрі болса (демек, ендеше түптеп келгенде,</w:t>
        <w:br/>
        <w:t>ақыры, сайып келгенде, қорыта айтқанда) алдындағы айтылғандарға қорытынды</w:t>
        <w:br/>
        <w:t>жасау мағынасында жұмсалатын сөз ретінде қолданылады: Жалпы алғанда, өткен</w:t>
        <w:br/>
        <w:t>жылдың сол кезеңімен салыстырғанда энергетика кәсіпорындарындағы көмір</w:t>
        <w:br/>
        <w:t>қоры екі есе дерлік өсе түскен («Жас алаш»). Түптеп келгенде, интеллигенттік -</w:t>
        <w:br/>
        <w:t>белгілі жоғары оқу орнын бітіріп, диплом алу ғана емес (Ә.Кекілбаев). Ақыры,</w:t>
        <w:br/>
        <w:t>ықтаған малды айдап келе жатқан бірі атты, бірі жаяу екі ұлын табады</w:t>
        <w:br/>
        <w:t>(С.Мәуленов). і</w:t>
        <w:br/>
        <w:t>Публицистикалық шығармаларда кездесетін қыстырма сөздердің тағы бір түрі</w:t>
        <w:br/>
        <w:t>ойды санамалап дәлелдеу үшін, оқырман назарын айтылып отырған ойға баса назар</w:t>
        <w:br/>
        <w:t>аудару мақсатында жұмсалады: Біріншіден, “бұлт” атауына “сорлы” деген</w:t>
        <w:br/>
        <w:t>анықтауышты байлаған, теліген, жанастырған ақынның алғашқысы да, соңғысы</w:t>
        <w:br/>
        <w:t>да- Мағжанның өзі ғана шығар! Екіншіден, “сарлы бұлтқа” қадірмен қосағынан</w:t>
        <w:br/>
        <w:t>19</w:t>
        <w:br/>
        <w:t>Зерттеудің мақсаты. Жұмыстың негізгі мақсаты қазақ тіліндегі сөйлемнің</w:t>
      </w:r>
    </w:p>
    <w:p>
      <w:r>
        <w:t>оқшау бөліктерінің функционалдық стильдердегі қызметінің деңгейін атып</w:t>
        <w:br/>
        <w:t>көрсету болып табылады. Ол. мақсатқа орай жұмыста мынадай міндеттер</w:t>
        <w:br/>
        <w:t>қойылды:</w:t>
        <w:br/>
        <w:t>- функционалдық стилистика тұрғысынан сөйлемнің оқшау бәліктерінің</w:t>
        <w:br/>
        <w:t>тілдік жүйедегі орнын және сөйлеудегі қызметін анықтау;</w:t>
        <w:br/>
        <w:t>- көркем әдебиеттегі сөйлемнің оқшау бөліктерінің қолданылуындағы</w:t>
        <w:br/>
        <w:t>ерекшеліктерді айқындау;</w:t>
        <w:br/>
        <w:t>- сөйлемнің оқшау бөліктерінің ауызекі сөйлеу стиліндегі стильдік</w:t>
        <w:br/>
        <w:t>қызметінің ерекшеліктерін ашыл көрсету;</w:t>
        <w:br/>
        <w:t>- публицистикалық стильдегі сөйлемнің оқшау бөліктері қызметінің</w:t>
        <w:br/>
        <w:t>деңгейін анықтау;</w:t>
        <w:br/>
        <w:t>- ғылыми стильдің өзіндік- ерекшелігіне байланысты ондағы сөйлемнің</w:t>
        <w:br/>
        <w:t>оқшау бөліктері қызметінің аясын айқындау;</w:t>
        <w:br/>
        <w:t>- ресми іс қағаздар стилінде сөйлемнің оқшау бөліктерінің қолданылу</w:t>
        <w:br/>
        <w:t>себептерін нақтылау.</w:t>
        <w:br/>
        <w:t>Зерттеу болжамы. Қазақ тіліндегі. сөйлемнің оқшау бөліктерінің</w:t>
        <w:br/>
        <w:t>функционаядық стильдердегі қызметін анықтау, біріншіден, сөз таптарының</w:t>
        <w:br/>
        <w:t>стильдік қызметін талдап -- тануға көп көмегін тигізеді, екіншіден, оқшау</w:t>
        <w:br/>
        <w:t>бөліктердің айтушының сан түрлі субьективтік көзқарастарын, сезімдерін</w:t>
        <w:br/>
        <w:t>жеткізудегі бар мүмкіншіліктерін аша түседі.</w:t>
        <w:br/>
        <w:t>Жетекші идея. Сөйлемнің оқшау бөліктерінің функционалдық стильдердің</w:t>
        <w:br/>
        <w:t>әрбір түрінде әр түрлі дәрежеде қолданылуы сөйлеушінің ақпарат жеткізу</w:t>
        <w:br/>
        <w:t>мақсатымен байланысты болады және сөйлемнің оқшау бөліктері стильдік тәсіл</w:t>
        <w:br/>
        <w:t>ретінде экспрессиялылық пен бейнелілікті беруде белсенді қызмет атқарады.</w:t>
        <w:br/>
        <w:t>Зерттеудің әдістанымдық: негізі. Ғылыми еңбекте негізгі мәселені зерттеуде</w:t>
        <w:br/>
        <w:t>лингвистика, этнолингвистика, психолингвистика, Психология, қазақ тілінің</w:t>
        <w:br/>
        <w:t>стилистикасына байланысты ғылыми - әдістемелік еңбектер мен оқу құралдары</w:t>
        <w:br/>
        <w:t>негіз болды.</w:t>
        <w:br/>
        <w:t>Зерттеу әдістері. Зерттеу жұмысында компоненттік, контекстік талдау әдісі,</w:t>
        <w:br/>
        <w:t>лексика-семантикалық талдау, ғылыми сипаттама, салыстыру, бағалау, қорыту</w:t>
        <w:br/>
        <w:t>және стилистикалық талдау әдістері қолданылды.</w:t>
        <w:br/>
        <w:t>Зерттеудің ғылыми жаңалығы:</w:t>
        <w:br/>
        <w:t>- сөйлемнің оқшау бөліктерінің көркем әдебиет тіліңде айтушының өзіне</w:t>
        <w:br/>
        <w:t>тән ішкі жан дүниесі, мінез-құлқы, ойы тұрғысынан баға беру қызметін</w:t>
        <w:br/>
        <w:t>атқаратындығы; олардың өздерінің тілдік мағынасымен қатар түрлі көңіл күйді</w:t>
        <w:br/>
        <w:t>де білдіретіндігі; поэзияда ерекше поэтикалық әсер тудыру құралы болып</w:t>
        <w:br/>
        <w:t>табылатындығы, кейіпкерлерді мінездеуде, бағалауда қолданылатындығы;</w:t>
        <w:br/>
        <w:t>автордың көркемдік мақсатымен ұштасып жататындығы анықталды;</w:t>
        <w:br/>
        <w:t>- публицистикалық шығармаларда сөйлемнің оқшау бөліктері қоғамдағы</w:t>
        <w:br/>
        <w:t>әр түрлі құбылыстарға деген автордың позициясын, «өкінішін»,</w:t>
        <w:br/>
        <w:t>«наразылығын», кейіпкерлердің қуанышын, үмітін т.б. сезімдері мең көңіл күй</w:t>
        <w:br/>
        <w:t>сезімдерін білдіру мақсатында жұмсалатындығы анықталды;</w:t>
        <w:br/>
        <w:t>- ғылыми шығармалардағы қолданылатын сөйлемнің оқшау бөліктерінің</w:t>
        <w:br/>
        <w:t>қызметі айтылған фактіге қатысты автордың өз қарым-қатынасын, ойын,</w:t>
        <w:br/>
        <w:t>4</w:t>
      </w:r>
    </w:p>
    <w:p>
      <w:r>
        <w:t>айырылып, қара хкамылған бейбақ жарды тецеуі әлгі эпитетті екі есе</w:t>
        <w:br/>
        <w:t>құндандыра түседі (М.Әлімбаев). )</w:t>
        <w:br/>
        <w:t>Автор публицистикалық шығармаларда кейіпкерлердің жан-дүниесіне енеді,</w:t>
        <w:br/>
        <w:t>олардың ішкі көңіл-күйін, сезімін, жан арпалысын, қуаныш-ренінін барынша</w:t>
        <w:br/>
        <w:t>әсерлі етіп суреттеуге тырысады. Сондықтан да ақын-жазушылар, ғалымдар, қоғам</w:t>
        <w:br/>
        <w:t>және өнер қайраткерлерінің өмірі мен шығармашылығы сөз етілетін естеліктерде</w:t>
        <w:br/>
        <w:t>немесе деректі әңгімелерде, қоғамдағы болып жатқан оқиғаларды, адамдар өмірінің</w:t>
        <w:br/>
        <w:t>тұрмыс-тіршілігін суреттейтін очерктер мен әр түрлі келеңсіз құбылыстарды</w:t>
        <w:br/>
        <w:t>сынайтын фельетондарда оқшау бөліктердің келесі түрі - одағайлар көп кездеседі:</w:t>
        <w:br/>
        <w:t>Опыр-ай, мына көрініс шашын жайып, жас өмірмен қоштасқан ауру жаннан</w:t>
        <w:br/>
        <w:t>айнымайды екен. Апыр-ай, ә?- деді Қасым әлденеге таңданғандай (С.Мәуленов). -</w:t>
        <w:br/>
        <w:t>Ой, пәле-ай, Тайсойғаным-а!И- деп көтерін қойды Қасым. (С.Мәуленов). -Ойбай-</w:t>
        <w:br/>
        <w:t>ау, шырақтарым-ау, көздеріңе қарамайсыңдар ма?- деген үлкен кісінің ескермесіне</w:t>
        <w:br/>
        <w:t>(Ө.Қанафин). Бе-еу, қайсы әйелдің тез қартайғысы келеді дейсіз, мына дайын</w:t>
        <w:br/>
        <w:t>реңепт көкейімізге қона кетіп, кәдімгідей елеңдесіп қалдық (З.Ахметова).</w:t>
        <w:br/>
        <w:t>Публицистикалық шығармалардағы орыс Тілінен енген сөздердің қаратпа</w:t>
        <w:br/>
        <w:t>сөздердің мағынасында қолданылуы да автордың өмір шындығын нанымды</w:t>
        <w:br/>
        <w:t>жеткізу мақсатына қызмет етеді. Мысалы: - Әй, товариш, Мәлік Ғабдуллин туралы</w:t>
        <w:br/>
        <w:t>не жаздың?.. (М.Әлімбаев). )</w:t>
        <w:br/>
        <w:t>Қорыта келгенде, публицистиканың бүкіл өне бойынан авторлық ой-пікір,</w:t>
        <w:br/>
        <w:t>көзқарастың көрінуіне, олардың оқырманға жетіп, олардың қызығушылығын,</w:t>
        <w:br/>
        <w:t>айтылып отырған мәселеге ортақтығын, күйініш-сүйінішін туғызуына түрлі тілдік</w:t>
        <w:br/>
        <w:t>құралдар қызмет етеді. Сондықтан журналистің «өз ойымды білдірсем, жеткізсем»</w:t>
        <w:br/>
        <w:t>деген басты мақсаты көсемсөздегі оқшау бөліктерге, әсіресе, қыстырмаларға</w:t>
        <w:br/>
        <w:t>«ерекше міндет» жүктейді.</w:t>
        <w:br/>
        <w:t>2.55 Сөйлемнің оқшау бөліктерінің ғылыми және ресми-іс қағаздары</w:t>
        <w:br/>
        <w:t>стильдеріндегі қызметі. Қыстырмалар ғылыми әдебиетте сөйлемдерді, сөйлем</w:t>
        <w:br/>
        <w:t>ішіндегі ойды байланыстыру қызметін атқарады: Демек, судың салыстырмалы</w:t>
        <w:br/>
        <w:t>молекулалық массасы 18,01534-ке. немесе жинақтаса, 18-ге тең (Химия»</w:t>
        <w:br/>
        <w:t>оқулығы, 1990). Міне, осы қозғалыс заңдылықтарын қозғалысты туғызушы</w:t>
        <w:br/>
        <w:t>немесе өзгертуші себептеріне көңіл бөлмей зерттейтін механика саласы</w:t>
        <w:br/>
        <w:t>кинематика деп аталады («Физика» оқулығы, 1987).</w:t>
        <w:br/>
        <w:t>Қыстырма сөздер әр түрлі ғылым салаларында (жаратылыстану ғылымдары</w:t>
        <w:br/>
        <w:t>болсын, гуманитарлық ғылымдар болсын) қолданыла береді. Бұл жерде айта</w:t>
        <w:br/>
        <w:t>кететін бір нәрсе: ғылым тілінде сөйлеушінің айтылған ойға түрліше эмоциялық</w:t>
        <w:br/>
        <w:t>тұрғыдан бағалауын білдіретін қыстырмалар (қайтейін, не шара, сорымызға қарай,</w:t>
        <w:br/>
        <w:t>бақытымызға орай), риторикалық сұрақты білдіретін қыстырмалар (жаманат</w:t>
        <w:br/>
        <w:t>шіркін жата ма), әңгімелесушіге ескертуді білдіретін қыстырмалар (ескеріліп</w:t>
        <w:br/>
        <w:t>қояйын, жасырарым жоқ) дерлік кездеспейді деуге болса, айтылған ойға</w:t>
        <w:br/>
        <w:t>күмәнділікті білдіретін қыстырмалар (сірә, мүмкін, шынында, кім біледі),</w:t>
        <w:br/>
        <w:t>тыңдаушының назарын аудару үшін қолданылатын қыстырмалар (білесіз бе,</w:t>
        <w:br/>
        <w:t>айтпақшы, байқаймын), ойдың ақиқаттығын растауды білдіретін қыстырмалар</w:t>
        <w:br/>
        <w:t>(несін жасырайын, жасырып не керек) сирек қолданылады, ая хабардың кімнің</w:t>
        <w:br/>
        <w:t>тарапынан екендігін білдіретін қыстырмалар (М.Әуезовтың суреттеуінше,</w:t>
        <w:br/>
        <w:t>академик Сахаровтың дәлелдеуінше), айтылған ойдың желісін, ретін білдіретін</w:t>
        <w:br/>
        <w:t>20</w:t>
        <w:br/>
        <w:t>Басуға 24.03.2006 қол қойылды. Пішімі 60х90 1/16.</w:t>
        <w:br/>
        <w:t>Офсеттік қағаз. Әріп түрі "Таймс". Офсеттік басылыс.</w:t>
        <w:br/>
        <w:t>Шартты баспа табағы 1,5. Таралымы 100 дана.</w:t>
        <w:br/>
        <w:t>Тапсырыс М 635.</w:t>
        <w:br/>
        <w:t>"Қазақ университеті" баспаханасы, 050038, Алматы қаласы,</w:t>
        <w:br/>
        <w:t>Әл-Фараби д., 71.</w:t>
      </w:r>
    </w:p>
    <w:p>
      <w:r>
        <w:t>қыстырмалар (біріншіден, қорыта айтқанда, демек), қосымша мәлімет беруді</w:t>
        <w:br/>
        <w:t>мақсат ететін қыстырмалар көптеп кездеседі.</w:t>
        <w:br/>
        <w:t>Ғылыми әдебиетте қыстырмалардын, әсіресе, қыстырынды сөз тіркестер мен</w:t>
        <w:br/>
        <w:t>сөйлемдер қызметінің күшейгендігін айта кету керек. Олар тек хабарды толықтыру</w:t>
        <w:br/>
        <w:t>функциясын ғана орындамайды, айтылған фактіге қатысты авторлық қарым-</w:t>
        <w:br/>
        <w:t>қатынасты, ой-пікірін білдіру мақсатында да жұмсалады.</w:t>
        <w:br/>
        <w:t>Ғылыми стильде түсіндірмелі, анықтағыш, нақтылағыш, жалпылағыш,</w:t>
        <w:br/>
        <w:t>толықтырғыш қыстырынды құрылымдардың барлығы да жұмсалып, қосымша</w:t>
        <w:br/>
        <w:t>түсінік беру, айқындай түсу, мәліметтің қайдан алынғандығын білдіру және</w:t>
        <w:br/>
        <w:t>толықтыру сияқты қызмет атқарады: Саяси ғылымы негіздерінің арасында үлкен</w:t>
        <w:br/>
        <w:t>орын алатын саяси режимнің, тәртіптің көрінісі легитимдік (заңдылық) және</w:t>
        <w:br/>
        <w:t>демократия (М.Кенжебеен). Элекролиттер (мысалы, патрий, хлор) қатысында</w:t>
        <w:br/>
        <w:t>ерітіндіге белоктардың тұнбаға түсуі жеделдейді (Қ.Сағатов). Н.Сауранбаевтың</w:t>
        <w:br/>
        <w:t>бұл сияқты қайшы пікірі «Қазақ тіліндегі құрмалас сөйлемдер жүйесі» деген</w:t>
        <w:br/>
        <w:t>еңбегінде де бар (1948 ж, 34-35-6) (С.Аманжолов).</w:t>
        <w:br/>
        <w:t>Ескерте кететін бір жайт: ғылыми стильмен жазылған әдебиеттердің арасында</w:t>
        <w:br/>
        <w:t>«Қымбатты азамат!» сияқты көтеріңкі көңіл-күймен, ерекше екпінмен айтылып</w:t>
        <w:br/>
        <w:t>тұрған қаратпа сөздердің, «Туу, тәйір алғыр, мәссаған» сияқты адамның көңіл</w:t>
        <w:br/>
        <w:t>күйінің сан-алуан жай-күйлерін білдіретін одағай сөздердің кездесуі де мүмкін.</w:t>
        <w:br/>
        <w:t>Мұның себебін, біздіңше, авторларының тілдік құралдардарды пайдалану</w:t>
        <w:br/>
        <w:t>мақсатынан іздеу керек, яғни, жауап автордың шығармада зерттеліп отырған</w:t>
        <w:br/>
        <w:t>нысан жөнінде ғана сөз қозғамай, шығармадағы жайлардың оқырманға әсерлі,</w:t>
        <w:br/>
        <w:t>ұғымды болуын, оқуға жеңіл, түсінікті болу жағын қарастыру, ескеру талабында</w:t>
        <w:br/>
        <w:t>жатыр. Сол себепті де ғылыми кітаптарда тарихи оқиғалардан алынған</w:t>
        <w:br/>
        <w:t>үзінділердің оқырманға әсерлі, бейнелі сөйлемдермен, әдемі астармен, тамаша</w:t>
        <w:br/>
        <w:t>теңеумен жеткізілуі бұл еңбектердің ғылыми құндылығын еш кемітпек емес, яғни</w:t>
        <w:br/>
        <w:t>тарихи оқиғалар ғылыми еңбектерде жай баяндаумен ғана жеткізілмей,</w:t>
        <w:br/>
        <w:t>оқырмандарға көркем шығарма оқып отырғандай әсер егеді. Мысалы, «Сөйле,</w:t>
        <w:br/>
        <w:t>жжырау!». Зерлі қызыл ала түрікмен кілемінің үстінде молдасын құрып, алтын</w:t>
        <w:br/>
        <w:t>тақтың қарсысында отырған Кет-Бұға қобызына таянған қалпы алға қарай сәл</w:t>
        <w:br/>
        <w:t>еміне түсті. Кет-Бұғаның езуінде ашы мысқыл пайда болды: «-Ай, аяған заман-</w:t>
        <w:br/>
        <w:t>ай!». Қаһан орнынан өкіре түрегелді.</w:t>
        <w:br/>
        <w:t>-Жошы ханым... ер ұлым өлді.... Бай-Бай!!!» (М.Мағауин).</w:t>
        <w:br/>
        <w:t>Дегенмен мұндай қолданыстар гуманитарлық ғылым салаларында кездесетін,</w:t>
        <w:br/>
        <w:t>ан жаратылыстану, техниқалық ғылым салаларында мүлде кездеспейтін құбылыс</w:t>
        <w:br/>
        <w:t>деп есептеуге болады.</w:t>
        <w:br/>
        <w:t>Қазақ Тіліндегі ғылыми ұғымдарды қолдану аясында орыс тілінің әсері</w:t>
        <w:br/>
        <w:t>байқалады: терминдердің аудармалары: насостар (соргыштар), керісінше, қазақша</w:t>
        <w:br/>
        <w:t>сөз және сөз тіркесінің орысша баламасы: логикаға шейінгі ойлау (дологическое</w:t>
        <w:br/>
        <w:t>мышление), ғылыми ұғымдарды түсіндіру үшін мысал беру: электролиттер</w:t>
        <w:br/>
        <w:t>(мысалы, натрий, хлор).</w:t>
        <w:br/>
        <w:t>Ресми стильдің өзіндік ерекшеліктеріне байланысты, оңда сөйлемнің оқшау</w:t>
        <w:br/>
        <w:t>бөліктерінің кең қолданылуына жол берілмейді. Алайда іс қағаздарында, әсіресе,</w:t>
        <w:br/>
        <w:t>қызметтік хаттардың кіріспе сөздерінде қаратпа сөздер қызметін байқауға болады.</w:t>
        <w:br/>
        <w:t>Кіріспе сөз мекеме, ұйымға да, ұйым басшысына да, жеке қаратыла айтыла береді.</w:t>
        <w:br/>
        <w:t>21</w:t>
        <w:br/>
        <w:t>Кіріспе, қаратпалар абзацтан басталып жазылады. Олардың бәрі бір типтес,</w:t>
        <w:br/>
        <w:t>формасы жағынан ұқсас сөздер, Мысалы, «Құрметті мырзалар!», «Мырзалар!»,</w:t>
        <w:br/>
        <w:t>«Құрметті Асқар Алтаев мырза!», «Құрметті Ұлмекен Қарағұлова ханым!», «Аса</w:t>
      </w:r>
    </w:p>
    <w:p>
      <w:r>
        <w:t>қадірлі С.Нысанов мырза!», «Аса құрмет тұтатын Қ.Аяпова ханым!».</w:t>
        <w:br/>
        <w:t>Ресми стильде ерекше жағдай болмаса аса қадірлі, терең құрмет тұтатын</w:t>
        <w:br/>
        <w:t>сөздері жиі қолданылмайды. Бұл сөздер жеке тұлғаларға хат жазғанда қоданылады.</w:t>
        <w:br/>
        <w:t>Қызметтік хаттарда, әдетте құрметті сөзі жұмсалады.</w:t>
        <w:br/>
        <w:t>Кейбір мәтіндерде экспрессивті, эмоционалды бояуы бар тілдік құралдар, оның</w:t>
        <w:br/>
        <w:t>ішінде, қаратпалар да қолданылады. Мысалы, белгілі жазушы Ә.Кекілбайұлының</w:t>
        <w:br/>
        <w:t>60-жасқа толу мерейтойына арналған құттықтауда эмоцияға толы қаратпа сөздер де</w:t>
        <w:br/>
        <w:t>бар: Қаламгер Әбіш, Қайраткер Әбіш, Саясаткер Әбіш, Дана Әбіш келелі ойдың</w:t>
        <w:br/>
        <w:t>Кемеңгер шағыңда ортамызда келе жатырсың. Алдыңнан жарылқасын, қазақтың</w:t>
        <w:br/>
        <w:t>біртуар заңғар тұлғасы! (Аңа тілі, 1999 жыл. 2 желтоқсан). Мұндағы «қазақтың</w:t>
        <w:br/>
        <w:t>біртуар заңғар тұлғасы» деген эпитетті қаратпа сөз сөйлемнің, тіпті бүкіл мәтіннің</w:t>
        <w:br/>
        <w:t>ең соңында келіп, олардың экспрессиясын арттырып тұр.</w:t>
        <w:br/>
        <w:t>Іс қағаздарынан қосымша мәлімет беру қызметіндегі қыстырынды құрылымдар</w:t>
        <w:br/>
        <w:t>Да кездеседі. Мысалы, Абай атындағы Алматы Мемлекеттік университетінің</w:t>
        <w:br/>
        <w:t>филология ғылымдарының докторы ғылыми дәрежесін алу үшін диссертация</w:t>
        <w:br/>
        <w:t>қорғайтын кеңес шешімімен (Хаттама 9 ІП, 10 ақпан, 1998 жыл) Сіз басшылық</w:t>
        <w:br/>
        <w:t>жасап отырған А.Байтұрсынов атындағы Тіл білімі институты мына</w:t>
        <w:br/>
        <w:t>диссертацияға жетекші ұйым болып бекітілді: Бейсембекова Жұлдыз</w:t>
        <w:br/>
        <w:t>Сардарбекқызының «Қазіргі қазақ тіліндегі бұйрық райдың парадигмасы мен</w:t>
        <w:br/>
        <w:t>мағыналық құрылымы» атты кандидаттық диссертациясы, 10.02.02 --Қазақ тілі</w:t>
        <w:br/>
        <w:t>мамандығы бойынша.</w:t>
        <w:br/>
        <w:t>Қорыта келгенде, ресми іс қағаздарына экспрессивтілік тән болмағандықтан,</w:t>
        <w:br/>
        <w:t>онда формасы, құрылысы жағынан ұқсас, тек адамға бағытталып айтылатын</w:t>
        <w:br/>
        <w:t>қаратпалар, түсіндіру, нақтылау мақсатында қыстырынды құрылымдар</w:t>
        <w:br/>
        <w:t>қолданылса, одағай сөздер мүлдем дерлік кездеспейді десе болады.</w:t>
        <w:br/>
        <w:t>Қорытынды:</w:t>
        <w:br/>
        <w:t>- сөйлемнің оқшау бөліктерінің функционалды стильдерде көрінуі, бір</w:t>
        <w:br/>
        <w:t>жағынан, сөйлеушінің немесе автордың тыңдаушыға әр түрлі әсер ету</w:t>
        <w:br/>
        <w:t>мақсаттарына, яғни субьективті қатынастарына байланысты болса, екінші жағынан,</w:t>
        <w:br/>
        <w:t>әрбір стильдің өзіндік белгілері мен талаптарына сәйкес келуі тиіс, үшінініден, кез</w:t>
        <w:br/>
        <w:t>келген тілдік бірлік сияқты сөйлемнің оқшау бөліктері де сөйлеуде жұмсалымға</w:t>
        <w:br/>
        <w:t>түскенде экстралингвистикалық жағдаяттардың рөлі басым болып келеді;</w:t>
        <w:br/>
        <w:t>- сөйлемнің оқшау бөліктерінің сөйлеу тіліңде қолданылуы сөйлеушінің әр</w:t>
        <w:br/>
        <w:t>түрлі стильдік мақсаттарымен қатар, коммуникативтік жағдаятқа, сөйлеу ортасына,</w:t>
        <w:br/>
        <w:t>әңгімелесушілердің психологиялық деңгейіне, әлеумегік дәрежесіне,</w:t>
        <w:br/>
        <w:t>прагматикалық мақсатына; аялық, контекстуальдық біліміне т.6.</w:t>
        <w:br/>
        <w:t>экстралингвистикалық факторларға тәуелді болады;</w:t>
        <w:br/>
        <w:t>- ауызекі сөйлеу тілінде адамның жыңысына байланысты қолданылатын</w:t>
        <w:br/>
        <w:t>қаратпалар сөйлеуші тыңдаушының назарын аударуды мақсат еткенде немесе оған</w:t>
        <w:br/>
        <w:t>әр түрлі эмоционалды-экспрессивті қатынасын, ал қыстырма сөйлемдер жол-</w:t>
        <w:br/>
        <w:t>жөнекей, қаға берісте ескерте кететін негізгі ойға қосымша пікір білдіргісі келгенде</w:t>
        <w:br/>
        <w:t>22</w:t>
        <w:br/>
        <w:t>- Тһе ізоішед рагіз оҒ вешелсе іп Іһе вөсізі апд ро!інісді іойгпаНвта аге ивебі</w:t>
        <w:br/>
        <w:t>Фог 1һе ехргезвіюп оҒ ашһог ровШоп 1о (һе «егет ріс рһепогпелор, тергей,</w:t>
        <w:br/>
        <w:t>ргокеві оҒ Ә1Негеті етойопа! сопФ ін апа Гевһіпре оҒ сһағасбеге аге деееттілейі.</w:t>
        <w:br/>
        <w:t>- 7 «һом "һа иіпр оі герагдіпр, вушісііс сопвігисвопв іп Іһе өсіепійс</w:t>
        <w:br/>
        <w:t>біуе із сопФіопейі Бу 1һе песезв йу о” сіеаг, Ізсопіс өшііпе оҒ 1йеа, ехргезвіпр оҒ</w:t>
        <w:br/>
        <w:t>ашһог”5 оріліоп ассогдіпе іо е ФезсгіБіпр; Ғасі5.</w:t>
        <w:br/>
        <w:t>- Тһе ӘБіпсіоп оҒ әйдгеззев апа рагепіһейс сопвігісіопв іп Үһе ойісігі -</w:t>
      </w:r>
    </w:p>
    <w:p>
      <w:r>
        <w:t>Әшбілезе 5(у1е, а5 ехргеввіпр оҒ “һе ешобопа!| - ехргезвіуе сһагас(егізісе апа</w:t>
        <w:br/>
        <w:t>ай4Фйола! 5һадбез оҒтеапілр і ріскей ош.</w:t>
        <w:br/>
        <w:t>- 128 ргочей 1Һай 1һе тезпіпе і ізо1зтесі рагів оҒ зепепсе 1 геуелесі еп Іһе</w:t>
        <w:br/>
        <w:t>вргесһ, сотехі, геЙесіпр 1һе асшаі өреесіп 5йшатіопв.</w:t>
        <w:br/>
        <w:t>Твһеогейіса! ап ргаенса! вірпіПсапсе ог гезелгс,</w:t>
        <w:br/>
        <w:t>Тһе гевиЙв оҒтезғагеһ зіррістелі Іһе ІШеогенса! Баве оғ зіуіісіс Бгапсһ оҒ</w:t>
        <w:br/>
        <w:t>КагаКһ Іітепізісе, апа аззізі ю 1һе Ісагпіпр оҒтоіе оҒ отһег Іапсиаре әлі іп 1һе</w:t>
        <w:br/>
        <w:t>вузет оҒ іпейопа! віуіев апа сал зегуе а5 (Не Баве от (һе бігіһег гезеагсһ оҒІһе</w:t>
        <w:br/>
        <w:t>віуеп ргоМешт. Тһе таегігі5 оҒІһе (Фіөзегіайоп 15 аМе іо иве іп Іһе солрагізоп оғ</w:t>
        <w:br/>
        <w:t>кехібоокв апа тебобфоіріса! уғоГсіпе (о не Іесішез, белілаге апа рғасиса!</w:t>
        <w:br/>
        <w:t>сіаөзев оп 5иеһ зШіесіз; ав “Ргасбса! 5іуіізісв оҒ КагаКһ Іапоцаре”, “Вавев ОҒ</w:t>
        <w:br/>
        <w:t>віуізісв апа сиіпіге оҒ өрессі”,</w:t>
        <w:br/>
        <w:t>Беуеі о?ітігодисбоп, Тһе Бавіс ровШНопв оҒІһе бІіззегіаіоп аге ехроилбедй</w:t>
        <w:br/>
        <w:t>іп Ше 8 өсіспійс - тейофоюріса! агіс!ев гергезепіпе, а5 герогія ог 2</w:t>
        <w:br/>
        <w:t>ішегпайопа! апа 1 теридісап әсіепііЕс - ргастіса! соп?егелсев ата ри515ііпе іп 5</w:t>
        <w:br/>
        <w:t>теризісап разісаНоп.</w:t>
        <w:br/>
        <w:t>брһеге оҒ иіп. Тһе теасһей гезіі15 аге ішепдйей ог Іһе Шіпе іп һе</w:t>
        <w:br/>
        <w:t>ргосезз оҒ һоійіпе, те Шіршізіс гезеагсһіперв оп 1һе вумасбса! віуізіс; іп</w:t>
        <w:br/>
        <w:t>вішіуіпр оҒ Әйпсбіола!| рагістагіНев оҒ һе вупізсіса! шпй5. Апа аіво іп һе</w:t>
        <w:br/>
        <w:t>ргасісе оҒтеасһіпр 5иЧ4аМе дізсіріпев іп 1һе Ғасиһу оҒКа?акһ рһйо1/ору.</w:t>
        <w:br/>
        <w:t>КезресНуе вой гезезгеһ. Тһе вішібуіпр оҒ 1һе гоіе оҒ ізоішей рагі оҒ</w:t>
        <w:br/>
        <w:t>вешепсе іп (һе ФіЙегепі һіпсбопа! 5іу!е5 оҒтодегп КагаЕһ Іаприаре ав5і5і5 ію Іһе</w:t>
        <w:br/>
        <w:t>теуегіпр оҒ Пе Әпсйопа!-віуізіс рагісшіагінев оҒ ойһег Іеуе! шпй5 о? Іаприаре</w:t>
        <w:br/>
        <w:t>апФ 1 1һе регіесіоштпелі 4еуеюртеті оҒтһе ө1у!ізгіс залдагд5 оҒ 57а1е Іапршабе,</w:t>
        <w:br/>
        <w:t>эизбо азы 01</w:t>
        <w:br/>
        <w:t>)</w:t>
        <w:br/>
        <w:t>7 Есенов Қ. Қазақ тіліндегі күрделенген сөйлемдер. -Алматы: Ғылым, 1974.</w:t>
        <w:br/>
        <w:t>-198 6.</w:t>
        <w:br/>
        <w:t>8 Егіншібаева Н.Ә. Қазіргі қазақ тіліндегі қаратпалар. Филол. ғыл. канд... дисс.</w:t>
        <w:br/>
        <w:t>10.02.02 .-Алматы: әл-Фараби атыңдағы ҚазМҰУ. 1997.-149 6.</w:t>
        <w:br/>
        <w:t>9 Балақаев М., Қордабаев Т. Қазіргі қазақ тілі грамматикасы. Синтаксис. -</w:t>
        <w:br/>
        <w:t>Алматы: Қазақтың мемлекеттік оқу-педагогика баспасы, 1961.-378 б.</w:t>
        <w:br/>
        <w:t>10 Әміров Р. Жай сөйлем синтаксисі. -“Алматы, 1983.-168 6.</w:t>
        <w:br/>
        <w:t>11 Исабекова С.З Лексико-семантическое характеристика обрашения//</w:t>
        <w:br/>
        <w:t>Известия Ан КазССР. Серия филологическая. -1981.- Х44.- С.51-55.</w:t>
        <w:br/>
        <w:t>12 Жұбанов Қ, Қазақ тілі жөніңдегі зерттеулер. --Алматы: Ғылым, 1999.--5816.</w:t>
        <w:br/>
        <w:t>13 Сарыбаев ШІШ. Междометие в казахском языке. -Алма-Ата: Издательство АН</w:t>
        <w:br/>
        <w:t>КазССР, 1959.-139 с.</w:t>
        <w:br/>
        <w:t>14 Садырова Г.Ә. Вставные конструкции в современном казахском языке. Дисс...</w:t>
        <w:br/>
        <w:t>канд. филол. наук. 10.02.02 .-Алматы: Институт языкознания им. А.Байтурсынова .</w:t>
        <w:br/>
        <w:t>1997.-146 с.</w:t>
        <w:br/>
        <w:t>15 Дүйсембекова Л. Қазақ ресми-іс қағаздары. -Алматы: Ана тілі, 2005.-208 б.</w:t>
      </w:r>
    </w:p>
    <w:p>
      <w:r>
        <w:t>16 Әміров Р. Ауызекі сөйлеу тілінің синтаксистік ерекшеліктері. -Алматы, 1977.-</w:t>
        <w:br/>
        <w:t>926.</w:t>
        <w:br/>
        <w:t>ДИССЕРТАЦИЯ ТАҚЫРЫБЫ БОЙЫНША ЖАРИЯЛАНҒАН</w:t>
        <w:br/>
        <w:t>МАҚАЛАЛАР ТІЗІМІ:</w:t>
        <w:br/>
        <w:t>1 Қазақ ауыз әдебиетіндеп оқшау сөздердің функционалдық-стилистикалық</w:t>
        <w:br/>
        <w:t>қызмет// Ізденіс журналы. Гуманитарлық ғылымдар сериясы. -1998. -Х&gt;4.-15-19-6.</w:t>
        <w:br/>
        <w:t>2 Ауызекі сөйлеу тіліндегі оқшау сөздердің қызметі// Қазақ тіл білімі. Құдайберген</w:t>
        <w:br/>
        <w:t>Қуанұлы Жұбановтың 100 жылдығына арналған республикалық ғылыми-теориялық</w:t>
        <w:br/>
        <w:t>семинар материалдары. - Алматы: А. Байтұрсынұлы атындағы Тіл білімі институты,</w:t>
        <w:br/>
        <w:t>1999.- 187-192-6. )</w:t>
        <w:br/>
        <w:t>3 Ауызекі сөйлеу тіліңдегі оқшау сөздер қызмет// ҚазМҰУ Хабаршысы.</w:t>
        <w:br/>
        <w:t>Филология сериясы. -2000. -Хо5.(39),-88-91-б.</w:t>
        <w:br/>
        <w:t>4 Ғылыми стильдегі оқшау сөздердің қызметі// ҚазМҰУ Хабаршысы. Филология</w:t>
        <w:br/>
        <w:t>сериясы. - 2000, -Мо5.(39).-92-94-б. .</w:t>
        <w:br/>
        <w:t>5 Оқшау сөздердің стилистикалық бояма мағыналары/ Қазақстанның</w:t>
        <w:br/>
        <w:t>тәуелсіздігне 10 жыл: нәтижелері және болашағы. Халықаралық ғылыми</w:t>
        <w:br/>
        <w:t>конференция материалдары. --Алматы: «Қайнар» университеті, 2001. -22-24-6.</w:t>
        <w:br/>
        <w:t>6 Оқшуу сөздердің қызметі// Қазақ тілі мен әдебиеті журналы. --Алматы, -2001. -</w:t>
        <w:br/>
        <w:t>/94.-39-406.</w:t>
        <w:br/>
        <w:t>7 Ресми іс қағаздар стиліндегі оқшау сөздердің қолданылуы// « Казахстанская</w:t>
        <w:br/>
        <w:t>филология: проблемы и перспектины» атты халықаралық конференция материалдары.</w:t>
        <w:br/>
        <w:t>- Алматы: Абай атындағы АлМУ, 2002. -54-55-б.</w:t>
        <w:br/>
        <w:t>8 Сейлемнің оқшау бөліктерінің публицистикалық стильдегі қызметі //</w:t>
        <w:br/>
        <w:t>«М.Ғабдуллин-ғалым-педагог, қоғам қайраткері» атты Республикалық ғылыми-</w:t>
        <w:br/>
        <w:t>практикалық конференция материалдары.-Алматы: Абай атындағы</w:t>
        <w:br/>
        <w:t>ҚазҰПУ Филология сериясы. - 2006. -Хе1. (15),-98-100-6.</w:t>
        <w:br/>
        <w:t>24</w:t>
        <w:br/>
        <w:t>КЕЗІУМЕ</w:t>
        <w:br/>
        <w:t>аа Жо вз”</w:t>
        <w:br/>
        <w:t>О0зб е Аруыаһһауеу Маға! Сазгейдішеуісі,</w:t>
        <w:br/>
        <w:t>Тһе ғо! о ізоім (ед рагі оГ зепіенсе іп (һе</w:t>
        <w:br/>
        <w:t>Шшасбопа! 5%уіе о” Жаза Кі Іапрпаре,</w:t>
        <w:br/>
        <w:t>10.02.02 - КатаҚҺ Іапспаре</w:t>
        <w:br/>
        <w:t>Тһе асіна Шу оГ гезелгсһіпе Жһеше. Басһ ивег оҒ Папрпаре, Бсіпе</w:t>
        <w:br/>
        <w:t>іпуібіла! зерагайсіу, ивіпр 1һе ехізіле Іапрпаре шій (зг (һе зі Десіуе оріпіоп</w:t>
        <w:br/>
        <w:t>ехргеввіюл о)есбіуеіу, ехргезвев М ешоһопа! - ехргеввіуе геһабйоп 10 (һе Пвіепег</w:t>
        <w:br/>
        <w:t>ог 10 (Не зштошісіпрв апд 5һо/5 “һе 5КШІ оҒогаюгу.</w:t>
        <w:br/>
        <w:t>Сіуеп Міпсіюп о? іне Ізприаре із геліізесі Бу һе Ә1Негепі тейой5, опе оҒ</w:t>
        <w:br/>
        <w:t>Жет із ивілр оҒізоізіед рагів оҒ зелгепсе іп іһе (41НГегепі віуйізбіс аітө. Тһе го!е оҒ</w:t>
        <w:br/>
        <w:t>іздімеді рагіз о? бемепсе іп 1ңе БеШев-Іейгеб мір, іп 1һе 5узіет оҒ Фесогатіуе</w:t>
        <w:br/>
        <w:t>теапз оҒКазакһ 1апрпаре ая 5іУізіс шеіһоб із өгезі.</w:t>
        <w:br/>
        <w:t>Моуғадаув 125 ровв1Ме іо сопбтта Іһаі “һе вгапитаг пашге оҒ ізоізгей рагі</w:t>
        <w:br/>
        <w:t>оҒвепгелсе, іеіг шогрһоіюріса! вігиісінге, вумаебісді Әезсгіріопв аге гезеагсһейі,</w:t>
        <w:br/>
        <w:t>Тһе муогКв оҒ тапу дотпевбс апд4 Югеірл өсіепіізіз ағе 4еуобей 1о (һезе</w:t>
        <w:br/>
        <w:t>фиевгіопв. Тһеу Фдп?і рау аКетгіоп 4 1Не иеіпе оҒізоізгесі рагіз оҒ зепіепсе іп (һе</w:t>
        <w:br/>
        <w:t>Біпсбопа! зіуіез оҒзреесһ, біуеп вушасіса! сопвігисбоп “теуіуе” (һе ртосезв оҒ</w:t>
      </w:r>
    </w:p>
    <w:p>
      <w:r>
        <w:t>сотптипісабоп айомйіпр, ію ехргевв (һе егеп етокопа!-ехргеввіуе 5һадев апд</w:t>
        <w:br/>
        <w:t>Феіг п5іпр һав рагісшагіНев іп бһе-4ІНГегепі вреесһ врһегев. Тһе вреесһ біпсіол5</w:t>
        <w:br/>
        <w:t>оҒ ізоімед рапв оҒ зешепсев аге сопвібегей іп (һе соппестоп чУЙҺ «һе</w:t>
        <w:br/>
        <w:t>ехіғайтвшізіс Тасіогв оҒ апіторосепігіс дігесбоп, вірдезіпо (һе гейитабоп оҒ</w:t>
        <w:br/>
        <w:t>рапісшагну оҒ рзусһоіюру оҒ (һе пабіуе зреаКегв, паніопа! тепізіну іп іе піуіпр</w:t>
        <w:br/>
        <w:t>гезеагеһ, А(огеваій таһев Ия сопвеші сопфіопа! шроп (һе әсіпгіну оҒ зеестейі</w:t>
        <w:br/>
        <w:t>Шеше.</w:t>
        <w:br/>
        <w:t>Тһе оһесі оҒ гезеягеһ із 1не віуіізгіс бшсіол оҒ ізоізіеді 2 рапв оҒ</w:t>
        <w:br/>
        <w:t>ветепсе іп “һе оға! өресі, БеЙев-Іецгес, риМісізіс, Бивіпезв апа зсіепініс віуіе</w:t>
        <w:br/>
        <w:t>оҒКатаЕҺ 1апоцасе.</w:t>
        <w:br/>
        <w:t>Тһе айт оғ гезеаген - і5 % геуелі не тое оҒ іоімед оҒ шодегп Кағақһ</w:t>
        <w:br/>
        <w:t>Іапрпаре.</w:t>
        <w:br/>
        <w:t>Мейһо8в ап? тейһобоіорісіі һазе ог гезеагсһ,</w:t>
        <w:br/>
        <w:t>Тһе шефойв оҒ зсіепійс «езсгіріоп, соларагағіуе, арргесізбоп,</w:t>
        <w:br/>
        <w:t>епега!ігайоп, апд тебһюкі5 оҒ солропепі, солехі, Іехісо-ветапбіс апв віуіізіс</w:t>
        <w:br/>
        <w:t>ала!уів аге иесі іп (һе чғогк. Тһе шейһосіоіоріса! һе о? гезеагеһ аге сопрозей</w:t>
        <w:br/>
        <w:t>оғ всіепійс зов оп Ше Піпрмізісе, еіһпоіпршізісе, рзусһоВіпршізіісв,</w:t>
        <w:br/>
        <w:t>рвусһоіору, КагаКВһ Іаприаре зуізЕсе.</w:t>
        <w:br/>
        <w:t>Кезш!із оҒ гезеагсһ:</w:t>
        <w:br/>
        <w:t>- Тһе ешоНуе-езітанпд шсбоп оҒ ізоідесі рагіз ОҒ зешлепсе іп (һе Вейес-</w:t>
        <w:br/>
        <w:t>Пеңгез, айозіпд %о Іһе эреакег 10 ехргевз 1һе теіаНоп %о іһе вштошпдіпре</w:t>
        <w:br/>
        <w:t>Фізсошабпр, Из іппег е ровЙіоп ап һеіріпр %о бе ашһог (о сһагастегіге 1һе</w:t>
        <w:br/>
        <w:t>сһзагасіеге іп ассогбапсе уй 1һе агізііс деірп із саттісй ош,</w:t>
        <w:br/>
        <w:t>- көркем әдебиеттегі қаратпалар оқиғалар мен кейіпкерлерге айтушының өзіне</w:t>
        <w:br/>
        <w:t>тән ішкі жан-дүниесі, мінез-құлқы, ойы тұрғысынан баға беру қызметін атқарады.</w:t>
        <w:br/>
        <w:t>Шығармалардағы қаратпалар тек номинативтік және полемикалық қызмет атқарып</w:t>
        <w:br/>
        <w:t>қана қоймай, түрлі көңіл-күйді де білдіреді;</w:t>
        <w:br/>
        <w:t>- поэзияда тәңірге, заманға, адамға, абстрактілік ұғымдарға қаратылып</w:t>
        <w:br/>
        <w:t>айтылатын қаратпалар ерекіне поэтикалық әсер тудырудың құралы болып келеді.</w:t>
        <w:br/>
        <w:t>Поэзия тіліңде метафораның қаратпа мағынасында келуі - кейіпкерлерді</w:t>
        <w:br/>
        <w:t>мінездеуде, бағалауда қолданылатың тәсілдердің бірі;</w:t>
        <w:br/>
        <w:t>- публицистикалық шығармаларда немесе үлкен мерекелерге, елеулі оқиғаларға,</w:t>
        <w:br/>
        <w:t>арналып, көтеріңкі пафоспен жазылған көсемсөз туындыларында (немесе</w:t>
        <w:br/>
        <w:t>телерадио хабарларында), әсіресе қаратпа сөздер қолданылады;</w:t>
        <w:br/>
        <w:t>- публицистикалық шығармаларда кездесетін қыстырма сөздер ойды санамалап</w:t>
        <w:br/>
        <w:t>дәлелдеу үшін, оқырман назарын айтылып отырған ойға баса назар аудару</w:t>
        <w:br/>
        <w:t>мақсатында жұмсалады;</w:t>
        <w:br/>
        <w:t>- кейбір гуманитарлық саладағы ғылыми әдебиеттерде диалогтарда кездесетін</w:t>
        <w:br/>
        <w:t>көтеріңкі көңіл-күймен, ерекше екпінмен айтылып тұрған қаратпа сөздердің,</w:t>
        <w:br/>
        <w:t>одағай сөздердің қолданылуы автордың шығармада зерттеліп отырған нысан</w:t>
        <w:br/>
        <w:t>жөнінде ғана сөз қозғамай, шығармадағы жайларды оқырманға әсерлі жеткізіп,</w:t>
        <w:br/>
        <w:t>еңбектің оқуға жеңіл, түсінікті болу жағын ескеру талабында жатыр;</w:t>
        <w:br/>
        <w:t>- іс қағаздарында қосымша мәлімет беру қызметіндегі қыстырынды</w:t>
        <w:br/>
        <w:t>құрылымдар да кездеседі.</w:t>
        <w:br/>
        <w:t>Қорыта келгенде, қазақ тіліндегі сөйлемнің оқшау бөліктері қызметінің күрделі</w:t>
        <w:br/>
        <w:t>құбылыс екендігін байқауға болады. Бұл күрделілік лингвистикалық фактордан гөрі</w:t>
        <w:br/>
        <w:t>экстралингвистикалық факторлардың басым болатындығымен түсіндіріледі.</w:t>
        <w:br/>
        <w:t>Сөйлемнің оқшау бәліктерін әлеуметтік тұрғыдан қарастыру олардың қолданылу</w:t>
      </w:r>
    </w:p>
    <w:p>
      <w:r>
        <w:t>табиғатын жан-жақты түсінуге мүмкіндік береді. Тілдің эволюциясы түрлі</w:t>
        <w:br/>
        <w:t>функционалдық стильдерде кеңінен қолданылатын сөйлемнің оқшау бөліктерінің</w:t>
        <w:br/>
        <w:t>жаңа типтерінің қалыптасуына әкеліп соқтыратынын көрсетеді.</w:t>
        <w:br/>
        <w:t>ПАЙДАЛАНЫЛҒАН ӘДЕБИЕТТЕР ТІЗІМІ:</w:t>
        <w:br/>
        <w:t>1 Байтурсынов А. Тіл тағылымы (қазақ тілі мен оқу-ағартуға қатысты еңбектері). -</w:t>
        <w:br/>
        <w:t>Алматы: Ана тілі, 1992.-448 6.</w:t>
        <w:br/>
        <w:t>2 Томанов М., Сайрамбаев Т. Қазіргі қазақ тіліндегі қаратпалар. -Алматы,</w:t>
        <w:br/>
        <w:t>1980. -50 6.</w:t>
        <w:br/>
        <w:t>3 Балақаев М. Қазақ тілінің грамматикасы. Үлкендер мектебіне арналған. -</w:t>
        <w:br/>
        <w:t>Алматы: Қазақтың біріккен мемлекеттік баспасы, 1941.-128 6.</w:t>
        <w:br/>
        <w:t>4 Томанов М., Сайрамбаев Т. Қазіргі қазақ тіліндегі қыстырмалар (методикалық</w:t>
        <w:br/>
        <w:t>талдау). --Алматы, 1983.-47 6.</w:t>
        <w:br/>
        <w:t>5 Оразбаева Ф.Ш. Тілдік қатынас пен қатысым әдісінің ғылыми-теориялық</w:t>
        <w:br/>
        <w:t>негіздері. Педагогика ғыл. докторы... дисс. авторефераты. 13.00.02. -Алматы;</w:t>
        <w:br/>
        <w:t>Абай атындағы АлМУ, 1996. -57 6.</w:t>
        <w:br/>
        <w:t>22 6 Қазақ тілінің грамматикасы, П. Синтаксис. -Алматы: Ғылым, 1967.-236 6.</w:t>
        <w:br/>
        <w:t>28</w:t>
        <w:br/>
        <w:t>РЕЗЮМЕ</w:t>
        <w:br/>
        <w:t>Арыстанбаев Марат Гасреддинович</w:t>
        <w:br/>
        <w:t>Роль обособленных членов предложения в функциональных стилях</w:t>
        <w:br/>
        <w:t>казахского языка</w:t>
        <w:br/>
        <w:t>10.02.02. -- Казахский язык</w:t>
        <w:br/>
        <w:t>Актуальность темы исследования. Каждый Пользователь языка,</w:t>
        <w:br/>
        <w:t>будучи отдельно взятым индивидом, используюицим для выражения</w:t>
        <w:br/>
        <w:t>субьективного мнения обьективно сушествуюішие языковые единицы,</w:t>
        <w:br/>
        <w:t>выражает таким образом свое эмоционально-экспрессивное отношение к</w:t>
        <w:br/>
        <w:t>слушаюшему или к окружаютцей действительности, показывает мастерство</w:t>
        <w:br/>
        <w:t>красноречия. Данная функция языка реализуется разнообразными способами,</w:t>
        <w:br/>
        <w:t>одним из которых является использование обособленных членов</w:t>
        <w:br/>
        <w:t>предложения в различных стилистических целях. Роль обособленных членов</w:t>
        <w:br/>
        <w:t>предложения в художественной литературе, используемых в системе</w:t>
        <w:br/>
        <w:t>изобразительных средств: казахского языка как стипистический прием,</w:t>
        <w:br/>
        <w:t>велика.</w:t>
        <w:br/>
        <w:t>На сегодняшний день можно утверждать, чго грамматическая природа</w:t>
        <w:br/>
        <w:t>обособленнык членов предложения, их морфологическая структура,</w:t>
        <w:br/>
        <w:t>синтаксические характеристики изучены достаточно полно. Этим вопросам</w:t>
        <w:br/>
        <w:t>посвяшены труды многих отечественных и иностранных ученых. Однако вне</w:t>
        <w:br/>
        <w:t>зоны Их внимания осталась такая малоисследовання и актуапьная для</w:t>
        <w:br/>
        <w:t>казахского языкознания проблема, как использование обособленных членов</w:t>
        <w:br/>
        <w:t>предложения в функциональных стилях речи. Данные синтаксические</w:t>
        <w:br/>
        <w:t>конструкции сушественно «оживляют» процесс коммуникация, Позволяя</w:t>
        <w:br/>
        <w:t>выражать различные эмоционально-экспрессивные. оттенки и их</w:t>
        <w:br/>
        <w:t>употребление в разных речевых сферах имеет свои особенности. В</w:t>
        <w:br/>
        <w:t>настояшем исследования. речевые функция обособленныхқ чіленов</w:t>
        <w:br/>
        <w:t>предложения рассматриваются в тесной связи с экстралингвистическими</w:t>
        <w:br/>
        <w:t>факторами антропоцентрического направления, предполағаюицими учет</w:t>
        <w:br/>
        <w:t>. особенностей психологии носителей языка, национального менталитета.</w:t>
        <w:br/>
        <w:t>Вышесказанное обусловливает актуальность избранной темы.</w:t>
        <w:br/>
        <w:t>Обьектом исследованняя является стилистическая| функция</w:t>
      </w:r>
    </w:p>
    <w:p>
      <w:r>
        <w:t>обособленных членов предложения в устной речи, художественной</w:t>
        <w:br/>
        <w:t>литературе, публицистическом, деловом и научном стилях казахского языка.</w:t>
        <w:br/>
        <w:t>Цель иселедования - раскрыть роль обособленных членов</w:t>
        <w:br/>
        <w:t>предложения в функциональных стилях современного казахского языка.</w:t>
        <w:br/>
        <w:t>Методы и методологическая основа исследования. В работе</w:t>
        <w:br/>
        <w:t>использовались методы научного описания, сравнения, оңенки, обобшения, а</w:t>
        <w:br/>
        <w:t>также методы компонентного, контекстного, лексико-семантического. и</w:t>
        <w:br/>
        <w:t>стилистического анализа. Методологическую основу исследования составили</w:t>
        <w:br/>
        <w:t>научные труды по лингвистике, этнолингвистике, психолингвистике,</w:t>
        <w:br/>
        <w:t>психологии, стилистике казахского языка. 4 2.</w:t>
        <w:br/>
        <w:t>Результаты исследования:</w:t>
        <w:br/>
        <w:t>- выявлена эмотивно-оценозная функция обособленных членов</w:t>
        <w:br/>
        <w:t>предложения в художественной литературе, позволяюшая</w:t>
        <w:br/>
        <w:t>говоряшему выражать отношение к окружаюшему с учетом своеғо</w:t>
        <w:br/>
        <w:t>внутреннего мира и /| состояния и | помогаюшая автору</w:t>
        <w:br/>
        <w:t>характеризовать геровв в соответствия с художественным</w:t>
        <w:br/>
        <w:t>замыслом;</w:t>
        <w:br/>
        <w:t>- әпределеко, что в публицистике обособленные члены предложения</w:t>
        <w:br/>
        <w:t>используются для выражения авторской позиции к различным</w:t>
        <w:br/>
        <w:t>обшественным. явлениям, сожаления, протеста, тех или иных</w:t>
        <w:br/>
        <w:t>эмоциональных состояний и чувств героев;</w:t>
        <w:br/>
        <w:t>- пПоказано, Что использование рассматриваемых синтаксических</w:t>
        <w:br/>
        <w:t>конструкций в научном стиле обусловлено необходимостью</w:t>
        <w:br/>
        <w:t>четкого, ясного, лаконичного изложения мыслей, выражения мнения</w:t>
        <w:br/>
        <w:t>автора по поводу описываемых фактов;</w:t>
        <w:br/>
        <w:t>- выделена такая функция обрашений и вводных конструкций в</w:t>
        <w:br/>
        <w:t>официально-деловом стиле, как выражение эмоционально-</w:t>
        <w:br/>
        <w:t>экспрессивных характеристик и дополнительных оттенков значения;</w:t>
        <w:br/>
        <w:t>-: доказано, что значение обособленных членов предложения</w:t>
        <w:br/>
        <w:t>выявляетея в речи, контексте, отражаюшдем актуальные речевые</w:t>
        <w:br/>
        <w:t>ситуации.</w:t>
        <w:br/>
        <w:t>Теоретическая и практическая значимость исследования.</w:t>
        <w:br/>
        <w:t>Результаты исследования дополняют теоретическую базу стилистической</w:t>
        <w:br/>
        <w:t>отрасли казахского языкознания, способствуют изучению роли других</w:t>
        <w:br/>
        <w:t>языковых единиц в системе функциональных стилей, могут послужить</w:t>
        <w:br/>
        <w:t>основой для дальнейшего исследования данной проблемы. Материалы</w:t>
        <w:br/>
        <w:t>диссертация можно использовать при составлении учебных пособий и</w:t>
        <w:br/>
        <w:t>методических разработок к лекциям, семинарам и практическим занятиям по</w:t>
        <w:br/>
        <w:t>таким дисциплинам, как «Практическая стилистика казахского языка»,</w:t>
        <w:br/>
        <w:t>«Основы стилистики и культуры речи».</w:t>
        <w:br/>
        <w:t>Степень внедрения. Основные положения диссертации изложоны в 8</w:t>
        <w:br/>
        <w:t>научно-методических статьях, представленных в виде докладов на 2</w:t>
        <w:br/>
        <w:t>международных и ! республиканской научно-практических конференциях,</w:t>
        <w:br/>
        <w:t>опубликованных в 5 республиканских изданиях.</w:t>
        <w:br/>
        <w:t>Область применения. Достигнутые результаты предназначены для</w:t>
        <w:br/>
        <w:t>использования в процессе проведения лингвистических исследований по</w:t>
        <w:br/>
        <w:t>синтаксической стилистике, при изучении функциональных особенностей</w:t>
        <w:br/>
        <w:t>синтаксических единиц, а также в практике преподавания соответствуюіцих</w:t>
        <w:br/>
        <w:t>дисциплин на факультетах казахской филологии.</w:t>
      </w:r>
    </w:p>
    <w:p>
      <w:r>
        <w:t>Перспективы исследования. Изучение роли обособленных членов</w:t>
        <w:br/>
        <w:t>предложения в различных функциональных стилях современного казахского</w:t>
        <w:br/>
        <w:t>языка способствует раскрытию функционально-стипистических</w:t>
        <w:br/>
        <w:t>особенностей других уровневых единиц языка, совершевствованию обшей</w:t>
        <w:br/>
        <w:t>культуры речи и развитию стилистических норм государственного языка.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